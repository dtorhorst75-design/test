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Der Messingring von Wollseifen</w:t>
      </w:r>
    </w:p>
    <w:p>
      <w:pPr>
        <w:spacing w:before="0" w:after="800"/>
        <w:jc w:val="center"/>
      </w:pPr>
      <w:r>
        <w:rPr>
          <w:b w:val="0"/>
          <w:i/>
          <w:sz w:val="24"/>
        </w:rPr>
        <w:t>Fall 1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1: Der Messingring von Wollseifen</w:t>
      </w:r>
    </w:p>
    <w:p>
      <w:pPr>
        <w:spacing w:before="0" w:after="60"/>
      </w:pPr>
      <w:r>
        <w:rPr>
          <w:b w:val="0"/>
          <w:i w:val="0"/>
          <w:sz w:val="17"/>
        </w:rPr>
        <w:t>© 2026 Diana Bittenbinder. Alle Rechte vorbehalten.</w:t>
      </w:r>
    </w:p>
    <w:p>
      <w:pPr>
        <w:spacing w:before="0" w:after="60"/>
      </w:pPr>
      <w:r>
        <w:rPr>
          <w:b w:val="0"/>
          <w:i w:val="0"/>
          <w:sz w:val="17"/>
        </w:rPr>
        <w:t>Kontakt: info@svsger.de</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Der Brief</w:t>
      </w:r>
      <w:r>
        <w:tab/>
        <w:t>4</w:t>
      </w:r>
    </w:p>
    <w:p>
      <w:pPr>
        <w:tabs>
          <w:tab w:pos="6463" w:val="right" w:leader="dot"/>
        </w:tabs>
        <w:spacing w:after="80"/>
      </w:pPr>
      <w:r>
        <w:t>2  Wir erledigen das</w:t>
      </w:r>
      <w:r>
        <w:tab/>
        <w:t>7</w:t>
      </w:r>
    </w:p>
    <w:p>
      <w:pPr>
        <w:tabs>
          <w:tab w:pos="6463" w:val="right" w:leader="dot"/>
        </w:tabs>
        <w:spacing w:after="80"/>
      </w:pPr>
      <w:r>
        <w:t>3  Ein Dorf, das es nicht gibt</w:t>
      </w:r>
      <w:r>
        <w:tab/>
        <w:t>12</w:t>
      </w:r>
    </w:p>
    <w:p>
      <w:pPr>
        <w:tabs>
          <w:tab w:pos="6463" w:val="right" w:leader="dot"/>
        </w:tabs>
        <w:spacing w:after="80"/>
      </w:pPr>
      <w:r>
        <w:t>4  Der Treppenlift</w:t>
      </w:r>
      <w:r>
        <w:tab/>
        <w:t>17</w:t>
      </w:r>
    </w:p>
    <w:p>
      <w:pPr>
        <w:tabs>
          <w:tab w:pos="6463" w:val="right" w:leader="dot"/>
        </w:tabs>
        <w:spacing w:after="80"/>
      </w:pPr>
      <w:r>
        <w:t>5  Was die Toten erzählen</w:t>
      </w:r>
      <w:r>
        <w:tab/>
        <w:t>23</w:t>
      </w:r>
    </w:p>
    <w:p>
      <w:pPr>
        <w:tabs>
          <w:tab w:pos="6463" w:val="right" w:leader="dot"/>
        </w:tabs>
        <w:spacing w:after="80"/>
      </w:pPr>
      <w:r>
        <w:t>6  Wollseifen</w:t>
      </w:r>
      <w:r>
        <w:tab/>
        <w:t>29</w:t>
      </w:r>
    </w:p>
    <w:p>
      <w:pPr>
        <w:tabs>
          <w:tab w:pos="6463" w:val="right" w:leader="dot"/>
        </w:tabs>
        <w:spacing w:after="80"/>
      </w:pPr>
      <w:r>
        <w:t>7  Das Archiv der Heimatfreunde</w:t>
      </w:r>
      <w:r>
        <w:tab/>
        <w:t>34</w:t>
      </w:r>
    </w:p>
    <w:p>
      <w:pPr>
        <w:tabs>
          <w:tab w:pos="6463" w:val="right" w:leader="dot"/>
        </w:tabs>
        <w:spacing w:after="80"/>
      </w:pPr>
      <w:r>
        <w:t>8  Die Milchkanne</w:t>
      </w:r>
      <w:r>
        <w:tab/>
        <w:t>39</w:t>
      </w:r>
    </w:p>
    <w:p>
      <w:pPr>
        <w:tabs>
          <w:tab w:pos="6463" w:val="right" w:leader="dot"/>
        </w:tabs>
        <w:spacing w:after="80"/>
      </w:pPr>
      <w:r>
        <w:t>9  Ein Lastwagen im Frühjahr 1948</w:t>
      </w:r>
      <w:r>
        <w:tab/>
        <w:t>44</w:t>
      </w:r>
    </w:p>
    <w:p>
      <w:pPr>
        <w:tabs>
          <w:tab w:pos="6463" w:val="right" w:leader="dot"/>
        </w:tabs>
        <w:spacing w:after="80"/>
      </w:pPr>
      <w:r>
        <w:t>10  Das Telefon mit dem grünen Display</w:t>
      </w:r>
      <w:r>
        <w:tab/>
        <w:t>49</w:t>
      </w:r>
    </w:p>
    <w:p>
      <w:pPr>
        <w:tabs>
          <w:tab w:pos="6463" w:val="right" w:leader="dot"/>
        </w:tabs>
        <w:spacing w:after="80"/>
      </w:pPr>
      <w:r>
        <w:t>11  Samstagnacht</w:t>
      </w:r>
      <w:r>
        <w:tab/>
        <w:t>54</w:t>
      </w:r>
    </w:p>
    <w:p>
      <w:pPr>
        <w:tabs>
          <w:tab w:pos="6463" w:val="right" w:leader="dot"/>
        </w:tabs>
        <w:spacing w:after="80"/>
      </w:pPr>
      <w:r>
        <w:t>12  Was die Erde zurückgibt</w:t>
      </w:r>
      <w:r>
        <w:tab/>
        <w:t>59</w:t>
      </w:r>
    </w:p>
    <w:p>
      <w:pPr>
        <w:tabs>
          <w:tab w:pos="6463" w:val="right" w:leader="dot"/>
        </w:tabs>
        <w:spacing w:after="80"/>
      </w:pPr>
      <w:r>
        <w:t>13  Achtzig Jahre</w:t>
      </w:r>
      <w:r>
        <w:tab/>
        <w:t>65</w:t>
      </w:r>
    </w:p>
    <w:p>
      <w:pPr>
        <w:tabs>
          <w:tab w:pos="6463" w:val="right" w:leader="dot"/>
        </w:tabs>
        <w:spacing w:after="80"/>
      </w:pPr>
      <w:r>
        <w:t>14  Der Messingring</w:t>
      </w:r>
      <w:r>
        <w:tab/>
        <w:t>70</w:t>
      </w:r>
    </w:p>
    <w:p>
      <w:pPr>
        <w:tabs>
          <w:tab w:pos="6463" w:val="right" w:leader="dot"/>
        </w:tabs>
        <w:spacing w:after="80"/>
      </w:pPr>
      <w:r>
        <w:t>Wollseifen wirklich besuchen</w:t>
      </w:r>
      <w:r>
        <w:tab/>
        <w:t>75</w:t>
      </w:r>
    </w:p>
    <w:p>
      <w:r>
        <w:br w:type="page"/>
      </w:r>
    </w:p>
    <w:p/>
    <w:p/>
    <w:p/>
    <w:p>
      <w:pPr>
        <w:spacing w:before="0" w:after="80"/>
        <w:jc w:val="center"/>
      </w:pPr>
      <w:r>
        <w:rPr>
          <w:b w:val="0"/>
          <w:i w:val="0"/>
          <w:color w:val="6B6B6B"/>
          <w:sz w:val="20"/>
        </w:rPr>
        <w:t>Kapitel 1</w:t>
      </w:r>
    </w:p>
    <w:p>
      <w:pPr>
        <w:spacing w:before="0" w:after="480"/>
        <w:jc w:val="center"/>
      </w:pPr>
      <w:r>
        <w:rPr>
          <w:b w:val="0"/>
          <w:i w:val="0"/>
          <w:sz w:val="36"/>
        </w:rPr>
        <w:t>Der Brief</w:t>
      </w:r>
    </w:p>
    <w:p>
      <w:pPr>
        <w:spacing w:before="0" w:after="120"/>
      </w:pPr>
      <w:r>
        <w:rPr>
          <w:b w:val="0"/>
          <w:i/>
        </w:rPr>
        <w:t>Sehr geehrte Frau Fink, sehr geehrter Herr Ehrlich,</w:t>
      </w:r>
    </w:p>
    <w:p>
      <w:pPr>
        <w:spacing w:before="0" w:after="120"/>
      </w:pPr>
      <w:r>
        <w:rPr>
          <w:b w:val="0"/>
          <w:i/>
        </w:rPr>
        <w:t>wenn Sie diesen Brief lesen, bin ich tot. Das schreibt man so, ich weiß. Es klingt nach einem Film, in dem es regnet und eine Geige spielt. Aber ich bin fünfundneunzig Jahre alt, und mein Arzt hat mir gestern sehr freundlich erklärt, dass ich mir für den Sommer nichts mehr vornehmen soll. Also nehme ich mir jetzt etwas vor. Für Sie.</w:t>
      </w:r>
    </w:p>
    <w:p>
      <w:pPr>
        <w:spacing w:before="0" w:after="120"/>
      </w:pPr>
      <w:r>
        <w:rPr>
          <w:b w:val="0"/>
          <w:i/>
        </w:rPr>
        <w:t>Ich habe Ihre Anzeige im Kölner Stadt-Anzeiger gesehen. „Letzte Wünsche aller Art. Wir erledigen das.“ Die Schwester, die mir das Abendessen bringt, hat gelacht und gesagt, das sei bestimmt eine Masche. Ich habe ihr gesagt, mit fünfundneunzig hat man keine Angst mehr vor Maschen. Man hat nur noch Angst, dass man etwas nicht mehr erledigt.</w:t>
      </w:r>
    </w:p>
    <w:p>
      <w:pPr>
        <w:spacing w:before="0" w:after="120"/>
      </w:pPr>
      <w:r>
        <w:rPr>
          <w:b w:val="0"/>
          <w:i/>
        </w:rPr>
        <w:t>Ich habe zwei Wünsche.</w:t>
      </w:r>
    </w:p>
    <w:p>
      <w:pPr>
        <w:spacing w:before="0" w:after="120"/>
      </w:pPr>
      <w:r>
        <w:rPr>
          <w:b w:val="0"/>
          <w:i/>
        </w:rPr>
        <w:t>Der erste: In dem Umschlag finden Sie einen Ring. Er ist nicht aus Gold. Er ist aus Messing, aus einer alten Patronenhülse gehämmert, und er ist ein bisschen schief. Ein junger Mann hat ihn mir im Sommer 1946 geschenkt. Er hieß Matthias Brück, er war neunzehn und ich war sechzehn, und wir haben in Wollseifen gewohnt, einem Dorf in der Eifel, das es heute nicht mehr gibt. Bitte bringen Sie diesen Ring nach Wollseifen, in die Kirche. Die Kirche steht noch. Das habe ich in der Zeitung gelesen. Sonst steht fast nichts mehr.</w:t>
      </w:r>
    </w:p>
    <w:p>
      <w:pPr>
        <w:spacing w:before="0" w:after="120"/>
      </w:pPr>
      <w:r>
        <w:rPr>
          <w:b w:val="0"/>
          <w:i/>
        </w:rPr>
        <w:t>Der zweite: In dem kleineren Umschlag ist ein Brief an Wilhelm Brück, den jüngeren Bruder von Matthias. Er wohnt in Herhahn, nicht weit von Wollseifen. Er ist vierundneunzig. Ich habe ihn zwei Wochen vor diesem Brief angerufen, zum ersten Mal seit über siebzig Jahren. Ich habe ihm am Telefon nicht alles gesagt, weil ich geweint habe und weil man in meinem Alter am Telefon so schlecht hört. Bitte geben Sie ihm den Brief persönlich. Bitte nicht mit der Post. Die Post hat in meinem Leben schon einmal etwas Wichtiges nicht gebracht.</w:t>
      </w:r>
    </w:p>
    <w:p>
      <w:pPr>
        <w:spacing w:before="0" w:after="120"/>
      </w:pPr>
      <w:r>
        <w:rPr>
          <w:b w:val="0"/>
          <w:i/>
        </w:rPr>
        <w:t>Für Ihre Kosten habe ich bei Frau Dr. Klein, meiner Notarin, einen Betrag hinterlegt. Ich habe ihr gesagt, sie soll großzügig sein, aber nicht dumm.</w:t>
      </w:r>
    </w:p>
    <w:p>
      <w:pPr>
        <w:spacing w:before="0" w:after="120"/>
      </w:pPr>
      <w:r>
        <w:rPr>
          <w:b w:val="0"/>
          <w:i/>
        </w:rPr>
        <w:t>Ich habe mein Leben lang geglaubt, dass Matthias mich verlassen hat. In der Nacht, bevor wir alle aus dem Dorf mussten, ist er verschwunden. Alle haben gesagt, er sei nach Belgien gegangen, zum Schmuggeln, oder ins Ruhrgebiet. Ich habe einen anderen Mann geheiratet, einen guten Mann. Ich war nicht unglücklich. Aber ich habe den Ring nie weggeworfen.</w:t>
      </w:r>
    </w:p>
    <w:p>
      <w:pPr>
        <w:spacing w:before="0" w:after="120"/>
      </w:pPr>
      <w:r>
        <w:rPr>
          <w:b w:val="0"/>
          <w:i/>
        </w:rPr>
        <w:t>In den letzten Wochen habe ich viel geschlafen, und im Schlaf kommen die alten Bilder zurück. Und eines davon ist nicht mehr weggegangen. Ich glaube heute, dass Matthias mich nicht verlassen hat. Ich glaube, er ist nie aus Wollseifen weggegangen.</w:t>
      </w:r>
    </w:p>
    <w:p>
      <w:pPr>
        <w:spacing w:before="0" w:after="120"/>
      </w:pPr>
      <w:r>
        <w:rPr>
          <w:b w:val="0"/>
          <w:i/>
        </w:rPr>
        <w:t>Bitte erledigen Sie das.</w:t>
      </w:r>
    </w:p>
    <w:p>
      <w:pPr>
        <w:spacing w:before="0" w:after="120"/>
      </w:pPr>
      <w:r>
        <w:rPr>
          <w:b w:val="0"/>
          <w:i/>
        </w:rPr>
        <w:t>Mit freundlichen Grüßen</w:t>
      </w:r>
      <w:r>
        <w:br/>
      </w:r>
      <w:r>
        <w:rPr>
          <w:b w:val="0"/>
          <w:i/>
        </w:rPr>
        <w:t>Anneliese Hoven, geborene Schröder</w:t>
      </w:r>
    </w:p>
    <w:p>
      <w:pPr>
        <w:spacing w:before="0" w:after="0"/>
        <w:ind w:firstLine="283"/>
      </w:pPr>
      <w:r>
        <w:rPr>
          <w:b w:val="0"/>
          <w:i w:val="0"/>
        </w:rPr>
        <w:t>Den Brief habe ich an einem Dienstag im Mai gelesen, in unserem Büro in Köln-Ehrenfeld, im zweiten Stock über einer Fahrradwerkstatt, in der den ganzen Tag jemand „Scheiße“ sagt, wenn ihm eine Kette abspringt.</w:t>
      </w:r>
    </w:p>
    <w:p>
      <w:pPr>
        <w:spacing w:before="0" w:after="0"/>
        <w:ind w:firstLine="283"/>
      </w:pPr>
      <w:r>
        <w:rPr>
          <w:b w:val="0"/>
          <w:i w:val="0"/>
        </w:rPr>
        <w:t>Ich habe ihn zweimal gelesen. Dann habe ich ihn Konrad gegeben. Konrad hat ihn einmal gelesen, sehr langsam, und dann hat er seine Brille abgenommen und sie mit dem Zipfel seiner Krawatte geputzt, was er nur tut, wenn er Zeit braucht.</w:t>
      </w:r>
    </w:p>
    <w:p>
      <w:pPr>
        <w:spacing w:before="0" w:after="0"/>
        <w:ind w:firstLine="283"/>
      </w:pPr>
      <w:r>
        <w:rPr>
          <w:b w:val="0"/>
          <w:i w:val="0"/>
        </w:rPr>
        <w:t>Benny hat ihn nicht gelesen. Benny hat ihn sich vorlesen lassen, mit vollem Mund, denn es war elf Uhr, und um elf Uhr isst Benny das zweite Frühstück.</w:t>
      </w:r>
    </w:p>
    <w:p>
      <w:pPr>
        <w:spacing w:before="0" w:after="0"/>
        <w:ind w:firstLine="283"/>
      </w:pPr>
      <w:r>
        <w:rPr>
          <w:b w:val="0"/>
          <w:i w:val="0"/>
        </w:rPr>
        <w:t>Danach war es eine Weile still. Selbst unten in der Werkstatt.</w:t>
      </w:r>
    </w:p>
    <w:p>
      <w:pPr>
        <w:spacing w:before="200" w:after="0"/>
      </w:pPr>
      <w:r>
        <w:rPr>
          <w:b w:val="0"/>
          <w:i/>
          <w:color w:val="6B6B6B"/>
          <w:sz w:val="20"/>
        </w:rPr>
        <w:t>Aus Jos Spesenbuch: Ein Ring aus Messing. Wert laut Juwelier: vermutlich drei Euro. Wert laut Auftraggeberin: ein Leben.</w:t>
      </w:r>
    </w:p>
    <w:p>
      <w:r>
        <w:br w:type="page"/>
      </w:r>
    </w:p>
    <w:p/>
    <w:p/>
    <w:p/>
    <w:p>
      <w:pPr>
        <w:spacing w:before="0" w:after="80"/>
        <w:jc w:val="center"/>
      </w:pPr>
      <w:r>
        <w:rPr>
          <w:b w:val="0"/>
          <w:i w:val="0"/>
          <w:color w:val="6B6B6B"/>
          <w:sz w:val="20"/>
        </w:rPr>
        <w:t>Kapitel 2</w:t>
      </w:r>
    </w:p>
    <w:p>
      <w:pPr>
        <w:spacing w:before="0" w:after="480"/>
        <w:jc w:val="center"/>
      </w:pPr>
      <w:r>
        <w:rPr>
          <w:b w:val="0"/>
          <w:i w:val="0"/>
          <w:sz w:val="36"/>
        </w:rPr>
        <w:t>Wir erledigen das</w:t>
      </w:r>
    </w:p>
    <w:p>
      <w:pPr>
        <w:spacing w:before="0" w:after="0"/>
      </w:pPr>
      <w:r>
        <w:rPr>
          <w:b w:val="0"/>
          <w:i w:val="0"/>
        </w:rPr>
        <w:t>Ich sollte vielleicht erklären, wer wir sind. Das ist nicht ganz einfach, weil wir es selbst noch nicht so genau wissen.</w:t>
      </w:r>
    </w:p>
    <w:p>
      <w:pPr>
        <w:spacing w:before="0" w:after="0"/>
        <w:ind w:firstLine="283"/>
      </w:pPr>
      <w:r>
        <w:rPr>
          <w:b w:val="0"/>
          <w:i w:val="0"/>
        </w:rPr>
        <w:t>Ich heiße Johanna Fink, alle sagen Jo, und ich war vierundzwanzig Jahre lang Steuerprüferin beim Finanzamt Köln-Altstadt. Ich habe Restaurants geprüft, die nur Salat verkauft haben, aber auffällig viel Rinderfilet einkauften. Ich habe Zahnärzte geprüft, die ihre Segelyacht als Wartezimmer abgeschrieben haben. Ich war gut darin. Ich sehe einer Zahl an, ob sie lügt. Menschen lügen viel geschickter als Zahlen, aber irgendwann schreiben sie ihre Lügen auf, und dann habe ich sie.</w:t>
      </w:r>
    </w:p>
    <w:p>
      <w:pPr>
        <w:spacing w:before="0" w:after="0"/>
        <w:ind w:firstLine="283"/>
      </w:pPr>
      <w:r>
        <w:rPr>
          <w:b w:val="0"/>
          <w:i w:val="0"/>
        </w:rPr>
        <w:t>Vor zwei Jahren bin ich an einem Montagmorgen im Treppenhaus des Finanzamts sitzen geblieben, auf der vierten Stufe, und bin nicht mehr aufgestanden. Nicht weil ich nicht konnte. Weil ich nicht mehr wollte. Die Ärztin hat ein Wort dafür gehabt, das mit „Burn“ anfängt, und ich habe gekündigt, was beim Finanzamt so ungefähr so oft vorkommt wie eine Sonnenfinsternis.</w:t>
      </w:r>
    </w:p>
    <w:p>
      <w:pPr>
        <w:spacing w:before="0" w:after="0"/>
        <w:ind w:firstLine="283"/>
      </w:pPr>
      <w:r>
        <w:rPr>
          <w:b w:val="0"/>
          <w:i w:val="0"/>
        </w:rPr>
        <w:t>Konrad Ehrlich habe ich auf der Beerdigung meiner Tante kennengelernt. Er war der Bestatter. Er war damals schon seit einem Jahr in Rente, aber die Familie meiner Tante hatte bei ihm „immer schon“ beerdigt, und er hatte es nicht übers Herz gebracht, Nein zu sagen. Er hat an diesem Tag drei Dinge getan, die ich nie vergessen werde: Er hat meinem Onkel, der weinte, ein frisch gebügeltes Taschentuch gegeben. Er hat dem Pfarrer, der den Namen meiner Tante falsch aussprach, so leise etwas ins Ohr gesagt, dass es niemand merkte. Und er hat mich gefragt, ob ich auch einen Tee möchte, aus seiner Thermoskanne. Pfefferminz.</w:t>
      </w:r>
    </w:p>
    <w:p>
      <w:pPr>
        <w:spacing w:before="0" w:after="0"/>
        <w:ind w:firstLine="283"/>
      </w:pPr>
      <w:r>
        <w:rPr>
          <w:b w:val="0"/>
          <w:i w:val="0"/>
        </w:rPr>
        <w:t>Konrad ist sechsundsiebzig. Er trägt immer einen Anzug, auch im August, und siezt alle Menschen, auch Kinder und Hunde. Seine Frau Gertrud ist vor vier Jahren gestorben. Er sagt, er habe in seinem Leben dreitausendzweihundert Menschen beerdigt, und keiner davon habe so viel gelacht wie Gertrud.</w:t>
      </w:r>
    </w:p>
    <w:p>
      <w:pPr>
        <w:spacing w:before="0" w:after="0"/>
        <w:ind w:firstLine="283"/>
      </w:pPr>
      <w:r>
        <w:rPr>
          <w:b w:val="0"/>
          <w:i w:val="0"/>
        </w:rPr>
        <w:t>„Die meisten Menschen“, hat er mir an diesem Tag mit dem Tee gesagt, „sterben nicht, wenn sie fertig sind. Sie sterben mittendrin. Irgendetwas bleibt immer liegen.“</w:t>
      </w:r>
    </w:p>
    <w:p>
      <w:pPr>
        <w:spacing w:before="0" w:after="0"/>
        <w:ind w:firstLine="283"/>
      </w:pPr>
      <w:r>
        <w:rPr>
          <w:b w:val="0"/>
          <w:i w:val="0"/>
        </w:rPr>
        <w:t>Drei Monate später haben wir die Firma gegründet. Fink und Ehrlich, Letzte Wünsche aller Art. Das Motto stammt von mir, weil es das Einzige war, was ich beim Finanzamt jeden Tag gesagt habe: Wir erledigen das.</w:t>
      </w:r>
    </w:p>
    <w:p>
      <w:pPr>
        <w:spacing w:before="0" w:after="0"/>
        <w:ind w:firstLine="283"/>
      </w:pPr>
      <w:r>
        <w:rPr>
          <w:b w:val="0"/>
          <w:i w:val="0"/>
        </w:rPr>
        <w:t>Benny kam dazu, weil wir ein Auto brauchten und jemanden, der es fahren kann. Und weil Konrad nachts nicht mehr gut sieht, was er nicht zugibt, und ich auf der Autobahn nach zwanzig Minuten anfange, laut mit mir zu reden.</w:t>
      </w:r>
    </w:p>
    <w:p>
      <w:pPr>
        <w:spacing w:before="0" w:after="0"/>
        <w:ind w:firstLine="283"/>
      </w:pPr>
      <w:r>
        <w:rPr>
          <w:b w:val="0"/>
          <w:i w:val="0"/>
        </w:rPr>
        <w:t>Benjamin Kowalski ist sechsundzwanzig. Er war Rettungssanitäter, sechs Jahre lang, bis zu einem Einsatz auf der A3, über den er nicht spricht. Er ist groß, er ist schnell, er kann alles reparieren, was einen Stecker oder eine Schraube hat, und er isst so viel, dass ich in unserem Spesenbuch eine eigene Spalte für ihn angelegt habe. Er sagt, er habe einen schnellen Stoffwechsel. Ich sage, er habe einen schnellen Kühlschrank.</w:t>
      </w:r>
    </w:p>
    <w:p>
      <w:pPr>
        <w:spacing w:before="0" w:after="0"/>
        <w:ind w:firstLine="283"/>
      </w:pPr>
      <w:r>
        <w:rPr>
          <w:b w:val="0"/>
          <w:i w:val="0"/>
        </w:rPr>
        <w:t>Und dann ist da noch Hermine.</w:t>
      </w:r>
    </w:p>
    <w:p>
      <w:pPr>
        <w:spacing w:before="0" w:after="0"/>
        <w:ind w:firstLine="283"/>
      </w:pPr>
      <w:r>
        <w:rPr>
          <w:b w:val="0"/>
          <w:i w:val="0"/>
        </w:rPr>
        <w:t>Hermine ist unser Auto. Ein Mercedes, Baujahr 1983, cremeweiß, mit verchromten Stoßstangen und einer langen, eleganten Ladefläche hinten, auf der früher die Särge lagen. Sie ist ein Bestattungswagen. Konrad hat sie aus der Insolvenz eines Bestattungsinstituts in Leverkusen gekauft, für den Preis eines gebrauchten Kleinwagens, und er sagt, sie sei das zuverlässigste Fahrzeug, das je gebaut wurde, weil die Kundschaft sich nie beschwert.</w:t>
      </w:r>
    </w:p>
    <w:p>
      <w:pPr>
        <w:spacing w:before="0" w:after="0"/>
        <w:ind w:firstLine="283"/>
      </w:pPr>
      <w:r>
        <w:rPr>
          <w:b w:val="0"/>
          <w:i w:val="0"/>
        </w:rPr>
        <w:t>Hinten liegen jetzt eine Matratze, drei Klappkisten, ein Campingkocher und Bennys Hanteln. Und an den Fenstern hängen Gardinen. Weiße Häkelgardinen mit kleinen Rosen. Gertrud hat sie gehäkelt, für ihr Wohnzimmer in Nippes, und Konrad hat sie nach ihrem Tod nicht wegwerfen können. Jetzt hängen sie in einem Leichenwagen. Ich finde, das sagt eigentlich alles über uns.</w:t>
      </w:r>
    </w:p>
    <w:p>
      <w:pPr>
        <w:spacing w:before="0" w:after="0"/>
        <w:ind w:firstLine="283"/>
      </w:pPr>
      <w:r>
        <w:rPr>
          <w:b w:val="0"/>
          <w:i w:val="0"/>
        </w:rPr>
        <w:t>„Also“, sagte Benny an diesem Dienstag und wischte sich die Finger an der Jeans ab, „wir fahren in ein Dorf, das es nicht gibt, bringen einen Ring in eine Kirche und einen Brief zu einem Vierundneunzigjährigen. Klingt nach einem Tag.“</w:t>
      </w:r>
    </w:p>
    <w:p>
      <w:pPr>
        <w:spacing w:before="0" w:after="0"/>
        <w:ind w:firstLine="283"/>
      </w:pPr>
      <w:r>
        <w:rPr>
          <w:b w:val="0"/>
          <w:i w:val="0"/>
        </w:rPr>
        <w:t>„Klingt nach drei Tagen“, sagte ich. „Konrad will bestimmt in jedes Museum.“</w:t>
      </w:r>
    </w:p>
    <w:p>
      <w:pPr>
        <w:spacing w:before="0" w:after="0"/>
        <w:ind w:firstLine="283"/>
      </w:pPr>
      <w:r>
        <w:rPr>
          <w:b w:val="0"/>
          <w:i w:val="0"/>
        </w:rPr>
        <w:t>„Wussten Sie“, sagte Konrad, „dass die Eifel einmal ein Vulkangebiet war? Die runden Seen dort, die Maare, sind alte Explosionskrater.“</w:t>
      </w:r>
    </w:p>
    <w:p>
      <w:pPr>
        <w:spacing w:before="0" w:after="0"/>
        <w:ind w:firstLine="283"/>
      </w:pPr>
      <w:r>
        <w:rPr>
          <w:b w:val="0"/>
          <w:i w:val="0"/>
        </w:rPr>
        <w:t>„Das stimmt so nicht, Konrad“, sagte Benny. „Das ist sie immer noch. Die Vulkane schlafen nur.“</w:t>
      </w:r>
    </w:p>
    <w:p>
      <w:pPr>
        <w:spacing w:before="0" w:after="0"/>
        <w:ind w:firstLine="283"/>
      </w:pPr>
      <w:r>
        <w:rPr>
          <w:b w:val="0"/>
          <w:i w:val="0"/>
        </w:rPr>
        <w:t>„Dann wollen wir sie nicht wecken“, sagte Konrad.</w:t>
      </w:r>
    </w:p>
    <w:p>
      <w:pPr>
        <w:spacing w:before="0" w:after="0"/>
        <w:ind w:firstLine="283"/>
      </w:pPr>
      <w:r>
        <w:rPr>
          <w:b w:val="0"/>
          <w:i w:val="0"/>
        </w:rPr>
        <w:t>Ich habe noch am Nachmittag Frau Dr. Klein angerufen, die Notarin. Sie hatte eine Stimme wie ein frisch gespitzter Bleistift. Frau Hoven sei vor neun Tagen friedlich eingeschlafen, im Seniorenstift in Köln-Riehl. Sie habe keine Kinder gehabt, keine Geschwister mehr, ihr Mann sei 1998 gestorben. Der hinterlegte Betrag sei angemessen. Sie sagte „angemessen“ so, wie andere Leute „Achtung, bissiger Hund“ sagen.</w:t>
      </w:r>
    </w:p>
    <w:p>
      <w:pPr>
        <w:spacing w:before="0" w:after="0"/>
        <w:ind w:firstLine="283"/>
      </w:pPr>
      <w:r>
        <w:rPr>
          <w:b w:val="0"/>
          <w:i w:val="0"/>
        </w:rPr>
        <w:t>„Hat Frau Hoven sonst noch etwas gesagt?“, fragte ich. „Über Wollseifen? Über diesen Matthias?“</w:t>
      </w:r>
    </w:p>
    <w:p>
      <w:pPr>
        <w:spacing w:before="0" w:after="0"/>
        <w:ind w:firstLine="283"/>
      </w:pPr>
      <w:r>
        <w:rPr>
          <w:b w:val="0"/>
          <w:i w:val="0"/>
        </w:rPr>
        <w:t>Die Notarin schwieg einen Moment. Ich hörte, wie sie mit einem Kugelschreiber klickte.</w:t>
      </w:r>
    </w:p>
    <w:p>
      <w:pPr>
        <w:spacing w:before="0" w:after="0"/>
        <w:ind w:firstLine="283"/>
      </w:pPr>
      <w:r>
        <w:rPr>
          <w:b w:val="0"/>
          <w:i w:val="0"/>
        </w:rPr>
        <w:t>„Sie hat gesagt“, sagte Frau Dr. Klein schließlich, „dass Sie sich beeilen sollen. Sie sagte, Wilhelm Brück sei der Letzte, der sich erinnern kann. Und wenn er nicht mehr da sei, dann sei niemand mehr da.“</w:t>
      </w:r>
    </w:p>
    <w:p>
      <w:pPr>
        <w:spacing w:before="0" w:after="0"/>
        <w:ind w:firstLine="283"/>
      </w:pPr>
      <w:r>
        <w:rPr>
          <w:b w:val="0"/>
          <w:i w:val="0"/>
        </w:rPr>
        <w:t>Am nächsten Morgen um sieben Uhr stand Hermine vor der Fahrradwerkstatt, vollgetankt, mit geputzten Chromstoßstangen. Benny saß am Steuer und aß ein Brötchen mit Ei. Konrad saß auf dem Beifahrersitz, im grauen Anzug, die Thermoskanne zwischen den Knien. Ich setzte mich nach hinten auf die Matratze, zwischen den Gardinen, mit Annelieses Umschlag auf dem Schoß.</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Hermine vor der Fahrradwerkstatt</w:t>
      </w:r>
      <w:r>
        <w:br/>
      </w:r>
      <w:r>
        <w:rPr>
          <w:b w:val="0"/>
          <w:i w:val="0"/>
          <w:color w:val="6B6B6B"/>
          <w:sz w:val="18"/>
        </w:rPr>
        <w:t>(Hier das Bild einfügen, Breite 11 cm, dann diesen Kasten löschen.)</w:t>
        <w:br/>
        <w:br/>
        <w:br/>
        <w:br/>
      </w:r>
    </w:p>
    <w:p>
      <w:pPr>
        <w:spacing w:before="0" w:after="0"/>
      </w:pPr>
      <w:r>
        <w:rPr>
          <w:b w:val="0"/>
          <w:i w:val="0"/>
        </w:rPr>
        <w:t>Der Ring lag in einer kleinen Schachtel aus Pappe. Er war tatsächlich schief. Und er glänzte, als hätte ihn jemand fast achtzig Jahre lang jeden Abend in der Hand gehalten.</w:t>
      </w:r>
    </w:p>
    <w:p>
      <w:pPr>
        <w:spacing w:before="200" w:after="0"/>
      </w:pPr>
      <w:r>
        <w:rPr>
          <w:b w:val="0"/>
          <w:i/>
          <w:color w:val="6B6B6B"/>
          <w:sz w:val="20"/>
        </w:rPr>
        <w:t>Aus Jos Spesenbuch: Tankfüllung Hermine: 94,20 Euro. Brötchen mit Ei für Benny: 3,40 Euro. Zweites Brötchen mit Ei für Benny: 3,40 Euro.</w:t>
      </w:r>
    </w:p>
    <w:p>
      <w:r>
        <w:br w:type="page"/>
      </w:r>
    </w:p>
    <w:p/>
    <w:p/>
    <w:p/>
    <w:p>
      <w:pPr>
        <w:spacing w:before="0" w:after="80"/>
        <w:jc w:val="center"/>
      </w:pPr>
      <w:r>
        <w:rPr>
          <w:b w:val="0"/>
          <w:i w:val="0"/>
          <w:color w:val="6B6B6B"/>
          <w:sz w:val="20"/>
        </w:rPr>
        <w:t>Kapitel 3</w:t>
      </w:r>
    </w:p>
    <w:p>
      <w:pPr>
        <w:spacing w:before="0" w:after="480"/>
        <w:jc w:val="center"/>
      </w:pPr>
      <w:r>
        <w:rPr>
          <w:b w:val="0"/>
          <w:i w:val="0"/>
          <w:sz w:val="36"/>
        </w:rPr>
        <w:t>Ein Dorf, das es nicht gibt</w:t>
      </w:r>
    </w:p>
    <w:p>
      <w:pPr>
        <w:spacing w:before="0" w:after="0"/>
      </w:pPr>
      <w:r>
        <w:rPr>
          <w:b w:val="0"/>
          <w:i w:val="0"/>
        </w:rPr>
        <w:t>Von Köln in die Eifel ist es nicht weit. Eine Stunde, wenn Benny fährt, eineinhalb, wenn Konrad unterwegs auf die Toilette muss, und zwei, wenn Konrad unterwegs etwas erklärt.</w:t>
      </w:r>
    </w:p>
    <w:p>
      <w:pPr>
        <w:spacing w:before="0" w:after="0"/>
        <w:ind w:firstLine="283"/>
      </w:pPr>
      <w:r>
        <w:rPr>
          <w:b w:val="0"/>
          <w:i w:val="0"/>
        </w:rPr>
        <w:t>Hinter Euskirchen wurde die Landschaft weicher und gleichzeitig strenger. Hügel, Wiesen, dunkle Fichtenwälder, kleine Dörfer aus grauem Bruchstein, die so aussahen, als hätten sie sich vor dem Wind geduckt. An einer Ampel in Kall hielt neben uns ein Traktor. Der Bauer schaute zu Hermine herüber, zu den Häkelgardinen, dann zu Konrad im Anzug. Er nahm langsam seine Mütze ab und hielt sie sich vor die Brust, bis die Ampel grün wurde.</w:t>
      </w:r>
    </w:p>
    <w:p>
      <w:pPr>
        <w:spacing w:before="0" w:after="0"/>
        <w:ind w:firstLine="283"/>
      </w:pPr>
      <w:r>
        <w:rPr>
          <w:b w:val="0"/>
          <w:i w:val="0"/>
        </w:rPr>
        <w:t>„Das passiert jetzt die ganze Zeit, oder?“, fragte Benny.</w:t>
      </w:r>
    </w:p>
    <w:p>
      <w:pPr>
        <w:spacing w:before="0" w:after="0"/>
        <w:ind w:firstLine="283"/>
      </w:pPr>
      <w:r>
        <w:rPr>
          <w:b w:val="0"/>
          <w:i w:val="0"/>
        </w:rPr>
        <w:t>„Das ist Respekt, junger Mann“, sagte Konrad. „Den lernt man auf dem Land noch.“</w:t>
      </w:r>
    </w:p>
    <w:p>
      <w:pPr>
        <w:spacing w:before="0" w:after="0"/>
        <w:ind w:firstLine="283"/>
      </w:pPr>
      <w:r>
        <w:rPr>
          <w:b w:val="0"/>
          <w:i w:val="0"/>
        </w:rPr>
        <w:t>„Er dachte, du liegst hinten drin, Jo.“</w:t>
      </w:r>
    </w:p>
    <w:p>
      <w:pPr>
        <w:spacing w:before="0" w:after="0"/>
        <w:ind w:firstLine="283"/>
      </w:pPr>
      <w:r>
        <w:rPr>
          <w:b w:val="0"/>
          <w:i w:val="0"/>
        </w:rPr>
        <w:t>Ich zog die Gardine ein Stück auf und winkte dem Bauern zu. Er setzte sich die Mütze sehr schnell wieder auf.</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Der Bauer an der Ampel</w:t>
      </w:r>
      <w:r>
        <w:br/>
      </w:r>
      <w:r>
        <w:rPr>
          <w:b w:val="0"/>
          <w:i w:val="0"/>
          <w:color w:val="6B6B6B"/>
          <w:sz w:val="18"/>
        </w:rPr>
        <w:t>(Hier das Bild einfügen, Breite 11 cm, dann diesen Kasten löschen.)</w:t>
        <w:br/>
        <w:br/>
        <w:br/>
        <w:br/>
      </w:r>
    </w:p>
    <w:p>
      <w:pPr>
        <w:spacing w:before="0" w:after="0"/>
      </w:pPr>
      <w:r>
        <w:rPr>
          <w:b w:val="0"/>
          <w:i w:val="0"/>
        </w:rPr>
        <w:t>Konrad hatte sich vorbereitet. Natürlich hatte er das. Er hatte am Abend zuvor in der Stadtbibliothek gesessen, bis sie ihn hinausgebeten hatten, und jetzt holte er ein Notizbuch aus der Innentasche seines Jacketts, ein schwarzes, mit Gummiband, und räusperte sich.</w:t>
      </w:r>
    </w:p>
    <w:p>
      <w:pPr>
        <w:spacing w:before="0" w:after="0"/>
        <w:ind w:firstLine="283"/>
      </w:pPr>
      <w:r>
        <w:rPr>
          <w:b w:val="0"/>
          <w:i w:val="0"/>
        </w:rPr>
        <w:t>„Wollseifen“, sagte er, „lag auf der Dreiborner Hochfläche, einer weiten, offenen Ebene hoch über dem Urfttal. Ein Bauerndorf. Etwa hundertzwanzig Häuser, gut fünfhundert Einwohner. Eine Kirche, eine Schule, zwei Gaststätten, eine Schmiede. Schwerer Boden, viel Wind, viel Arbeit.“</w:t>
      </w:r>
    </w:p>
    <w:p>
      <w:pPr>
        <w:spacing w:before="0" w:after="0"/>
        <w:ind w:firstLine="283"/>
      </w:pPr>
      <w:r>
        <w:rPr>
          <w:b w:val="0"/>
          <w:i w:val="0"/>
        </w:rPr>
        <w:t>„Und dann?“</w:t>
      </w:r>
    </w:p>
    <w:p>
      <w:pPr>
        <w:spacing w:before="0" w:after="0"/>
        <w:ind w:firstLine="283"/>
      </w:pPr>
      <w:r>
        <w:rPr>
          <w:b w:val="0"/>
          <w:i w:val="0"/>
        </w:rPr>
        <w:t>„Dann kam der Krieg. Und gleich daneben, auf dem Berg über dem Urftsee, hatten die Nationalsozialisten in den Dreißigerjahren eine riesige Anlage gebaut, die Ordensburg Vogelsang, eine Schule für ihren Führungsnachwuchs. Nach dem Krieg haben die Briten das ganze Gelände übernommen. Und weil sie Platz für einen Truppenübungsplatz brauchten, haben sie im Spätsommer 1946 beschlossen, dass Wollseifen geräumt wird.“</w:t>
      </w:r>
    </w:p>
    <w:p>
      <w:pPr>
        <w:spacing w:before="0" w:after="0"/>
        <w:ind w:firstLine="283"/>
      </w:pPr>
      <w:r>
        <w:rPr>
          <w:b w:val="0"/>
          <w:i w:val="0"/>
        </w:rPr>
        <w:t>„Geräumt“, sagte ich. „Wie eine Wohnung.“</w:t>
      </w:r>
    </w:p>
    <w:p>
      <w:pPr>
        <w:spacing w:before="0" w:after="0"/>
        <w:ind w:firstLine="283"/>
      </w:pPr>
      <w:r>
        <w:rPr>
          <w:b w:val="0"/>
          <w:i w:val="0"/>
        </w:rPr>
        <w:t>„Wie ein ganzes Dorf. Die Menschen hatten nur wenige Wochen Zeit. Sie mussten ihr Vieh verkaufen, ihre Möbel auf Leiterwagen laden und gehen. Die meisten dachten, es sei für ein paar Jahre. Sie haben Dinge vergraben, damit sie sie bei der Rückkehr wiederfinden.“</w:t>
      </w:r>
    </w:p>
    <w:p>
      <w:pPr>
        <w:spacing w:before="0" w:after="0"/>
        <w:ind w:firstLine="283"/>
      </w:pPr>
      <w:r>
        <w:rPr>
          <w:b w:val="0"/>
          <w:i w:val="0"/>
        </w:rPr>
        <w:t>„Und dann sind sie nie zurückgekommen.“</w:t>
      </w:r>
    </w:p>
    <w:p>
      <w:pPr>
        <w:spacing w:before="0" w:after="0"/>
        <w:ind w:firstLine="283"/>
      </w:pPr>
      <w:r>
        <w:rPr>
          <w:b w:val="0"/>
          <w:i w:val="0"/>
        </w:rPr>
        <w:t>„Erst die Briten, dann ab 1950 die belgische Armee. Fast sechzig Jahre lang wurde dort geschossen, geübt, mit Panzern gefahren. Die Häuser verfielen oder wurden gesprengt. Die Belgier haben sogar neue Häuser gebaut, leere Häuser aus Beton, um darin den Häuserkampf zu üben. Ein Dorf, in dem niemand wohnte, damit Soldaten lernen konnten, wie man ein Dorf erobert.“</w:t>
      </w:r>
    </w:p>
    <w:p>
      <w:pPr>
        <w:spacing w:before="0" w:after="0"/>
        <w:ind w:firstLine="283"/>
      </w:pPr>
      <w:r>
        <w:rPr>
          <w:b w:val="0"/>
          <w:i w:val="0"/>
        </w:rPr>
        <w:t>Es war eine Weile still in Hermine. Draußen zog ein Feld vorbei, auf dem ein Bussard saß und uns nachsah.</w:t>
      </w:r>
    </w:p>
    <w:p>
      <w:pPr>
        <w:spacing w:before="0" w:after="0"/>
        <w:ind w:firstLine="283"/>
      </w:pPr>
      <w:r>
        <w:rPr>
          <w:b w:val="0"/>
          <w:i w:val="0"/>
        </w:rPr>
        <w:t>„Erst 2005 sind die Belgier abgezogen“, sagte Konrad. „Seit 2006 gehört das Gelände zum Nationalpark Eifel. Man kann heute hinwandern. Die Kirche steht noch, und die alte Schule. Und von den anderen Häusern nur noch ein paar Mauern im Gras.“</w:t>
      </w:r>
    </w:p>
    <w:p>
      <w:pPr>
        <w:spacing w:before="0" w:after="0"/>
        <w:ind w:firstLine="283"/>
      </w:pPr>
      <w:r>
        <w:rPr>
          <w:b w:val="0"/>
          <w:i w:val="0"/>
        </w:rPr>
        <w:t>„Das stimmt so nicht, Konrad“, sagte Benny. Er hatte an der letzten Ampel sein Handy befragt. „Die Kirche wurde zwar beschossen, aber nie ganz zerstört. Die Soldaten haben sie stehen lassen. Als Orientierungspunkt. Und angeblich aus Respekt.“</w:t>
      </w:r>
    </w:p>
    <w:p>
      <w:pPr>
        <w:spacing w:before="0" w:after="0"/>
        <w:ind w:firstLine="283"/>
      </w:pPr>
      <w:r>
        <w:rPr>
          <w:b w:val="0"/>
          <w:i w:val="0"/>
        </w:rPr>
        <w:t>„Das widerspricht mir doch gar nicht, junger Mann“, sagte Konrad.</w:t>
      </w:r>
    </w:p>
    <w:p>
      <w:pPr>
        <w:spacing w:before="0" w:after="0"/>
        <w:ind w:firstLine="283"/>
      </w:pPr>
      <w:r>
        <w:rPr>
          <w:b w:val="0"/>
          <w:i w:val="0"/>
        </w:rPr>
        <w:t>„Ich weiß“, sagte Benny. „Ich wollte es nur auch mal sagen.“</w:t>
      </w:r>
    </w:p>
    <w:p>
      <w:pPr>
        <w:spacing w:before="0" w:after="0"/>
        <w:ind w:firstLine="283"/>
      </w:pPr>
      <w:r>
        <w:rPr>
          <w:b w:val="0"/>
          <w:i w:val="0"/>
        </w:rPr>
        <w:t>Wir fuhren nicht direkt nach Wollseifen. Der Ring konnte warten, er hatte schon achtzig Jahre gewartet. Aber Wilhelm Brück war vierundneunzig, und Anneliese hatte uns gebeten, uns zu beeilen.</w:t>
      </w:r>
    </w:p>
    <w:p>
      <w:pPr>
        <w:spacing w:before="0" w:after="0"/>
        <w:ind w:firstLine="283"/>
      </w:pPr>
      <w:r>
        <w:rPr>
          <w:b w:val="0"/>
          <w:i w:val="0"/>
        </w:rPr>
        <w:t>Herhahn liegt ein paar Kilometer von der Hochfläche entfernt, ein Dorf mit einer Kirche, einer Bushaltestelle und genau der Sorte Vorgärten, in denen jeder Buchsbaum aussieht, als würde er jeden Morgen gemessen. Das Haus der Brücks war ein schmales, graues Bruchsteinhaus am Ende einer Straße, die bergab führte. Davor stand ein kleiner roter Kombi mit dem Aufkleber einer Physiotherapiepraxis in Schleiden.</w:t>
      </w:r>
    </w:p>
    <w:p>
      <w:pPr>
        <w:spacing w:before="0" w:after="0"/>
        <w:ind w:firstLine="283"/>
      </w:pPr>
      <w:r>
        <w:rPr>
          <w:b w:val="0"/>
          <w:i w:val="0"/>
        </w:rPr>
        <w:t>An der Haustür hing eine schwarze Schleife.</w:t>
      </w:r>
    </w:p>
    <w:p>
      <w:pPr>
        <w:spacing w:before="0" w:after="0"/>
        <w:ind w:firstLine="283"/>
      </w:pPr>
      <w:r>
        <w:rPr>
          <w:b w:val="0"/>
          <w:i w:val="0"/>
        </w:rPr>
        <w:t>Ich habe in meinem Leben viele Haustüren gesehen. Als Steuerprüferin klingelt man nicht oft an Türen, hinter denen man willkommen ist. Aber diese Schleife hat mir mehr wehgetan als alle Türen beim Finanzamt zusammen.</w:t>
      </w:r>
    </w:p>
    <w:p>
      <w:pPr>
        <w:spacing w:before="0" w:after="0"/>
        <w:ind w:firstLine="283"/>
      </w:pPr>
      <w:r>
        <w:rPr>
          <w:b w:val="0"/>
          <w:i w:val="0"/>
        </w:rPr>
        <w:t>Konrad stieg aus, zog sein Jackett gerade und ging voraus. Er klingelte nicht. Er klopfte, zweimal, leise. Bestatter klopfen leise, hat er mir einmal erklärt, weil hinter solchen Türen jeder laute Ton wie ein Schlag klingt.</w:t>
      </w:r>
    </w:p>
    <w:p>
      <w:pPr>
        <w:spacing w:before="0" w:after="0"/>
        <w:ind w:firstLine="283"/>
      </w:pPr>
      <w:r>
        <w:rPr>
          <w:b w:val="0"/>
          <w:i w:val="0"/>
        </w:rPr>
        <w:t>Die Tür öffnete eine Frau um die vierzig, mit kurzen dunklen Haaren, einem grauen Kapuzenpullover und Augen, die so aussahen, als habe sie seit Tagen zu wenig geschlafen und zu viel Kaffee getrunken. Sie schaute Konrad an. Dann an ihm vorbei zu Hermine. Dann wieder zu Konrad.</w:t>
      </w:r>
    </w:p>
    <w:p>
      <w:pPr>
        <w:spacing w:before="0" w:after="0"/>
        <w:ind w:firstLine="283"/>
      </w:pPr>
      <w:r>
        <w:rPr>
          <w:b w:val="0"/>
          <w:i w:val="0"/>
        </w:rPr>
        <w:t>„Sie sind zu früh“, sagte sie. „Herr Kalff hat gesagt, er kommt erst um vier.“</w:t>
      </w:r>
    </w:p>
    <w:p>
      <w:pPr>
        <w:spacing w:before="0" w:after="0"/>
        <w:ind w:firstLine="283"/>
      </w:pPr>
      <w:r>
        <w:rPr>
          <w:b w:val="0"/>
          <w:i w:val="0"/>
        </w:rPr>
        <w:t>„Wir sind nicht vom Bestattungsinstitut“, sagte Konrad sanft. „Obwohl ich verstehe, dass es so aussieht. Mein Name ist Konrad Ehrlich. Das sind Frau Fink und Herr Kowalski. Wir kommen aus Köln, im Auftrag von Frau Anneliese Hoven. Wir haben einen Brief für Herrn Wilhelm Brück.“</w:t>
      </w:r>
    </w:p>
    <w:p>
      <w:pPr>
        <w:spacing w:before="0" w:after="0"/>
        <w:ind w:firstLine="283"/>
      </w:pPr>
      <w:r>
        <w:rPr>
          <w:b w:val="0"/>
          <w:i w:val="0"/>
        </w:rPr>
        <w:t>Die Frau hielt sich am Türrahmen fest.</w:t>
      </w:r>
    </w:p>
    <w:p>
      <w:pPr>
        <w:spacing w:before="0" w:after="0"/>
        <w:ind w:firstLine="283"/>
      </w:pPr>
      <w:r>
        <w:rPr>
          <w:b w:val="0"/>
          <w:i w:val="0"/>
        </w:rPr>
        <w:t>„Willi“, sagte sie, „ist am Sonntag gestorben. Er ist die Treppe heruntergefallen.“</w:t>
      </w:r>
    </w:p>
    <w:p>
      <w:pPr>
        <w:spacing w:before="200" w:after="0"/>
      </w:pPr>
      <w:r>
        <w:rPr>
          <w:b w:val="0"/>
          <w:i/>
          <w:color w:val="6B6B6B"/>
          <w:sz w:val="20"/>
        </w:rPr>
        <w:t>Aus Jos Spesenbuch: Keine Einträge.</w:t>
      </w:r>
    </w:p>
    <w:p>
      <w:r>
        <w:br w:type="page"/>
      </w:r>
    </w:p>
    <w:p/>
    <w:p/>
    <w:p/>
    <w:p>
      <w:pPr>
        <w:spacing w:before="0" w:after="80"/>
        <w:jc w:val="center"/>
      </w:pPr>
      <w:r>
        <w:rPr>
          <w:b w:val="0"/>
          <w:i w:val="0"/>
          <w:color w:val="6B6B6B"/>
          <w:sz w:val="20"/>
        </w:rPr>
        <w:t>Kapitel 4</w:t>
      </w:r>
    </w:p>
    <w:p>
      <w:pPr>
        <w:spacing w:before="0" w:after="480"/>
        <w:jc w:val="center"/>
      </w:pPr>
      <w:r>
        <w:rPr>
          <w:b w:val="0"/>
          <w:i w:val="0"/>
          <w:sz w:val="36"/>
        </w:rPr>
        <w:t>Der Treppenlift</w:t>
      </w:r>
    </w:p>
    <w:p>
      <w:pPr>
        <w:spacing w:before="0" w:after="0"/>
      </w:pPr>
      <w:r>
        <w:rPr>
          <w:b w:val="0"/>
          <w:i w:val="0"/>
        </w:rPr>
        <w:t>Svenja Brück war Willis Großnichte. Sie war Physiotherapeutin in Schleiden, sie war einundvierzig, und sie hatte ihren Großonkel am Montagmorgen gefunden, als sie ihm wie jeden Montag die Brötchen und die Tabletten für die Woche brachte.</w:t>
      </w:r>
    </w:p>
    <w:p>
      <w:pPr>
        <w:spacing w:before="0" w:after="0"/>
        <w:ind w:firstLine="283"/>
      </w:pPr>
      <w:r>
        <w:rPr>
          <w:b w:val="0"/>
          <w:i w:val="0"/>
        </w:rPr>
        <w:t>Sie erzählte uns das in der Küche, an einem Tisch mit Wachstuchdecke, auf der kleine Kaffeekannen und Kirschen abgebildet waren. Sie hatte Kaffee gekocht, ohne zu fragen, weil man das in der Eifel so macht, und Benny hatte drei Kekse aus einer Blechdose genommen, ohne zu fragen, weil Benny das überall so macht.</w:t>
      </w:r>
    </w:p>
    <w:p>
      <w:pPr>
        <w:spacing w:before="0" w:after="0"/>
        <w:ind w:firstLine="283"/>
      </w:pPr>
      <w:r>
        <w:rPr>
          <w:b w:val="0"/>
          <w:i w:val="0"/>
        </w:rPr>
        <w:t>„Er lag unten an der Treppe“, sagte sie. „Im Flur. Im Schlafanzug. Der Notarzt sagte, er sei schon seit dem Abend tot gewesen. Er ist wohl nachts nach unten gegangen, vielleicht wollte er etwas trinken, und dann ist er gestolpert.“</w:t>
      </w:r>
    </w:p>
    <w:p>
      <w:pPr>
        <w:spacing w:before="0" w:after="0"/>
        <w:ind w:firstLine="283"/>
      </w:pPr>
      <w:r>
        <w:rPr>
          <w:b w:val="0"/>
          <w:i w:val="0"/>
        </w:rPr>
        <w:t>„Das tut mir sehr leid“, sagte Konrad, und er meinte es so, wie er es immer meint: vollständig.</w:t>
      </w:r>
    </w:p>
    <w:p>
      <w:pPr>
        <w:spacing w:before="0" w:after="0"/>
        <w:ind w:firstLine="283"/>
      </w:pPr>
      <w:r>
        <w:rPr>
          <w:b w:val="0"/>
          <w:i w:val="0"/>
        </w:rPr>
        <w:t>„Die Polizei war da“, sagte Svenja. „Zwei Beamte aus Schleiden. Die haben sich alles angesehen und gesagt, das passiert leider oft bei alten Leuten. Die Staatsanwaltschaft hat ihn dann freigegeben. Am Freitag ist die Beerdigung.“</w:t>
      </w:r>
    </w:p>
    <w:p>
      <w:pPr>
        <w:spacing w:before="0" w:after="0"/>
        <w:ind w:firstLine="283"/>
      </w:pPr>
      <w:r>
        <w:rPr>
          <w:b w:val="0"/>
          <w:i w:val="0"/>
        </w:rPr>
        <w:t>Ich schaute in den Flur. Von der Küche aus konnte man die Treppe sehen. Sie war steil und schmal, aus dunklem Holz, mit einem Läufer in Weinrot. Und an der Wand entlang lief eine Schiene. Unten, am Fuß der Treppe, stand ein Treppenlift. Ein grauer Sitz mit Armlehnen und einem kleinen Bedienknopf.</w:t>
      </w:r>
    </w:p>
    <w:p>
      <w:pPr>
        <w:spacing w:before="0" w:after="0"/>
        <w:ind w:firstLine="283"/>
      </w:pPr>
      <w:r>
        <w:rPr>
          <w:b w:val="0"/>
          <w:i w:val="0"/>
        </w:rPr>
        <w:t>„Ihr Onkel hatte einen Treppenlift“, sagte ich.</w:t>
      </w:r>
    </w:p>
    <w:p>
      <w:pPr>
        <w:spacing w:before="0" w:after="0"/>
        <w:ind w:firstLine="283"/>
      </w:pPr>
      <w:r>
        <w:rPr>
          <w:b w:val="0"/>
          <w:i w:val="0"/>
        </w:rPr>
        <w:t>„Seit drei Jahren. Seit der Hüfte. Er hat ihn gehasst, aber er hat ihn benutzt. Ich habe ihm hundertmal gesagt, er soll nie zu Fuß gehen.“</w:t>
      </w:r>
    </w:p>
    <w:p>
      <w:pPr>
        <w:spacing w:before="0" w:after="0"/>
        <w:ind w:firstLine="283"/>
      </w:pPr>
      <w:r>
        <w:rPr>
          <w:b w:val="0"/>
          <w:i w:val="0"/>
        </w:rPr>
        <w:t>„Und der Lift stand unten, als Sie ihn gefunden haben?“</w:t>
      </w:r>
    </w:p>
    <w:p>
      <w:pPr>
        <w:spacing w:before="0" w:after="0"/>
        <w:ind w:firstLine="283"/>
      </w:pPr>
      <w:r>
        <w:rPr>
          <w:b w:val="0"/>
          <w:i w:val="0"/>
        </w:rPr>
        <w:t>Svenja schaute mich an, als hätte ich etwas Unanständiges gefragt.</w:t>
      </w:r>
    </w:p>
    <w:p>
      <w:pPr>
        <w:spacing w:before="0" w:after="0"/>
        <w:ind w:firstLine="283"/>
      </w:pPr>
      <w:r>
        <w:rPr>
          <w:b w:val="0"/>
          <w:i w:val="0"/>
        </w:rPr>
        <w:t>„Ja. Warum?“</w:t>
      </w:r>
    </w:p>
    <w:p>
      <w:pPr>
        <w:spacing w:before="0" w:after="0"/>
        <w:ind w:firstLine="283"/>
      </w:pPr>
      <w:r>
        <w:rPr>
          <w:b w:val="0"/>
          <w:i w:val="0"/>
        </w:rPr>
        <w:t>„Wenn Ihr Onkel nachts nach unten wollte, hätte er den Lift genommen. Dann wäre er unten angekommen und hätte nicht die Treppe herunterfallen können. Wenn er aber zu Fuß gegangen und gestürzt ist, dann müsste der Lift oben stehen. Bei seinem Schlafzimmer.“</w:t>
      </w:r>
    </w:p>
    <w:p>
      <w:pPr>
        <w:spacing w:before="0" w:after="0"/>
        <w:ind w:firstLine="283"/>
      </w:pPr>
      <w:r>
        <w:rPr>
          <w:b w:val="0"/>
          <w:i w:val="0"/>
        </w:rPr>
        <w:t>Es wurde sehr still in der Küche. Benny hörte auf zu kauen. Das ist bei Benny ein ernstes Zeichen.</w:t>
      </w:r>
    </w:p>
    <w:p>
      <w:pPr>
        <w:spacing w:before="0" w:after="0"/>
        <w:ind w:firstLine="283"/>
      </w:pPr>
      <w:r>
        <w:rPr>
          <w:b w:val="0"/>
          <w:i w:val="0"/>
        </w:rPr>
        <w:t>„Vielleicht ist er am Abend runtergefahren“, sagte Svenja langsam. „Und dann wollte er zu Fuß wieder hoch. Er war manchmal stur.“</w:t>
      </w:r>
    </w:p>
    <w:p>
      <w:pPr>
        <w:spacing w:before="0" w:after="0"/>
        <w:ind w:firstLine="283"/>
      </w:pPr>
      <w:r>
        <w:rPr>
          <w:b w:val="0"/>
          <w:i w:val="0"/>
        </w:rPr>
        <w:t>„Vielleicht“, sagte ich.</w:t>
      </w:r>
    </w:p>
    <w:p>
      <w:pPr>
        <w:spacing w:before="0" w:after="0"/>
        <w:ind w:firstLine="283"/>
      </w:pPr>
      <w:r>
        <w:rPr>
          <w:b w:val="0"/>
          <w:i w:val="0"/>
        </w:rPr>
        <w:t>Ich bin Steuerprüferin. Ich sage „vielleicht“ nur, wenn ich „nein“ meine und noch keinen Beleg dafür habe.</w:t>
      </w:r>
    </w:p>
    <w:p>
      <w:pPr>
        <w:spacing w:before="0" w:after="0"/>
        <w:ind w:firstLine="283"/>
      </w:pPr>
      <w:r>
        <w:rPr>
          <w:b w:val="0"/>
          <w:i w:val="0"/>
        </w:rPr>
        <w:t>„Frau Brück“, sagte Konrad, „hat Ihr Großonkel in den letzten Wochen einen Anruf aus Köln bekommen? Von einer alten Dame?“</w:t>
      </w:r>
    </w:p>
    <w:p>
      <w:pPr>
        <w:spacing w:before="0" w:after="0"/>
        <w:ind w:firstLine="283"/>
      </w:pPr>
      <w:r>
        <w:rPr>
          <w:b w:val="0"/>
          <w:i w:val="0"/>
        </w:rPr>
        <w:t>Svenja nickte. Und dann, zum ersten Mal, lächelte sie ein bisschen.</w:t>
      </w:r>
    </w:p>
    <w:p>
      <w:pPr>
        <w:spacing w:before="0" w:after="0"/>
        <w:ind w:firstLine="283"/>
      </w:pPr>
      <w:r>
        <w:rPr>
          <w:b w:val="0"/>
          <w:i w:val="0"/>
        </w:rPr>
        <w:t>„Die Anneliese. Ja. Das war vor ungefähr drei Wochen. Er hat mich am selben Abend angerufen und war ganz aufgeregt. Er sagte, die Anneliese Schröder aus Wollseifen habe angerufen, nach über siebzig Jahren. Er hat geweint am Telefon. Willi hat nie geweint. Nicht mal, als seine Frau gestorben ist. Da hat er drei Wochen lang Holz gehackt.“</w:t>
      </w:r>
    </w:p>
    <w:p>
      <w:pPr>
        <w:spacing w:before="0" w:after="0"/>
        <w:ind w:firstLine="283"/>
      </w:pPr>
      <w:r>
        <w:rPr>
          <w:b w:val="0"/>
          <w:i w:val="0"/>
        </w:rPr>
        <w:t>„Hat er gesagt, worüber sie gesprochen haben?“</w:t>
      </w:r>
    </w:p>
    <w:p>
      <w:pPr>
        <w:spacing w:before="0" w:after="0"/>
        <w:ind w:firstLine="283"/>
      </w:pPr>
      <w:r>
        <w:rPr>
          <w:b w:val="0"/>
          <w:i w:val="0"/>
        </w:rPr>
        <w:t>„Über Matthias. Über seinen großen Bruder. Der ist 1946 verschwunden, in der Nacht, bevor sie alle aus dem Dorf mussten. Das war in der Familie immer so eine Geschichte, über die niemand gern geredet hat. Meine Urgroßmutter hat bis zu ihrem Tod geglaubt, dass er nach Belgien gegangen ist und eines Tages wiederkommt. Sie hat jeden Abend ein Licht ins Fenster gestellt. In einem Dorf, das es nicht mehr gab.“</w:t>
      </w:r>
    </w:p>
    <w:p>
      <w:pPr>
        <w:spacing w:before="0" w:after="0"/>
        <w:ind w:firstLine="283"/>
      </w:pPr>
      <w:r>
        <w:rPr>
          <w:b w:val="0"/>
          <w:i w:val="0"/>
        </w:rPr>
        <w:t>„Und nach dem Anruf“, fuhr sie fort, „hat Willi angefangen, Briefe zu schreiben. An den Nationalpark. An die Gemeinde. An den Heimatverein. Er wollte, dass sie in Wollseifen nach etwas suchen. Bei der alten Schule. Ich habe gedacht, er wird ein bisschen wunderlich. Er war ja vierundneunzig.“</w:t>
      </w:r>
    </w:p>
    <w:p>
      <w:pPr>
        <w:spacing w:before="0" w:after="0"/>
        <w:ind w:firstLine="283"/>
      </w:pPr>
      <w:r>
        <w:rPr>
          <w:b w:val="0"/>
          <w:i w:val="0"/>
        </w:rPr>
        <w:t>In diesem Moment klingelte es an der Haustür. Lang und ungeduldig.</w:t>
      </w:r>
    </w:p>
    <w:p>
      <w:pPr>
        <w:spacing w:before="0" w:after="0"/>
        <w:ind w:firstLine="283"/>
      </w:pPr>
      <w:r>
        <w:rPr>
          <w:b w:val="0"/>
          <w:i w:val="0"/>
        </w:rPr>
        <w:t>Svenja stand auf, und noch bevor sie die Tür erreicht hatte, ging sie auf. Ein Mann kam herein, Ende fünfzig, braun gebrannt, mit einer Sonnenbrille in den Haaren und einem Autoschlüssel mit Stern in der Hand. Er roch nach Rasierwasser und nach Eile.</w:t>
      </w:r>
    </w:p>
    <w:p>
      <w:pPr>
        <w:spacing w:before="0" w:after="0"/>
        <w:ind w:firstLine="283"/>
      </w:pPr>
      <w:r>
        <w:rPr>
          <w:b w:val="0"/>
          <w:i w:val="0"/>
        </w:rPr>
        <w:t>„Svenja, wem gehört denn der Leichenwagen da draußen? Ist der Kalff schon da?“</w:t>
      </w:r>
    </w:p>
    <w:p>
      <w:pPr>
        <w:spacing w:before="0" w:after="0"/>
        <w:ind w:firstLine="283"/>
      </w:pPr>
      <w:r>
        <w:rPr>
          <w:b w:val="0"/>
          <w:i w:val="0"/>
        </w:rPr>
        <w:t>„Das ist mein Onkel Dieter“, sagte Svenja zu uns, und die Art, wie sie „mein Onkel“ sagte, klang nach einer Diagnose.</w:t>
      </w:r>
    </w:p>
    <w:p>
      <w:pPr>
        <w:spacing w:before="0" w:after="0"/>
        <w:ind w:firstLine="283"/>
      </w:pPr>
      <w:r>
        <w:rPr>
          <w:b w:val="0"/>
          <w:i w:val="0"/>
        </w:rPr>
        <w:t>Dieter Brück war Willis Neffe, Svenjas Onkel und, wie er uns innerhalb von vier Minuten erklärte, Inhaber eines Autohauses in Euskirchen, das gerade „eine schwierige Phase“ durchlaufe. Er wollte wissen, wer wir waren. Als er hörte, dass wir einen Brief für Willi hatten, wollte er wissen, ob in dem Brief Geld sei. Als er hörte, dass nicht, verlor er das Interesse und ging nach oben, um, wie er sagte, „schon mal zu gucken, was der Onkel so hatte“.</w:t>
      </w:r>
    </w:p>
    <w:p>
      <w:pPr>
        <w:spacing w:before="0" w:after="0"/>
        <w:ind w:firstLine="283"/>
      </w:pPr>
      <w:r>
        <w:rPr>
          <w:b w:val="0"/>
          <w:i w:val="0"/>
        </w:rPr>
        <w:t>„Er will das Haus verkaufen“, sagte Svenja leise, als er weg war. „Er hat Willi deswegen seit einem Jahr bedrängt. Willi wollte nicht. Sie haben sich vor zwei Wochen furchtbar gestritten, hier in der Küche. Dieter hat gesagt, Willi solle endlich ins Heim gehen, bevor er sich das Genick bricht.“</w:t>
      </w:r>
    </w:p>
    <w:p>
      <w:pPr>
        <w:spacing w:before="0" w:after="0"/>
        <w:ind w:firstLine="283"/>
      </w:pPr>
      <w:r>
        <w:rPr>
          <w:b w:val="0"/>
          <w:i w:val="0"/>
        </w:rPr>
        <w:t>Benny legte seinen Keks zurück in die Dose. Er sagte nichts. Aber er schaute die Treppe hinauf, und sein Blick war nicht mehr der eines Mannes, der an Kekse denkt.</w:t>
      </w:r>
    </w:p>
    <w:p>
      <w:pPr>
        <w:spacing w:before="0" w:after="0"/>
        <w:ind w:firstLine="283"/>
      </w:pPr>
      <w:r>
        <w:rPr>
          <w:b w:val="0"/>
          <w:i w:val="0"/>
        </w:rPr>
        <w:t>Es klingelte ein zweites Mal. Diesmal kurz und höflich.</w:t>
      </w:r>
    </w:p>
    <w:p>
      <w:pPr>
        <w:spacing w:before="0" w:after="0"/>
        <w:ind w:firstLine="283"/>
      </w:pPr>
      <w:r>
        <w:rPr>
          <w:b w:val="0"/>
          <w:i w:val="0"/>
        </w:rPr>
        <w:t>Der Mann, der jetzt im Flur stand, war älter, Anfang siebzig, groß, mit vollem weißem Haar und einer gut geschnittenen Cordjacke. Er hielt einen Strauß weißer Lilien in der Hand und hatte das Gesicht eines Menschen, der es gewohnt ist, bei Beerdigungen in der ersten Reihe zu sitzen.</w:t>
      </w:r>
    </w:p>
    <w:p>
      <w:pPr>
        <w:spacing w:before="0" w:after="0"/>
        <w:ind w:firstLine="283"/>
      </w:pPr>
      <w:r>
        <w:rPr>
          <w:b w:val="0"/>
          <w:i w:val="0"/>
        </w:rPr>
        <w:t>„Svenja, Kind“, sagte er und nahm sie in den Arm. „Es tut mir so leid. Willi war einer der Letzten. Einer der Letzten aus Wollseifen.“</w:t>
      </w:r>
    </w:p>
    <w:p>
      <w:pPr>
        <w:spacing w:before="0" w:after="0"/>
        <w:ind w:firstLine="283"/>
      </w:pPr>
      <w:r>
        <w:rPr>
          <w:b w:val="0"/>
          <w:i w:val="0"/>
        </w:rPr>
        <w:t>Er stellte sich uns als Bernd Lentzen vor. Früher Bauunternehmer, heute im Ruhestand, das Geschäft führe jetzt seine Tochter. Vorsitzender der „Heimatfreunde Hochfläche“, eines Vereins, der die Erinnerung an die verlassenen Dörfer wachhalte. Er schüttelte jedem von uns die Hand, auch Benny, der noch Kekskrümel an den Fingern hatte. Sein Händedruck war warm und fest und genau eine Sekunde zu lang.</w:t>
      </w:r>
    </w:p>
    <w:p>
      <w:pPr>
        <w:spacing w:before="0" w:after="0"/>
        <w:ind w:firstLine="283"/>
      </w:pPr>
      <w:r>
        <w:rPr>
          <w:b w:val="0"/>
          <w:i w:val="0"/>
        </w:rPr>
        <w:t>„Aus Köln“, sagte er, als er hörte, wer wir waren. „Für Anneliese Schröder. Wie schön. Wie traurig. Willi hat mir von dem Anruf erzählt. Er war ganz durcheinander, der Gute.“</w:t>
      </w:r>
    </w:p>
    <w:p>
      <w:pPr>
        <w:spacing w:before="0" w:after="0"/>
        <w:ind w:firstLine="283"/>
      </w:pPr>
      <w:r>
        <w:rPr>
          <w:b w:val="0"/>
          <w:i w:val="0"/>
        </w:rPr>
        <w:t>„Hat er Ihnen auch von den Briefen erzählt? An den Nationalpark?“</w:t>
      </w:r>
    </w:p>
    <w:p>
      <w:pPr>
        <w:spacing w:before="0" w:after="0"/>
        <w:ind w:firstLine="283"/>
      </w:pPr>
      <w:r>
        <w:rPr>
          <w:b w:val="0"/>
          <w:i w:val="0"/>
        </w:rPr>
        <w:t>Bernd Lentzen lächelte. Es war ein schönes Lächeln. Es saß sehr gut.</w:t>
      </w:r>
    </w:p>
    <w:p>
      <w:pPr>
        <w:spacing w:before="0" w:after="0"/>
        <w:ind w:firstLine="283"/>
      </w:pPr>
      <w:r>
        <w:rPr>
          <w:b w:val="0"/>
          <w:i w:val="0"/>
        </w:rPr>
        <w:t>„Ach, die Briefe. Ja. Willi wollte, dass man bei der alten Schule gräbt. Er hatte so eine Idee, nach dem Anruf. Aber wissen Sie, das trifft sich gut: Der Nationalpark lässt ab Montag die Fundamente an der Schule sichern, für einen neuen Infopfad. Meine Tochter macht das mit unserer Firma. Wenn da irgendetwas ist, dann finden wir es.“</w:t>
      </w:r>
    </w:p>
    <w:p>
      <w:pPr>
        <w:spacing w:before="0" w:after="0"/>
        <w:ind w:firstLine="283"/>
      </w:pPr>
      <w:r>
        <w:rPr>
          <w:b w:val="0"/>
          <w:i w:val="0"/>
        </w:rPr>
        <w:t>Er legte Svenja eine Hand auf die Schulter, verabschiedete sich mit einem Nicken und ging. Durch das Küchenfenster sah ich, wie er draußen an Hermine vorbeiging, kurz stehen blieb und durch die Häkelgardinen hineinschaute.</w:t>
      </w:r>
    </w:p>
    <w:p>
      <w:pPr>
        <w:spacing w:before="0" w:after="0"/>
        <w:ind w:firstLine="283"/>
      </w:pPr>
      <w:r>
        <w:rPr>
          <w:b w:val="0"/>
          <w:i w:val="0"/>
        </w:rPr>
        <w:t>„Ein sehr freundlicher Herr“, sagte Konrad.</w:t>
      </w:r>
    </w:p>
    <w:p>
      <w:pPr>
        <w:spacing w:before="0" w:after="0"/>
        <w:ind w:firstLine="283"/>
      </w:pPr>
      <w:r>
        <w:rPr>
          <w:b w:val="0"/>
          <w:i w:val="0"/>
        </w:rPr>
        <w:t>„Sehr“, sagte ich.</w:t>
      </w:r>
    </w:p>
    <w:p>
      <w:pPr>
        <w:spacing w:before="0" w:after="0"/>
        <w:ind w:firstLine="283"/>
      </w:pPr>
      <w:r>
        <w:rPr>
          <w:b w:val="0"/>
          <w:i w:val="0"/>
        </w:rPr>
        <w:t>„Wann hat er Willi das letzte Mal gesehen?“, fragte Benny.</w:t>
      </w:r>
    </w:p>
    <w:p>
      <w:pPr>
        <w:spacing w:before="0" w:after="0"/>
        <w:ind w:firstLine="283"/>
      </w:pPr>
      <w:r>
        <w:rPr>
          <w:b w:val="0"/>
          <w:i w:val="0"/>
        </w:rPr>
        <w:t>Svenja zuckte mit den Schultern.</w:t>
      </w:r>
    </w:p>
    <w:p>
      <w:pPr>
        <w:spacing w:before="0" w:after="0"/>
        <w:ind w:firstLine="283"/>
      </w:pPr>
      <w:r>
        <w:rPr>
          <w:b w:val="0"/>
          <w:i w:val="0"/>
        </w:rPr>
        <w:t>„Keine Ahnung. Er war nicht oft hier.“</w:t>
      </w:r>
    </w:p>
    <w:p>
      <w:pPr>
        <w:spacing w:before="200" w:after="0"/>
      </w:pPr>
      <w:r>
        <w:rPr>
          <w:b w:val="0"/>
          <w:i/>
          <w:color w:val="6B6B6B"/>
          <w:sz w:val="20"/>
        </w:rPr>
        <w:t>Aus Jos Spesenbuch: Kekse aus der Blechdose von Svenja Brück: unbezahlbar. Ein Treppenlift, der unten steht: ebenfalls.</w:t>
      </w:r>
    </w:p>
    <w:p>
      <w:r>
        <w:br w:type="page"/>
      </w:r>
    </w:p>
    <w:p/>
    <w:p/>
    <w:p/>
    <w:p>
      <w:pPr>
        <w:spacing w:before="0" w:after="80"/>
        <w:jc w:val="center"/>
      </w:pPr>
      <w:r>
        <w:rPr>
          <w:b w:val="0"/>
          <w:i w:val="0"/>
          <w:color w:val="6B6B6B"/>
          <w:sz w:val="20"/>
        </w:rPr>
        <w:t>Kapitel 5</w:t>
      </w:r>
    </w:p>
    <w:p>
      <w:pPr>
        <w:spacing w:before="0" w:after="480"/>
        <w:jc w:val="center"/>
      </w:pPr>
      <w:r>
        <w:rPr>
          <w:b w:val="0"/>
          <w:i w:val="0"/>
          <w:sz w:val="36"/>
        </w:rPr>
        <w:t>Was die Toten erzählen</w:t>
      </w:r>
    </w:p>
    <w:p>
      <w:pPr>
        <w:spacing w:before="0" w:after="0"/>
      </w:pPr>
      <w:r>
        <w:rPr>
          <w:b w:val="0"/>
          <w:i w:val="0"/>
        </w:rPr>
        <w:t>Gerd Kalff kam um zehn vor vier. Bestatter kommen nie zu spät, sie kommen höchstens zu früh, weil sie wissen, dass Warten in einem Trauerhaus schwerer wiegt als anderswo.</w:t>
      </w:r>
    </w:p>
    <w:p>
      <w:pPr>
        <w:spacing w:before="0" w:after="0"/>
        <w:ind w:firstLine="283"/>
      </w:pPr>
      <w:r>
        <w:rPr>
          <w:b w:val="0"/>
          <w:i w:val="0"/>
        </w:rPr>
        <w:t>Er war ein kleiner, runder Mann um die siebzig mit einem grauen Schnurrbart und einem schwarzen Anzug, der ein bisschen zu eng war. Er stieg aus seinem Wagen, einem modernen, dunkelgrauen Kombi mit getönten Scheiben, sah Hermine und blieb stehen, als hätte er einen Geist gesehen.</w:t>
      </w:r>
    </w:p>
    <w:p>
      <w:pPr>
        <w:spacing w:before="0" w:after="0"/>
        <w:ind w:firstLine="283"/>
      </w:pPr>
      <w:r>
        <w:rPr>
          <w:b w:val="0"/>
          <w:i w:val="0"/>
        </w:rPr>
        <w:t>„Ehrlich?“, sagte er. „Konrad Ehrlich? Das gibt es doch nicht.“</w:t>
      </w:r>
    </w:p>
    <w:p>
      <w:pPr>
        <w:spacing w:before="0" w:after="0"/>
        <w:ind w:firstLine="283"/>
      </w:pPr>
      <w:r>
        <w:rPr>
          <w:b w:val="0"/>
          <w:i w:val="0"/>
        </w:rPr>
        <w:t>„Gerd“, sagte Konrad, und die beiden alten Männer umarmten sich auf der Straße vor dem Trauerhaus, vorsichtig, wie zwei Menschen, die beide Rücken haben.</w:t>
      </w:r>
    </w:p>
    <w:p>
      <w:pPr>
        <w:spacing w:before="0" w:after="0"/>
        <w:ind w:firstLine="283"/>
      </w:pPr>
      <w:r>
        <w:rPr>
          <w:b w:val="0"/>
          <w:i w:val="0"/>
        </w:rPr>
        <w:t>Es stellte sich heraus, dass Konrad und Gerd Kalff 1971 zusammen die Bestatterschule besucht hatten. Sie hatten in einem Zimmer gewohnt, in einem Wohnheim in Düsseldorf, und Gerd hatte, so erzählte Konrad später, jede Nacht so laut geschnarcht, dass Konrad sich angewöhnt hatte, mit Ohropax aus Kerzenwachs zu schlafen.</w:t>
      </w:r>
    </w:p>
    <w:p>
      <w:pPr>
        <w:spacing w:before="0" w:after="0"/>
        <w:ind w:firstLine="283"/>
      </w:pPr>
      <w:r>
        <w:rPr>
          <w:b w:val="0"/>
          <w:i w:val="0"/>
        </w:rPr>
        <w:t>„Und jetzt fährst du einen Leichenwagen mit Gardinen“, sagte Kalff. „Gertrud würde sich totlachen.“</w:t>
      </w:r>
    </w:p>
    <w:p>
      <w:pPr>
        <w:spacing w:before="0" w:after="0"/>
        <w:ind w:firstLine="283"/>
      </w:pPr>
      <w:r>
        <w:rPr>
          <w:b w:val="0"/>
          <w:i w:val="0"/>
        </w:rPr>
        <w:t>„Gertrud hat die Gardinen gehäkelt“, sagte Konrad.</w:t>
      </w:r>
    </w:p>
    <w:p>
      <w:pPr>
        <w:spacing w:before="0" w:after="0"/>
        <w:ind w:firstLine="283"/>
      </w:pPr>
      <w:r>
        <w:rPr>
          <w:b w:val="0"/>
          <w:i w:val="0"/>
        </w:rPr>
        <w:t>„Eben“, sagte Kalff.</w:t>
      </w:r>
    </w:p>
    <w:p>
      <w:pPr>
        <w:spacing w:before="0" w:after="0"/>
        <w:ind w:firstLine="283"/>
      </w:pPr>
      <w:r>
        <w:rPr>
          <w:b w:val="0"/>
          <w:i w:val="0"/>
        </w:rPr>
        <w:t>Er besprach mit Svenja die Beerdigung. Sarg, Blumen, Lieder. Willi hatte sich ein Lied gewünscht, das niemand kannte, ein altes Kirchenlied aus Wollseifen, und Kalff versprach, den Organisten in Herhahn zu fragen. Dann fragte Konrad, ob er Willi noch einmal sehen dürfe. Für Anneliese. Damit jemand aus ihrer Zeit ihn verabschiedet habe.</w:t>
      </w:r>
    </w:p>
    <w:p>
      <w:pPr>
        <w:spacing w:before="0" w:after="0"/>
        <w:ind w:firstLine="283"/>
      </w:pPr>
      <w:r>
        <w:rPr>
          <w:b w:val="0"/>
          <w:i w:val="0"/>
        </w:rPr>
        <w:t>Svenja nickte. Kalff schaute Konrad lange an. Dann nickte er auch.</w:t>
      </w:r>
    </w:p>
    <w:p>
      <w:pPr>
        <w:spacing w:before="0" w:after="0"/>
        <w:ind w:firstLine="283"/>
      </w:pPr>
      <w:r>
        <w:rPr>
          <w:b w:val="0"/>
          <w:i w:val="0"/>
        </w:rPr>
        <w:t>Ich fuhr mit. Benny blieb im Haus, weil Svenja ihn gefragt hatte, ob er sich den Treppenlift ansehen könne. Ich glaube, sie wollte nicht allein sein mit ihrem Onkel Dieter, der oben Schubladen aufzog und dabei pfiff.</w:t>
      </w:r>
    </w:p>
    <w:p>
      <w:pPr>
        <w:spacing w:before="0" w:after="0"/>
        <w:ind w:firstLine="283"/>
      </w:pPr>
      <w:r>
        <w:rPr>
          <w:b w:val="0"/>
          <w:i w:val="0"/>
        </w:rPr>
        <w:t>Das Bestattungsinstitut Kalff lag in Schleiden, einer kleinen Stadt im Tal der Olef, mit einer schönen Schlosskirche und Fachwerkhäusern, die sich an den Hang lehnten. Konrad ging mit Kalff in den hinteren Raum. Ich wartete vorne, im Beratungszimmer, zwischen Katalogen mit Urnen und einer Vase mit Plastikorchideen. Ich bin nicht zimperlich. Aber ich bin auch nicht Konrad.</w:t>
      </w:r>
    </w:p>
    <w:p>
      <w:pPr>
        <w:spacing w:before="0" w:after="0"/>
        <w:ind w:firstLine="283"/>
      </w:pPr>
      <w:r>
        <w:rPr>
          <w:b w:val="0"/>
          <w:i w:val="0"/>
        </w:rPr>
        <w:t>Es dauerte zwanzig Minuten. Als Konrad zurückkam, war er sehr blass, und er putzte seine Brille mit der Krawatte.</w:t>
      </w:r>
    </w:p>
    <w:p>
      <w:pPr>
        <w:spacing w:before="0" w:after="0"/>
        <w:ind w:firstLine="283"/>
      </w:pPr>
      <w:r>
        <w:rPr>
          <w:b w:val="0"/>
          <w:i w:val="0"/>
        </w:rPr>
        <w:t>„Und?“, fragte ich.</w:t>
      </w:r>
    </w:p>
    <w:p>
      <w:pPr>
        <w:spacing w:before="0" w:after="0"/>
        <w:ind w:firstLine="283"/>
      </w:pPr>
      <w:r>
        <w:rPr>
          <w:b w:val="0"/>
          <w:i w:val="0"/>
        </w:rPr>
        <w:t>Konrad setzte sich mir gegenüber und legte die Hände auf den Tisch, ganz flach, als müsse er sich daran festhalten.</w:t>
      </w:r>
    </w:p>
    <w:p>
      <w:pPr>
        <w:spacing w:before="0" w:after="0"/>
        <w:ind w:firstLine="283"/>
      </w:pPr>
      <w:r>
        <w:rPr>
          <w:b w:val="0"/>
          <w:i w:val="0"/>
        </w:rPr>
        <w:t>„Ich habe dreitausendzweihundert Menschen beerdigt, Jo“, sagte er. „Davon sind sicher fünfzig oder sechzig eine Treppe heruntergefallen. Alte Menschen fallen anders als junge. Sie strecken die Hände aus. Immer. Es ist ein Reflex, der hört nicht auf, auch mit neunzig nicht. Man sieht es an den Handgelenken, an den Handflächen, oft ist etwas gebrochen.“</w:t>
      </w:r>
    </w:p>
    <w:p>
      <w:pPr>
        <w:spacing w:before="0" w:after="0"/>
        <w:ind w:firstLine="283"/>
      </w:pPr>
      <w:r>
        <w:rPr>
          <w:b w:val="0"/>
          <w:i w:val="0"/>
        </w:rPr>
        <w:t>„Und bei Willi?“</w:t>
      </w:r>
    </w:p>
    <w:p>
      <w:pPr>
        <w:spacing w:before="0" w:after="0"/>
        <w:ind w:firstLine="283"/>
      </w:pPr>
      <w:r>
        <w:rPr>
          <w:b w:val="0"/>
          <w:i w:val="0"/>
        </w:rPr>
        <w:t>„Nichts. Keine Verletzung an den Händen. Die Verletzungen sind am Kopf, am Rücken, an der Schulter. So, als wäre er rückwärts gefallen. Mit den Armen am Körper.“ Er machte eine Pause. „Und an beiden Oberarmen hat er blaue Flecken. Ovale Flecken. Vier auf der einen Seite, einer auf der anderen. Wie von Fingern.“</w:t>
      </w:r>
    </w:p>
    <w:p>
      <w:pPr>
        <w:spacing w:before="0" w:after="0"/>
        <w:ind w:firstLine="283"/>
      </w:pPr>
      <w:r>
        <w:rPr>
          <w:b w:val="0"/>
          <w:i w:val="0"/>
        </w:rPr>
        <w:t>Ich musste schlucken.</w:t>
      </w:r>
    </w:p>
    <w:p>
      <w:pPr>
        <w:spacing w:before="0" w:after="0"/>
        <w:ind w:firstLine="283"/>
      </w:pPr>
      <w:r>
        <w:rPr>
          <w:b w:val="0"/>
          <w:i w:val="0"/>
        </w:rPr>
        <w:t>„Jemand hat ihn festgehalten.“</w:t>
      </w:r>
    </w:p>
    <w:p>
      <w:pPr>
        <w:spacing w:before="0" w:after="0"/>
        <w:ind w:firstLine="283"/>
      </w:pPr>
      <w:r>
        <w:rPr>
          <w:b w:val="0"/>
          <w:i w:val="0"/>
        </w:rPr>
        <w:t>„Oder geschüttelt. Oder gestoßen. Ich bin kein Rechtsmediziner, Jo. Ich bin ein alter Bestatter mit einer Lesebrille. Aber Gerd hat es auch gesehen. Er hat es dem Notarzt am Montag gesagt. Der Notarzt hat gesagt, alte Leute bekommen eben schnell blaue Flecken. Und die Polizei hatte zwei andere Einsätze an dem Morgen.“</w:t>
      </w:r>
    </w:p>
    <w:p>
      <w:pPr>
        <w:spacing w:before="0" w:after="0"/>
        <w:ind w:firstLine="283"/>
      </w:pPr>
      <w:r>
        <w:rPr>
          <w:b w:val="0"/>
          <w:i w:val="0"/>
        </w:rPr>
        <w:t>Kalff kam herein, mit zwei Tassen Kaffee, und setzte sich zu uns. Er sah nicht glücklich aus.</w:t>
      </w:r>
    </w:p>
    <w:p>
      <w:pPr>
        <w:spacing w:before="0" w:after="0"/>
        <w:ind w:firstLine="283"/>
      </w:pPr>
      <w:r>
        <w:rPr>
          <w:b w:val="0"/>
          <w:i w:val="0"/>
        </w:rPr>
        <w:t>„Ich habe ihn seit vierzig Jahren gekannt, den Willi“, sagte er. „Der ist jeden Sonntag nach Wollseifen gewandert, seit die Belgier weg sind. Mit über neunzig noch. Den Berg hoch, mit seinem Stock. Der ist keine Treppe runtergefallen. Der war zäher als ein Eichenpfahl.“</w:t>
      </w:r>
    </w:p>
    <w:p>
      <w:pPr>
        <w:spacing w:before="0" w:after="0"/>
        <w:ind w:firstLine="283"/>
      </w:pPr>
      <w:r>
        <w:rPr>
          <w:b w:val="0"/>
          <w:i w:val="0"/>
        </w:rPr>
        <w:t>Ich ging nach draußen, um zu telefonieren. Es gibt Anrufe, die ich lieber im Freien führe, damit hinterher niemand sieht, wie ich dabei aussehe.</w:t>
      </w:r>
    </w:p>
    <w:p>
      <w:pPr>
        <w:spacing w:before="0" w:after="0"/>
        <w:ind w:firstLine="283"/>
      </w:pPr>
      <w:r>
        <w:rPr>
          <w:b w:val="0"/>
          <w:i w:val="0"/>
        </w:rPr>
        <w:t>Achim nahm nach dem dritten Klingeln ab. Achim Krause ist Kriminalhauptkommissar in Köln, und er war elf Jahre lang mit mir verheiratet. Wir haben uns ohne Geschrei getrennt, was bei zwei Menschen, die beruflich ständig Lügen auseinandernehmen, schon ein kleines Wunder ist. Er hat die Wohnung behalten, ich den Kaktus. Der Kaktus heißt Herr Becker, nach meinem ersten Abteilungsleiter, weil er genauso stachelig ist und genauso selten blüht.</w:t>
      </w:r>
    </w:p>
    <w:p>
      <w:pPr>
        <w:spacing w:before="0" w:after="0"/>
        <w:ind w:firstLine="283"/>
      </w:pPr>
      <w:r>
        <w:rPr>
          <w:b w:val="0"/>
          <w:i w:val="0"/>
        </w:rPr>
        <w:t>„Jo“, sagte Achim. „Wenn du anrufst, ist entweder jemand tot oder du brauchst etwas. Meistens beides.“</w:t>
      </w:r>
    </w:p>
    <w:p>
      <w:pPr>
        <w:spacing w:before="0" w:after="0"/>
        <w:ind w:firstLine="283"/>
      </w:pPr>
      <w:r>
        <w:rPr>
          <w:b w:val="0"/>
          <w:i w:val="0"/>
        </w:rPr>
        <w:t>„Diesmal beides“, sagte ich und erzählte es ihm. Den Treppenlift, die Hände, die blauen Flecken, den Neffen mit den Schulden, den freundlichen Herrn mit den Lilien.</w:t>
      </w:r>
    </w:p>
    <w:p>
      <w:pPr>
        <w:spacing w:before="0" w:after="0"/>
        <w:ind w:firstLine="283"/>
      </w:pPr>
      <w:r>
        <w:rPr>
          <w:b w:val="0"/>
          <w:i w:val="0"/>
        </w:rPr>
        <w:t>Achim hörte zu, ohne mich zu unterbrechen. Das konnte er immer. Es war das, was ich am meisten an ihm vermisse, und das, was ich ihm am wenigsten gesagt habe.</w:t>
      </w:r>
    </w:p>
    <w:p>
      <w:pPr>
        <w:spacing w:before="0" w:after="0"/>
        <w:ind w:firstLine="283"/>
      </w:pPr>
      <w:r>
        <w:rPr>
          <w:b w:val="0"/>
          <w:i w:val="0"/>
        </w:rPr>
        <w:t>„Jo“, sagte er dann, „ich bin Köln. Das ist die Eifel. Das ist Kreis Euskirchen. Da kann ich nicht einfach anrufen und sagen: Meine Ex-Frau und ein pensionierter Bestatter haben einen Verdacht.“</w:t>
      </w:r>
    </w:p>
    <w:p>
      <w:pPr>
        <w:spacing w:before="0" w:after="0"/>
        <w:ind w:firstLine="283"/>
      </w:pPr>
      <w:r>
        <w:rPr>
          <w:b w:val="0"/>
          <w:i w:val="0"/>
        </w:rPr>
        <w:t>„Warum nicht? Klingt doch seriös.“</w:t>
      </w:r>
    </w:p>
    <w:p>
      <w:pPr>
        <w:spacing w:before="0" w:after="0"/>
        <w:ind w:firstLine="283"/>
      </w:pPr>
      <w:r>
        <w:rPr>
          <w:b w:val="0"/>
          <w:i w:val="0"/>
        </w:rPr>
        <w:t>Er seufzte. Ich kenne alle seine Seufzer. Das war der, nach dem er nachgibt.</w:t>
      </w:r>
    </w:p>
    <w:p>
      <w:pPr>
        <w:spacing w:before="0" w:after="0"/>
        <w:ind w:firstLine="283"/>
      </w:pPr>
      <w:r>
        <w:rPr>
          <w:b w:val="0"/>
          <w:i w:val="0"/>
        </w:rPr>
        <w:t>„In Euskirchen gibt es eine Kriminalhauptkommissarin, Petra Mertes. Wir waren mal zusammen auf einem Lehrgang. Sie ist gut. Sie ist auch ziemlich anstrengend. Ich schicke dir ihre Nummer. Und Jo?“</w:t>
      </w:r>
    </w:p>
    <w:p>
      <w:pPr>
        <w:spacing w:before="0" w:after="0"/>
        <w:ind w:firstLine="283"/>
      </w:pPr>
      <w:r>
        <w:rPr>
          <w:b w:val="0"/>
          <w:i w:val="0"/>
        </w:rPr>
        <w:t>„Ja?“</w:t>
      </w:r>
    </w:p>
    <w:p>
      <w:pPr>
        <w:spacing w:before="0" w:after="0"/>
        <w:ind w:firstLine="283"/>
      </w:pPr>
      <w:r>
        <w:rPr>
          <w:b w:val="0"/>
          <w:i w:val="0"/>
        </w:rPr>
        <w:t>„Du bist keine Polizei. Fasst nichts an. Und sag Konrad, er soll seinen Tee nicht in fremde Tatorte kippen.“</w:t>
      </w:r>
    </w:p>
    <w:p>
      <w:pPr>
        <w:spacing w:before="0" w:after="0"/>
        <w:ind w:firstLine="283"/>
      </w:pPr>
      <w:r>
        <w:rPr>
          <w:b w:val="0"/>
          <w:i w:val="0"/>
        </w:rPr>
        <w:t>Als wir zurück nach Herhahn kamen, saß Benny auf der untersten Treppenstufe im Flur der Brücks, neben dem Treppenlift, mit einem Schraubenzieher in der Hand und einem Gesichtsausdruck, den ich von ihm noch nicht kannte. Svenja stand daneben, die Arme verschränkt. Von oben hörte man Dieter pfeifen.</w:t>
      </w:r>
    </w:p>
    <w:p>
      <w:pPr>
        <w:spacing w:before="0" w:after="0"/>
        <w:ind w:firstLine="283"/>
      </w:pPr>
      <w:r>
        <w:rPr>
          <w:b w:val="0"/>
          <w:i w:val="0"/>
        </w:rPr>
        <w:t>„Moderne Treppenlifte“, sagte Benny, „haben eine Steuerung mit einem Speicher. Für den Kundendienst. Damit der Techniker sieht, ob das Ding oft benutzt wird und ob Fehler aufgetreten sind. Man kommt da mit einem Code rein, der steht im Wartungsheft. Svenja hatte das Wartungsheft.“</w:t>
      </w:r>
    </w:p>
    <w:p>
      <w:pPr>
        <w:spacing w:before="0" w:after="0"/>
        <w:ind w:firstLine="283"/>
      </w:pPr>
      <w:r>
        <w:rPr>
          <w:b w:val="0"/>
          <w:i w:val="0"/>
        </w:rPr>
        <w:t>„Und?“</w:t>
      </w:r>
    </w:p>
    <w:p>
      <w:pPr>
        <w:spacing w:before="0" w:after="0"/>
        <w:ind w:firstLine="283"/>
      </w:pPr>
      <w:r>
        <w:rPr>
          <w:b w:val="0"/>
          <w:i w:val="0"/>
        </w:rPr>
        <w:t>„Am Sonntagabend ist der Lift einmal gefahren“, sagte Benny. „Um einundzwanzig Uhr siebenundvierzig. Von oben nach unten. Danach nie wieder.“</w:t>
      </w:r>
    </w:p>
    <w:p>
      <w:pPr>
        <w:spacing w:before="0" w:after="0"/>
        <w:ind w:firstLine="283"/>
      </w:pPr>
      <w:r>
        <w:rPr>
          <w:b w:val="0"/>
          <w:i w:val="0"/>
        </w:rPr>
        <w:t>„Willi ging immer um neun ins Bett“, sagte Svenja. „Immer. Seit ich denken kann.“</w:t>
      </w:r>
    </w:p>
    <w:p>
      <w:pPr>
        <w:spacing w:before="0" w:after="0"/>
        <w:ind w:firstLine="283"/>
      </w:pPr>
      <w:r>
        <w:rPr>
          <w:b w:val="0"/>
          <w:i w:val="0"/>
        </w:rPr>
        <w:t>„Dann ist er noch einmal aufgestanden“, sagte Konrad leise. „Im Schlafanzug. Er hat sich in den Lift gesetzt und ist nach unten gefahren.“</w:t>
      </w:r>
    </w:p>
    <w:p>
      <w:pPr>
        <w:spacing w:before="0" w:after="0"/>
        <w:ind w:firstLine="283"/>
      </w:pPr>
      <w:r>
        <w:rPr>
          <w:b w:val="0"/>
          <w:i w:val="0"/>
        </w:rPr>
        <w:t>„Warum macht ein Vierundneunzigjähriger das um zehn vor zehn?“, fragte Benny.</w:t>
      </w:r>
    </w:p>
    <w:p>
      <w:pPr>
        <w:spacing w:before="0" w:after="0"/>
        <w:ind w:firstLine="283"/>
      </w:pPr>
      <w:r>
        <w:rPr>
          <w:b w:val="0"/>
          <w:i w:val="0"/>
        </w:rPr>
        <w:t>Ich schaute zur Haustür. Neben der Tür, an der Wand, hing eine altmodische Klingel, eine mit einer kleinen Glocke darüber, die man bis ins Schlafzimmer hören konnte.</w:t>
      </w:r>
    </w:p>
    <w:p>
      <w:pPr>
        <w:spacing w:before="0" w:after="0"/>
        <w:ind w:firstLine="283"/>
      </w:pPr>
      <w:r>
        <w:rPr>
          <w:b w:val="0"/>
          <w:i w:val="0"/>
        </w:rPr>
        <w:t>„Weil es geklingelt hat“, sagte ich.</w:t>
      </w:r>
    </w:p>
    <w:p>
      <w:pPr>
        <w:spacing w:before="200" w:after="0"/>
      </w:pPr>
      <w:r>
        <w:rPr>
          <w:b w:val="0"/>
          <w:i/>
          <w:color w:val="6B6B6B"/>
          <w:sz w:val="20"/>
        </w:rPr>
        <w:t>Aus Jos Spesenbuch: Kaffee bei Bestatter Kalff: kostenlos. Ein Anruf bei Achim: kostet mich vermutlich ein Abendessen.</w:t>
      </w:r>
    </w:p>
    <w:p>
      <w:r>
        <w:br w:type="page"/>
      </w:r>
    </w:p>
    <w:p/>
    <w:p/>
    <w:p/>
    <w:p>
      <w:pPr>
        <w:spacing w:before="0" w:after="80"/>
        <w:jc w:val="center"/>
      </w:pPr>
      <w:r>
        <w:rPr>
          <w:b w:val="0"/>
          <w:i w:val="0"/>
          <w:color w:val="6B6B6B"/>
          <w:sz w:val="20"/>
        </w:rPr>
        <w:t>Kapitel 6</w:t>
      </w:r>
    </w:p>
    <w:p>
      <w:pPr>
        <w:spacing w:before="0" w:after="480"/>
        <w:jc w:val="center"/>
      </w:pPr>
      <w:r>
        <w:rPr>
          <w:b w:val="0"/>
          <w:i w:val="0"/>
          <w:sz w:val="36"/>
        </w:rPr>
        <w:t>Wollseifen</w:t>
      </w:r>
    </w:p>
    <w:p>
      <w:pPr>
        <w:spacing w:before="0" w:after="0"/>
      </w:pPr>
      <w:r>
        <w:rPr>
          <w:b w:val="0"/>
          <w:i w:val="0"/>
        </w:rPr>
        <w:t>Am nächsten Morgen fuhren wir hinauf.</w:t>
      </w:r>
    </w:p>
    <w:p>
      <w:pPr>
        <w:spacing w:before="0" w:after="0"/>
        <w:ind w:firstLine="283"/>
      </w:pPr>
      <w:r>
        <w:rPr>
          <w:b w:val="0"/>
          <w:i w:val="0"/>
        </w:rPr>
        <w:t>Man erreicht Wollseifen nicht mit dem Auto. Man parkt oben bei Vogelsang, an der großen, steinernen Anlage, die die Nationalsozialisten auf den Berg gesetzt haben wie einen Stiefel auf einen Nacken. Heute ist dort ein Bildungsort, mit Ausstellungen darüber, wie Menschen zu Tätern erzogen werden. Konrad wollte hinein. Ich sagte ihm, wir kämen zurück, versprochen. Benny sagte gar nichts. Er schaute nur lange zu dem großen Turm hinauf und schob die Hände in die Taschen.</w:t>
      </w:r>
    </w:p>
    <w:p>
      <w:pPr>
        <w:spacing w:before="0" w:after="0"/>
        <w:ind w:firstLine="283"/>
      </w:pPr>
      <w:r>
        <w:rPr>
          <w:b w:val="0"/>
          <w:i w:val="0"/>
        </w:rPr>
        <w:t>Dann gingen wir zu Fuß. Ein breiter Weg führt von Vogelsang über die Hochfläche nach Wollseifen, etwa vier Kilometer, und schon nach den ersten hundert Metern verstand ich, warum Willi Brück jeden Sonntag hier hochgegangen war.</w:t>
      </w:r>
    </w:p>
    <w:p>
      <w:pPr>
        <w:spacing w:before="0" w:after="0"/>
        <w:ind w:firstLine="283"/>
      </w:pPr>
      <w:r>
        <w:rPr>
          <w:b w:val="0"/>
          <w:i w:val="0"/>
        </w:rPr>
        <w:t>Die Dreiborner Hochfläche ist kein Wald und keine Wiese. Sie ist etwas Drittes. Eine weite, offene, leicht gewellte Landschaft unter einem riesigen Himmel, mit vereinzelten Bäumen, die sich alle in dieselbe Richtung neigen, weil der Wind sie seit hundert Jahren in dieselbe Richtung schiebt. Und es war Mai, und überall blühte der Ginster. Gelb. Ein Gelb, das so laut war, dass man fast eine Sonnenbrille brauchte. Kilometerweit Gelb, bis an den Horizont, und darüber Lerchen, die so hoch in den Himmel stiegen, dass man sie nur noch hörte.</w:t>
      </w:r>
    </w:p>
    <w:p>
      <w:pPr>
        <w:spacing w:before="0" w:after="0"/>
        <w:ind w:firstLine="283"/>
      </w:pPr>
      <w:r>
        <w:rPr>
          <w:b w:val="0"/>
          <w:i w:val="0"/>
        </w:rPr>
        <w:t>„Wussten Sie“, sagte Konrad und blieb stehen, um Luft zu holen, was er als Pause für eine Erklärung tarnte, „dass diese Landschaft nur entstanden ist, weil hier sechzig Jahre lang Panzer gefahren sind? Die Panzer und die Schießübungen haben verhindert, dass Wald wächst. Jetzt ist es eine der artenreichsten Flächen in der ganzen Eifel.“</w:t>
      </w:r>
    </w:p>
    <w:p>
      <w:pPr>
        <w:spacing w:before="0" w:after="0"/>
        <w:ind w:firstLine="283"/>
      </w:pPr>
      <w:r>
        <w:rPr>
          <w:b w:val="0"/>
          <w:i w:val="0"/>
        </w:rPr>
        <w:t>„Das stimmt so nicht, Konrad“, sagte Benny. Er zögerte. „Doch. Das stimmt.“</w:t>
      </w:r>
    </w:p>
    <w:p>
      <w:pPr>
        <w:spacing w:before="0" w:after="0"/>
        <w:ind w:firstLine="283"/>
      </w:pPr>
      <w:r>
        <w:rPr>
          <w:b w:val="0"/>
          <w:i w:val="0"/>
        </w:rPr>
        <w:t>Ein Ranger kam uns entgegen, ein junger Mann in grüner Nationalpark-Uniform mit einem Fernglas um den Hals. Er hieß Lukas Stollenwerk, war dreißig Jahre alt und stammte, wie er stolz erzählte, aus Dreiborn, dem Nachbardorf. Sein Urgroßvater habe in Wollseifen eine Kuh gekauft, ein paar Tage vor der Räumung, für einen Spottpreis.</w:t>
      </w:r>
    </w:p>
    <w:p>
      <w:pPr>
        <w:spacing w:before="0" w:after="0"/>
        <w:ind w:firstLine="283"/>
      </w:pPr>
      <w:r>
        <w:rPr>
          <w:b w:val="0"/>
          <w:i w:val="0"/>
        </w:rPr>
        <w:t>„Die Leute mussten alles loswerden“, sagte er. „Vieh, Saatgut, Geräte. Die Bauern aus den Nachbardörfern haben das billig gekauft. Ich glaube, mein Urgroßvater hat sich sein Leben lang ein bisschen geschämt für die Kuh. Sie hieß Liesel.“</w:t>
      </w:r>
    </w:p>
    <w:p>
      <w:pPr>
        <w:spacing w:before="0" w:after="0"/>
        <w:ind w:firstLine="283"/>
      </w:pPr>
      <w:r>
        <w:rPr>
          <w:b w:val="0"/>
          <w:i w:val="0"/>
        </w:rPr>
        <w:t>Er begleitete uns das letzte Stück. Er erzählte von den Wildkatzen, die es hier wieder gibt, von den Rothirschen, die im Herbst so laut röhren, dass Wanderer Angst bekommen, und von dem Schwarzstorch, den er im letzten Jahr dreimal gesehen hatte. Er erzählte es so, wie Menschen von ihren Kindern erzählen.</w:t>
      </w:r>
    </w:p>
    <w:p>
      <w:pPr>
        <w:spacing w:before="0" w:after="0"/>
        <w:ind w:firstLine="283"/>
      </w:pPr>
      <w:r>
        <w:rPr>
          <w:b w:val="0"/>
          <w:i w:val="0"/>
        </w:rPr>
        <w:t>Und dann lag Wollseifen vor uns.</w:t>
      </w:r>
    </w:p>
    <w:p>
      <w:pPr>
        <w:spacing w:before="0" w:after="0"/>
        <w:ind w:firstLine="283"/>
      </w:pPr>
      <w:r>
        <w:rPr>
          <w:b w:val="0"/>
          <w:i w:val="0"/>
        </w:rPr>
        <w:t>Ich weiß nicht, was ich erwartet hatte. Ruinen vielleicht. Etwas Düsteres, wie in einem Film, mit kahlen Bäumen und Raben.</w:t>
      </w:r>
    </w:p>
    <w:p>
      <w:pPr>
        <w:spacing w:before="0" w:after="0"/>
        <w:ind w:firstLine="283"/>
      </w:pPr>
      <w:r>
        <w:rPr>
          <w:b w:val="0"/>
          <w:i w:val="0"/>
        </w:rPr>
        <w:t>Stattdessen lag da, mitten im Ginster, auf einer leichten Anhöhe, eine kleine Kirche. Weiß verputzt, mit einem schiefergedeckten Turm und hohen, schmalen Fenstern. Sie stand ganz allein. Um sie herum war kein Dorf mehr, nur Gras, Ginster und hier und da eine niedrige Mauer aus Bruchstein, kniehoch, moosbewachsen, wie Linien, die jemand mit dem Finger in die Landschaft gezeichnet hatte. Hier ein Haus. Da ein Stall. Dort ein Garten. Kleine Schilder standen im Gras, mit den alten Hausnamen. Am Ende des Weges sah ich ein zweistöckiges Gebäude aus grauem Stein, restauriert, mit neuen Fenstern. Die alte Schule.</w:t>
      </w:r>
    </w:p>
    <w:p>
      <w:pPr>
        <w:spacing w:before="0" w:after="0"/>
        <w:ind w:firstLine="283"/>
      </w:pPr>
      <w:r>
        <w:rPr>
          <w:b w:val="0"/>
          <w:i w:val="0"/>
        </w:rPr>
        <w:t>Und weiter hinten, wie eine böse Parodie, ein paar graue Betonhäuser ohne Fenster und ohne Dächer. Die Übungshäuser der Belgier. Ein falsches Dorf neben einem verschwundenen.</w:t>
      </w:r>
    </w:p>
    <w:p>
      <w:pPr>
        <w:spacing w:before="0" w:after="0"/>
        <w:ind w:firstLine="283"/>
      </w:pPr>
      <w:r>
        <w:rPr>
          <w:b w:val="0"/>
          <w:i w:val="0"/>
        </w:rPr>
        <w:t>Es war vollkommen still. Nur der Wind und die Lerchen.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Die Kirche von Wollseifen im Ginster</w:t>
      </w:r>
      <w:r>
        <w:br/>
      </w:r>
      <w:r>
        <w:rPr>
          <w:b w:val="0"/>
          <w:i w:val="0"/>
          <w:color w:val="6B6B6B"/>
          <w:sz w:val="18"/>
        </w:rPr>
        <w:t>(Hier das Bild einfügen, Breite 11 cm, dann diesen Kasten löschen.)</w:t>
        <w:br/>
        <w:br/>
        <w:br/>
        <w:br/>
      </w:r>
    </w:p>
    <w:p>
      <w:pPr>
        <w:spacing w:before="0" w:after="0"/>
      </w:pPr>
      <w:r>
        <w:rPr>
          <w:b w:val="0"/>
          <w:i w:val="0"/>
        </w:rPr>
        <w:t>Konrad nahm seinen Hut ab. Benny, der keinen Hut hatte, nahm seine Kopfhörer aus den Ohren, was bei Benny ungefähr dasselbe bedeutet.</w:t>
      </w:r>
    </w:p>
    <w:p>
      <w:pPr>
        <w:spacing w:before="0" w:after="0"/>
        <w:ind w:firstLine="283"/>
      </w:pPr>
      <w:r>
        <w:rPr>
          <w:b w:val="0"/>
          <w:i w:val="0"/>
        </w:rPr>
        <w:t>Ich hatte Annelieses Schachtel in meiner Jackentasche. Ich spürte sie die ganze Zeit, als hätte sie ein Gewicht, das nichts mit Gramm zu tun hatte.</w:t>
      </w:r>
    </w:p>
    <w:p>
      <w:pPr>
        <w:spacing w:before="0" w:after="0"/>
        <w:ind w:firstLine="283"/>
      </w:pPr>
      <w:r>
        <w:rPr>
          <w:b w:val="0"/>
          <w:i w:val="0"/>
        </w:rPr>
        <w:t>„Wir bringen den Ring noch nicht hinein“, sagte ich. „Noch nicht.“</w:t>
      </w:r>
    </w:p>
    <w:p>
      <w:pPr>
        <w:spacing w:before="0" w:after="0"/>
        <w:ind w:firstLine="283"/>
      </w:pPr>
      <w:r>
        <w:rPr>
          <w:b w:val="0"/>
          <w:i w:val="0"/>
        </w:rPr>
        <w:t>Konrad nickte. Er verstand es sofort. Benny brauchte einen Moment länger.</w:t>
      </w:r>
    </w:p>
    <w:p>
      <w:pPr>
        <w:spacing w:before="0" w:after="0"/>
        <w:ind w:firstLine="283"/>
      </w:pPr>
      <w:r>
        <w:rPr>
          <w:b w:val="0"/>
          <w:i w:val="0"/>
        </w:rPr>
        <w:t>„Weil wir erst wissen wollen, was mit Matthias passiert ist.“</w:t>
      </w:r>
    </w:p>
    <w:p>
      <w:pPr>
        <w:spacing w:before="0" w:after="0"/>
        <w:ind w:firstLine="283"/>
      </w:pPr>
      <w:r>
        <w:rPr>
          <w:b w:val="0"/>
          <w:i w:val="0"/>
        </w:rPr>
        <w:t>„Weil Anneliese nicht nur einen Ring hierhergeschickt hat“, sagte ich. „Sie hat eine Frage hierhergeschickt.“</w:t>
      </w:r>
    </w:p>
    <w:p>
      <w:pPr>
        <w:spacing w:before="0" w:after="0"/>
        <w:ind w:firstLine="283"/>
      </w:pPr>
      <w:r>
        <w:rPr>
          <w:b w:val="0"/>
          <w:i w:val="0"/>
        </w:rPr>
        <w:t>Lukas zeigte uns die Kirche, von außen und von innen. Innen war sie schlicht, frisch gestrichen, mit ein paar Holzbänken und Tafeln, auf denen Fotos des alten Dorfes hingen. Eine Hochzeit vor der Kirchentür, 1938. Ein Erntedankfest mit einem Wagen voller Kürbisse. Eine Schulklasse, zwanzig ernste Kinder in Holzschuhen. Ich suchte in den Gesichtern nach einem Mädchen, das Anneliese hätte sein können. Ich fand zu viele.</w:t>
      </w:r>
    </w:p>
    <w:p>
      <w:pPr>
        <w:spacing w:before="0" w:after="0"/>
        <w:ind w:firstLine="283"/>
      </w:pPr>
      <w:r>
        <w:rPr>
          <w:b w:val="0"/>
          <w:i w:val="0"/>
        </w:rPr>
        <w:t>Dann gingen wir zur alten Schule.</w:t>
      </w:r>
    </w:p>
    <w:p>
      <w:pPr>
        <w:spacing w:before="0" w:after="0"/>
        <w:ind w:firstLine="283"/>
      </w:pPr>
      <w:r>
        <w:rPr>
          <w:b w:val="0"/>
          <w:i w:val="0"/>
        </w:rPr>
        <w:t>Hinter dem Schulhaus, auf der Seite, die zur Hochfläche hinausblickt, war das Gras niedergetreten. Jemand hatte rot-weiße Pflöcke in den Boden geschlagen und eine Schnur dazwischen gespannt, in einem großen Rechteck. Daneben lag ein Stapel Absperrgitter, und auf einem Schild stand: „Hier entsteht ein neuer Infopfad. Nationalpark Eifel. Ausführung: Lentzen Bau GmbH, Schleiden.“</w:t>
      </w:r>
    </w:p>
    <w:p>
      <w:pPr>
        <w:spacing w:before="0" w:after="0"/>
        <w:ind w:firstLine="283"/>
      </w:pPr>
      <w:r>
        <w:rPr>
          <w:b w:val="0"/>
          <w:i w:val="0"/>
        </w:rPr>
        <w:t>„Ab Montag wird hier gegraben“, sagte Lukas. „Die alten Fundamente vom Schulhof und vom Schuppen sollen gesichert und freigelegt werden. Damit die Leute sehen können, wie groß das alles mal war.“</w:t>
      </w:r>
    </w:p>
    <w:p>
      <w:pPr>
        <w:spacing w:before="0" w:after="0"/>
        <w:ind w:firstLine="283"/>
      </w:pPr>
      <w:r>
        <w:rPr>
          <w:b w:val="0"/>
          <w:i w:val="0"/>
        </w:rPr>
        <w:t>„Wer hat die Pflöcke gesetzt?“, fragte Benny.</w:t>
      </w:r>
    </w:p>
    <w:p>
      <w:pPr>
        <w:spacing w:before="0" w:after="0"/>
        <w:ind w:firstLine="283"/>
      </w:pPr>
      <w:r>
        <w:rPr>
          <w:b w:val="0"/>
          <w:i w:val="0"/>
        </w:rPr>
        <w:t>„Die Firma. Letzte Woche. Herr Lentzen war selbst dabei, der Senior. Er hat sich das sehr genau angesehen. Er hat gesagt, er will dabei sein, wenn gegraben wird. Für den Heimatverein.“</w:t>
      </w:r>
    </w:p>
    <w:p>
      <w:pPr>
        <w:spacing w:before="0" w:after="0"/>
        <w:ind w:firstLine="283"/>
      </w:pPr>
      <w:r>
        <w:rPr>
          <w:b w:val="0"/>
          <w:i w:val="0"/>
        </w:rPr>
        <w:t>Benny ging einmal um das Rechteck herum, mit den Händen in den Taschen, langsam. Dann ging er in die Hocke.</w:t>
      </w:r>
    </w:p>
    <w:p>
      <w:pPr>
        <w:spacing w:before="0" w:after="0"/>
        <w:ind w:firstLine="283"/>
      </w:pPr>
      <w:r>
        <w:rPr>
          <w:b w:val="0"/>
          <w:i w:val="0"/>
        </w:rPr>
        <w:t>„Jo“, sagte er. „Komm mal.“</w:t>
      </w:r>
    </w:p>
    <w:p>
      <w:pPr>
        <w:spacing w:before="0" w:after="0"/>
        <w:ind w:firstLine="283"/>
      </w:pPr>
      <w:r>
        <w:rPr>
          <w:b w:val="0"/>
          <w:i w:val="0"/>
        </w:rPr>
        <w:t>In der Ecke des Rechtecks, direkt neben einem der Pflöcke, war die Erde aufgewühlt. Nicht viel. Ein Stück, vielleicht so groß wie ein Spülbecken. Jemand hatte hier gegraben und das Loch wieder zugeschüttet, nicht sehr ordentlich, und Grassoden darübergelegt, die schon braun wurden.</w:t>
      </w:r>
    </w:p>
    <w:p>
      <w:pPr>
        <w:spacing w:before="0" w:after="0"/>
        <w:ind w:firstLine="283"/>
      </w:pPr>
      <w:r>
        <w:rPr>
          <w:b w:val="0"/>
          <w:i w:val="0"/>
        </w:rPr>
        <w:t>„Wildschweine“, sagte Lukas. „Die wühlen hier überall.“</w:t>
      </w:r>
    </w:p>
    <w:p>
      <w:pPr>
        <w:spacing w:before="0" w:after="0"/>
        <w:ind w:firstLine="283"/>
      </w:pPr>
      <w:r>
        <w:rPr>
          <w:b w:val="0"/>
          <w:i w:val="0"/>
        </w:rPr>
        <w:t>„Wildschweine legen die Grassoden hinterher wieder drauf?“, fragte Benny.</w:t>
      </w:r>
    </w:p>
    <w:p>
      <w:pPr>
        <w:spacing w:before="0" w:after="0"/>
        <w:ind w:firstLine="283"/>
      </w:pPr>
      <w:r>
        <w:rPr>
          <w:b w:val="0"/>
          <w:i w:val="0"/>
        </w:rPr>
        <w:t>Lukas schaute auf das Loch. Dann auf Benny. Dann wieder auf das Loch.</w:t>
      </w:r>
    </w:p>
    <w:p>
      <w:pPr>
        <w:spacing w:before="0" w:after="0"/>
        <w:ind w:firstLine="283"/>
      </w:pPr>
      <w:r>
        <w:rPr>
          <w:b w:val="0"/>
          <w:i w:val="0"/>
        </w:rPr>
        <w:t>„Nein“, sagte er. „Das machen sie nicht.“</w:t>
      </w:r>
    </w:p>
    <w:p>
      <w:pPr>
        <w:spacing w:before="200" w:after="0"/>
      </w:pPr>
      <w:r>
        <w:rPr>
          <w:b w:val="0"/>
          <w:i/>
          <w:color w:val="6B6B6B"/>
          <w:sz w:val="20"/>
        </w:rPr>
        <w:t>Aus Jos Spesenbuch: Eintritt Wollseifen: kostenlos. Stille: auch. Kann man trotzdem nicht bezahlen.</w:t>
      </w:r>
    </w:p>
    <w:p>
      <w:r>
        <w:br w:type="page"/>
      </w:r>
    </w:p>
    <w:p/>
    <w:p/>
    <w:p/>
    <w:p>
      <w:pPr>
        <w:spacing w:before="0" w:after="80"/>
        <w:jc w:val="center"/>
      </w:pPr>
      <w:r>
        <w:rPr>
          <w:b w:val="0"/>
          <w:i w:val="0"/>
          <w:color w:val="6B6B6B"/>
          <w:sz w:val="20"/>
        </w:rPr>
        <w:t>Kapitel 7</w:t>
      </w:r>
    </w:p>
    <w:p>
      <w:pPr>
        <w:spacing w:before="0" w:after="480"/>
        <w:jc w:val="center"/>
      </w:pPr>
      <w:r>
        <w:rPr>
          <w:b w:val="0"/>
          <w:i w:val="0"/>
          <w:sz w:val="36"/>
        </w:rPr>
        <w:t>Das Archiv der Heimatfreunde</w:t>
      </w:r>
    </w:p>
    <w:p>
      <w:pPr>
        <w:spacing w:before="0" w:after="0"/>
      </w:pPr>
      <w:r>
        <w:rPr>
          <w:b w:val="0"/>
          <w:i w:val="0"/>
        </w:rPr>
        <w:t>Die Heimatfreunde Hochfläche hatten ihr Archiv im Keller des alten Pfarrhauses in Dreiborn. Bernd Lentzen hatte uns eingeladen, als wir ihn am Abend anriefen. Er klang erfreut. Er klang, als habe er auf unseren Anruf gewartet.</w:t>
      </w:r>
    </w:p>
    <w:p>
      <w:pPr>
        <w:spacing w:before="0" w:after="0"/>
        <w:ind w:firstLine="283"/>
      </w:pPr>
      <w:r>
        <w:rPr>
          <w:b w:val="0"/>
          <w:i w:val="0"/>
        </w:rPr>
        <w:t>Das Archiv bestand aus vier Metallregalen, zwei Tischen, einem Kopierer, der älter war als Benny, und ungefähr zweihundert Aktenordnern mit handgeschriebenen Rückenschildern. „Wollseifen, Kirche“. „Wollseifen, Höfe A bis K“. „Räumung 1946“. Es roch nach Papier, Staub und dem Bohnerwachs, mit dem jemand den Linoleumboden behandelte, als wäre er ein Kirchenboden.</w:t>
      </w:r>
    </w:p>
    <w:p>
      <w:pPr>
        <w:spacing w:before="0" w:after="0"/>
        <w:ind w:firstLine="283"/>
      </w:pPr>
      <w:r>
        <w:rPr>
          <w:b w:val="0"/>
          <w:i w:val="0"/>
        </w:rPr>
        <w:t>Bernd Lentzen empfing uns in einer Strickjacke und mit einer Kanne Kaffee. Er hatte Plätzchen hingestellt. Benny nahm sich zwei und sah mich an. Ich nickte unmerklich. Man kann von jemandem Plätzchen essen und ihn trotzdem verdächtigen. Beim Finanzamt habe ich jahrelang den Kaffee von Leuten getrunken, gegen die ich ermittelt habe.</w:t>
      </w:r>
    </w:p>
    <w:p>
      <w:pPr>
        <w:spacing w:before="0" w:after="0"/>
        <w:ind w:firstLine="283"/>
      </w:pPr>
      <w:r>
        <w:rPr>
          <w:b w:val="0"/>
          <w:i w:val="0"/>
        </w:rPr>
        <w:t>„Wollseifen“, sagte Bernd und breitete die Hände über die Ordner, als segne er sie, „ist mein Lebenswerk. Mein Vater stammte von dort. Er hat nie aufgehört, davon zu erzählen. Ich habe ihm versprochen, dass das Dorf nicht vergessen wird.“</w:t>
      </w:r>
    </w:p>
    <w:p>
      <w:pPr>
        <w:spacing w:before="0" w:after="0"/>
        <w:ind w:firstLine="283"/>
      </w:pPr>
      <w:r>
        <w:rPr>
          <w:b w:val="0"/>
          <w:i w:val="0"/>
        </w:rPr>
        <w:t>Er zeigte uns Fotos. Hunderte. Sie waren sorgfältig in Klarsichthüllen gesteckt und beschriftet, mit Namen, Datum und Hausnummer. Er kannte jedes Gesicht. Er erzählte von der Schmiede, vom Tanzsaal der Gaststätte, von der Prozession an Fronleichnam, bei der die Mädchen Blütenblätter streuten, und es war schwer, ihm nicht zuzuhören. Er erzählte gut. Er erzählte so, als hätte er es selbst erlebt, obwohl er 1953 geboren wurde, sieben Jahre nachdem das Dorf leer war.</w:t>
      </w:r>
    </w:p>
    <w:p>
      <w:pPr>
        <w:spacing w:before="0" w:after="0"/>
        <w:ind w:firstLine="283"/>
      </w:pPr>
      <w:r>
        <w:rPr>
          <w:b w:val="0"/>
          <w:i w:val="0"/>
        </w:rPr>
        <w:t>Konrad war in seinem Element. Er fragte nach Kirchenbüchern, nach Sterberegistern, nach Grabsteinen, die man vor der Räumung auf andere Friedhöfe gebracht hatte. Ich zog mir einen Stuhl an den zweiten Tisch und den Ordner „Räumung 1946“ heran.</w:t>
      </w:r>
    </w:p>
    <w:p>
      <w:pPr>
        <w:spacing w:before="0" w:after="0"/>
        <w:ind w:firstLine="283"/>
      </w:pPr>
      <w:r>
        <w:rPr>
          <w:b w:val="0"/>
          <w:i w:val="0"/>
        </w:rPr>
        <w:t>Steuerprüfer lieben Listen. Listen sind ehrlich, wenn man sie lange genug ansieht. Und die Briten waren gründliche Menschen gewesen. Im Ordner lag die Abschrift einer Liste, auf der jede Familie verzeichnet war, mit der Zahl der Personen, dem Vieh, dem Ziel und dem Tag, an dem sie das Dorf verlassen hatte. Die meisten Familien waren in den letzten Augusttagen gegangen, mit Pferdewagen und Lastwagen, in die Dörfer ringsum, nach Dreiborn, Herhahn, Morsbach, Schleiden.</w:t>
      </w:r>
    </w:p>
    <w:p>
      <w:pPr>
        <w:spacing w:before="0" w:after="0"/>
        <w:ind w:firstLine="283"/>
      </w:pPr>
      <w:r>
        <w:rPr>
          <w:b w:val="0"/>
          <w:i w:val="0"/>
        </w:rPr>
        <w:t>Ich fand die Schröders. Vier Personen, zwei Kühe, ein Schwein, Ziel Gemünd, Abfahrt 31. August. Anneliese.</w:t>
      </w:r>
    </w:p>
    <w:p>
      <w:pPr>
        <w:spacing w:before="0" w:after="0"/>
        <w:ind w:firstLine="283"/>
      </w:pPr>
      <w:r>
        <w:rPr>
          <w:b w:val="0"/>
          <w:i w:val="0"/>
        </w:rPr>
        <w:t>Ich fand die Brücks. Fünf Personen, Abfahrt ebenfalls am 31. August, Ziel Herhahn. Und daneben, in einer anderen Handschrift, mit Bleistift nachgetragen: „Sohn Matthias, 19 J., nicht angetroffen.“</w:t>
      </w:r>
    </w:p>
    <w:p>
      <w:pPr>
        <w:spacing w:before="0" w:after="0"/>
        <w:ind w:firstLine="283"/>
      </w:pPr>
      <w:r>
        <w:rPr>
          <w:b w:val="0"/>
          <w:i w:val="0"/>
        </w:rPr>
        <w:t>Ich fand die Lentzens. Drei Personen: die Mutter, eine Witwe, Tagelöhnerin, und zwei Söhne. Kein Vieh. Ziel Schleiden. Abfahrt 1. September. Der letzte Tag.</w:t>
      </w:r>
    </w:p>
    <w:p>
      <w:pPr>
        <w:spacing w:before="0" w:after="0"/>
        <w:ind w:firstLine="283"/>
      </w:pPr>
      <w:r>
        <w:rPr>
          <w:b w:val="0"/>
          <w:i w:val="0"/>
        </w:rPr>
        <w:t>„Ihr Vater war einer der Letzten, die gegangen sind“, sagte ich.</w:t>
      </w:r>
    </w:p>
    <w:p>
      <w:pPr>
        <w:spacing w:before="0" w:after="0"/>
        <w:ind w:firstLine="283"/>
      </w:pPr>
      <w:r>
        <w:rPr>
          <w:b w:val="0"/>
          <w:i w:val="0"/>
        </w:rPr>
        <w:t>Bernd Lentzen schaute von einem Foto auf. Für einen kurzen Moment, so kurz, dass ich mir hinterher nicht sicher war, ob ich es wirklich gesehen hatte, war sein Gesicht leer. Wie ein Bildschirm, der kurz flackert.</w:t>
      </w:r>
    </w:p>
    <w:p>
      <w:pPr>
        <w:spacing w:before="0" w:after="0"/>
        <w:ind w:firstLine="283"/>
      </w:pPr>
      <w:r>
        <w:rPr>
          <w:b w:val="0"/>
          <w:i w:val="0"/>
        </w:rPr>
        <w:t>„Ja“, sagte er. „Die Familie hatte nichts, was man aufladen musste. Mein Vater war aus dem Krieg zurückgekommen, mit einem kaputten Knie, Granatsplitter. Sie waren arm. Bitterarm. Mein Vater hat sein ganzes Leben gearbeitet, um da herauszukommen. Er hat 1948 mit einem einzigen Lastwagen angefangen. Heute hat die Firma vierzig Angestellte.“</w:t>
      </w:r>
    </w:p>
    <w:p>
      <w:pPr>
        <w:spacing w:before="0" w:after="0"/>
        <w:ind w:firstLine="283"/>
      </w:pPr>
      <w:r>
        <w:rPr>
          <w:b w:val="0"/>
          <w:i w:val="0"/>
        </w:rPr>
        <w:t>„Mit einem Lastwagen“, wiederholte ich. „1948.“</w:t>
      </w:r>
    </w:p>
    <w:p>
      <w:pPr>
        <w:spacing w:before="0" w:after="0"/>
        <w:ind w:firstLine="283"/>
      </w:pPr>
      <w:r>
        <w:rPr>
          <w:b w:val="0"/>
          <w:i w:val="0"/>
        </w:rPr>
        <w:t>„Er hat ihn sich zusammengespart“, sagte Bernd. „Jede Mark.“</w:t>
      </w:r>
    </w:p>
    <w:p>
      <w:pPr>
        <w:spacing w:before="0" w:after="0"/>
        <w:ind w:firstLine="283"/>
      </w:pPr>
      <w:r>
        <w:rPr>
          <w:b w:val="0"/>
          <w:i w:val="0"/>
        </w:rPr>
        <w:t>Ich nickte. Ich habe in meinem Leben viele Firmenchroniken gelesen. In jeder steht ein Satz wie dieser. Und meistens stimmt er nicht.</w:t>
      </w:r>
    </w:p>
    <w:p>
      <w:pPr>
        <w:spacing w:before="0" w:after="0"/>
        <w:ind w:firstLine="283"/>
      </w:pPr>
      <w:r>
        <w:rPr>
          <w:b w:val="0"/>
          <w:i w:val="0"/>
        </w:rPr>
        <w:t>Konrad hatte inzwischen eine Fotografie gefunden, die ihn nicht losließ. Er schob sie mir hinüber. Ein Gruppenbild, Sommer 1946, vor der Gaststätte, vielleicht ein Abschiedsfest. Acht junge Männer in Hemden, die Ärmel hochgekrempelt, einige mit Bierflaschen. Unten auf dem Rand hatte jemand mit weißer Tinte die Namen geschrieben.</w:t>
      </w:r>
    </w:p>
    <w:p>
      <w:pPr>
        <w:spacing w:before="0" w:after="0"/>
        <w:ind w:firstLine="283"/>
      </w:pPr>
      <w:r>
        <w:rPr>
          <w:b w:val="0"/>
          <w:i w:val="0"/>
        </w:rPr>
        <w:t>In der Mitte stand ein großer, schlanker junger Mann mit einem frechen Lachen und einer Haarsträhne in der Stirn. „Matthias Brück“. Neben ihm, kleiner und ernster, ein Junge mit abstehenden Ohren. „Willi Brück“, vierzehn Jahre alt.</w:t>
      </w:r>
    </w:p>
    <w:p>
      <w:pPr>
        <w:spacing w:before="0" w:after="0"/>
        <w:ind w:firstLine="283"/>
      </w:pPr>
      <w:r>
        <w:rPr>
          <w:b w:val="0"/>
          <w:i w:val="0"/>
        </w:rPr>
        <w:t>Und am Rand, ein wenig abseits, ein dunkelhaariger junger Mann, der sich auf einen Stock stützte. Er war der Einzige, der nicht lachte. „Heinrich Lentzen“.</w:t>
      </w:r>
    </w:p>
    <w:p>
      <w:pPr>
        <w:spacing w:before="0" w:after="0"/>
        <w:ind w:firstLine="283"/>
      </w:pPr>
      <w:r>
        <w:rPr>
          <w:b w:val="0"/>
          <w:i w:val="0"/>
        </w:rPr>
        <w:t>Und auf der anderen Seite, ebenfalls mit Stock, ein breiter Mann mit einem Holzbein, älter als die anderen. „Hubert Kreuer“.</w:t>
      </w:r>
    </w:p>
    <w:p>
      <w:pPr>
        <w:spacing w:before="0" w:after="0"/>
        <w:ind w:firstLine="283"/>
      </w:pPr>
      <w:r>
        <w:rPr>
          <w:b w:val="0"/>
          <w:i w:val="0"/>
        </w:rPr>
        <w:t>„Zwei Männer mit Stock“, sagte Konrad leise, nur für mich.</w:t>
      </w:r>
    </w:p>
    <w:p>
      <w:pPr>
        <w:spacing w:before="0" w:after="0"/>
        <w:ind w:firstLine="283"/>
      </w:pPr>
      <w:r>
        <w:rPr>
          <w:b w:val="0"/>
          <w:i w:val="0"/>
        </w:rPr>
        <w:t>„Warum ist das wichtig?“, fragte ich ebenso leise.</w:t>
      </w:r>
    </w:p>
    <w:p>
      <w:pPr>
        <w:spacing w:before="0" w:after="0"/>
        <w:ind w:firstLine="283"/>
      </w:pPr>
      <w:r>
        <w:rPr>
          <w:b w:val="0"/>
          <w:i w:val="0"/>
        </w:rPr>
        <w:t>Konrad sah mich an, und dann sah er auf den Umschlag in meiner Jackentasche. Annelieses zweiten Brief, den an Willi. Den wir nicht geöffnet hatten, weil er nicht für uns bestimmt war.</w:t>
      </w:r>
    </w:p>
    <w:p>
      <w:pPr>
        <w:spacing w:before="0" w:after="0"/>
        <w:ind w:firstLine="283"/>
      </w:pPr>
      <w:r>
        <w:rPr>
          <w:b w:val="0"/>
          <w:i w:val="0"/>
        </w:rPr>
        <w:t>„Ich weiß es nicht“, sagte er. „Noch nicht. Aber Anneliese hat geschrieben, eines der alten Bilder sei nicht mehr weggegangen. Ich frage mich, was für ein Bild das war.“</w:t>
      </w:r>
    </w:p>
    <w:p>
      <w:pPr>
        <w:spacing w:before="0" w:after="0"/>
        <w:ind w:firstLine="283"/>
      </w:pPr>
      <w:r>
        <w:rPr>
          <w:b w:val="0"/>
          <w:i w:val="0"/>
        </w:rPr>
        <w:t>Benny hatte die ganze Zeit an der Tür gelehnt und nichts gesagt. Jetzt stieß er sich ab und ging zu Bernd hinüber.</w:t>
      </w:r>
    </w:p>
    <w:p>
      <w:pPr>
        <w:spacing w:before="0" w:after="0"/>
        <w:ind w:firstLine="283"/>
      </w:pPr>
      <w:r>
        <w:rPr>
          <w:b w:val="0"/>
          <w:i w:val="0"/>
        </w:rPr>
        <w:t>„Herr Lentzen“, sagte er freundlich, „wann haben Sie Willi eigentlich zuletzt gesehen?“</w:t>
      </w:r>
    </w:p>
    <w:p>
      <w:pPr>
        <w:spacing w:before="0" w:after="0"/>
        <w:ind w:firstLine="283"/>
      </w:pPr>
      <w:r>
        <w:rPr>
          <w:b w:val="0"/>
          <w:i w:val="0"/>
        </w:rPr>
        <w:t>„Oh“, sagte Bernd und runzelte die Stirn, als müsse er nachdenken. „Das ist bestimmt drei, vier Wochen her. Bei der Jahreshauptversammlung. Danach nicht mehr. Leider. Man denkt immer, man hat noch Zeit.“</w:t>
      </w:r>
    </w:p>
    <w:p>
      <w:pPr>
        <w:spacing w:before="0" w:after="0"/>
        <w:ind w:firstLine="283"/>
      </w:pPr>
      <w:r>
        <w:rPr>
          <w:b w:val="0"/>
          <w:i w:val="0"/>
        </w:rPr>
        <w:t>„Und telefoniert?“</w:t>
      </w:r>
    </w:p>
    <w:p>
      <w:pPr>
        <w:spacing w:before="0" w:after="0"/>
        <w:ind w:firstLine="283"/>
      </w:pPr>
      <w:r>
        <w:rPr>
          <w:b w:val="0"/>
          <w:i w:val="0"/>
        </w:rPr>
        <w:t>„Auch nicht. Er hat mir einen Brief geschrieben, wegen der Grabung. Willi war ein Briefschreiber. Er mochte keine Telefone.“</w:t>
      </w:r>
    </w:p>
    <w:p>
      <w:pPr>
        <w:spacing w:before="0" w:after="0"/>
        <w:ind w:firstLine="283"/>
      </w:pPr>
      <w:r>
        <w:rPr>
          <w:b w:val="0"/>
          <w:i w:val="0"/>
        </w:rPr>
        <w:t>Benny nickte und nahm sich noch ein Plätzchen.</w:t>
      </w:r>
    </w:p>
    <w:p>
      <w:pPr>
        <w:spacing w:before="0" w:after="0"/>
        <w:ind w:firstLine="283"/>
      </w:pPr>
      <w:r>
        <w:rPr>
          <w:b w:val="0"/>
          <w:i w:val="0"/>
        </w:rPr>
        <w:t>Als wir hinausgingen, die steile Kellertreppe hinauf, hielt Bernd Lentzen mich am Arm fest. Nicht fest. Nur so, wie man jemanden festhält, damit er nicht stolpert.</w:t>
      </w:r>
    </w:p>
    <w:p>
      <w:pPr>
        <w:spacing w:before="0" w:after="0"/>
        <w:ind w:firstLine="283"/>
      </w:pPr>
      <w:r>
        <w:rPr>
          <w:b w:val="0"/>
          <w:i w:val="0"/>
        </w:rPr>
        <w:t>„Frau Fink“, sagte er. „Anneliese war eine alte, kranke Frau. Und Willi war ein alter, trauriger Mann. Die beiden haben sich nach siebzig Jahren eine Geschichte erzählt, die sie trösten sollte. Mehr ist es nicht. Lassen Sie die Toten ruhen.“</w:t>
      </w:r>
    </w:p>
    <w:p>
      <w:pPr>
        <w:spacing w:before="0" w:after="0"/>
        <w:ind w:firstLine="283"/>
      </w:pPr>
      <w:r>
        <w:rPr>
          <w:b w:val="0"/>
          <w:i w:val="0"/>
        </w:rPr>
        <w:t>Er ließ meinen Arm los. Oben, im Licht, lächelte er wieder.</w:t>
      </w:r>
    </w:p>
    <w:p>
      <w:pPr>
        <w:spacing w:before="0" w:after="0"/>
        <w:ind w:firstLine="283"/>
      </w:pPr>
      <w:r>
        <w:rPr>
          <w:b w:val="0"/>
          <w:i w:val="0"/>
        </w:rPr>
        <w:t>Ich spürte seine Finger noch, als wir längst in Hermine saßen. Vier auf der einen Seite. Einen auf der anderen.</w:t>
      </w:r>
    </w:p>
    <w:p>
      <w:pPr>
        <w:spacing w:before="200" w:after="0"/>
      </w:pPr>
      <w:r>
        <w:rPr>
          <w:b w:val="0"/>
          <w:i/>
          <w:color w:val="6B6B6B"/>
          <w:sz w:val="20"/>
        </w:rPr>
        <w:t>Aus Jos Spesenbuch: Plätzchen bei Herrn Lentzen: Benny vier, Konrad zwei, Jo keins. Jo hat aufgepasst.</w:t>
      </w:r>
    </w:p>
    <w:p>
      <w:r>
        <w:br w:type="page"/>
      </w:r>
    </w:p>
    <w:p/>
    <w:p/>
    <w:p/>
    <w:p>
      <w:pPr>
        <w:spacing w:before="0" w:after="80"/>
        <w:jc w:val="center"/>
      </w:pPr>
      <w:r>
        <w:rPr>
          <w:b w:val="0"/>
          <w:i w:val="0"/>
          <w:color w:val="6B6B6B"/>
          <w:sz w:val="20"/>
        </w:rPr>
        <w:t>Kapitel 8</w:t>
      </w:r>
    </w:p>
    <w:p>
      <w:pPr>
        <w:spacing w:before="0" w:after="480"/>
        <w:jc w:val="center"/>
      </w:pPr>
      <w:r>
        <w:rPr>
          <w:b w:val="0"/>
          <w:i w:val="0"/>
          <w:sz w:val="36"/>
        </w:rPr>
        <w:t>Die Milchkanne</w:t>
      </w:r>
    </w:p>
    <w:p>
      <w:pPr>
        <w:spacing w:before="0" w:after="0"/>
      </w:pPr>
      <w:r>
        <w:rPr>
          <w:b w:val="0"/>
          <w:i w:val="0"/>
        </w:rPr>
        <w:t>Josefine Esser war siebenundneunzig Jahre alt, und sie empfing uns im Gemeinschaftsraum eines Seniorenheims in Gemünd in einem lila Trainingsanzug, mit Lippenstift und einer Brille, deren Gläser so dick waren, dass ihre Augen dahinter riesig und sehr wach aussahen.</w:t>
      </w:r>
    </w:p>
    <w:p>
      <w:pPr>
        <w:spacing w:before="0" w:after="0"/>
        <w:ind w:firstLine="283"/>
      </w:pPr>
      <w:r>
        <w:rPr>
          <w:b w:val="0"/>
          <w:i w:val="0"/>
        </w:rPr>
        <w:t>Svenja hatte uns von ihr erzählt. Josefine sei die Letzte, sagte sie, die in Wollseifen schon erwachsen gewesen war. Fast erwachsen. Siebzehn. Und Annelieses beste Freundin.</w:t>
      </w:r>
    </w:p>
    <w:p>
      <w:pPr>
        <w:spacing w:before="0" w:after="0"/>
        <w:ind w:firstLine="283"/>
      </w:pPr>
      <w:r>
        <w:rPr>
          <w:b w:val="0"/>
          <w:i w:val="0"/>
        </w:rPr>
        <w:t>Konrad ging zu ihr, verbeugte sich leicht und gab ihr die Hand. Er stellte sich vor, mit vollem Namen, mit Beruf und mit dem Satz, dass er sich sehr freue, sie kennenzulernen. Josefine musterte ihn von oben bis unten, den grauen Anzug, die Krawatte, die frisch geputzten Schuhe.</w:t>
      </w:r>
    </w:p>
    <w:p>
      <w:pPr>
        <w:spacing w:before="0" w:after="0"/>
        <w:ind w:firstLine="283"/>
      </w:pPr>
      <w:r>
        <w:rPr>
          <w:b w:val="0"/>
          <w:i w:val="0"/>
        </w:rPr>
        <w:t>„Sie sind der Erste seit dreißig Jahren“, sagte sie, „der mir die Hand gibt, ohne vorher zu fragen, wie es mir geht. Setzen Sie sich, junger Mann.“</w:t>
      </w:r>
    </w:p>
    <w:p>
      <w:pPr>
        <w:spacing w:before="0" w:after="0"/>
        <w:ind w:firstLine="283"/>
      </w:pPr>
      <w:r>
        <w:rPr>
          <w:b w:val="0"/>
          <w:i w:val="0"/>
        </w:rPr>
        <w:t>Konrad ist sechsundsiebzig. Er setzte sich, und er wurde ein bisschen rot.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Josefine und Konrad</w:t>
      </w:r>
      <w:r>
        <w:br/>
      </w:r>
      <w:r>
        <w:rPr>
          <w:b w:val="0"/>
          <w:i w:val="0"/>
          <w:color w:val="6B6B6B"/>
          <w:sz w:val="18"/>
        </w:rPr>
        <w:t>(Hier das Bild einfügen, Breite 11 cm, dann diesen Kasten löschen.)</w:t>
        <w:br/>
        <w:br/>
        <w:br/>
        <w:br/>
      </w:r>
    </w:p>
    <w:p>
      <w:pPr>
        <w:spacing w:before="0" w:after="0"/>
      </w:pPr>
      <w:r>
        <w:rPr>
          <w:b w:val="0"/>
          <w:i w:val="0"/>
        </w:rPr>
        <w:t>Ich habe Konrad schon oft mit alten Menschen erlebt, aber es überrascht mich jedes Mal. Er stellt kaum Fragen. Er sitzt einfach da, hört zu, nickt an den richtigen Stellen, und nach zehn Minuten erzählen ihm die Leute Dinge, die sie nicht einmal ihrem Pfarrer erzählt haben. Ich glaube, es liegt daran, dass er keine Angst vor dem Tod hat. Alte Menschen merken das. Sie sind es leid, dass alle anderen so tun, als gäbe es ihn nicht.</w:t>
      </w:r>
    </w:p>
    <w:p>
      <w:pPr>
        <w:spacing w:before="0" w:after="0"/>
        <w:ind w:firstLine="283"/>
      </w:pPr>
      <w:r>
        <w:rPr>
          <w:b w:val="0"/>
          <w:i w:val="0"/>
        </w:rPr>
        <w:t>Josefine erzählte von Wollseifen. Von den Wintern, in denen der Schnee bis an die Fenster lag. Vom Tanz in der Gaststätte Holz, wo die Burschen aus Dreiborn mit den Burschen aus Wollseifen gerauft hatten. Von Anneliese, die die schönsten Zöpfe im Dorf hatte und so schlecht singen konnte, dass der Pfarrer sie im Kirchenchor nach hinten gestellt hatte.</w:t>
      </w:r>
    </w:p>
    <w:p>
      <w:pPr>
        <w:spacing w:before="0" w:after="0"/>
        <w:ind w:firstLine="283"/>
      </w:pPr>
      <w:r>
        <w:rPr>
          <w:b w:val="0"/>
          <w:i w:val="0"/>
        </w:rPr>
        <w:t>„Und vom Matthias“, sagte sie und lächelte, „waren alle Mädchen verrückt. Er hatte so eine Art. Er hat einen angeschaut, als wäre man das einzige Mädchen auf der ganzen Hochfläche. Aber er hat nur die Anneliese angeschaut. Den Ring hat er ihr im Juli geschenkt, in der Scheune von Schröders. Aus einer Patronenhülse, die er auf dem Feld gefunden hat. Er hat drei Abende in der Schmiede daran gehämmert. Er wollte sie heiraten, sobald sie achtzehn war. Er hat gesagt, er baut ihr ein Haus, egal wo, auch wenn sie uns aus Wollseifen wegjagen.“</w:t>
      </w:r>
    </w:p>
    <w:p>
      <w:pPr>
        <w:spacing w:before="0" w:after="0"/>
        <w:ind w:firstLine="283"/>
      </w:pPr>
      <w:r>
        <w:rPr>
          <w:b w:val="0"/>
          <w:i w:val="0"/>
        </w:rPr>
        <w:t>„Und dann ist er verschwunden“, sagte Konrad.</w:t>
      </w:r>
    </w:p>
    <w:p>
      <w:pPr>
        <w:spacing w:before="0" w:after="0"/>
        <w:ind w:firstLine="283"/>
      </w:pPr>
      <w:r>
        <w:rPr>
          <w:b w:val="0"/>
          <w:i w:val="0"/>
        </w:rPr>
        <w:t>Josefines Lächeln wurde schmal.</w:t>
      </w:r>
    </w:p>
    <w:p>
      <w:pPr>
        <w:spacing w:before="0" w:after="0"/>
        <w:ind w:firstLine="283"/>
      </w:pPr>
      <w:r>
        <w:rPr>
          <w:b w:val="0"/>
          <w:i w:val="0"/>
        </w:rPr>
        <w:t>„Ja. Und dann ist er verschwunden. Mit der Milchkanne.“</w:t>
      </w:r>
    </w:p>
    <w:p>
      <w:pPr>
        <w:spacing w:before="0" w:after="0"/>
        <w:ind w:firstLine="283"/>
      </w:pPr>
      <w:r>
        <w:rPr>
          <w:b w:val="0"/>
          <w:i w:val="0"/>
        </w:rPr>
        <w:t>Wir sahen uns an. Benny, der hinter Konrad stand, beugte sich vor.</w:t>
      </w:r>
    </w:p>
    <w:p>
      <w:pPr>
        <w:spacing w:before="0" w:after="0"/>
        <w:ind w:firstLine="283"/>
      </w:pPr>
      <w:r>
        <w:rPr>
          <w:b w:val="0"/>
          <w:i w:val="0"/>
        </w:rPr>
        <w:t>„Mit welcher Milchkanne?“</w:t>
      </w:r>
    </w:p>
    <w:p>
      <w:pPr>
        <w:spacing w:before="0" w:after="0"/>
        <w:ind w:firstLine="283"/>
      </w:pPr>
      <w:r>
        <w:rPr>
          <w:b w:val="0"/>
          <w:i w:val="0"/>
        </w:rPr>
        <w:t>Josefine erklärte es uns. In den letzten Tagen vor der Räumung hatten sich einige Familien zusammengetan. Sie hatten Dinge, die zu wertvoll waren, um sie auf einen Leiterwagen zu laden, und zu kostbar, um sie zu verkaufen. Ehe- und Erbringe. Ein paar Goldmünzen, die eine Großmutter seit der Kaiserzeit aufgehoben hatte. Taschenuhren. Silberne Löffel. Das silberne Kreuz der Schröders. Sie hatten alles in eine große, verzinkte Milchkanne gelegt, den Deckel mit Wachs abgedichtet und die Kanne vergraben. Damit sie es bei der Rückkehr wiederfinden würden. Niemand glaubte damals, dass es eine Rückkehr nie geben würde.</w:t>
      </w:r>
    </w:p>
    <w:p>
      <w:pPr>
        <w:spacing w:before="0" w:after="0"/>
        <w:ind w:firstLine="283"/>
      </w:pPr>
      <w:r>
        <w:rPr>
          <w:b w:val="0"/>
          <w:i w:val="0"/>
        </w:rPr>
        <w:t>„Der Matthias hat das organisiert“, sagte Josefine. „Er und der Lehrer. Der Lehrer war ein alter Mann, der ist im Winter darauf gestorben. Wo die Kanne vergraben war, das wussten nur die beiden. Und vielleicht noch einer oder zwei, die geholfen haben.“</w:t>
      </w:r>
    </w:p>
    <w:p>
      <w:pPr>
        <w:spacing w:before="0" w:after="0"/>
        <w:ind w:firstLine="283"/>
      </w:pPr>
      <w:r>
        <w:rPr>
          <w:b w:val="0"/>
          <w:i w:val="0"/>
        </w:rPr>
        <w:t>„Und als Matthias verschwand …“, begann ich.</w:t>
      </w:r>
    </w:p>
    <w:p>
      <w:pPr>
        <w:spacing w:before="0" w:after="0"/>
        <w:ind w:firstLine="283"/>
      </w:pPr>
      <w:r>
        <w:rPr>
          <w:b w:val="0"/>
          <w:i w:val="0"/>
        </w:rPr>
        <w:t>„… da haben alle gesagt, er hat sie mitgenommen“, sagte Josefine hart. „Die Milchkanne. Mit dem Gold von halb Wollseifen. Nach Belgien, über die grüne Grenze. Damals sind viele junge Männer zum Schmuggeln gegangen, Kaffee, Zigaretten, das war ein Geschäft, da konnte man reich werden oder erschossen. Und als in den Fünfzigerjahren ein paar Männer heimlich nachts ins Sperrgebiet geschlichen sind, um nach der Kanne zu graben, da war nichts mehr da. Und dann war es für alle klar.“</w:t>
      </w:r>
    </w:p>
    <w:p>
      <w:pPr>
        <w:spacing w:before="0" w:after="0"/>
        <w:ind w:firstLine="283"/>
      </w:pPr>
      <w:r>
        <w:rPr>
          <w:b w:val="0"/>
          <w:i w:val="0"/>
        </w:rPr>
        <w:t>Sie nahm die Brille ab und rieb sich die Augen. Ohne Brille sah sie plötzlich sehr alt aus. Und sehr müde.</w:t>
      </w:r>
    </w:p>
    <w:p>
      <w:pPr>
        <w:spacing w:before="0" w:after="0"/>
        <w:ind w:firstLine="283"/>
      </w:pPr>
      <w:r>
        <w:rPr>
          <w:b w:val="0"/>
          <w:i w:val="0"/>
        </w:rPr>
        <w:t>„Die Brücks haben das ihr ganzes Leben lang mit sich herumgetragen. Die Mutter, der Vater, der kleine Willi. Die Familie, deren Sohn das Dorf bestohlen hat. Bei jedem Schützenfest. Bei jeder Beerdigung. Keiner hat es laut gesagt. Aber alle haben es gedacht. Und die Anneliese hat geheiratet, den Hoven aus Köln, und ist weggezogen und nie wiedergekommen.“</w:t>
      </w:r>
    </w:p>
    <w:p>
      <w:pPr>
        <w:spacing w:before="0" w:after="0"/>
        <w:ind w:firstLine="283"/>
      </w:pPr>
      <w:r>
        <w:rPr>
          <w:b w:val="0"/>
          <w:i w:val="0"/>
        </w:rPr>
        <w:t>Es war still im Gemeinschaftsraum. Irgendwo lief ein Fernseher mit einer Quizsendung, und jemand applaudierte.</w:t>
      </w:r>
    </w:p>
    <w:p>
      <w:pPr>
        <w:spacing w:before="0" w:after="0"/>
        <w:ind w:firstLine="283"/>
      </w:pPr>
      <w:r>
        <w:rPr>
          <w:b w:val="0"/>
          <w:i w:val="0"/>
        </w:rPr>
        <w:t>„Frau Esser“, sagte Konrad schließlich sehr leise, „haben Sie es auch gedacht?“</w:t>
      </w:r>
    </w:p>
    <w:p>
      <w:pPr>
        <w:spacing w:before="0" w:after="0"/>
        <w:ind w:firstLine="283"/>
      </w:pPr>
      <w:r>
        <w:rPr>
          <w:b w:val="0"/>
          <w:i w:val="0"/>
        </w:rPr>
        <w:t>Josefine setzte die Brille wieder auf. Ihre Augen wurden wieder riesig.</w:t>
      </w:r>
    </w:p>
    <w:p>
      <w:pPr>
        <w:spacing w:before="0" w:after="0"/>
        <w:ind w:firstLine="283"/>
      </w:pPr>
      <w:r>
        <w:rPr>
          <w:b w:val="0"/>
          <w:i w:val="0"/>
        </w:rPr>
        <w:t>„Nein“, sagte sie. „Ich habe es nie gedacht. Der Matthias hätte die Anneliese nie verlassen. Nie. Und Gold war ihm egal. Er hat ihr einen Ring aus einer Patronenhülse geschenkt, mein Gott. Ein Mann, der Gold will, schenkt kein Messing.“</w:t>
      </w:r>
    </w:p>
    <w:p>
      <w:pPr>
        <w:spacing w:before="0" w:after="0"/>
        <w:ind w:firstLine="283"/>
      </w:pPr>
      <w:r>
        <w:rPr>
          <w:b w:val="0"/>
          <w:i w:val="0"/>
        </w:rPr>
        <w:t>„Wer hätte denn sonst wissen können, wo die Kanne lag?“, fragte ich.</w:t>
      </w:r>
    </w:p>
    <w:p>
      <w:pPr>
        <w:spacing w:before="0" w:after="0"/>
        <w:ind w:firstLine="283"/>
      </w:pPr>
      <w:r>
        <w:rPr>
          <w:b w:val="0"/>
          <w:i w:val="0"/>
        </w:rPr>
        <w:t>Josefine schaute aus dem Fenster. Draußen war der Parkplatz, und dahinter der Fluss, die Urft, und dahinter die Berge, und irgendwo dort oben, unsichtbar, die Hochfläche.</w:t>
      </w:r>
    </w:p>
    <w:p>
      <w:pPr>
        <w:spacing w:before="0" w:after="0"/>
        <w:ind w:firstLine="283"/>
      </w:pPr>
      <w:r>
        <w:rPr>
          <w:b w:val="0"/>
          <w:i w:val="0"/>
        </w:rPr>
        <w:t>„Der Hubert Kreuer hat damals geholfen, die Kanne zu den Schröders zu tragen“, sagte sie langsam. „Der mit dem Holzbein. Ein grober Kerl, der hat sich mit dem Matthias mal fürchterlich in der Wirtschaft geprügelt. Und der junge Lentzen, der Heinrich. Der hat beim Lehrer im Garten gearbeitet. Der war immer da, wo man ihn nicht bemerkt hat. Der Heinrich hatte nichts, gar nichts, die Lentzens waren die Ärmsten im Dorf.“ Sie machte eine Pause. „Und 1948 hatte er auf einmal einen Lastwagen.“</w:t>
      </w:r>
    </w:p>
    <w:p>
      <w:pPr>
        <w:spacing w:before="0" w:after="0"/>
        <w:ind w:firstLine="283"/>
      </w:pPr>
      <w:r>
        <w:rPr>
          <w:b w:val="0"/>
          <w:i w:val="0"/>
        </w:rPr>
        <w:t>„Hat sich darüber niemand gewundert?“</w:t>
      </w:r>
    </w:p>
    <w:p>
      <w:pPr>
        <w:spacing w:before="0" w:after="0"/>
        <w:ind w:firstLine="283"/>
      </w:pPr>
      <w:r>
        <w:rPr>
          <w:b w:val="0"/>
          <w:i w:val="0"/>
        </w:rPr>
        <w:t>„Doch“, sagte Josefine. „Aber wissen Sie, junger Mann: Nach dem Krieg hat man nicht gefragt. Jeder hatte irgendetwas, wonach man ihn besser nicht fragte. Das hat man damals so gemacht. Man hat nicht gefragt.“</w:t>
      </w:r>
    </w:p>
    <w:p>
      <w:pPr>
        <w:spacing w:before="0" w:after="0"/>
        <w:ind w:firstLine="283"/>
      </w:pPr>
      <w:r>
        <w:rPr>
          <w:b w:val="0"/>
          <w:i w:val="0"/>
        </w:rPr>
        <w:t>Als wir gingen, hielt sie Konrad noch einmal am Ärmel fest.</w:t>
      </w:r>
    </w:p>
    <w:p>
      <w:pPr>
        <w:spacing w:before="0" w:after="0"/>
        <w:ind w:firstLine="283"/>
      </w:pPr>
      <w:r>
        <w:rPr>
          <w:b w:val="0"/>
          <w:i w:val="0"/>
        </w:rPr>
        <w:t>„Wenn Sie den Ring in die Kirche bringen“, sagte sie, „dann sagen Sie dem Matthias, dass die Josefine es nie geglaubt hat.“</w:t>
      </w:r>
    </w:p>
    <w:p>
      <w:pPr>
        <w:spacing w:before="0" w:after="0"/>
        <w:ind w:firstLine="283"/>
      </w:pPr>
      <w:r>
        <w:rPr>
          <w:b w:val="0"/>
          <w:i w:val="0"/>
        </w:rPr>
        <w:t>„Das werde ich tun“, sagte Konrad.</w:t>
      </w:r>
    </w:p>
    <w:p>
      <w:pPr>
        <w:spacing w:before="0" w:after="0"/>
        <w:ind w:firstLine="283"/>
      </w:pPr>
      <w:r>
        <w:rPr>
          <w:b w:val="0"/>
          <w:i w:val="0"/>
        </w:rPr>
        <w:t>Er sagte es so, als wäre es das Selbstverständlichste der Welt, einem seit achtzig Jahren verschwundenen Mann eine Nachricht zu überbringen. Und für Konrad ist es das wohl auch.</w:t>
      </w:r>
    </w:p>
    <w:p>
      <w:pPr>
        <w:spacing w:before="200" w:after="0"/>
      </w:pPr>
      <w:r>
        <w:rPr>
          <w:b w:val="0"/>
          <w:i/>
          <w:color w:val="6B6B6B"/>
          <w:sz w:val="20"/>
        </w:rPr>
        <w:t>Aus Jos Spesenbuch: Blumen für Frau Esser beim nächsten Besuch: notiert. Lila. Sie hat gesagt, sie mag nur Lila.</w:t>
      </w:r>
    </w:p>
    <w:p>
      <w:r>
        <w:br w:type="page"/>
      </w:r>
    </w:p>
    <w:p/>
    <w:p/>
    <w:p/>
    <w:p>
      <w:pPr>
        <w:spacing w:before="0" w:after="80"/>
        <w:jc w:val="center"/>
      </w:pPr>
      <w:r>
        <w:rPr>
          <w:b w:val="0"/>
          <w:i w:val="0"/>
          <w:color w:val="6B6B6B"/>
          <w:sz w:val="20"/>
        </w:rPr>
        <w:t>Kapitel 9</w:t>
      </w:r>
    </w:p>
    <w:p>
      <w:pPr>
        <w:spacing w:before="0" w:after="480"/>
        <w:jc w:val="center"/>
      </w:pPr>
      <w:r>
        <w:rPr>
          <w:b w:val="0"/>
          <w:i w:val="0"/>
          <w:sz w:val="36"/>
        </w:rPr>
        <w:t>Ein Lastwagen im Frühjahr 1948</w:t>
      </w:r>
    </w:p>
    <w:p>
      <w:pPr>
        <w:spacing w:before="0" w:after="0"/>
      </w:pPr>
      <w:r>
        <w:rPr>
          <w:b w:val="0"/>
          <w:i w:val="0"/>
        </w:rPr>
        <w:t>Am nächsten Vormittag teilten wir uns auf. Das heißt: Ich teilte uns auf. Konrad und Benny ließen es mit sich geschehen, was sie meistens tun, weil sie wissen, dass ich nach dem Frühstück eine Liste schreibe und mit der Liste nicht diskutiere.</w:t>
      </w:r>
    </w:p>
    <w:p>
      <w:pPr>
        <w:spacing w:before="0" w:after="0"/>
        <w:ind w:firstLine="283"/>
      </w:pPr>
      <w:r>
        <w:rPr>
          <w:b w:val="0"/>
          <w:i w:val="0"/>
        </w:rPr>
        <w:t>Konrad fuhr mit Svenja zu Kalff, um die Beerdigung vorzubereiten, und um, wie er sagte, „noch einmal nach Willi zu sehen“. Benny fuhr mit. Er sagte, er wolle Svenja nicht mit ihrem Onkel Dieter allein lassen. Ich sagte, das sei sehr ritterlich. Benny wurde rot, was bei ihm am Hals anfängt.</w:t>
      </w:r>
    </w:p>
    <w:p>
      <w:pPr>
        <w:spacing w:before="0" w:after="0"/>
        <w:ind w:firstLine="283"/>
      </w:pPr>
      <w:r>
        <w:rPr>
          <w:b w:val="0"/>
          <w:i w:val="0"/>
        </w:rPr>
        <w:t>Ich ging in die Bibliothek.</w:t>
      </w:r>
    </w:p>
    <w:p>
      <w:pPr>
        <w:spacing w:before="0" w:after="0"/>
        <w:ind w:firstLine="283"/>
      </w:pPr>
      <w:r>
        <w:rPr>
          <w:b w:val="0"/>
          <w:i w:val="0"/>
        </w:rPr>
        <w:t>Schleiden hat ein Stadtarchiv, und das Stadtarchiv hat eine Dame namens Frau Hamacher, die seit vierunddreißig Jahren dort arbeitet und jeden Menschen, der hereinkommt, so ansieht, als wolle er ein Buch stehlen. Als ich ihr sagte, dass ich die Lokalzeitung von 1947 bis 1950 sehen wolle, auf Mikrofilm, und dass ich Steuerprüferin gewesen sei, veränderte sich ihr Gesicht. Sie lächelte. Es war das Lächeln einer Frau, die eine Verwandte erkannt hat.</w:t>
      </w:r>
    </w:p>
    <w:p>
      <w:pPr>
        <w:spacing w:before="0" w:after="0"/>
        <w:ind w:firstLine="283"/>
      </w:pPr>
      <w:r>
        <w:rPr>
          <w:b w:val="0"/>
          <w:i w:val="0"/>
        </w:rPr>
        <w:t>„Endlich mal jemand, der weiß, was er sucht“, sagte sie.</w:t>
      </w:r>
    </w:p>
    <w:p>
      <w:pPr>
        <w:spacing w:before="0" w:after="0"/>
        <w:ind w:firstLine="283"/>
      </w:pPr>
      <w:r>
        <w:rPr>
          <w:b w:val="0"/>
          <w:i w:val="0"/>
        </w:rPr>
        <w:t>Ich saß drei Stunden vor dem Lesegerät. Es ist eine Arbeit, die ich liebe und die die meisten Menschen in den Wahnsinn treibt: Seite um Seite, Spalte um Spalte, Heiratsanzeigen, Viehpreise, Berichte vom Schützenfest, Bekanntmachungen der Militärregierung.</w:t>
      </w:r>
    </w:p>
    <w:p>
      <w:pPr>
        <w:spacing w:before="0" w:after="0"/>
        <w:ind w:firstLine="283"/>
      </w:pPr>
      <w:r>
        <w:rPr>
          <w:b w:val="0"/>
          <w:i w:val="0"/>
        </w:rPr>
        <w:t>Und dann fand ich ihn. Im April 1949, eine kleine Meldung auf Seite vier, unter einem Foto, auf dem ein junger Mann mit Stock vor einem Lastwagen stand. „Tüchtiger Heimkehrer“, stand darüber. „Heinrich Lentzen aus Schleiden, früher Wollseifen, hat sich im vergangenen Jahr mit einem Lastkraftwagen selbstständig gemacht und befördert nun Baustoffe für den Wiederaufbau. Wie der junge Unternehmer berichtet, konnte er das Fahrzeug bereits im Frühjahr 1948 erwerben.“</w:t>
      </w:r>
    </w:p>
    <w:p>
      <w:pPr>
        <w:spacing w:before="0" w:after="0"/>
        <w:ind w:firstLine="283"/>
      </w:pPr>
      <w:r>
        <w:rPr>
          <w:b w:val="0"/>
          <w:i w:val="0"/>
        </w:rPr>
        <w:t>Im Frühjahr 1948.</w:t>
      </w:r>
    </w:p>
    <w:p>
      <w:pPr>
        <w:spacing w:before="0" w:after="0"/>
        <w:ind w:firstLine="283"/>
      </w:pPr>
      <w:r>
        <w:rPr>
          <w:b w:val="0"/>
          <w:i w:val="0"/>
        </w:rPr>
        <w:t>Ich lehnte mich zurück und schloss die Augen. Ich hörte förmlich meinen alten Ausbilder beim Finanzamt, einen Mann namens Herr Stüttgen, der jeden Morgen gesagt hatte: „Fink, die Wahrheit steht immer im Datum.“</w:t>
      </w:r>
    </w:p>
    <w:p>
      <w:pPr>
        <w:spacing w:before="0" w:after="0"/>
        <w:ind w:firstLine="283"/>
      </w:pPr>
      <w:r>
        <w:rPr>
          <w:b w:val="0"/>
          <w:i w:val="0"/>
        </w:rPr>
        <w:t>Im Juni 1948 war in den Westzonen die Währungsreform. Vorher hatte man die Reichsmark, und die Reichsmark war fast nichts mehr wert. Wer vor der Währungsreform etwas Wertvolles kaufen wollte, einen Lastwagen zum Beispiel, der zahlte nicht mit Geld. Der zahlte mit Dingen, die etwas wert waren. Zigaretten, Kaffee, Butter. Oder Schmuck. Oder Gold.</w:t>
      </w:r>
    </w:p>
    <w:p>
      <w:pPr>
        <w:spacing w:before="0" w:after="0"/>
        <w:ind w:firstLine="283"/>
      </w:pPr>
      <w:r>
        <w:rPr>
          <w:b w:val="0"/>
          <w:i w:val="0"/>
        </w:rPr>
        <w:t>Ein Tagelöhnerssohn ohne Vieh, ohne Land, mit einem kaputten Knie, kauft im Frühjahr 1948 einen Lastwagen. Bernd Lentzen hatte gesagt, der Vater habe sich das Geld zusammengespart, jede Mark. Aber man konnte sich 1948 keinen Lastwagen in Mark zusammensparen. Die Mark war Papier.</w:t>
      </w:r>
    </w:p>
    <w:p>
      <w:pPr>
        <w:spacing w:before="0" w:after="0"/>
        <w:ind w:firstLine="283"/>
      </w:pPr>
      <w:r>
        <w:rPr>
          <w:b w:val="0"/>
          <w:i w:val="0"/>
        </w:rPr>
        <w:t>Ich bat Frau Hamacher noch um etwas anderes. Die Festschrift zum fünfzigjährigen Firmenjubiläum der Lentzen Bau GmbH, 1998. Sie hatte sie natürlich, in einem Regal mit der Aufschrift „Firmen, Vereine, Sonstiges“, und sie gab sie mir mit einem Blick, als überreiche sie mir eine Waffe.</w:t>
      </w:r>
    </w:p>
    <w:p>
      <w:pPr>
        <w:spacing w:before="0" w:after="0"/>
        <w:ind w:firstLine="283"/>
      </w:pPr>
      <w:r>
        <w:rPr>
          <w:b w:val="0"/>
          <w:i w:val="0"/>
        </w:rPr>
        <w:t>Auf Seite drei war ein Grußwort von Heinrich Lentzen selbst. Ein alter Mann auf einem Foto, mit weißem Haar und einem Stock mit Silbergriff. „Den Grundstein“, schrieb er, „legte ich 1948 mit dem Erlös aus dem Familienschmuck meiner seligen Mutter, den sie aus Wollseifen gerettet hatte.“</w:t>
      </w:r>
    </w:p>
    <w:p>
      <w:pPr>
        <w:spacing w:before="0" w:after="0"/>
        <w:ind w:firstLine="283"/>
      </w:pPr>
      <w:r>
        <w:rPr>
          <w:b w:val="0"/>
          <w:i w:val="0"/>
        </w:rPr>
        <w:t>Ich las den Satz dreimal.</w:t>
      </w:r>
    </w:p>
    <w:p>
      <w:pPr>
        <w:spacing w:before="0" w:after="0"/>
        <w:ind w:firstLine="283"/>
      </w:pPr>
      <w:r>
        <w:rPr>
          <w:b w:val="0"/>
          <w:i w:val="0"/>
        </w:rPr>
        <w:t>Die Familie seiner Mutter war die ärmste im Dorf gewesen. Sie hatte kein Vieh gehabt, das man auf die Räumungsliste schreiben konnte. Sie war Tagelöhnerin. Tagelöhnerinnen haben keinen Familienschmuck. Und der Sohn von Heinrich Lentzen sagte heute, der Vater habe jede Mark gespart.</w:t>
      </w:r>
    </w:p>
    <w:p>
      <w:pPr>
        <w:spacing w:before="0" w:after="0"/>
        <w:ind w:firstLine="283"/>
      </w:pPr>
      <w:r>
        <w:rPr>
          <w:b w:val="0"/>
          <w:i w:val="0"/>
        </w:rPr>
        <w:t>Zwei Versionen derselben Geschichte. Beim Finanzamt nennen wir das einen Widerspruch. Draußen nennt man es eine Lüge.</w:t>
      </w:r>
    </w:p>
    <w:p>
      <w:pPr>
        <w:spacing w:before="0" w:after="0"/>
        <w:ind w:firstLine="283"/>
      </w:pPr>
      <w:r>
        <w:rPr>
          <w:b w:val="0"/>
          <w:i w:val="0"/>
        </w:rPr>
        <w:t>Bevor ich ging, schlug ich noch einmal im Ordner der Heimatfreunde nach, den ich mir abfotografiert hatte, und suchte in der Räumungsliste die Familie Kreuer. Hubert Kreuer, der Mann mit dem Holzbein, der Grobian, der sich mit Matthias geprügelt hatte. „Kreuer, 6 Personen, 3 Kühe, Ziel Morsbach. Abfahrt: 26. August.“</w:t>
      </w:r>
    </w:p>
    <w:p>
      <w:pPr>
        <w:spacing w:before="0" w:after="0"/>
        <w:ind w:firstLine="283"/>
      </w:pPr>
      <w:r>
        <w:rPr>
          <w:b w:val="0"/>
          <w:i w:val="0"/>
        </w:rPr>
        <w:t>Fünf Tage vor der Nacht, in der Matthias verschwand, war Hubert Kreuer schon nicht mehr in Wollseifen.</w:t>
      </w:r>
    </w:p>
    <w:p>
      <w:pPr>
        <w:spacing w:before="0" w:after="0"/>
        <w:ind w:firstLine="283"/>
      </w:pPr>
      <w:r>
        <w:rPr>
          <w:b w:val="0"/>
          <w:i w:val="0"/>
        </w:rPr>
        <w:t>Kriminalhauptkommissarin Petra Mertes war eine Frau Mitte fünfzig mit grauen Haaren, die sie zu einem strengen Knoten gebunden hatte, und einer Lesebrille an einer Kette. Sie bestellte im Café am Markt einen schwarzen Kaffee und ein Stück Käsekuchen und sah mich an, als sei ich eine Steuererklärung mit sehr vielen Anlagen.</w:t>
      </w:r>
    </w:p>
    <w:p>
      <w:pPr>
        <w:spacing w:before="0" w:after="0"/>
        <w:ind w:firstLine="283"/>
      </w:pPr>
      <w:r>
        <w:rPr>
          <w:b w:val="0"/>
          <w:i w:val="0"/>
        </w:rPr>
        <w:t>„Achim Krause hat mich angerufen“, sagte sie. „Er sagte, Sie seien seine Ex-Frau. Er sagte, Sie seien klüger als er. Er sagte, Sie würden nicht lockerlassen. Ich habe ihn gefragt, warum er mir das antut.“</w:t>
      </w:r>
    </w:p>
    <w:p>
      <w:pPr>
        <w:spacing w:before="0" w:after="0"/>
        <w:ind w:firstLine="283"/>
      </w:pPr>
      <w:r>
        <w:rPr>
          <w:b w:val="0"/>
          <w:i w:val="0"/>
        </w:rPr>
        <w:t>„Was hat er geantwortet?“</w:t>
      </w:r>
    </w:p>
    <w:p>
      <w:pPr>
        <w:spacing w:before="0" w:after="0"/>
        <w:ind w:firstLine="283"/>
      </w:pPr>
      <w:r>
        <w:rPr>
          <w:b w:val="0"/>
          <w:i w:val="0"/>
        </w:rPr>
        <w:t>„Er hat gesagt: Weil sie meistens recht hat.“</w:t>
      </w:r>
    </w:p>
    <w:p>
      <w:pPr>
        <w:spacing w:before="0" w:after="0"/>
        <w:ind w:firstLine="283"/>
      </w:pPr>
      <w:r>
        <w:rPr>
          <w:b w:val="0"/>
          <w:i w:val="0"/>
        </w:rPr>
        <w:t>Konrad und Benny kamen dazu, und wir erzählten ihr alles. Den Treppenlift und die Uhrzeit. Die Hände ohne Verletzung. Die Flecken an den Oberarmen. Das frisch gegrabene Loch an der Schule. Die Milchkanne. Den Lastwagen im Frühjahr 1948. Die zwei Versionen.</w:t>
      </w:r>
    </w:p>
    <w:p>
      <w:pPr>
        <w:spacing w:before="0" w:after="0"/>
        <w:ind w:firstLine="283"/>
      </w:pPr>
      <w:r>
        <w:rPr>
          <w:b w:val="0"/>
          <w:i w:val="0"/>
        </w:rPr>
        <w:t>Petra Mertes hörte zu. Sie aß ihren Käsekuchen. Sie sagte nichts. Als wir fertig waren, wischte sie sich den Mund mit der Serviette ab und faltete sie zu einem kleinen, exakten Quadrat.</w:t>
      </w:r>
    </w:p>
    <w:p>
      <w:pPr>
        <w:spacing w:before="0" w:after="0"/>
        <w:ind w:firstLine="283"/>
      </w:pPr>
      <w:r>
        <w:rPr>
          <w:b w:val="0"/>
          <w:i w:val="0"/>
        </w:rPr>
        <w:t>„Was Sie mir erzählen“, sagte sie, „ist eine sehr schöne Geschichte. Über einen Lastwagen von 1948, eine Milchkanne von 1946 und einen Mann, der vielleicht nachts um zehn eine Treppe heruntergefallen ist. Ich kann damit nicht zur Staatsanwaltschaft gehen und sagen: Ich möchte einen geachteten Bürger dieser Stadt verhaften, weil sein Vater im Frühjahr 1948 einen Lastwagen hatte.“</w:t>
      </w:r>
    </w:p>
    <w:p>
      <w:pPr>
        <w:spacing w:before="0" w:after="0"/>
        <w:ind w:firstLine="283"/>
      </w:pPr>
      <w:r>
        <w:rPr>
          <w:b w:val="0"/>
          <w:i w:val="0"/>
        </w:rPr>
        <w:t>„Das verstehe ich.“</w:t>
      </w:r>
    </w:p>
    <w:p>
      <w:pPr>
        <w:spacing w:before="0" w:after="0"/>
        <w:ind w:firstLine="283"/>
      </w:pPr>
      <w:r>
        <w:rPr>
          <w:b w:val="0"/>
          <w:i w:val="0"/>
        </w:rPr>
        <w:t>„Aber“, sagte sie und sah Konrad an, „die blauen Flecken an den Oberarmen und der Treppenlift: Das ist etwas. Der Tote ist noch beim Bestatter. Die Beerdigung ist am Freitag. Ich werde heute mit der Staatsanwaltschaft telefonieren, ob wir vorher noch eine Obduktion machen lassen. Versprechen kann ich nichts.“</w:t>
      </w:r>
    </w:p>
    <w:p>
      <w:pPr>
        <w:spacing w:before="0" w:after="0"/>
        <w:ind w:firstLine="283"/>
      </w:pPr>
      <w:r>
        <w:rPr>
          <w:b w:val="0"/>
          <w:i w:val="0"/>
        </w:rPr>
        <w:t>Sie stand auf und legte Geld für ihren Kaffee und ihren Kuchen auf den Tisch, auf den Cent genau. Ich mochte sie sofort.</w:t>
      </w:r>
    </w:p>
    <w:p>
      <w:pPr>
        <w:spacing w:before="0" w:after="0"/>
        <w:ind w:firstLine="283"/>
      </w:pPr>
      <w:r>
        <w:rPr>
          <w:b w:val="0"/>
          <w:i w:val="0"/>
        </w:rPr>
        <w:t>„Und eins noch“, sagte sie. „Sie sind keine Polizei. Sie graben nirgendwo, Sie brechen nirgendwo ein, und Sie fahren mit Ihrem, äh, Fahrzeug nicht in den Nationalpark. Das ist dort nämlich verboten.“</w:t>
      </w:r>
    </w:p>
    <w:p>
      <w:pPr>
        <w:spacing w:before="0" w:after="0"/>
        <w:ind w:firstLine="283"/>
      </w:pPr>
      <w:r>
        <w:rPr>
          <w:b w:val="0"/>
          <w:i w:val="0"/>
        </w:rPr>
        <w:t>„Das wissen wir“, sagte Benny.</w:t>
      </w:r>
    </w:p>
    <w:p>
      <w:pPr>
        <w:spacing w:before="0" w:after="0"/>
        <w:ind w:firstLine="283"/>
      </w:pPr>
      <w:r>
        <w:rPr>
          <w:b w:val="0"/>
          <w:i w:val="0"/>
        </w:rPr>
        <w:t>„Ich sage es trotzdem“, sagte Petra Mertes. „Ich sage es immer allen. Hinterher sagen sie mir dann, sie hätten es nicht gewusst.“</w:t>
      </w:r>
    </w:p>
    <w:p>
      <w:pPr>
        <w:spacing w:before="200" w:after="0"/>
      </w:pPr>
      <w:r>
        <w:rPr>
          <w:b w:val="0"/>
          <w:i/>
          <w:color w:val="6B6B6B"/>
          <w:sz w:val="20"/>
        </w:rPr>
        <w:t>Aus Jos Spesenbuch: Käsekuchen für Kommissarin Mertes: von ihr selbst bezahlt, auf den Cent. Respekt.</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Das Telefon mit dem grünen Display</w:t>
      </w:r>
    </w:p>
    <w:p>
      <w:pPr>
        <w:spacing w:before="0" w:after="0"/>
      </w:pPr>
      <w:r>
        <w:rPr>
          <w:b w:val="0"/>
          <w:i w:val="0"/>
        </w:rPr>
        <w:t>Willi Brück mochte keine Telefone. Das hatte Bernd Lentzen gesagt, und das hatte Svenja bestätigt. Aber Willi hatte trotzdem eines, ein graues Festnetztelefon mit großen Tasten und einem kleinen grünen Display, das auf einer Häkeldecke im Flur stand, gleich neben der Treppe. Svenja hatte es ihm vor fünf Jahren gekauft, damit er im Notfall jemanden erreichen konnte. Er hatte es, so sagte sie, ungefähr so oft benutzt wie den Föhn seiner verstorbenen Frau.</w:t>
      </w:r>
    </w:p>
    <w:p>
      <w:pPr>
        <w:spacing w:before="0" w:after="0"/>
        <w:ind w:firstLine="283"/>
      </w:pPr>
      <w:r>
        <w:rPr>
          <w:b w:val="0"/>
          <w:i w:val="0"/>
        </w:rPr>
        <w:t>Benny kniete vor dem Telefon wie vor einem Altar.</w:t>
      </w:r>
    </w:p>
    <w:p>
      <w:pPr>
        <w:spacing w:before="0" w:after="0"/>
        <w:ind w:firstLine="283"/>
      </w:pPr>
      <w:r>
        <w:rPr>
          <w:b w:val="0"/>
          <w:i w:val="0"/>
        </w:rPr>
        <w:t>„Die alten Dinger speichern die letzten zwanzig Anrufe“, sagte er. „Ein- und ausgehend. Mit Datum und Uhrzeit. Willi hat bestimmt nie gelernt, wie man das löscht.“</w:t>
      </w:r>
    </w:p>
    <w:p>
      <w:pPr>
        <w:spacing w:before="0" w:after="0"/>
        <w:ind w:firstLine="283"/>
      </w:pPr>
      <w:r>
        <w:rPr>
          <w:b w:val="0"/>
          <w:i w:val="0"/>
        </w:rPr>
        <w:t>Er drückte ein paar Tasten. Das Display piepte. Wir standen zu viert im engen Flur, Svenja, Konrad, Benny und ich, und schauten auf das kleine grüne Fenster, als würde darin gleich ein Film anfangen.</w:t>
      </w:r>
    </w:p>
    <w:p>
      <w:pPr>
        <w:spacing w:before="0" w:after="0"/>
        <w:ind w:firstLine="283"/>
      </w:pPr>
      <w:r>
        <w:rPr>
          <w:b w:val="0"/>
          <w:i w:val="0"/>
        </w:rPr>
        <w:t>„Ausgehend“, las Benny vor. „Sonntag, zwanzig Uhr achtundfünfzig. Eine Handynummer. Dauer: vier Minuten.“ Er drückte weiter. „Eingehend. Sonntag, einundzwanzig Uhr einunddreißig. Dieselbe Handynummer. Dauer: eine Minute.“</w:t>
      </w:r>
    </w:p>
    <w:p>
      <w:pPr>
        <w:spacing w:before="0" w:after="0"/>
        <w:ind w:firstLine="283"/>
      </w:pPr>
      <w:r>
        <w:rPr>
          <w:b w:val="0"/>
          <w:i w:val="0"/>
        </w:rPr>
        <w:t>Svenja nahm ein kleines, abgegriffenes Adressbuch aus der Schublade unter dem Telefon. Willis Telefonbuch, mit einem Gummiband zusammengehalten, voller Namen, von denen die Hälfte durchgestrichen war, mit einem kleinen Kreuz daneben. Sie blätterte. Ihre Finger zitterten ein bisschen.</w:t>
      </w:r>
    </w:p>
    <w:p>
      <w:pPr>
        <w:spacing w:before="0" w:after="0"/>
        <w:ind w:firstLine="283"/>
      </w:pPr>
      <w:r>
        <w:rPr>
          <w:b w:val="0"/>
          <w:i w:val="0"/>
        </w:rPr>
        <w:t>Unter „L“ stand: „Lentzen, Bernd, Heimatfreunde, Handy.“ Und die Nummer.</w:t>
      </w:r>
    </w:p>
    <w:p>
      <w:pPr>
        <w:spacing w:before="0" w:after="0"/>
        <w:ind w:firstLine="283"/>
      </w:pPr>
      <w:r>
        <w:rPr>
          <w:b w:val="0"/>
          <w:i w:val="0"/>
        </w:rPr>
        <w:t>Es war dieselbe.</w:t>
      </w:r>
    </w:p>
    <w:p>
      <w:pPr>
        <w:spacing w:before="0" w:after="0"/>
        <w:ind w:firstLine="283"/>
      </w:pPr>
      <w:r>
        <w:rPr>
          <w:b w:val="0"/>
          <w:i w:val="0"/>
        </w:rPr>
        <w:t>Niemand sagte etwas. Dann sagte Konrad leise, mehr zu sich selbst:</w:t>
      </w:r>
    </w:p>
    <w:p>
      <w:pPr>
        <w:spacing w:before="0" w:after="0"/>
        <w:ind w:firstLine="283"/>
      </w:pPr>
      <w:r>
        <w:rPr>
          <w:b w:val="0"/>
          <w:i w:val="0"/>
        </w:rPr>
        <w:t>„Er mochte keine Telefone. Er hat einen Brief geschrieben. Bei der Jahreshauptversammlung haben sie sich zuletzt gesehen. Danach nicht mehr. Und auch nicht telefoniert.“</w:t>
      </w:r>
    </w:p>
    <w:p>
      <w:pPr>
        <w:spacing w:before="0" w:after="0"/>
        <w:ind w:firstLine="283"/>
      </w:pPr>
      <w:r>
        <w:rPr>
          <w:b w:val="0"/>
          <w:i w:val="0"/>
        </w:rPr>
        <w:t>„Willi hat Bernd Lentzen am Sonntagabend um kurz vor neun angerufen“, sagte ich. „Vier Minuten. Dann hat Bernd um halb zehn zurückgerufen. Eine Minute. Lang genug, um zu sagen: Ich komme vorbei. Und um zehn vor zehn klingelt es, und Willi fährt im Schlafanzug mit dem Treppenlift nach unten, um ihm die Tür aufzumachen.“</w:t>
      </w:r>
    </w:p>
    <w:p>
      <w:pPr>
        <w:spacing w:before="0" w:after="0"/>
        <w:ind w:firstLine="283"/>
      </w:pPr>
      <w:r>
        <w:rPr>
          <w:b w:val="0"/>
          <w:i w:val="0"/>
        </w:rPr>
        <w:t>„Aber warum?“, fragte Svenja. „Warum hat Willi ihn angerufen? Am Sonntagabend?“</w:t>
      </w:r>
    </w:p>
    <w:p>
      <w:pPr>
        <w:spacing w:before="0" w:after="0"/>
        <w:ind w:firstLine="283"/>
      </w:pPr>
      <w:r>
        <w:rPr>
          <w:b w:val="0"/>
          <w:i w:val="0"/>
        </w:rPr>
        <w:t>Konrad sah mich an. Ich sah Svenja an. Und dann zog ich langsam den zweiten Umschlag aus meiner Jackentasche, den kleineren, den an Wilhelm Brück.</w:t>
      </w:r>
    </w:p>
    <w:p>
      <w:pPr>
        <w:spacing w:before="0" w:after="0"/>
        <w:ind w:firstLine="283"/>
      </w:pPr>
      <w:r>
        <w:rPr>
          <w:b w:val="0"/>
          <w:i w:val="0"/>
        </w:rPr>
        <w:t>„Dieser Brief war für Ihren Großonkel“, sagte ich. „Wir sollten ihn ihm persönlich geben. Das können wir nicht mehr. Sie sind seine Familie. Ich glaube, es ist Ihre Entscheidung, ob wir ihn öffnen.“</w:t>
      </w:r>
    </w:p>
    <w:p>
      <w:pPr>
        <w:spacing w:before="0" w:after="0"/>
        <w:ind w:firstLine="283"/>
      </w:pPr>
      <w:r>
        <w:rPr>
          <w:b w:val="0"/>
          <w:i w:val="0"/>
        </w:rPr>
        <w:t>Svenja nahm den Umschlag. Sie drehte ihn um. Auf der Rückseite stand in einer zittrigen, aber sehr ordentlichen Schrift: „A. Hoven, geb. Schröder“. Svenja strich mit dem Daumen darüber. Dann riss sie den Umschlag vorsichtig auf, ganz am Rand, so wie man ein Geschenk aufmacht, dessen Papier man aufheben will.</w:t>
      </w:r>
    </w:p>
    <w:p>
      <w:pPr>
        <w:spacing w:before="0" w:after="0"/>
        <w:ind w:firstLine="283"/>
      </w:pPr>
      <w:r>
        <w:rPr>
          <w:b w:val="0"/>
          <w:i w:val="0"/>
        </w:rPr>
        <w:t>Sie las. Sie las lange. Zweimal hob sie die Hand vor den Mund. Dann gab sie mir den Brief und setzte sich auf die unterste Treppenstufe, neben den Treppenlift, und weinte. Benny setzte sich neben sie. Er sagte nichts. Er legte nur einen Arm um ihre Schultern, und sie lehnte sich dagegen.</w:t>
      </w:r>
    </w:p>
    <w:p>
      <w:pPr>
        <w:spacing w:before="0" w:after="0"/>
        <w:ind w:firstLine="283"/>
      </w:pPr>
      <w:r>
        <w:rPr>
          <w:b w:val="0"/>
          <w:i w:val="0"/>
        </w:rPr>
        <w:t>Ich las nicht alles vor. Der Brief war für Willi, und das meiste davon geht niemanden etwas an. Aber eine Stelle las ich, laut, für Konrad, weil er seine Brille im Auto gelassen hatte.</w:t>
      </w:r>
    </w:p>
    <w:p>
      <w:pPr>
        <w:spacing w:before="0" w:after="120"/>
      </w:pPr>
      <w:r>
        <w:rPr>
          <w:b w:val="0"/>
          <w:i/>
        </w:rPr>
        <w:t>„Lieber Willi, in der letzten Nacht, bevor wir gehen mussten, wollte Matthias sich mit mir an der Schule treffen. Er hat gesagt, er muss vorher noch nach der Kanne sehen, ob alles in Ordnung ist. Ich habe hinter der Scheune von Kreuers gewartet, aber er kam nicht. Dann habe ich ihn gesehen, im Mondlicht, wie er über den Schulhof ging. Und hinter ihm ging einer, der das linke Bein nachzog und sich auf einen Stock stützte. Ich habe all die Jahre gedacht, das war der Kreuer, mit dem er sich ja geprügelt hatte, und ich habe mich gefürchtet und bin nach Hause gelaufen. Erst jetzt, wo ich alt bin und so viel nachdenke, ist mir eingefallen, dass die Kreuers schon fünf Tage vorher weggezogen waren. Ich habe ihren Wagen selbst abfahren sehen. Willi, der Mann mit dem Stock war nicht der Kreuer.“</w:t>
      </w:r>
    </w:p>
    <w:p>
      <w:pPr>
        <w:spacing w:before="0" w:after="0"/>
        <w:ind w:firstLine="283"/>
      </w:pPr>
      <w:r>
        <w:rPr>
          <w:b w:val="0"/>
          <w:i w:val="0"/>
        </w:rPr>
        <w:t>Ich ließ den Brief sinken.</w:t>
      </w:r>
    </w:p>
    <w:p>
      <w:pPr>
        <w:spacing w:before="0" w:after="0"/>
        <w:ind w:firstLine="283"/>
      </w:pPr>
      <w:r>
        <w:rPr>
          <w:b w:val="0"/>
          <w:i w:val="0"/>
        </w:rPr>
        <w:t>„Es gab im Sommer 1946 zwei Männer in Wollseifen, die sich auf einen Stock stützten“, sagte Konrad. „Wir haben sie auf dem Foto gesehen. Hubert Kreuer. Und Heinrich Lentzen.“</w:t>
      </w:r>
    </w:p>
    <w:p>
      <w:pPr>
        <w:spacing w:before="0" w:after="0"/>
        <w:ind w:firstLine="283"/>
      </w:pPr>
      <w:r>
        <w:rPr>
          <w:b w:val="0"/>
          <w:i w:val="0"/>
        </w:rPr>
        <w:t>„Und Hubert Kreuer war am 31. August schon in Morsbach“, sagte ich. „Das steht auf der Liste der Briten. Heinrich Lentzen ist erst am 1. September gegangen. Als Letzter.“</w:t>
      </w:r>
    </w:p>
    <w:p>
      <w:pPr>
        <w:spacing w:before="0" w:after="0"/>
        <w:ind w:firstLine="283"/>
      </w:pPr>
      <w:r>
        <w:rPr>
          <w:b w:val="0"/>
          <w:i w:val="0"/>
        </w:rPr>
        <w:t>„Willi hat Anneliese vor drei Wochen am Telefon gehört“, sagte Benny, immer noch neben Svenja. „Vielleicht hat sie ihm schon etwas angedeutet. Und dann hat Willi angefangen, Briefe zu schreiben. Grabt an der Schule. Und am Sonntag hat er Bernd Lentzen angerufen. Vielleicht wollte er nur, dass der Heimatverein ihm hilft. Er wusste ja nicht, wer Bernds Vater war.“</w:t>
      </w:r>
    </w:p>
    <w:p>
      <w:pPr>
        <w:spacing w:before="0" w:after="0"/>
        <w:ind w:firstLine="283"/>
      </w:pPr>
      <w:r>
        <w:rPr>
          <w:b w:val="0"/>
          <w:i w:val="0"/>
        </w:rPr>
        <w:t>„Oder er wusste es“, sagte Konrad. „Und wollte es dem Sohn ins Gesicht sagen. Willi war vierundneunzig. Er hatte sein Leben lang die Schande seines Bruders getragen. Vielleicht wollte er sie nicht mit ins Grab nehmen.“</w:t>
      </w:r>
    </w:p>
    <w:p>
      <w:pPr>
        <w:spacing w:before="0" w:after="0"/>
        <w:ind w:firstLine="283"/>
      </w:pPr>
      <w:r>
        <w:rPr>
          <w:b w:val="0"/>
          <w:i w:val="0"/>
        </w:rPr>
        <w:t>In diesem Moment kam Dieter die Treppe herunter, mit zwei Pappkartons unter dem Arm. Er blieb auf halber Höhe stehen und sah auf uns hinunter: auf Svenja, die weinte, auf Benny, der den Arm um sie gelegt hatte, auf Konrad und mich mit einem Brief in der Hand.</w:t>
      </w:r>
    </w:p>
    <w:p>
      <w:pPr>
        <w:spacing w:before="0" w:after="0"/>
        <w:ind w:firstLine="283"/>
      </w:pPr>
      <w:r>
        <w:rPr>
          <w:b w:val="0"/>
          <w:i w:val="0"/>
        </w:rPr>
        <w:t>„Was ist denn hier los?“, fragte er. „Ist das Testament aufgetaucht?“</w:t>
      </w:r>
    </w:p>
    <w:p>
      <w:pPr>
        <w:spacing w:before="0" w:after="0"/>
        <w:ind w:firstLine="283"/>
      </w:pPr>
      <w:r>
        <w:rPr>
          <w:b w:val="0"/>
          <w:i w:val="0"/>
        </w:rPr>
        <w:t>Petra Mertes rief am Nachmittag an. Ich hatte ihr die Telefonnummer, die Uhrzeiten und die Stelle aus dem Brief geschickt. Sie klang anders als im Café. Weniger nach Käsekuchen.</w:t>
      </w:r>
    </w:p>
    <w:p>
      <w:pPr>
        <w:spacing w:before="0" w:after="0"/>
        <w:ind w:firstLine="283"/>
      </w:pPr>
      <w:r>
        <w:rPr>
          <w:b w:val="0"/>
          <w:i w:val="0"/>
        </w:rPr>
        <w:t>„Die Staatsanwaltschaft hat die Obduktion angeordnet“, sagte sie. „Rechtsmedizin Bonn, morgen früh. Die Beerdigung wird verschoben. Ich habe außerdem den Neffen überprüft, diesen Dieter. Der war am Sonntagabend in der Spielbank in Aachen, von acht bis halb drei. Es gibt Videoaufnahmen. Er hat elfhundert Euro verloren und einen Croupier beleidigt.“</w:t>
      </w:r>
    </w:p>
    <w:p>
      <w:pPr>
        <w:spacing w:before="0" w:after="0"/>
        <w:ind w:firstLine="283"/>
      </w:pPr>
      <w:r>
        <w:rPr>
          <w:b w:val="0"/>
          <w:i w:val="0"/>
        </w:rPr>
        <w:t>„Und Bernd Lentzen?“</w:t>
      </w:r>
    </w:p>
    <w:p>
      <w:pPr>
        <w:spacing w:before="0" w:after="0"/>
        <w:ind w:firstLine="283"/>
      </w:pPr>
      <w:r>
        <w:rPr>
          <w:b w:val="0"/>
          <w:i w:val="0"/>
        </w:rPr>
        <w:t>„Herrn Lentzen werde ich morgen befragen. Höflich. Er ist hier jemand, Frau Fink. Er hat das Feuerwehrhaus gestiftet. Und er hat einen Anwalt, der mit dem Landrat Skat spielt.“ Sie machte eine Pause. „Und Frau Fink?“</w:t>
      </w:r>
    </w:p>
    <w:p>
      <w:pPr>
        <w:spacing w:before="0" w:after="0"/>
        <w:ind w:firstLine="283"/>
      </w:pPr>
      <w:r>
        <w:rPr>
          <w:b w:val="0"/>
          <w:i w:val="0"/>
        </w:rPr>
        <w:t>„Ich weiß. Wir sind keine Polizei.“</w:t>
      </w:r>
    </w:p>
    <w:p>
      <w:pPr>
        <w:spacing w:before="0" w:after="0"/>
        <w:ind w:firstLine="283"/>
      </w:pPr>
      <w:r>
        <w:rPr>
          <w:b w:val="0"/>
          <w:i w:val="0"/>
        </w:rPr>
        <w:t>„Das wollte ich nicht sagen“, sagte Petra Mertes. „Ich wollte sagen: Gute Arbeit. Aber jetzt halten Sie sich raus.“</w:t>
      </w:r>
    </w:p>
    <w:p>
      <w:pPr>
        <w:spacing w:before="200" w:after="0"/>
      </w:pPr>
      <w:r>
        <w:rPr>
          <w:b w:val="0"/>
          <w:i/>
          <w:color w:val="6B6B6B"/>
          <w:sz w:val="20"/>
        </w:rPr>
        <w:t>Aus Jos Spesenbuch: Telefonat mit Kommissarin Mertes: 6 Minuten. Davon 5 Minuten sinnvoll. Das ist eine bessere Quote als bei Achim.</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Samstagnacht</w:t>
      </w:r>
    </w:p>
    <w:p>
      <w:pPr>
        <w:spacing w:before="0" w:after="0"/>
      </w:pPr>
      <w:r>
        <w:rPr>
          <w:b w:val="0"/>
          <w:i w:val="0"/>
        </w:rPr>
        <w:t>Wir hätten uns rausgehalten. Ganz bestimmt. Wenn Benny am Samstagabend nicht noch einmal mit Lukas telefoniert hätte.</w:t>
      </w:r>
    </w:p>
    <w:p>
      <w:pPr>
        <w:spacing w:before="0" w:after="0"/>
        <w:ind w:firstLine="283"/>
      </w:pPr>
      <w:r>
        <w:rPr>
          <w:b w:val="0"/>
          <w:i w:val="0"/>
        </w:rPr>
        <w:t>Wir saßen in Hermine, auf dem Campingplatz am Urftsee, wo wir die letzten zwei Nächte geschlafen hatten. Konrad und ich hinten auf der Matratze, er an der einen Wand, ich an der anderen, mit einer Klappkiste dazwischen als Grenze. Benny schlief vorne, quer über den Sitzen, und behauptete jeden Morgen, er habe wunderbar geschlafen, während er seinen Nacken in alle Richtungen drehte. Auf dem Campingkocher kochte Konrad Pfefferminztee, und vor den Häkelgardinen ging die Sonne über dem See unter. Es war ein Abend, an dem man an nichts Böses denken möchte.</w:t>
      </w:r>
    </w:p>
    <w:p>
      <w:pPr>
        <w:spacing w:before="0" w:after="0"/>
        <w:ind w:firstLine="283"/>
      </w:pPr>
      <w:r>
        <w:rPr>
          <w:b w:val="0"/>
          <w:i w:val="0"/>
        </w:rPr>
        <w:t>„Lukas sagt“, sagte Benny und legte das Handy weg, „dass die Firma Lentzen ihren Bagger heute Nachmittag schon an die Schule gefahren hat. Auf dem Wirtschaftsweg. Mit Genehmigung. Damit sie am Montag um sieben anfangen können.“</w:t>
      </w:r>
    </w:p>
    <w:p>
      <w:pPr>
        <w:spacing w:before="0" w:after="0"/>
        <w:ind w:firstLine="283"/>
      </w:pPr>
      <w:r>
        <w:rPr>
          <w:b w:val="0"/>
          <w:i w:val="0"/>
        </w:rPr>
        <w:t>„Das ist doch nicht ungewöhnlich“, sagte Konrad.</w:t>
      </w:r>
    </w:p>
    <w:p>
      <w:pPr>
        <w:spacing w:before="0" w:after="0"/>
        <w:ind w:firstLine="283"/>
      </w:pPr>
      <w:r>
        <w:rPr>
          <w:b w:val="0"/>
          <w:i w:val="0"/>
        </w:rPr>
        <w:t>„Nein. Aber Lukas sagt auch, dass Herr Lentzen ihn heute Mittag angerufen hat. Persönlich. Er wollte wissen, ob die Ranger am Wochenende nachts Streife fahren. Wegen Vandalismus. Er mache sich Sorgen um den Bagger.“</w:t>
      </w:r>
    </w:p>
    <w:p>
      <w:pPr>
        <w:spacing w:before="0" w:after="0"/>
        <w:ind w:firstLine="283"/>
      </w:pPr>
      <w:r>
        <w:rPr>
          <w:b w:val="0"/>
          <w:i w:val="0"/>
        </w:rPr>
        <w:t>Ich setzte meine Tasse ab.</w:t>
      </w:r>
    </w:p>
    <w:p>
      <w:pPr>
        <w:spacing w:before="0" w:after="0"/>
        <w:ind w:firstLine="283"/>
      </w:pPr>
      <w:r>
        <w:rPr>
          <w:b w:val="0"/>
          <w:i w:val="0"/>
        </w:rPr>
        <w:t>Es gibt beim Finanzamt einen Moment, den alle Prüfer kennen. Man sitzt vor einem Stapel Belege, und plötzlich ordnen sie sich. Nicht weil man eine neue Zahl gefunden hat, sondern weil man auf einmal sieht, wie die alten Zahlen zusammengehören. Es ist ein körperliches Gefühl, ungefähr so, als würde man in einem Fahrstuhl zu schnell nach oben fahren.</w:t>
      </w:r>
    </w:p>
    <w:p>
      <w:pPr>
        <w:spacing w:before="0" w:after="0"/>
        <w:ind w:firstLine="283"/>
      </w:pPr>
      <w:r>
        <w:rPr>
          <w:b w:val="0"/>
          <w:i w:val="0"/>
        </w:rPr>
        <w:t>„Er hat ein Problem“, sagte ich langsam. „Bernd Lentzen hat ein riesiges Problem. Ab Montag graben Bauarbeiter genau dort, wo sein Vater 1946 etwas vergraben hat. Seine eigene Firma. Seine Tochter. Und Lukas und die anderen Ranger stehen daneben und schauen zu. Wenn sie etwas finden, ist es vorbei. Mit dem Namen Lentzen, mit dem Lebenswerk, mit dem Feuerwehrhaus.“</w:t>
      </w:r>
    </w:p>
    <w:p>
      <w:pPr>
        <w:spacing w:before="0" w:after="0"/>
        <w:ind w:firstLine="283"/>
      </w:pPr>
      <w:r>
        <w:rPr>
          <w:b w:val="0"/>
          <w:i w:val="0"/>
        </w:rPr>
        <w:t>„Aber er hat doch schon gegraben“, sagte Benny. „Das Loch neben dem Pflock.“</w:t>
      </w:r>
    </w:p>
    <w:p>
      <w:pPr>
        <w:spacing w:before="0" w:after="0"/>
        <w:ind w:firstLine="283"/>
      </w:pPr>
      <w:r>
        <w:rPr>
          <w:b w:val="0"/>
          <w:i w:val="0"/>
        </w:rPr>
        <w:t>„Er hat gesucht. Nicht gefunden. Das Loch war klein, und es war zugeschüttet. Ein alter Mann mit einem Spaten, nachts, im Dunkeln, nach achtzig Jahren. Sein Vater hat ihm vielleicht erzählt, wo es ungefähr ist. Aber nicht genau. Er weiß nur, dass es irgendwo in diesem Rechteck sein muss. Deshalb hat er die Pflöcke selbst gesetzt, letzte Woche. Deshalb will er dabei sein, wenn gegraben wird.“</w:t>
      </w:r>
    </w:p>
    <w:p>
      <w:pPr>
        <w:spacing w:before="0" w:after="0"/>
        <w:ind w:firstLine="283"/>
      </w:pPr>
      <w:r>
        <w:rPr>
          <w:b w:val="0"/>
          <w:i w:val="0"/>
        </w:rPr>
        <w:t>„Und jetzt“, sagte Konrad, „steht dort ein Bagger.“</w:t>
      </w:r>
    </w:p>
    <w:p>
      <w:pPr>
        <w:spacing w:before="0" w:after="0"/>
        <w:ind w:firstLine="283"/>
      </w:pPr>
      <w:r>
        <w:rPr>
          <w:b w:val="0"/>
          <w:i w:val="0"/>
        </w:rPr>
        <w:t>„Und morgen ist Sonntag. Am Sonntag arbeitet niemand. Am Montag kommen die Bauarbeiter. Wenn er noch etwas wegschaffen will, bevor die anderen es finden, dann hat er genau eine Nacht. Und einen Bagger, den er fahren kann. Er war Bauunternehmer, Konrad. Der kann einen Bagger fahren wie du einen Leichenwagen.“</w:t>
      </w:r>
    </w:p>
    <w:p>
      <w:pPr>
        <w:spacing w:before="0" w:after="0"/>
        <w:ind w:firstLine="283"/>
      </w:pPr>
      <w:r>
        <w:rPr>
          <w:b w:val="0"/>
          <w:i w:val="0"/>
        </w:rPr>
        <w:t>Konrad goss Tee nach, sehr langsam. Dann stellte er die Kanne ab.</w:t>
      </w:r>
    </w:p>
    <w:p>
      <w:pPr>
        <w:spacing w:before="0" w:after="0"/>
        <w:ind w:firstLine="283"/>
      </w:pPr>
      <w:r>
        <w:rPr>
          <w:b w:val="0"/>
          <w:i w:val="0"/>
        </w:rPr>
        <w:t>„Sie wollen hinfahren“, sagte er. Es war keine Frage.</w:t>
      </w:r>
    </w:p>
    <w:p>
      <w:pPr>
        <w:spacing w:before="0" w:after="0"/>
        <w:ind w:firstLine="283"/>
      </w:pPr>
      <w:r>
        <w:rPr>
          <w:b w:val="0"/>
          <w:i w:val="0"/>
        </w:rPr>
        <w:t>„Ich will die Kommissarin anrufen“, sagte ich.</w:t>
      </w:r>
    </w:p>
    <w:p>
      <w:pPr>
        <w:spacing w:before="0" w:after="0"/>
        <w:ind w:firstLine="283"/>
      </w:pPr>
      <w:r>
        <w:rPr>
          <w:b w:val="0"/>
          <w:i w:val="0"/>
        </w:rPr>
        <w:t>Ich rief Petra Mertes an. Es klingelte siebenmal. Dann ging die Mailbox an. Ich sprach darauf, kurz und sachlich, wie in einem Prüfbericht. Ich schickte ihr eine Nachricht. Ich rief die Wache in Schleiden an. Ein freundlicher, junger Beamter erklärte mir, die Kollegin Mertes habe heute frei, ihre Tochter heirate, und er könne leider wegen eines Baggers im Nationalpark, der möglicherweise heute Nacht von einem siebzigjährigen Ehrenbürger bewegt werde, keinen Streifenwagen schicken. Aber er schreibe es auf.</w:t>
      </w:r>
    </w:p>
    <w:p>
      <w:pPr>
        <w:spacing w:before="0" w:after="0"/>
        <w:ind w:firstLine="283"/>
      </w:pPr>
      <w:r>
        <w:rPr>
          <w:b w:val="0"/>
          <w:i w:val="0"/>
        </w:rPr>
        <w:t>Dann rief ich Achim an.</w:t>
      </w:r>
    </w:p>
    <w:p>
      <w:pPr>
        <w:spacing w:before="0" w:after="0"/>
        <w:ind w:firstLine="283"/>
      </w:pPr>
      <w:r>
        <w:rPr>
          <w:b w:val="0"/>
          <w:i w:val="0"/>
        </w:rPr>
        <w:t>„Jo“, sagte Achim. Im Hintergrund lief ein Fußballspiel. „Es ist Samstagabend.“</w:t>
      </w:r>
    </w:p>
    <w:p>
      <w:pPr>
        <w:spacing w:before="0" w:after="0"/>
        <w:ind w:firstLine="283"/>
      </w:pPr>
      <w:r>
        <w:rPr>
          <w:b w:val="0"/>
          <w:i w:val="0"/>
        </w:rPr>
        <w:t>Ich erzählte es ihm in drei Sätzen. Achim schwieg. Das Fußballspiel lief weiter. Jemand schoss ein Tor, und das Stadion jubelte, und Achim jubelte nicht.</w:t>
      </w:r>
    </w:p>
    <w:p>
      <w:pPr>
        <w:spacing w:before="0" w:after="0"/>
        <w:ind w:firstLine="283"/>
      </w:pPr>
      <w:r>
        <w:rPr>
          <w:b w:val="0"/>
          <w:i w:val="0"/>
        </w:rPr>
        <w:t>„Ich rufe Petra auf dem Privathandy an“, sagte er schließlich. „Auf der Hochzeit ihrer Tochter. Sie wird mich dafür hassen. Bis dahin: Ihr fahrt nicht hin.“</w:t>
      </w:r>
    </w:p>
    <w:p>
      <w:pPr>
        <w:spacing w:before="0" w:after="0"/>
        <w:ind w:firstLine="283"/>
      </w:pPr>
      <w:r>
        <w:rPr>
          <w:b w:val="0"/>
          <w:i w:val="0"/>
        </w:rPr>
        <w:t>„Natürlich nicht.“</w:t>
      </w:r>
    </w:p>
    <w:p>
      <w:pPr>
        <w:spacing w:before="0" w:after="0"/>
        <w:ind w:firstLine="283"/>
      </w:pPr>
      <w:r>
        <w:rPr>
          <w:b w:val="0"/>
          <w:i w:val="0"/>
        </w:rPr>
        <w:t>„Jo. Ich kenne dich elf Jahre.“</w:t>
      </w:r>
    </w:p>
    <w:p>
      <w:pPr>
        <w:spacing w:before="0" w:after="0"/>
        <w:ind w:firstLine="283"/>
      </w:pPr>
      <w:r>
        <w:rPr>
          <w:b w:val="0"/>
          <w:i w:val="0"/>
        </w:rPr>
        <w:t>„Wir fahren nicht in den Nationalpark“, sagte ich. „Mit Fahrzeugen ist das verboten.“</w:t>
      </w:r>
    </w:p>
    <w:p>
      <w:pPr>
        <w:spacing w:before="0" w:after="0"/>
        <w:ind w:firstLine="283"/>
      </w:pPr>
      <w:r>
        <w:rPr>
          <w:b w:val="0"/>
          <w:i w:val="0"/>
        </w:rPr>
        <w:t>Er legte auf. Ich glaube, er hat dabei geflucht. Er flucht nur, wenn er weiß, dass er verloren hat.</w:t>
      </w:r>
    </w:p>
    <w:p>
      <w:pPr>
        <w:spacing w:before="0" w:after="0"/>
        <w:ind w:firstLine="283"/>
      </w:pPr>
      <w:r>
        <w:rPr>
          <w:b w:val="0"/>
          <w:i w:val="0"/>
        </w:rPr>
        <w:t>Wir parkten Hermine um halb elf auf dem Parkplatz bei Vogelsang, ganz am Rand, im Schatten von ein paar Kiefern. Es war der einzige Wagen dort. Nein, nicht ganz: Ganz am anderen Ende, hinter einer Hecke, stand ein großer dunkler Geländewagen. Benny ging leise hin und kam wieder zurück.</w:t>
      </w:r>
    </w:p>
    <w:p>
      <w:pPr>
        <w:spacing w:before="0" w:after="0"/>
        <w:ind w:firstLine="283"/>
      </w:pPr>
      <w:r>
        <w:rPr>
          <w:b w:val="0"/>
          <w:i w:val="0"/>
        </w:rPr>
        <w:t>„Kennzeichen EU“, flüsterte er. „Motorhaube noch warm. Auf dem Beifahrersitz liegt eine Cordjacke.“</w:t>
      </w:r>
    </w:p>
    <w:p>
      <w:pPr>
        <w:spacing w:before="0" w:after="0"/>
        <w:ind w:firstLine="283"/>
      </w:pPr>
      <w:r>
        <w:rPr>
          <w:b w:val="0"/>
          <w:i w:val="0"/>
        </w:rPr>
        <w:t>Wir gingen zu Fuß. Vier Kilometer über die Hochfläche, im Dunkeln. Benny voraus, mit einer Stirnlampe, die er mit rotem Klebeband abgeklebt hatte, damit sie nur ein schwaches, rötliches Licht gab. Dann ich. Dann Konrad, in seinem grauen Anzug, mit seinen guten Schuhen, die für einen Friedhof gemacht waren und nicht für einen Wanderweg im Nationalpark. Er beschwerte sich kein einziges Mal.</w:t>
      </w:r>
    </w:p>
    <w:p>
      <w:pPr>
        <w:spacing w:before="0" w:after="0"/>
        <w:ind w:firstLine="283"/>
      </w:pPr>
      <w:r>
        <w:rPr>
          <w:b w:val="0"/>
          <w:i w:val="0"/>
        </w:rPr>
        <w:t>Der Mond war fast voll. Der Ginster sah in seinem Licht nicht mehr gelb aus, sondern silbergrau, wie ein Meer, das stillsteht. Irgendwo rief eine Eule, und einmal sprang neben dem Weg etwas Großes davon, ein Reh vielleicht, und mein Herz sprang mit.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Nachtwanderung über die Hochfläche</w:t>
      </w:r>
      <w:r>
        <w:br/>
      </w:r>
      <w:r>
        <w:rPr>
          <w:b w:val="0"/>
          <w:i w:val="0"/>
          <w:color w:val="6B6B6B"/>
          <w:sz w:val="18"/>
        </w:rPr>
        <w:t>(Hier das Bild einfügen, Breite 11 cm, dann diesen Kasten löschen.)</w:t>
        <w:br/>
        <w:br/>
        <w:br/>
        <w:br/>
      </w:r>
    </w:p>
    <w:p>
      <w:pPr>
        <w:spacing w:before="0" w:after="0"/>
      </w:pPr>
      <w:r>
        <w:rPr>
          <w:b w:val="0"/>
          <w:i w:val="0"/>
        </w:rPr>
        <w:t>„Wussten Sie“, flüsterte Konrad hinter mir, „dass Anneliese genau in so einer Nacht hier gewartet hat? Mit sechzehn. Bei Vollmond. Hinter einer Scheune.“</w:t>
      </w:r>
    </w:p>
    <w:p>
      <w:pPr>
        <w:spacing w:before="0" w:after="0"/>
        <w:ind w:firstLine="283"/>
      </w:pPr>
      <w:r>
        <w:rPr>
          <w:b w:val="0"/>
          <w:i w:val="0"/>
        </w:rPr>
        <w:t>„Konrad“, flüsterte ich.</w:t>
      </w:r>
    </w:p>
    <w:p>
      <w:pPr>
        <w:spacing w:before="0" w:after="0"/>
        <w:ind w:firstLine="283"/>
      </w:pPr>
      <w:r>
        <w:rPr>
          <w:b w:val="0"/>
          <w:i w:val="0"/>
        </w:rPr>
        <w:t>„Ja?“</w:t>
      </w:r>
    </w:p>
    <w:p>
      <w:pPr>
        <w:spacing w:before="0" w:after="0"/>
        <w:ind w:firstLine="283"/>
      </w:pPr>
      <w:r>
        <w:rPr>
          <w:b w:val="0"/>
          <w:i w:val="0"/>
        </w:rPr>
        <w:t>„Jetzt nicht.“</w:t>
      </w:r>
    </w:p>
    <w:p>
      <w:pPr>
        <w:spacing w:before="0" w:after="0"/>
        <w:ind w:firstLine="283"/>
      </w:pPr>
      <w:r>
        <w:rPr>
          <w:b w:val="0"/>
          <w:i w:val="0"/>
        </w:rPr>
        <w:t>„Ich sage es nur“, flüsterte Konrad, „weil ich finde, sie sollte nicht ganz allein hier gewartet haben.“</w:t>
      </w:r>
    </w:p>
    <w:p>
      <w:pPr>
        <w:spacing w:before="0" w:after="0"/>
        <w:ind w:firstLine="283"/>
      </w:pPr>
      <w:r>
        <w:rPr>
          <w:b w:val="0"/>
          <w:i w:val="0"/>
        </w:rPr>
        <w:t>Dann hörten wir das Geräusch. Zuerst dachte ich, es sei der Wind. Dann erkannte ich es. Ein tiefes, gleichmäßiges Brummen, das von der Kirche her über die Hochfläche kam. Ein Motor.</w:t>
      </w:r>
    </w:p>
    <w:p>
      <w:pPr>
        <w:spacing w:before="0" w:after="0"/>
        <w:ind w:firstLine="283"/>
      </w:pPr>
      <w:r>
        <w:rPr>
          <w:b w:val="0"/>
          <w:i w:val="0"/>
        </w:rPr>
        <w:t>Und dann sahen wir das Licht. Hinter der alten Schule, gelb und hart, zwei Scheinwerfer, die über die Wiese strichen. Und darüber, schwarz vor dem Mond, der lange, gebogene Arm eines Baggers, der sich langsam hob und wieder senkte.</w:t>
      </w:r>
    </w:p>
    <w:p>
      <w:pPr>
        <w:spacing w:before="200" w:after="0"/>
      </w:pPr>
      <w:r>
        <w:rPr>
          <w:b w:val="0"/>
          <w:i/>
          <w:color w:val="6B6B6B"/>
          <w:sz w:val="20"/>
        </w:rPr>
        <w:t>Aus Jos Spesenbuch: Benzin für die Fahrt nach Vogelsang: 8 Euro. Konrads gute Schuhe: ruiniert. Das wird teuer.</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Was die Erde zurückgibt</w:t>
      </w:r>
    </w:p>
    <w:p>
      <w:pPr>
        <w:spacing w:before="0" w:after="0"/>
      </w:pPr>
      <w:r>
        <w:rPr>
          <w:b w:val="0"/>
          <w:i w:val="0"/>
        </w:rPr>
        <w:t>Wir duckten uns hinter die Mauer eines Hauses, das es nicht mehr gab. Sie war kniehoch, aus Bruchstein, und auf einem kleinen Schild davor stand im Mondlicht: „Haus Schröder“.</w:t>
      </w:r>
    </w:p>
    <w:p>
      <w:pPr>
        <w:spacing w:before="0" w:after="0"/>
        <w:ind w:firstLine="283"/>
      </w:pPr>
      <w:r>
        <w:rPr>
          <w:b w:val="0"/>
          <w:i w:val="0"/>
        </w:rPr>
        <w:t>Annelieses Elternhaus.</w:t>
      </w:r>
    </w:p>
    <w:p>
      <w:pPr>
        <w:spacing w:before="0" w:after="0"/>
        <w:ind w:firstLine="283"/>
      </w:pPr>
      <w:r>
        <w:rPr>
          <w:b w:val="0"/>
          <w:i w:val="0"/>
        </w:rPr>
        <w:t>Ich glaube nicht an Zeichen. Ich bin Steuerprüferin. Aber ich habe meine Hand auf diese Steine gelegt und sie eine Weile nicht weggenommen.</w:t>
      </w:r>
    </w:p>
    <w:p>
      <w:pPr>
        <w:spacing w:before="0" w:after="0"/>
        <w:ind w:firstLine="283"/>
      </w:pPr>
      <w:r>
        <w:rPr>
          <w:b w:val="0"/>
          <w:i w:val="0"/>
        </w:rPr>
        <w:t>Von hier aus konnten wir den Schulhof sehen. Der Bagger stand in dem Rechteck aus rot-weißen Pflöcken, die Scheinwerfer auf den Boden gerichtet. Er hatte schon ein breites, flaches Loch ausgehoben, vielleicht einen Meter tief, und daneben lag ein Haufen frischer Erde, schwarz im Licht. Der Motor lief im Leerlauf.</w:t>
      </w:r>
    </w:p>
    <w:p>
      <w:pPr>
        <w:spacing w:before="0" w:after="0"/>
        <w:ind w:firstLine="283"/>
      </w:pPr>
      <w:r>
        <w:rPr>
          <w:b w:val="0"/>
          <w:i w:val="0"/>
        </w:rPr>
        <w:t>Auf dem Sitz saß niemand.</w:t>
      </w:r>
    </w:p>
    <w:p>
      <w:pPr>
        <w:spacing w:before="0" w:after="0"/>
        <w:ind w:firstLine="283"/>
      </w:pPr>
      <w:r>
        <w:rPr>
          <w:b w:val="0"/>
          <w:i w:val="0"/>
        </w:rPr>
        <w:t>Bernd Lentzen stand unten im Loch. Er hatte eine Stirnlampe auf, Gummistiefel an und eine dunkle Arbeitshose, und er arbeitete mit einem Spaten, vorsichtig jetzt, Stück für Stück. Er war ein alter Mann, und er keuchte. Aber er hörte nicht auf.</w:t>
      </w:r>
    </w:p>
    <w:p>
      <w:pPr>
        <w:spacing w:before="0" w:after="0"/>
        <w:ind w:firstLine="283"/>
      </w:pPr>
      <w:r>
        <w:rPr>
          <w:b w:val="0"/>
          <w:i w:val="0"/>
        </w:rPr>
        <w:t>„Er hat etwas gefunden“, flüsterte Benny. „Mit dem Bagger gräbt man grob. Mit dem Spaten gräbt man, wenn man nichts kaputt machen will.“</w:t>
      </w:r>
    </w:p>
    <w:p>
      <w:pPr>
        <w:spacing w:before="0" w:after="0"/>
        <w:ind w:firstLine="283"/>
      </w:pPr>
      <w:r>
        <w:rPr>
          <w:b w:val="0"/>
          <w:i w:val="0"/>
        </w:rPr>
        <w:t>Ich schaute auf mein Handy. Kein Netz. Natürlich nicht. Wir waren auf einer Hochfläche in der Eifel, auf der sechzig Jahre lang Panzer gefahren waren. Hier hatte noch nie jemand gefragt, ob es Netz gibt.</w:t>
      </w:r>
    </w:p>
    <w:p>
      <w:pPr>
        <w:spacing w:before="0" w:after="0"/>
        <w:ind w:firstLine="283"/>
      </w:pPr>
      <w:r>
        <w:rPr>
          <w:b w:val="0"/>
          <w:i w:val="0"/>
        </w:rPr>
        <w:t>Und dann hörte Bernd Lentzen auf zu graben.</w:t>
      </w:r>
    </w:p>
    <w:p>
      <w:pPr>
        <w:spacing w:before="0" w:after="0"/>
        <w:ind w:firstLine="283"/>
      </w:pPr>
      <w:r>
        <w:rPr>
          <w:b w:val="0"/>
          <w:i w:val="0"/>
        </w:rPr>
        <w:t>Er bückte sich. Er stand eine lange Zeit gebückt da, im Licht seiner Stirnlampe, ganz still. Dann richtete er sich langsam auf, und in seinen Händen hielt er etwas. Etwas Graues, Rundes, Verbeultes, von dem die Erde in Brocken herunterfiel. Den Henkel einer Kanne. Den oberen Teil einer großen, verzinkten Milchkanne, verrostet, zusammengedrückt.</w:t>
      </w:r>
    </w:p>
    <w:p>
      <w:pPr>
        <w:spacing w:before="0" w:after="0"/>
        <w:ind w:firstLine="283"/>
      </w:pPr>
      <w:r>
        <w:rPr>
          <w:b w:val="0"/>
          <w:i w:val="0"/>
        </w:rPr>
        <w:t>Er ließ sie fallen, als hätte er sich verbrannt.</w:t>
      </w:r>
    </w:p>
    <w:p>
      <w:pPr>
        <w:spacing w:before="0" w:after="0"/>
        <w:ind w:firstLine="283"/>
      </w:pPr>
      <w:r>
        <w:rPr>
          <w:b w:val="0"/>
          <w:i w:val="0"/>
        </w:rPr>
        <w:t>Und dann sah ich, warum.</w:t>
      </w:r>
    </w:p>
    <w:p>
      <w:pPr>
        <w:spacing w:before="0" w:after="0"/>
        <w:ind w:firstLine="283"/>
      </w:pPr>
      <w:r>
        <w:rPr>
          <w:b w:val="0"/>
          <w:i w:val="0"/>
        </w:rPr>
        <w:t>Neben der Kanne, in der schwarzen Erde, im harten Licht des Baggers, lag etwas Helles. Etwas Langes, Schmales. Ich bin keine Bestatterin. Aber ich wusste sofort, was es war.</w:t>
      </w:r>
    </w:p>
    <w:p>
      <w:pPr>
        <w:spacing w:before="0" w:after="0"/>
        <w:ind w:firstLine="283"/>
      </w:pPr>
      <w:r>
        <w:rPr>
          <w:b w:val="0"/>
          <w:i w:val="0"/>
        </w:rPr>
        <w:t>Konrad stand auf, bevor ich ihn festhalten konnte.</w:t>
      </w:r>
    </w:p>
    <w:p>
      <w:pPr>
        <w:spacing w:before="0" w:after="0"/>
        <w:ind w:firstLine="283"/>
      </w:pPr>
      <w:r>
        <w:rPr>
          <w:b w:val="0"/>
          <w:i w:val="0"/>
        </w:rPr>
        <w:t>Er stand einfach auf, hinter der Mauer von Haus Schröder, ein alter Mann in einem grauen Anzug im Mondlicht, und ging langsam auf den Schulhof zu. Er hatte keine Taschenlampe. Er hatte nur seine Thermoskanne in der Hand, ich weiß bis heute nicht, warum. Er ging, wie er immer geht: aufrecht, gleichmäßig, mit kleinen, würdevollen Schritten, die Schritte eines Mannes, der dreitausendzweihundert Särge zu Gräbern geleitet hat.</w:t>
      </w:r>
    </w:p>
    <w:p>
      <w:pPr>
        <w:spacing w:before="0" w:after="0"/>
        <w:ind w:firstLine="283"/>
      </w:pPr>
      <w:r>
        <w:rPr>
          <w:b w:val="0"/>
          <w:i w:val="0"/>
        </w:rPr>
        <w:t>„Herr Lentzen“, sagte er. Nicht laut. Aber in dieser Stille trug seine Stimme bis an den Rand des Universums.</w:t>
      </w:r>
    </w:p>
    <w:p>
      <w:pPr>
        <w:spacing w:before="0" w:after="0"/>
        <w:ind w:firstLine="283"/>
      </w:pPr>
      <w:r>
        <w:rPr>
          <w:b w:val="0"/>
          <w:i w:val="0"/>
        </w:rPr>
        <w:t>Bernd Lentzen fuhr herum. Das Licht seiner Stirnlampe traf Konrad mitten ins Gesicht. Er hob den Spaten, halb, wie eine Frage.</w:t>
      </w:r>
    </w:p>
    <w:p>
      <w:pPr>
        <w:spacing w:before="0" w:after="0"/>
        <w:ind w:firstLine="283"/>
      </w:pPr>
      <w:r>
        <w:rPr>
          <w:b w:val="0"/>
          <w:i w:val="0"/>
        </w:rPr>
        <w:t>„Wer ist da?“</w:t>
      </w:r>
    </w:p>
    <w:p>
      <w:pPr>
        <w:spacing w:before="0" w:after="0"/>
        <w:ind w:firstLine="283"/>
      </w:pPr>
      <w:r>
        <w:rPr>
          <w:b w:val="0"/>
          <w:i w:val="0"/>
        </w:rPr>
        <w:t>„Konrad Ehrlich“, sagte Konrad. „Der Mann aus Köln. Mit dem Brief für Willi.“</w:t>
      </w:r>
    </w:p>
    <w:p>
      <w:pPr>
        <w:spacing w:before="0" w:after="0"/>
        <w:ind w:firstLine="283"/>
      </w:pPr>
      <w:r>
        <w:rPr>
          <w:b w:val="0"/>
          <w:i w:val="0"/>
        </w:rPr>
        <w:t>Er blieb am Rand des Lochs stehen. Er schaute hinunter, auf die Kanne und auf das, was daneben lag. Dann nahm er seinen Hut ab. Er tat es langsam, und er hielt ihn vor die Brust.</w:t>
      </w:r>
    </w:p>
    <w:p>
      <w:pPr>
        <w:spacing w:before="0" w:after="0"/>
        <w:ind w:firstLine="283"/>
      </w:pPr>
      <w:r>
        <w:rPr>
          <w:b w:val="0"/>
          <w:i w:val="0"/>
        </w:rPr>
        <w:t>„Das ist Matthias Brück“, sagte er. „Nicht wahr? Er hat Ihren Vater in jener Nacht dabei erwischt, wie er die Kanne ausgegraben hat. Und Ihr Vater hat ihn erschlagen und ihn zusammen mit der leeren Kanne wieder vergraben. In einem Dorf, das am nächsten Tag verschwunden war. Für immer, dachte er. Und fast hätte es gestimmt.“</w:t>
      </w:r>
    </w:p>
    <w:p>
      <w:pPr>
        <w:spacing w:before="0" w:after="0"/>
        <w:ind w:firstLine="283"/>
      </w:pPr>
      <w:r>
        <w:rPr>
          <w:b w:val="0"/>
          <w:i w:val="0"/>
        </w:rPr>
        <w:t>Bernd Lentzen stand im Loch, den Spaten in der Hand, und sein Gesicht war im Gegenlicht nicht zu erkennen. Ich hörte seinen Atem. Er ging schnell und flach.</w:t>
      </w:r>
    </w:p>
    <w:p>
      <w:pPr>
        <w:spacing w:before="0" w:after="0"/>
        <w:ind w:firstLine="283"/>
      </w:pPr>
      <w:r>
        <w:rPr>
          <w:b w:val="0"/>
          <w:i w:val="0"/>
        </w:rPr>
        <w:t>„Er hat es mir erzählt“, sagte er. Seine Stimme klang nicht mehr wie die eines Vereinsvorsitzenden. Sie klang wie die eines kleinen Jungen. „Mein Vater. Auf dem Sterbebett. 2001. Er hat mir erzählt, dass er die Kanne genommen hat. Dass Matthias plötzlich hinter ihm stand und ihn angeschrien hat. Dass er mit dem Stock zugeschlagen hat, nur einmal. Er hat gesagt, er wollte das nicht. Er hat geweint. Er hat mich gebeten, es niemandem zu sagen. Er hat gesagt, die Firma, unser Name, alles hängt daran. Ich habe es ihm versprochen.“</w:t>
      </w:r>
    </w:p>
    <w:p>
      <w:pPr>
        <w:spacing w:before="0" w:after="0"/>
        <w:ind w:firstLine="283"/>
      </w:pPr>
      <w:r>
        <w:rPr>
          <w:b w:val="0"/>
          <w:i w:val="0"/>
        </w:rPr>
        <w:t>„Und Willi?“, fragte Konrad sanft.</w:t>
      </w:r>
    </w:p>
    <w:p>
      <w:pPr>
        <w:spacing w:before="0" w:after="0"/>
        <w:ind w:firstLine="283"/>
      </w:pPr>
      <w:r>
        <w:rPr>
          <w:b w:val="0"/>
          <w:i w:val="0"/>
        </w:rPr>
        <w:t>Bernd Lentzen ließ den Spaten sinken.</w:t>
      </w:r>
    </w:p>
    <w:p>
      <w:pPr>
        <w:spacing w:before="0" w:after="0"/>
        <w:ind w:firstLine="283"/>
      </w:pPr>
      <w:r>
        <w:rPr>
          <w:b w:val="0"/>
          <w:i w:val="0"/>
        </w:rPr>
        <w:t>„Er hat mich angerufen. Am Sonntag. Er hat gesagt, er weiß jetzt, wer es war. Anneliese hätte ihm am Telefon gesagt, der Mann mit dem Stock sei nicht der Kreuer gewesen. Und es gebe nur einen anderen. Er hat gesagt, er geht am Montag zur Polizei. Ich bin hingefahren. Ich wollte mit ihm reden. Nur reden. Ihn bitten. Er stand in der Tür, im Schlafanzug, und hat mich angeschrien. Achtzig Jahre, hat er geschrien, achtzig Jahre haben sie meinen Bruder einen Dieb genannt. Er wollte mir die Tür zuschlagen, und ich habe ihn an den Armen gepackt. Nur festgehalten. Er hat sich losgerissen und ist rückwärts …“</w:t>
      </w:r>
    </w:p>
    <w:p>
      <w:pPr>
        <w:spacing w:before="0" w:after="0"/>
        <w:ind w:firstLine="283"/>
      </w:pPr>
      <w:r>
        <w:rPr>
          <w:b w:val="0"/>
          <w:i w:val="0"/>
        </w:rPr>
        <w:t>Er sprach nicht weiter.</w:t>
      </w:r>
    </w:p>
    <w:p>
      <w:pPr>
        <w:spacing w:before="0" w:after="0"/>
        <w:ind w:firstLine="283"/>
      </w:pPr>
      <w:r>
        <w:rPr>
          <w:b w:val="0"/>
          <w:i w:val="0"/>
        </w:rPr>
        <w:t>„Und Sie haben keinen Notarzt gerufen“, sagte Benny.</w:t>
      </w:r>
    </w:p>
    <w:p>
      <w:pPr>
        <w:spacing w:before="0" w:after="0"/>
        <w:ind w:firstLine="283"/>
      </w:pPr>
      <w:r>
        <w:rPr>
          <w:b w:val="0"/>
          <w:i w:val="0"/>
        </w:rPr>
        <w:t>Er stand jetzt neben mir, ich hatte nicht gemerkt, dass er aufgestanden war. Seine Stimme war ganz ruhig. Es war die Stimme, mit der er früher an Unfallstellen gesprochen hatte, das wusste ich sofort.</w:t>
      </w:r>
    </w:p>
    <w:p>
      <w:pPr>
        <w:spacing w:before="0" w:after="0"/>
        <w:ind w:firstLine="283"/>
      </w:pPr>
      <w:r>
        <w:rPr>
          <w:b w:val="0"/>
          <w:i w:val="0"/>
        </w:rPr>
        <w:t>„Er lag unten an der Treppe, und Sie sind gegangen und haben die Tür zugemacht. Er hat noch gelebt, Herr Lentzen. Ich habe den Bericht nicht gesehen, aber ich war sechs Jahre Sanitäter. Bei so einem Sturz lebt man manchmal noch eine Stunde. Er ist allein gestorben, in seinem Flur.“</w:t>
      </w:r>
    </w:p>
    <w:p>
      <w:pPr>
        <w:spacing w:before="0" w:after="0"/>
        <w:ind w:firstLine="283"/>
      </w:pPr>
      <w:r>
        <w:rPr>
          <w:b w:val="0"/>
          <w:i w:val="0"/>
        </w:rPr>
        <w:t>Bernd Lentzen schaute zu uns herüber. Er schaute Benny an, dann mich. Und für einen Moment, nur einen Moment, sah ich, wie seine Hand den Spaten fester griff. Wie er überlegte. Drei Menschen, mitten in der Nacht, auf einer Hochfläche ohne Netz. Ein alter Mann mit einer Thermoskanne, eine Frau mit einem Spesenbuch und ein junger Mann ohne Waffe.</w:t>
      </w:r>
    </w:p>
    <w:p>
      <w:pPr>
        <w:spacing w:before="0" w:after="0"/>
        <w:ind w:firstLine="283"/>
      </w:pPr>
      <w:r>
        <w:rPr>
          <w:b w:val="0"/>
          <w:i w:val="0"/>
        </w:rPr>
        <w:t>Dann sah er Konrad an. Konrad, der immer noch am Rand des Lochs stand, mit dem Hut vor der Brust, und hinunterschaute, auf das, was von Matthias Brück übrig war.</w:t>
      </w:r>
    </w:p>
    <w:p>
      <w:pPr>
        <w:spacing w:before="0" w:after="0"/>
        <w:ind w:firstLine="283"/>
      </w:pPr>
      <w:r>
        <w:rPr>
          <w:b w:val="0"/>
          <w:i w:val="0"/>
        </w:rPr>
        <w:t>Und Bernd Lentzen ließ den Spaten fallen.</w:t>
      </w:r>
    </w:p>
    <w:p>
      <w:pPr>
        <w:spacing w:before="0" w:after="0"/>
        <w:ind w:firstLine="283"/>
      </w:pPr>
      <w:r>
        <w:rPr>
          <w:b w:val="0"/>
          <w:i w:val="0"/>
        </w:rPr>
        <w:t>Er setzte sich einfach hin, unten im Loch, in die Erde, neben die zerbeulte Milchkanne, und legte das Gesicht in die Hände.</w:t>
      </w:r>
    </w:p>
    <w:p>
      <w:pPr>
        <w:spacing w:before="0" w:after="0"/>
        <w:ind w:firstLine="283"/>
      </w:pPr>
      <w:r>
        <w:rPr>
          <w:b w:val="0"/>
          <w:i w:val="0"/>
        </w:rPr>
        <w:t>Die Lichter kamen eine Viertelstunde später. Erst zwei, dann vier, dann sechs, Scheinwerfer, die vom Wirtschaftsweg her über die Hochfläche hüpften. Ein Streifenwagen. Noch einer. Und ein dunkler Kleinwagen, aus dem eine Frau in einem langen, dunkelblauen Kleid stieg, mit Hochsteckfrisur und hohen Schuhen, die sofort im Gras einsanken. Sie zog die Schuhe aus, nahm sie in die Hand und kam barfuß über den Schulhof auf uns zu.</w:t>
      </w:r>
    </w:p>
    <w:p>
      <w:pPr>
        <w:spacing w:before="0" w:after="0"/>
        <w:ind w:firstLine="283"/>
      </w:pPr>
      <w:r>
        <w:rPr>
          <w:b w:val="0"/>
          <w:i w:val="0"/>
        </w:rPr>
        <w:t>„Ich habe Ihnen gesagt“, sagte Petra Mertes, „Sie sollen sich raushalten.“</w:t>
      </w:r>
    </w:p>
    <w:p>
      <w:pPr>
        <w:spacing w:before="0" w:after="0"/>
        <w:ind w:firstLine="283"/>
      </w:pPr>
      <w:r>
        <w:rPr>
          <w:b w:val="0"/>
          <w:i w:val="0"/>
        </w:rPr>
        <w:t>„Wir sind nur spazieren gegangen“, sagte ich. „Zu Fuß. Mit Fahrzeugen ist es ja verboten.“</w:t>
      </w:r>
    </w:p>
    <w:p>
      <w:pPr>
        <w:spacing w:before="0" w:after="0"/>
        <w:ind w:firstLine="283"/>
      </w:pPr>
      <w:r>
        <w:rPr>
          <w:b w:val="0"/>
          <w:i w:val="0"/>
        </w:rPr>
        <w:t>Petra Mertes schaute auf das Loch. Auf Bernd Lentzen, der darin saß. Auf die Milchkanne. Auf das Helle in der Erde. Dann schaute sie Konrad an, der seinen Hut immer noch vor der Brust hielt.</w:t>
      </w:r>
    </w:p>
    <w:p>
      <w:pPr>
        <w:spacing w:before="0" w:after="0"/>
        <w:ind w:firstLine="283"/>
      </w:pPr>
      <w:r>
        <w:rPr>
          <w:b w:val="0"/>
          <w:i w:val="0"/>
        </w:rPr>
        <w:t>„Herrgott“, sagte sie leise. Und dann, lauter, zu den Beamten: „Absperren. Alles. Und ruft die Spurensicherung. Und die Rechtsmedizin. Und jemand soll mir meine Gummistiefel aus dem Kofferraum holen.“</w:t>
      </w:r>
    </w:p>
    <w:p>
      <w:pPr>
        <w:spacing w:before="0" w:after="0"/>
        <w:ind w:firstLine="283"/>
      </w:pPr>
      <w:r>
        <w:rPr>
          <w:b w:val="0"/>
          <w:i w:val="0"/>
        </w:rPr>
        <w:t>Sie drehte sich noch einmal zu mir um.</w:t>
      </w:r>
    </w:p>
    <w:p>
      <w:pPr>
        <w:spacing w:before="0" w:after="0"/>
        <w:ind w:firstLine="283"/>
      </w:pPr>
      <w:r>
        <w:rPr>
          <w:b w:val="0"/>
          <w:i w:val="0"/>
        </w:rPr>
        <w:t>„Achim lässt grüßen“, sagte sie. „Er hat mich vom Brauttisch weggeholt. Ich habe ihm gesagt, wenn hier nichts ist, zeige ich ihn wegen Störung einer Hochzeit an.“</w:t>
      </w:r>
    </w:p>
    <w:p>
      <w:pPr>
        <w:spacing w:before="200" w:after="0"/>
      </w:pPr>
      <w:r>
        <w:rPr>
          <w:b w:val="0"/>
          <w:i/>
          <w:color w:val="6B6B6B"/>
          <w:sz w:val="20"/>
        </w:rPr>
        <w:t>Aus Jos Spesenbuch: Keine Einträge. Manche Nächte schreibt man nicht ins Spesenbuch.</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Achtzig Jahre</w:t>
      </w:r>
    </w:p>
    <w:p>
      <w:pPr>
        <w:spacing w:before="0" w:after="0"/>
      </w:pPr>
      <w:r>
        <w:rPr>
          <w:b w:val="0"/>
          <w:i w:val="0"/>
        </w:rPr>
        <w:t>Es dauerte bis zum Morgen. Die Spurensicherung kam in weißen Anzügen, mit Zelt und Strahlern, und der Schulhof von Wollseifen sah aus wie eine Filmkulisse. Ein Rechtsmediziner aus Bonn, ein schmaler Mann mit Fahrradhelm, weil er tatsächlich mit dem Fahrrad von Vogelsang herübergefahren war, kniete lange neben dem Loch und sprach dann eine Weile mit Konrad. Fachsimpelnd, leise, wie zwei Handwerker. Ich habe danach nicht gefragt, worüber.</w:t>
      </w:r>
    </w:p>
    <w:p>
      <w:pPr>
        <w:spacing w:before="0" w:after="0"/>
        <w:ind w:firstLine="283"/>
      </w:pPr>
      <w:r>
        <w:rPr>
          <w:b w:val="0"/>
          <w:i w:val="0"/>
        </w:rPr>
        <w:t>Bernd Lentzen wurde in einem Streifenwagen weggebracht. Er sagte kein Wort mehr. Er schaute auch nicht zurück. Petra Mertes sagte, er habe auf der Wache sofort seinen Anwalt angerufen, den, der mit dem Landrat Skat spielt, und der Anwalt habe ihm geraten, zu schweigen. Aber es gab drei Zeugen, die gehört hatten, was er im Loch gesagt hatte. Und es gab einen Treppenlift, ein Telefon mit grünem Display und blaue Flecken an zwei Oberarmen, die der Rechtsmediziner am Montag bei der Obduktion von Willi Brück bestätigte: Griffspuren, kräftig, von einer erwachsenen Hand. Und einen Sturz rückwärts.</w:t>
      </w:r>
    </w:p>
    <w:p>
      <w:pPr>
        <w:spacing w:before="0" w:after="0"/>
        <w:ind w:firstLine="283"/>
      </w:pPr>
      <w:r>
        <w:rPr>
          <w:b w:val="0"/>
          <w:i w:val="0"/>
        </w:rPr>
        <w:t>Wir schliefen am Sonntag bis drei Uhr nachmittags. Alle drei, in Hermine, auf dem Campingplatz am Urftsee, mit zugezogenen Häkelgardinen. Benny schnarchte. Konrad auch. Ich habe es ihnen nie gesagt.</w:t>
      </w:r>
    </w:p>
    <w:p>
      <w:pPr>
        <w:spacing w:before="0" w:after="0"/>
        <w:ind w:firstLine="283"/>
      </w:pPr>
      <w:r>
        <w:rPr>
          <w:b w:val="0"/>
          <w:i w:val="0"/>
        </w:rPr>
        <w:t>Am Montag rief Petra Mertes an und sagte, die Knochen im Loch gehörten zu einem jungen Mann zwischen achtzehn und fünfundzwanzig Jahren. Der Schädel zeige eine Verletzung, die zu einem einzelnen, schweren Schlag passe. Man werde eine DNA-Probe von Svenja nehmen, zum Vergleich. Das dauere ein paar Wochen. Aber eigentlich, sagte sie, habe niemand mehr einen Zweifel.</w:t>
      </w:r>
    </w:p>
    <w:p>
      <w:pPr>
        <w:spacing w:before="0" w:after="0"/>
        <w:ind w:firstLine="283"/>
      </w:pPr>
      <w:r>
        <w:rPr>
          <w:b w:val="0"/>
          <w:i w:val="0"/>
        </w:rPr>
        <w:t>In der zerbeulten Milchkanne war fast nichts mehr gewesen. Ein paar silberne Löffel, schwarz angelaufen. Eine Taschenuhr ohne Zeiger. Und ein kleines silbernes Kreuz an einer Kette, das Svenja zwei Tage später auf einem Foto erkannte, aus dem Ordner der Heimatfreunde: das Kreuz der Schröders. Annelieses Familie. Heinrich Lentzen hatte 1946 das Gold genommen und den Rest liegen lassen, zusammen mit dem Jungen, der ihn dabei erwischt hatte.</w:t>
      </w:r>
    </w:p>
    <w:p>
      <w:pPr>
        <w:spacing w:before="0" w:after="0"/>
        <w:ind w:firstLine="283"/>
      </w:pPr>
      <w:r>
        <w:rPr>
          <w:b w:val="0"/>
          <w:i w:val="0"/>
        </w:rPr>
        <w:t>Die Zeitung brachte es am Mittwoch. „Mord vor achtzig Jahren: Gebeine in Wollseifen gefunden“. Und darunter, kleiner: „Schwere Vorwürfe gegen Ehrenvorsitzenden des Heimatvereins“. Die Tochter von Bernd Lentzen gab eine Erklärung ab, dass die Firma mit allen Behörden zusammenarbeite und von nichts gewusst habe. Ich glaube ihr das sogar. Väter erzählen ihren Kindern selten das Wichtigste. Manchmal tun sie es auf dem Sterbebett, und dann wäre es besser gewesen, sie hätten geschwiegen.</w:t>
      </w:r>
    </w:p>
    <w:p>
      <w:pPr>
        <w:spacing w:before="0" w:after="0"/>
        <w:ind w:firstLine="283"/>
      </w:pPr>
      <w:r>
        <w:rPr>
          <w:b w:val="0"/>
          <w:i w:val="0"/>
        </w:rPr>
        <w:t>Dieter Brück rief Svenja an und fragte, ob man jetzt wegen der ganzen Sache den Hauspreis erhöhen könne, wegen der „Geschichte“. Svenja legte auf. Dann rief sie zurück und sagte ihm, sie werde das Haus nicht verkaufen. Sie werde selbst einziehen. Mit dem Treppenlift.</w:t>
      </w:r>
    </w:p>
    <w:p>
      <w:pPr>
        <w:spacing w:before="0" w:after="0"/>
        <w:ind w:firstLine="283"/>
      </w:pPr>
      <w:r>
        <w:rPr>
          <w:b w:val="0"/>
          <w:i w:val="0"/>
        </w:rPr>
        <w:t>Ich telefonierte mit Achim. Er war nicht wütend. Er tat nur so.</w:t>
      </w:r>
    </w:p>
    <w:p>
      <w:pPr>
        <w:spacing w:before="0" w:after="0"/>
        <w:ind w:firstLine="283"/>
      </w:pPr>
      <w:r>
        <w:rPr>
          <w:b w:val="0"/>
          <w:i w:val="0"/>
        </w:rPr>
        <w:t>„Petra hat mir eine Flasche Wein geschickt“, sagte er. „Mit einer Karte. Darauf steht: Für die Störung. Und dass ihre Tochter ihr verziehen hat, weil sie eine bessere Geschichte für die Hochzeitszeitung bekommen hat als jede andere Brautmutter.“</w:t>
      </w:r>
    </w:p>
    <w:p>
      <w:pPr>
        <w:spacing w:before="0" w:after="0"/>
        <w:ind w:firstLine="283"/>
      </w:pPr>
      <w:r>
        <w:rPr>
          <w:b w:val="0"/>
          <w:i w:val="0"/>
        </w:rPr>
        <w:t>„Und du?“</w:t>
      </w:r>
    </w:p>
    <w:p>
      <w:pPr>
        <w:spacing w:before="0" w:after="0"/>
        <w:ind w:firstLine="283"/>
      </w:pPr>
      <w:r>
        <w:rPr>
          <w:b w:val="0"/>
          <w:i w:val="0"/>
        </w:rPr>
        <w:t>„Ich?“ Er schwieg einen Moment. „Ich bin froh, dass euch nichts passiert ist, Jo. Ich habe die ganze Nacht nicht geschlafen.“</w:t>
      </w:r>
    </w:p>
    <w:p>
      <w:pPr>
        <w:spacing w:before="0" w:after="0"/>
        <w:ind w:firstLine="283"/>
      </w:pPr>
      <w:r>
        <w:rPr>
          <w:b w:val="0"/>
          <w:i w:val="0"/>
        </w:rPr>
        <w:t>Ich sagte nichts. Ich saß hinten in Hermine, zwischen den Gardinen, und schaute auf den See. Es gibt Sätze, auf die man nichts sagen kann, ohne dass die Stimme etwas verrät.</w:t>
      </w:r>
    </w:p>
    <w:p>
      <w:pPr>
        <w:spacing w:before="0" w:after="0"/>
        <w:ind w:firstLine="283"/>
      </w:pPr>
      <w:r>
        <w:rPr>
          <w:b w:val="0"/>
          <w:i w:val="0"/>
        </w:rPr>
        <w:t>„Jo?“</w:t>
      </w:r>
    </w:p>
    <w:p>
      <w:pPr>
        <w:spacing w:before="0" w:after="0"/>
        <w:ind w:firstLine="283"/>
      </w:pPr>
      <w:r>
        <w:rPr>
          <w:b w:val="0"/>
          <w:i w:val="0"/>
        </w:rPr>
        <w:t>„Ich schulde dir ein Abendessen“, sagte ich.</w:t>
      </w:r>
    </w:p>
    <w:p>
      <w:pPr>
        <w:spacing w:before="0" w:after="0"/>
        <w:ind w:firstLine="283"/>
      </w:pPr>
      <w:r>
        <w:rPr>
          <w:b w:val="0"/>
          <w:i w:val="0"/>
        </w:rPr>
        <w:t>„Du schuldest mir drei“, sagte Achim. „Ich habe mitgezählt. Ich habe nämlich auch ein Spesenbuch.“</w:t>
      </w:r>
    </w:p>
    <w:p>
      <w:pPr>
        <w:spacing w:before="0" w:after="0"/>
        <w:ind w:firstLine="283"/>
      </w:pPr>
      <w:r>
        <w:rPr>
          <w:b w:val="0"/>
          <w:i w:val="0"/>
        </w:rPr>
        <w:t>Konrad verbrachte den Dienstag bei Gerd Kalff. Die beiden alten Männer saßen im Hinterzimmer des Bestattungsinstituts, tranken Kaffee und Pfefferminztee und planten zwei Beerdigungen. Willis Beerdigung war jetzt auf Samstag verlegt. Und die von Matthias würde folgen, sobald die Staatsanwaltschaft ihn freigab, in ein paar Wochen.</w:t>
      </w:r>
    </w:p>
    <w:p>
      <w:pPr>
        <w:spacing w:before="0" w:after="0"/>
        <w:ind w:firstLine="283"/>
      </w:pPr>
      <w:r>
        <w:rPr>
          <w:b w:val="0"/>
          <w:i w:val="0"/>
        </w:rPr>
        <w:t>„Nebeneinander“, sagte Gerd Kalff, als ich hereinkam. „Die beiden Brüder. Auf dem Friedhof in Herhahn. Da ist noch Platz neben den Eltern.“</w:t>
      </w:r>
    </w:p>
    <w:p>
      <w:pPr>
        <w:spacing w:before="0" w:after="0"/>
        <w:ind w:firstLine="283"/>
      </w:pPr>
      <w:r>
        <w:rPr>
          <w:b w:val="0"/>
          <w:i w:val="0"/>
        </w:rPr>
        <w:t>„Die Mutter hat achtzig Jahre lang ein Licht ins Fenster gestellt“, sagte Konrad. „Jetzt kommt er doch noch nach Hause.“</w:t>
      </w:r>
    </w:p>
    <w:p>
      <w:pPr>
        <w:spacing w:before="0" w:after="0"/>
        <w:ind w:firstLine="283"/>
      </w:pPr>
      <w:r>
        <w:rPr>
          <w:b w:val="0"/>
          <w:i w:val="0"/>
        </w:rPr>
        <w:t>Ich musste aus dem Zimmer gehen. Ich bin in Hermine gegangen und habe die Häkelgardinen zugezogen und eine Weile geweint, ganz ordentlich, mit Taschentuch. Ich weine nie in der Öffentlichkeit. Nur im Auto. Hermine ist ein sehr diskretes Auto.</w:t>
      </w:r>
    </w:p>
    <w:p>
      <w:pPr>
        <w:spacing w:before="0" w:after="0"/>
        <w:ind w:firstLine="283"/>
      </w:pPr>
      <w:r>
        <w:rPr>
          <w:b w:val="0"/>
          <w:i w:val="0"/>
        </w:rPr>
        <w:t>Benny war die meiste Zeit bei Svenja. Er half ihr, Willis Haus aufzuräumen. Er reparierte den tropfenden Wasserhahn in der Küche, die klemmende Kellertür und, ganz nebenbei, die Fahrradbremse ihres Neffen. Am Mittwochabend kam er spät zurück zum Campingplatz, setzte sich vorne in Hermine und aß nichts. Das war das erste Mal, seit ich ihn kenne.</w:t>
      </w:r>
    </w:p>
    <w:p>
      <w:pPr>
        <w:spacing w:before="0" w:after="0"/>
        <w:ind w:firstLine="283"/>
      </w:pPr>
      <w:r>
        <w:rPr>
          <w:b w:val="0"/>
          <w:i w:val="0"/>
        </w:rPr>
        <w:t>„Alles in Ordnung?“, fragte ich.</w:t>
      </w:r>
    </w:p>
    <w:p>
      <w:pPr>
        <w:spacing w:before="0" w:after="0"/>
        <w:ind w:firstLine="283"/>
      </w:pPr>
      <w:r>
        <w:rPr>
          <w:b w:val="0"/>
          <w:i w:val="0"/>
        </w:rPr>
        <w:t>„Sie hat gefragt, ob ich mal wiederkomme“, sagte Benny. „Einfach so. Nicht wegen eines Auftrags.“</w:t>
      </w:r>
    </w:p>
    <w:p>
      <w:pPr>
        <w:spacing w:before="0" w:after="0"/>
        <w:ind w:firstLine="283"/>
      </w:pPr>
      <w:r>
        <w:rPr>
          <w:b w:val="0"/>
          <w:i w:val="0"/>
        </w:rPr>
        <w:t>„Und was haben Sie geantwortet, junger Mann?“, fragte Konrad von hinten.</w:t>
      </w:r>
    </w:p>
    <w:p>
      <w:pPr>
        <w:spacing w:before="0" w:after="0"/>
        <w:ind w:firstLine="283"/>
      </w:pPr>
      <w:r>
        <w:rPr>
          <w:b w:val="0"/>
          <w:i w:val="0"/>
        </w:rPr>
        <w:t>Benny drehte sich nicht um. Aber im Rückspiegel sah ich, dass sein Hals rot wurde.</w:t>
      </w:r>
    </w:p>
    <w:p>
      <w:pPr>
        <w:spacing w:before="0" w:after="0"/>
        <w:ind w:firstLine="283"/>
      </w:pPr>
      <w:r>
        <w:rPr>
          <w:b w:val="0"/>
          <w:i w:val="0"/>
        </w:rPr>
        <w:t>„Ich habe gesagt, die Eifel liegt ja gleich um die Ecke von Köln.“</w:t>
      </w:r>
    </w:p>
    <w:p>
      <w:pPr>
        <w:spacing w:before="0" w:after="0"/>
        <w:ind w:firstLine="283"/>
      </w:pPr>
      <w:r>
        <w:rPr>
          <w:b w:val="0"/>
          <w:i w:val="0"/>
        </w:rPr>
        <w:t>„Wussten Sie“, sagte Konrad, „dass das nicht stimmt? Es sind mindestens siebzig Kilometer.“</w:t>
      </w:r>
    </w:p>
    <w:p>
      <w:pPr>
        <w:spacing w:before="0" w:after="0"/>
        <w:ind w:firstLine="283"/>
      </w:pPr>
      <w:r>
        <w:rPr>
          <w:b w:val="0"/>
          <w:i w:val="0"/>
        </w:rPr>
        <w:t>„Das stimmt so nicht, Konrad“, sagte Benny. „Mit Hermine sind es genau fünfzig Minuten. Ich habe es ausgerechnet.“</w:t>
      </w:r>
    </w:p>
    <w:p>
      <w:pPr>
        <w:spacing w:before="200" w:after="0"/>
      </w:pPr>
      <w:r>
        <w:rPr>
          <w:b w:val="0"/>
          <w:i/>
          <w:color w:val="6B6B6B"/>
          <w:sz w:val="20"/>
        </w:rPr>
        <w:t>Aus Jos Spesenbuch: Wasserhahn, Kellertür, Fahrradbremse bei Familie Brück: Arbeitszeit Benny, 4 Stunden. Rechnung: keine. Benny sagt, er schickt sie später. Ich glaube ihm kein Wort.</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Der Messingring</w:t>
      </w:r>
    </w:p>
    <w:p>
      <w:pPr>
        <w:spacing w:before="0" w:after="0"/>
      </w:pPr>
      <w:r>
        <w:rPr>
          <w:b w:val="0"/>
          <w:i w:val="0"/>
        </w:rPr>
        <w:t>Willi Brück wurde am Samstag beerdigt, auf dem kleinen Friedhof von Herhahn, bei Sonne und Wind. Es kamen mehr Menschen, als Svenja erwartet hatte. Aus Dreiborn, aus Morsbach, aus Schleiden, alte Leute, die sich auf Stöcke und auf ihre Kinder stützten, und viele, die Willi gar nicht gekannt hatten, aber die Geschichte in der Zeitung gelesen hatten. Josefine Esser kam im Rollstuhl, in einem lila Mantel, und bestand darauf, dass Konrad sie schob.</w:t>
      </w:r>
    </w:p>
    <w:p>
      <w:pPr>
        <w:spacing w:before="0" w:after="0"/>
        <w:ind w:firstLine="283"/>
      </w:pPr>
      <w:r>
        <w:rPr>
          <w:b w:val="0"/>
          <w:i w:val="0"/>
        </w:rPr>
        <w:t>Der Organist spielte das alte Kirchenlied aus Wollseifen. Niemand außer Josefine konnte es mitsingen. Sie sang es ganz allein, mit einer brüchigen, hohen Stimme, und sie sang jede Strophe, auch die vierte, die so lang war, dass der Pfarrer zweimal auf die Uhr sah.</w:t>
      </w:r>
    </w:p>
    <w:p>
      <w:pPr>
        <w:spacing w:before="0" w:after="0"/>
        <w:ind w:firstLine="283"/>
      </w:pPr>
      <w:r>
        <w:rPr>
          <w:b w:val="0"/>
          <w:i w:val="0"/>
        </w:rPr>
        <w:t>Nach der Beerdigung, als die meisten Leute zum Kaffee in die Gaststätte gegangen waren, standen wir noch eine Weile am Grab, Svenja, Konrad, Benny und ich. Dann nahm Svenja den Brief aus ihrer Handtasche. Annelieses Brief an Willi.</w:t>
      </w:r>
    </w:p>
    <w:p>
      <w:pPr>
        <w:spacing w:before="0" w:after="0"/>
        <w:ind w:firstLine="283"/>
      </w:pPr>
      <w:r>
        <w:rPr>
          <w:b w:val="0"/>
          <w:i w:val="0"/>
        </w:rPr>
        <w:t>„Ich möchte, dass Sie ihn vorlesen“, sagte sie zu mir. „Er war für Willi. Er soll ihn hören.“</w:t>
      </w:r>
    </w:p>
    <w:p>
      <w:pPr>
        <w:spacing w:before="0" w:after="0"/>
        <w:ind w:firstLine="283"/>
      </w:pPr>
      <w:r>
        <w:rPr>
          <w:b w:val="0"/>
          <w:i w:val="0"/>
        </w:rPr>
        <w:t>Ich habe den Brief vorgelesen. Nicht den Teil mit dem Mann mit dem Stock. Den Teil, der danach kam.</w:t>
      </w:r>
    </w:p>
    <w:p>
      <w:pPr>
        <w:spacing w:before="0" w:after="120"/>
      </w:pPr>
      <w:r>
        <w:rPr>
          <w:b w:val="0"/>
          <w:i/>
        </w:rPr>
        <w:t>„Lieber Willi, ich bin jetzt fünfundneunzig, und du bist vierundneunzig, und wir sind die Letzten. Ich möchte dir etwas sagen, was ich dir schon vor achtzig Jahren hätte sagen sollen. Dein Bruder war der beste Mensch, den ich gekannt habe. Er hat mir einen Ring aus einer Patronenhülse gemacht und gesagt: Aus etwas, das für den Krieg gemacht wurde, mache ich etwas für dich. Ich habe ihm das nie vergessen. Ich habe ihm nur das andere geglaubt, das, was alle erzählt haben, und das tut mir leid, so leid, dass ich es kaum aufschreiben kann. Wenn ich recht habe, Willi, dann hat er uns nicht verlassen. Dann ist er die ganze Zeit dageblieben. In Wollseifen. Wo wir alle hätten bleiben sollen. Sag ihm, wenn ihr euch wiederseht, dass ich ihn nie vergessen habe. Und sag ihm, dass ich einen guten Mann geheiratet habe, aber dass ich jeden Abend den Ring in der Hand gehalten habe. Deine Anneliese.“</w:t>
      </w:r>
    </w:p>
    <w:p>
      <w:pPr>
        <w:spacing w:before="0" w:after="0"/>
        <w:ind w:firstLine="283"/>
      </w:pPr>
      <w:r>
        <w:rPr>
          <w:b w:val="0"/>
          <w:i w:val="0"/>
        </w:rPr>
        <w:t>Danach war es still. Ein Rotmilan zog über dem Friedhof seine Kreise. Benny schaute in den Himmel, sehr konzentriert, als müsse er den Vogel bestimmen.</w:t>
      </w:r>
    </w:p>
    <w:p>
      <w:pPr>
        <w:spacing w:before="0" w:after="0"/>
        <w:ind w:firstLine="283"/>
      </w:pPr>
      <w:r>
        <w:rPr>
          <w:b w:val="0"/>
          <w:i w:val="0"/>
        </w:rPr>
        <w:t>Am Nachmittag gingen wir nach Wollseifen.</w:t>
      </w:r>
    </w:p>
    <w:p>
      <w:pPr>
        <w:spacing w:before="0" w:after="0"/>
        <w:ind w:firstLine="283"/>
      </w:pPr>
      <w:r>
        <w:rPr>
          <w:b w:val="0"/>
          <w:i w:val="0"/>
        </w:rPr>
        <w:t>Wir gingen zu viert, und Josefine kam mit. Lukas, der Ranger, hatte es möglich gemacht. Er holte sie mit einem Geländewagen des Nationalparks vom Friedhof ab, mit offizieller Genehmigung, mit Rollstuhl auf der Ladefläche, und fuhr sie über den Wirtschaftsweg bis zur Kirche. Er sagte, das sei für eine der letzten Wollseifenerinnen das Mindeste. Und für die Kuh Liesel.</w:t>
      </w:r>
    </w:p>
    <w:p>
      <w:pPr>
        <w:spacing w:before="0" w:after="0"/>
        <w:ind w:firstLine="283"/>
      </w:pPr>
      <w:r>
        <w:rPr>
          <w:b w:val="0"/>
          <w:i w:val="0"/>
        </w:rPr>
        <w:t>Der Schulhof war noch abgesperrt, mit rot-weißem Band, und ein kleines weißes Zelt stand noch über dem Loch. Aber die Kirche war offen.</w:t>
      </w:r>
    </w:p>
    <w:p>
      <w:pPr>
        <w:spacing w:before="0" w:after="0"/>
        <w:ind w:firstLine="283"/>
      </w:pPr>
      <w:r>
        <w:rPr>
          <w:b w:val="0"/>
          <w:i w:val="0"/>
        </w:rPr>
        <w:t>Ich habe den Ring hineingetragen. Konrad sagte, das sei meine Aufgabe, weil ich ihn die ganze Woche in der Jackentasche getragen habe und weil, wie er sagte, „die Dinge sich an die Hand gewöhnen, die sie hält“. Ich weiß nicht, ob das stimmt. Aber ich habe ihn getragen.</w:t>
      </w:r>
    </w:p>
    <w:p>
      <w:pPr>
        <w:spacing w:before="0" w:after="0"/>
        <w:ind w:firstLine="283"/>
      </w:pPr>
      <w:r>
        <w:rPr>
          <w:b w:val="0"/>
          <w:i w:val="0"/>
        </w:rPr>
        <w:t>Innen war es kühl und hell. Durch die schmalen Fenster fiel Licht auf die Holzbänke und auf die alten Fotos an den Wänden. Neben dem Eingang gab es eine kleine Nische in der dicken Mauer, eine Art Fensterbank, auf der jemand eine Kerze und einen Strauß Ginster in ein Marmeladenglas gestellt hatte. Lukas sagte, das mache jedes Jahr eine alte Frau aus Morsbach, deren Großmutter hier getauft worden sei.</w:t>
      </w:r>
    </w:p>
    <w:p>
      <w:pPr>
        <w:spacing w:before="0" w:after="0"/>
        <w:ind w:firstLine="283"/>
      </w:pPr>
      <w:r>
        <w:rPr>
          <w:b w:val="0"/>
          <w:i w:val="0"/>
        </w:rPr>
        <w:t>Ich öffnete die kleine Pappschachtel und nahm den Ring heraus. Er war immer noch schief. Und er glänzte immer noch, im Licht der Kerze, wie Gold. Ein bisschen schöner als Gold.</w:t>
      </w:r>
    </w:p>
    <w:p>
      <w:pPr>
        <w:spacing w:before="0" w:after="0"/>
        <w:ind w:firstLine="283"/>
      </w:pPr>
      <w:r>
        <w:rPr>
          <w:b w:val="0"/>
          <w:i w:val="0"/>
        </w:rPr>
        <w:t>Ich legte ihn neben das Glas mit dem Ginster. Josefine, in ihrem Rollstuhl, legte daneben das kleine silberne Kreuz der Schröders, das ihr die Kommissarin für diesen einen Tag ausgeliehen hatte, gegen Unterschrift und mit der Auflage, es am Montag zurückzubringen.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Der Messingring in der Kirche</w:t>
      </w:r>
      <w:r>
        <w:br/>
      </w:r>
      <w:r>
        <w:rPr>
          <w:b w:val="0"/>
          <w:i w:val="0"/>
          <w:color w:val="6B6B6B"/>
          <w:sz w:val="18"/>
        </w:rPr>
        <w:t>(Hier das Bild einfügen, Breite 11 cm, dann diesen Kasten löschen.)</w:t>
        <w:br/>
        <w:br/>
        <w:br/>
        <w:br/>
      </w:r>
    </w:p>
    <w:p>
      <w:pPr>
        <w:spacing w:before="0" w:after="0"/>
      </w:pPr>
      <w:r>
        <w:rPr>
          <w:b w:val="0"/>
          <w:i w:val="0"/>
        </w:rPr>
        <w:t>„So“, sagte Josefine. „Jetzt sind sie wieder zusammen. Der Matthias und die Anneliese.“</w:t>
      </w:r>
    </w:p>
    <w:p>
      <w:pPr>
        <w:spacing w:before="0" w:after="0"/>
        <w:ind w:firstLine="283"/>
      </w:pPr>
      <w:r>
        <w:rPr>
          <w:b w:val="0"/>
          <w:i w:val="0"/>
        </w:rPr>
        <w:t>Konrad trat vor. Er nahm seinen Hut ab. Er räusperte sich, wie er es immer tut, bevor er an einem Grab etwas sagt, und ich dachte, jetzt kommt eine Rede. Aber er sagte nur einen Satz.</w:t>
      </w:r>
    </w:p>
    <w:p>
      <w:pPr>
        <w:spacing w:before="0" w:after="0"/>
        <w:ind w:firstLine="283"/>
      </w:pPr>
      <w:r>
        <w:rPr>
          <w:b w:val="0"/>
          <w:i w:val="0"/>
        </w:rPr>
        <w:t>„Matthias Brück“, sagte er, „ich soll Ihnen ausrichten, dass die Josefine es nie geglaubt hat.“</w:t>
      </w:r>
    </w:p>
    <w:p>
      <w:pPr>
        <w:spacing w:before="0" w:after="0"/>
        <w:ind w:firstLine="283"/>
      </w:pPr>
      <w:r>
        <w:rPr>
          <w:b w:val="0"/>
          <w:i w:val="0"/>
        </w:rPr>
        <w:t>Josefine lachte. Sie lachte und weinte gleichzeitig, und dann griff sie nach Konrads Hand und hielt sie fest, und Konrad, der dreitausendzweihundert Menschen beerdigt hat und dabei nie die Fassung verloren hat, stand in der kleinen weißen Kirche von Wollseifen und musste sich sehr lange die Brille mit der Krawatte putzen.</w:t>
      </w:r>
    </w:p>
    <w:p>
      <w:pPr>
        <w:spacing w:before="0" w:after="0"/>
        <w:ind w:firstLine="283"/>
      </w:pPr>
      <w:r>
        <w:rPr>
          <w:b w:val="0"/>
          <w:i w:val="0"/>
        </w:rPr>
        <w:t>Wir fuhren am Sonntag zurück nach Köln. Hermine sprang beim ersten Versuch an, was sie selten tut, und Benny sagte, das sei ein gutes Zeichen. Konrad schlief schon hinter Euskirchen ein, auf dem Beifahrersitz, mit der leeren Thermoskanne zwischen den Knien. Ich saß hinten auf der Matratze zwischen Gertruds Häkelgardinen und schrieb das Spesenbuch zu Ende.</w:t>
      </w:r>
    </w:p>
    <w:p>
      <w:pPr>
        <w:spacing w:before="0" w:after="0"/>
        <w:ind w:firstLine="283"/>
      </w:pPr>
      <w:r>
        <w:rPr>
          <w:b w:val="0"/>
          <w:i w:val="0"/>
        </w:rPr>
        <w:t>Am Montagmorgen lag auf meinem Schreibtisch im Büro über der Fahrradwerkstatt ein Brief. Ein dicker, cremefarbener Umschlag mit einer Briefmarke, die eine Kirche zeigte, und einem Poststempel aus Hof in Bayern. Absender: ein Notariat in Hof. Darin ein zweiter, kleinerer Umschlag. Und ein Satz auf einem Zettel, in einer sehr steilen, sehr alten Handschrift:</w:t>
      </w:r>
    </w:p>
    <w:p>
      <w:pPr>
        <w:spacing w:before="0" w:after="120"/>
      </w:pPr>
      <w:r>
        <w:rPr>
          <w:b w:val="0"/>
          <w:i/>
        </w:rPr>
        <w:t>„Sehr geehrte Frau Fink, sehr geehrter Herr Ehrlich, durch mein Dorf lief fast vierzig Jahre lang eine Grenze, erst ein Zaun, dann eine Mauer. Meine Schwester wohnte auf der anderen Seite. Bitte bringen Sie ihr diesen Brief, den ich ihr 1966 nicht geben konnte. Sie wohnt noch immer dort. Es sind nur hundert Meter. Aber es waren die längsten hundert Meter der Welt.“</w:t>
      </w:r>
    </w:p>
    <w:p>
      <w:pPr>
        <w:spacing w:before="0" w:after="0"/>
        <w:ind w:firstLine="283"/>
      </w:pPr>
      <w:r>
        <w:rPr>
          <w:b w:val="0"/>
          <w:i w:val="0"/>
        </w:rPr>
        <w:t>Unten in der Werkstatt sprang jemandem die Kette ab, und er sagte „Scheiße“.</w:t>
      </w:r>
    </w:p>
    <w:p>
      <w:pPr>
        <w:spacing w:before="0" w:after="0"/>
        <w:ind w:firstLine="283"/>
      </w:pPr>
      <w:r>
        <w:rPr>
          <w:b w:val="0"/>
          <w:i w:val="0"/>
        </w:rPr>
        <w:t>Ich nahm mein Spesenbuch und schlug eine neue Seite auf.</w:t>
      </w:r>
    </w:p>
    <w:p>
      <w:pPr>
        <w:spacing w:before="200" w:after="0"/>
      </w:pPr>
      <w:r>
        <w:rPr>
          <w:b w:val="0"/>
          <w:i/>
          <w:color w:val="6B6B6B"/>
          <w:sz w:val="20"/>
        </w:rPr>
        <w:t>Aus Jos Spesenbuch: Auftrag Hoven, abgeschlossen. Ausgaben: siehe oben. Einnahmen: siehe Notarin. Ergebnis: Zwei Brüder kommen nach Hause. Ein Ring ist angekommen. Eine Lüge ist nach achtzig Jahren gestorben. Die Bilanz ist ausgeglichen.</w:t>
      </w:r>
    </w:p>
    <w:p>
      <w:r>
        <w:br w:type="page"/>
      </w:r>
    </w:p>
    <w:p>
      <w:pPr>
        <w:spacing w:before="0" w:after="280"/>
      </w:pPr>
      <w:r>
        <w:rPr>
          <w:b w:val="0"/>
          <w:i w:val="0"/>
          <w:sz w:val="36"/>
        </w:rPr>
        <w:t>Wollseifen wirklich besuchen</w:t>
      </w:r>
    </w:p>
    <w:p>
      <w:pPr>
        <w:spacing w:before="0" w:after="160"/>
      </w:pPr>
      <w:r>
        <w:rPr>
          <w:b w:val="0"/>
          <w:i w:val="0"/>
        </w:rPr>
        <w:t>Wollseifen liegt im Nationalpark Eifel auf der Dreiborner Hochfläche bei Schleiden. Das Dorf wurde im Spätsommer 1946 auf Anordnung der britischen Militärregierung geräumt; danach war das Gelände fast sechzig Jahre lang Truppenübungsplatz, zuerst der Briten, ab 1950 der belgischen Armee. Seit 2006 gehört es zum Nationalpark Eifel.</w:t>
      </w:r>
    </w:p>
    <w:p>
      <w:pPr>
        <w:spacing w:before="0" w:after="160"/>
      </w:pPr>
      <w:r>
        <w:rPr>
          <w:b w:val="0"/>
          <w:i w:val="0"/>
        </w:rPr>
        <w:t>Heute erreichst du Wollseifen zu Fuß oder mit dem Fahrrad, zum Beispiel vom Besucherzentrum Vogelsang aus (etwa vier Kilometer). Die Kirche, die alte Schule, die Grundmauern der Häuser mit kleinen Schildern und die Übungshäuser der belgischen Armee kannst du auf den Wegen besichtigen. Mit dem Auto darf man nicht hinfahren.</w:t>
      </w:r>
    </w:p>
    <w:p>
      <w:pPr>
        <w:spacing w:before="0" w:after="160"/>
      </w:pPr>
      <w:r>
        <w:rPr>
          <w:b w:val="0"/>
          <w:i w:val="0"/>
        </w:rPr>
        <w:t>Bitte bleib auf den Wegen: Der Nationalpark schützt hier seltene Tiere und Pflanzen, und auf dem ehemaligen Truppenübungsplatz kann abseits der Wege noch Munition im Boden liegen. Infos, Öffnungszeiten und Führungen findest du beim Nationalpark Eifel und bei Vogelsang IP.</w:t>
      </w:r>
    </w:p>
    <w:p>
      <w:pPr>
        <w:spacing w:before="0" w:after="160"/>
      </w:pPr>
      <w:r>
        <w:rPr>
          <w:b w:val="0"/>
          <w:i w:val="0"/>
        </w:rPr>
        <w:t>Was erfunden ist: Alle Figuren, ihre Familien, der Heimatverein „Heimatfreunde Hochfläche“, die Firma Lentzen Bau, die Milchkanne und das Verbrechen sind frei erfunden. Ähnlichkeiten mit lebenden oder verstorbenen Personen sind zufällig. Die Einrichtung der Kirche, die Grabung an der Schule und manche Abläufe bei Polizei und Behörden sind für die Geschichte verändert.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