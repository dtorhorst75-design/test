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Treppe im See</w:t>
      </w:r>
    </w:p>
    <w:p>
      <w:pPr>
        <w:spacing w:before="0" w:after="800"/>
        <w:jc w:val="center"/>
      </w:pPr>
      <w:r>
        <w:rPr>
          <w:b w:val="0"/>
          <w:i/>
          <w:sz w:val="24"/>
        </w:rPr>
        <w:t>Fall 9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[KESPER]</w:t>
      </w:r>
      <w:r>
        <w:rPr>
          <w:b w:val="0"/>
          <w:i w:val="0"/>
        </w:rPr>
        <w:t xml:space="preserve"> Dr. Reinhold Kesper, Notar – Sprecher 3 (förmlich)</w:t>
      </w:r>
    </w:p>
    <w:p>
      <w:pPr>
        <w:spacing w:before="0" w:after="40"/>
      </w:pPr>
      <w:r>
        <w:rPr>
          <w:b/>
          <w:i w:val="0"/>
        </w:rPr>
        <w:t>[GERTRUD]</w:t>
      </w:r>
      <w:r>
        <w:rPr>
          <w:b w:val="0"/>
          <w:i w:val="0"/>
        </w:rPr>
        <w:t xml:space="preserve"> Gertrud Vaupel (Brief) – Sprecherin 1 (sehr alt, nordhessisch)</w:t>
      </w:r>
    </w:p>
    <w:p>
      <w:pPr>
        <w:spacing w:before="0" w:after="40"/>
      </w:pPr>
      <w:r>
        <w:rPr>
          <w:b/>
          <w:i w:val="0"/>
        </w:rPr>
        <w:t>[HEINRICH]</w:t>
      </w:r>
      <w:r>
        <w:rPr>
          <w:b w:val="0"/>
          <w:i w:val="0"/>
        </w:rPr>
        <w:t xml:space="preserve"> Heinrich Vaupel (Zettel) – Sprecher 3 (jung)</w:t>
      </w:r>
    </w:p>
    <w:p>
      <w:pPr>
        <w:spacing w:before="0" w:after="40"/>
      </w:pPr>
      <w:r>
        <w:rPr>
          <w:b/>
          <w:i w:val="0"/>
        </w:rPr>
        <w:t>[ILSE]</w:t>
      </w:r>
      <w:r>
        <w:rPr>
          <w:b w:val="0"/>
          <w:i w:val="0"/>
        </w:rPr>
        <w:t xml:space="preserve"> Ilse Wiegand, Nachbarin – Sprecherin 1 (nordhessisch, herzlich)</w:t>
      </w:r>
    </w:p>
    <w:p>
      <w:pPr>
        <w:spacing w:before="0" w:after="40"/>
      </w:pPr>
      <w:r>
        <w:rPr>
          <w:b/>
          <w:i w:val="0"/>
        </w:rPr>
        <w:t>[WETEKAM]</w:t>
      </w:r>
      <w:r>
        <w:rPr>
          <w:b w:val="0"/>
          <w:i w:val="0"/>
        </w:rPr>
        <w:t xml:space="preserve"> Klaus Wetekam, Ortsvorsteher – Sprecher 2 (ordentlich)</w:t>
      </w:r>
    </w:p>
    <w:p>
      <w:pPr>
        <w:spacing w:before="0" w:after="40"/>
      </w:pPr>
      <w:r>
        <w:rPr>
          <w:b/>
          <w:i w:val="0"/>
        </w:rPr>
        <w:t>[RHIEL]</w:t>
      </w:r>
      <w:r>
        <w:rPr>
          <w:b w:val="0"/>
          <w:i w:val="0"/>
        </w:rPr>
        <w:t xml:space="preserve"> Detlef Rhiel, Sondengänger – Sprecher 3 (eifrig)</w:t>
      </w:r>
    </w:p>
    <w:p>
      <w:pPr>
        <w:spacing w:before="0" w:after="40"/>
      </w:pPr>
      <w:r>
        <w:rPr>
          <w:b/>
          <w:i w:val="0"/>
        </w:rPr>
        <w:t>[LIESEL]</w:t>
      </w:r>
      <w:r>
        <w:rPr>
          <w:b w:val="0"/>
          <w:i w:val="0"/>
        </w:rPr>
        <w:t xml:space="preserve"> Liesel Brandau, geb. Kroll – Sprecherin 1 (alt, klar, streng)</w:t>
      </w:r>
    </w:p>
    <w:p>
      <w:pPr>
        <w:spacing w:before="0" w:after="40"/>
      </w:pPr>
      <w:r>
        <w:rPr>
          <w:b/>
          <w:i w:val="0"/>
        </w:rPr>
        <w:t>[BERND]</w:t>
      </w:r>
      <w:r>
        <w:rPr>
          <w:b w:val="0"/>
          <w:i w:val="0"/>
        </w:rPr>
        <w:t xml:space="preserve"> Bernd Kroll, Hotelier – Sprecher 3 (glatt, freundlich)</w:t>
      </w:r>
    </w:p>
    <w:p>
      <w:pPr>
        <w:spacing w:before="0" w:after="40"/>
      </w:pPr>
      <w:r>
        <w:rPr>
          <w:b/>
          <w:i w:val="0"/>
        </w:rPr>
        <w:t>[JANA]</w:t>
      </w:r>
      <w:r>
        <w:rPr>
          <w:b w:val="0"/>
          <w:i w:val="0"/>
        </w:rPr>
        <w:t xml:space="preserve"> Jana Kroll, Rangerin – Sprecherin 1 (jung)</w:t>
      </w:r>
    </w:p>
    <w:p>
      <w:pPr>
        <w:spacing w:before="0" w:after="40"/>
      </w:pPr>
      <w:r>
        <w:rPr>
          <w:b/>
          <w:i w:val="0"/>
        </w:rPr>
        <w:t>[EWALD]</w:t>
      </w:r>
      <w:r>
        <w:rPr>
          <w:b w:val="0"/>
          <w:i w:val="0"/>
        </w:rPr>
        <w:t xml:space="preserve"> Ewald Fennel, Bootsmann – Sprecher 2 (sehr alt, nordhessisch, leise)</w:t>
      </w:r>
    </w:p>
    <w:p>
      <w:pPr>
        <w:spacing w:before="0" w:after="40"/>
      </w:pPr>
      <w:r>
        <w:rPr>
          <w:b/>
          <w:i w:val="0"/>
        </w:rPr>
        <w:t>[DEHNHARDT]</w:t>
      </w:r>
      <w:r>
        <w:rPr>
          <w:b w:val="0"/>
          <w:i w:val="0"/>
        </w:rPr>
        <w:t xml:space="preserve"> Kommissarin Tanja Dehnhardt – Sprecherin 1 (trocken)</w:t>
      </w:r>
    </w:p>
    <w:p>
      <w:pPr>
        <w:spacing w:before="0" w:after="40"/>
      </w:pPr>
      <w:r>
        <w:rPr>
          <w:b/>
          <w:i w:val="0"/>
        </w:rPr>
        <w:t>[MUENCHNER]</w:t>
      </w:r>
      <w:r>
        <w:rPr>
          <w:b w:val="0"/>
          <w:i w:val="0"/>
        </w:rPr>
        <w:t xml:space="preserve"> Mann aus München – Sprecher 3 (bayerisch)</w:t>
      </w:r>
    </w:p>
    <w:p>
      <w:pPr>
        <w:spacing w:before="0" w:after="40"/>
      </w:pPr>
      <w:r>
        <w:rPr>
          <w:b/>
          <w:i w:val="0"/>
        </w:rPr>
        <w:t>[HESSLER]</w:t>
      </w:r>
      <w:r>
        <w:rPr>
          <w:b w:val="0"/>
          <w:i w:val="0"/>
        </w:rPr>
        <w:t xml:space="preserve"> Dr. Ute Hessler, Archäologin – Sprecherin 1 (bestimmt)</w:t>
      </w:r>
    </w:p>
    <w:p>
      <w:pPr>
        <w:spacing w:before="0" w:after="40"/>
      </w:pPr>
      <w:r>
        <w:rPr>
          <w:b/>
          <w:i w:val="0"/>
        </w:rPr>
        <w:t>[PFARRERIN]</w:t>
      </w:r>
      <w:r>
        <w:rPr>
          <w:b w:val="0"/>
          <w:i w:val="0"/>
        </w:rPr>
        <w:t xml:space="preserve"> Pfarrerin – Sprecherin 1 (jung)</w:t>
      </w:r>
    </w:p>
    <w:p>
      <w:pPr>
        <w:spacing w:before="0" w:after="40"/>
      </w:pPr>
      <w:r>
        <w:rPr>
          <w:b/>
          <w:i w:val="0"/>
        </w:rPr>
        <w:t>[PRORA]</w:t>
      </w:r>
      <w:r>
        <w:rPr>
          <w:b w:val="0"/>
          <w:i w:val="0"/>
        </w:rPr>
        <w:t xml:space="preserve"> Matthias Lenz (Telefon) – Sprecher 2 (Ostsee, ruhig)</w:t>
      </w:r>
    </w:p>
    <w:p>
      <w:pPr>
        <w:spacing w:before="200" w:after="120"/>
      </w:pPr>
      <w:r>
        <w:rPr>
          <w:b w:val="0"/>
          <w:i w:val="0"/>
          <w:sz w:val="28"/>
        </w:rPr>
        <w:t>Aussprache</w:t>
      </w:r>
    </w:p>
    <w:p>
      <w:pPr>
        <w:spacing w:before="0" w:after="40"/>
      </w:pPr>
      <w:r>
        <w:rPr>
          <w:b w:val="0"/>
          <w:i w:val="0"/>
        </w:rPr>
        <w:t>Edersee – EH-der-see</w:t>
      </w:r>
    </w:p>
    <w:p>
      <w:pPr>
        <w:spacing w:before="0" w:after="40"/>
      </w:pPr>
      <w:r>
        <w:rPr>
          <w:b w:val="0"/>
          <w:i w:val="0"/>
        </w:rPr>
        <w:t>Eder – EH-der</w:t>
      </w:r>
    </w:p>
    <w:p>
      <w:pPr>
        <w:spacing w:before="0" w:after="40"/>
      </w:pPr>
      <w:r>
        <w:rPr>
          <w:b w:val="0"/>
          <w:i w:val="0"/>
        </w:rPr>
        <w:t>Berich – BEH-rich</w:t>
      </w:r>
    </w:p>
    <w:p>
      <w:pPr>
        <w:spacing w:before="0" w:after="40"/>
      </w:pPr>
      <w:r>
        <w:rPr>
          <w:b w:val="0"/>
          <w:i w:val="0"/>
        </w:rPr>
        <w:t>Neu-Berich – NEU-beh-rich</w:t>
      </w:r>
    </w:p>
    <w:p>
      <w:pPr>
        <w:spacing w:before="0" w:after="40"/>
      </w:pPr>
      <w:r>
        <w:rPr>
          <w:b w:val="0"/>
          <w:i w:val="0"/>
        </w:rPr>
        <w:t>Asel – AH-sel</w:t>
      </w:r>
    </w:p>
    <w:p>
      <w:pPr>
        <w:spacing w:before="0" w:after="40"/>
      </w:pPr>
      <w:r>
        <w:rPr>
          <w:b w:val="0"/>
          <w:i w:val="0"/>
        </w:rPr>
        <w:t>Bringhausen – BRING-hau-sen</w:t>
      </w:r>
    </w:p>
    <w:p>
      <w:pPr>
        <w:spacing w:before="0" w:after="40"/>
      </w:pPr>
      <w:r>
        <w:rPr>
          <w:b w:val="0"/>
          <w:i w:val="0"/>
        </w:rPr>
        <w:t>Waldeck – WAL-deck</w:t>
      </w:r>
    </w:p>
    <w:p>
      <w:pPr>
        <w:spacing w:before="0" w:after="40"/>
      </w:pPr>
      <w:r>
        <w:rPr>
          <w:b w:val="0"/>
          <w:i w:val="0"/>
        </w:rPr>
        <w:t>Bad Arolsen – bat a-ROL-sen</w:t>
      </w:r>
    </w:p>
    <w:p>
      <w:pPr>
        <w:spacing w:before="0" w:after="40"/>
      </w:pPr>
      <w:r>
        <w:rPr>
          <w:b w:val="0"/>
          <w:i w:val="0"/>
        </w:rPr>
        <w:t>Korbach – KOR-bach</w:t>
      </w:r>
    </w:p>
    <w:p>
      <w:pPr>
        <w:spacing w:before="0" w:after="40"/>
      </w:pPr>
      <w:r>
        <w:rPr>
          <w:b w:val="0"/>
          <w:i w:val="0"/>
        </w:rPr>
        <w:t>Kellerwald – KEL-ler-wald</w:t>
      </w:r>
    </w:p>
    <w:p>
      <w:pPr>
        <w:spacing w:before="0" w:after="40"/>
      </w:pPr>
      <w:r>
        <w:rPr>
          <w:b w:val="0"/>
          <w:i w:val="0"/>
        </w:rPr>
        <w:t>Traddelkopf – TRAD-del-kopf</w:t>
      </w:r>
    </w:p>
    <w:p>
      <w:pPr>
        <w:spacing w:before="0" w:after="40"/>
      </w:pPr>
      <w:r>
        <w:rPr>
          <w:b w:val="0"/>
          <w:i w:val="0"/>
        </w:rPr>
        <w:t>Kohelet – ko-HEH-let</w:t>
      </w:r>
    </w:p>
    <w:p>
      <w:pPr>
        <w:spacing w:before="0" w:after="40"/>
      </w:pPr>
      <w:r>
        <w:rPr>
          <w:b w:val="0"/>
          <w:i w:val="0"/>
        </w:rPr>
        <w:t>Vaupel – FAU-pel</w:t>
      </w:r>
    </w:p>
    <w:p>
      <w:pPr>
        <w:spacing w:before="0" w:after="40"/>
      </w:pPr>
      <w:r>
        <w:rPr>
          <w:b w:val="0"/>
          <w:i w:val="0"/>
        </w:rPr>
        <w:t>Fennel – FEN-nel</w:t>
      </w:r>
    </w:p>
    <w:p>
      <w:pPr>
        <w:spacing w:before="0" w:after="40"/>
      </w:pPr>
      <w:r>
        <w:rPr>
          <w:b w:val="0"/>
          <w:i w:val="0"/>
        </w:rPr>
        <w:t>Rhiel – RIEL</w:t>
      </w:r>
    </w:p>
    <w:p>
      <w:pPr>
        <w:spacing w:before="0" w:after="40"/>
      </w:pPr>
      <w:r>
        <w:rPr>
          <w:b w:val="0"/>
          <w:i w:val="0"/>
        </w:rPr>
        <w:t>Wetekam – WEH-te-kam</w:t>
      </w:r>
    </w:p>
    <w:p>
      <w:pPr>
        <w:spacing w:before="0" w:after="40"/>
      </w:pPr>
      <w:r>
        <w:rPr>
          <w:b w:val="0"/>
          <w:i w:val="0"/>
        </w:rPr>
        <w:t>Halifax – HÄ-li-fäx</w:t>
      </w:r>
    </w:p>
    <w:p>
      <w:pPr>
        <w:spacing w:before="0" w:after="40"/>
      </w:pPr>
      <w:r>
        <w:rPr>
          <w:b w:val="0"/>
          <w:i w:val="0"/>
        </w:rPr>
        <w:t>Prora – PRO-ra</w:t>
      </w:r>
    </w:p>
    <w:p>
      <w:pPr>
        <w:spacing w:before="0" w:after="40"/>
      </w:pPr>
      <w:r>
        <w:rPr>
          <w:b w:val="0"/>
          <w:i w:val="0"/>
        </w:rPr>
        <w:t>Binz – BINTS</w:t>
      </w:r>
    </w:p>
    <w:p>
      <w:r>
        <w:br w:type="page"/>
      </w:r>
    </w:p>
    <w:p>
      <w:pPr>
        <w:spacing w:before="0" w:after="40"/>
      </w:pPr>
      <w:r>
        <w:rPr>
          <w:b w:val="0"/>
          <w:i w:val="0"/>
          <w:color w:val="6B6B6B"/>
          <w:sz w:val="20"/>
        </w:rPr>
        <w:t>Kapitel 1</w:t>
      </w:r>
    </w:p>
    <w:p>
      <w:pPr>
        <w:spacing w:before="0" w:after="80"/>
      </w:pPr>
      <w:r>
        <w:rPr>
          <w:b w:val="0"/>
          <w:i w:val="0"/>
          <w:sz w:val="32"/>
        </w:rPr>
        <w:t>Pünktlich</w:t>
      </w:r>
    </w:p>
    <w:p>
      <w:pPr>
        <w:spacing w:after="100"/>
        <w:ind w:left="227" w:hanging="227"/>
      </w:pPr>
      <w:r>
        <w:rPr>
          <w:b/>
          <w:color w:val="222222"/>
          <w:sz w:val="18"/>
        </w:rPr>
        <w:t xml:space="preserve">[JO] </w:t>
      </w:r>
      <w:r>
        <w:rPr>
          <w:b w:val="0"/>
          <w:i w:val="0"/>
          <w:color w:val="222222"/>
        </w:rPr>
        <w:t>Kapitel 1. Pünktlich.</w:t>
      </w:r>
    </w:p>
    <w:p>
      <w:pPr>
        <w:spacing w:after="100"/>
        <w:ind w:left="227" w:hanging="227"/>
      </w:pPr>
      <w:r>
        <w:rPr>
          <w:b/>
          <w:color w:val="222222"/>
          <w:sz w:val="18"/>
        </w:rPr>
        <w:t xml:space="preserve">[JO] </w:t>
      </w:r>
      <w:r>
        <w:rPr>
          <w:b w:val="0"/>
          <w:i w:val="0"/>
          <w:color w:val="222222"/>
        </w:rPr>
        <w:t>Der Brief kam am letzten Montag im August, mit einem Notar.</w:t>
      </w:r>
    </w:p>
    <w:p>
      <w:pPr>
        <w:spacing w:after="100"/>
        <w:ind w:left="227" w:hanging="227"/>
      </w:pPr>
      <w:r>
        <w:rPr>
          <w:b/>
          <w:color w:val="222222"/>
          <w:sz w:val="18"/>
        </w:rPr>
        <w:t xml:space="preserve">[JO] </w:t>
      </w:r>
      <w:r>
        <w:rPr>
          <w:b w:val="0"/>
          <w:i w:val="0"/>
          <w:color w:val="222222"/>
        </w:rPr>
        <w:t>Er hieß Dr. Reinhold Kesper und kam aus Bad Arolsen, und er kam persönlich, die Treppe hinauf, an der Fahrradwerkstatt vorbei, in einem grauen Anzug, der bei dreiunddreißig Grad im Schatten eine Entscheidung war. Er hatte eine Aktentasche dabei und einen Umschlag darin, groß, cremefarben, mit einem Siegel aus rotem Lack. Er stellte sich vor, verbeugte sich ein wenig vor Konrad, sah Fridolin an, der auf seinem Kissen mit den zweiundvierzig Rosen lag und ihn ebenfalls ansah, und sah dann Herrn Becker an. Herr Becker stand auf der Fensterbank. Er hatte eine Knospe. Seit März. Sie war gewachsen. Sie war rosa geworden. Sie hatte sich nicht geöffnet.</w:t>
      </w:r>
    </w:p>
    <w:p>
      <w:pPr>
        <w:spacing w:after="100"/>
        <w:ind w:left="227" w:hanging="227"/>
      </w:pPr>
      <w:r>
        <w:rPr>
          <w:b/>
          <w:color w:val="7B1FA2"/>
          <w:sz w:val="18"/>
        </w:rPr>
        <w:t xml:space="preserve">[KESPER] </w:t>
      </w:r>
      <w:r>
        <w:rPr>
          <w:b w:val="0"/>
          <w:i w:val="0"/>
          <w:color w:val="7B1FA2"/>
        </w:rPr>
        <w:t>„Frau Gertrud Vaupel ist am vierzehnten Juli verstorben“</w:t>
      </w:r>
    </w:p>
    <w:p>
      <w:pPr>
        <w:spacing w:after="100"/>
        <w:ind w:left="227" w:hanging="227"/>
      </w:pPr>
      <w:r>
        <w:rPr>
          <w:b/>
          <w:color w:val="222222"/>
          <w:sz w:val="18"/>
        </w:rPr>
        <w:t xml:space="preserve">[JO] </w:t>
      </w:r>
      <w:r>
        <w:rPr>
          <w:b w:val="0"/>
          <w:i w:val="0"/>
          <w:color w:val="222222"/>
        </w:rPr>
        <w:t>sagte Dr. Kesper.</w:t>
      </w:r>
    </w:p>
    <w:p>
      <w:pPr>
        <w:spacing w:after="100"/>
        <w:ind w:left="227" w:hanging="227"/>
      </w:pPr>
      <w:r>
        <w:rPr>
          <w:b/>
          <w:color w:val="7B1FA2"/>
          <w:sz w:val="18"/>
        </w:rPr>
        <w:t xml:space="preserve">[KESPER] </w:t>
      </w:r>
      <w:r>
        <w:rPr>
          <w:b w:val="0"/>
          <w:i w:val="0"/>
          <w:color w:val="7B1FA2"/>
        </w:rPr>
        <w:t>„In ihrem Haus in Neu-Berich. Im Schlaf. Mit dreiundneunzig Jahren.“</w:t>
      </w:r>
    </w:p>
    <w:p>
      <w:pPr>
        <w:spacing w:after="100"/>
        <w:ind w:left="227" w:hanging="227"/>
      </w:pPr>
      <w:r>
        <w:rPr>
          <w:b/>
          <w:color w:val="222222"/>
          <w:sz w:val="18"/>
        </w:rPr>
        <w:t xml:space="preserve">[JO] </w:t>
      </w:r>
      <w:r>
        <w:rPr>
          <w:b w:val="0"/>
          <w:i w:val="0"/>
          <w:color w:val="222222"/>
        </w:rPr>
        <w:t>Er legte den Umschlag auf den Schreibtisch.</w:t>
      </w:r>
    </w:p>
    <w:p>
      <w:pPr>
        <w:spacing w:after="100"/>
        <w:ind w:left="227" w:hanging="227"/>
      </w:pPr>
      <w:r>
        <w:rPr>
          <w:b/>
          <w:color w:val="7B1FA2"/>
          <w:sz w:val="18"/>
        </w:rPr>
        <w:t xml:space="preserve">[KESPER] </w:t>
      </w:r>
      <w:r>
        <w:rPr>
          <w:b w:val="0"/>
          <w:i w:val="0"/>
          <w:color w:val="7B1FA2"/>
        </w:rPr>
        <w:t>„Sie hat mich im April gebeten, Ihnen diesen Brief zu bringen. Persönlich. Am letzten Montag im August. Nicht früher und nicht später. Sie hat gesagt, dann sei der See leer genug.“</w:t>
      </w:r>
    </w:p>
    <w:p>
      <w:pPr>
        <w:spacing w:after="100"/>
        <w:ind w:left="227" w:hanging="227"/>
      </w:pPr>
      <w:r>
        <w:rPr>
          <w:b/>
          <w:color w:val="222222"/>
          <w:sz w:val="18"/>
        </w:rPr>
        <w:t xml:space="preserve">[JO] </w:t>
      </w:r>
      <w:r>
        <w:rPr>
          <w:b w:val="0"/>
          <w:i w:val="0"/>
          <w:color w:val="222222"/>
        </w:rPr>
        <w:t>Konrad nahm den Hut ab. Er hatte ihn aufgehabt, im Büro, was er nie tat, weil er gerade hatte gehen wollen, zum Friedhof in Melaten, wie jeden Montag. Er legte ihn auf den Schreibtisch, neben den Umschlag.</w:t>
      </w:r>
    </w:p>
    <w:p>
      <w:pPr>
        <w:spacing w:after="100"/>
        <w:ind w:left="227" w:hanging="227"/>
      </w:pPr>
      <w:r>
        <w:rPr>
          <w:b/>
          <w:color w:val="1F4E8C"/>
          <w:sz w:val="18"/>
        </w:rPr>
        <w:t xml:space="preserve">[KONRAD] </w:t>
      </w:r>
      <w:r>
        <w:rPr>
          <w:b w:val="0"/>
          <w:i w:val="0"/>
          <w:color w:val="1F4E8C"/>
        </w:rPr>
        <w:t>„Wir haben im April mit ihr telefoniert“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„Am ersten April. Auf einem Parkplatz am Niederrhein. Sie hat gesagt, kommen Sie im September. Wenn der See leer ist. Dann zeige ich Ihnen die Treppe.“</w:t>
      </w:r>
    </w:p>
    <w:p>
      <w:pPr>
        <w:spacing w:after="100"/>
        <w:ind w:left="227" w:hanging="227"/>
      </w:pPr>
      <w:r>
        <w:rPr>
          <w:b/>
          <w:color w:val="7B1FA2"/>
          <w:sz w:val="18"/>
        </w:rPr>
        <w:t xml:space="preserve">[KESPER] </w:t>
      </w:r>
      <w:r>
        <w:rPr>
          <w:b w:val="0"/>
          <w:i w:val="0"/>
          <w:color w:val="7B1FA2"/>
        </w:rPr>
        <w:t>„Ich weiß“</w:t>
      </w:r>
    </w:p>
    <w:p>
      <w:pPr>
        <w:spacing w:after="100"/>
        <w:ind w:left="227" w:hanging="227"/>
      </w:pPr>
      <w:r>
        <w:rPr>
          <w:b/>
          <w:color w:val="222222"/>
          <w:sz w:val="18"/>
        </w:rPr>
        <w:t xml:space="preserve">[JO] </w:t>
      </w:r>
      <w:r>
        <w:rPr>
          <w:b w:val="0"/>
          <w:i w:val="0"/>
          <w:color w:val="222222"/>
        </w:rPr>
        <w:t>sagte Dr. Kesper.</w:t>
      </w:r>
    </w:p>
    <w:p>
      <w:pPr>
        <w:spacing w:after="100"/>
        <w:ind w:left="227" w:hanging="227"/>
      </w:pPr>
      <w:r>
        <w:rPr>
          <w:b/>
          <w:color w:val="7B1FA2"/>
          <w:sz w:val="18"/>
        </w:rPr>
        <w:t xml:space="preserve">[KESPER] </w:t>
      </w:r>
      <w:r>
        <w:rPr>
          <w:b w:val="0"/>
          <w:i w:val="0"/>
          <w:color w:val="7B1FA2"/>
        </w:rPr>
        <w:t>„Sie hat es mir erzählt. Sie hat gesagt, sie wisse nicht, ob sie bis September durchhalte.“</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[KESPER] </w:t>
      </w:r>
      <w:r>
        <w:rPr>
          <w:b w:val="0"/>
          <w:i w:val="0"/>
          <w:color w:val="7B1FA2"/>
        </w:rPr>
        <w:t>„Sie hat gesagt, dann müsse eben der Brief durchhalten.“</w:t>
      </w:r>
    </w:p>
    <w:p>
      <w:pPr>
        <w:spacing w:after="100"/>
        <w:ind w:left="227" w:hanging="227"/>
      </w:pPr>
      <w:r>
        <w:rPr>
          <w:b/>
          <w:color w:val="222222"/>
          <w:sz w:val="18"/>
        </w:rPr>
        <w:t xml:space="preserve">[JO] </w:t>
      </w:r>
      <w:r>
        <w:rPr>
          <w:b w:val="0"/>
          <w:i w:val="0"/>
          <w:color w:val="222222"/>
        </w:rPr>
        <w:t>Er ging. Er lehnte Kaffee ab und Pfefferminztee auch, und Benny sah ihm vom Fenster aus nach, wie er unten auf der Straße in der Hitze stand und sich die Stirn mit einem Taschentuch abtupfte und sich dann, sehr vorsichtig, in einen dunkelblauen Wagen setzte.</w:t>
      </w:r>
    </w:p>
    <w:p>
      <w:pPr>
        <w:spacing w:after="100"/>
        <w:ind w:left="227" w:hanging="227"/>
      </w:pPr>
      <w:r>
        <w:rPr>
          <w:b/>
          <w:color w:val="2E7D32"/>
          <w:sz w:val="18"/>
        </w:rPr>
        <w:t xml:space="preserve">[BENNY] </w:t>
      </w:r>
      <w:r>
        <w:rPr>
          <w:b w:val="0"/>
          <w:i w:val="0"/>
          <w:color w:val="2E7D32"/>
        </w:rPr>
        <w:t>„Der Mann hat einen Anzug an“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„Im August. Das ist Respekt.“</w:t>
      </w:r>
    </w:p>
    <w:p>
      <w:pPr>
        <w:spacing w:after="100"/>
        <w:ind w:left="227" w:hanging="227"/>
      </w:pPr>
      <w:r>
        <w:rPr>
          <w:b/>
          <w:color w:val="1F4E8C"/>
          <w:sz w:val="18"/>
        </w:rPr>
        <w:t xml:space="preserve">[KONRAD] </w:t>
      </w:r>
      <w:r>
        <w:rPr>
          <w:b w:val="0"/>
          <w:i w:val="0"/>
          <w:color w:val="1F4E8C"/>
        </w:rPr>
        <w:t>„Das ist Notariat“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dasselbe.“</w:t>
      </w:r>
    </w:p>
    <w:p>
      <w:pPr>
        <w:spacing w:after="100"/>
        <w:ind w:left="227" w:hanging="227"/>
      </w:pPr>
      <w:r>
        <w:rPr>
          <w:b/>
          <w:color w:val="222222"/>
          <w:sz w:val="18"/>
        </w:rPr>
        <w:t xml:space="preserve">[JO] </w:t>
      </w:r>
      <w:r>
        <w:rPr>
          <w:b w:val="0"/>
          <w:i w:val="0"/>
          <w:color w:val="222222"/>
        </w:rPr>
        <w:t>Ich öffnete den Umschlag. Das Siegel brach mit einem kleinen, trockenen Knacken. Darin lagen vier Bogen. Mit der Hand geschrieben, in Tinte, in einer großen, runden, altmodischen Schrift, die an manchen Stellen zitterte und an anderen sehr fest war. Und ein Foto. Schwarz-weiß, mit gezacktem Rand. Ein junger Mann in einem weißen Hemd mit hochgekrempelten Ärmeln, der lachend auf einem umgedrehten Boot saß, mit einem Hammer in der Hand. Hinter ihm Wasser und bewaldete Berge. Auf der Rückseite stand: Heinrich. Sommer 1959.</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[GERTRUD] </w:t>
      </w:r>
      <w:r>
        <w:rPr>
          <w:b w:val="0"/>
          <w:i/>
          <w:color w:val="7B1FA2"/>
        </w:rPr>
        <w:t>„Liebe Frau Fink, lieber Herr Ehrlich, lieber junger Mann. Ich habe Ihre Stimmen im April gehört, am Telefon, und ich habe gedacht, das sind die Richtigen. Der Herr Ehrlich hat gesagt, dass seine Frau auch Gertrud hieß. Da wusste ich es. Ich schreibe Ihnen das, weil ich es Ihnen nicht mehr sagen kann. Ich bin dreiundneunzig. Ich merke, dass ich müde werde. Nicht am Abend. Am Morgen.</w:t>
      </w:r>
    </w:p>
    <w:p>
      <w:pPr>
        <w:spacing w:after="100"/>
        <w:ind w:left="227" w:hanging="227"/>
      </w:pPr>
      <w:r>
        <w:rPr>
          <w:b/>
          <w:color w:val="222222"/>
          <w:sz w:val="18"/>
        </w:rPr>
        <w:t xml:space="preserve">[JO] </w:t>
      </w:r>
      <w:r>
        <w:rPr>
          <w:b w:val="0"/>
          <w:i w:val="0"/>
          <w:color w:val="222222"/>
        </w:rPr>
        <w:t>Meine Eltern sind in Berich geboren. In einem Dorf an der Eder, mit einem Kloster und einer Kirche und einer Brücke und hundertfünfzig Menschen. Neunzehnhundertvierzehn haben sie die Sperrmauer fertig gebaut, und das Wasser ist gekommen, und Berich ist im See versunken. Die Leute haben neue Häuser bekommen, weit weg, oben bei Arolsen. Neu-Berich. Sie haben die Kirche Stein für Stein abgetragen und dort wieder aufgebaut. Sie haben die Toten vom Friedhof ausgegraben und dort wieder begraben. Nur die Treppe vor der Kirche haben sie dagelassen. Und die Mauern. Und die Wege. Wenn der See im Sommer leer wird, kommen sie raus. Dann kann man durch Berich gehen. Durch das Dorf meiner Eltern. Auf dem Grund vom See.</w:t>
      </w:r>
    </w:p>
    <w:p>
      <w:pPr>
        <w:spacing w:after="100"/>
        <w:ind w:left="227" w:hanging="227"/>
      </w:pPr>
      <w:r>
        <w:rPr>
          <w:b/>
          <w:color w:val="222222"/>
          <w:sz w:val="18"/>
        </w:rPr>
        <w:t xml:space="preserve">[JO] </w:t>
      </w:r>
      <w:r>
        <w:rPr>
          <w:b w:val="0"/>
          <w:i w:val="0"/>
          <w:color w:val="222222"/>
        </w:rPr>
        <w:t>Ich bin zweiunddreißig geboren. Mein Bruder Heinrich fünfunddreißig. Er war Bootsbauer. Er hat am Edersee gearbeitet, auf der Werft vom Seehotel Kroll. Er konnte alles mit Holz. Und er konnte schwimmen wie ein Fisch. Im Sommer neunundfünfzig war es so heiß und trocken wie nie, und der See war fast leer, und Berich war ganz zu sehen. Heinrich ist jeden Abend runtergegangen und hat auf der Kirchtreppe gesessen. Er hat gesagt, hier haben die Eltern geheiratet. Er hat gesagt, hier fängt was an.</w:t>
      </w:r>
    </w:p>
    <w:p>
      <w:pPr>
        <w:spacing w:after="100"/>
        <w:ind w:left="227" w:hanging="227"/>
      </w:pPr>
      <w:r>
        <w:rPr>
          <w:b/>
          <w:color w:val="222222"/>
          <w:sz w:val="18"/>
        </w:rPr>
        <w:t xml:space="preserve">[JO] </w:t>
      </w:r>
      <w:r>
        <w:rPr>
          <w:b w:val="0"/>
          <w:i w:val="0"/>
          <w:color w:val="222222"/>
        </w:rPr>
        <w:t>Am dreizehnten September neunzehnhundertneunundfünfzig haben sie seine Jacke gefunden. Am Ufer bei Bringhausen. Mit seiner Brieftasche. Die Polizei hat gesagt, er ist nachts schwimmen gegangen und ertrunken. Man hat ihn nie gefunden. Der See gibt nichts zurück, haben die Leute gesagt. Ich habe es geglaubt. Sechsundsechzig Jahre lang habe ich es geglaubt.</w:t>
      </w:r>
    </w:p>
    <w:p>
      <w:pPr>
        <w:spacing w:after="100"/>
        <w:ind w:left="227" w:hanging="227"/>
      </w:pPr>
      <w:r>
        <w:rPr>
          <w:b/>
          <w:color w:val="222222"/>
          <w:sz w:val="18"/>
        </w:rPr>
        <w:t xml:space="preserve">[JO] </w:t>
      </w:r>
      <w:r>
        <w:rPr>
          <w:b w:val="0"/>
          <w:i w:val="0"/>
          <w:color w:val="222222"/>
        </w:rPr>
        <w:t>Letzten September war der See wieder leer. So leer wie neunundfünfzig. Und der Ortsvorsteher hat mir einen Koffer gebracht. Einen neuen. Er stand auf der Kirchtreppe in Berich. Auf der obersten Stufe. Darin waren Heinrichs Sachen. Sein Reisepass. Zwei Schiffsfahrkarten nach Kanada. Ein Zettel. Ein Brief von einem Mädchen. Ich will Ihnen nicht alles schreiben. Sie sollen es selbst sehen. Der Koffer ist bei meiner Nachbarin, Ilse Wiegand. Sie hat den Schlüssel zu meinem Haus.</w:t>
      </w:r>
    </w:p>
    <w:p>
      <w:pPr>
        <w:spacing w:after="100"/>
        <w:ind w:left="227" w:hanging="227"/>
      </w:pPr>
      <w:r>
        <w:rPr>
          <w:b/>
          <w:color w:val="222222"/>
          <w:sz w:val="18"/>
        </w:rPr>
        <w:t xml:space="preserve">[JO] </w:t>
      </w:r>
      <w:r>
        <w:rPr>
          <w:b w:val="0"/>
          <w:i w:val="0"/>
          <w:color w:val="222222"/>
        </w:rPr>
        <w:t>Heinrich ist nicht ertrunken. Ein Mann, der ertrinkt, lässt seinen Pass nicht in einem Koffer. Und jemand hat diesen Koffer sechsundsechzig Jahre lang aufgehoben. Und dann auf die Treppe gestellt. Damit ich es weiß. Ich weiß nicht, wer. Ich weiß nur, dass es nicht Heinrich war.</w:t>
      </w:r>
    </w:p>
    <w:p>
      <w:pPr>
        <w:spacing w:after="100"/>
        <w:ind w:left="227" w:hanging="227"/>
      </w:pPr>
      <w:r>
        <w:rPr>
          <w:b/>
          <w:color w:val="222222"/>
          <w:sz w:val="18"/>
        </w:rPr>
        <w:t xml:space="preserve">[JO] </w:t>
      </w:r>
      <w:r>
        <w:rPr>
          <w:b w:val="0"/>
          <w:i w:val="0"/>
          <w:color w:val="222222"/>
        </w:rPr>
        <w:t>Mein letzter Wunsch ist dieser: Finden Sie meinen Bruder. Er ist irgendwo da unten. Holen Sie ihn rauf und legen Sie ihn zu den Eltern, auf den Friedhof in Neu-Berich. Neben mich. Ich habe Platz gelassen. Und sagen Sie Liesel, dass er nicht ohne sie gefahren ist. Liesel Kroll. Sie heißt heute Brandau. Sie wohnt in Waldeck. Sie weiß nicht, dass ich das weiß. Sie hat sechsundsechzig Jahre gedacht, er hat sie sitzen lassen.</w:t>
      </w:r>
    </w:p>
    <w:p>
      <w:pPr>
        <w:spacing w:after="100"/>
        <w:ind w:left="227" w:hanging="227"/>
      </w:pPr>
      <w:r>
        <w:rPr>
          <w:b/>
          <w:color w:val="222222"/>
          <w:sz w:val="18"/>
        </w:rPr>
        <w:t xml:space="preserve">[JO] </w:t>
      </w:r>
      <w:r>
        <w:rPr>
          <w:b w:val="0"/>
          <w:i w:val="0"/>
          <w:color w:val="222222"/>
        </w:rPr>
        <w:t>Das Geld für Ihre Arbeit liegt beim Notar. Es ist nicht viel. Es ist alles, was ich habe. Bitte kommen Sie im September. Wenn der See leer ist. Ihre Gertrud Vaupel.“</w:t>
      </w:r>
    </w:p>
    <w:p>
      <w:pPr>
        <w:spacing w:after="100"/>
        <w:ind w:left="227" w:hanging="227"/>
      </w:pPr>
      <w:r>
        <w:rPr>
          <w:b/>
          <w:color w:val="222222"/>
          <w:sz w:val="18"/>
        </w:rPr>
        <w:t xml:space="preserve">[JO] </w:t>
      </w:r>
      <w:r>
        <w:rPr>
          <w:b w:val="0"/>
          <w:i w:val="0"/>
          <w:color w:val="222222"/>
        </w:rPr>
        <w:t>Es war still im Büro. Unten in der Werkstatt lief ein Radio. Draußen fuhr eine Straßenbahn vorbei und ließ die Fensterscheiben zittern.</w:t>
      </w:r>
    </w:p>
    <w:p>
      <w:pPr>
        <w:spacing w:after="100"/>
        <w:ind w:left="227" w:hanging="227"/>
      </w:pPr>
      <w:r>
        <w:rPr>
          <w:b/>
          <w:color w:val="222222"/>
          <w:sz w:val="18"/>
        </w:rPr>
        <w:t xml:space="preserve">[JO] </w:t>
      </w:r>
      <w:r>
        <w:rPr>
          <w:b w:val="0"/>
          <w:i w:val="0"/>
          <w:color w:val="222222"/>
        </w:rPr>
        <w:t>Konrad saß ganz still. Er hatte die Hände auf dem Hut liegen.</w:t>
      </w:r>
    </w:p>
    <w:p>
      <w:pPr>
        <w:spacing w:after="100"/>
        <w:ind w:left="227" w:hanging="227"/>
      </w:pPr>
      <w:r>
        <w:rPr>
          <w:b/>
          <w:color w:val="1F4E8C"/>
          <w:sz w:val="18"/>
        </w:rPr>
        <w:t xml:space="preserve">[KONRAD] </w:t>
      </w:r>
      <w:r>
        <w:rPr>
          <w:b w:val="0"/>
          <w:i w:val="0"/>
          <w:color w:val="1F4E8C"/>
        </w:rPr>
        <w:t>„Sie hat Platz gelassen“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Benny war aufgestanden. Er stand am Fenster, neben Herrn Becker, mit dem Rücken zu uns. Er hatte das Handy in der Hand, aber er sah nicht darauf.</w:t>
      </w:r>
    </w:p>
    <w:p>
      <w:pPr>
        <w:spacing w:after="100"/>
        <w:ind w:left="227" w:hanging="227"/>
      </w:pPr>
      <w:r>
        <w:rPr>
          <w:b/>
          <w:color w:val="2E7D32"/>
          <w:sz w:val="18"/>
        </w:rPr>
        <w:t xml:space="preserve">[BENNY] </w:t>
      </w:r>
      <w:r>
        <w:rPr>
          <w:b w:val="0"/>
          <w:i w:val="0"/>
          <w:color w:val="2E7D32"/>
        </w:rPr>
        <w:t>„Der Pegel vom Edersee“</w:t>
      </w:r>
    </w:p>
    <w:p>
      <w:pPr>
        <w:spacing w:after="100"/>
        <w:ind w:left="227" w:hanging="227"/>
      </w:pPr>
      <w:r>
        <w:rPr>
          <w:b/>
          <w:color w:val="222222"/>
          <w:sz w:val="18"/>
        </w:rPr>
        <w:t xml:space="preserve">[JO] </w:t>
      </w:r>
      <w:r>
        <w:rPr>
          <w:b w:val="0"/>
          <w:i w:val="0"/>
          <w:color w:val="222222"/>
        </w:rPr>
        <w:t>sagte er schließlich. Seine Stimme war rau.</w:t>
      </w:r>
    </w:p>
    <w:p>
      <w:pPr>
        <w:spacing w:after="100"/>
        <w:ind w:left="227" w:hanging="227"/>
      </w:pPr>
      <w:r>
        <w:rPr>
          <w:b/>
          <w:color w:val="2E7D32"/>
          <w:sz w:val="18"/>
        </w:rPr>
        <w:t xml:space="preserve">[BENNY] </w:t>
      </w:r>
      <w:r>
        <w:rPr>
          <w:b w:val="0"/>
          <w:i w:val="0"/>
          <w:color w:val="2E7D32"/>
        </w:rPr>
        <w:t>„Den kann man im Internet sehen. Jeden Tag. Er fällt seit Juni. Im Moment sind es noch gut ein Drittel. Wenn es so trocken bleibt, ist Berich in zwei Wochen ganz draußen.“</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2E7D32"/>
          <w:sz w:val="18"/>
        </w:rPr>
        <w:t xml:space="preserve">[BENNY] </w:t>
      </w:r>
      <w:r>
        <w:rPr>
          <w:b w:val="0"/>
          <w:i w:val="0"/>
          <w:color w:val="2E7D32"/>
        </w:rPr>
        <w:t>„Das stimmt so nicht, Konrad. Sie hat nicht Platz gelassen. Sie hat gewartet.“</w:t>
      </w:r>
    </w:p>
    <w:p>
      <w:pPr>
        <w:spacing w:after="100"/>
        <w:ind w:left="227" w:hanging="227"/>
      </w:pPr>
      <w:r>
        <w:rPr>
          <w:b/>
          <w:color w:val="1F4E8C"/>
          <w:sz w:val="18"/>
        </w:rPr>
        <w:t xml:space="preserve">[KONRAD] </w:t>
      </w:r>
      <w:r>
        <w:rPr>
          <w:b w:val="0"/>
          <w:i w:val="0"/>
          <w:color w:val="1F4E8C"/>
        </w:rPr>
        <w:t>„Das ist dasselbe,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nahm das Foto in die Hand. Heinrich Vaupel, vierundzwanzig, auf einem umgedrehten Boot, mit einem Hammer. Er lachte. Er lachte, als wisse er etwas, das die anderen noch nicht wussten.</w:t>
      </w:r>
    </w:p>
    <w:p>
      <w:pPr>
        <w:spacing w:after="100"/>
        <w:ind w:left="227" w:hanging="227"/>
      </w:pPr>
      <w:r>
        <w:rPr>
          <w:b/>
          <w:color w:val="222222"/>
          <w:sz w:val="18"/>
        </w:rPr>
        <w:t xml:space="preserve">[JO] </w:t>
      </w:r>
      <w:r>
        <w:rPr>
          <w:b w:val="0"/>
          <w:i w:val="0"/>
          <w:color w:val="222222"/>
        </w:rPr>
        <w:t>Herr Becker hatte immer noch seine Knospe. Rosa. Geschlossen.</w:t>
      </w:r>
    </w:p>
    <w:p>
      <w:pPr>
        <w:spacing w:after="100"/>
        <w:ind w:left="227" w:hanging="227"/>
      </w:pPr>
      <w:r>
        <w:rPr>
          <w:b/>
          <w:color w:val="222222"/>
          <w:sz w:val="18"/>
        </w:rPr>
        <w:t xml:space="preserve">[JO] </w:t>
      </w:r>
      <w:r>
        <w:rPr>
          <w:b w:val="0"/>
          <w:i/>
          <w:color w:val="222222"/>
        </w:rPr>
        <w:t>Aus Jos Spesenbuch: Notar Dr. Kesper, Bad Arolsen, Anreise persönlich, im Anzug, bei 33 Grad: nicht berechnet. Ein Brief, der bis September durchgehalten hat: Ich habe keine Spalte dafür. Konrad sagt, die Spalte heißt „Pünktlich“.</w:t>
      </w:r>
    </w:p>
    <w:p>
      <w:r>
        <w:br w:type="page"/>
      </w:r>
    </w:p>
    <w:p>
      <w:pPr>
        <w:spacing w:before="0" w:after="40"/>
      </w:pPr>
      <w:r>
        <w:rPr>
          <w:b w:val="0"/>
          <w:i w:val="0"/>
          <w:color w:val="6B6B6B"/>
          <w:sz w:val="20"/>
        </w:rPr>
        <w:t>Kapitel 2</w:t>
      </w:r>
    </w:p>
    <w:p>
      <w:pPr>
        <w:spacing w:before="0" w:after="80"/>
      </w:pPr>
      <w:r>
        <w:rPr>
          <w:b w:val="0"/>
          <w:i w:val="0"/>
          <w:sz w:val="32"/>
        </w:rPr>
        <w:t>Der leere See</w:t>
      </w:r>
    </w:p>
    <w:p>
      <w:pPr>
        <w:spacing w:after="100"/>
        <w:ind w:left="227" w:hanging="227"/>
      </w:pPr>
      <w:r>
        <w:rPr>
          <w:b/>
          <w:color w:val="222222"/>
          <w:sz w:val="18"/>
        </w:rPr>
        <w:t xml:space="preserve">[JO] </w:t>
      </w:r>
      <w:r>
        <w:rPr>
          <w:b w:val="0"/>
          <w:i w:val="0"/>
          <w:color w:val="222222"/>
        </w:rPr>
        <w:t>Kapitel 2. Der leere See.</w:t>
      </w:r>
    </w:p>
    <w:p>
      <w:pPr>
        <w:spacing w:after="100"/>
        <w:ind w:left="227" w:hanging="227"/>
      </w:pPr>
      <w:r>
        <w:rPr>
          <w:b/>
          <w:color w:val="222222"/>
          <w:sz w:val="18"/>
        </w:rPr>
        <w:t xml:space="preserve">[JO] </w:t>
      </w:r>
      <w:r>
        <w:rPr>
          <w:b w:val="0"/>
          <w:i w:val="0"/>
          <w:color w:val="222222"/>
        </w:rPr>
        <w:t>Wir fuhren am Montag, dem siebten September, um sechs Uhr früh, weil Benny gesagt hatte, Hermine vertrage die Hitze nicht, und weil Konrad gesagt hatte, man komme zu einem Toten nicht am Nachmittag.</w:t>
      </w:r>
    </w:p>
    <w:p>
      <w:pPr>
        <w:spacing w:after="100"/>
        <w:ind w:left="227" w:hanging="227"/>
      </w:pPr>
      <w:r>
        <w:rPr>
          <w:b/>
          <w:color w:val="222222"/>
          <w:sz w:val="18"/>
        </w:rPr>
        <w:t xml:space="preserve">[JO] </w:t>
      </w:r>
      <w:r>
        <w:rPr>
          <w:b w:val="0"/>
          <w:i w:val="0"/>
          <w:color w:val="222222"/>
        </w:rPr>
        <w:t>Hermine sprang beim ersten Versuch an. Benny sah sie misstrauisch an. Er sagte, das habe sie noch nie gemacht, und das sei kein gutes Zeichen. Fridolin lag hinten zwischen den Häkelgardinen auf seinem Kissen. Herr Becker blieb in Köln, auf der Fensterbank, bei der Nachbarin aus dem zweiten Stock, die versprochen hatte, ihm jeden Tag ein Foto zu schicken, falls die Knospe etwas tue.</w:t>
      </w:r>
    </w:p>
    <w:p>
      <w:pPr>
        <w:spacing w:after="100"/>
        <w:ind w:left="227" w:hanging="227"/>
      </w:pPr>
      <w:r>
        <w:rPr>
          <w:b/>
          <w:color w:val="222222"/>
          <w:sz w:val="18"/>
        </w:rPr>
        <w:t xml:space="preserve">[JO] </w:t>
      </w:r>
      <w:r>
        <w:rPr>
          <w:b w:val="0"/>
          <w:i w:val="0"/>
          <w:color w:val="222222"/>
        </w:rPr>
        <w:t>Wir fuhren über das Sauerland, durch Wälder, die braun geworden waren vom trockenen Sommer, an Winterberg vorbei, über Korbach, und dann, kurz nach neun, hinter einer Kurve, zwischen bewaldeten Hügeln, lag der See.</w:t>
      </w:r>
    </w:p>
    <w:p>
      <w:pPr>
        <w:spacing w:after="100"/>
        <w:ind w:left="227" w:hanging="227"/>
      </w:pPr>
      <w:r>
        <w:rPr>
          <w:b/>
          <w:color w:val="222222"/>
          <w:sz w:val="18"/>
        </w:rPr>
        <w:t xml:space="preserve">[JO] </w:t>
      </w:r>
      <w:r>
        <w:rPr>
          <w:b w:val="0"/>
          <w:i w:val="0"/>
          <w:color w:val="222222"/>
        </w:rPr>
        <w:t>Oder das, was von ihm übrig war.</w:t>
      </w:r>
    </w:p>
    <w:p>
      <w:pPr>
        <w:spacing w:after="100"/>
        <w:ind w:left="227" w:hanging="227"/>
      </w:pPr>
      <w:r>
        <w:rPr>
          <w:b/>
          <w:color w:val="222222"/>
          <w:sz w:val="18"/>
        </w:rPr>
        <w:t xml:space="preserve">[JO] </w:t>
      </w:r>
      <w:r>
        <w:rPr>
          <w:b w:val="0"/>
          <w:i w:val="0"/>
          <w:color w:val="222222"/>
        </w:rPr>
        <w:t>Benny hielt an. Auf einem Parkplatz über dem Nordufer, unter Buchen. Wir stiegen aus. Niemand sagte etwas.</w:t>
      </w:r>
    </w:p>
    <w:p>
      <w:pPr>
        <w:spacing w:after="100"/>
        <w:ind w:left="227" w:hanging="227"/>
      </w:pPr>
      <w:r>
        <w:rPr>
          <w:b/>
          <w:color w:val="222222"/>
          <w:sz w:val="18"/>
        </w:rPr>
        <w:t xml:space="preserve">[JO] </w:t>
      </w:r>
      <w:r>
        <w:rPr>
          <w:b w:val="0"/>
          <w:i w:val="0"/>
          <w:color w:val="222222"/>
        </w:rPr>
        <w:t>Der Edersee lag in einem langen, gewundenen Tal zwischen dicht bewaldeten Bergen, und er war einmal, das sah man an den Ufern, sehr groß gewesen. Jetzt war er klein. Ein grünes, glattes Band in der Mitte des Tals, und rechts und links davon, wo eigentlich Wasser sein sollte, Hänge aus grauer und brauner Erde, rissig, trocken, mit hellen Linien darin wie Jahresringe, wo der See in den vergangenen Wochen jeden Tag ein Stück weiter zurückgewichen war. Boote lagen auf dem Trockenen. Ein Steg führte ins Nichts. Weiter unten, wo der See am schmalsten war, sah man ein steinernes Ding im Schlamm, mit Bögen, wie eine Brücke, die über gar nichts führte.</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der Edersee bei der Fertigstellung der größte Stausee Europas war? Neunzehnhundertvierzehn. Kurz vor dem Krieg. Der Kaiser sollte zur Einweihung kommen. Dann kam der Krieg, und der Kaiser kam nicht.“</w:t>
      </w:r>
    </w:p>
    <w:p>
      <w:pPr>
        <w:spacing w:after="100"/>
        <w:ind w:left="227" w:hanging="227"/>
      </w:pPr>
      <w:r>
        <w:rPr>
          <w:b/>
          <w:color w:val="222222"/>
          <w:sz w:val="18"/>
        </w:rPr>
        <w:t xml:space="preserve">[JO] </w:t>
      </w:r>
      <w:r>
        <w:rPr>
          <w:b w:val="0"/>
          <w:i w:val="0"/>
          <w:color w:val="222222"/>
        </w:rPr>
        <w:t>Er sah über das Tal.</w:t>
      </w:r>
    </w:p>
    <w:p>
      <w:pPr>
        <w:spacing w:after="100"/>
        <w:ind w:left="227" w:hanging="227"/>
      </w:pPr>
      <w:r>
        <w:rPr>
          <w:b/>
          <w:color w:val="1F4E8C"/>
          <w:sz w:val="18"/>
        </w:rPr>
        <w:t xml:space="preserve">[KONRAD] </w:t>
      </w:r>
      <w:r>
        <w:rPr>
          <w:b w:val="0"/>
          <w:i w:val="0"/>
          <w:color w:val="1F4E8C"/>
        </w:rPr>
        <w:t>„Und neunzehnhundertdreiundvierzig haben die Engländer die Mauer bombardiert. Im Mai. Nachts. Das Wasser ist durch das Loch ins Tal gestürzt, bis nach Kassel. Viele Menschen sind ertrunken.“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„Das stimmt leider so.“</w:t>
      </w:r>
    </w:p>
    <w:p>
      <w:pPr>
        <w:spacing w:after="100"/>
        <w:ind w:left="227" w:hanging="227"/>
      </w:pPr>
      <w:r>
        <w:rPr>
          <w:b/>
          <w:color w:val="222222"/>
          <w:sz w:val="18"/>
        </w:rPr>
        <w:t xml:space="preserve">[JO] </w:t>
      </w:r>
      <w:r>
        <w:rPr>
          <w:b w:val="0"/>
          <w:i w:val="0"/>
          <w:color w:val="222222"/>
        </w:rPr>
        <w:t>Die Sperrmauer sahen wir eine Stunde später. Wir parkten Hermine auf einem großen Parkplatz neben einem Kiosk, wo eine Frau mit einer Schürze sich bekreuzigte, als sie Hermine sah, und dann ihr Handy herausholte und ein Foto machte. Die Mauer war riesig. Ein gewaltiger Bogen aus grauem Bruchstein, der das Tal zwischen zwei Bergen verschloss, mit Türmchen und einem Weg obendrauf, über den Leute mit Fahrrädern und Eis in der Hand spazierten. Auf der einen Seite ging es tief hinunter, zu einem Kraftwerk und einem Fluss. Auf der anderen Seite, wo der See sein sollte, ging es auch tief hinunter. Zu Schlamm. Zu Steinen. Zu einem kleinen, grünen Rest Wasser.</w:t>
      </w:r>
    </w:p>
    <w:p>
      <w:pPr>
        <w:spacing w:after="100"/>
        <w:ind w:left="227" w:hanging="227"/>
      </w:pPr>
      <w:r>
        <w:rPr>
          <w:b/>
          <w:color w:val="222222"/>
          <w:sz w:val="18"/>
        </w:rPr>
        <w:t xml:space="preserve">[JO] </w:t>
      </w:r>
      <w:r>
        <w:rPr>
          <w:b w:val="0"/>
          <w:i w:val="0"/>
          <w:color w:val="222222"/>
        </w:rPr>
        <w:t>Hoch über allem, auf einem Berg, stand ein Schloss. Groß und alt, mit Türmen und einer langen Mauer, und eine Seilbahn führte zu ihm hinauf.</w:t>
      </w:r>
    </w:p>
    <w:p>
      <w:pPr>
        <w:spacing w:after="100"/>
        <w:ind w:left="227" w:hanging="227"/>
      </w:pPr>
      <w:r>
        <w:rPr>
          <w:b/>
          <w:color w:val="1F4E8C"/>
          <w:sz w:val="18"/>
        </w:rPr>
        <w:t xml:space="preserve">[KONRAD] </w:t>
      </w:r>
      <w:r>
        <w:rPr>
          <w:b w:val="0"/>
          <w:i w:val="0"/>
          <w:color w:val="1F4E8C"/>
        </w:rPr>
        <w:t>„Schloss Waldeck“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„Dort wohnt Liesel.“</w:t>
      </w:r>
    </w:p>
    <w:p>
      <w:pPr>
        <w:spacing w:after="100"/>
        <w:ind w:left="227" w:hanging="227"/>
      </w:pPr>
      <w:r>
        <w:rPr>
          <w:b/>
          <w:color w:val="222222"/>
          <w:sz w:val="18"/>
        </w:rPr>
        <w:t xml:space="preserve">[JO] </w:t>
      </w:r>
      <w:r>
        <w:rPr>
          <w:b w:val="0"/>
          <w:i w:val="0"/>
          <w:color w:val="222222"/>
        </w:rPr>
        <w:t>Berich lag im Westen. Weit draußen. Benny hatte die Stelle auf dem Handy, auf einer alten Karte, die er über das Satellitenbild gelegt hatte. Wir fuhren am Südufer entlang, durch Wälder und kleine Dörfer, dann auf einem Feldweg bis an einen Wanderparkplatz, und dann gingen wir zu Fuß. Einen Weg hinunter, der früher am Ufer geendet hatte und jetzt einfach weiterging, auf den Grund des Sees. Ein alter Weg. Mit Pflastersteinen. Mit Rillen von Wagenrädern, die vor hundertzwanzig Jahren hier gefahren waren.</w:t>
      </w:r>
    </w:p>
    <w:p>
      <w:pPr>
        <w:spacing w:after="100"/>
        <w:ind w:left="227" w:hanging="227"/>
      </w:pPr>
      <w:r>
        <w:rPr>
          <w:b/>
          <w:color w:val="222222"/>
          <w:sz w:val="18"/>
        </w:rPr>
        <w:t xml:space="preserve">[JO] </w:t>
      </w:r>
      <w:r>
        <w:rPr>
          <w:b w:val="0"/>
          <w:i w:val="0"/>
          <w:color w:val="222222"/>
        </w:rPr>
        <w:t>Der Boden war hart und rissig. Er knackte unter den Füßen. Es roch nach Schlamm und Sonne und etwas Altem, Feuchtem, das darunterlag. Fridolin lief vorneweg, mit der Nase am Boden, und blieb alle zwei Meter stehen und sah zurück, ob wir noch da waren.</w:t>
      </w:r>
    </w:p>
    <w:p>
      <w:pPr>
        <w:spacing w:after="100"/>
        <w:ind w:left="227" w:hanging="227"/>
      </w:pPr>
      <w:r>
        <w:rPr>
          <w:b/>
          <w:color w:val="222222"/>
          <w:sz w:val="18"/>
        </w:rPr>
        <w:t xml:space="preserve">[JO] </w:t>
      </w:r>
      <w:r>
        <w:rPr>
          <w:b w:val="0"/>
          <w:i w:val="0"/>
          <w:color w:val="222222"/>
        </w:rPr>
        <w:t>Dann sahen wir die Mauern.</w:t>
      </w:r>
    </w:p>
    <w:p>
      <w:pPr>
        <w:spacing w:after="100"/>
        <w:ind w:left="227" w:hanging="227"/>
      </w:pPr>
      <w:r>
        <w:rPr>
          <w:b/>
          <w:color w:val="222222"/>
          <w:sz w:val="18"/>
        </w:rPr>
        <w:t xml:space="preserve">[JO] </w:t>
      </w:r>
      <w:r>
        <w:rPr>
          <w:b w:val="0"/>
          <w:i w:val="0"/>
          <w:color w:val="222222"/>
        </w:rPr>
        <w:t>Niedrige Mauern aus Bruchstein, grau und grün von Algen, kaum kniehoch, in Reihen, in Rechtecken. Grundrisse von Häusern. Hier eine Küche, man sah noch den Herd. Dort ein Stall. Ein Brunnen mit einem Rand aus Steinen. Ein Weg zwischen den Mauern, der eine Dorfstraße gewesen war. Eine kleine Brücke über einen Bach, der nicht mehr floss. Und Leute. Erstaunlich viele Leute. Spaziergänger mit Wanderstöcken und Sonnenhüten, die zwischen den Mauern herumgingen und Fotos machten. Kinder, die auf den Mauern balancierten. Ein Mann mit einem Hund. Eine Frau, die auf einer Mauer saß und ein Butterbrot aß.</w:t>
      </w:r>
    </w:p>
    <w:p>
      <w:pPr>
        <w:spacing w:after="100"/>
        <w:ind w:left="227" w:hanging="227"/>
      </w:pPr>
      <w:r>
        <w:rPr>
          <w:b/>
          <w:color w:val="2E7D32"/>
          <w:sz w:val="18"/>
        </w:rPr>
        <w:t xml:space="preserve">[BENNY] </w:t>
      </w:r>
      <w:r>
        <w:rPr>
          <w:b w:val="0"/>
          <w:i w:val="0"/>
          <w:color w:val="2E7D32"/>
        </w:rPr>
        <w:t>„Die nennen das Atlantis“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„Edersee-Atlantis. Jedes Mal, wenn der See leer wird, kommen Tausende.“</w:t>
      </w:r>
    </w:p>
    <w:p>
      <w:pPr>
        <w:spacing w:after="100"/>
        <w:ind w:left="227" w:hanging="227"/>
      </w:pPr>
      <w:r>
        <w:rPr>
          <w:b/>
          <w:color w:val="222222"/>
          <w:sz w:val="18"/>
        </w:rPr>
        <w:t xml:space="preserve">[JO] </w:t>
      </w:r>
      <w:r>
        <w:rPr>
          <w:b w:val="0"/>
          <w:i w:val="0"/>
          <w:color w:val="222222"/>
        </w:rPr>
        <w:t>„Und wo ist die Kirche?“</w:t>
      </w:r>
    </w:p>
    <w:p>
      <w:pPr>
        <w:spacing w:after="100"/>
        <w:ind w:left="227" w:hanging="227"/>
      </w:pPr>
      <w:r>
        <w:rPr>
          <w:b/>
          <w:color w:val="222222"/>
          <w:sz w:val="18"/>
        </w:rPr>
        <w:t xml:space="preserve">[JO] </w:t>
      </w:r>
      <w:r>
        <w:rPr>
          <w:b w:val="0"/>
          <w:i w:val="0"/>
          <w:color w:val="222222"/>
        </w:rPr>
        <w:t>Benny zeigte. Auf eine kleine Anhöhe am Rand des alten Dorfes, ein wenig höher als der Rest, wo der Boden schon trockener war.</w:t>
      </w:r>
    </w:p>
    <w:p>
      <w:pPr>
        <w:spacing w:after="100"/>
        <w:ind w:left="227" w:hanging="227"/>
      </w:pPr>
      <w:r>
        <w:rPr>
          <w:b/>
          <w:color w:val="222222"/>
          <w:sz w:val="18"/>
        </w:rPr>
        <w:t xml:space="preserve">[JO] </w:t>
      </w:r>
      <w:r>
        <w:rPr>
          <w:b w:val="0"/>
          <w:i w:val="0"/>
          <w:color w:val="222222"/>
        </w:rPr>
        <w:t>Von der Kirche war nichts mehr da. Nur ein Rechteck aus Fundamenten, kaum zu sehen im Schlamm. Und davor, an der Westseite, eine Treppe. Eine breite, steinerne Treppe aus sieben Stufen, aus rotem Sandstein, mit abgerundeten Kanten, die hinaufführte zu einer Tür, die es nicht mehr gab, zu einer Kirche, die es nicht mehr gab, und die oben einfach aufhörte. Im Himmel.</w:t>
      </w:r>
    </w:p>
    <w:p>
      <w:pPr>
        <w:spacing w:after="100"/>
        <w:ind w:left="227" w:hanging="227"/>
      </w:pPr>
      <w:r>
        <w:rPr>
          <w:b/>
          <w:color w:val="222222"/>
          <w:sz w:val="18"/>
        </w:rPr>
        <w:t xml:space="preserve">[JO] </w:t>
      </w:r>
      <w:r>
        <w:rPr>
          <w:b w:val="0"/>
          <w:i w:val="0"/>
          <w:color w:val="222222"/>
        </w:rPr>
        <w:t>Konrad blieb davor stehen.</w:t>
      </w:r>
    </w:p>
    <w:p>
      <w:pPr>
        <w:spacing w:after="100"/>
        <w:ind w:left="227" w:hanging="227"/>
      </w:pPr>
      <w:r>
        <w:rPr>
          <w:b/>
          <w:color w:val="222222"/>
          <w:sz w:val="18"/>
        </w:rPr>
        <w:t xml:space="preserve">[JO] </w:t>
      </w:r>
      <w:r>
        <w:rPr>
          <w:b w:val="0"/>
          <w:i w:val="0"/>
          <w:color w:val="222222"/>
        </w:rPr>
        <w:t>Er nahm den Hut ab. Er sah lange auf die Treppe. Auf die sieben Stufen, auf denen sechsundsechzig Jahre lang das Wasser gestanden hatte und im letzten September ein Koffer. Dann setzte er sich. Auf die unterste Stufe. Mit dem Hut auf den Knien.</w:t>
      </w:r>
    </w:p>
    <w:p>
      <w:pPr>
        <w:spacing w:after="100"/>
        <w:ind w:left="227" w:hanging="227"/>
      </w:pPr>
      <w:r>
        <w:rPr>
          <w:b/>
          <w:color w:val="1F4E8C"/>
          <w:sz w:val="18"/>
        </w:rPr>
        <w:t xml:space="preserve">[KONRAD] </w:t>
      </w:r>
      <w:r>
        <w:rPr>
          <w:b w:val="0"/>
          <w:i w:val="0"/>
          <w:color w:val="1F4E8C"/>
        </w:rPr>
        <w:t>„Hier haben ihre Eltern geheiratet“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hier hat er gesessen. Jeden Abend. Im Sommer neunundfünfzig.“</w:t>
      </w:r>
    </w:p>
    <w:p>
      <w:pPr>
        <w:spacing w:after="100"/>
        <w:ind w:left="227" w:hanging="227"/>
      </w:pPr>
      <w:r>
        <w:rPr>
          <w:b/>
          <w:color w:val="222222"/>
          <w:sz w:val="18"/>
        </w:rPr>
        <w:t xml:space="preserve">[JO] </w:t>
      </w:r>
      <w:r>
        <w:rPr>
          <w:b w:val="0"/>
          <w:i w:val="0"/>
          <w:color w:val="222222"/>
        </w:rPr>
        <w:t>Ich setzte mich neben ihn. Benny blieb stehen, mit Fridolin an der Leine, und sah über das alte Dorf, über die Mauern und die Spaziergänger, bis zum Rand des Wassers, das dahinter lag, grün und still, und darüber die bewaldeten Berge.</w:t>
      </w:r>
    </w:p>
    <w:p>
      <w:pPr>
        <w:spacing w:after="100"/>
        <w:ind w:left="227" w:hanging="227"/>
      </w:pPr>
      <w:r>
        <w:rPr>
          <w:b/>
          <w:color w:val="2E7D32"/>
          <w:sz w:val="18"/>
        </w:rPr>
        <w:t xml:space="preserve">[BENNY] </w:t>
      </w:r>
      <w:r>
        <w:rPr>
          <w:b w:val="0"/>
          <w:i w:val="0"/>
          <w:color w:val="2E7D32"/>
        </w:rPr>
        <w:t>„Er ist irgendwo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„Wenn er nicht ertrunken ist. Wenn er hier war, in der Nacht. Dann ist er irgendwo hier.“</w:t>
      </w:r>
    </w:p>
    <w:p>
      <w:pPr>
        <w:spacing w:after="100"/>
        <w:ind w:left="227" w:hanging="227"/>
      </w:pPr>
      <w:r>
        <w:rPr>
          <w:b/>
          <w:color w:val="222222"/>
          <w:sz w:val="18"/>
        </w:rPr>
        <w:t xml:space="preserve">[JO] </w:t>
      </w:r>
      <w:r>
        <w:rPr>
          <w:b w:val="0"/>
          <w:i w:val="0"/>
          <w:color w:val="222222"/>
        </w:rPr>
        <w:t>„Oder im Wasser“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„Oder im Wasser“</w:t>
      </w:r>
    </w:p>
    <w:p>
      <w:pPr>
        <w:spacing w:after="100"/>
        <w:ind w:left="227" w:hanging="227"/>
      </w:pPr>
      <w:r>
        <w:rPr>
          <w:b/>
          <w:color w:val="222222"/>
          <w:sz w:val="18"/>
        </w:rPr>
        <w:t xml:space="preserve">[JO] </w:t>
      </w:r>
      <w:r>
        <w:rPr>
          <w:b w:val="0"/>
          <w:i w:val="0"/>
          <w:color w:val="222222"/>
        </w:rPr>
        <w:t>sagte Benny. Er sah auf das Handy.</w:t>
      </w:r>
    </w:p>
    <w:p>
      <w:pPr>
        <w:spacing w:after="100"/>
        <w:ind w:left="227" w:hanging="227"/>
      </w:pPr>
      <w:r>
        <w:rPr>
          <w:b/>
          <w:color w:val="2E7D32"/>
          <w:sz w:val="18"/>
        </w:rPr>
        <w:t xml:space="preserve">[BENNY] </w:t>
      </w:r>
      <w:r>
        <w:rPr>
          <w:b w:val="0"/>
          <w:i w:val="0"/>
          <w:color w:val="2E7D32"/>
        </w:rPr>
        <w:t>„Der Pegel fällt jeden Tag um zehn Zentimeter. In zehn Tagen ist hier alles trocken. Bis da hinten.“</w:t>
      </w:r>
    </w:p>
    <w:p>
      <w:pPr>
        <w:spacing w:after="100"/>
        <w:ind w:left="227" w:hanging="227"/>
      </w:pPr>
      <w:r>
        <w:rPr>
          <w:b/>
          <w:color w:val="222222"/>
          <w:sz w:val="18"/>
        </w:rPr>
        <w:t xml:space="preserve">[JO] </w:t>
      </w:r>
      <w:r>
        <w:rPr>
          <w:b w:val="0"/>
          <w:i w:val="0"/>
          <w:color w:val="222222"/>
        </w:rPr>
        <w:t>Fridolin zog an der Leine. Er wollte die Treppe hinauf. Benny ließ ihn. Der Dackel kletterte die sieben Stufen hinauf, mit seinen kurzen Beinen, mühsam, eine nach der anderen. Auf der obersten blieb er stehen. Er schnupperte. Lange. Dann legte er sich hin. Mitten auf die oberste Stufe. Mit dem Kinn auf dem Stein.</w:t>
      </w:r>
    </w:p>
    <w:p>
      <w:pPr>
        <w:spacing w:after="100"/>
        <w:ind w:left="227" w:hanging="227"/>
      </w:pPr>
      <w:r>
        <w:rPr>
          <w:b/>
          <w:color w:val="222222"/>
          <w:sz w:val="18"/>
        </w:rPr>
        <w:t xml:space="preserve">[JO] </w:t>
      </w:r>
      <w:r>
        <w:rPr>
          <w:b w:val="0"/>
          <w:i w:val="0"/>
          <w:color w:val="222222"/>
        </w:rPr>
        <w:t>Konrad sah zu ihm hinauf.</w:t>
      </w:r>
    </w:p>
    <w:p>
      <w:pPr>
        <w:spacing w:after="100"/>
        <w:ind w:left="227" w:hanging="227"/>
      </w:pPr>
      <w:r>
        <w:rPr>
          <w:b/>
          <w:color w:val="1F4E8C"/>
          <w:sz w:val="18"/>
        </w:rPr>
        <w:t xml:space="preserve">[KONRAD] </w:t>
      </w:r>
      <w:r>
        <w:rPr>
          <w:b w:val="0"/>
          <w:i w:val="0"/>
          <w:color w:val="1F4E8C"/>
        </w:rPr>
        <w:t>„Dort hat der Koffer gestanden“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Parkplatz Sperrmauer, 4 Stunden: 6,00 Euro. Eine Frau am Kiosk, die sich bekreuzigt und dann fotografiert: kostenlos. Ein Dorf auf dem Grund eines Sees, in dem man spazieren gehen kann, weil es nicht geregnet hat: Ich weiß nicht, wo ich das eintrage. Unter Wetter.</w:t>
      </w:r>
    </w:p>
    <w:p>
      <w:r>
        <w:br w:type="page"/>
      </w:r>
    </w:p>
    <w:p>
      <w:pPr>
        <w:spacing w:before="0" w:after="40"/>
      </w:pPr>
      <w:r>
        <w:rPr>
          <w:b w:val="0"/>
          <w:i w:val="0"/>
          <w:color w:val="6B6B6B"/>
          <w:sz w:val="20"/>
        </w:rPr>
        <w:t>Kapitel 3</w:t>
      </w:r>
    </w:p>
    <w:p>
      <w:pPr>
        <w:spacing w:before="0" w:after="80"/>
      </w:pPr>
      <w:r>
        <w:rPr>
          <w:b w:val="0"/>
          <w:i w:val="0"/>
          <w:sz w:val="32"/>
        </w:rPr>
        <w:t>Der Koffer</w:t>
      </w:r>
    </w:p>
    <w:p>
      <w:pPr>
        <w:spacing w:after="100"/>
        <w:ind w:left="227" w:hanging="227"/>
      </w:pPr>
      <w:r>
        <w:rPr>
          <w:b/>
          <w:color w:val="222222"/>
          <w:sz w:val="18"/>
        </w:rPr>
        <w:t xml:space="preserve">[JO] </w:t>
      </w:r>
      <w:r>
        <w:rPr>
          <w:b w:val="0"/>
          <w:i w:val="0"/>
          <w:color w:val="222222"/>
        </w:rPr>
        <w:t>Kapitel 3. Der Koffer.</w:t>
      </w:r>
    </w:p>
    <w:p>
      <w:pPr>
        <w:spacing w:after="100"/>
        <w:ind w:left="227" w:hanging="227"/>
      </w:pPr>
      <w:r>
        <w:rPr>
          <w:b/>
          <w:color w:val="222222"/>
          <w:sz w:val="18"/>
        </w:rPr>
        <w:t xml:space="preserve">[JO] </w:t>
      </w:r>
      <w:r>
        <w:rPr>
          <w:b w:val="0"/>
          <w:i w:val="0"/>
          <w:color w:val="222222"/>
        </w:rPr>
        <w:t>Neu-Berich lag auf einer Hochfläche, fünfundzwanzig Kilometer vom See entfernt, zwischen Feldern, auf denen die Stoppeln standen, und einem Wald, und es sah aus wie ein Dorf, das jemand mit einem Lineal gezeichnet hatte. Eine Straße. Rechts und links Häuser, alle aus derselben Zeit, alle mit demselben Dach, alle mit einem Garten davor. Und am Ende der Straße, auf einem kleinen Hügel, eine Kirche. Alt. Viel älter als das Dorf. Mit einem gedrungenen Turm aus grauem Stein und schmalen Fenstern und Mauern, an denen man, wenn man genau hinsah, noch die Nummern erkennen konnte, die man vor hundertzwölf Jahren mit roter Farbe auf jeden Stein gemalt hatte, damit man wusste, wo er hingehörte.</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man eine Kirche umziehen kann wie einen Schrank? Man nummeriert jedes Teil. Man nimmt sie auseinander. Man fährt sie weg. Und dann baut man sie wieder auf. Und dann ist sie dieselbe Kirche. Nur woanders.“</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„Sie ist nicht dieselbe. Sie hat jetzt keine Treppe.“</w:t>
      </w:r>
    </w:p>
    <w:p>
      <w:pPr>
        <w:spacing w:after="100"/>
        <w:ind w:left="227" w:hanging="227"/>
      </w:pPr>
      <w:r>
        <w:rPr>
          <w:b/>
          <w:color w:val="222222"/>
          <w:sz w:val="18"/>
        </w:rPr>
        <w:t xml:space="preserve">[JO] </w:t>
      </w:r>
      <w:r>
        <w:rPr>
          <w:b w:val="0"/>
          <w:i w:val="0"/>
          <w:color w:val="222222"/>
        </w:rPr>
        <w:t>Konrad sah ihn an. Dann sah er zur Kirche. Benny hatte recht. Die Kirche hatte eine Tür an der Westseite. Aber davor war keine Treppe. Nur ein flacher, gepflasterter Weg.</w:t>
      </w:r>
    </w:p>
    <w:p>
      <w:pPr>
        <w:spacing w:after="100"/>
        <w:ind w:left="227" w:hanging="227"/>
      </w:pPr>
      <w:r>
        <w:rPr>
          <w:b/>
          <w:color w:val="222222"/>
          <w:sz w:val="18"/>
        </w:rPr>
        <w:t xml:space="preserve">[JO] </w:t>
      </w:r>
      <w:r>
        <w:rPr>
          <w:b w:val="0"/>
          <w:i w:val="0"/>
          <w:color w:val="222222"/>
        </w:rPr>
        <w:t>Ilse Wiegand wohnte im vorletzten Haus vor der Kirche, und das letzte Haus war das von Gertrud Vaupel. Sie stand schon am Gartentor, als wir ankamen, eine kleine, runde Frau Anfang siebzig, in einer geblümten Kittelschürze, mit kurzen weißen Haaren und einem Gesicht, das sehr viel gelacht hatte und jetzt nicht lachte. Sie sah Hermine an. Sie bekreuzigte sich nicht. Sie fotografierte nicht.</w:t>
      </w:r>
    </w:p>
    <w:p>
      <w:pPr>
        <w:spacing w:after="100"/>
        <w:ind w:left="227" w:hanging="227"/>
      </w:pPr>
      <w:r>
        <w:rPr>
          <w:b/>
          <w:color w:val="7B1FA2"/>
          <w:sz w:val="18"/>
        </w:rPr>
        <w:t xml:space="preserve">[ILSE] </w:t>
      </w:r>
      <w:r>
        <w:rPr>
          <w:b w:val="0"/>
          <w:i w:val="0"/>
          <w:color w:val="7B1FA2"/>
        </w:rPr>
        <w:t>„Die Gardinen“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„Die sind gehäkelt.“</w:t>
      </w:r>
    </w:p>
    <w:p>
      <w:pPr>
        <w:spacing w:after="100"/>
        <w:ind w:left="227" w:hanging="227"/>
      </w:pPr>
      <w:r>
        <w:rPr>
          <w:b/>
          <w:color w:val="1F4E8C"/>
          <w:sz w:val="18"/>
        </w:rPr>
        <w:t xml:space="preserve">[KONRAD] </w:t>
      </w:r>
      <w:r>
        <w:rPr>
          <w:b w:val="0"/>
          <w:i w:val="0"/>
          <w:color w:val="1F4E8C"/>
        </w:rPr>
        <w:t>„Von meiner Frau“</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[ILSE] </w:t>
      </w:r>
      <w:r>
        <w:rPr>
          <w:b w:val="0"/>
          <w:i w:val="0"/>
          <w:color w:val="7B1FA2"/>
        </w:rPr>
        <w:t>„Gertrud hat auch gehäkelt“</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„Bis zum Schluss. Sie hat gesagt, man muss was in den Händen haben, wenn man wartet.“</w:t>
      </w:r>
    </w:p>
    <w:p>
      <w:pPr>
        <w:spacing w:after="100"/>
        <w:ind w:left="227" w:hanging="227"/>
      </w:pPr>
      <w:r>
        <w:rPr>
          <w:b/>
          <w:color w:val="222222"/>
          <w:sz w:val="18"/>
        </w:rPr>
        <w:t xml:space="preserve">[JO] </w:t>
      </w:r>
      <w:r>
        <w:rPr>
          <w:b w:val="0"/>
          <w:i w:val="0"/>
          <w:color w:val="222222"/>
        </w:rPr>
        <w:t>Sie öffnete das Gartentor.</w:t>
      </w:r>
    </w:p>
    <w:p>
      <w:pPr>
        <w:spacing w:after="100"/>
        <w:ind w:left="227" w:hanging="227"/>
      </w:pPr>
      <w:r>
        <w:rPr>
          <w:b/>
          <w:color w:val="7B1FA2"/>
          <w:sz w:val="18"/>
        </w:rPr>
        <w:t xml:space="preserve">[ILSE] </w:t>
      </w:r>
      <w:r>
        <w:rPr>
          <w:b w:val="0"/>
          <w:i w:val="0"/>
          <w:color w:val="7B1FA2"/>
        </w:rPr>
        <w:t>„Kommen Sie rein. Ich hab Kaffee gekocht. Und Pflaumenkuchen gebacken. Gertruds Rezept. Mit Hefeteig.“</w:t>
      </w:r>
    </w:p>
    <w:p>
      <w:pPr>
        <w:spacing w:after="100"/>
        <w:ind w:left="227" w:hanging="227"/>
      </w:pPr>
      <w:r>
        <w:rPr>
          <w:b/>
          <w:color w:val="222222"/>
          <w:sz w:val="18"/>
        </w:rPr>
        <w:t xml:space="preserve">[JO] </w:t>
      </w:r>
      <w:r>
        <w:rPr>
          <w:b w:val="0"/>
          <w:i w:val="0"/>
          <w:color w:val="222222"/>
        </w:rPr>
        <w:t>Sie hatte den Koffer bei sich zu Hause. In ihrem Wohnzimmer, auf dem Schrank, unter einer Wolldecke, wie man etwas versteckt, von dem man nicht weiß, ob man es verstecken muss. Sie holte ihn herunter. Sie stellte ihn auf den Küchentisch. Zwischen den Pflaumenkuchen und die Kaffeekanne.</w:t>
      </w:r>
    </w:p>
    <w:p>
      <w:pPr>
        <w:spacing w:after="100"/>
        <w:ind w:left="227" w:hanging="227"/>
      </w:pPr>
      <w:r>
        <w:rPr>
          <w:b/>
          <w:color w:val="222222"/>
          <w:sz w:val="18"/>
        </w:rPr>
        <w:t xml:space="preserve">[JO] </w:t>
      </w:r>
      <w:r>
        <w:rPr>
          <w:b w:val="0"/>
          <w:i w:val="0"/>
          <w:color w:val="222222"/>
        </w:rPr>
        <w:t>Es war ein gewöhnlicher Koffer. Ein neuer, dunkelblauer, aus Stoff, mit Rollen und einem ausziehbaren Griff, wie man ihn in jedem Kaufhaus bekommt. An einem der Griffe hing noch ein Rest von einem Etikett, abgerissen, mit dem Namen eines Kaufhauses in Kassel und einem halben Preis. Neunundsiebzig Euro und irgendwas.</w:t>
      </w:r>
    </w:p>
    <w:p>
      <w:pPr>
        <w:spacing w:after="100"/>
        <w:ind w:left="227" w:hanging="227"/>
      </w:pPr>
      <w:r>
        <w:rPr>
          <w:b/>
          <w:color w:val="7B1FA2"/>
          <w:sz w:val="18"/>
        </w:rPr>
        <w:t xml:space="preserve">[ILSE] </w:t>
      </w:r>
      <w:r>
        <w:rPr>
          <w:b w:val="0"/>
          <w:i w:val="0"/>
          <w:color w:val="7B1FA2"/>
        </w:rPr>
        <w:t>„Der Wetekam hat ihn gebracht“</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„Der Ortsvorsteher von Bringhausen. Letzten September. Er war mit seinem Hund unten in Berich, am Abend, und da stand der auf der Treppe. Auf der obersten Stufe. Ordentlich hingestellt. Mit dem Griff nach oben.“</w:t>
      </w:r>
    </w:p>
    <w:p>
      <w:pPr>
        <w:spacing w:after="100"/>
        <w:ind w:left="227" w:hanging="227"/>
      </w:pPr>
      <w:r>
        <w:rPr>
          <w:b/>
          <w:color w:val="222222"/>
          <w:sz w:val="18"/>
        </w:rPr>
        <w:t xml:space="preserve">[JO] </w:t>
      </w:r>
      <w:r>
        <w:rPr>
          <w:b w:val="0"/>
          <w:i w:val="0"/>
          <w:color w:val="222222"/>
        </w:rPr>
        <w:t>Sie schenkte Kaffee ein.</w:t>
      </w:r>
    </w:p>
    <w:p>
      <w:pPr>
        <w:spacing w:after="100"/>
        <w:ind w:left="227" w:hanging="227"/>
      </w:pPr>
      <w:r>
        <w:rPr>
          <w:b/>
          <w:color w:val="7B1FA2"/>
          <w:sz w:val="18"/>
        </w:rPr>
        <w:t xml:space="preserve">[ILSE] </w:t>
      </w:r>
      <w:r>
        <w:rPr>
          <w:b w:val="0"/>
          <w:i w:val="0"/>
          <w:color w:val="7B1FA2"/>
        </w:rPr>
        <w:t>„Er hat ihn aufgemacht, weil er gedacht hat, den hat einer vergessen. Und dann hat er den Namen gelesen. Und dann ist er hierhergefahren. Zu Gertrud. Am selben Abend noch.“</w:t>
      </w:r>
    </w:p>
    <w:p>
      <w:pPr>
        <w:spacing w:after="100"/>
        <w:ind w:left="227" w:hanging="227"/>
      </w:pPr>
      <w:r>
        <w:rPr>
          <w:b/>
          <w:color w:val="222222"/>
          <w:sz w:val="18"/>
        </w:rPr>
        <w:t xml:space="preserve">[JO] </w:t>
      </w:r>
      <w:r>
        <w:rPr>
          <w:b w:val="0"/>
          <w:i w:val="0"/>
          <w:color w:val="222222"/>
        </w:rPr>
        <w:t>Ich machte den Koffer auf.</w:t>
      </w:r>
    </w:p>
    <w:p>
      <w:pPr>
        <w:spacing w:after="100"/>
        <w:ind w:left="227" w:hanging="227"/>
      </w:pPr>
      <w:r>
        <w:rPr>
          <w:b/>
          <w:color w:val="222222"/>
          <w:sz w:val="18"/>
        </w:rPr>
        <w:t xml:space="preserve">[JO] </w:t>
      </w:r>
      <w:r>
        <w:rPr>
          <w:b w:val="0"/>
          <w:i w:val="0"/>
          <w:color w:val="222222"/>
        </w:rPr>
        <w:t>Er war fast leer. Ganz unten lagen zwei Hemden, weiß, altmodisch geschnitten, mit Kragen, sorgfältig gefaltet. Ein Pullover, grau, handgestrickt, mit einem Zopfmuster. Ein kleines Messer mit einem Holzgriff, zum Schnitzen. Ein Rasierpinsel. Und darauf, in einer Klarsichthülle, wie man sie im Büro benutzt, die Papiere.</w:t>
      </w:r>
    </w:p>
    <w:p>
      <w:pPr>
        <w:spacing w:after="100"/>
        <w:ind w:left="227" w:hanging="227"/>
      </w:pPr>
      <w:r>
        <w:rPr>
          <w:b/>
          <w:color w:val="222222"/>
          <w:sz w:val="18"/>
        </w:rPr>
        <w:t xml:space="preserve">[JO] </w:t>
      </w:r>
      <w:r>
        <w:rPr>
          <w:b w:val="0"/>
          <w:i w:val="0"/>
          <w:color w:val="222222"/>
        </w:rPr>
        <w:t>Ein Reisepass. Grün, alt, mit einem Adler auf dem Deckel. Bundesrepublik Deutschland. Ausgestellt am dritten August neunzehnhundertneunundfünfzig, Landkreis Waldeck. Darin ein Foto. Derselbe junge Mann wie auf Gertruds Bild. Ernst diesmal, wie man auf Passfotos ernst ist, aber mit etwas in den Augenwinkeln, das sich nur mühsam beherrschte.</w:t>
      </w:r>
    </w:p>
    <w:p>
      <w:pPr>
        <w:spacing w:after="100"/>
        <w:ind w:left="227" w:hanging="227"/>
      </w:pPr>
      <w:r>
        <w:rPr>
          <w:b/>
          <w:color w:val="222222"/>
          <w:sz w:val="18"/>
        </w:rPr>
        <w:t xml:space="preserve">[JO] </w:t>
      </w:r>
      <w:r>
        <w:rPr>
          <w:b w:val="0"/>
          <w:i w:val="0"/>
          <w:color w:val="222222"/>
        </w:rPr>
        <w:t>Zwei Fahrkarten. Groß, aus festem Papier, gelb und blau bedruckt. Eine Schifffahrtslinie. Bremerhaven nach Halifax, Kanada. Abfahrt Dienstag, fünfzehnter September neunzehnhundertneunundfünfzig. Dritte Klasse. Auf der einen stand: Vaupel, Heinrich. Auf der anderen: Kroll, Elisabeth.</w:t>
      </w:r>
    </w:p>
    <w:p>
      <w:pPr>
        <w:spacing w:after="100"/>
        <w:ind w:left="227" w:hanging="227"/>
      </w:pPr>
      <w:r>
        <w:rPr>
          <w:b/>
          <w:color w:val="222222"/>
          <w:sz w:val="18"/>
        </w:rPr>
        <w:t xml:space="preserve">[JO] </w:t>
      </w:r>
      <w:r>
        <w:rPr>
          <w:b w:val="0"/>
          <w:i w:val="0"/>
          <w:color w:val="222222"/>
        </w:rPr>
        <w:t>Ein Umschlag von der Reederei, in dem die Fahrkarten gesteckt hatten. Auf der Rückseite, mit Bleistift, in einer schnellen, schrägen Schrift:</w:t>
      </w:r>
    </w:p>
    <w:p>
      <w:pPr>
        <w:spacing w:after="100"/>
        <w:ind w:left="227" w:hanging="227"/>
      </w:pPr>
      <w:r>
        <w:rPr>
          <w:b/>
          <w:color w:val="7B1FA2"/>
          <w:sz w:val="18"/>
        </w:rPr>
        <w:t xml:space="preserve">[HEINRICH] </w:t>
      </w:r>
      <w:r>
        <w:rPr>
          <w:b w:val="0"/>
          <w:i/>
          <w:color w:val="7B1FA2"/>
        </w:rPr>
        <w:t>„Zwei Uhr. Ich warte. Die Sterne über Berich. Noch drei Stunden. H.“</w:t>
      </w:r>
    </w:p>
    <w:p>
      <w:pPr>
        <w:spacing w:after="100"/>
        <w:ind w:left="227" w:hanging="227"/>
      </w:pPr>
      <w:r>
        <w:rPr>
          <w:b/>
          <w:color w:val="222222"/>
          <w:sz w:val="18"/>
        </w:rPr>
        <w:t xml:space="preserve">[JO] </w:t>
      </w:r>
      <w:r>
        <w:rPr>
          <w:b w:val="0"/>
          <w:i w:val="0"/>
          <w:color w:val="222222"/>
        </w:rPr>
        <w:t>Ein Brief. Ein kleines Blatt, hellblau, aus einem Briefblock, einmal gefaltet, in einer runden Mädchenschrift.</w:t>
      </w:r>
    </w:p>
    <w:p>
      <w:pPr>
        <w:spacing w:after="100"/>
        <w:ind w:left="227" w:hanging="227"/>
      </w:pPr>
      <w:r>
        <w:rPr>
          <w:b/>
          <w:color w:val="7B1FA2"/>
          <w:sz w:val="18"/>
        </w:rPr>
        <w:t xml:space="preserve">[LIESEL] </w:t>
      </w:r>
      <w:r>
        <w:rPr>
          <w:b w:val="0"/>
          <w:i/>
          <w:color w:val="7B1FA2"/>
        </w:rPr>
        <w:t>„Heinrich. Samstag, fünf Uhr, auf der Kirchtreppe. Ich komme. Ich bring nur den kleinen Koffer mit. Vater darf nichts merken. Walter auch nicht. Deine L.“</w:t>
      </w:r>
    </w:p>
    <w:p>
      <w:pPr>
        <w:spacing w:after="100"/>
        <w:ind w:left="227" w:hanging="227"/>
      </w:pPr>
      <w:r>
        <w:rPr>
          <w:b/>
          <w:color w:val="222222"/>
          <w:sz w:val="18"/>
        </w:rPr>
        <w:t xml:space="preserve">[JO] </w:t>
      </w:r>
      <w:r>
        <w:rPr>
          <w:b w:val="0"/>
          <w:i w:val="0"/>
          <w:color w:val="222222"/>
        </w:rPr>
        <w:t>Und ein Foto. Klein, mit gezacktem Rand. Ein Mädchen mit dunklen Locken und einem hellen Sommerkleid, das auf einem Steg saß und die Füße ins Wasser hielt und über die Schulter in die Kamera lachte. Auf der Rückseite: Für H. Damit du mich nicht vergisst. Juli 1959.</w:t>
      </w:r>
    </w:p>
    <w:p>
      <w:pPr>
        <w:spacing w:after="100"/>
        <w:ind w:left="227" w:hanging="227"/>
      </w:pPr>
      <w:r>
        <w:rPr>
          <w:b/>
          <w:color w:val="222222"/>
          <w:sz w:val="18"/>
        </w:rPr>
        <w:t xml:space="preserve">[JO] </w:t>
      </w:r>
      <w:r>
        <w:rPr>
          <w:b w:val="0"/>
          <w:i w:val="0"/>
          <w:color w:val="222222"/>
        </w:rPr>
        <w:t>Niemand aß Pflaumenkuchen.</w:t>
      </w:r>
    </w:p>
    <w:p>
      <w:pPr>
        <w:spacing w:after="100"/>
        <w:ind w:left="227" w:hanging="227"/>
      </w:pPr>
      <w:r>
        <w:rPr>
          <w:b/>
          <w:color w:val="222222"/>
          <w:sz w:val="18"/>
        </w:rPr>
        <w:t xml:space="preserve">[JO] </w:t>
      </w:r>
      <w:r>
        <w:rPr>
          <w:b w:val="0"/>
          <w:i w:val="0"/>
          <w:color w:val="222222"/>
        </w:rPr>
        <w:t>Konrad nahm das Foto nicht in die Hand. Er beugte sich nur darüber. Dann beugte er sich über den Koffer. Ganz tief. Er hielt die Nase über die Hemden, über den Pullover, über die Klarsichthülle mit den Papieren. Er atmete ein. Lange.</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„Riechen Sie mal.“</w:t>
      </w:r>
    </w:p>
    <w:p>
      <w:pPr>
        <w:spacing w:after="100"/>
        <w:ind w:left="227" w:hanging="227"/>
      </w:pPr>
      <w:r>
        <w:rPr>
          <w:b/>
          <w:color w:val="222222"/>
          <w:sz w:val="18"/>
        </w:rPr>
        <w:t xml:space="preserve">[JO] </w:t>
      </w:r>
      <w:r>
        <w:rPr>
          <w:b w:val="0"/>
          <w:i w:val="0"/>
          <w:color w:val="222222"/>
        </w:rPr>
        <w:t>Ich roch. Es roch nach altem Stoff. Nach Papier. Und nach etwas Scharfem, Süßlichem, das ich kannte, aus dem Kleiderschrank meiner Großmutter in Lindenthal.</w:t>
      </w:r>
    </w:p>
    <w:p>
      <w:pPr>
        <w:spacing w:after="100"/>
        <w:ind w:left="227" w:hanging="227"/>
      </w:pPr>
      <w:r>
        <w:rPr>
          <w:b/>
          <w:color w:val="222222"/>
          <w:sz w:val="18"/>
        </w:rPr>
        <w:t xml:space="preserve">[JO] </w:t>
      </w:r>
      <w:r>
        <w:rPr>
          <w:b w:val="0"/>
          <w:i w:val="0"/>
          <w:color w:val="222222"/>
        </w:rPr>
        <w:t>„Mottenkugeln“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„Und Staub“</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„Trockener Staub. Holzstaub. Wie auf einem Dachboden unter dem Dach.“</w:t>
      </w:r>
    </w:p>
    <w:p>
      <w:pPr>
        <w:spacing w:after="100"/>
        <w:ind w:left="227" w:hanging="227"/>
      </w:pPr>
      <w:r>
        <w:rPr>
          <w:b/>
          <w:color w:val="222222"/>
          <w:sz w:val="18"/>
        </w:rPr>
        <w:t xml:space="preserve">[JO] </w:t>
      </w:r>
      <w:r>
        <w:rPr>
          <w:b w:val="0"/>
          <w:i w:val="0"/>
          <w:color w:val="222222"/>
        </w:rPr>
        <w:t>Er richtete sich auf.</w:t>
      </w:r>
    </w:p>
    <w:p>
      <w:pPr>
        <w:spacing w:after="100"/>
        <w:ind w:left="227" w:hanging="227"/>
      </w:pPr>
      <w:r>
        <w:rPr>
          <w:b/>
          <w:color w:val="1F4E8C"/>
          <w:sz w:val="18"/>
        </w:rPr>
        <w:t xml:space="preserve">[KONRAD] </w:t>
      </w:r>
      <w:r>
        <w:rPr>
          <w:b w:val="0"/>
          <w:i w:val="0"/>
          <w:color w:val="1F4E8C"/>
        </w:rPr>
        <w:t>„Diese Sachen waren nie im See, Frau Fink. Nicht einen Tag. Die Papiere sind trocken. Kein Wasserfleck. Keine Wellen im Papier. Das Leder vom Pass ist nicht aufgequollen.“</w:t>
      </w:r>
    </w:p>
    <w:p>
      <w:pPr>
        <w:spacing w:after="100"/>
        <w:ind w:left="227" w:hanging="227"/>
      </w:pPr>
      <w:r>
        <w:rPr>
          <w:b/>
          <w:color w:val="222222"/>
          <w:sz w:val="18"/>
        </w:rPr>
        <w:t xml:space="preserve">[JO] </w:t>
      </w:r>
      <w:r>
        <w:rPr>
          <w:b w:val="0"/>
          <w:i w:val="0"/>
          <w:color w:val="222222"/>
        </w:rPr>
        <w:t>Er sah auf den neuen, dunkelblauen Koffer.</w:t>
      </w:r>
    </w:p>
    <w:p>
      <w:pPr>
        <w:spacing w:after="100"/>
        <w:ind w:left="227" w:hanging="227"/>
      </w:pPr>
      <w:r>
        <w:rPr>
          <w:b/>
          <w:color w:val="1F4E8C"/>
          <w:sz w:val="18"/>
        </w:rPr>
        <w:t xml:space="preserve">[KONRAD] </w:t>
      </w:r>
      <w:r>
        <w:rPr>
          <w:b w:val="0"/>
          <w:i w:val="0"/>
          <w:color w:val="1F4E8C"/>
        </w:rPr>
        <w:t>„Jemand hat diese Sachen sechsundsechzig Jahre lang auf einem Dachboden aufbewahrt. In einem anderen Koffer. Und dann hat er sie in einen neuen gepackt.“</w:t>
      </w:r>
    </w:p>
    <w:p>
      <w:pPr>
        <w:spacing w:after="100"/>
        <w:ind w:left="227" w:hanging="227"/>
      </w:pPr>
      <w:r>
        <w:rPr>
          <w:b/>
          <w:color w:val="2E7D32"/>
          <w:sz w:val="18"/>
        </w:rPr>
        <w:t xml:space="preserve">[BENNY] </w:t>
      </w:r>
      <w:r>
        <w:rPr>
          <w:b w:val="0"/>
          <w:i w:val="0"/>
          <w:color w:val="2E7D32"/>
        </w:rPr>
        <w:t>„Damit keiner sieht, wo der alte herkommt“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Ilse Wiegand saß ganz still. Sie hatte die Hände um ihre Kaffeetasse gelegt.</w:t>
      </w:r>
    </w:p>
    <w:p>
      <w:pPr>
        <w:spacing w:after="100"/>
        <w:ind w:left="227" w:hanging="227"/>
      </w:pPr>
      <w:r>
        <w:rPr>
          <w:b/>
          <w:color w:val="7B1FA2"/>
          <w:sz w:val="18"/>
        </w:rPr>
        <w:t xml:space="preserve">[ILSE] </w:t>
      </w:r>
      <w:r>
        <w:rPr>
          <w:b w:val="0"/>
          <w:i w:val="0"/>
          <w:color w:val="7B1FA2"/>
        </w:rPr>
        <w:t>„Da ist noch was“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„Das hab ich Gertrud nie gesagt. Weil ich sie nicht aufregen wollte.“</w:t>
      </w:r>
    </w:p>
    <w:p>
      <w:pPr>
        <w:spacing w:after="100"/>
        <w:ind w:left="227" w:hanging="227"/>
      </w:pPr>
      <w:r>
        <w:rPr>
          <w:b/>
          <w:color w:val="222222"/>
          <w:sz w:val="18"/>
        </w:rPr>
        <w:t xml:space="preserve">[JO] </w:t>
      </w:r>
      <w:r>
        <w:rPr>
          <w:b w:val="0"/>
          <w:i w:val="0"/>
          <w:color w:val="222222"/>
        </w:rPr>
        <w:t>Sie sah aus dem Fenster, hinüber zum letzten Haus vor der Kirche.</w:t>
      </w:r>
    </w:p>
    <w:p>
      <w:pPr>
        <w:spacing w:after="100"/>
        <w:ind w:left="227" w:hanging="227"/>
      </w:pPr>
      <w:r>
        <w:rPr>
          <w:b/>
          <w:color w:val="7B1FA2"/>
          <w:sz w:val="18"/>
        </w:rPr>
        <w:t xml:space="preserve">[ILSE] </w:t>
      </w:r>
      <w:r>
        <w:rPr>
          <w:b w:val="0"/>
          <w:i w:val="0"/>
          <w:color w:val="7B1FA2"/>
        </w:rPr>
        <w:t>„Im Oktober. Drei Wochen nachdem der Koffer kam. Da war Gertrud zwei Tage im Krankenhaus in Korbach, wegen dem Herz. Und als ich bei ihr die Blumen gegossen hab, war die Hintertür offen. Aufgebrochen. Mit einem Schraubenzieher. Und drinnen war alles durchsucht. Die Schränke. Der Speicher. Der Keller.“</w:t>
      </w:r>
    </w:p>
    <w:p>
      <w:pPr>
        <w:spacing w:after="100"/>
        <w:ind w:left="227" w:hanging="227"/>
      </w:pPr>
      <w:r>
        <w:rPr>
          <w:b/>
          <w:color w:val="222222"/>
          <w:sz w:val="18"/>
        </w:rPr>
        <w:t xml:space="preserve">[JO] </w:t>
      </w:r>
      <w:r>
        <w:rPr>
          <w:b w:val="0"/>
          <w:i w:val="0"/>
          <w:color w:val="222222"/>
        </w:rPr>
        <w:t>„Was hat gefehlt?“</w:t>
      </w:r>
    </w:p>
    <w:p>
      <w:pPr>
        <w:spacing w:after="100"/>
        <w:ind w:left="227" w:hanging="227"/>
      </w:pPr>
      <w:r>
        <w:rPr>
          <w:b/>
          <w:color w:val="7B1FA2"/>
          <w:sz w:val="18"/>
        </w:rPr>
        <w:t xml:space="preserve">[ILSE] </w:t>
      </w:r>
      <w:r>
        <w:rPr>
          <w:b w:val="0"/>
          <w:i w:val="0"/>
          <w:color w:val="7B1FA2"/>
        </w:rPr>
        <w:t>„Nichts“</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„Gar nichts. Nicht mal das Geld in der Zuckerdose.“</w:t>
      </w:r>
    </w:p>
    <w:p>
      <w:pPr>
        <w:spacing w:after="100"/>
        <w:ind w:left="227" w:hanging="227"/>
      </w:pPr>
      <w:r>
        <w:rPr>
          <w:b/>
          <w:color w:val="222222"/>
          <w:sz w:val="18"/>
        </w:rPr>
        <w:t xml:space="preserve">[JO] </w:t>
      </w:r>
      <w:r>
        <w:rPr>
          <w:b w:val="0"/>
          <w:i w:val="0"/>
          <w:color w:val="222222"/>
        </w:rPr>
        <w:t>Sie sah auf den blauen Koffer.</w:t>
      </w:r>
    </w:p>
    <w:p>
      <w:pPr>
        <w:spacing w:after="100"/>
        <w:ind w:left="227" w:hanging="227"/>
      </w:pPr>
      <w:r>
        <w:rPr>
          <w:b/>
          <w:color w:val="7B1FA2"/>
          <w:sz w:val="18"/>
        </w:rPr>
        <w:t xml:space="preserve">[ILSE] </w:t>
      </w:r>
      <w:r>
        <w:rPr>
          <w:b w:val="0"/>
          <w:i w:val="0"/>
          <w:color w:val="7B1FA2"/>
        </w:rPr>
        <w:t>„Der stand da schon bei mir. Auf dem Schrank. Gertrud hat gesagt, bei dir ist er sicherer, Ilse. Ich weiß nicht, warum sie das gesagt hat. Sie hat es einfach gewusst.“</w:t>
      </w:r>
    </w:p>
    <w:p>
      <w:pPr>
        <w:spacing w:after="100"/>
        <w:ind w:left="227" w:hanging="227"/>
      </w:pPr>
      <w:r>
        <w:rPr>
          <w:b/>
          <w:color w:val="222222"/>
          <w:sz w:val="18"/>
        </w:rPr>
        <w:t xml:space="preserve">[JO] </w:t>
      </w:r>
      <w:r>
        <w:rPr>
          <w:b w:val="0"/>
          <w:i w:val="0"/>
          <w:color w:val="222222"/>
        </w:rPr>
        <w:t>Benny hatte das Handy in der Hand. Er tippte nicht. Er sah nur auf den Koffer.</w:t>
      </w:r>
    </w:p>
    <w:p>
      <w:pPr>
        <w:spacing w:after="100"/>
        <w:ind w:left="227" w:hanging="227"/>
      </w:pPr>
      <w:r>
        <w:rPr>
          <w:b/>
          <w:color w:val="2E7D32"/>
          <w:sz w:val="18"/>
        </w:rPr>
        <w:t xml:space="preserve">[BENNY] </w:t>
      </w:r>
      <w:r>
        <w:rPr>
          <w:b w:val="0"/>
          <w:i w:val="0"/>
          <w:color w:val="2E7D32"/>
        </w:rPr>
        <w:t>„Einer stellt den Koffer auf die Treppe, damit Gertrud ihn kriegt“</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2E7D32"/>
          <w:sz w:val="18"/>
        </w:rPr>
        <w:t xml:space="preserve">[BENNY] </w:t>
      </w:r>
      <w:r>
        <w:rPr>
          <w:b w:val="0"/>
          <w:i w:val="0"/>
          <w:color w:val="2E7D32"/>
        </w:rPr>
        <w:t>„Und drei Wochen später sucht ein anderer ihn. In ihrem Haus.“</w:t>
      </w:r>
    </w:p>
    <w:p>
      <w:pPr>
        <w:spacing w:after="100"/>
        <w:ind w:left="227" w:hanging="227"/>
      </w:pPr>
      <w:r>
        <w:rPr>
          <w:b/>
          <w:color w:val="222222"/>
          <w:sz w:val="18"/>
        </w:rPr>
        <w:t xml:space="preserve">[JO] </w:t>
      </w:r>
      <w:r>
        <w:rPr>
          <w:b w:val="0"/>
          <w:i w:val="0"/>
          <w:color w:val="222222"/>
        </w:rPr>
        <w:t>„Oder derselbe“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es bereut hat.“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 Er hatte das Foto von dem Mädchen auf dem Steg jetzt doch in die Hand genommen.</w:t>
      </w:r>
    </w:p>
    <w:p>
      <w:pPr>
        <w:spacing w:after="100"/>
        <w:ind w:left="227" w:hanging="227"/>
      </w:pPr>
      <w:r>
        <w:rPr>
          <w:b/>
          <w:color w:val="1F4E8C"/>
          <w:sz w:val="18"/>
        </w:rPr>
        <w:t xml:space="preserve">[KONRAD] </w:t>
      </w:r>
      <w:r>
        <w:rPr>
          <w:b w:val="0"/>
          <w:i w:val="0"/>
          <w:color w:val="1F4E8C"/>
        </w:rPr>
        <w:t>„Wer einen Koffer so ordentlich auf eine Treppe stellt, mit dem Griff nach oben, der bereut es nicht. Der will, dass man ihn findet.“</w:t>
      </w:r>
    </w:p>
    <w:p>
      <w:pPr>
        <w:spacing w:after="100"/>
        <w:ind w:left="227" w:hanging="227"/>
      </w:pPr>
      <w:r>
        <w:rPr>
          <w:b/>
          <w:color w:val="222222"/>
          <w:sz w:val="18"/>
        </w:rPr>
        <w:t xml:space="preserve">[JO] </w:t>
      </w:r>
      <w:r>
        <w:rPr>
          <w:b w:val="0"/>
          <w:i w:val="0"/>
          <w:color w:val="222222"/>
        </w:rPr>
        <w:t>Er legte das Foto zurück in die Klarsichthülle. Ganz vorsichtig. Auf den hellblauen Brief.</w:t>
      </w:r>
    </w:p>
    <w:p>
      <w:pPr>
        <w:spacing w:after="100"/>
        <w:ind w:left="227" w:hanging="227"/>
      </w:pPr>
      <w:r>
        <w:rPr>
          <w:b/>
          <w:color w:val="1F4E8C"/>
          <w:sz w:val="18"/>
        </w:rPr>
        <w:t xml:space="preserve">[KONRAD] </w:t>
      </w:r>
      <w:r>
        <w:rPr>
          <w:b w:val="0"/>
          <w:i w:val="0"/>
          <w:color w:val="1F4E8C"/>
        </w:rPr>
        <w:t>„Walter“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„Walter auch nicht.“</w:t>
      </w:r>
    </w:p>
    <w:p>
      <w:pPr>
        <w:spacing w:after="100"/>
        <w:ind w:left="227" w:hanging="227"/>
      </w:pPr>
      <w:r>
        <w:rPr>
          <w:b/>
          <w:color w:val="222222"/>
          <w:sz w:val="18"/>
        </w:rPr>
        <w:t xml:space="preserve">[JO] </w:t>
      </w:r>
      <w:r>
        <w:rPr>
          <w:b w:val="0"/>
          <w:i w:val="0"/>
          <w:color w:val="222222"/>
        </w:rPr>
        <w:t>Ilse Wiegand schnitt den Pflaumenkuchen an. Ihre Hand zitterte ein bisschen. Sie legte jedem ein Stück auf den Teller. Ein großes. Benny aß zwei.</w:t>
      </w:r>
    </w:p>
    <w:p>
      <w:pPr>
        <w:spacing w:after="100"/>
        <w:ind w:left="227" w:hanging="227"/>
      </w:pPr>
      <w:r>
        <w:rPr>
          <w:b/>
          <w:color w:val="222222"/>
          <w:sz w:val="18"/>
        </w:rPr>
        <w:t xml:space="preserve">[JO] </w:t>
      </w:r>
      <w:r>
        <w:rPr>
          <w:b w:val="0"/>
          <w:i/>
          <w:color w:val="222222"/>
        </w:rPr>
        <w:t>Aus Jos Spesenbuch: Pflaumenkuchen mit Hefeteig, nach dem Rezept von Gertrud Vaupel, bei Ilse Wiegand: nicht berechnet. Eine aufgebrochene Hintertür, aus der nichts fehlt: Achim sagt, das sind die schlimmsten. Die wissen, was sie suchen.</w:t>
      </w:r>
    </w:p>
    <w:p>
      <w:r>
        <w:br w:type="page"/>
      </w:r>
    </w:p>
    <w:p>
      <w:pPr>
        <w:spacing w:before="0" w:after="40"/>
      </w:pPr>
      <w:r>
        <w:rPr>
          <w:b w:val="0"/>
          <w:i w:val="0"/>
          <w:color w:val="6B6B6B"/>
          <w:sz w:val="20"/>
        </w:rPr>
        <w:t>Kapitel 4</w:t>
      </w:r>
    </w:p>
    <w:p>
      <w:pPr>
        <w:spacing w:before="0" w:after="80"/>
      </w:pPr>
      <w:r>
        <w:rPr>
          <w:b w:val="0"/>
          <w:i w:val="0"/>
          <w:sz w:val="32"/>
        </w:rPr>
        <w:t>Der Ortsvorsteher</w:t>
      </w:r>
    </w:p>
    <w:p>
      <w:pPr>
        <w:spacing w:after="100"/>
        <w:ind w:left="227" w:hanging="227"/>
      </w:pPr>
      <w:r>
        <w:rPr>
          <w:b/>
          <w:color w:val="222222"/>
          <w:sz w:val="18"/>
        </w:rPr>
        <w:t xml:space="preserve">[JO] </w:t>
      </w:r>
      <w:r>
        <w:rPr>
          <w:b w:val="0"/>
          <w:i w:val="0"/>
          <w:color w:val="222222"/>
        </w:rPr>
        <w:t>Kapitel 4. Der Ortsvorsteher.</w:t>
      </w:r>
    </w:p>
    <w:p>
      <w:pPr>
        <w:spacing w:after="100"/>
        <w:ind w:left="227" w:hanging="227"/>
      </w:pPr>
      <w:r>
        <w:rPr>
          <w:b/>
          <w:color w:val="222222"/>
          <w:sz w:val="18"/>
        </w:rPr>
        <w:t xml:space="preserve">[JO] </w:t>
      </w:r>
      <w:r>
        <w:rPr>
          <w:b w:val="0"/>
          <w:i w:val="0"/>
          <w:color w:val="222222"/>
        </w:rPr>
        <w:t>Klaus Wetekam war Ortsvorsteher von Bringhausen, einem kleinen Dorf am Südufer, von dem ein Teil im See lag und ein Teil darüber, und er empfing uns am Dienstagmorgen auf der Terrasse seines Hauses, mit Blick auf das Wasser, das nicht da war.</w:t>
      </w:r>
    </w:p>
    <w:p>
      <w:pPr>
        <w:spacing w:after="100"/>
        <w:ind w:left="227" w:hanging="227"/>
      </w:pPr>
      <w:r>
        <w:rPr>
          <w:b/>
          <w:color w:val="222222"/>
          <w:sz w:val="18"/>
        </w:rPr>
        <w:t xml:space="preserve">[JO] </w:t>
      </w:r>
      <w:r>
        <w:rPr>
          <w:b w:val="0"/>
          <w:i w:val="0"/>
          <w:color w:val="222222"/>
        </w:rPr>
        <w:t>Er war Mitte sechzig, groß und hager, mit einem grauen Schnurrbart, einer Schirmmütze vom Angelverein und einem Hund, einem alten, grauschnauzigen Münsterländer, der Fridolin zweimal beschnupperte und sich dann neben ihn legte, als hätten die beiden sich schon immer gekannt.</w:t>
      </w:r>
    </w:p>
    <w:p>
      <w:pPr>
        <w:spacing w:after="100"/>
        <w:ind w:left="227" w:hanging="227"/>
      </w:pPr>
      <w:r>
        <w:rPr>
          <w:b/>
          <w:color w:val="7B1FA2"/>
          <w:sz w:val="18"/>
        </w:rPr>
        <w:t xml:space="preserve">[WETEKAM] </w:t>
      </w:r>
      <w:r>
        <w:rPr>
          <w:b w:val="0"/>
          <w:i w:val="0"/>
          <w:color w:val="7B1FA2"/>
        </w:rPr>
        <w:t>„Der Koffer“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[WETEKAM] </w:t>
      </w:r>
      <w:r>
        <w:rPr>
          <w:b w:val="0"/>
          <w:i w:val="0"/>
          <w:color w:val="7B1FA2"/>
        </w:rPr>
        <w:t>„Ja. Das war am vierzehnten September. Letztes Jahr. Ein Sonntag. Ich weiß es, weil am Abend Fußball war.“</w:t>
      </w:r>
    </w:p>
    <w:p>
      <w:pPr>
        <w:spacing w:after="100"/>
        <w:ind w:left="227" w:hanging="227"/>
      </w:pPr>
      <w:r>
        <w:rPr>
          <w:b/>
          <w:color w:val="222222"/>
          <w:sz w:val="18"/>
        </w:rPr>
        <w:t xml:space="preserve">[JO] </w:t>
      </w:r>
      <w:r>
        <w:rPr>
          <w:b w:val="0"/>
          <w:i w:val="0"/>
          <w:color w:val="222222"/>
        </w:rPr>
        <w:t>Er zeigte über den See, nach Westen.</w:t>
      </w:r>
    </w:p>
    <w:p>
      <w:pPr>
        <w:spacing w:after="100"/>
        <w:ind w:left="227" w:hanging="227"/>
      </w:pPr>
      <w:r>
        <w:rPr>
          <w:b/>
          <w:color w:val="7B1FA2"/>
          <w:sz w:val="18"/>
        </w:rPr>
        <w:t xml:space="preserve">[WETEKAM] </w:t>
      </w:r>
      <w:r>
        <w:rPr>
          <w:b w:val="0"/>
          <w:i w:val="0"/>
          <w:color w:val="7B1FA2"/>
        </w:rPr>
        <w:t>„Ich geh jeden Abend mit dem Hund runter. Wenn der See leer ist, nach Berich. Wenn er voll ist, am Ufer lang. Das ist mein Weg.“</w:t>
      </w:r>
    </w:p>
    <w:p>
      <w:pPr>
        <w:spacing w:after="100"/>
        <w:ind w:left="227" w:hanging="227"/>
      </w:pPr>
      <w:r>
        <w:rPr>
          <w:b/>
          <w:color w:val="222222"/>
          <w:sz w:val="18"/>
        </w:rPr>
        <w:t xml:space="preserve">[JO] </w:t>
      </w:r>
      <w:r>
        <w:rPr>
          <w:b w:val="0"/>
          <w:i w:val="0"/>
          <w:color w:val="222222"/>
        </w:rPr>
        <w:t>„Um welche Uhrzeit?“</w:t>
      </w:r>
    </w:p>
    <w:p>
      <w:pPr>
        <w:spacing w:after="100"/>
        <w:ind w:left="227" w:hanging="227"/>
      </w:pPr>
      <w:r>
        <w:rPr>
          <w:b/>
          <w:color w:val="7B1FA2"/>
          <w:sz w:val="18"/>
        </w:rPr>
        <w:t xml:space="preserve">[WETEKAM] </w:t>
      </w:r>
      <w:r>
        <w:rPr>
          <w:b w:val="0"/>
          <w:i w:val="0"/>
          <w:color w:val="7B1FA2"/>
        </w:rPr>
        <w:t>„Halb acht. Die Sonne ging gerade unter. Die meisten Leute waren schon weg.“</w:t>
      </w:r>
    </w:p>
    <w:p>
      <w:pPr>
        <w:spacing w:after="100"/>
        <w:ind w:left="227" w:hanging="227"/>
      </w:pPr>
      <w:r>
        <w:rPr>
          <w:b/>
          <w:color w:val="222222"/>
          <w:sz w:val="18"/>
        </w:rPr>
        <w:t xml:space="preserve">[JO] </w:t>
      </w:r>
      <w:r>
        <w:rPr>
          <w:b w:val="0"/>
          <w:i w:val="0"/>
          <w:color w:val="222222"/>
        </w:rPr>
        <w:t>Er strich dem Hund über den Kopf.</w:t>
      </w:r>
    </w:p>
    <w:p>
      <w:pPr>
        <w:spacing w:after="100"/>
        <w:ind w:left="227" w:hanging="227"/>
      </w:pPr>
      <w:r>
        <w:rPr>
          <w:b/>
          <w:color w:val="7B1FA2"/>
          <w:sz w:val="18"/>
        </w:rPr>
        <w:t xml:space="preserve">[WETEKAM] </w:t>
      </w:r>
      <w:r>
        <w:rPr>
          <w:b w:val="0"/>
          <w:i w:val="0"/>
          <w:color w:val="7B1FA2"/>
        </w:rPr>
        <w:t>„Und da stand der auf der Treppe. Ganz oben. Ich hab gedacht, den hat einer vergessen. Ein Tourist. Ich hab ihn aufgemacht. Wegen einer Adresse.“</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[WETEKAM] </w:t>
      </w:r>
      <w:r>
        <w:rPr>
          <w:b w:val="0"/>
          <w:i w:val="0"/>
          <w:color w:val="7B1FA2"/>
        </w:rPr>
        <w:t>„Und dann hab ich den Pass gesehen. Vaupel. Heinrich Vaupel. Und ich hab gewusst, wer das ist. Jeder hier weiß das. Der Bootsbauer, der neunundfünfzig ertrunken ist. Meine Mutter hat immer gesagt, wenn ich als Kind im See schwimmen wollte: Denk an den Vaupel.“</w:t>
      </w:r>
    </w:p>
    <w:p>
      <w:pPr>
        <w:spacing w:after="100"/>
        <w:ind w:left="227" w:hanging="227"/>
      </w:pPr>
      <w:r>
        <w:rPr>
          <w:b/>
          <w:color w:val="1F4E8C"/>
          <w:sz w:val="18"/>
        </w:rPr>
        <w:t xml:space="preserve">[KONRAD] </w:t>
      </w:r>
      <w:r>
        <w:rPr>
          <w:b w:val="0"/>
          <w:i w:val="0"/>
          <w:color w:val="1F4E8C"/>
        </w:rPr>
        <w:t>„Haben Sie jemanden gesehen?“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„In Berich? An diesem Abend?“</w:t>
      </w:r>
    </w:p>
    <w:p>
      <w:pPr>
        <w:spacing w:after="100"/>
        <w:ind w:left="227" w:hanging="227"/>
      </w:pPr>
      <w:r>
        <w:rPr>
          <w:b/>
          <w:color w:val="222222"/>
          <w:sz w:val="18"/>
        </w:rPr>
        <w:t xml:space="preserve">[JO] </w:t>
      </w:r>
      <w:r>
        <w:rPr>
          <w:b w:val="0"/>
          <w:i w:val="0"/>
          <w:color w:val="222222"/>
        </w:rPr>
        <w:t>Klaus Wetekam überlegte. Er überlegte lange und ordentlich, wie ein Mann, der seit dreißig Jahren Protokolle von Ortsbeiratssitzungen schreibt.</w:t>
      </w:r>
    </w:p>
    <w:p>
      <w:pPr>
        <w:spacing w:after="100"/>
        <w:ind w:left="227" w:hanging="227"/>
      </w:pPr>
      <w:r>
        <w:rPr>
          <w:b/>
          <w:color w:val="7B1FA2"/>
          <w:sz w:val="18"/>
        </w:rPr>
        <w:t xml:space="preserve">[WETEKAM] </w:t>
      </w:r>
      <w:r>
        <w:rPr>
          <w:b w:val="0"/>
          <w:i w:val="0"/>
          <w:color w:val="7B1FA2"/>
        </w:rPr>
        <w:t>„Zwei“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[WETEKAM] </w:t>
      </w:r>
      <w:r>
        <w:rPr>
          <w:b w:val="0"/>
          <w:i w:val="0"/>
          <w:color w:val="7B1FA2"/>
        </w:rPr>
        <w:t>„Eine junge Frau. Mit einem Hund. Einem schwarzen. Die kam mir entgegen, auf dem alten Weg, als ich runterging. Schnell. Sie hatte es eilig. Sie hatte so eine Jacke an, grün, wie die vom Nationalpark. Aber die haben ja viele.“</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[WETEKAM] </w:t>
      </w:r>
      <w:r>
        <w:rPr>
          <w:b w:val="0"/>
          <w:i w:val="0"/>
          <w:color w:val="7B1FA2"/>
        </w:rPr>
        <w:t>„Und dann der Rhiel. Natürlich. Der ist immer da.“</w:t>
      </w:r>
    </w:p>
    <w:p>
      <w:pPr>
        <w:spacing w:after="100"/>
        <w:ind w:left="227" w:hanging="227"/>
      </w:pPr>
      <w:r>
        <w:rPr>
          <w:b/>
          <w:color w:val="2E7D32"/>
          <w:sz w:val="18"/>
        </w:rPr>
        <w:t xml:space="preserve">[BENNY] </w:t>
      </w:r>
      <w:r>
        <w:rPr>
          <w:b w:val="0"/>
          <w:i w:val="0"/>
          <w:color w:val="2E7D32"/>
        </w:rPr>
        <w:t>„Wer ist der Rhiel?“</w:t>
      </w:r>
    </w:p>
    <w:p>
      <w:pPr>
        <w:spacing w:after="100"/>
        <w:ind w:left="227" w:hanging="227"/>
      </w:pPr>
      <w:r>
        <w:rPr>
          <w:b/>
          <w:color w:val="222222"/>
          <w:sz w:val="18"/>
        </w:rPr>
        <w:t xml:space="preserve">[JO] </w:t>
      </w:r>
      <w:r>
        <w:rPr>
          <w:b w:val="0"/>
          <w:i w:val="0"/>
          <w:color w:val="222222"/>
        </w:rPr>
        <w:t>Klaus Wetekam verzog das Gesicht. Der Schnurrbart hob sich auf einer Seite.</w:t>
      </w:r>
    </w:p>
    <w:p>
      <w:pPr>
        <w:spacing w:after="100"/>
        <w:ind w:left="227" w:hanging="227"/>
      </w:pPr>
      <w:r>
        <w:rPr>
          <w:b/>
          <w:color w:val="7B1FA2"/>
          <w:sz w:val="18"/>
        </w:rPr>
        <w:t xml:space="preserve">[WETEKAM] </w:t>
      </w:r>
      <w:r>
        <w:rPr>
          <w:b w:val="0"/>
          <w:i w:val="0"/>
          <w:color w:val="7B1FA2"/>
        </w:rPr>
        <w:t>„Detlef Rhiel“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[WETEKAM] </w:t>
      </w:r>
      <w:r>
        <w:rPr>
          <w:b w:val="0"/>
          <w:i w:val="0"/>
          <w:color w:val="7B1FA2"/>
        </w:rPr>
        <w:t>„Der Heimatforscher. So nennt er sich. Ein Sondengänger. Der läuft mit einem Metalldetektor durch den Schlamm, sobald das Wasser weg ist. Tag und Nacht. Mit einer Stirnlampe. Das ist verboten. Das ist ein Bodendenkmal. Er hat schon drei Anzeigen. Die Denkmalbehörde hasst ihn.“</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[WETEKAM] </w:t>
      </w:r>
      <w:r>
        <w:rPr>
          <w:b w:val="0"/>
          <w:i w:val="0"/>
          <w:color w:val="7B1FA2"/>
        </w:rPr>
        <w:t>„Er weiß mehr über Berich als jeder andere Mensch auf der Welt. Das ist das Schlimme.“</w:t>
      </w:r>
    </w:p>
    <w:p>
      <w:pPr>
        <w:spacing w:after="100"/>
        <w:ind w:left="227" w:hanging="227"/>
      </w:pPr>
      <w:r>
        <w:rPr>
          <w:b/>
          <w:color w:val="222222"/>
          <w:sz w:val="18"/>
        </w:rPr>
        <w:t xml:space="preserve">[JO] </w:t>
      </w:r>
      <w:r>
        <w:rPr>
          <w:b w:val="0"/>
          <w:i w:val="0"/>
          <w:color w:val="222222"/>
        </w:rPr>
        <w:t>Detlef Rhiel fanden wir am Nachmittag. Er war nicht schwer zu finden. Er stand mitten im alten Dorf, zwischen den Mauern, in kurzen Hosen und Gummistiefeln und einem Hut mit Moskitonetz, mit Kopfhörern auf den Ohren und einem langen, schwarzen Stab in der Hand, an dessen Ende eine runde Scheibe über dem Boden pendelte. Er war Ende fünfzig, rundlich und sonnenverbrannt, mit einem grauen Bart und einer kleinen Schaufel am Gürtel. Neben ihm stand ein Eimer.</w:t>
      </w:r>
    </w:p>
    <w:p>
      <w:pPr>
        <w:spacing w:after="100"/>
        <w:ind w:left="227" w:hanging="227"/>
      </w:pPr>
      <w:r>
        <w:rPr>
          <w:b/>
          <w:color w:val="222222"/>
          <w:sz w:val="18"/>
        </w:rPr>
        <w:t xml:space="preserve">[JO] </w:t>
      </w:r>
      <w:r>
        <w:rPr>
          <w:b w:val="0"/>
          <w:i w:val="0"/>
          <w:color w:val="222222"/>
        </w:rPr>
        <w:t>Er nahm die Kopfhörer ab, als er Hermine sah. Wir hatten sie oben am Wanderparkplatz stehen lassen, aber man sah sie von unten. Sie leuchtete in der Sonne.</w:t>
      </w:r>
    </w:p>
    <w:p>
      <w:pPr>
        <w:spacing w:after="100"/>
        <w:ind w:left="227" w:hanging="227"/>
      </w:pPr>
      <w:r>
        <w:rPr>
          <w:b/>
          <w:color w:val="7B1FA2"/>
          <w:sz w:val="18"/>
        </w:rPr>
        <w:t xml:space="preserve">[RHIEL] </w:t>
      </w:r>
      <w:r>
        <w:rPr>
          <w:b w:val="0"/>
          <w:i w:val="0"/>
          <w:color w:val="7B1FA2"/>
        </w:rPr>
        <w:t>„Ein Bestattungswagen“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[RHIEL] </w:t>
      </w:r>
      <w:r>
        <w:rPr>
          <w:b w:val="0"/>
          <w:i w:val="0"/>
          <w:color w:val="7B1FA2"/>
        </w:rPr>
        <w:t>„Ein Mercedes. Baureihe hundertdreiundzwanzig. Mit Häkelgardinen.“</w:t>
      </w:r>
    </w:p>
    <w:p>
      <w:pPr>
        <w:spacing w:after="100"/>
        <w:ind w:left="227" w:hanging="227"/>
      </w:pPr>
      <w:r>
        <w:rPr>
          <w:b/>
          <w:color w:val="222222"/>
          <w:sz w:val="18"/>
        </w:rPr>
        <w:t xml:space="preserve">[JO] </w:t>
      </w:r>
      <w:r>
        <w:rPr>
          <w:b w:val="0"/>
          <w:i w:val="0"/>
          <w:color w:val="222222"/>
        </w:rPr>
        <w:t>Er sah uns an.</w:t>
      </w:r>
    </w:p>
    <w:p>
      <w:pPr>
        <w:spacing w:after="100"/>
        <w:ind w:left="227" w:hanging="227"/>
      </w:pPr>
      <w:r>
        <w:rPr>
          <w:b/>
          <w:color w:val="7B1FA2"/>
          <w:sz w:val="18"/>
        </w:rPr>
        <w:t xml:space="preserve">[RHIEL] </w:t>
      </w:r>
      <w:r>
        <w:rPr>
          <w:b w:val="0"/>
          <w:i w:val="0"/>
          <w:color w:val="7B1FA2"/>
        </w:rPr>
        <w:t>„Wen beerdigen Sie?“</w:t>
      </w:r>
    </w:p>
    <w:p>
      <w:pPr>
        <w:spacing w:after="100"/>
        <w:ind w:left="227" w:hanging="227"/>
      </w:pPr>
      <w:r>
        <w:rPr>
          <w:b/>
          <w:color w:val="1F4E8C"/>
          <w:sz w:val="18"/>
        </w:rPr>
        <w:t xml:space="preserve">[KONRAD] </w:t>
      </w:r>
      <w:r>
        <w:rPr>
          <w:b w:val="0"/>
          <w:i w:val="0"/>
          <w:color w:val="1F4E8C"/>
        </w:rPr>
        <w:t>„Wir suchen ihn noch“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Detlef Rhiel sah ihn lange an. Dann lächelte er. Es war ein Lächeln, das nicht ganz wusste, ob es lächeln durfte.</w:t>
      </w:r>
    </w:p>
    <w:p>
      <w:pPr>
        <w:spacing w:after="100"/>
        <w:ind w:left="227" w:hanging="227"/>
      </w:pPr>
      <w:r>
        <w:rPr>
          <w:b/>
          <w:color w:val="7B1FA2"/>
          <w:sz w:val="18"/>
        </w:rPr>
        <w:t xml:space="preserve">[RHIEL] </w:t>
      </w:r>
      <w:r>
        <w:rPr>
          <w:b w:val="0"/>
          <w:i w:val="0"/>
          <w:color w:val="7B1FA2"/>
        </w:rPr>
        <w:t>„Den Vaupel“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[RHIEL] </w:t>
      </w:r>
      <w:r>
        <w:rPr>
          <w:b w:val="0"/>
          <w:i w:val="0"/>
          <w:color w:val="7B1FA2"/>
        </w:rPr>
        <w:t>„Ich hab davon gehört. Der Koffer. Das ganze Dorf hat davon gehört.“</w:t>
      </w:r>
    </w:p>
    <w:p>
      <w:pPr>
        <w:spacing w:after="100"/>
        <w:ind w:left="227" w:hanging="227"/>
      </w:pPr>
      <w:r>
        <w:rPr>
          <w:b/>
          <w:color w:val="222222"/>
          <w:sz w:val="18"/>
        </w:rPr>
        <w:t xml:space="preserve">[JO] </w:t>
      </w:r>
      <w:r>
        <w:rPr>
          <w:b w:val="0"/>
          <w:i w:val="0"/>
          <w:color w:val="222222"/>
        </w:rPr>
        <w:t>Er zeigte mit dem Stab auf die Kirchtreppe, oben auf der Anhöhe.</w:t>
      </w:r>
    </w:p>
    <w:p>
      <w:pPr>
        <w:spacing w:after="100"/>
        <w:ind w:left="227" w:hanging="227"/>
      </w:pPr>
      <w:r>
        <w:rPr>
          <w:b/>
          <w:color w:val="7B1FA2"/>
          <w:sz w:val="18"/>
        </w:rPr>
        <w:t xml:space="preserve">[RHIEL] </w:t>
      </w:r>
      <w:r>
        <w:rPr>
          <w:b w:val="0"/>
          <w:i w:val="0"/>
          <w:color w:val="7B1FA2"/>
        </w:rPr>
        <w:t>„Ich war an dem Abend auch hier. Das hat Ihnen der Wetekam sicher erzählt. Der erzählt das jedem. Ich hab den Koffer nicht hingestellt. Ich hab ihn nicht mal gesehen. Ich war da hinten. Beim alten Friedhof.“</w:t>
      </w:r>
    </w:p>
    <w:p>
      <w:pPr>
        <w:spacing w:after="100"/>
        <w:ind w:left="227" w:hanging="227"/>
      </w:pPr>
      <w:r>
        <w:rPr>
          <w:b/>
          <w:color w:val="222222"/>
          <w:sz w:val="18"/>
        </w:rPr>
        <w:t xml:space="preserve">[JO] </w:t>
      </w:r>
      <w:r>
        <w:rPr>
          <w:b w:val="0"/>
          <w:i w:val="0"/>
          <w:color w:val="222222"/>
        </w:rPr>
        <w:t>„Beim Friedhof?“</w:t>
      </w:r>
    </w:p>
    <w:p>
      <w:pPr>
        <w:spacing w:after="100"/>
        <w:ind w:left="227" w:hanging="227"/>
      </w:pPr>
      <w:r>
        <w:rPr>
          <w:b/>
          <w:color w:val="7B1FA2"/>
          <w:sz w:val="18"/>
        </w:rPr>
        <w:t xml:space="preserve">[RHIEL] </w:t>
      </w:r>
      <w:r>
        <w:rPr>
          <w:b w:val="0"/>
          <w:i w:val="0"/>
          <w:color w:val="7B1FA2"/>
        </w:rPr>
        <w:t>„Der Friedhof von Berich“</w:t>
      </w:r>
    </w:p>
    <w:p>
      <w:pPr>
        <w:spacing w:after="100"/>
        <w:ind w:left="227" w:hanging="227"/>
      </w:pPr>
      <w:r>
        <w:rPr>
          <w:b/>
          <w:color w:val="222222"/>
          <w:sz w:val="18"/>
        </w:rPr>
        <w:t xml:space="preserve">[JO] </w:t>
      </w:r>
      <w:r>
        <w:rPr>
          <w:b w:val="0"/>
          <w:i w:val="0"/>
          <w:color w:val="222222"/>
        </w:rPr>
        <w:t>sagte Detlef Rhiel. Seine Stimme wurde anders. Wärmer. Wie die Stimme eines Mannes, der über das Einzige spricht, was er wirklich liebt.</w:t>
      </w:r>
    </w:p>
    <w:p>
      <w:pPr>
        <w:spacing w:after="100"/>
        <w:ind w:left="227" w:hanging="227"/>
      </w:pPr>
      <w:r>
        <w:rPr>
          <w:b/>
          <w:color w:val="7B1FA2"/>
          <w:sz w:val="18"/>
        </w:rPr>
        <w:t xml:space="preserve">[RHIEL] </w:t>
      </w:r>
      <w:r>
        <w:rPr>
          <w:b w:val="0"/>
          <w:i w:val="0"/>
          <w:color w:val="7B1FA2"/>
        </w:rPr>
        <w:t>„Da drüben. Hinter der Kirche. Neunzehnhundertdreizehn haben sie alle Toten ausgegraben. Zweihundertsechzig Gräber. Und nach Neu-Berich gebracht. Mit Pferdewagen. Aber die Einfassungen haben sie dagelassen. Die Steine um die Gräber. Und die leeren Gruben. Wenn der See ganz leer ist, sieht man sie. Reihe für Reihe. Rechtecke aus Stein. Ein Friedhof ohne Tote.“</w:t>
      </w:r>
    </w:p>
    <w:p>
      <w:pPr>
        <w:spacing w:after="100"/>
        <w:ind w:left="227" w:hanging="227"/>
      </w:pPr>
      <w:r>
        <w:rPr>
          <w:b/>
          <w:color w:val="2E7D32"/>
          <w:sz w:val="18"/>
        </w:rPr>
        <w:t xml:space="preserve">[BENNY] </w:t>
      </w:r>
      <w:r>
        <w:rPr>
          <w:b w:val="0"/>
          <w:i w:val="0"/>
          <w:color w:val="2E7D32"/>
        </w:rPr>
        <w:t>„Und was suchen Sie da? Mit dem Detektor?“</w:t>
      </w:r>
    </w:p>
    <w:p>
      <w:pPr>
        <w:spacing w:after="100"/>
        <w:ind w:left="227" w:hanging="227"/>
      </w:pPr>
      <w:r>
        <w:rPr>
          <w:b/>
          <w:color w:val="7B1FA2"/>
          <w:sz w:val="18"/>
        </w:rPr>
        <w:t xml:space="preserve">[RHIEL] </w:t>
      </w:r>
      <w:r>
        <w:rPr>
          <w:b w:val="0"/>
          <w:i w:val="0"/>
          <w:color w:val="7B1FA2"/>
        </w:rPr>
        <w:t>„Was die Leute verloren haben“</w:t>
      </w:r>
    </w:p>
    <w:p>
      <w:pPr>
        <w:spacing w:after="100"/>
        <w:ind w:left="227" w:hanging="227"/>
      </w:pPr>
      <w:r>
        <w:rPr>
          <w:b/>
          <w:color w:val="222222"/>
          <w:sz w:val="18"/>
        </w:rPr>
        <w:t xml:space="preserve">[JO] </w:t>
      </w:r>
      <w:r>
        <w:rPr>
          <w:b w:val="0"/>
          <w:i w:val="0"/>
          <w:color w:val="222222"/>
        </w:rPr>
        <w:t>sagte Detlef Rhiel.</w:t>
      </w:r>
    </w:p>
    <w:p>
      <w:pPr>
        <w:spacing w:after="100"/>
        <w:ind w:left="227" w:hanging="227"/>
      </w:pPr>
      <w:r>
        <w:rPr>
          <w:b/>
          <w:color w:val="7B1FA2"/>
          <w:sz w:val="18"/>
        </w:rPr>
        <w:t xml:space="preserve">[RHIEL] </w:t>
      </w:r>
      <w:r>
        <w:rPr>
          <w:b w:val="0"/>
          <w:i w:val="0"/>
          <w:color w:val="7B1FA2"/>
        </w:rPr>
        <w:t>„Beim Umbetten. Knöpfe. Münzen. Eheringe. Einmal ein Gebiss.“</w:t>
      </w:r>
    </w:p>
    <w:p>
      <w:pPr>
        <w:spacing w:after="100"/>
        <w:ind w:left="227" w:hanging="227"/>
      </w:pPr>
      <w:r>
        <w:rPr>
          <w:b/>
          <w:color w:val="222222"/>
          <w:sz w:val="18"/>
        </w:rPr>
        <w:t xml:space="preserve">[JO] </w:t>
      </w:r>
      <w:r>
        <w:rPr>
          <w:b w:val="0"/>
          <w:i w:val="0"/>
          <w:color w:val="222222"/>
        </w:rPr>
        <w:t>Er klopfte auf den Eimer.</w:t>
      </w:r>
    </w:p>
    <w:p>
      <w:pPr>
        <w:spacing w:after="100"/>
        <w:ind w:left="227" w:hanging="227"/>
      </w:pPr>
      <w:r>
        <w:rPr>
          <w:b/>
          <w:color w:val="7B1FA2"/>
          <w:sz w:val="18"/>
        </w:rPr>
        <w:t xml:space="preserve">[RHIEL] </w:t>
      </w:r>
      <w:r>
        <w:rPr>
          <w:b w:val="0"/>
          <w:i w:val="0"/>
          <w:color w:val="7B1FA2"/>
        </w:rPr>
        <w:t>„Ich bringe alles ins Museum. Fast alles.“</w:t>
      </w:r>
    </w:p>
    <w:p>
      <w:pPr>
        <w:spacing w:after="100"/>
        <w:ind w:left="227" w:hanging="227"/>
      </w:pPr>
      <w:r>
        <w:rPr>
          <w:b/>
          <w:color w:val="222222"/>
          <w:sz w:val="18"/>
        </w:rPr>
        <w:t xml:space="preserve">[JO] </w:t>
      </w:r>
      <w:r>
        <w:rPr>
          <w:b w:val="0"/>
          <w:i w:val="0"/>
          <w:color w:val="222222"/>
        </w:rPr>
        <w:t>„Und Heinrich Vaupel? Was glauben Sie, wo er ist?“</w:t>
      </w:r>
    </w:p>
    <w:p>
      <w:pPr>
        <w:spacing w:after="100"/>
        <w:ind w:left="227" w:hanging="227"/>
      </w:pPr>
      <w:r>
        <w:rPr>
          <w:b/>
          <w:color w:val="222222"/>
          <w:sz w:val="18"/>
        </w:rPr>
        <w:t xml:space="preserve">[JO] </w:t>
      </w:r>
      <w:r>
        <w:rPr>
          <w:b w:val="0"/>
          <w:i w:val="0"/>
          <w:color w:val="222222"/>
        </w:rPr>
        <w:t>Detlef Rhiel drehte sich um. Er sah über das alte Dorf, über die Spaziergänger, bis zu dem grünen Wasser in der Mitte des Tals.</w:t>
      </w:r>
    </w:p>
    <w:p>
      <w:pPr>
        <w:spacing w:after="100"/>
        <w:ind w:left="227" w:hanging="227"/>
      </w:pPr>
      <w:r>
        <w:rPr>
          <w:b/>
          <w:color w:val="7B1FA2"/>
          <w:sz w:val="18"/>
        </w:rPr>
        <w:t xml:space="preserve">[RHIEL] </w:t>
      </w:r>
      <w:r>
        <w:rPr>
          <w:b w:val="0"/>
          <w:i w:val="0"/>
          <w:color w:val="7B1FA2"/>
        </w:rPr>
        <w:t>„Da“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[RHIEL] </w:t>
      </w:r>
      <w:r>
        <w:rPr>
          <w:b w:val="0"/>
          <w:i w:val="0"/>
          <w:color w:val="7B1FA2"/>
        </w:rPr>
        <w:t>„Im alten Flussbett der Eder. Das ist zwanzig Meter tief. Da liegt alles, was der See je genommen hat. Der See gibt nichts zurück.“</w:t>
      </w:r>
    </w:p>
    <w:p>
      <w:pPr>
        <w:spacing w:after="100"/>
        <w:ind w:left="227" w:hanging="227"/>
      </w:pPr>
      <w:r>
        <w:rPr>
          <w:b/>
          <w:color w:val="222222"/>
          <w:sz w:val="18"/>
        </w:rPr>
        <w:t xml:space="preserve">[JO] </w:t>
      </w:r>
      <w:r>
        <w:rPr>
          <w:b w:val="0"/>
          <w:i w:val="0"/>
          <w:color w:val="222222"/>
        </w:rPr>
        <w:t>Er setzte die Kopfhörer wieder auf. Dann nahm er sie noch einmal ab.</w:t>
      </w:r>
    </w:p>
    <w:p>
      <w:pPr>
        <w:spacing w:after="100"/>
        <w:ind w:left="227" w:hanging="227"/>
      </w:pPr>
      <w:r>
        <w:rPr>
          <w:b/>
          <w:color w:val="7B1FA2"/>
          <w:sz w:val="18"/>
        </w:rPr>
        <w:t xml:space="preserve">[RHIEL] </w:t>
      </w:r>
      <w:r>
        <w:rPr>
          <w:b w:val="0"/>
          <w:i w:val="0"/>
          <w:color w:val="7B1FA2"/>
        </w:rPr>
        <w:t>„Aber eins kann ich Ihnen sagen. Weil ich nachts hier bin. Letzten Herbst. Im Oktober. Zwei Nächte hintereinander. Da hat hier einer gegraben.“</w:t>
      </w:r>
    </w:p>
    <w:p>
      <w:pPr>
        <w:spacing w:after="100"/>
        <w:ind w:left="227" w:hanging="227"/>
      </w:pPr>
      <w:r>
        <w:rPr>
          <w:b/>
          <w:color w:val="1F4E8C"/>
          <w:sz w:val="18"/>
        </w:rPr>
        <w:t xml:space="preserve">[KONRAD] </w:t>
      </w:r>
      <w:r>
        <w:rPr>
          <w:b w:val="0"/>
          <w:i w:val="0"/>
          <w:color w:val="1F4E8C"/>
        </w:rPr>
        <w:t>„Wo?“</w:t>
      </w:r>
    </w:p>
    <w:p>
      <w:pPr>
        <w:spacing w:after="100"/>
        <w:ind w:left="227" w:hanging="227"/>
      </w:pPr>
      <w:r>
        <w:rPr>
          <w:b/>
          <w:color w:val="7B1FA2"/>
          <w:sz w:val="18"/>
        </w:rPr>
        <w:t xml:space="preserve">[RHIEL] </w:t>
      </w:r>
      <w:r>
        <w:rPr>
          <w:b w:val="0"/>
          <w:i w:val="0"/>
          <w:color w:val="7B1FA2"/>
        </w:rPr>
        <w:t>„Beim alten Pfarrhaus“</w:t>
      </w:r>
    </w:p>
    <w:p>
      <w:pPr>
        <w:spacing w:after="100"/>
        <w:ind w:left="227" w:hanging="227"/>
      </w:pPr>
      <w:r>
        <w:rPr>
          <w:b/>
          <w:color w:val="222222"/>
          <w:sz w:val="18"/>
        </w:rPr>
        <w:t xml:space="preserve">[JO] </w:t>
      </w:r>
      <w:r>
        <w:rPr>
          <w:b w:val="0"/>
          <w:i w:val="0"/>
          <w:color w:val="222222"/>
        </w:rPr>
        <w:t>sagte Detlef Rhiel. Er zeigte auf ein Rechteck aus niedrigen Mauern, direkt neben der Kirchtreppe, ein wenig tiefer.</w:t>
      </w:r>
    </w:p>
    <w:p>
      <w:pPr>
        <w:spacing w:after="100"/>
        <w:ind w:left="227" w:hanging="227"/>
      </w:pPr>
      <w:r>
        <w:rPr>
          <w:b/>
          <w:color w:val="7B1FA2"/>
          <w:sz w:val="18"/>
        </w:rPr>
        <w:t xml:space="preserve">[RHIEL] </w:t>
      </w:r>
      <w:r>
        <w:rPr>
          <w:b w:val="0"/>
          <w:i w:val="0"/>
          <w:color w:val="7B1FA2"/>
        </w:rPr>
        <w:t>„Das hatte einen Keller. Einen gewölbten. Der ist voll Schlamm. Da hat einer mit einer Schaufel gestanden. Nachts um zwei. Mit einer Taschenlampe. Ich hab ihn angeleuchtet. Er ist weggelaufen.“</w:t>
      </w:r>
    </w:p>
    <w:p>
      <w:pPr>
        <w:spacing w:after="100"/>
        <w:ind w:left="227" w:hanging="227"/>
      </w:pPr>
      <w:r>
        <w:rPr>
          <w:b/>
          <w:color w:val="222222"/>
          <w:sz w:val="18"/>
        </w:rPr>
        <w:t xml:space="preserve">[JO] </w:t>
      </w:r>
      <w:r>
        <w:rPr>
          <w:b w:val="0"/>
          <w:i w:val="0"/>
          <w:color w:val="222222"/>
        </w:rPr>
        <w:t>„Haben Sie ihn erkannt?“</w:t>
      </w:r>
    </w:p>
    <w:p>
      <w:pPr>
        <w:spacing w:after="100"/>
        <w:ind w:left="227" w:hanging="227"/>
      </w:pPr>
      <w:r>
        <w:rPr>
          <w:b/>
          <w:color w:val="7B1FA2"/>
          <w:sz w:val="18"/>
        </w:rPr>
        <w:t xml:space="preserve">[RHIEL] </w:t>
      </w:r>
      <w:r>
        <w:rPr>
          <w:b w:val="0"/>
          <w:i w:val="0"/>
          <w:color w:val="7B1FA2"/>
        </w:rPr>
        <w:t>„Nein. Ein Mann. Groß. Mit einer Kapuze.“</w:t>
      </w:r>
    </w:p>
    <w:p>
      <w:pPr>
        <w:spacing w:after="100"/>
        <w:ind w:left="227" w:hanging="227"/>
      </w:pPr>
      <w:r>
        <w:rPr>
          <w:b/>
          <w:color w:val="222222"/>
          <w:sz w:val="18"/>
        </w:rPr>
        <w:t xml:space="preserve">[JO] </w:t>
      </w:r>
      <w:r>
        <w:rPr>
          <w:b w:val="0"/>
          <w:i w:val="0"/>
          <w:color w:val="222222"/>
        </w:rPr>
        <w:t>Detlef Rhiel zuckte mit den Schultern.</w:t>
      </w:r>
    </w:p>
    <w:p>
      <w:pPr>
        <w:spacing w:after="100"/>
        <w:ind w:left="227" w:hanging="227"/>
      </w:pPr>
      <w:r>
        <w:rPr>
          <w:b/>
          <w:color w:val="7B1FA2"/>
          <w:sz w:val="18"/>
        </w:rPr>
        <w:t xml:space="preserve">[RHIEL] </w:t>
      </w:r>
      <w:r>
        <w:rPr>
          <w:b w:val="0"/>
          <w:i w:val="0"/>
          <w:color w:val="7B1FA2"/>
        </w:rPr>
        <w:t>„Ich dachte, ein Kollege. Ein Sondengänger. Wir sind nicht alle so ordentlich wie ich. Ich hab's nicht angezeigt.“</w:t>
      </w:r>
    </w:p>
    <w:p>
      <w:pPr>
        <w:spacing w:after="100"/>
        <w:ind w:left="227" w:hanging="227"/>
      </w:pPr>
      <w:r>
        <w:rPr>
          <w:b/>
          <w:color w:val="222222"/>
          <w:sz w:val="18"/>
        </w:rPr>
        <w:t xml:space="preserve">[JO] </w:t>
      </w:r>
      <w:r>
        <w:rPr>
          <w:b w:val="0"/>
          <w:i w:val="0"/>
          <w:color w:val="222222"/>
        </w:rPr>
        <w:t>Er grinste schief.</w:t>
      </w:r>
    </w:p>
    <w:p>
      <w:pPr>
        <w:spacing w:after="100"/>
        <w:ind w:left="227" w:hanging="227"/>
      </w:pPr>
      <w:r>
        <w:rPr>
          <w:b/>
          <w:color w:val="7B1FA2"/>
          <w:sz w:val="18"/>
        </w:rPr>
        <w:t xml:space="preserve">[RHIEL] </w:t>
      </w:r>
      <w:r>
        <w:rPr>
          <w:b w:val="0"/>
          <w:i w:val="0"/>
          <w:color w:val="7B1FA2"/>
        </w:rPr>
        <w:t>„Ich zeig nicht gern was an. Ich werde selbst genug angezeigt.“</w:t>
      </w:r>
    </w:p>
    <w:p>
      <w:pPr>
        <w:spacing w:after="100"/>
        <w:ind w:left="227" w:hanging="227"/>
      </w:pPr>
      <w:r>
        <w:rPr>
          <w:b/>
          <w:color w:val="222222"/>
          <w:sz w:val="18"/>
        </w:rPr>
        <w:t xml:space="preserve">[JO] </w:t>
      </w:r>
      <w:r>
        <w:rPr>
          <w:b w:val="0"/>
          <w:i w:val="0"/>
          <w:color w:val="222222"/>
        </w:rPr>
        <w:t>Er setzte die Kopfhörer auf und ging weiter. Langsam. Mit dem Stab vor sich, der über dem Boden pendelte. Im Schlamm, in dem sechsundsechzig Jahre lang das Wasser gestanden hatte. Der Detektor piepte. Er bückte sich.</w:t>
      </w:r>
    </w:p>
    <w:p>
      <w:pPr>
        <w:spacing w:after="100"/>
        <w:ind w:left="227" w:hanging="227"/>
      </w:pPr>
      <w:r>
        <w:rPr>
          <w:b/>
          <w:color w:val="222222"/>
          <w:sz w:val="18"/>
        </w:rPr>
        <w:t xml:space="preserve">[JO] </w:t>
      </w:r>
      <w:r>
        <w:rPr>
          <w:b w:val="0"/>
          <w:i w:val="0"/>
          <w:color w:val="222222"/>
        </w:rPr>
        <w:t>Wir gingen zum Pfarrhaus. Es war nicht viel mehr als ein Rechteck aus Mauern, kniehoch, mit einer Lücke, wo die Tür gewesen war. In der Mitte ein Loch. Rund, mit einem Rand aus Ziegeln, die einen Bogen gebildet hatten. Darunter Schlamm. Grauer, glatter, weicher Schlamm, auf dem sich ein dünnes Häutchen gebildet hatte. Am Rand des Lochs lag ein Haufen Steine. Und daneben, in den Schlamm gedrückt, getrocknet, fast nicht mehr zu sehen, ein Abdruck. Ein langes Rechteck. Mit einer Kante.</w:t>
      </w:r>
    </w:p>
    <w:p>
      <w:pPr>
        <w:spacing w:after="100"/>
        <w:ind w:left="227" w:hanging="227"/>
      </w:pPr>
      <w:r>
        <w:rPr>
          <w:b/>
          <w:color w:val="2E7D32"/>
          <w:sz w:val="18"/>
        </w:rPr>
        <w:t xml:space="preserve">[BENNY] </w:t>
      </w:r>
      <w:r>
        <w:rPr>
          <w:b w:val="0"/>
          <w:i w:val="0"/>
          <w:color w:val="2E7D32"/>
        </w:rPr>
        <w:t>„Das ist von einer Schaufel“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„Einem Spaten. Der hat ihn da hingelegt.“</w:t>
      </w:r>
    </w:p>
    <w:p>
      <w:pPr>
        <w:spacing w:after="100"/>
        <w:ind w:left="227" w:hanging="227"/>
      </w:pPr>
      <w:r>
        <w:rPr>
          <w:b/>
          <w:color w:val="222222"/>
          <w:sz w:val="18"/>
        </w:rPr>
        <w:t xml:space="preserve">[JO] </w:t>
      </w:r>
      <w:r>
        <w:rPr>
          <w:b w:val="0"/>
          <w:i w:val="0"/>
          <w:color w:val="222222"/>
        </w:rPr>
        <w:t>Konrad stand am Rand des Lochs. Er sah hinunter.</w:t>
      </w:r>
    </w:p>
    <w:p>
      <w:pPr>
        <w:spacing w:after="100"/>
        <w:ind w:left="227" w:hanging="227"/>
      </w:pPr>
      <w:r>
        <w:rPr>
          <w:b/>
          <w:color w:val="1F4E8C"/>
          <w:sz w:val="18"/>
        </w:rPr>
        <w:t xml:space="preserve">[KONRAD] </w:t>
      </w:r>
      <w:r>
        <w:rPr>
          <w:b w:val="0"/>
          <w:i w:val="0"/>
          <w:color w:val="1F4E8C"/>
        </w:rPr>
        <w:t>„Jemand hat hier im Oktober nach etwas gesucht“</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1F4E8C"/>
          <w:sz w:val="18"/>
        </w:rPr>
        <w:t xml:space="preserve">[KONRAD] </w:t>
      </w:r>
      <w:r>
        <w:rPr>
          <w:b w:val="0"/>
          <w:i w:val="0"/>
          <w:color w:val="1F4E8C"/>
        </w:rPr>
        <w:t>„Im selben Oktober, in dem jemand in Gertruds Haus nach etwas gesucht hat.“</w:t>
      </w:r>
    </w:p>
    <w:p>
      <w:pPr>
        <w:spacing w:after="100"/>
        <w:ind w:left="227" w:hanging="227"/>
      </w:pPr>
      <w:r>
        <w:rPr>
          <w:b/>
          <w:color w:val="222222"/>
          <w:sz w:val="18"/>
        </w:rPr>
        <w:t xml:space="preserve">[JO] </w:t>
      </w:r>
      <w:r>
        <w:rPr>
          <w:b w:val="0"/>
          <w:i w:val="0"/>
          <w:color w:val="222222"/>
        </w:rPr>
        <w:t>„Und er hat beides nicht gefunden“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„Sonst wäre er nicht zweimal gekommen.“</w:t>
      </w:r>
    </w:p>
    <w:p>
      <w:pPr>
        <w:spacing w:after="100"/>
        <w:ind w:left="227" w:hanging="227"/>
      </w:pPr>
      <w:r>
        <w:rPr>
          <w:b/>
          <w:color w:val="222222"/>
          <w:sz w:val="18"/>
        </w:rPr>
        <w:t xml:space="preserve">[JO] </w:t>
      </w:r>
      <w:r>
        <w:rPr>
          <w:b w:val="0"/>
          <w:i/>
          <w:color w:val="222222"/>
        </w:rPr>
        <w:t>Aus Jos Spesenbuch: Nichts. Ein Ortsvorsteher, der seit dreißig Jahren Protokolle schreibt, und ein Sondengänger, der nicht gern etwas anzeigt. Zwei Zeugen, die sich nicht leiden können. Achim sagt, das sind die besten. Die erzählen sich gegenseitig nichts.</w:t>
      </w:r>
    </w:p>
    <w:p>
      <w:r>
        <w:br w:type="page"/>
      </w:r>
    </w:p>
    <w:p>
      <w:pPr>
        <w:spacing w:before="0" w:after="40"/>
      </w:pPr>
      <w:r>
        <w:rPr>
          <w:b w:val="0"/>
          <w:i w:val="0"/>
          <w:color w:val="6B6B6B"/>
          <w:sz w:val="20"/>
        </w:rPr>
        <w:t>Kapitel 5</w:t>
      </w:r>
    </w:p>
    <w:p>
      <w:pPr>
        <w:spacing w:before="0" w:after="80"/>
      </w:pPr>
      <w:r>
        <w:rPr>
          <w:b w:val="0"/>
          <w:i w:val="0"/>
          <w:sz w:val="32"/>
        </w:rPr>
        <w:t>Liesel</w:t>
      </w:r>
    </w:p>
    <w:p>
      <w:pPr>
        <w:spacing w:after="100"/>
        <w:ind w:left="227" w:hanging="227"/>
      </w:pPr>
      <w:r>
        <w:rPr>
          <w:b/>
          <w:color w:val="222222"/>
          <w:sz w:val="18"/>
        </w:rPr>
        <w:t xml:space="preserve">[JO] </w:t>
      </w:r>
      <w:r>
        <w:rPr>
          <w:b w:val="0"/>
          <w:i w:val="0"/>
          <w:color w:val="222222"/>
        </w:rPr>
        <w:t>Kapitel 5. Liesel.</w:t>
      </w:r>
    </w:p>
    <w:p>
      <w:pPr>
        <w:spacing w:after="100"/>
        <w:ind w:left="227" w:hanging="227"/>
      </w:pPr>
      <w:r>
        <w:rPr>
          <w:b/>
          <w:color w:val="222222"/>
          <w:sz w:val="18"/>
        </w:rPr>
        <w:t xml:space="preserve">[JO] </w:t>
      </w:r>
      <w:r>
        <w:rPr>
          <w:b w:val="0"/>
          <w:i w:val="0"/>
          <w:color w:val="222222"/>
        </w:rPr>
        <w:t>Liesel Brandau wohnte in Waldeck, unterhalb des Schlosses, in einem Haus mit betreuten Wohnungen, das aussah wie ein Hotel und roch wie ein Krankenhaus, das sich Mühe gab. Ihre Wohnung lag im zweiten Stock. Sie hatte einen Balkon mit Geranien und einem Blick, für den andere Leute viel Geld bezahlt hätten. Über den Ort, über die Dächer, über das tiefe, grüne Tal bis hinunter zum See. Oder zu dem, was von ihm übrig war. Und darüber, auf seinem Berg, das Schloss.</w:t>
      </w:r>
    </w:p>
    <w:p>
      <w:pPr>
        <w:spacing w:after="100"/>
        <w:ind w:left="227" w:hanging="227"/>
      </w:pPr>
      <w:r>
        <w:rPr>
          <w:b/>
          <w:color w:val="222222"/>
          <w:sz w:val="18"/>
        </w:rPr>
        <w:t xml:space="preserve">[JO] </w:t>
      </w:r>
      <w:r>
        <w:rPr>
          <w:b w:val="0"/>
          <w:i w:val="0"/>
          <w:color w:val="222222"/>
        </w:rPr>
        <w:t>Wir hatten angerufen. Eine Pflegerin hatte gesagt, Frau Brandau empfange gern Besuch, sie langweile sich, sie habe alle Bücher der Bibliothek zweimal gelesen. Sie hatte nicht gesagt, worum es ging. Wir hatten es ihr auch nicht gesagt.</w:t>
      </w:r>
    </w:p>
    <w:p>
      <w:pPr>
        <w:spacing w:after="100"/>
        <w:ind w:left="227" w:hanging="227"/>
      </w:pPr>
      <w:r>
        <w:rPr>
          <w:b/>
          <w:color w:val="222222"/>
          <w:sz w:val="18"/>
        </w:rPr>
        <w:t xml:space="preserve">[JO] </w:t>
      </w:r>
      <w:r>
        <w:rPr>
          <w:b w:val="0"/>
          <w:i w:val="0"/>
          <w:color w:val="222222"/>
        </w:rPr>
        <w:t>Liesel Brandau öffnete selbst. Sie war klein und sehr schmal, mit weißen Haaren, die einmal dunkel gewesen waren, zu einem Knoten gesteckt, und einer Brille an einer Kette, wie ich sie nie tragen würde und wie sie ihr sehr gut stand. Sie trug eine Bluse mit einer Brosche und Hosen mit einer Bügelfalte. Sie stützte sich auf einen Stock mit einem silbernen Knauf. Ihre Augen waren dunkel und sehr wach.</w:t>
      </w:r>
    </w:p>
    <w:p>
      <w:pPr>
        <w:spacing w:after="100"/>
        <w:ind w:left="227" w:hanging="227"/>
      </w:pPr>
      <w:r>
        <w:rPr>
          <w:b/>
          <w:color w:val="222222"/>
          <w:sz w:val="18"/>
        </w:rPr>
        <w:t xml:space="preserve">[JO] </w:t>
      </w:r>
      <w:r>
        <w:rPr>
          <w:b w:val="0"/>
          <w:i w:val="0"/>
          <w:color w:val="222222"/>
        </w:rPr>
        <w:t>Sie sah uns an. Dann sah sie an uns vorbei, über das Geländer des Laubengangs, auf den Parkplatz. Auf Hermine.</w:t>
      </w:r>
    </w:p>
    <w:p>
      <w:pPr>
        <w:spacing w:after="100"/>
        <w:ind w:left="227" w:hanging="227"/>
      </w:pPr>
      <w:r>
        <w:rPr>
          <w:b/>
          <w:color w:val="7B1FA2"/>
          <w:sz w:val="18"/>
        </w:rPr>
        <w:t xml:space="preserve">[LIESEL] </w:t>
      </w:r>
      <w:r>
        <w:rPr>
          <w:b w:val="0"/>
          <w:i w:val="0"/>
          <w:color w:val="7B1FA2"/>
        </w:rPr>
        <w:t>„Ein Leichenwagen“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„Mit Gardinen. Da wird mir ja schon mal Bescheid gesagt.“</w:t>
      </w:r>
    </w:p>
    <w:p>
      <w:pPr>
        <w:spacing w:after="100"/>
        <w:ind w:left="227" w:hanging="227"/>
      </w:pPr>
      <w:r>
        <w:rPr>
          <w:b/>
          <w:color w:val="1F4E8C"/>
          <w:sz w:val="18"/>
        </w:rPr>
        <w:t xml:space="preserve">[KONRAD] </w:t>
      </w:r>
      <w:r>
        <w:rPr>
          <w:b w:val="0"/>
          <w:i w:val="0"/>
          <w:color w:val="1F4E8C"/>
        </w:rPr>
        <w:t>„Frau Brandau“</w:t>
      </w:r>
    </w:p>
    <w:p>
      <w:pPr>
        <w:spacing w:after="100"/>
        <w:ind w:left="227" w:hanging="227"/>
      </w:pPr>
      <w:r>
        <w:rPr>
          <w:b/>
          <w:color w:val="222222"/>
          <w:sz w:val="18"/>
        </w:rPr>
        <w:t xml:space="preserve">[JO] </w:t>
      </w:r>
      <w:r>
        <w:rPr>
          <w:b w:val="0"/>
          <w:i w:val="0"/>
          <w:color w:val="222222"/>
        </w:rPr>
        <w:t>sagte Konrad und nahm den Hut ab.</w:t>
      </w:r>
    </w:p>
    <w:p>
      <w:pPr>
        <w:spacing w:after="100"/>
        <w:ind w:left="227" w:hanging="227"/>
      </w:pPr>
      <w:r>
        <w:rPr>
          <w:b/>
          <w:color w:val="1F4E8C"/>
          <w:sz w:val="18"/>
        </w:rPr>
        <w:t xml:space="preserve">[KONRAD] </w:t>
      </w:r>
      <w:r>
        <w:rPr>
          <w:b w:val="0"/>
          <w:i w:val="0"/>
          <w:color w:val="1F4E8C"/>
        </w:rPr>
        <w:t>„Wir sind nicht wegen Ihnen gekommen.“</w:t>
      </w:r>
    </w:p>
    <w:p>
      <w:pPr>
        <w:spacing w:after="100"/>
        <w:ind w:left="227" w:hanging="227"/>
      </w:pPr>
      <w:r>
        <w:rPr>
          <w:b/>
          <w:color w:val="7B1FA2"/>
          <w:sz w:val="18"/>
        </w:rPr>
        <w:t xml:space="preserve">[LIESEL] </w:t>
      </w:r>
      <w:r>
        <w:rPr>
          <w:b w:val="0"/>
          <w:i w:val="0"/>
          <w:color w:val="7B1FA2"/>
        </w:rPr>
        <w:t>„Das ist schade“</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„Ich hätte mich gefreut.“</w:t>
      </w:r>
    </w:p>
    <w:p>
      <w:pPr>
        <w:spacing w:after="100"/>
        <w:ind w:left="227" w:hanging="227"/>
      </w:pPr>
      <w:r>
        <w:rPr>
          <w:b/>
          <w:color w:val="222222"/>
          <w:sz w:val="18"/>
        </w:rPr>
        <w:t xml:space="preserve">[JO] </w:t>
      </w:r>
      <w:r>
        <w:rPr>
          <w:b w:val="0"/>
          <w:i w:val="0"/>
          <w:color w:val="222222"/>
        </w:rPr>
        <w:t>Sie bat uns hinein. Die Wohnung war klein und hell und voller Bücher, in Regalen bis unter die Decke, auf dem Boden gestapelt, auf dem Tisch. An der Wand hing ein Foto von einem Mann mit Bart und Pfeife, freundlich, in einer Strickjacke. Ihr Mann, sagte sie. Gustav. Lehrer für Latein und Geschichte am Gymnasium in Korbach. Gestorben zweitausendzwölf. Ein guter Mann. Er habe sie fünfzig Jahre lang ausgehalten.</w:t>
      </w:r>
    </w:p>
    <w:p>
      <w:pPr>
        <w:spacing w:after="100"/>
        <w:ind w:left="227" w:hanging="227"/>
      </w:pPr>
      <w:r>
        <w:rPr>
          <w:b/>
          <w:color w:val="222222"/>
          <w:sz w:val="18"/>
        </w:rPr>
        <w:t xml:space="preserve">[JO] </w:t>
      </w:r>
      <w:r>
        <w:rPr>
          <w:b w:val="0"/>
          <w:i w:val="0"/>
          <w:color w:val="222222"/>
        </w:rPr>
        <w:t>Sie setzte sich in einen Sessel am Balkonfenster. Mit Blick auf den See.</w:t>
      </w:r>
    </w:p>
    <w:p>
      <w:pPr>
        <w:spacing w:after="100"/>
        <w:ind w:left="227" w:hanging="227"/>
      </w:pPr>
      <w:r>
        <w:rPr>
          <w:b/>
          <w:color w:val="222222"/>
          <w:sz w:val="18"/>
        </w:rPr>
        <w:t xml:space="preserve">[JO] </w:t>
      </w:r>
      <w:r>
        <w:rPr>
          <w:b w:val="0"/>
          <w:i w:val="0"/>
          <w:color w:val="222222"/>
        </w:rPr>
        <w:t>Konrad setzte sich ihr gegenüber. Er sagte es ihr. Langsam. Ohne etwas wegzulassen. Er erzählte von Gertrud Vaupel und ihrem Brief. Von der Treppe. Von dem Koffer. Er hatte die Klarsichthülle mitgebracht. Er legte sie nicht auf den Tisch. Er hielt sie auf seinen Knien.</w:t>
      </w:r>
    </w:p>
    <w:p>
      <w:pPr>
        <w:spacing w:after="100"/>
        <w:ind w:left="227" w:hanging="227"/>
      </w:pPr>
      <w:r>
        <w:rPr>
          <w:b/>
          <w:color w:val="222222"/>
          <w:sz w:val="18"/>
        </w:rPr>
        <w:t xml:space="preserve">[JO] </w:t>
      </w:r>
      <w:r>
        <w:rPr>
          <w:b w:val="0"/>
          <w:i w:val="0"/>
          <w:color w:val="222222"/>
        </w:rPr>
        <w:t>Liesel Brandau hörte zu. Sie unterbrach ihn nicht. Sie bewegte sich nicht. Nur als er den Namen sagte, Heinrich, zuckten ihre Hände auf dem Stock mit dem silbernen Knauf. Einmal.</w:t>
      </w:r>
    </w:p>
    <w:p>
      <w:pPr>
        <w:spacing w:after="100"/>
        <w:ind w:left="227" w:hanging="227"/>
      </w:pPr>
      <w:r>
        <w:rPr>
          <w:b/>
          <w:color w:val="222222"/>
          <w:sz w:val="18"/>
        </w:rPr>
        <w:t xml:space="preserve">[JO] </w:t>
      </w:r>
      <w:r>
        <w:rPr>
          <w:b w:val="0"/>
          <w:i w:val="0"/>
          <w:color w:val="222222"/>
        </w:rPr>
        <w:t>Als er fertig war, schwieg sie lange.</w:t>
      </w:r>
    </w:p>
    <w:p>
      <w:pPr>
        <w:spacing w:after="100"/>
        <w:ind w:left="227" w:hanging="227"/>
      </w:pPr>
      <w:r>
        <w:rPr>
          <w:b/>
          <w:color w:val="7B1FA2"/>
          <w:sz w:val="18"/>
        </w:rPr>
        <w:t xml:space="preserve">[LIESEL] </w:t>
      </w:r>
      <w:r>
        <w:rPr>
          <w:b w:val="0"/>
          <w:i w:val="0"/>
          <w:color w:val="7B1FA2"/>
        </w:rPr>
        <w:t>„Gertrud hat das gewusst?“</w:t>
      </w:r>
    </w:p>
    <w:p>
      <w:pPr>
        <w:spacing w:after="100"/>
        <w:ind w:left="227" w:hanging="227"/>
      </w:pPr>
      <w:r>
        <w:rPr>
          <w:b/>
          <w:color w:val="222222"/>
          <w:sz w:val="18"/>
        </w:rPr>
        <w:t xml:space="preserve">[JO] </w:t>
      </w:r>
      <w:r>
        <w:rPr>
          <w:b w:val="0"/>
          <w:i w:val="0"/>
          <w:color w:val="222222"/>
        </w:rPr>
        <w:t>fragte sie schließlich.</w:t>
      </w:r>
    </w:p>
    <w:p>
      <w:pPr>
        <w:spacing w:after="100"/>
        <w:ind w:left="227" w:hanging="227"/>
      </w:pPr>
      <w:r>
        <w:rPr>
          <w:b/>
          <w:color w:val="7B1FA2"/>
          <w:sz w:val="18"/>
        </w:rPr>
        <w:t xml:space="preserve">[LIESEL] </w:t>
      </w:r>
      <w:r>
        <w:rPr>
          <w:b w:val="0"/>
          <w:i w:val="0"/>
          <w:color w:val="7B1FA2"/>
        </w:rPr>
        <w:t>„Von mir?“</w:t>
      </w:r>
    </w:p>
    <w:p>
      <w:pPr>
        <w:spacing w:after="100"/>
        <w:ind w:left="227" w:hanging="227"/>
      </w:pPr>
      <w:r>
        <w:rPr>
          <w:b/>
          <w:color w:val="1F4E8C"/>
          <w:sz w:val="18"/>
        </w:rPr>
        <w:t xml:space="preserve">[KONRAD] </w:t>
      </w:r>
      <w:r>
        <w:rPr>
          <w:b w:val="0"/>
          <w:i w:val="0"/>
          <w:color w:val="1F4E8C"/>
        </w:rPr>
        <w:t>„Sie hat geschrieben, dass Sie es nicht wissen, dass sie es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[LIESEL] </w:t>
      </w:r>
      <w:r>
        <w:rPr>
          <w:b w:val="0"/>
          <w:i w:val="0"/>
          <w:color w:val="7B1FA2"/>
        </w:rPr>
        <w:t>„Wir haben uns gegrüßt“</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„Sechsundsechzig Jahre lang. Beim Bäcker. Auf dem Markt in Korbach. Bei Beerdigungen. Guten Tag, Frau Vaupel. Guten Tag, Frau Brandau. Mehr nicht. Ich hab gedacht, sie hasst mich. Weil ich die Kroll bin. Die Tochter vom Hotel. Und er war der Bootsbauer.“</w:t>
      </w:r>
    </w:p>
    <w:p>
      <w:pPr>
        <w:spacing w:after="100"/>
        <w:ind w:left="227" w:hanging="227"/>
      </w:pPr>
      <w:r>
        <w:rPr>
          <w:b/>
          <w:color w:val="222222"/>
          <w:sz w:val="18"/>
        </w:rPr>
        <w:t xml:space="preserve">[JO] </w:t>
      </w:r>
      <w:r>
        <w:rPr>
          <w:b w:val="0"/>
          <w:i w:val="0"/>
          <w:color w:val="222222"/>
        </w:rPr>
        <w:t>Sie sah aus dem Fenster.</w:t>
      </w:r>
    </w:p>
    <w:p>
      <w:pPr>
        <w:spacing w:after="100"/>
        <w:ind w:left="227" w:hanging="227"/>
      </w:pPr>
      <w:r>
        <w:rPr>
          <w:b/>
          <w:color w:val="7B1FA2"/>
          <w:sz w:val="18"/>
        </w:rPr>
        <w:t xml:space="preserve">[LIESEL] </w:t>
      </w:r>
      <w:r>
        <w:rPr>
          <w:b w:val="0"/>
          <w:i w:val="0"/>
          <w:color w:val="7B1FA2"/>
        </w:rPr>
        <w:t>„Und ich hab mich geschämt. Weil er mich hat sitzen lassen. Und weil ich dachte, das weiß sie. Dass er mich hat sitzen lassen.“</w:t>
      </w:r>
    </w:p>
    <w:p>
      <w:pPr>
        <w:spacing w:after="100"/>
        <w:ind w:left="227" w:hanging="227"/>
      </w:pPr>
      <w:r>
        <w:rPr>
          <w:b/>
          <w:color w:val="222222"/>
          <w:sz w:val="18"/>
        </w:rPr>
        <w:t xml:space="preserve">[JO] </w:t>
      </w:r>
      <w:r>
        <w:rPr>
          <w:b w:val="0"/>
          <w:i w:val="0"/>
          <w:color w:val="222222"/>
        </w:rPr>
        <w:t>„Er hat Sie nicht sitzen lassen“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Liesel Brandau drehte den Kopf. Sie sah mich an. Ihre dunklen Augen waren ganz trocken.</w:t>
      </w:r>
    </w:p>
    <w:p>
      <w:pPr>
        <w:spacing w:after="100"/>
        <w:ind w:left="227" w:hanging="227"/>
      </w:pPr>
      <w:r>
        <w:rPr>
          <w:b/>
          <w:color w:val="7B1FA2"/>
          <w:sz w:val="18"/>
        </w:rPr>
        <w:t xml:space="preserve">[LIESEL] </w:t>
      </w:r>
      <w:r>
        <w:rPr>
          <w:b w:val="0"/>
          <w:i w:val="0"/>
          <w:color w:val="7B1FA2"/>
        </w:rPr>
        <w:t>„Ich war zwanzig“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„Wir hatten alles geplant. Den ganzen Sommer. Kanada. Er hatte Arbeit in Halifax, auf einer Werft. Ein Cousin von ihm war schon drüben. Er hat das Geld für die Fahrkarten zwei Jahre lang gespart. Jeden Pfennig.“</w:t>
      </w:r>
    </w:p>
    <w:p>
      <w:pPr>
        <w:spacing w:after="100"/>
        <w:ind w:left="227" w:hanging="227"/>
      </w:pPr>
      <w:r>
        <w:rPr>
          <w:b/>
          <w:color w:val="222222"/>
          <w:sz w:val="18"/>
        </w:rPr>
        <w:t xml:space="preserve">[JO] </w:t>
      </w:r>
      <w:r>
        <w:rPr>
          <w:b w:val="0"/>
          <w:i w:val="0"/>
          <w:color w:val="222222"/>
        </w:rPr>
        <w:t>Sie lächelte. Es war ein sehr kleines, sehr altes Lächeln.</w:t>
      </w:r>
    </w:p>
    <w:p>
      <w:pPr>
        <w:spacing w:after="100"/>
        <w:ind w:left="227" w:hanging="227"/>
      </w:pPr>
      <w:r>
        <w:rPr>
          <w:b/>
          <w:color w:val="7B1FA2"/>
          <w:sz w:val="18"/>
        </w:rPr>
        <w:t xml:space="preserve">[LIESEL] </w:t>
      </w:r>
      <w:r>
        <w:rPr>
          <w:b w:val="0"/>
          <w:i w:val="0"/>
          <w:color w:val="7B1FA2"/>
        </w:rPr>
        <w:t>„Mein Vater hätte es nie erlaubt. Ein Bootsbauer. Für die Tochter vom Seehotel Kroll. Mein Vater hatte schon einen anderen für mich. Den Sohn vom Kurhaus in Bad Wildungen. Der hatte Hände wie ein Fisch.“</w:t>
      </w:r>
    </w:p>
    <w:p>
      <w:pPr>
        <w:spacing w:after="100"/>
        <w:ind w:left="227" w:hanging="227"/>
      </w:pPr>
      <w:r>
        <w:rPr>
          <w:b/>
          <w:color w:val="2E7D32"/>
          <w:sz w:val="18"/>
        </w:rPr>
        <w:t xml:space="preserve">[BENNY] </w:t>
      </w:r>
      <w:r>
        <w:rPr>
          <w:b w:val="0"/>
          <w:i w:val="0"/>
          <w:color w:val="2E7D32"/>
        </w:rPr>
        <w:t>„Und dann?“</w:t>
      </w:r>
    </w:p>
    <w:p>
      <w:pPr>
        <w:spacing w:after="100"/>
        <w:ind w:left="227" w:hanging="227"/>
      </w:pPr>
      <w:r>
        <w:rPr>
          <w:b/>
          <w:color w:val="222222"/>
          <w:sz w:val="18"/>
        </w:rPr>
        <w:t xml:space="preserve">[JO] </w:t>
      </w:r>
      <w:r>
        <w:rPr>
          <w:b w:val="0"/>
          <w:i w:val="0"/>
          <w:color w:val="222222"/>
        </w:rPr>
        <w:t>fragte Benny leise.</w:t>
      </w:r>
    </w:p>
    <w:p>
      <w:pPr>
        <w:spacing w:after="100"/>
        <w:ind w:left="227" w:hanging="227"/>
      </w:pPr>
      <w:r>
        <w:rPr>
          <w:b/>
          <w:color w:val="7B1FA2"/>
          <w:sz w:val="18"/>
        </w:rPr>
        <w:t xml:space="preserve">[LIESEL] </w:t>
      </w:r>
      <w:r>
        <w:rPr>
          <w:b w:val="0"/>
          <w:i w:val="0"/>
          <w:color w:val="7B1FA2"/>
        </w:rPr>
        <w:t>„Am Freitagabend hat Walter meinen Koffer gefunden“</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„Den kleinen. Gepackt. Unter dem Bett. Walter war mein Bruder. Sieben Jahre älter. Er sollte das Hotel bekommen. Er hat ihn meinem Vater gezeigt. Und mein Vater hat mich in mein Zimmer gesperrt. Mit dem Schlüssel. Von außen. Die ganze Nacht. Den ganzen Samstag. Ich hab geschrien. Ich hab an die Tür geschlagen. Ich wollte aus dem Fenster. Zweiter Stock. Über dem See.“</w:t>
      </w:r>
    </w:p>
    <w:p>
      <w:pPr>
        <w:spacing w:after="100"/>
        <w:ind w:left="227" w:hanging="227"/>
      </w:pPr>
      <w:r>
        <w:rPr>
          <w:b/>
          <w:color w:val="222222"/>
          <w:sz w:val="18"/>
        </w:rPr>
        <w:t xml:space="preserve">[JO] </w:t>
      </w:r>
      <w:r>
        <w:rPr>
          <w:b w:val="0"/>
          <w:i w:val="0"/>
          <w:color w:val="222222"/>
        </w:rPr>
        <w:t>Sie schwieg. Draußen über dem Tal kreiste ein Bussard.</w:t>
      </w:r>
    </w:p>
    <w:p>
      <w:pPr>
        <w:spacing w:after="100"/>
        <w:ind w:left="227" w:hanging="227"/>
      </w:pPr>
      <w:r>
        <w:rPr>
          <w:b/>
          <w:color w:val="7B1FA2"/>
          <w:sz w:val="18"/>
        </w:rPr>
        <w:t xml:space="preserve">[LIESEL] </w:t>
      </w:r>
      <w:r>
        <w:rPr>
          <w:b w:val="0"/>
          <w:i w:val="0"/>
          <w:color w:val="7B1FA2"/>
        </w:rPr>
        <w:t>„Am Sonntag hat mein Vater die Tür aufgemacht“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„Er hat gesagt, sie haben die Jacke vom Vaupel gefunden. Bei Bringhausen. Er ist ertrunken. Oder abgehauen. Das wisse man nicht so genau.“</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[LIESEL] </w:t>
      </w:r>
      <w:r>
        <w:rPr>
          <w:b w:val="0"/>
          <w:i w:val="0"/>
          <w:color w:val="7B1FA2"/>
        </w:rPr>
        <w:t>„Und Walter hat gesagt: Der ist allein nach Kanada, Liesel. Der hat dich nicht gewollt. Der hat das Geld genommen und ist weg. Der hat seine Jacke in den See geworfen, damit ihn keiner sucht.“</w:t>
      </w:r>
    </w:p>
    <w:p>
      <w:pPr>
        <w:spacing w:after="100"/>
        <w:ind w:left="227" w:hanging="227"/>
      </w:pPr>
      <w:r>
        <w:rPr>
          <w:b/>
          <w:color w:val="1F4E8C"/>
          <w:sz w:val="18"/>
        </w:rPr>
        <w:t xml:space="preserve">[KONRAD] </w:t>
      </w:r>
      <w:r>
        <w:rPr>
          <w:b w:val="0"/>
          <w:i w:val="0"/>
          <w:color w:val="1F4E8C"/>
        </w:rPr>
        <w:t>„Und das haben Sie geglaubt“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[LIESEL] </w:t>
      </w:r>
      <w:r>
        <w:rPr>
          <w:b w:val="0"/>
          <w:i w:val="0"/>
          <w:color w:val="7B1FA2"/>
        </w:rPr>
        <w:t>„Ich hab beides geglaubt“</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„An einem Tag, dass er tot ist. Am anderen Tag, dass er in Kanada ist. Und mich vergessen hat. Sechsundsechzig Jahre lang. Abwechselnd.“</w:t>
      </w:r>
    </w:p>
    <w:p>
      <w:pPr>
        <w:spacing w:after="100"/>
        <w:ind w:left="227" w:hanging="227"/>
      </w:pPr>
      <w:r>
        <w:rPr>
          <w:b/>
          <w:color w:val="222222"/>
          <w:sz w:val="18"/>
        </w:rPr>
        <w:t xml:space="preserve">[JO] </w:t>
      </w:r>
      <w:r>
        <w:rPr>
          <w:b w:val="0"/>
          <w:i w:val="0"/>
          <w:color w:val="222222"/>
        </w:rPr>
        <w:t>Sie lachte. Kurz.</w:t>
      </w:r>
    </w:p>
    <w:p>
      <w:pPr>
        <w:spacing w:after="100"/>
        <w:ind w:left="227" w:hanging="227"/>
      </w:pPr>
      <w:r>
        <w:rPr>
          <w:b/>
          <w:color w:val="7B1FA2"/>
          <w:sz w:val="18"/>
        </w:rPr>
        <w:t xml:space="preserve">[LIESEL] </w:t>
      </w:r>
      <w:r>
        <w:rPr>
          <w:b w:val="0"/>
          <w:i w:val="0"/>
          <w:color w:val="7B1FA2"/>
        </w:rPr>
        <w:t>„Wissen Sie, was schlimmer ist? Ich weiß es nicht mehr. Ich hab beides so oft geglaubt, ich weiß nicht mehr, was ich lieber geglaubt hätte.“</w:t>
      </w:r>
    </w:p>
    <w:p>
      <w:pPr>
        <w:spacing w:after="100"/>
        <w:ind w:left="227" w:hanging="227"/>
      </w:pPr>
      <w:r>
        <w:rPr>
          <w:b/>
          <w:color w:val="222222"/>
          <w:sz w:val="18"/>
        </w:rPr>
        <w:t xml:space="preserve">[JO] </w:t>
      </w:r>
      <w:r>
        <w:rPr>
          <w:b w:val="0"/>
          <w:i w:val="0"/>
          <w:color w:val="222222"/>
        </w:rPr>
        <w:t>Konrad legte die Klarsichthülle auf den Tisch.</w:t>
      </w:r>
    </w:p>
    <w:p>
      <w:pPr>
        <w:spacing w:after="100"/>
        <w:ind w:left="227" w:hanging="227"/>
      </w:pPr>
      <w:r>
        <w:rPr>
          <w:b/>
          <w:color w:val="222222"/>
          <w:sz w:val="18"/>
        </w:rPr>
        <w:t xml:space="preserve">[JO] </w:t>
      </w:r>
      <w:r>
        <w:rPr>
          <w:b w:val="0"/>
          <w:i w:val="0"/>
          <w:color w:val="222222"/>
        </w:rPr>
        <w:t>Er nahm das hellblaue Blatt heraus. Das kleine, einmal gefaltete, aus dem Briefblock. Er legte es vor sie hin.</w:t>
      </w:r>
    </w:p>
    <w:p>
      <w:pPr>
        <w:spacing w:after="100"/>
        <w:ind w:left="227" w:hanging="227"/>
      </w:pPr>
      <w:r>
        <w:rPr>
          <w:b/>
          <w:color w:val="222222"/>
          <w:sz w:val="18"/>
        </w:rPr>
        <w:t xml:space="preserve">[JO] </w:t>
      </w:r>
      <w:r>
        <w:rPr>
          <w:b w:val="0"/>
          <w:i w:val="0"/>
          <w:color w:val="222222"/>
        </w:rPr>
        <w:t>Liesel Brandau sah es an. Sie setzte die Brille auf, die an der Kette hing. Sie nahm sie wieder ab. Sie setzte sie wieder auf.</w:t>
      </w:r>
    </w:p>
    <w:p>
      <w:pPr>
        <w:spacing w:after="100"/>
        <w:ind w:left="227" w:hanging="227"/>
      </w:pPr>
      <w:r>
        <w:rPr>
          <w:b/>
          <w:color w:val="7B1FA2"/>
          <w:sz w:val="18"/>
        </w:rPr>
        <w:t xml:space="preserve">[LIESEL] </w:t>
      </w:r>
      <w:r>
        <w:rPr>
          <w:b w:val="0"/>
          <w:i w:val="0"/>
          <w:color w:val="7B1FA2"/>
        </w:rPr>
        <w:t>„Das hab ich ihm 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„Am Donnerstag. In der Werft. In seine Jackentasche gesteckt. Als keiner hinsah.“</w:t>
      </w:r>
    </w:p>
    <w:p>
      <w:pPr>
        <w:spacing w:after="100"/>
        <w:ind w:left="227" w:hanging="227"/>
      </w:pPr>
      <w:r>
        <w:rPr>
          <w:b/>
          <w:color w:val="222222"/>
          <w:sz w:val="18"/>
        </w:rPr>
        <w:t xml:space="preserve">[JO] </w:t>
      </w:r>
      <w:r>
        <w:rPr>
          <w:b w:val="0"/>
          <w:i w:val="0"/>
          <w:color w:val="222222"/>
        </w:rPr>
        <w:t>Dann legte Konrad die Fahrkarten daneben. Die beiden. Vaupel, Heinrich. Kroll, Elisabeth.</w:t>
      </w:r>
    </w:p>
    <w:p>
      <w:pPr>
        <w:spacing w:after="100"/>
        <w:ind w:left="227" w:hanging="227"/>
      </w:pPr>
      <w:r>
        <w:rPr>
          <w:b/>
          <w:color w:val="222222"/>
          <w:sz w:val="18"/>
        </w:rPr>
        <w:t xml:space="preserve">[JO] </w:t>
      </w:r>
      <w:r>
        <w:rPr>
          <w:b w:val="0"/>
          <w:i w:val="0"/>
          <w:color w:val="222222"/>
        </w:rPr>
        <w:t>Und den Umschlag der Reederei. Mit der Rückseite nach oben.</w:t>
      </w:r>
    </w:p>
    <w:p>
      <w:pPr>
        <w:spacing w:after="100"/>
        <w:ind w:left="227" w:hanging="227"/>
      </w:pPr>
      <w:r>
        <w:rPr>
          <w:b/>
          <w:color w:val="222222"/>
          <w:sz w:val="18"/>
        </w:rPr>
        <w:t xml:space="preserve">[JO] </w:t>
      </w:r>
      <w:r>
        <w:rPr>
          <w:b w:val="0"/>
          <w:i w:val="0"/>
          <w:color w:val="222222"/>
        </w:rPr>
        <w:t>Liesel Brandau las. Sie las es einmal. Zwei Uhr. Ich warte. Die Sterne über Berich. Noch drei Stunden.</w:t>
      </w:r>
    </w:p>
    <w:p>
      <w:pPr>
        <w:spacing w:after="100"/>
        <w:ind w:left="227" w:hanging="227"/>
      </w:pPr>
      <w:r>
        <w:rPr>
          <w:b/>
          <w:color w:val="222222"/>
          <w:sz w:val="18"/>
        </w:rPr>
        <w:t xml:space="preserve">[JO] </w:t>
      </w:r>
      <w:r>
        <w:rPr>
          <w:b w:val="0"/>
          <w:i w:val="0"/>
          <w:color w:val="222222"/>
        </w:rPr>
        <w:t>Sie rührte sich nicht. Sie saß ganz aufrecht in ihrem Sessel, mit der Brille an der Kette und den Händen auf dem Stock mit dem silbernen Knauf, und sah auf den Umschlag. Dann hob sie die rechte Hand und legte sie flach darauf. Auf die Bleistiftschrift. Ganz vorsichtig. Wie man einem schlafenden Kind die Hand auf die Stirn legt.</w:t>
      </w:r>
    </w:p>
    <w:p>
      <w:pPr>
        <w:spacing w:after="100"/>
        <w:ind w:left="227" w:hanging="227"/>
      </w:pPr>
      <w:r>
        <w:rPr>
          <w:b/>
          <w:color w:val="7B1FA2"/>
          <w:sz w:val="18"/>
        </w:rPr>
        <w:t xml:space="preserve">[LIESEL] </w:t>
      </w:r>
      <w:r>
        <w:rPr>
          <w:b w:val="0"/>
          <w:i w:val="0"/>
          <w:color w:val="7B1FA2"/>
        </w:rPr>
        <w:t>„Er hat gewartet“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[LIESEL] </w:t>
      </w:r>
      <w:r>
        <w:rPr>
          <w:b w:val="0"/>
          <w:i w:val="0"/>
          <w:color w:val="7B1FA2"/>
        </w:rPr>
        <w:t>„Auf der Treppe. In der Nacht. Mit dem Koffer.“</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7B1FA2"/>
          <w:sz w:val="18"/>
        </w:rPr>
        <w:t xml:space="preserve">[LIESEL] </w:t>
      </w:r>
      <w:r>
        <w:rPr>
          <w:b w:val="0"/>
          <w:i w:val="0"/>
          <w:color w:val="7B1FA2"/>
        </w:rPr>
        <w:t>„Und ich war eingesperrt.“</w:t>
      </w:r>
    </w:p>
    <w:p>
      <w:pPr>
        <w:spacing w:after="100"/>
        <w:ind w:left="227" w:hanging="227"/>
      </w:pPr>
      <w:r>
        <w:rPr>
          <w:b/>
          <w:color w:val="222222"/>
          <w:sz w:val="18"/>
        </w:rPr>
        <w:t xml:space="preserve">[JO] </w:t>
      </w:r>
      <w:r>
        <w:rPr>
          <w:b w:val="0"/>
          <w:i w:val="0"/>
          <w:color w:val="222222"/>
        </w:rPr>
        <w:t>Konrad sagte nichts. Er hatte den Hut auf den Knien. Seine Hände lagen darauf, ganz still.</w:t>
      </w:r>
    </w:p>
    <w:p>
      <w:pPr>
        <w:spacing w:after="100"/>
        <w:ind w:left="227" w:hanging="227"/>
      </w:pPr>
      <w:r>
        <w:rPr>
          <w:b/>
          <w:color w:val="222222"/>
          <w:sz w:val="18"/>
        </w:rPr>
        <w:t xml:space="preserve">[JO] </w:t>
      </w:r>
      <w:r>
        <w:rPr>
          <w:b w:val="0"/>
          <w:i w:val="0"/>
          <w:color w:val="222222"/>
        </w:rPr>
        <w:t>Liesel Brandau weinte nicht. Nicht vor uns. Sie saß da, mit der Hand auf dem Umschlag, und sah aus dem Fenster, über die Dächer von Waldeck, über das tiefe, grüne Tal, bis hinunter zu dem schmalen Rest des Sees, an dessen Rand irgendwo, zu klein, um es von hier zu sehen, eine Treppe aus sieben Stufen stand.</w:t>
      </w:r>
    </w:p>
    <w:p>
      <w:pPr>
        <w:spacing w:after="100"/>
        <w:ind w:left="227" w:hanging="227"/>
      </w:pPr>
      <w:r>
        <w:rPr>
          <w:b/>
          <w:color w:val="7B1FA2"/>
          <w:sz w:val="18"/>
        </w:rPr>
        <w:t xml:space="preserve">[LIESEL] </w:t>
      </w:r>
      <w:r>
        <w:rPr>
          <w:b w:val="0"/>
          <w:i w:val="0"/>
          <w:color w:val="7B1FA2"/>
        </w:rPr>
        <w:t>„Walter“</w:t>
      </w:r>
    </w:p>
    <w:p>
      <w:pPr>
        <w:spacing w:after="100"/>
        <w:ind w:left="227" w:hanging="227"/>
      </w:pPr>
      <w:r>
        <w:rPr>
          <w:b/>
          <w:color w:val="222222"/>
          <w:sz w:val="18"/>
        </w:rPr>
        <w:t xml:space="preserve">[JO] </w:t>
      </w:r>
      <w:r>
        <w:rPr>
          <w:b w:val="0"/>
          <w:i w:val="0"/>
          <w:color w:val="222222"/>
        </w:rPr>
        <w:t>sagte sie dann. Ganz leise.</w:t>
      </w:r>
    </w:p>
    <w:p>
      <w:pPr>
        <w:spacing w:after="100"/>
        <w:ind w:left="227" w:hanging="227"/>
      </w:pPr>
      <w:r>
        <w:rPr>
          <w:b/>
          <w:color w:val="7B1FA2"/>
          <w:sz w:val="18"/>
        </w:rPr>
        <w:t xml:space="preserve">[LIESEL] </w:t>
      </w:r>
      <w:r>
        <w:rPr>
          <w:b w:val="0"/>
          <w:i w:val="0"/>
          <w:color w:val="7B1FA2"/>
        </w:rPr>
        <w:t>„Walter hat gesagt, er ist allein gefahren.“</w:t>
      </w:r>
    </w:p>
    <w:p>
      <w:pPr>
        <w:spacing w:after="100"/>
        <w:ind w:left="227" w:hanging="227"/>
      </w:pPr>
      <w:r>
        <w:rPr>
          <w:b/>
          <w:color w:val="222222"/>
          <w:sz w:val="18"/>
        </w:rPr>
        <w:t xml:space="preserve">[JO] </w:t>
      </w:r>
      <w:r>
        <w:rPr>
          <w:b w:val="0"/>
          <w:i w:val="0"/>
          <w:color w:val="222222"/>
        </w:rPr>
        <w:t>Sie nahm die Hand von dem Umschlag. Sie sah Konrad an.</w:t>
      </w:r>
    </w:p>
    <w:p>
      <w:pPr>
        <w:spacing w:after="100"/>
        <w:ind w:left="227" w:hanging="227"/>
      </w:pPr>
      <w:r>
        <w:rPr>
          <w:b/>
          <w:color w:val="7B1FA2"/>
          <w:sz w:val="18"/>
        </w:rPr>
        <w:t xml:space="preserve">[LIESEL] </w:t>
      </w:r>
      <w:r>
        <w:rPr>
          <w:b w:val="0"/>
          <w:i w:val="0"/>
          <w:color w:val="7B1FA2"/>
        </w:rPr>
        <w:t>„Walter ist im Januar letzten Jahres gestorben“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„Mit dreiundneunzig. Im Hotel. In seinem Bett. Ich war bei ihm. Am Ende. Er hat meine Hand gehalten und hat immer wieder gesagt: Liesel, es tut mir leid. Liesel, es tut mir leid.“</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[LIESEL] </w:t>
      </w:r>
      <w:r>
        <w:rPr>
          <w:b w:val="0"/>
          <w:i w:val="0"/>
          <w:color w:val="7B1FA2"/>
        </w:rPr>
        <w:t>„Ich hab gedacht, er meint das mit dem Hotel. Dass ich nichts gekriegt hab. Ich hab gesagt, schon gut, Walter. Schon gut.“</w:t>
      </w:r>
    </w:p>
    <w:p>
      <w:pPr>
        <w:spacing w:after="100"/>
        <w:ind w:left="227" w:hanging="227"/>
      </w:pPr>
      <w:r>
        <w:rPr>
          <w:b/>
          <w:color w:val="222222"/>
          <w:sz w:val="18"/>
        </w:rPr>
        <w:t xml:space="preserve">[JO] </w:t>
      </w:r>
      <w:r>
        <w:rPr>
          <w:b w:val="0"/>
          <w:i/>
          <w:color w:val="222222"/>
        </w:rPr>
        <w:t>Aus Jos Spesenbuch: Nichts. Eine Frau, die sechsundsechzig Jahre lang abwechselnd zwei Dinge geglaubt hat, die beide falsch waren. Konrad hat auf der Rückfahrt nichts gesagt. Benny hat Hermine sehr langsam gefahren. Ich habe im Auto geweint. Wie immer.</w:t>
      </w:r>
    </w:p>
    <w:p>
      <w:r>
        <w:br w:type="page"/>
      </w:r>
    </w:p>
    <w:p>
      <w:pPr>
        <w:spacing w:before="0" w:after="40"/>
      </w:pPr>
      <w:r>
        <w:rPr>
          <w:b w:val="0"/>
          <w:i w:val="0"/>
          <w:color w:val="6B6B6B"/>
          <w:sz w:val="20"/>
        </w:rPr>
        <w:t>Kapitel 6</w:t>
      </w:r>
    </w:p>
    <w:p>
      <w:pPr>
        <w:spacing w:before="0" w:after="80"/>
      </w:pPr>
      <w:r>
        <w:rPr>
          <w:b w:val="0"/>
          <w:i w:val="0"/>
          <w:sz w:val="32"/>
        </w:rPr>
        <w:t>Seehotel Kroll</w:t>
      </w:r>
    </w:p>
    <w:p>
      <w:pPr>
        <w:spacing w:after="100"/>
        <w:ind w:left="227" w:hanging="227"/>
      </w:pPr>
      <w:r>
        <w:rPr>
          <w:b/>
          <w:color w:val="222222"/>
          <w:sz w:val="18"/>
        </w:rPr>
        <w:t xml:space="preserve">[JO] </w:t>
      </w:r>
      <w:r>
        <w:rPr>
          <w:b w:val="0"/>
          <w:i w:val="0"/>
          <w:color w:val="222222"/>
        </w:rPr>
        <w:t>Kapitel 6. Seehotel Kroll.</w:t>
      </w:r>
    </w:p>
    <w:p>
      <w:pPr>
        <w:spacing w:after="100"/>
        <w:ind w:left="227" w:hanging="227"/>
      </w:pPr>
      <w:r>
        <w:rPr>
          <w:b/>
          <w:color w:val="222222"/>
          <w:sz w:val="18"/>
        </w:rPr>
        <w:t xml:space="preserve">[JO] </w:t>
      </w:r>
      <w:r>
        <w:rPr>
          <w:b w:val="0"/>
          <w:i w:val="0"/>
          <w:color w:val="222222"/>
        </w:rPr>
        <w:t>Das Seehotel Kroll lag am Nordufer, auf einer Landzunge, die bei vollem See ins Wasser ragte und jetzt in einen grauen Hang aus getrocknetem Schlamm. Es war ein großes, altes Haus, aus der Zeit, als man die Mauer gebaut hatte, mit drei Stockwerken und einem Türmchen und einer langen, weißen Terrasse, auf der weiße Stühle standen und weiße Sonnenschirme und Gäste, die Kuchen aßen und auf den See sahen, der nicht da war. Unten, am Ende eines Stegs, der dreißig Meter über trockenen Boden ins Nichts führte, lagen Tretboote auf der Seite. Und daneben, ein wenig abseits, stand ein Bootshaus aus dunklem Holz, mit einem großen Tor zum Wasser und einem kleinen Fenster, in dem ein Licht brannte.</w:t>
      </w:r>
    </w:p>
    <w:p>
      <w:pPr>
        <w:spacing w:after="100"/>
        <w:ind w:left="227" w:hanging="227"/>
      </w:pPr>
      <w:r>
        <w:rPr>
          <w:b/>
          <w:color w:val="222222"/>
          <w:sz w:val="18"/>
        </w:rPr>
        <w:t xml:space="preserve">[JO] </w:t>
      </w:r>
      <w:r>
        <w:rPr>
          <w:b w:val="0"/>
          <w:i w:val="0"/>
          <w:color w:val="222222"/>
        </w:rPr>
        <w:t>Im Hof stand ein Container. Ein großer, grüner, voll mit alten Möbeln. Stühlen mit gedrechselten Beinen. Einem Kleiderschrank ohne Türen. Matratzen. Einer Tuba.</w:t>
      </w:r>
    </w:p>
    <w:p>
      <w:pPr>
        <w:spacing w:after="100"/>
        <w:ind w:left="227" w:hanging="227"/>
      </w:pPr>
      <w:r>
        <w:rPr>
          <w:b/>
          <w:color w:val="7B1FA2"/>
          <w:sz w:val="18"/>
        </w:rPr>
        <w:t xml:space="preserve">[BERND] </w:t>
      </w:r>
      <w:r>
        <w:rPr>
          <w:b w:val="0"/>
          <w:i w:val="0"/>
          <w:color w:val="7B1FA2"/>
        </w:rPr>
        <w:t>„Wir räumen aus“</w:t>
      </w:r>
    </w:p>
    <w:p>
      <w:pPr>
        <w:spacing w:after="100"/>
        <w:ind w:left="227" w:hanging="227"/>
      </w:pPr>
      <w:r>
        <w:rPr>
          <w:b/>
          <w:color w:val="222222"/>
          <w:sz w:val="18"/>
        </w:rPr>
        <w:t xml:space="preserve">[JO] </w:t>
      </w:r>
      <w:r>
        <w:rPr>
          <w:b w:val="0"/>
          <w:i w:val="0"/>
          <w:color w:val="222222"/>
        </w:rPr>
        <w:t>sagte Bernd Kroll, als er uns in der Halle empfing.</w:t>
      </w:r>
    </w:p>
    <w:p>
      <w:pPr>
        <w:spacing w:after="100"/>
        <w:ind w:left="227" w:hanging="227"/>
      </w:pPr>
      <w:r>
        <w:rPr>
          <w:b/>
          <w:color w:val="7B1FA2"/>
          <w:sz w:val="18"/>
        </w:rPr>
        <w:t xml:space="preserve">[BERND] </w:t>
      </w:r>
      <w:r>
        <w:rPr>
          <w:b w:val="0"/>
          <w:i w:val="0"/>
          <w:color w:val="7B1FA2"/>
        </w:rPr>
        <w:t>„Der Speicher. Hundertzehn Jahre Gerümpel. Im Oktober übergeben wir an die neuen Eigentümer. Eine Gruppe aus München. Die machen ein Wellnesshotel draus. Mit Spa.“</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[BERND] </w:t>
      </w:r>
      <w:r>
        <w:rPr>
          <w:b w:val="0"/>
          <w:i w:val="0"/>
          <w:color w:val="7B1FA2"/>
        </w:rPr>
        <w:t>„Mein Vater würde sich im Grab umdrehen. Aber mein Vater ist tot, und ich bin dreiundsechzig, und meine Tochter will das Hotel nicht.“</w:t>
      </w:r>
    </w:p>
    <w:p>
      <w:pPr>
        <w:spacing w:after="100"/>
        <w:ind w:left="227" w:hanging="227"/>
      </w:pPr>
      <w:r>
        <w:rPr>
          <w:b/>
          <w:color w:val="222222"/>
          <w:sz w:val="18"/>
        </w:rPr>
        <w:t xml:space="preserve">[JO] </w:t>
      </w:r>
      <w:r>
        <w:rPr>
          <w:b w:val="0"/>
          <w:i w:val="0"/>
          <w:color w:val="222222"/>
        </w:rPr>
        <w:t>Er war groß und braun gebrannt, mit vollem grauem Haar und sehr weißen Zähnen, in einer blauen Segeljacke über einem weißen Hemd, und er gab jedem von uns die Hand, auch Benny, auch Fridolin, der an seinem Schuh schnupperte und dann niesen musste. Er hatte sehr schöne Manieren. Er hatte so schöne Manieren, dass ich nach fünf Minuten anfing, sie zu zählen.</w:t>
      </w:r>
    </w:p>
    <w:p>
      <w:pPr>
        <w:spacing w:after="100"/>
        <w:ind w:left="227" w:hanging="227"/>
      </w:pPr>
      <w:r>
        <w:rPr>
          <w:b/>
          <w:color w:val="222222"/>
          <w:sz w:val="18"/>
        </w:rPr>
        <w:t xml:space="preserve">[JO] </w:t>
      </w:r>
      <w:r>
        <w:rPr>
          <w:b w:val="0"/>
          <w:i w:val="0"/>
          <w:color w:val="222222"/>
        </w:rPr>
        <w:t>Wir hatten nicht angerufen. Wir hatten an der Rezeption gefragt, ob der Inhaber Zeit habe, für Leute aus Köln, wegen eines letzten Wunsches. Die Frau an der Rezeption hatte Hermine durch die Glastür gesehen und war blass geworden. Bernd Kroll war nach zwei Minuten da gewesen.</w:t>
      </w:r>
    </w:p>
    <w:p>
      <w:pPr>
        <w:spacing w:after="100"/>
        <w:ind w:left="227" w:hanging="227"/>
      </w:pPr>
      <w:r>
        <w:rPr>
          <w:b/>
          <w:color w:val="7B1FA2"/>
          <w:sz w:val="18"/>
        </w:rPr>
        <w:t xml:space="preserve">[BERND] </w:t>
      </w:r>
      <w:r>
        <w:rPr>
          <w:b w:val="0"/>
          <w:i w:val="0"/>
          <w:color w:val="7B1FA2"/>
        </w:rPr>
        <w:t>„Vaupel“</w:t>
      </w:r>
    </w:p>
    <w:p>
      <w:pPr>
        <w:spacing w:after="100"/>
        <w:ind w:left="227" w:hanging="227"/>
      </w:pPr>
      <w:r>
        <w:rPr>
          <w:b/>
          <w:color w:val="222222"/>
          <w:sz w:val="18"/>
        </w:rPr>
        <w:t xml:space="preserve">[JO] </w:t>
      </w:r>
      <w:r>
        <w:rPr>
          <w:b w:val="0"/>
          <w:i w:val="0"/>
          <w:color w:val="222222"/>
        </w:rPr>
        <w:t>sagte er, als Konrad den Namen gesagt hatte. Er sagte es nachdenklich. Wie man einen Namen sagt, den man irgendwo schon einmal gehört hat.</w:t>
      </w:r>
    </w:p>
    <w:p>
      <w:pPr>
        <w:spacing w:after="100"/>
        <w:ind w:left="227" w:hanging="227"/>
      </w:pPr>
      <w:r>
        <w:rPr>
          <w:b/>
          <w:color w:val="7B1FA2"/>
          <w:sz w:val="18"/>
        </w:rPr>
        <w:t xml:space="preserve">[BERND] </w:t>
      </w:r>
      <w:r>
        <w:rPr>
          <w:b w:val="0"/>
          <w:i w:val="0"/>
          <w:color w:val="7B1FA2"/>
        </w:rPr>
        <w:t>„Ja. Der Bootsbauer. Der ertrunken ist. Das ist lange her. Vor meiner Geburt. Mein Vater hat manchmal davon erzählt. Er hat auf unserer Werft gearbeitet.“</w:t>
      </w:r>
    </w:p>
    <w:p>
      <w:pPr>
        <w:spacing w:after="100"/>
        <w:ind w:left="227" w:hanging="227"/>
      </w:pPr>
      <w:r>
        <w:rPr>
          <w:b/>
          <w:color w:val="222222"/>
          <w:sz w:val="18"/>
        </w:rPr>
        <w:t xml:space="preserve">[JO] </w:t>
      </w:r>
      <w:r>
        <w:rPr>
          <w:b w:val="0"/>
          <w:i w:val="0"/>
          <w:color w:val="222222"/>
        </w:rPr>
        <w:t>Er sah zum Bootshaus hinüber.</w:t>
      </w:r>
    </w:p>
    <w:p>
      <w:pPr>
        <w:spacing w:after="100"/>
        <w:ind w:left="227" w:hanging="227"/>
      </w:pPr>
      <w:r>
        <w:rPr>
          <w:b/>
          <w:color w:val="7B1FA2"/>
          <w:sz w:val="18"/>
        </w:rPr>
        <w:t xml:space="preserve">[BERND] </w:t>
      </w:r>
      <w:r>
        <w:rPr>
          <w:b w:val="0"/>
          <w:i w:val="0"/>
          <w:color w:val="7B1FA2"/>
        </w:rPr>
        <w:t>„Ein guter Handwerker. Aber leichtsinnig. Nachts schwimmen, betrunken. So was passiert hier jeden Sommer. Der See ist tückisch. Er sieht freundlich aus.“</w:t>
      </w:r>
    </w:p>
    <w:p>
      <w:pPr>
        <w:spacing w:after="100"/>
        <w:ind w:left="227" w:hanging="227"/>
      </w:pPr>
      <w:r>
        <w:rPr>
          <w:b/>
          <w:color w:val="222222"/>
          <w:sz w:val="18"/>
        </w:rPr>
        <w:t xml:space="preserve">[JO] </w:t>
      </w:r>
      <w:r>
        <w:rPr>
          <w:b w:val="0"/>
          <w:i w:val="0"/>
          <w:color w:val="222222"/>
        </w:rPr>
        <w:t>„Und der Koffer?“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„Der letzten September auf der Kirchtreppe in Berich stand?“</w:t>
      </w:r>
    </w:p>
    <w:p>
      <w:pPr>
        <w:spacing w:after="100"/>
        <w:ind w:left="227" w:hanging="227"/>
      </w:pPr>
      <w:r>
        <w:rPr>
          <w:b/>
          <w:color w:val="222222"/>
          <w:sz w:val="18"/>
        </w:rPr>
        <w:t xml:space="preserve">[JO] </w:t>
      </w:r>
      <w:r>
        <w:rPr>
          <w:b w:val="0"/>
          <w:i w:val="0"/>
          <w:color w:val="222222"/>
        </w:rPr>
        <w:t>Bernd Kroll sah mich an. Ganz ruhig. Seine weißen Zähne blieben, wo sie waren.</w:t>
      </w:r>
    </w:p>
    <w:p>
      <w:pPr>
        <w:spacing w:after="100"/>
        <w:ind w:left="227" w:hanging="227"/>
      </w:pPr>
      <w:r>
        <w:rPr>
          <w:b/>
          <w:color w:val="7B1FA2"/>
          <w:sz w:val="18"/>
        </w:rPr>
        <w:t xml:space="preserve">[BERND] </w:t>
      </w:r>
      <w:r>
        <w:rPr>
          <w:b w:val="0"/>
          <w:i w:val="0"/>
          <w:color w:val="7B1FA2"/>
        </w:rPr>
        <w:t>„Davon hab ich gehört“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„Hier hört man alles. Ein Scherz, nehme ich an. Irgendein Sondengänger. Dieser Rhiel. Der macht so was. Für die Zeitung.“</w:t>
      </w:r>
    </w:p>
    <w:p>
      <w:pPr>
        <w:spacing w:after="100"/>
        <w:ind w:left="227" w:hanging="227"/>
      </w:pPr>
      <w:r>
        <w:rPr>
          <w:b/>
          <w:color w:val="222222"/>
          <w:sz w:val="18"/>
        </w:rPr>
        <w:t xml:space="preserve">[JO] </w:t>
      </w:r>
      <w:r>
        <w:rPr>
          <w:b w:val="0"/>
          <w:i w:val="0"/>
          <w:color w:val="222222"/>
        </w:rPr>
        <w:t>Er sah auf seine Uhr. Sie war groß und golden.</w:t>
      </w:r>
    </w:p>
    <w:p>
      <w:pPr>
        <w:spacing w:after="100"/>
        <w:ind w:left="227" w:hanging="227"/>
      </w:pPr>
      <w:r>
        <w:rPr>
          <w:b/>
          <w:color w:val="7B1FA2"/>
          <w:sz w:val="18"/>
        </w:rPr>
        <w:t xml:space="preserve">[BERND] </w:t>
      </w:r>
      <w:r>
        <w:rPr>
          <w:b w:val="0"/>
          <w:i w:val="0"/>
          <w:color w:val="7B1FA2"/>
        </w:rPr>
        <w:t>„Bitte. Bleiben Sie doch zum Kaffee. Und wenn Sie in der Gegend bleiben, wohnen Sie bei uns. Wir haben Zimmer frei. September, Niedrigwasser, die Gäste wollen alle Atlantis sehen und dann wieder weg.“</w:t>
      </w:r>
    </w:p>
    <w:p>
      <w:pPr>
        <w:spacing w:after="100"/>
        <w:ind w:left="227" w:hanging="227"/>
      </w:pPr>
      <w:r>
        <w:rPr>
          <w:b/>
          <w:color w:val="222222"/>
          <w:sz w:val="18"/>
        </w:rPr>
        <w:t xml:space="preserve">[JO] </w:t>
      </w:r>
      <w:r>
        <w:rPr>
          <w:b w:val="0"/>
          <w:i w:val="0"/>
          <w:color w:val="222222"/>
        </w:rPr>
        <w:t>Er lächelte wieder.</w:t>
      </w:r>
    </w:p>
    <w:p>
      <w:pPr>
        <w:spacing w:after="100"/>
        <w:ind w:left="227" w:hanging="227"/>
      </w:pPr>
      <w:r>
        <w:rPr>
          <w:b/>
          <w:color w:val="7B1FA2"/>
          <w:sz w:val="18"/>
        </w:rPr>
        <w:t xml:space="preserve">[BERND] </w:t>
      </w:r>
      <w:r>
        <w:rPr>
          <w:b w:val="0"/>
          <w:i w:val="0"/>
          <w:color w:val="7B1FA2"/>
        </w:rPr>
        <w:t>„Als meine Gäste. Für einen guten Zweck. Ein letzter Wunsch, das ist doch etwas Schönes.“</w:t>
      </w:r>
    </w:p>
    <w:p>
      <w:pPr>
        <w:spacing w:after="100"/>
        <w:ind w:left="227" w:hanging="227"/>
      </w:pPr>
      <w:r>
        <w:rPr>
          <w:b/>
          <w:color w:val="222222"/>
          <w:sz w:val="18"/>
        </w:rPr>
        <w:t xml:space="preserve">[JO] </w:t>
      </w:r>
      <w:r>
        <w:rPr>
          <w:b w:val="0"/>
          <w:i w:val="0"/>
          <w:color w:val="222222"/>
        </w:rPr>
        <w:t>Ich wollte Nein sagen. Konrad sagte Ja.</w:t>
      </w:r>
    </w:p>
    <w:p>
      <w:pPr>
        <w:spacing w:after="100"/>
        <w:ind w:left="227" w:hanging="227"/>
      </w:pPr>
      <w:r>
        <w:rPr>
          <w:b/>
          <w:color w:val="1F4E8C"/>
          <w:sz w:val="18"/>
        </w:rPr>
        <w:t xml:space="preserve">[KONRAD] </w:t>
      </w:r>
      <w:r>
        <w:rPr>
          <w:b w:val="0"/>
          <w:i w:val="0"/>
          <w:color w:val="1F4E8C"/>
        </w:rPr>
        <w:t>„Sehr freundlich“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„Wir nehmen gern an.“</w:t>
      </w:r>
    </w:p>
    <w:p>
      <w:pPr>
        <w:spacing w:after="100"/>
        <w:ind w:left="227" w:hanging="227"/>
      </w:pPr>
      <w:r>
        <w:rPr>
          <w:b/>
          <w:color w:val="222222"/>
          <w:sz w:val="18"/>
        </w:rPr>
        <w:t xml:space="preserve">[JO] </w:t>
      </w:r>
      <w:r>
        <w:rPr>
          <w:b w:val="0"/>
          <w:i w:val="0"/>
          <w:color w:val="222222"/>
        </w:rPr>
        <w:t>Bernd Kroll ging, um der Rezeption Bescheid zu sagen. Konrad sah ihm nach.</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man Gastfreundschaft nie ablehnen soll? Besonders dann nicht, wenn sie verdächtig ist.“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hast du dir gerade ausgedacht.“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es stimmt trotzdem.“</w:t>
      </w:r>
    </w:p>
    <w:p>
      <w:pPr>
        <w:spacing w:after="100"/>
        <w:ind w:left="227" w:hanging="227"/>
      </w:pPr>
      <w:r>
        <w:rPr>
          <w:b/>
          <w:color w:val="222222"/>
          <w:sz w:val="18"/>
        </w:rPr>
        <w:t xml:space="preserve">[JO] </w:t>
      </w:r>
      <w:r>
        <w:rPr>
          <w:b w:val="0"/>
          <w:i w:val="0"/>
          <w:color w:val="222222"/>
        </w:rPr>
        <w:t>In der Halle, neben dem großen Kamin, hingen Fotos. Viele. In schwarzen Rahmen, in Reihen, über hundert Jahre. Das Hotel neunzehnhundertfünfzehn, mit Damen in langen Kleidern auf der Terrasse. Das Hotel neunzehnhundertdreiundvierzig, nach der Flut, mit Schlamm bis zu den Fenstern. Das Hotel neunzehnhundertfünfzig, mit einem Schild: Wir haben wieder geöffnet. Und ein Foto aus dem Sommer neunzehnhundertneunundfünfzig.</w:t>
      </w:r>
    </w:p>
    <w:p>
      <w:pPr>
        <w:spacing w:after="100"/>
        <w:ind w:left="227" w:hanging="227"/>
      </w:pPr>
      <w:r>
        <w:rPr>
          <w:b/>
          <w:color w:val="222222"/>
          <w:sz w:val="18"/>
        </w:rPr>
        <w:t xml:space="preserve">[JO] </w:t>
      </w:r>
      <w:r>
        <w:rPr>
          <w:b w:val="0"/>
          <w:i w:val="0"/>
          <w:color w:val="222222"/>
        </w:rPr>
        <w:t>Ich blieb davor stehen.</w:t>
      </w:r>
    </w:p>
    <w:p>
      <w:pPr>
        <w:spacing w:after="100"/>
        <w:ind w:left="227" w:hanging="227"/>
      </w:pPr>
      <w:r>
        <w:rPr>
          <w:b/>
          <w:color w:val="222222"/>
          <w:sz w:val="18"/>
        </w:rPr>
        <w:t xml:space="preserve">[JO] </w:t>
      </w:r>
      <w:r>
        <w:rPr>
          <w:b w:val="0"/>
          <w:i w:val="0"/>
          <w:color w:val="222222"/>
        </w:rPr>
        <w:t>Das Personal. Aufgestellt vor dem Bootshaus, in zwei Reihen, in weißen Jacken und Schürzen, mit dem See dahinter, der damals schon klein gewesen war. In der Mitte ein breiter Mann mit Schnurrbart und Weste. Der Patron. Neben ihm ein junger Mann, groß, mit zurückgekämmten Haaren und einem Blick, der schon wusste, dass ihm das alles einmal gehören würde. Darunter, mit weißer Tinte, in die Ecke geschrieben: Walter. Daneben ein Mädchen mit dunklen Locken, in einem hellen Kleid, das nicht in die Kamera sah, sondern zur Seite. Liesel.</w:t>
      </w:r>
    </w:p>
    <w:p>
      <w:pPr>
        <w:spacing w:after="100"/>
        <w:ind w:left="227" w:hanging="227"/>
      </w:pPr>
      <w:r>
        <w:rPr>
          <w:b/>
          <w:color w:val="222222"/>
          <w:sz w:val="18"/>
        </w:rPr>
        <w:t xml:space="preserve">[JO] </w:t>
      </w:r>
      <w:r>
        <w:rPr>
          <w:b w:val="0"/>
          <w:i w:val="0"/>
          <w:color w:val="222222"/>
        </w:rPr>
        <w:t>Und in der hinteren Reihe, ganz am Rand, zwei junge Männer in Arbeitshosen. Der eine lachte, mit hochgekrempelten Ärmeln. Heinrich. Der andere stand neben ihm, ein bisschen kleiner, ein bisschen gebückt, mit großen Ohren und einer Mütze, und sah nicht auf den Fotografen, sondern auf Heinrich. Darunter stand: Ewald.</w:t>
      </w:r>
    </w:p>
    <w:p>
      <w:pPr>
        <w:spacing w:after="100"/>
        <w:ind w:left="227" w:hanging="227"/>
      </w:pPr>
      <w:r>
        <w:rPr>
          <w:b/>
          <w:color w:val="222222"/>
          <w:sz w:val="18"/>
        </w:rPr>
        <w:t xml:space="preserve">[JO] </w:t>
      </w:r>
      <w:r>
        <w:rPr>
          <w:b w:val="0"/>
          <w:i w:val="0"/>
          <w:color w:val="222222"/>
        </w:rPr>
        <w:t>„Ewald“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„Das Licht im Bootshaus“</w:t>
      </w:r>
    </w:p>
    <w:p>
      <w:pPr>
        <w:spacing w:after="100"/>
        <w:ind w:left="227" w:hanging="227"/>
      </w:pPr>
      <w:r>
        <w:rPr>
          <w:b/>
          <w:color w:val="222222"/>
          <w:sz w:val="18"/>
        </w:rPr>
        <w:t xml:space="preserve">[JO] </w:t>
      </w:r>
      <w:r>
        <w:rPr>
          <w:b w:val="0"/>
          <w:i w:val="0"/>
          <w:color w:val="222222"/>
        </w:rPr>
        <w:t>sagte Benny. Er war neben mich getreten.</w:t>
      </w:r>
    </w:p>
    <w:p>
      <w:pPr>
        <w:spacing w:after="100"/>
        <w:ind w:left="227" w:hanging="227"/>
      </w:pPr>
      <w:r>
        <w:rPr>
          <w:b/>
          <w:color w:val="2E7D32"/>
          <w:sz w:val="18"/>
        </w:rPr>
        <w:t xml:space="preserve">[BENNY] </w:t>
      </w:r>
      <w:r>
        <w:rPr>
          <w:b w:val="0"/>
          <w:i w:val="0"/>
          <w:color w:val="2E7D32"/>
        </w:rPr>
        <w:t>„Da brennt eins. Am helllichten Tag.“</w:t>
      </w:r>
    </w:p>
    <w:p>
      <w:pPr>
        <w:spacing w:after="100"/>
        <w:ind w:left="227" w:hanging="227"/>
      </w:pPr>
      <w:r>
        <w:rPr>
          <w:b/>
          <w:color w:val="222222"/>
          <w:sz w:val="18"/>
        </w:rPr>
        <w:t xml:space="preserve">[JO] </w:t>
      </w:r>
      <w:r>
        <w:rPr>
          <w:b w:val="0"/>
          <w:i w:val="0"/>
          <w:color w:val="222222"/>
        </w:rPr>
        <w:t>Wir bekamen drei Zimmer im zweiten Stock, mit Blick auf den See. Meins hatte ein Bett mit einem Messinggestell und eine Tapete mit Rosen und ein Bild von einem Hirsch. Als ich am Fenster stand und hinaussah, auf den grauen Hang, auf den Steg, der ins Nichts führte, auf das Bootshaus, kam unten auf dem Uferweg eine junge Frau vorbei. Mit einem Hund. Einem schwarzen Labrador. Sie trug eine grüne Jacke mit einem Abzeichen auf dem Ärmel. Nationalpark Kellerwald-Edersee.</w:t>
      </w:r>
    </w:p>
    <w:p>
      <w:pPr>
        <w:spacing w:after="100"/>
        <w:ind w:left="227" w:hanging="227"/>
      </w:pPr>
      <w:r>
        <w:rPr>
          <w:b/>
          <w:color w:val="222222"/>
          <w:sz w:val="18"/>
        </w:rPr>
        <w:t xml:space="preserve">[JO] </w:t>
      </w:r>
      <w:r>
        <w:rPr>
          <w:b w:val="0"/>
          <w:i w:val="0"/>
          <w:color w:val="222222"/>
        </w:rPr>
        <w:t>Sie blieb stehen. Sie sah zum Parkplatz hinauf. Auf Hermine. Lange. Dann sah sie zu den Fenstern des Hotels hoch. Zu meinem.</w:t>
      </w:r>
    </w:p>
    <w:p>
      <w:pPr>
        <w:spacing w:after="100"/>
        <w:ind w:left="227" w:hanging="227"/>
      </w:pPr>
      <w:r>
        <w:rPr>
          <w:b/>
          <w:color w:val="222222"/>
          <w:sz w:val="18"/>
        </w:rPr>
        <w:t xml:space="preserve">[JO] </w:t>
      </w:r>
      <w:r>
        <w:rPr>
          <w:b w:val="0"/>
          <w:i w:val="0"/>
          <w:color w:val="222222"/>
        </w:rPr>
        <w:t>Unsere Blicke trafen sich. Sie drehte sich um und ging schnell weiter.</w:t>
      </w:r>
    </w:p>
    <w:p>
      <w:pPr>
        <w:spacing w:after="100"/>
        <w:ind w:left="227" w:hanging="227"/>
      </w:pPr>
      <w:r>
        <w:rPr>
          <w:b/>
          <w:color w:val="222222"/>
          <w:sz w:val="18"/>
        </w:rPr>
        <w:t xml:space="preserve">[JO] </w:t>
      </w:r>
      <w:r>
        <w:rPr>
          <w:b w:val="0"/>
          <w:i w:val="0"/>
          <w:color w:val="222222"/>
        </w:rPr>
        <w:t>Beim Abendessen auf der Terrasse saß sie zwei Tische weiter, allein, mit dem Labrador unter dem Tisch. Bernd Kroll kam vorbei, legte ihr die Hand auf die Schulter, sagte etwas, sie nickte, ohne aufzusehen. Er ging weiter.</w:t>
      </w:r>
    </w:p>
    <w:p>
      <w:pPr>
        <w:spacing w:after="100"/>
        <w:ind w:left="227" w:hanging="227"/>
      </w:pPr>
      <w:r>
        <w:rPr>
          <w:b/>
          <w:color w:val="2E7D32"/>
          <w:sz w:val="18"/>
        </w:rPr>
        <w:t xml:space="preserve">[BENNY] </w:t>
      </w:r>
      <w:r>
        <w:rPr>
          <w:b w:val="0"/>
          <w:i w:val="0"/>
          <w:color w:val="2E7D32"/>
        </w:rPr>
        <w:t>„Seine Tochter“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„Jana Kroll. Rangerin im Nationalpark. Steht auf der Website vom Nationalpark. Mit Foto. Sie macht Führungen. Fledermäuse und Urwald.“</w:t>
      </w:r>
    </w:p>
    <w:p>
      <w:pPr>
        <w:spacing w:after="100"/>
        <w:ind w:left="227" w:hanging="227"/>
      </w:pPr>
      <w:r>
        <w:rPr>
          <w:b/>
          <w:color w:val="222222"/>
          <w:sz w:val="18"/>
        </w:rPr>
        <w:t xml:space="preserve">[JO] </w:t>
      </w:r>
      <w:r>
        <w:rPr>
          <w:b w:val="0"/>
          <w:i w:val="0"/>
          <w:color w:val="222222"/>
        </w:rPr>
        <w:t>Fridolin kroch unter unserem Tisch hervor. Er ging, langsam und ohne Eile, mit seinen kurzen Beinen, über die Terrasse, zwei Tische weiter, zu dem schwarzen Labrador. Die beiden beschnupperten sich. Ausführlich. Der Labrador wedelte. Fridolin legte sich neben ihn. Unter Jana Krolls Tisch.</w:t>
      </w:r>
    </w:p>
    <w:p>
      <w:pPr>
        <w:spacing w:after="100"/>
        <w:ind w:left="227" w:hanging="227"/>
      </w:pPr>
      <w:r>
        <w:rPr>
          <w:b/>
          <w:color w:val="222222"/>
          <w:sz w:val="18"/>
        </w:rPr>
        <w:t xml:space="preserve">[JO] </w:t>
      </w:r>
      <w:r>
        <w:rPr>
          <w:b w:val="0"/>
          <w:i w:val="0"/>
          <w:color w:val="222222"/>
        </w:rPr>
        <w:t>Jana Kroll sah unter den Tisch. Dann sah sie zu uns herüber. Dann, sehr langsam, als koste es sie Mühe, lächelte sie. Ganz kurz.</w:t>
      </w:r>
    </w:p>
    <w:p>
      <w:pPr>
        <w:spacing w:after="100"/>
        <w:ind w:left="227" w:hanging="227"/>
      </w:pPr>
      <w:r>
        <w:rPr>
          <w:b/>
          <w:color w:val="222222"/>
          <w:sz w:val="18"/>
        </w:rPr>
        <w:t xml:space="preserve">[JO] </w:t>
      </w:r>
      <w:r>
        <w:rPr>
          <w:b w:val="0"/>
          <w:i w:val="0"/>
          <w:color w:val="222222"/>
        </w:rPr>
        <w:t>Konrad hob seinen Hut. Ein paar Zentimeter.</w:t>
      </w:r>
    </w:p>
    <w:p>
      <w:pPr>
        <w:spacing w:after="100"/>
        <w:ind w:left="227" w:hanging="227"/>
      </w:pPr>
      <w:r>
        <w:rPr>
          <w:b/>
          <w:color w:val="1F4E8C"/>
          <w:sz w:val="18"/>
        </w:rPr>
        <w:t xml:space="preserve">[KONRAD] </w:t>
      </w:r>
      <w:r>
        <w:rPr>
          <w:b w:val="0"/>
          <w:i w:val="0"/>
          <w:color w:val="1F4E8C"/>
        </w:rPr>
        <w:t>„Der Hund ist ein Detektiv“</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„Ich hab's immer gesagt.“</w:t>
      </w:r>
    </w:p>
    <w:p>
      <w:pPr>
        <w:spacing w:after="100"/>
        <w:ind w:left="227" w:hanging="227"/>
      </w:pPr>
      <w:r>
        <w:rPr>
          <w:b/>
          <w:color w:val="2E7D32"/>
          <w:sz w:val="18"/>
        </w:rPr>
        <w:t xml:space="preserve">[BENNY] </w:t>
      </w:r>
      <w:r>
        <w:rPr>
          <w:b w:val="0"/>
          <w:i w:val="0"/>
          <w:color w:val="2E7D32"/>
        </w:rPr>
        <w:t>„Das hab ich gesagt“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Kalkar.“</w:t>
      </w:r>
    </w:p>
    <w:p>
      <w:pPr>
        <w:spacing w:after="100"/>
        <w:ind w:left="227" w:hanging="227"/>
      </w:pPr>
      <w:r>
        <w:rPr>
          <w:b/>
          <w:color w:val="1F4E8C"/>
          <w:sz w:val="18"/>
        </w:rPr>
        <w:t xml:space="preserve">[KONRAD] </w:t>
      </w:r>
      <w:r>
        <w:rPr>
          <w:b w:val="0"/>
          <w:i w:val="0"/>
          <w:color w:val="1F4E8C"/>
        </w:rPr>
        <w:t>„Dann hatten wir beide recht“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Zimmer im Seehotel Kroll, drei Stück, Seeblick ohne See: Gäste des Hauses. Ein Hotelier, der zu viele Manieren hat: Ich habe bei elf aufgehört zu zählen. Abendessen auf der Terrasse, Linsen mit Spätzle ohne Würstchen für Konrad und mich, mit Würstchen für Benny: aufs Zimmer.</w:t>
      </w:r>
    </w:p>
    <w:p>
      <w:r>
        <w:br w:type="page"/>
      </w:r>
    </w:p>
    <w:p>
      <w:pPr>
        <w:spacing w:before="0" w:after="40"/>
      </w:pPr>
      <w:r>
        <w:rPr>
          <w:b w:val="0"/>
          <w:i w:val="0"/>
          <w:color w:val="6B6B6B"/>
          <w:sz w:val="20"/>
        </w:rPr>
        <w:t>Kapitel 7</w:t>
      </w:r>
    </w:p>
    <w:p>
      <w:pPr>
        <w:spacing w:before="0" w:after="80"/>
      </w:pPr>
      <w:r>
        <w:rPr>
          <w:b w:val="0"/>
          <w:i w:val="0"/>
          <w:sz w:val="32"/>
        </w:rPr>
        <w:t>Eine Akte wie ein Bierdeckel</w:t>
      </w:r>
    </w:p>
    <w:p>
      <w:pPr>
        <w:spacing w:after="100"/>
        <w:ind w:left="227" w:hanging="227"/>
      </w:pPr>
      <w:r>
        <w:rPr>
          <w:b/>
          <w:color w:val="222222"/>
          <w:sz w:val="18"/>
        </w:rPr>
        <w:t xml:space="preserve">[JO] </w:t>
      </w:r>
      <w:r>
        <w:rPr>
          <w:b w:val="0"/>
          <w:i w:val="0"/>
          <w:color w:val="222222"/>
        </w:rPr>
        <w:t>Kapitel 7. Eine Akte wie ein Bierdeckel.</w:t>
      </w:r>
    </w:p>
    <w:p>
      <w:pPr>
        <w:spacing w:after="100"/>
        <w:ind w:left="227" w:hanging="227"/>
      </w:pPr>
      <w:r>
        <w:rPr>
          <w:b/>
          <w:color w:val="222222"/>
          <w:sz w:val="18"/>
        </w:rPr>
        <w:t xml:space="preserve">[JO] </w:t>
      </w:r>
      <w:r>
        <w:rPr>
          <w:b w:val="0"/>
          <w:i w:val="0"/>
          <w:color w:val="222222"/>
        </w:rPr>
        <w:t>Achim rief um sieben Uhr morgens an. Ich stand am Fenster, im Bademantel des Hotels, auf dem in Goldbuchstaben ein K gestickt war, und sah zu, wie über dem leeren See der Nebel aufstieg, in langen, weißen Fahnen, als dampfe der Grund.</w:t>
      </w:r>
    </w:p>
    <w:p>
      <w:pPr>
        <w:spacing w:after="100"/>
        <w:ind w:left="227" w:hanging="227"/>
      </w:pPr>
      <w:r>
        <w:rPr>
          <w:b/>
          <w:color w:val="7B1FA2"/>
          <w:sz w:val="18"/>
        </w:rPr>
        <w:t xml:space="preserve">[ACHIM] </w:t>
      </w:r>
      <w:r>
        <w:rPr>
          <w:b w:val="0"/>
          <w:i w:val="0"/>
          <w:color w:val="7B1FA2"/>
        </w:rPr>
        <w:t>„Heinrich Vaupel“</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„Vermisst seit dem zwölften September neunzehnhundertneunundfünfzig. Ich hab die Akte. Die Kollegen in Korbach haben sie digitalisiert. Vor drei Jahren. Mit allen alten Fällen. Damit man sie nicht mehr suchen muss, sondern nur noch nicht findet.“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[ACHIM] </w:t>
      </w:r>
      <w:r>
        <w:rPr>
          <w:b w:val="0"/>
          <w:i w:val="0"/>
          <w:color w:val="7B1FA2"/>
        </w:rPr>
        <w:t>„Dünn“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„Wie ein Bierdeckel. Wie in Kalkar. Das ist bei euch eine Spezialität.“</w:t>
      </w:r>
    </w:p>
    <w:p>
      <w:pPr>
        <w:spacing w:after="100"/>
        <w:ind w:left="227" w:hanging="227"/>
      </w:pPr>
      <w:r>
        <w:rPr>
          <w:b/>
          <w:color w:val="222222"/>
          <w:sz w:val="18"/>
        </w:rPr>
        <w:t xml:space="preserve">[JO] </w:t>
      </w:r>
      <w:r>
        <w:rPr>
          <w:b w:val="0"/>
          <w:i w:val="0"/>
          <w:color w:val="222222"/>
        </w:rPr>
        <w:t>Ich hörte, wie er Papier umblätterte.</w:t>
      </w:r>
    </w:p>
    <w:p>
      <w:pPr>
        <w:spacing w:after="100"/>
        <w:ind w:left="227" w:hanging="227"/>
      </w:pPr>
      <w:r>
        <w:rPr>
          <w:b/>
          <w:color w:val="7B1FA2"/>
          <w:sz w:val="18"/>
        </w:rPr>
        <w:t xml:space="preserve">[ACHIM] </w:t>
      </w:r>
      <w:r>
        <w:rPr>
          <w:b w:val="0"/>
          <w:i w:val="0"/>
          <w:color w:val="7B1FA2"/>
        </w:rPr>
        <w:t>„Am Sonntag, dem dreizehnten September, um halb acht morgens, hat ein Bootsmann vom Seehotel Kroll eine Jacke gefunden. Am Ufer bei Bringhausen. Im Wasser treibend, am Rand. Er hat sie rausgeholt und zur Polizei gebracht. Fennel, Ewald, vierundzwanzig.“</w:t>
      </w:r>
    </w:p>
    <w:p>
      <w:pPr>
        <w:spacing w:after="100"/>
        <w:ind w:left="227" w:hanging="227"/>
      </w:pPr>
      <w:r>
        <w:rPr>
          <w:b/>
          <w:color w:val="222222"/>
          <w:sz w:val="18"/>
        </w:rPr>
        <w:t xml:space="preserve">[JO] </w:t>
      </w:r>
      <w:r>
        <w:rPr>
          <w:b w:val="0"/>
          <w:i w:val="0"/>
          <w:color w:val="222222"/>
        </w:rPr>
        <w:t>„Ewald“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„Du kennst ihn?“</w:t>
      </w:r>
    </w:p>
    <w:p>
      <w:pPr>
        <w:spacing w:after="100"/>
        <w:ind w:left="227" w:hanging="227"/>
      </w:pPr>
      <w:r>
        <w:rPr>
          <w:b/>
          <w:color w:val="222222"/>
          <w:sz w:val="18"/>
        </w:rPr>
        <w:t xml:space="preserve">[JO] </w:t>
      </w:r>
      <w:r>
        <w:rPr>
          <w:b w:val="0"/>
          <w:i w:val="0"/>
          <w:color w:val="222222"/>
        </w:rPr>
        <w:t>„Ich hab ihn auf einem Foto gesehen. Er hat Heinrich angeguckt. Nicht den Fotografen.“</w:t>
      </w:r>
    </w:p>
    <w:p>
      <w:pPr>
        <w:spacing w:after="100"/>
        <w:ind w:left="227" w:hanging="227"/>
      </w:pPr>
      <w:r>
        <w:rPr>
          <w:b/>
          <w:color w:val="222222"/>
          <w:sz w:val="18"/>
        </w:rPr>
        <w:t xml:space="preserve">[JO] </w:t>
      </w:r>
      <w:r>
        <w:rPr>
          <w:b w:val="0"/>
          <w:i w:val="0"/>
          <w:color w:val="222222"/>
        </w:rPr>
        <w:t>Achim schwieg einen Moment. Er kannte mich seit dreißig Jahren. Er wusste, wann ich etwas sagte, das ich nicht erklären konnte.</w:t>
      </w:r>
    </w:p>
    <w:p>
      <w:pPr>
        <w:spacing w:after="100"/>
        <w:ind w:left="227" w:hanging="227"/>
      </w:pPr>
      <w:r>
        <w:rPr>
          <w:b/>
          <w:color w:val="7B1FA2"/>
          <w:sz w:val="18"/>
        </w:rPr>
        <w:t xml:space="preserve">[ACHIM] </w:t>
      </w:r>
      <w:r>
        <w:rPr>
          <w:b w:val="0"/>
          <w:i w:val="0"/>
          <w:color w:val="7B1FA2"/>
        </w:rPr>
        <w:t>„In der Jacke war seine Brieftasche“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[ACHIM] </w:t>
      </w:r>
      <w:r>
        <w:rPr>
          <w:b w:val="0"/>
          <w:i w:val="0"/>
          <w:color w:val="7B1FA2"/>
        </w:rPr>
        <w:t>„Mit Führerschein. Und vierhundertzwölf Mark. Kein Pass. Die Kollegen haben vermerkt: Pass nicht aufgefunden, vermutlich bei der Person.“</w:t>
      </w:r>
    </w:p>
    <w:p>
      <w:pPr>
        <w:spacing w:after="100"/>
        <w:ind w:left="227" w:hanging="227"/>
      </w:pPr>
      <w:r>
        <w:rPr>
          <w:b/>
          <w:color w:val="222222"/>
          <w:sz w:val="18"/>
        </w:rPr>
        <w:t xml:space="preserve">[JO] </w:t>
      </w:r>
      <w:r>
        <w:rPr>
          <w:b w:val="0"/>
          <w:i w:val="0"/>
          <w:color w:val="222222"/>
        </w:rPr>
        <w:t>„Bei der Person?“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„Beim Schwimmen? Nachts? Im See?“</w:t>
      </w:r>
    </w:p>
    <w:p>
      <w:pPr>
        <w:spacing w:after="100"/>
        <w:ind w:left="227" w:hanging="227"/>
      </w:pPr>
      <w:r>
        <w:rPr>
          <w:b/>
          <w:color w:val="7B1FA2"/>
          <w:sz w:val="18"/>
        </w:rPr>
        <w:t xml:space="preserve">[ACHIM] </w:t>
      </w:r>
      <w:r>
        <w:rPr>
          <w:b w:val="0"/>
          <w:i w:val="0"/>
          <w:color w:val="7B1FA2"/>
        </w:rPr>
        <w:t>„Ich hab's nicht geschrieben“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„Neunzehnhundertneunundfünfzig war ich noch lange nicht geplant.“</w:t>
      </w:r>
    </w:p>
    <w:p>
      <w:pPr>
        <w:spacing w:after="100"/>
        <w:ind w:left="227" w:hanging="227"/>
      </w:pPr>
      <w:r>
        <w:rPr>
          <w:b/>
          <w:color w:val="222222"/>
          <w:sz w:val="18"/>
        </w:rPr>
        <w:t xml:space="preserve">[JO] </w:t>
      </w:r>
      <w:r>
        <w:rPr>
          <w:b w:val="0"/>
          <w:i w:val="0"/>
          <w:color w:val="222222"/>
        </w:rPr>
        <w:t>Wieder Papier.</w:t>
      </w:r>
    </w:p>
    <w:p>
      <w:pPr>
        <w:spacing w:after="100"/>
        <w:ind w:left="227" w:hanging="227"/>
      </w:pPr>
      <w:r>
        <w:rPr>
          <w:b/>
          <w:color w:val="7B1FA2"/>
          <w:sz w:val="18"/>
        </w:rPr>
        <w:t xml:space="preserve">[ACHIM] </w:t>
      </w:r>
      <w:r>
        <w:rPr>
          <w:b w:val="0"/>
          <w:i w:val="0"/>
          <w:color w:val="7B1FA2"/>
        </w:rPr>
        <w:t>„Dann gibt es eine Zeugenaussage. Eine einzige. Kroll, Walter, siebenundzwanzig, Juniorchef Seehotel Kroll. Ich les dir das vor. Der Vaupel war am Freitagabend in unserer Hotelbar. Er hat viel getrunken, Bier und Korn. Er war in gedrückter Stimmung. Gegen dreiundzwanzig Uhr hat er gesagt, er geht noch schwimmen, zum Abkühlen. Ich habe ihm abgeraten. Er ist gegangen. Unterschrift.“</w:t>
      </w:r>
    </w:p>
    <w:p>
      <w:pPr>
        <w:spacing w:after="100"/>
        <w:ind w:left="227" w:hanging="227"/>
      </w:pPr>
      <w:r>
        <w:rPr>
          <w:b/>
          <w:color w:val="222222"/>
          <w:sz w:val="18"/>
        </w:rPr>
        <w:t xml:space="preserve">[JO] </w:t>
      </w:r>
      <w:r>
        <w:rPr>
          <w:b w:val="0"/>
          <w:i w:val="0"/>
          <w:color w:val="222222"/>
        </w:rPr>
        <w:t>„Und das hat gereicht?“</w:t>
      </w:r>
    </w:p>
    <w:p>
      <w:pPr>
        <w:spacing w:after="100"/>
        <w:ind w:left="227" w:hanging="227"/>
      </w:pPr>
      <w:r>
        <w:rPr>
          <w:b/>
          <w:color w:val="7B1FA2"/>
          <w:sz w:val="18"/>
        </w:rPr>
        <w:t xml:space="preserve">[ACHIM] </w:t>
      </w:r>
      <w:r>
        <w:rPr>
          <w:b w:val="0"/>
          <w:i w:val="0"/>
          <w:color w:val="7B1FA2"/>
        </w:rPr>
        <w:t>„Ein Bootsbauer, betrunken, nachts schwimmen. Eine Jacke am Ufer. Ein Juniorchef, der ihm abgeraten hat. Das ist kein Fall, Jo. Das ist ein Unglück.“</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[ACHIM] </w:t>
      </w:r>
      <w:r>
        <w:rPr>
          <w:b w:val="0"/>
          <w:i w:val="0"/>
          <w:color w:val="7B1FA2"/>
        </w:rPr>
        <w:t>„Die Akte ist am zwanzigsten Oktober neunzehnhundertneunundfünfzig geschlossen worden. Mit einem Satz. Vermutlich ertrunken, Leichnam nicht aufgefunden.“</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„Liesel Brandau hat gestern gesagt, Heinrich hat nie getrunken. Nie. Sein Vater hat getrunken. Er nicht. Er hat gesagt, das hört bei mir auf.“</w:t>
      </w:r>
    </w:p>
    <w:p>
      <w:pPr>
        <w:spacing w:after="100"/>
        <w:ind w:left="227" w:hanging="227"/>
      </w:pPr>
      <w:r>
        <w:rPr>
          <w:b/>
          <w:color w:val="222222"/>
          <w:sz w:val="18"/>
        </w:rPr>
        <w:t xml:space="preserve">[JO] </w:t>
      </w:r>
      <w:r>
        <w:rPr>
          <w:b w:val="0"/>
          <w:i w:val="0"/>
          <w:color w:val="222222"/>
        </w:rPr>
        <w:t>Achim schwieg. Lange.</w:t>
      </w:r>
    </w:p>
    <w:p>
      <w:pPr>
        <w:spacing w:after="100"/>
        <w:ind w:left="227" w:hanging="227"/>
      </w:pPr>
      <w:r>
        <w:rPr>
          <w:b/>
          <w:color w:val="7B1FA2"/>
          <w:sz w:val="18"/>
        </w:rPr>
        <w:t xml:space="preserve">[ACHIM] </w:t>
      </w:r>
      <w:r>
        <w:rPr>
          <w:b w:val="0"/>
          <w:i w:val="0"/>
          <w:color w:val="7B1FA2"/>
        </w:rPr>
        <w:t>„Dann hat Walter Kroll gelogen“</w:t>
      </w:r>
    </w:p>
    <w:p>
      <w:pPr>
        <w:spacing w:after="100"/>
        <w:ind w:left="227" w:hanging="227"/>
      </w:pPr>
      <w:r>
        <w:rPr>
          <w:b/>
          <w:color w:val="222222"/>
          <w:sz w:val="18"/>
        </w:rPr>
        <w:t xml:space="preserve">[JO] </w:t>
      </w:r>
      <w:r>
        <w:rPr>
          <w:b w:val="0"/>
          <w:i w:val="0"/>
          <w:color w:val="222222"/>
        </w:rPr>
        <w:t>sagte er schließlich.</w:t>
      </w:r>
    </w:p>
    <w:p>
      <w:pPr>
        <w:spacing w:after="100"/>
        <w:ind w:left="227" w:hanging="227"/>
      </w:pPr>
      <w:r>
        <w:rPr>
          <w:b/>
          <w:color w:val="222222"/>
          <w:sz w:val="18"/>
        </w:rPr>
        <w:t xml:space="preserve">[JO] </w:t>
      </w:r>
      <w:r>
        <w:rPr>
          <w:b w:val="0"/>
          <w:i w:val="0"/>
          <w:color w:val="222222"/>
        </w:rPr>
        <w:t>„Walter Kroll ist tot.“</w:t>
      </w:r>
    </w:p>
    <w:p>
      <w:pPr>
        <w:spacing w:after="100"/>
        <w:ind w:left="227" w:hanging="227"/>
      </w:pPr>
      <w:r>
        <w:rPr>
          <w:b/>
          <w:color w:val="7B1FA2"/>
          <w:sz w:val="18"/>
        </w:rPr>
        <w:t xml:space="preserve">[ACHIM] </w:t>
      </w:r>
      <w:r>
        <w:rPr>
          <w:b w:val="0"/>
          <w:i w:val="0"/>
          <w:color w:val="7B1FA2"/>
        </w:rPr>
        <w:t>„Das macht es nicht besser“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„Nur einfacher.“</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[ACHIM] </w:t>
      </w:r>
      <w:r>
        <w:rPr>
          <w:b w:val="0"/>
          <w:i w:val="0"/>
          <w:color w:val="7B1FA2"/>
        </w:rPr>
        <w:t>„Hör zu. Ich hab in Korbach angerufen. Bei der Kripo. Kriminalhauptkommissarin Tanja Dehnhardt. Sie hat mir zugehört. Sie hat gesagt, ein Koffer auf einer Treppe ist kein Beweis. Und ein Toter von neunzehnhundertneunundfünfzig ist kein Fall. Und ein Leichenwagen mit Gardinen ist ihr egal. Aber sie hat gesagt, wenn ihr etwas findet, sollt ihr sie anrufen. Sofort. Nicht erst graben.“</w:t>
      </w:r>
    </w:p>
    <w:p>
      <w:pPr>
        <w:spacing w:after="100"/>
        <w:ind w:left="227" w:hanging="227"/>
      </w:pPr>
      <w:r>
        <w:rPr>
          <w:b/>
          <w:color w:val="222222"/>
          <w:sz w:val="18"/>
        </w:rPr>
        <w:t xml:space="preserve">[JO] </w:t>
      </w:r>
      <w:r>
        <w:rPr>
          <w:b w:val="0"/>
          <w:i w:val="0"/>
          <w:color w:val="222222"/>
        </w:rPr>
        <w:t>„Wir graben nicht.“</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„Ihr grabt immer.“</w:t>
      </w:r>
    </w:p>
    <w:p>
      <w:pPr>
        <w:spacing w:after="100"/>
        <w:ind w:left="227" w:hanging="227"/>
      </w:pPr>
      <w:r>
        <w:rPr>
          <w:b/>
          <w:color w:val="222222"/>
          <w:sz w:val="18"/>
        </w:rPr>
        <w:t xml:space="preserve">[JO] </w:t>
      </w:r>
      <w:r>
        <w:rPr>
          <w:b w:val="0"/>
          <w:i w:val="0"/>
          <w:color w:val="222222"/>
        </w:rPr>
        <w:t>Konrad saß beim Frühstück auf der Terrasse, unter einem weißen Schirm, mit seiner Thermoskanne neben der Kaffeetasse, die er nicht anrührte. Benny hatte drei Brötchen auf dem Teller und ein Ei und eine Schüssel Obstsalat, die eigentlich für den ganzen Tisch gedacht gewesen war. Fridolin lag unter dem Tisch und kaute auf etwas, das ihm der schwarze Labrador am Abend überlassen haben musste. Einen alten Tennisball.</w:t>
      </w:r>
    </w:p>
    <w:p>
      <w:pPr>
        <w:spacing w:after="100"/>
        <w:ind w:left="227" w:hanging="227"/>
      </w:pPr>
      <w:r>
        <w:rPr>
          <w:b/>
          <w:color w:val="222222"/>
          <w:sz w:val="18"/>
        </w:rPr>
        <w:t xml:space="preserve">[JO] </w:t>
      </w:r>
      <w:r>
        <w:rPr>
          <w:b w:val="0"/>
          <w:i w:val="0"/>
          <w:color w:val="222222"/>
        </w:rPr>
        <w:t>Ich erzählte es ihnen.</w:t>
      </w:r>
    </w:p>
    <w:p>
      <w:pPr>
        <w:spacing w:after="100"/>
        <w:ind w:left="227" w:hanging="227"/>
      </w:pPr>
      <w:r>
        <w:rPr>
          <w:b/>
          <w:color w:val="2E7D32"/>
          <w:sz w:val="18"/>
        </w:rPr>
        <w:t xml:space="preserve">[BENNY] </w:t>
      </w:r>
      <w:r>
        <w:rPr>
          <w:b w:val="0"/>
          <w:i w:val="0"/>
          <w:color w:val="2E7D32"/>
        </w:rPr>
        <w:t>„Die Jacke ist im Wasser getrieben“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„Am Ufer bei Bringhausen.“</w:t>
      </w:r>
    </w:p>
    <w:p>
      <w:pPr>
        <w:spacing w:after="100"/>
        <w:ind w:left="227" w:hanging="227"/>
      </w:pPr>
      <w:r>
        <w:rPr>
          <w:b/>
          <w:color w:val="222222"/>
          <w:sz w:val="18"/>
        </w:rPr>
        <w:t xml:space="preserve">[JO] </w:t>
      </w:r>
      <w:r>
        <w:rPr>
          <w:b w:val="0"/>
          <w:i w:val="0"/>
          <w:color w:val="222222"/>
        </w:rPr>
        <w:t>Er hatte schon das Handy in der Hand. Er wischte. Er tippte.</w:t>
      </w:r>
    </w:p>
    <w:p>
      <w:pPr>
        <w:spacing w:after="100"/>
        <w:ind w:left="227" w:hanging="227"/>
      </w:pPr>
      <w:r>
        <w:rPr>
          <w:b/>
          <w:color w:val="2E7D32"/>
          <w:sz w:val="18"/>
        </w:rPr>
        <w:t xml:space="preserve">[BENNY] </w:t>
      </w:r>
      <w:r>
        <w:rPr>
          <w:b w:val="0"/>
          <w:i w:val="0"/>
          <w:color w:val="2E7D32"/>
        </w:rPr>
        <w:t>„Den Pegel vom Edersee gibt's zurück bis neunzehnhundertvierzehn. Jeden Tag. Das Amt hat das alles im Internet.“</w:t>
      </w:r>
    </w:p>
    <w:p>
      <w:pPr>
        <w:spacing w:after="100"/>
        <w:ind w:left="227" w:hanging="227"/>
      </w:pPr>
      <w:r>
        <w:rPr>
          <w:b/>
          <w:color w:val="222222"/>
          <w:sz w:val="18"/>
        </w:rPr>
        <w:t xml:space="preserve">[JO] </w:t>
      </w:r>
      <w:r>
        <w:rPr>
          <w:b w:val="0"/>
          <w:i w:val="0"/>
          <w:color w:val="222222"/>
        </w:rPr>
        <w:t>Er wischte wieder.</w:t>
      </w:r>
    </w:p>
    <w:p>
      <w:pPr>
        <w:spacing w:after="100"/>
        <w:ind w:left="227" w:hanging="227"/>
      </w:pPr>
      <w:r>
        <w:rPr>
          <w:b/>
          <w:color w:val="2E7D32"/>
          <w:sz w:val="18"/>
        </w:rPr>
        <w:t xml:space="preserve">[BENNY] </w:t>
      </w:r>
      <w:r>
        <w:rPr>
          <w:b w:val="0"/>
          <w:i w:val="0"/>
          <w:color w:val="2E7D32"/>
        </w:rPr>
        <w:t>„Dreizehnter September neunundfünfzig. Der See war fast so leer wie jetzt. Bei Bringhausen war das Ufer …“</w:t>
      </w:r>
    </w:p>
    <w:p>
      <w:pPr>
        <w:spacing w:after="100"/>
        <w:ind w:left="227" w:hanging="227"/>
      </w:pPr>
      <w:r>
        <w:rPr>
          <w:b/>
          <w:color w:val="222222"/>
          <w:sz w:val="18"/>
        </w:rPr>
        <w:t xml:space="preserve">[JO] </w:t>
      </w:r>
      <w:r>
        <w:rPr>
          <w:b w:val="0"/>
          <w:i w:val="0"/>
          <w:color w:val="222222"/>
        </w:rPr>
        <w:t>Er hielt das Handy schräg, verglich etwas, eine alte Karte mit einer neuen.</w:t>
      </w:r>
    </w:p>
    <w:p>
      <w:pPr>
        <w:spacing w:after="100"/>
        <w:ind w:left="227" w:hanging="227"/>
      </w:pPr>
      <w:r>
        <w:rPr>
          <w:b/>
          <w:color w:val="2E7D32"/>
          <w:sz w:val="18"/>
        </w:rPr>
        <w:t xml:space="preserve">[BENNY] </w:t>
      </w:r>
      <w:r>
        <w:rPr>
          <w:b w:val="0"/>
          <w:i w:val="0"/>
          <w:color w:val="2E7D32"/>
        </w:rPr>
        <w:t>„… dreihundert Meter weiter draußen als normal. Über Schlamm. Wie da unten.“</w:t>
      </w:r>
    </w:p>
    <w:p>
      <w:pPr>
        <w:spacing w:after="100"/>
        <w:ind w:left="227" w:hanging="227"/>
      </w:pPr>
      <w:r>
        <w:rPr>
          <w:b/>
          <w:color w:val="222222"/>
          <w:sz w:val="18"/>
        </w:rPr>
        <w:t xml:space="preserve">[JO] </w:t>
      </w:r>
      <w:r>
        <w:rPr>
          <w:b w:val="0"/>
          <w:i w:val="0"/>
          <w:color w:val="222222"/>
        </w:rPr>
        <w:t>Er zeigte auf den grauen Hang unter der Terrasse.</w:t>
      </w:r>
    </w:p>
    <w:p>
      <w:pPr>
        <w:spacing w:after="100"/>
        <w:ind w:left="227" w:hanging="227"/>
      </w:pPr>
      <w:r>
        <w:rPr>
          <w:b/>
          <w:color w:val="2E7D32"/>
          <w:sz w:val="18"/>
        </w:rPr>
        <w:t xml:space="preserve">[BENNY] </w:t>
      </w:r>
      <w:r>
        <w:rPr>
          <w:b w:val="0"/>
          <w:i w:val="0"/>
          <w:color w:val="2E7D32"/>
        </w:rPr>
        <w:t>„Das ist kein Ufer, wo eine Jacke hintreibt. Das ist Matsch bis zu den Knien. Wer da eine Jacke rausholen will, muss dreihundert Meter durch den Schlamm.“</w:t>
      </w:r>
    </w:p>
    <w:p>
      <w:pPr>
        <w:spacing w:after="100"/>
        <w:ind w:left="227" w:hanging="227"/>
      </w:pPr>
      <w:r>
        <w:rPr>
          <w:b/>
          <w:color w:val="1F4E8C"/>
          <w:sz w:val="18"/>
        </w:rPr>
        <w:t xml:space="preserve">[KONRAD] </w:t>
      </w:r>
      <w:r>
        <w:rPr>
          <w:b w:val="0"/>
          <w:i w:val="0"/>
          <w:color w:val="1F4E8C"/>
        </w:rPr>
        <w:t>„Oder sie selbst hinlegen“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„Ewald Fennel“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schraubte seine Thermoskanne auf. Er goss sich Pfefferminztee in die Kaffeetasse. Er sah hinunter zum Bootshaus, in dessen kleinem Fenster auch jetzt, um acht Uhr morgens, ein Licht brannte.</w:t>
      </w:r>
    </w:p>
    <w:p>
      <w:pPr>
        <w:spacing w:after="100"/>
        <w:ind w:left="227" w:hanging="227"/>
      </w:pPr>
      <w:r>
        <w:rPr>
          <w:b/>
          <w:color w:val="1F4E8C"/>
          <w:sz w:val="18"/>
        </w:rPr>
        <w:t xml:space="preserve">[KONRAD] </w:t>
      </w:r>
      <w:r>
        <w:rPr>
          <w:b w:val="0"/>
          <w:i w:val="0"/>
          <w:color w:val="1F4E8C"/>
        </w:rPr>
        <w:t>„Ich glaube nicht, dass Ewald Fennel ein Mörder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„Warum nicht?“</w:t>
      </w:r>
    </w:p>
    <w:p>
      <w:pPr>
        <w:spacing w:after="100"/>
        <w:ind w:left="227" w:hanging="227"/>
      </w:pPr>
      <w:r>
        <w:rPr>
          <w:b/>
          <w:color w:val="1F4E8C"/>
          <w:sz w:val="18"/>
        </w:rPr>
        <w:t xml:space="preserve">[KONRAD] </w:t>
      </w:r>
      <w:r>
        <w:rPr>
          <w:b w:val="0"/>
          <w:i w:val="0"/>
          <w:color w:val="1F4E8C"/>
        </w:rPr>
        <w:t>„Weil er auf dem Foto Heinrich angesehen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nicht den Fotografen.“</w:t>
      </w:r>
    </w:p>
    <w:p>
      <w:pPr>
        <w:spacing w:after="100"/>
        <w:ind w:left="227" w:hanging="227"/>
      </w:pPr>
      <w:r>
        <w:rPr>
          <w:b/>
          <w:color w:val="222222"/>
          <w:sz w:val="18"/>
        </w:rPr>
        <w:t xml:space="preserve">[JO] </w:t>
      </w:r>
      <w:r>
        <w:rPr>
          <w:b w:val="0"/>
          <w:i w:val="0"/>
          <w:color w:val="222222"/>
        </w:rPr>
        <w:t>Er trank.</w:t>
      </w:r>
    </w:p>
    <w:p>
      <w:pPr>
        <w:spacing w:after="100"/>
        <w:ind w:left="227" w:hanging="227"/>
      </w:pPr>
      <w:r>
        <w:rPr>
          <w:b/>
          <w:color w:val="1F4E8C"/>
          <w:sz w:val="18"/>
        </w:rPr>
        <w:t xml:space="preserve">[KONRAD] </w:t>
      </w:r>
      <w:r>
        <w:rPr>
          <w:b w:val="0"/>
          <w:i w:val="0"/>
          <w:color w:val="1F4E8C"/>
        </w:rPr>
        <w:t>„Man sieht nicht so jemanden an, den man umbringen wird, Frau Fink. So sieht man jemanden an, den man bewundert.“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„Man kann jemanden bewundern und ihn trotzdem umbringen. Gerade dann.“</w:t>
      </w:r>
    </w:p>
    <w:p>
      <w:pPr>
        <w:spacing w:after="100"/>
        <w:ind w:left="227" w:hanging="227"/>
      </w:pPr>
      <w:r>
        <w:rPr>
          <w:b/>
          <w:color w:val="222222"/>
          <w:sz w:val="18"/>
        </w:rPr>
        <w:t xml:space="preserve">[JO] </w:t>
      </w:r>
      <w:r>
        <w:rPr>
          <w:b w:val="0"/>
          <w:i w:val="0"/>
          <w:color w:val="222222"/>
        </w:rPr>
        <w:t>Konrad sah ihn an. Lange. Dann nickte er.</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stimmt leider auch.“</w:t>
      </w:r>
    </w:p>
    <w:p>
      <w:pPr>
        <w:spacing w:after="100"/>
        <w:ind w:left="227" w:hanging="227"/>
      </w:pPr>
      <w:r>
        <w:rPr>
          <w:b/>
          <w:color w:val="222222"/>
          <w:sz w:val="18"/>
        </w:rPr>
        <w:t xml:space="preserve">[JO] </w:t>
      </w:r>
      <w:r>
        <w:rPr>
          <w:b w:val="0"/>
          <w:i w:val="0"/>
          <w:color w:val="222222"/>
        </w:rPr>
        <w:t>Von der Rezeption kam Bernd Kroll über die Terrasse, in seiner blauen Segeljacke, mit einem Lächeln, das er schon am Morgen angezogen hatte wie ein frisches Hemd. Er blieb an unserem Tisch stehen.</w:t>
      </w:r>
    </w:p>
    <w:p>
      <w:pPr>
        <w:spacing w:after="100"/>
        <w:ind w:left="227" w:hanging="227"/>
      </w:pPr>
      <w:r>
        <w:rPr>
          <w:b/>
          <w:color w:val="7B1FA2"/>
          <w:sz w:val="18"/>
        </w:rPr>
        <w:t xml:space="preserve">[BERND] </w:t>
      </w:r>
      <w:r>
        <w:rPr>
          <w:b w:val="0"/>
          <w:i w:val="0"/>
          <w:color w:val="7B1FA2"/>
        </w:rPr>
        <w:t>„Haben Sie gut geschlafen?“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1F4E8C"/>
          <w:sz w:val="18"/>
        </w:rPr>
        <w:t xml:space="preserve">[KONRAD] </w:t>
      </w:r>
      <w:r>
        <w:rPr>
          <w:b w:val="0"/>
          <w:i w:val="0"/>
          <w:color w:val="1F4E8C"/>
        </w:rPr>
        <w:t>„Wie ein Toter“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Bernd Kroll lachte. Es war ein sehr kurzes Lachen.</w:t>
      </w:r>
    </w:p>
    <w:p>
      <w:pPr>
        <w:spacing w:after="100"/>
        <w:ind w:left="227" w:hanging="227"/>
      </w:pPr>
      <w:r>
        <w:rPr>
          <w:b/>
          <w:color w:val="222222"/>
          <w:sz w:val="18"/>
        </w:rPr>
        <w:t xml:space="preserve">[JO] </w:t>
      </w:r>
      <w:r>
        <w:rPr>
          <w:b w:val="0"/>
          <w:i/>
          <w:color w:val="222222"/>
        </w:rPr>
        <w:t>Aus Jos Spesenbuch: Frühstück auf der Terrasse, Seehotel Kroll, drei Personen und ein Dackel: Gäste des Hauses. Ein Obstsalat für vier: Benny. Eine Polizeiakte, die neunzehnhundertneunundfünfzig mit einem Satz geschlossen wurde: Ich habe in meinem Leben viele Akten gesehen, die mit einem Satz geschlossen wurden. In keiner stand der richtige.</w:t>
      </w:r>
    </w:p>
    <w:p>
      <w:r>
        <w:br w:type="page"/>
      </w:r>
    </w:p>
    <w:p>
      <w:pPr>
        <w:spacing w:before="0" w:after="40"/>
      </w:pPr>
      <w:r>
        <w:rPr>
          <w:b w:val="0"/>
          <w:i w:val="0"/>
          <w:color w:val="6B6B6B"/>
          <w:sz w:val="20"/>
        </w:rPr>
        <w:t>Kapitel 8</w:t>
      </w:r>
    </w:p>
    <w:p>
      <w:pPr>
        <w:spacing w:before="0" w:after="80"/>
      </w:pPr>
      <w:r>
        <w:rPr>
          <w:b w:val="0"/>
          <w:i w:val="0"/>
          <w:sz w:val="32"/>
        </w:rPr>
        <w:t>Das Licht im Bootshaus</w:t>
      </w:r>
    </w:p>
    <w:p>
      <w:pPr>
        <w:spacing w:after="100"/>
        <w:ind w:left="227" w:hanging="227"/>
      </w:pPr>
      <w:r>
        <w:rPr>
          <w:b/>
          <w:color w:val="222222"/>
          <w:sz w:val="18"/>
        </w:rPr>
        <w:t xml:space="preserve">[JO] </w:t>
      </w:r>
      <w:r>
        <w:rPr>
          <w:b w:val="0"/>
          <w:i w:val="0"/>
          <w:color w:val="222222"/>
        </w:rPr>
        <w:t>Kapitel 8. Das Licht im Bootshaus.</w:t>
      </w:r>
    </w:p>
    <w:p>
      <w:pPr>
        <w:spacing w:after="100"/>
        <w:ind w:left="227" w:hanging="227"/>
      </w:pPr>
      <w:r>
        <w:rPr>
          <w:b/>
          <w:color w:val="222222"/>
          <w:sz w:val="18"/>
        </w:rPr>
        <w:t xml:space="preserve">[JO] </w:t>
      </w:r>
      <w:r>
        <w:rPr>
          <w:b w:val="0"/>
          <w:i w:val="0"/>
          <w:color w:val="222222"/>
        </w:rPr>
        <w:t>Ewald Fennel ließ nur Konrad herein.</w:t>
      </w:r>
    </w:p>
    <w:p>
      <w:pPr>
        <w:spacing w:after="100"/>
        <w:ind w:left="227" w:hanging="227"/>
      </w:pPr>
      <w:r>
        <w:rPr>
          <w:b/>
          <w:color w:val="222222"/>
          <w:sz w:val="18"/>
        </w:rPr>
        <w:t xml:space="preserve">[JO] </w:t>
      </w:r>
      <w:r>
        <w:rPr>
          <w:b w:val="0"/>
          <w:i w:val="0"/>
          <w:color w:val="222222"/>
        </w:rPr>
        <w:t>Wir standen zu dritt vor dem Bootshaus, am Donnerstagmorgen, auf dem schmalen Weg zwischen dem Hotel und dem Schlamm, vor einem großen, dunklen Holztor, das zum See zeigte, und einer kleinen Tür an der Seite, mit einem Messingknauf, der von vielen Händen blank geworden war. Konrad klopfte. Es dauerte lange. Dann ging die Tür einen Spalt auf, und ein Auge sah heraus. Ein einziges, sehr helles, sehr blaues Auge, unter einer buschigen weißen Braue.</w:t>
      </w:r>
    </w:p>
    <w:p>
      <w:pPr>
        <w:spacing w:after="100"/>
        <w:ind w:left="227" w:hanging="227"/>
      </w:pPr>
      <w:r>
        <w:rPr>
          <w:b/>
          <w:color w:val="222222"/>
          <w:sz w:val="18"/>
        </w:rPr>
        <w:t xml:space="preserve">[JO] </w:t>
      </w:r>
      <w:r>
        <w:rPr>
          <w:b w:val="0"/>
          <w:i w:val="0"/>
          <w:color w:val="222222"/>
        </w:rPr>
        <w:t>Das Auge sah mich an. Es sah Benny an. Es sah Fridolin an. Und dann sah es Konrad an, mit seinem Hut und seinem grauen Dreiteiler und der karierten Thermoskanne in der Hand, und blieb an ihm hängen.</w:t>
      </w:r>
    </w:p>
    <w:p>
      <w:pPr>
        <w:spacing w:after="100"/>
        <w:ind w:left="227" w:hanging="227"/>
      </w:pPr>
      <w:r>
        <w:rPr>
          <w:b/>
          <w:color w:val="7B1FA2"/>
          <w:sz w:val="18"/>
        </w:rPr>
        <w:t xml:space="preserve">[EWALD] </w:t>
      </w:r>
      <w:r>
        <w:rPr>
          <w:b w:val="0"/>
          <w:i w:val="0"/>
          <w:color w:val="7B1FA2"/>
        </w:rPr>
        <w:t>„Sie sind der Bestatter“</w:t>
      </w:r>
    </w:p>
    <w:p>
      <w:pPr>
        <w:spacing w:after="100"/>
        <w:ind w:left="227" w:hanging="227"/>
      </w:pPr>
      <w:r>
        <w:rPr>
          <w:b/>
          <w:color w:val="222222"/>
          <w:sz w:val="18"/>
        </w:rPr>
        <w:t xml:space="preserve">[JO] </w:t>
      </w:r>
      <w:r>
        <w:rPr>
          <w:b w:val="0"/>
          <w:i w:val="0"/>
          <w:color w:val="222222"/>
        </w:rPr>
        <w:t>sagte eine Stimme. Alt, brüchig, mit dem weichen, gerollten Nordhessisch, das hier alle sprachen, die vor dem Krieg geboren waren.</w:t>
      </w:r>
    </w:p>
    <w:p>
      <w:pPr>
        <w:spacing w:after="100"/>
        <w:ind w:left="227" w:hanging="227"/>
      </w:pPr>
      <w:r>
        <w:rPr>
          <w:b/>
          <w:color w:val="7B1FA2"/>
          <w:sz w:val="18"/>
        </w:rPr>
        <w:t xml:space="preserve">[EWALD] </w:t>
      </w:r>
      <w:r>
        <w:rPr>
          <w:b w:val="0"/>
          <w:i w:val="0"/>
          <w:color w:val="7B1FA2"/>
        </w:rPr>
        <w:t>„Mit dem Wagen.“</w:t>
      </w:r>
    </w:p>
    <w:p>
      <w:pPr>
        <w:spacing w:after="100"/>
        <w:ind w:left="227" w:hanging="227"/>
      </w:pPr>
      <w:r>
        <w:rPr>
          <w:b/>
          <w:color w:val="1F4E8C"/>
          <w:sz w:val="18"/>
        </w:rPr>
        <w:t xml:space="preserve">[KONRAD] </w:t>
      </w:r>
      <w:r>
        <w:rPr>
          <w:b w:val="0"/>
          <w:i w:val="0"/>
          <w:color w:val="1F4E8C"/>
        </w:rPr>
        <w:t>„Ich war Bestatter“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„Jetzt erfülle ich Wünsche.“</w:t>
      </w:r>
    </w:p>
    <w:p>
      <w:pPr>
        <w:spacing w:after="100"/>
        <w:ind w:left="227" w:hanging="227"/>
      </w:pPr>
      <w:r>
        <w:rPr>
          <w:b/>
          <w:color w:val="7B1FA2"/>
          <w:sz w:val="18"/>
        </w:rPr>
        <w:t xml:space="preserve">[EWALD] </w:t>
      </w:r>
      <w:r>
        <w:rPr>
          <w:b w:val="0"/>
          <w:i w:val="0"/>
          <w:color w:val="7B1FA2"/>
        </w:rPr>
        <w:t>„Wessen Wunsch?“</w:t>
      </w:r>
    </w:p>
    <w:p>
      <w:pPr>
        <w:spacing w:after="100"/>
        <w:ind w:left="227" w:hanging="227"/>
      </w:pPr>
      <w:r>
        <w:rPr>
          <w:b/>
          <w:color w:val="1F4E8C"/>
          <w:sz w:val="18"/>
        </w:rPr>
        <w:t xml:space="preserve">[KONRAD] </w:t>
      </w:r>
      <w:r>
        <w:rPr>
          <w:b w:val="0"/>
          <w:i w:val="0"/>
          <w:color w:val="1F4E8C"/>
        </w:rPr>
        <w:t>„Gertrud Vaupels“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Die Tür blieb einen Spalt offen. Lange. Dann ging sie ein Stück weiter auf.</w:t>
      </w:r>
    </w:p>
    <w:p>
      <w:pPr>
        <w:spacing w:after="100"/>
        <w:ind w:left="227" w:hanging="227"/>
      </w:pPr>
      <w:r>
        <w:rPr>
          <w:b/>
          <w:color w:val="7B1FA2"/>
          <w:sz w:val="18"/>
        </w:rPr>
        <w:t xml:space="preserve">[EWALD] </w:t>
      </w:r>
      <w:r>
        <w:rPr>
          <w:b w:val="0"/>
          <w:i w:val="0"/>
          <w:color w:val="7B1FA2"/>
        </w:rPr>
        <w:t>„Nur Sie“</w:t>
      </w:r>
    </w:p>
    <w:p>
      <w:pPr>
        <w:spacing w:after="100"/>
        <w:ind w:left="227" w:hanging="227"/>
      </w:pPr>
      <w:r>
        <w:rPr>
          <w:b/>
          <w:color w:val="222222"/>
          <w:sz w:val="18"/>
        </w:rPr>
        <w:t xml:space="preserve">[JO] </w:t>
      </w:r>
      <w:r>
        <w:rPr>
          <w:b w:val="0"/>
          <w:i w:val="0"/>
          <w:color w:val="222222"/>
        </w:rPr>
        <w:t>sagte die Stimme.</w:t>
      </w:r>
    </w:p>
    <w:p>
      <w:pPr>
        <w:spacing w:after="100"/>
        <w:ind w:left="227" w:hanging="227"/>
      </w:pPr>
      <w:r>
        <w:rPr>
          <w:b/>
          <w:color w:val="7B1FA2"/>
          <w:sz w:val="18"/>
        </w:rPr>
        <w:t xml:space="preserve">[EWALD] </w:t>
      </w:r>
      <w:r>
        <w:rPr>
          <w:b w:val="0"/>
          <w:i w:val="0"/>
          <w:color w:val="7B1FA2"/>
        </w:rPr>
        <w:t>„Die anderen nicht. Der Hund auch nicht.“</w:t>
      </w:r>
    </w:p>
    <w:p>
      <w:pPr>
        <w:spacing w:after="100"/>
        <w:ind w:left="227" w:hanging="227"/>
      </w:pPr>
      <w:r>
        <w:rPr>
          <w:b/>
          <w:color w:val="222222"/>
          <w:sz w:val="18"/>
        </w:rPr>
        <w:t xml:space="preserve">[JO] </w:t>
      </w:r>
      <w:r>
        <w:rPr>
          <w:b w:val="0"/>
          <w:i w:val="0"/>
          <w:color w:val="222222"/>
        </w:rPr>
        <w:t>Konrad blieb eine Stunde drin. Benny und ich saßen draußen auf einem umgedrehten Ruderboot im Schatten des Bootshauses, mit Fridolin zwischen uns, und sahen über den grauen Hang hinunter auf das Wasser, das grün und glatt in der Mitte des Tals lag, und auf die Tretboote, die auf der Seite lagen wie gestrandete Fische. Durch die Holzwand hörten wir manchmal Stimmen. Leise. Und einmal ein Geräusch, das klang wie Holz, das auf Holz gelegt wird. Und einmal lange gar nichts.</w:t>
      </w:r>
    </w:p>
    <w:p>
      <w:pPr>
        <w:spacing w:after="100"/>
        <w:ind w:left="227" w:hanging="227"/>
      </w:pPr>
      <w:r>
        <w:rPr>
          <w:b/>
          <w:color w:val="222222"/>
          <w:sz w:val="18"/>
        </w:rPr>
        <w:t xml:space="preserve">[JO] </w:t>
      </w:r>
      <w:r>
        <w:rPr>
          <w:b w:val="0"/>
          <w:i w:val="0"/>
          <w:color w:val="222222"/>
        </w:rPr>
        <w:t>Als Konrad herauskam, setzte er sich neben uns auf das Boot. Er setzte den Hut nicht auf. Er hielt ihn in den Händen.</w:t>
      </w:r>
    </w:p>
    <w:p>
      <w:pPr>
        <w:spacing w:after="100"/>
        <w:ind w:left="227" w:hanging="227"/>
      </w:pPr>
      <w:r>
        <w:rPr>
          <w:b/>
          <w:color w:val="222222"/>
          <w:sz w:val="18"/>
        </w:rPr>
        <w:t xml:space="preserve">[JO] </w:t>
      </w:r>
      <w:r>
        <w:rPr>
          <w:b w:val="0"/>
          <w:i w:val="0"/>
          <w:color w:val="222222"/>
        </w:rPr>
        <w:t>Er erzählte es uns auf der Terrasse, beim Kaffee, den er nicht trank.</w:t>
      </w:r>
    </w:p>
    <w:p>
      <w:pPr>
        <w:spacing w:after="100"/>
        <w:ind w:left="227" w:hanging="227"/>
      </w:pPr>
      <w:r>
        <w:rPr>
          <w:b/>
          <w:color w:val="222222"/>
          <w:sz w:val="18"/>
        </w:rPr>
        <w:t xml:space="preserve">[JO] </w:t>
      </w:r>
      <w:r>
        <w:rPr>
          <w:b w:val="0"/>
          <w:i w:val="0"/>
          <w:color w:val="222222"/>
        </w:rPr>
        <w:t>Das Bootshaus war innen größer, als es aussah. Ein langer, dunkler Raum mit einem Boden aus Holzbohlen und einer Rampe, die ins Wasser führte, wenn Wasser da war. An den Wänden hingen Ruder, Paddel, Seile, Werkzeug, alles ordentlich, an Haken, mit Kreide beschriftete Umrisse dahinter, damit man wusste, wo was hingehörte. In der Mitte, auf zwei Böcken, lag ein Ruderboot, halb fertig, aus hellem Holz, mit Spanten wie die Rippen eines Fisches. Und hinten, durch eine Tür, war eine Stube. Ein Bett. Ein Tisch. Ein Ofen. Ein Stuhl. Und eine Lampe, die brannte. Tag und Nacht. Ewald Fennel sagte, er habe seit sechsundsechzig Jahren nicht im Dunkeln geschlafen.</w:t>
      </w:r>
    </w:p>
    <w:p>
      <w:pPr>
        <w:spacing w:after="100"/>
        <w:ind w:left="227" w:hanging="227"/>
      </w:pPr>
      <w:r>
        <w:rPr>
          <w:b/>
          <w:color w:val="1F4E8C"/>
          <w:sz w:val="18"/>
        </w:rPr>
        <w:t xml:space="preserve">[KONRAD] </w:t>
      </w:r>
      <w:r>
        <w:rPr>
          <w:b w:val="0"/>
          <w:i w:val="0"/>
          <w:color w:val="1F4E8C"/>
        </w:rPr>
        <w:t>„Er ist einundneunzig“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wohnt seit neunzehnhundertsechzig in diesem Bootshaus. Er hat Wohnrecht. Bis zu seinem Tod. Walter Kroll hat es ihm in einem Vertrag gegeben. Er hat ihn mir gezeigt. Er liegt in einer Blechdose unter dem Bett.“</w:t>
      </w:r>
    </w:p>
    <w:p>
      <w:pPr>
        <w:spacing w:after="100"/>
        <w:ind w:left="227" w:hanging="227"/>
      </w:pPr>
      <w:r>
        <w:rPr>
          <w:b/>
          <w:color w:val="222222"/>
          <w:sz w:val="18"/>
        </w:rPr>
        <w:t xml:space="preserve">[JO] </w:t>
      </w:r>
      <w:r>
        <w:rPr>
          <w:b w:val="0"/>
          <w:i w:val="0"/>
          <w:color w:val="222222"/>
        </w:rPr>
        <w:t>„Und das Boot?“</w:t>
      </w:r>
    </w:p>
    <w:p>
      <w:pPr>
        <w:spacing w:after="100"/>
        <w:ind w:left="227" w:hanging="227"/>
      </w:pPr>
      <w:r>
        <w:rPr>
          <w:b/>
          <w:color w:val="1F4E8C"/>
          <w:sz w:val="18"/>
        </w:rPr>
        <w:t xml:space="preserve">[KONRAD] </w:t>
      </w:r>
      <w:r>
        <w:rPr>
          <w:b w:val="0"/>
          <w:i w:val="0"/>
          <w:color w:val="1F4E8C"/>
        </w:rPr>
        <w:t>„Baut er seit neun Jahren“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sagt, er wird nicht fertig. Er will nicht fertig werden. Wenn er fertig ist, sagt er, muss er sterben.“</w:t>
      </w:r>
    </w:p>
    <w:p>
      <w:pPr>
        <w:spacing w:after="100"/>
        <w:ind w:left="227" w:hanging="227"/>
      </w:pPr>
      <w:r>
        <w:rPr>
          <w:b/>
          <w:color w:val="222222"/>
          <w:sz w:val="18"/>
        </w:rPr>
        <w:t xml:space="preserve">[JO] </w:t>
      </w:r>
      <w:r>
        <w:rPr>
          <w:b w:val="0"/>
          <w:i w:val="0"/>
          <w:color w:val="222222"/>
        </w:rPr>
        <w:t>Konrad drehte den Hut in den Händen.</w:t>
      </w:r>
    </w:p>
    <w:p>
      <w:pPr>
        <w:spacing w:after="100"/>
        <w:ind w:left="227" w:hanging="227"/>
      </w:pPr>
      <w:r>
        <w:rPr>
          <w:b/>
          <w:color w:val="1F4E8C"/>
          <w:sz w:val="18"/>
        </w:rPr>
        <w:t xml:space="preserve">[KONRAD] </w:t>
      </w:r>
      <w:r>
        <w:rPr>
          <w:b w:val="0"/>
          <w:i w:val="0"/>
          <w:color w:val="1F4E8C"/>
        </w:rPr>
        <w:t>„Er hat nichts gesagt, Frau Fink. Über die Nacht. Über die Jacke. Er hat gesagt, er hat sie gefunden. Bei Bringhausen. Im Wasser treibend. Ich hab ihn gefragt, wie sie dort treiben konnte, wenn das Ufer dreihundert Meter weiter draußen war, über Schlamm. Er hat lange nichts gesagt. Und dann hat er gesagt: Der See gibt nichts zurück.“</w:t>
      </w:r>
    </w:p>
    <w:p>
      <w:pPr>
        <w:spacing w:after="100"/>
        <w:ind w:left="227" w:hanging="227"/>
      </w:pPr>
      <w:r>
        <w:rPr>
          <w:b/>
          <w:color w:val="2E7D32"/>
          <w:sz w:val="18"/>
        </w:rPr>
        <w:t xml:space="preserve">[BENNY] </w:t>
      </w:r>
      <w:r>
        <w:rPr>
          <w:b w:val="0"/>
          <w:i w:val="0"/>
          <w:color w:val="2E7D32"/>
        </w:rPr>
        <w:t>„Das sagen hier alle“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er hat es anders gesagt. Er hat es gesagt wie ein Gebet, das man aufsagt, wenn man nicht mehr weiß, was man sonst sagen soll.“</w:t>
      </w:r>
    </w:p>
    <w:p>
      <w:pPr>
        <w:spacing w:after="100"/>
        <w:ind w:left="227" w:hanging="227"/>
      </w:pPr>
      <w:r>
        <w:rPr>
          <w:b/>
          <w:color w:val="222222"/>
          <w:sz w:val="18"/>
        </w:rPr>
        <w:t xml:space="preserve">[JO] </w:t>
      </w:r>
      <w:r>
        <w:rPr>
          <w:b w:val="0"/>
          <w:i w:val="0"/>
          <w:color w:val="222222"/>
        </w:rPr>
        <w:t>Er goss sich Tee ein.</w:t>
      </w:r>
    </w:p>
    <w:p>
      <w:pPr>
        <w:spacing w:after="100"/>
        <w:ind w:left="227" w:hanging="227"/>
      </w:pPr>
      <w:r>
        <w:rPr>
          <w:b/>
          <w:color w:val="1F4E8C"/>
          <w:sz w:val="18"/>
        </w:rPr>
        <w:t xml:space="preserve">[KONRAD] </w:t>
      </w:r>
      <w:r>
        <w:rPr>
          <w:b w:val="0"/>
          <w:i w:val="0"/>
          <w:color w:val="1F4E8C"/>
        </w:rPr>
        <w:t>„Ich hab ihn gefragt, ob Heinrich getrunken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„An dem Abend. In der Hotelbar. Bier und Korn. So steht es in der Akte. Walter Kroll hat es ausgesagt.“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1F4E8C"/>
          <w:sz w:val="18"/>
        </w:rPr>
        <w:t xml:space="preserve">[KONRAD] </w:t>
      </w:r>
      <w:r>
        <w:rPr>
          <w:b w:val="0"/>
          <w:i w:val="0"/>
          <w:color w:val="1F4E8C"/>
        </w:rPr>
        <w:t>„Er hat mich angesehen“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seinem einen Auge. Das andere ist trüb, er sieht darauf nichts mehr. Er hat gesagt: Der Heinrich hat nie gesoffen. Nie. Der hat Sprudel getrunken. Die anderen haben ihn ausgelacht. Er hat gesagt, das hört bei mir auf.“</w:t>
      </w:r>
    </w:p>
    <w:p>
      <w:pPr>
        <w:spacing w:after="100"/>
        <w:ind w:left="227" w:hanging="227"/>
      </w:pPr>
      <w:r>
        <w:rPr>
          <w:b/>
          <w:color w:val="222222"/>
          <w:sz w:val="18"/>
        </w:rPr>
        <w:t xml:space="preserve">[JO] </w:t>
      </w:r>
      <w:r>
        <w:rPr>
          <w:b w:val="0"/>
          <w:i w:val="0"/>
          <w:color w:val="222222"/>
        </w:rPr>
        <w:t>Konrad trank einen Schluck.</w:t>
      </w:r>
    </w:p>
    <w:p>
      <w:pPr>
        <w:spacing w:after="100"/>
        <w:ind w:left="227" w:hanging="227"/>
      </w:pPr>
      <w:r>
        <w:rPr>
          <w:b/>
          <w:color w:val="1F4E8C"/>
          <w:sz w:val="18"/>
        </w:rPr>
        <w:t xml:space="preserve">[KONRAD] </w:t>
      </w:r>
      <w:r>
        <w:rPr>
          <w:b w:val="0"/>
          <w:i w:val="0"/>
          <w:color w:val="1F4E8C"/>
        </w:rPr>
        <w:t>„Und dann hat er gesagt: Wenn der Walter das gesagt hat, dann war's so.“</w:t>
      </w:r>
    </w:p>
    <w:p>
      <w:pPr>
        <w:spacing w:after="100"/>
        <w:ind w:left="227" w:hanging="227"/>
      </w:pPr>
      <w:r>
        <w:rPr>
          <w:b/>
          <w:color w:val="222222"/>
          <w:sz w:val="18"/>
        </w:rPr>
        <w:t xml:space="preserve">[JO] </w:t>
      </w:r>
      <w:r>
        <w:rPr>
          <w:b w:val="0"/>
          <w:i w:val="0"/>
          <w:color w:val="222222"/>
        </w:rPr>
        <w:t>Es war still am Tisch. Unten am Steg schrie eine Möwe.</w:t>
      </w:r>
    </w:p>
    <w:p>
      <w:pPr>
        <w:spacing w:after="100"/>
        <w:ind w:left="227" w:hanging="227"/>
      </w:pPr>
      <w:r>
        <w:rPr>
          <w:b/>
          <w:color w:val="2E7D32"/>
          <w:sz w:val="18"/>
        </w:rPr>
        <w:t xml:space="preserve">[BENNY] </w:t>
      </w:r>
      <w:r>
        <w:rPr>
          <w:b w:val="0"/>
          <w:i w:val="0"/>
          <w:color w:val="2E7D32"/>
        </w:rPr>
        <w:t>„Das ist ein Widerspruch“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zwei Sätzen.“</w:t>
      </w:r>
    </w:p>
    <w:p>
      <w:pPr>
        <w:spacing w:after="100"/>
        <w:ind w:left="227" w:hanging="227"/>
      </w:pPr>
      <w:r>
        <w:rPr>
          <w:b/>
          <w:color w:val="1F4E8C"/>
          <w:sz w:val="18"/>
        </w:rPr>
        <w:t xml:space="preserve">[KONRAD] </w:t>
      </w:r>
      <w:r>
        <w:rPr>
          <w:b w:val="0"/>
          <w:i w:val="0"/>
          <w:color w:val="1F4E8C"/>
        </w:rPr>
        <w:t>„Nein, junger Mann“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 ist kein Widerspruch. Das ist ein Mann, der sechsundsechzig Jahre lang zwei Wahrheiten in einem Bootshaus aufbewahrt hat. Eine für sich. Eine für den Walter.“</w:t>
      </w:r>
    </w:p>
    <w:p>
      <w:pPr>
        <w:spacing w:after="100"/>
        <w:ind w:left="227" w:hanging="227"/>
      </w:pPr>
      <w:r>
        <w:rPr>
          <w:b/>
          <w:color w:val="222222"/>
          <w:sz w:val="18"/>
        </w:rPr>
        <w:t xml:space="preserve">[JO] </w:t>
      </w:r>
      <w:r>
        <w:rPr>
          <w:b w:val="0"/>
          <w:i w:val="0"/>
          <w:color w:val="222222"/>
        </w:rPr>
        <w:t>Er stellte die Tasse ab.</w:t>
      </w:r>
    </w:p>
    <w:p>
      <w:pPr>
        <w:spacing w:after="100"/>
        <w:ind w:left="227" w:hanging="227"/>
      </w:pPr>
      <w:r>
        <w:rPr>
          <w:b/>
          <w:color w:val="1F4E8C"/>
          <w:sz w:val="18"/>
        </w:rPr>
        <w:t xml:space="preserve">[KONRAD] </w:t>
      </w:r>
      <w:r>
        <w:rPr>
          <w:b w:val="0"/>
          <w:i w:val="0"/>
          <w:color w:val="1F4E8C"/>
        </w:rPr>
        <w:t>„Und dann hat er mir etwas gezeigt“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„Über seinem Bett. An der Wand. Ein Foto. Dasselbe wie in der Halle. Das Personal, neunzehnhundertneunundfünfzig. Aber ausgeschnitten. Nur zwei. Er und Heinrich. In der hinteren Reihe. Mit einer Reißzwecke an die Wand gemacht. Und darunter, auf einem kleinen Brett, ein Glas. Mit Heidekraut darin. Vertrocknet.“</w:t>
      </w:r>
    </w:p>
    <w:p>
      <w:pPr>
        <w:spacing w:after="100"/>
        <w:ind w:left="227" w:hanging="227"/>
      </w:pPr>
      <w:r>
        <w:rPr>
          <w:b/>
          <w:color w:val="222222"/>
          <w:sz w:val="18"/>
        </w:rPr>
        <w:t xml:space="preserve">[JO] </w:t>
      </w:r>
      <w:r>
        <w:rPr>
          <w:b w:val="0"/>
          <w:i w:val="0"/>
          <w:color w:val="222222"/>
        </w:rPr>
        <w:t>„Heidekraut?“</w:t>
      </w:r>
    </w:p>
    <w:p>
      <w:pPr>
        <w:spacing w:after="100"/>
        <w:ind w:left="227" w:hanging="227"/>
      </w:pPr>
      <w:r>
        <w:rPr>
          <w:b/>
          <w:color w:val="1F4E8C"/>
          <w:sz w:val="18"/>
        </w:rPr>
        <w:t xml:space="preserve">[KONRAD] </w:t>
      </w:r>
      <w:r>
        <w:rPr>
          <w:b w:val="0"/>
          <w:i w:val="0"/>
          <w:color w:val="1F4E8C"/>
        </w:rPr>
        <w:t>„Ich hab ihn gefragt, wofür“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gesagt, das hat er gepflückt. Oben auf dem Berg, im Nationalpark, wo es wächst. Im September. Jedes Jahr.“</w:t>
      </w:r>
    </w:p>
    <w:p>
      <w:pPr>
        <w:spacing w:after="100"/>
        <w:ind w:left="227" w:hanging="227"/>
      </w:pPr>
      <w:r>
        <w:rPr>
          <w:b/>
          <w:color w:val="222222"/>
          <w:sz w:val="18"/>
        </w:rPr>
        <w:t xml:space="preserve">[JO] </w:t>
      </w:r>
      <w:r>
        <w:rPr>
          <w:b w:val="0"/>
          <w:i w:val="0"/>
          <w:color w:val="222222"/>
        </w:rPr>
        <w:t>Konrad sah über den grauen Hang hinunter, auf den grünen Rest des Sees.</w:t>
      </w:r>
    </w:p>
    <w:p>
      <w:pPr>
        <w:spacing w:after="100"/>
        <w:ind w:left="227" w:hanging="227"/>
      </w:pPr>
      <w:r>
        <w:rPr>
          <w:b/>
          <w:color w:val="1F4E8C"/>
          <w:sz w:val="18"/>
        </w:rPr>
        <w:t xml:space="preserve">[KONRAD] </w:t>
      </w:r>
      <w:r>
        <w:rPr>
          <w:b w:val="0"/>
          <w:i w:val="0"/>
          <w:color w:val="1F4E8C"/>
        </w:rPr>
        <w:t>„Mehr hat er nicht gesagt. Dann hat er gesagt, ich soll gehen. Er ist müde. Und dann, an der Tür, als ich schon draußen war, hat er noch etwas gesagt.“</w:t>
      </w:r>
    </w:p>
    <w:p>
      <w:pPr>
        <w:spacing w:after="100"/>
        <w:ind w:left="227" w:hanging="227"/>
      </w:pPr>
      <w:r>
        <w:rPr>
          <w:b/>
          <w:color w:val="2E7D32"/>
          <w:sz w:val="18"/>
        </w:rPr>
        <w:t xml:space="preserve">[BENNY] </w:t>
      </w:r>
      <w:r>
        <w:rPr>
          <w:b w:val="0"/>
          <w:i w:val="0"/>
          <w:color w:val="2E7D32"/>
        </w:rPr>
        <w:t>„Was?“</w:t>
      </w:r>
    </w:p>
    <w:p>
      <w:pPr>
        <w:spacing w:after="100"/>
        <w:ind w:left="227" w:hanging="227"/>
      </w:pPr>
      <w:r>
        <w:rPr>
          <w:b/>
          <w:color w:val="1F4E8C"/>
          <w:sz w:val="18"/>
        </w:rPr>
        <w:t xml:space="preserve">[KONRAD] </w:t>
      </w:r>
      <w:r>
        <w:rPr>
          <w:b w:val="0"/>
          <w:i w:val="0"/>
          <w:color w:val="1F4E8C"/>
        </w:rPr>
        <w:t>„Er hat gesagt: Die neuen Leute aus München reißen das Bootshaus ab. Der Bernd hat gesagt, ich kann bleiben. Wenn ich brav bin.“</w:t>
      </w:r>
    </w:p>
    <w:p>
      <w:pPr>
        <w:spacing w:after="100"/>
        <w:ind w:left="227" w:hanging="227"/>
      </w:pPr>
      <w:r>
        <w:rPr>
          <w:b/>
          <w:color w:val="222222"/>
          <w:sz w:val="18"/>
        </w:rPr>
        <w:t xml:space="preserve">[JO] </w:t>
      </w:r>
      <w:r>
        <w:rPr>
          <w:b w:val="0"/>
          <w:i w:val="0"/>
          <w:color w:val="222222"/>
        </w:rPr>
        <w:t>Ich sah zum Hotel hinauf. Auf der Terrasse, unter einem der weißen Schirme, stand Bernd Kroll in seiner blauen Segeljacke und telefonierte. Er hatte uns den Rücken zugedreht. Aber er stand so, dass er das Bootshaus sehen konnte.</w:t>
      </w:r>
    </w:p>
    <w:p>
      <w:pPr>
        <w:spacing w:after="100"/>
        <w:ind w:left="227" w:hanging="227"/>
      </w:pPr>
      <w:r>
        <w:rPr>
          <w:b/>
          <w:color w:val="222222"/>
          <w:sz w:val="18"/>
        </w:rPr>
        <w:t xml:space="preserve">[JO] </w:t>
      </w:r>
      <w:r>
        <w:rPr>
          <w:b w:val="0"/>
          <w:i w:val="0"/>
          <w:color w:val="222222"/>
        </w:rPr>
        <w:t>„Wenn ich brav bin“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„Das hat er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genau diesen Worten. Wie ein Kind. Ein Mann von einundneunzig.“</w:t>
      </w:r>
    </w:p>
    <w:p>
      <w:pPr>
        <w:spacing w:after="100"/>
        <w:ind w:left="227" w:hanging="227"/>
      </w:pPr>
      <w:r>
        <w:rPr>
          <w:b/>
          <w:color w:val="222222"/>
          <w:sz w:val="18"/>
        </w:rPr>
        <w:t xml:space="preserve">[JO] </w:t>
      </w:r>
      <w:r>
        <w:rPr>
          <w:b w:val="0"/>
          <w:i w:val="0"/>
          <w:color w:val="222222"/>
        </w:rPr>
        <w:t>Ich nahm mein Notizbuch. Ich schrieb es auf. Wohnrecht Bootshaus, seit 1960, Vertrag Walter Kroll. Heinrich: nie getrunken, Sprudel. Jacke: dreihundert Meter Schlamm. Heidekraut, jedes Jahr im September. Wenn ich brav bin.</w:t>
      </w:r>
    </w:p>
    <w:p>
      <w:pPr>
        <w:spacing w:after="100"/>
        <w:ind w:left="227" w:hanging="227"/>
      </w:pPr>
      <w:r>
        <w:rPr>
          <w:b/>
          <w:color w:val="222222"/>
          <w:sz w:val="18"/>
        </w:rPr>
        <w:t xml:space="preserve">[JO] </w:t>
      </w:r>
      <w:r>
        <w:rPr>
          <w:b w:val="0"/>
          <w:i w:val="0"/>
          <w:color w:val="222222"/>
        </w:rPr>
        <w:t>Dann schrieb ich eine Frage darunter. Eine Steuerprüferinnenfrage. Die Frage, die ich in dreiundzwanzig Jahren beim Finanzamt jedem gestellt hatte, der mir ein zu schönes Haus und ein zu kleines Einkommen gezeigt hatte.</w:t>
      </w:r>
    </w:p>
    <w:p>
      <w:pPr>
        <w:spacing w:after="100"/>
        <w:ind w:left="227" w:hanging="227"/>
      </w:pPr>
      <w:r>
        <w:rPr>
          <w:b/>
          <w:color w:val="222222"/>
          <w:sz w:val="18"/>
        </w:rPr>
        <w:t xml:space="preserve">[JO] </w:t>
      </w:r>
      <w:r>
        <w:rPr>
          <w:b w:val="0"/>
          <w:i w:val="0"/>
          <w:color w:val="222222"/>
        </w:rPr>
        <w:t>Wovon lebt er?</w:t>
      </w:r>
    </w:p>
    <w:p>
      <w:pPr>
        <w:spacing w:after="100"/>
        <w:ind w:left="227" w:hanging="227"/>
      </w:pPr>
      <w:r>
        <w:rPr>
          <w:b/>
          <w:color w:val="222222"/>
          <w:sz w:val="18"/>
        </w:rPr>
        <w:t xml:space="preserve">[JO] </w:t>
      </w:r>
      <w:r>
        <w:rPr>
          <w:b w:val="0"/>
          <w:i/>
          <w:color w:val="222222"/>
        </w:rPr>
        <w:t>Aus Jos Spesenbuch: Kaffee auf der Terrasse, Seehotel Kroll: Gäste des Hauses. Konrad hat seinen nicht getrunken. Ein Mann, der seit sechsundsechzig Jahren nicht im Dunkeln schläft: Ich weiß nicht, ob man das unter Licht oder unter Schulden einträgt.</w:t>
      </w:r>
    </w:p>
    <w:p>
      <w:r>
        <w:br w:type="page"/>
      </w:r>
    </w:p>
    <w:p>
      <w:pPr>
        <w:spacing w:before="0" w:after="40"/>
      </w:pPr>
      <w:r>
        <w:rPr>
          <w:b w:val="0"/>
          <w:i w:val="0"/>
          <w:color w:val="6B6B6B"/>
          <w:sz w:val="20"/>
        </w:rPr>
        <w:t>Kapitel 9</w:t>
      </w:r>
    </w:p>
    <w:p>
      <w:pPr>
        <w:spacing w:before="0" w:after="80"/>
      </w:pPr>
      <w:r>
        <w:rPr>
          <w:b w:val="0"/>
          <w:i w:val="0"/>
          <w:sz w:val="32"/>
        </w:rPr>
        <w:t>Der Pegel</w:t>
      </w:r>
    </w:p>
    <w:p>
      <w:pPr>
        <w:spacing w:after="100"/>
        <w:ind w:left="227" w:hanging="227"/>
      </w:pPr>
      <w:r>
        <w:rPr>
          <w:b/>
          <w:color w:val="222222"/>
          <w:sz w:val="18"/>
        </w:rPr>
        <w:t xml:space="preserve">[JO] </w:t>
      </w:r>
      <w:r>
        <w:rPr>
          <w:b w:val="0"/>
          <w:i w:val="0"/>
          <w:color w:val="222222"/>
        </w:rPr>
        <w:t>Kapitel 9. Der Pegel.</w:t>
      </w:r>
    </w:p>
    <w:p>
      <w:pPr>
        <w:spacing w:after="100"/>
        <w:ind w:left="227" w:hanging="227"/>
      </w:pPr>
      <w:r>
        <w:rPr>
          <w:b/>
          <w:color w:val="222222"/>
          <w:sz w:val="18"/>
        </w:rPr>
        <w:t xml:space="preserve">[JO] </w:t>
      </w:r>
      <w:r>
        <w:rPr>
          <w:b w:val="0"/>
          <w:i w:val="0"/>
          <w:color w:val="222222"/>
        </w:rPr>
        <w:t>Benny arbeitete den ganzen Donnerstagnachmittag. In seinem Zimmer im zweiten Stock, auf dem Bett mit dem Messinggestell, mit dem Laptop auf den Knien, zwei Ladekabeln, drei Flaschen Apfelschorle aus der Minibar, die Bernd Kroll uns, wie er gesagt hatte, aufs Haus stelle, und einer Tüte Gummibärchen, die er im Ort gekauft hatte. Fridolin lag neben ihm auf der Tagesdecke. Niemand hatte ihm gesagt, dass er das nicht durfte.</w:t>
      </w:r>
    </w:p>
    <w:p>
      <w:pPr>
        <w:spacing w:after="100"/>
        <w:ind w:left="227" w:hanging="227"/>
      </w:pPr>
      <w:r>
        <w:rPr>
          <w:b/>
          <w:color w:val="222222"/>
          <w:sz w:val="18"/>
        </w:rPr>
        <w:t xml:space="preserve">[JO] </w:t>
      </w:r>
      <w:r>
        <w:rPr>
          <w:b w:val="0"/>
          <w:i w:val="0"/>
          <w:color w:val="222222"/>
        </w:rPr>
        <w:t>Ich saß auf dem Sessel am Fenster, mit meinem Notizbuch, und sah ihm zu.</w:t>
      </w:r>
    </w:p>
    <w:p>
      <w:pPr>
        <w:spacing w:after="100"/>
        <w:ind w:left="227" w:hanging="227"/>
      </w:pPr>
      <w:r>
        <w:rPr>
          <w:b/>
          <w:color w:val="2E7D32"/>
          <w:sz w:val="18"/>
        </w:rPr>
        <w:t xml:space="preserve">[BENNY] </w:t>
      </w:r>
      <w:r>
        <w:rPr>
          <w:b w:val="0"/>
          <w:i w:val="0"/>
          <w:color w:val="2E7D32"/>
        </w:rPr>
        <w:t>„Das hier“</w:t>
      </w:r>
    </w:p>
    <w:p>
      <w:pPr>
        <w:spacing w:after="100"/>
        <w:ind w:left="227" w:hanging="227"/>
      </w:pPr>
      <w:r>
        <w:rPr>
          <w:b/>
          <w:color w:val="222222"/>
          <w:sz w:val="18"/>
        </w:rPr>
        <w:t xml:space="preserve">[JO] </w:t>
      </w:r>
      <w:r>
        <w:rPr>
          <w:b w:val="0"/>
          <w:i w:val="0"/>
          <w:color w:val="222222"/>
        </w:rPr>
        <w:t>sagte er nach zwei Stunden und drehte den Laptop zu mir</w:t>
      </w:r>
    </w:p>
    <w:p>
      <w:pPr>
        <w:spacing w:after="100"/>
        <w:ind w:left="227" w:hanging="227"/>
      </w:pPr>
      <w:r>
        <w:rPr>
          <w:b/>
          <w:color w:val="2E7D32"/>
          <w:sz w:val="18"/>
        </w:rPr>
        <w:t xml:space="preserve">[BENNY] </w:t>
      </w:r>
      <w:r>
        <w:rPr>
          <w:b w:val="0"/>
          <w:i w:val="0"/>
          <w:color w:val="2E7D32"/>
        </w:rPr>
        <w:t>„ist Berich. Neunzehnhundertzehn.“</w:t>
      </w:r>
    </w:p>
    <w:p>
      <w:pPr>
        <w:spacing w:after="100"/>
        <w:ind w:left="227" w:hanging="227"/>
      </w:pPr>
      <w:r>
        <w:rPr>
          <w:b/>
          <w:color w:val="222222"/>
          <w:sz w:val="18"/>
        </w:rPr>
        <w:t xml:space="preserve">[JO] </w:t>
      </w:r>
      <w:r>
        <w:rPr>
          <w:b w:val="0"/>
          <w:i w:val="0"/>
          <w:color w:val="222222"/>
        </w:rPr>
        <w:t>Es war eine Karte. Alt, gelblich, eingescannt, mit feinen, schwarzen Linien und Zahlen in einer altmodischen Schrift. Ein Katasterplan. Benny hatte ihn im Online-Archiv des Landes gefunden. Man sah die Häuser, als kleine Rechtecke. Die Höfe. Die Wege. Den Bach. Die Brücke. Das Kloster. Die Kirche. Und hinter der Kirche, umgeben von einer Mauer, ein Feld aus vielen kleinen, ordentlichen Rechtecken in Reihen.</w:t>
      </w:r>
    </w:p>
    <w:p>
      <w:pPr>
        <w:spacing w:after="100"/>
        <w:ind w:left="227" w:hanging="227"/>
      </w:pPr>
      <w:r>
        <w:rPr>
          <w:b/>
          <w:color w:val="2E7D32"/>
          <w:sz w:val="18"/>
        </w:rPr>
        <w:t xml:space="preserve">[BENNY] </w:t>
      </w:r>
      <w:r>
        <w:rPr>
          <w:b w:val="0"/>
          <w:i w:val="0"/>
          <w:color w:val="2E7D32"/>
        </w:rPr>
        <w:t>„Der Friedhof“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„Und das hier ist das Pfarrhaus. Mit dem Keller. Das kleine Kreuz da, das ist ein Gewölbe.“</w:t>
      </w:r>
    </w:p>
    <w:p>
      <w:pPr>
        <w:spacing w:after="100"/>
        <w:ind w:left="227" w:hanging="227"/>
      </w:pPr>
      <w:r>
        <w:rPr>
          <w:b/>
          <w:color w:val="222222"/>
          <w:sz w:val="18"/>
        </w:rPr>
        <w:t xml:space="preserve">[JO] </w:t>
      </w:r>
      <w:r>
        <w:rPr>
          <w:b w:val="0"/>
          <w:i w:val="0"/>
          <w:color w:val="222222"/>
        </w:rPr>
        <w:t>Dann legte er etwas darüber. Ein Satellitenbild. Von heute. Er hatte die Karte so gedreht und gestreckt, bis die Mauern, die man auf dem Satellitenbild im Schlamm sah, genau auf den Linien der alten Karte lagen. Es passte. Fast auf den Meter.</w:t>
      </w:r>
    </w:p>
    <w:p>
      <w:pPr>
        <w:spacing w:after="100"/>
        <w:ind w:left="227" w:hanging="227"/>
      </w:pPr>
      <w:r>
        <w:rPr>
          <w:b/>
          <w:color w:val="2E7D32"/>
          <w:sz w:val="18"/>
        </w:rPr>
        <w:t xml:space="preserve">[BENNY] </w:t>
      </w:r>
      <w:r>
        <w:rPr>
          <w:b w:val="0"/>
          <w:i w:val="0"/>
          <w:color w:val="2E7D32"/>
        </w:rPr>
        <w:t>„Und jetzt“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Pegel.“</w:t>
      </w:r>
    </w:p>
    <w:p>
      <w:pPr>
        <w:spacing w:after="100"/>
        <w:ind w:left="227" w:hanging="227"/>
      </w:pPr>
      <w:r>
        <w:rPr>
          <w:b/>
          <w:color w:val="222222"/>
          <w:sz w:val="18"/>
        </w:rPr>
        <w:t xml:space="preserve">[JO] </w:t>
      </w:r>
      <w:r>
        <w:rPr>
          <w:b w:val="0"/>
          <w:i w:val="0"/>
          <w:color w:val="222222"/>
        </w:rPr>
        <w:t>Er hatte eine Tabelle. Lang. Mit Tausenden von Zeilen. Jeden Tag seit neunzehnhundertvierzehn ein Wasserstand. Er hatte sie vom Amt heruntergeladen, das die Talsperre betrieb. Und er hatte ausgerechnet, für jeden Punkt auf seiner Karte, wie hoch er lag. Über dem Meer. In Metern. Mit zwei Stellen hinter dem Komma.</w:t>
      </w:r>
    </w:p>
    <w:p>
      <w:pPr>
        <w:spacing w:after="100"/>
        <w:ind w:left="227" w:hanging="227"/>
      </w:pPr>
      <w:r>
        <w:rPr>
          <w:b/>
          <w:color w:val="2E7D32"/>
          <w:sz w:val="18"/>
        </w:rPr>
        <w:t xml:space="preserve">[BENNY] </w:t>
      </w:r>
      <w:r>
        <w:rPr>
          <w:b w:val="0"/>
          <w:i w:val="0"/>
          <w:color w:val="2E7D32"/>
        </w:rPr>
        <w:t>„Die Kirchtreppe“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„liegt hier. Auf der Anhöhe. Die kommt als Erstes raus. Das Pfarrhaus liegt einen Meter tiefer. Der Keller noch mal zwei Meter tiefer.“</w:t>
      </w:r>
    </w:p>
    <w:p>
      <w:pPr>
        <w:spacing w:after="100"/>
        <w:ind w:left="227" w:hanging="227"/>
      </w:pPr>
      <w:r>
        <w:rPr>
          <w:b/>
          <w:color w:val="222222"/>
          <w:sz w:val="18"/>
        </w:rPr>
        <w:t xml:space="preserve">[JO] </w:t>
      </w:r>
      <w:r>
        <w:rPr>
          <w:b w:val="0"/>
          <w:i w:val="0"/>
          <w:color w:val="222222"/>
        </w:rPr>
        <w:t>Er zeigte auf eine Kurve.</w:t>
      </w:r>
    </w:p>
    <w:p>
      <w:pPr>
        <w:spacing w:after="100"/>
        <w:ind w:left="227" w:hanging="227"/>
      </w:pPr>
      <w:r>
        <w:rPr>
          <w:b/>
          <w:color w:val="2E7D32"/>
          <w:sz w:val="18"/>
        </w:rPr>
        <w:t xml:space="preserve">[BENNY] </w:t>
      </w:r>
      <w:r>
        <w:rPr>
          <w:b w:val="0"/>
          <w:i w:val="0"/>
          <w:color w:val="2E7D32"/>
        </w:rPr>
        <w:t>„Und so war der Pegel neunzehnhundertneunundfünfzig.“</w:t>
      </w:r>
    </w:p>
    <w:p>
      <w:pPr>
        <w:spacing w:after="100"/>
        <w:ind w:left="227" w:hanging="227"/>
      </w:pPr>
      <w:r>
        <w:rPr>
          <w:b/>
          <w:color w:val="222222"/>
          <w:sz w:val="18"/>
        </w:rPr>
        <w:t xml:space="preserve">[JO] </w:t>
      </w:r>
      <w:r>
        <w:rPr>
          <w:b w:val="0"/>
          <w:i w:val="0"/>
          <w:color w:val="222222"/>
        </w:rPr>
        <w:t>Die Kurve fiel. Den ganzen Sommer. Steil. Tiefer, als ich gedacht hatte. Im August lag sie unter allen Linien, die Benny eingezeichnet hatte. Im September auch. Dann, Ende Oktober, stieg sie wieder. Schnell. Erst langsam, dann steil, nach oben, über alle Linien hinweg.</w:t>
      </w:r>
    </w:p>
    <w:p>
      <w:pPr>
        <w:spacing w:after="100"/>
        <w:ind w:left="227" w:hanging="227"/>
      </w:pPr>
      <w:r>
        <w:rPr>
          <w:b/>
          <w:color w:val="2E7D32"/>
          <w:sz w:val="18"/>
        </w:rPr>
        <w:t xml:space="preserve">[BENNY] </w:t>
      </w:r>
      <w:r>
        <w:rPr>
          <w:b w:val="0"/>
          <w:i w:val="0"/>
          <w:color w:val="2E7D32"/>
        </w:rPr>
        <w:t>„Neunundfünfzig war einer der trockensten Sommer, die es hier je gab“</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„Berich war von Anfang August bis Ende Oktober ganz draußen. Auch das Pfarrhaus. Auch der Keller.“</w:t>
      </w:r>
    </w:p>
    <w:p>
      <w:pPr>
        <w:spacing w:after="100"/>
        <w:ind w:left="227" w:hanging="227"/>
      </w:pPr>
      <w:r>
        <w:rPr>
          <w:b/>
          <w:color w:val="222222"/>
          <w:sz w:val="18"/>
        </w:rPr>
        <w:t xml:space="preserve">[JO] </w:t>
      </w:r>
      <w:r>
        <w:rPr>
          <w:b w:val="0"/>
          <w:i w:val="0"/>
          <w:color w:val="222222"/>
        </w:rPr>
        <w:t>Er tippte auf eine Stelle.</w:t>
      </w:r>
    </w:p>
    <w:p>
      <w:pPr>
        <w:spacing w:after="100"/>
        <w:ind w:left="227" w:hanging="227"/>
      </w:pPr>
      <w:r>
        <w:rPr>
          <w:b/>
          <w:color w:val="2E7D32"/>
          <w:sz w:val="18"/>
        </w:rPr>
        <w:t xml:space="preserve">[BENNY] </w:t>
      </w:r>
      <w:r>
        <w:rPr>
          <w:b w:val="0"/>
          <w:i w:val="0"/>
          <w:color w:val="2E7D32"/>
        </w:rPr>
        <w:t>„Am vierundzwanzigsten Oktober hat es angefangen zu regnen. Drei Wochen lang. Und am vierzehnten November war das Wasser wieder über dem Pfarrhaus. Und am einundzwanzigsten über der Treppe. Und dann war sechsundsechzig Jahre lang nie mehr so wenig Wasser drin, dass man den Keller sehen konnte.“</w:t>
      </w:r>
    </w:p>
    <w:p>
      <w:pPr>
        <w:spacing w:after="100"/>
        <w:ind w:left="227" w:hanging="227"/>
      </w:pPr>
      <w:r>
        <w:rPr>
          <w:b/>
          <w:color w:val="222222"/>
          <w:sz w:val="18"/>
        </w:rPr>
        <w:t xml:space="preserve">[JO] </w:t>
      </w:r>
      <w:r>
        <w:rPr>
          <w:b w:val="0"/>
          <w:i w:val="0"/>
          <w:color w:val="222222"/>
        </w:rPr>
        <w:t>„Nie?“</w:t>
      </w:r>
    </w:p>
    <w:p>
      <w:pPr>
        <w:spacing w:after="100"/>
        <w:ind w:left="227" w:hanging="227"/>
      </w:pPr>
      <w:r>
        <w:rPr>
          <w:b/>
          <w:color w:val="2E7D32"/>
          <w:sz w:val="18"/>
        </w:rPr>
        <w:t xml:space="preserve">[BENNY] </w:t>
      </w:r>
      <w:r>
        <w:rPr>
          <w:b w:val="0"/>
          <w:i w:val="0"/>
          <w:color w:val="2E7D32"/>
        </w:rPr>
        <w:t>„Fast nie“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Treppe kam öfter raus. Zweitausenddrei. Zweitausendachtzehn. Zweitausendneunzehn. Aber der Keller vom Pfarrhaus und der untere Teil vom Friedhof, die waren nur zweimal ganz trocken. Neunzehnhundertneunundfünfzig.“</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2E7D32"/>
          <w:sz w:val="18"/>
        </w:rPr>
        <w:t xml:space="preserve">[BENNY] </w:t>
      </w:r>
      <w:r>
        <w:rPr>
          <w:b w:val="0"/>
          <w:i w:val="0"/>
          <w:color w:val="2E7D32"/>
        </w:rPr>
        <w:t>„Und letztes Jahr. Im September und Oktober. Und jetzt.“</w:t>
      </w:r>
    </w:p>
    <w:p>
      <w:pPr>
        <w:spacing w:after="100"/>
        <w:ind w:left="227" w:hanging="227"/>
      </w:pPr>
      <w:r>
        <w:rPr>
          <w:b/>
          <w:color w:val="222222"/>
          <w:sz w:val="18"/>
        </w:rPr>
        <w:t xml:space="preserve">[JO] </w:t>
      </w:r>
      <w:r>
        <w:rPr>
          <w:b w:val="0"/>
          <w:i w:val="0"/>
          <w:color w:val="222222"/>
        </w:rPr>
        <w:t>Ich sah auf die Kurve. Auf die beiden Stellen, an denen sie so tief fiel, dass alles draußen war. Neunundfünfzig. Und jetzt.</w:t>
      </w:r>
    </w:p>
    <w:p>
      <w:pPr>
        <w:spacing w:after="100"/>
        <w:ind w:left="227" w:hanging="227"/>
      </w:pPr>
      <w:r>
        <w:rPr>
          <w:b/>
          <w:color w:val="222222"/>
          <w:sz w:val="18"/>
        </w:rPr>
        <w:t xml:space="preserve">[JO] </w:t>
      </w:r>
      <w:r>
        <w:rPr>
          <w:b w:val="0"/>
          <w:i w:val="0"/>
          <w:color w:val="222222"/>
        </w:rPr>
        <w:t>„Wenn jemand neunundfünfzig etwas im Keller vom Pfarrhaus versteckt hat“</w:t>
      </w:r>
    </w:p>
    <w:p>
      <w:pPr>
        <w:spacing w:after="100"/>
        <w:ind w:left="227" w:hanging="227"/>
      </w:pPr>
      <w:r>
        <w:rPr>
          <w:b/>
          <w:color w:val="222222"/>
          <w:sz w:val="18"/>
        </w:rPr>
        <w:t xml:space="preserve">[JO] </w:t>
      </w:r>
      <w:r>
        <w:rPr>
          <w:b w:val="0"/>
          <w:i w:val="0"/>
          <w:color w:val="222222"/>
        </w:rPr>
        <w:t>sagte ich langsam</w:t>
      </w:r>
    </w:p>
    <w:p>
      <w:pPr>
        <w:spacing w:after="100"/>
        <w:ind w:left="227" w:hanging="227"/>
      </w:pPr>
      <w:r>
        <w:rPr>
          <w:b/>
          <w:color w:val="222222"/>
          <w:sz w:val="18"/>
        </w:rPr>
        <w:t xml:space="preserve">[JO] </w:t>
      </w:r>
      <w:r>
        <w:rPr>
          <w:b w:val="0"/>
          <w:i w:val="0"/>
          <w:color w:val="222222"/>
        </w:rPr>
        <w:t>„dann konnte er es sechsundsechzig Jahre lang nicht wieder holen. Weil Wasser drüber war.“</w:t>
      </w:r>
    </w:p>
    <w:p>
      <w:pPr>
        <w:spacing w:after="100"/>
        <w:ind w:left="227" w:hanging="227"/>
      </w:pPr>
      <w:r>
        <w:rPr>
          <w:b/>
          <w:color w:val="2E7D32"/>
          <w:sz w:val="18"/>
        </w:rPr>
        <w:t xml:space="preserve">[BENNY] </w:t>
      </w:r>
      <w:r>
        <w:rPr>
          <w:b w:val="0"/>
          <w:i w:val="0"/>
          <w:color w:val="2E7D32"/>
        </w:rPr>
        <w:t>„Und letzten Herbst, als es endlich wieder trocken war“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„hat einer da gegraben. Nachts. Zwei Nächte. Hat Rhiel gesagt.“</w:t>
      </w:r>
    </w:p>
    <w:p>
      <w:pPr>
        <w:spacing w:after="100"/>
        <w:ind w:left="227" w:hanging="227"/>
      </w:pPr>
      <w:r>
        <w:rPr>
          <w:b/>
          <w:color w:val="222222"/>
          <w:sz w:val="18"/>
        </w:rPr>
        <w:t xml:space="preserve">[JO] </w:t>
      </w:r>
      <w:r>
        <w:rPr>
          <w:b w:val="0"/>
          <w:i w:val="0"/>
          <w:color w:val="222222"/>
        </w:rPr>
        <w:t>„Und jemand hat einen Koffer auf die Treppe gestellt. Drei Wochen vorher.“</w:t>
      </w:r>
    </w:p>
    <w:p>
      <w:pPr>
        <w:spacing w:after="100"/>
        <w:ind w:left="227" w:hanging="227"/>
      </w:pPr>
      <w:r>
        <w:rPr>
          <w:b/>
          <w:color w:val="222222"/>
          <w:sz w:val="18"/>
        </w:rPr>
        <w:t xml:space="preserve">[JO] </w:t>
      </w:r>
      <w:r>
        <w:rPr>
          <w:b w:val="0"/>
          <w:i w:val="0"/>
          <w:color w:val="222222"/>
        </w:rPr>
        <w:t>Benny nickte. Er nahm eine Handvoll Gummibärchen. Er aß sie nicht. Er sah sie nur an, in seiner Hand. Rote, gelbe, grüne. Fridolin sah sie auch an.</w:t>
      </w:r>
    </w:p>
    <w:p>
      <w:pPr>
        <w:spacing w:after="100"/>
        <w:ind w:left="227" w:hanging="227"/>
      </w:pPr>
      <w:r>
        <w:rPr>
          <w:b/>
          <w:color w:val="2E7D32"/>
          <w:sz w:val="18"/>
        </w:rPr>
        <w:t xml:space="preserve">[BENNY] </w:t>
      </w:r>
      <w:r>
        <w:rPr>
          <w:b w:val="0"/>
          <w:i w:val="0"/>
          <w:color w:val="2E7D32"/>
        </w:rPr>
        <w:t>„Weißt du, was komisch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„Wer den Keller kennt, der weiß, wie tief er liegt. Der wartet auf so einen Herbst. Sechsundsechzig Jahre. Und wenn er dann kommt, dann geht er hin. Sofort.“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2E7D32"/>
          <w:sz w:val="18"/>
        </w:rPr>
        <w:t xml:space="preserve">[BENNY] </w:t>
      </w:r>
      <w:r>
        <w:rPr>
          <w:b w:val="0"/>
          <w:i w:val="0"/>
          <w:color w:val="2E7D32"/>
        </w:rPr>
        <w:t>„Der hat nicht sofort gegraben“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Keller war im September letzten Jahres schon zwei Wochen trocken. Der Koffer stand am vierzehnten auf der Treppe. Gegraben hat einer im Oktober. Rhiel sagt, Mitte Oktober.“</w:t>
      </w:r>
    </w:p>
    <w:p>
      <w:pPr>
        <w:spacing w:after="100"/>
        <w:ind w:left="227" w:hanging="227"/>
      </w:pPr>
      <w:r>
        <w:rPr>
          <w:b/>
          <w:color w:val="222222"/>
          <w:sz w:val="18"/>
        </w:rPr>
        <w:t xml:space="preserve">[JO] </w:t>
      </w:r>
      <w:r>
        <w:rPr>
          <w:b w:val="0"/>
          <w:i w:val="0"/>
          <w:color w:val="222222"/>
        </w:rPr>
        <w:t>Er gab Fridolin ein grünes Gummibärchen. Fridolin nahm es sehr vorsichtig.</w:t>
      </w:r>
    </w:p>
    <w:p>
      <w:pPr>
        <w:spacing w:after="100"/>
        <w:ind w:left="227" w:hanging="227"/>
      </w:pPr>
      <w:r>
        <w:rPr>
          <w:b/>
          <w:color w:val="2E7D32"/>
          <w:sz w:val="18"/>
        </w:rPr>
        <w:t xml:space="preserve">[BENNY] </w:t>
      </w:r>
      <w:r>
        <w:rPr>
          <w:b w:val="0"/>
          <w:i w:val="0"/>
          <w:color w:val="2E7D32"/>
        </w:rPr>
        <w:t>„Der hat erst angefangen zu graben, als der Koffer aufgetaucht ist. Als er Angst gekriegt hat.“</w:t>
      </w:r>
    </w:p>
    <w:p>
      <w:pPr>
        <w:spacing w:after="100"/>
        <w:ind w:left="227" w:hanging="227"/>
      </w:pPr>
      <w:r>
        <w:rPr>
          <w:b/>
          <w:color w:val="222222"/>
          <w:sz w:val="18"/>
        </w:rPr>
        <w:t xml:space="preserve">[JO] </w:t>
      </w:r>
      <w:r>
        <w:rPr>
          <w:b w:val="0"/>
          <w:i w:val="0"/>
          <w:color w:val="222222"/>
        </w:rPr>
        <w:t>Ich schrieb es auf. Dann las ich, was ich geschrieben hatte, die ganze Seite, von oben nach unten, so wie ich früher die Bilanzen von Leuten gelesen hatte, von denen ich wusste, dass sie etwas verbargen, aber noch nicht wusste, was.</w:t>
      </w:r>
    </w:p>
    <w:p>
      <w:pPr>
        <w:spacing w:after="100"/>
        <w:ind w:left="227" w:hanging="227"/>
      </w:pPr>
      <w:r>
        <w:rPr>
          <w:b/>
          <w:color w:val="222222"/>
          <w:sz w:val="18"/>
        </w:rPr>
        <w:t xml:space="preserve">[JO] </w:t>
      </w:r>
      <w:r>
        <w:rPr>
          <w:b w:val="0"/>
          <w:i w:val="0"/>
          <w:color w:val="222222"/>
        </w:rPr>
        <w:t>„Benny“</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Friedhof. Du hast gesagt, der untere Teil war auch nur zweimal trocken.“</w:t>
      </w:r>
    </w:p>
    <w:p>
      <w:pPr>
        <w:spacing w:after="100"/>
        <w:ind w:left="227" w:hanging="227"/>
      </w:pPr>
      <w:r>
        <w:rPr>
          <w:b/>
          <w:color w:val="2E7D32"/>
          <w:sz w:val="18"/>
        </w:rPr>
        <w:t xml:space="preserve">[BENNY] </w:t>
      </w:r>
      <w:r>
        <w:rPr>
          <w:b w:val="0"/>
          <w:i w:val="0"/>
          <w:color w:val="2E7D32"/>
        </w:rPr>
        <w:t>„Ja. Der Friedhof liegt am Hang. Hinter der Kirche runter. Die oberen Reihen kommen fast jeden Sommer raus. Die unteren nicht.“</w:t>
      </w:r>
    </w:p>
    <w:p>
      <w:pPr>
        <w:spacing w:after="100"/>
        <w:ind w:left="227" w:hanging="227"/>
      </w:pPr>
      <w:r>
        <w:rPr>
          <w:b/>
          <w:color w:val="222222"/>
          <w:sz w:val="18"/>
        </w:rPr>
        <w:t xml:space="preserve">[JO] </w:t>
      </w:r>
      <w:r>
        <w:rPr>
          <w:b w:val="0"/>
          <w:i w:val="0"/>
          <w:color w:val="222222"/>
        </w:rPr>
        <w:t>Er zoomte auf die Karte. Auf das Feld aus kleinen Rechtecken.</w:t>
      </w:r>
    </w:p>
    <w:p>
      <w:pPr>
        <w:spacing w:after="100"/>
        <w:ind w:left="227" w:hanging="227"/>
      </w:pPr>
      <w:r>
        <w:rPr>
          <w:b/>
          <w:color w:val="2E7D32"/>
          <w:sz w:val="18"/>
        </w:rPr>
        <w:t xml:space="preserve">[BENNY] </w:t>
      </w:r>
      <w:r>
        <w:rPr>
          <w:b w:val="0"/>
          <w:i w:val="0"/>
          <w:color w:val="2E7D32"/>
        </w:rPr>
        <w:t>„Die unteren vier Reihen. Die sind seit neunzehnhundertneunundfünfzig nur letztes Jahr und jetzt draußen.“</w:t>
      </w:r>
    </w:p>
    <w:p>
      <w:pPr>
        <w:spacing w:after="100"/>
        <w:ind w:left="227" w:hanging="227"/>
      </w:pPr>
      <w:r>
        <w:rPr>
          <w:b/>
          <w:color w:val="222222"/>
          <w:sz w:val="18"/>
        </w:rPr>
        <w:t xml:space="preserve">[JO] </w:t>
      </w:r>
      <w:r>
        <w:rPr>
          <w:b w:val="0"/>
          <w:i w:val="0"/>
          <w:color w:val="222222"/>
        </w:rPr>
        <w:t>„Und Rhiel“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„war an dem Abend, als der Koffer kam, beim Friedhof. Und letzten Oktober nachts auch.“</w:t>
      </w:r>
    </w:p>
    <w:p>
      <w:pPr>
        <w:spacing w:after="100"/>
        <w:ind w:left="227" w:hanging="227"/>
      </w:pPr>
      <w:r>
        <w:rPr>
          <w:b/>
          <w:color w:val="2E7D32"/>
          <w:sz w:val="18"/>
        </w:rPr>
        <w:t xml:space="preserve">[BENNY] </w:t>
      </w:r>
      <w:r>
        <w:rPr>
          <w:b w:val="0"/>
          <w:i w:val="0"/>
          <w:color w:val="2E7D32"/>
        </w:rPr>
        <w:t>„Rhiel ist immer beim Friedhof“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liebt Friedhöfe ohne Tote.“</w:t>
      </w:r>
    </w:p>
    <w:p>
      <w:pPr>
        <w:spacing w:after="100"/>
        <w:ind w:left="227" w:hanging="227"/>
      </w:pPr>
      <w:r>
        <w:rPr>
          <w:b/>
          <w:color w:val="222222"/>
          <w:sz w:val="18"/>
        </w:rPr>
        <w:t xml:space="preserve">[JO] </w:t>
      </w:r>
      <w:r>
        <w:rPr>
          <w:b w:val="0"/>
          <w:i w:val="0"/>
          <w:color w:val="222222"/>
        </w:rPr>
        <w:t>Er klappte den Laptop zu. Er lehnte sich zurück, gegen das Messinggestell, und sah an die Decke, an der ein Stuck aus Rosen und Weinranken lief.</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nach einer Weile. Leise. Zu sich selbst.</w:t>
      </w:r>
    </w:p>
    <w:p>
      <w:pPr>
        <w:spacing w:after="100"/>
        <w:ind w:left="227" w:hanging="227"/>
      </w:pPr>
      <w:r>
        <w:rPr>
          <w:b/>
          <w:color w:val="2E7D32"/>
          <w:sz w:val="18"/>
        </w:rPr>
        <w:t xml:space="preserve">[BENNY] </w:t>
      </w:r>
      <w:r>
        <w:rPr>
          <w:b w:val="0"/>
          <w:i w:val="0"/>
          <w:color w:val="2E7D32"/>
        </w:rPr>
        <w:t>„Ein Friedhof ohne Tote. Das stimmt so nicht. Auf einem Friedhof sind immer Tote. Auch wenn man sie wegbringt. Da bleibt immer einer.“</w:t>
      </w:r>
    </w:p>
    <w:p>
      <w:pPr>
        <w:spacing w:after="100"/>
        <w:ind w:left="227" w:hanging="227"/>
      </w:pPr>
      <w:r>
        <w:rPr>
          <w:b/>
          <w:color w:val="222222"/>
          <w:sz w:val="18"/>
        </w:rPr>
        <w:t xml:space="preserve">[JO] </w:t>
      </w:r>
      <w:r>
        <w:rPr>
          <w:b w:val="0"/>
          <w:i w:val="0"/>
          <w:color w:val="222222"/>
        </w:rPr>
        <w:t>Ich sah ihn an. Er sah an die Decke. Er hatte die Hand auf Fridolins Rücken gelegt.</w:t>
      </w:r>
    </w:p>
    <w:p>
      <w:pPr>
        <w:spacing w:after="100"/>
        <w:ind w:left="227" w:hanging="227"/>
      </w:pPr>
      <w:r>
        <w:rPr>
          <w:b/>
          <w:color w:val="222222"/>
          <w:sz w:val="18"/>
        </w:rPr>
        <w:t xml:space="preserve">[JO] </w:t>
      </w:r>
      <w:r>
        <w:rPr>
          <w:b w:val="0"/>
          <w:i w:val="0"/>
          <w:color w:val="222222"/>
        </w:rPr>
        <w:t>Er war früher Rettungssanitäter gewesen. Er hatte aufgehört, nach einem Einsatz, über den er nicht sprach. Er sprach auch jetzt nicht darüber. Aber ich wusste, dass er an etwas dachte, das nichts mit Berich zu tun hatte, und alles.</w:t>
      </w:r>
    </w:p>
    <w:p>
      <w:pPr>
        <w:spacing w:after="100"/>
        <w:ind w:left="227" w:hanging="227"/>
      </w:pPr>
      <w:r>
        <w:rPr>
          <w:b/>
          <w:color w:val="222222"/>
          <w:sz w:val="18"/>
        </w:rPr>
        <w:t xml:space="preserve">[JO] </w:t>
      </w:r>
      <w:r>
        <w:rPr>
          <w:b w:val="0"/>
          <w:i w:val="0"/>
          <w:color w:val="222222"/>
        </w:rPr>
        <w:t>„Benny“</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„Schon gut“</w:t>
      </w:r>
    </w:p>
    <w:p>
      <w:pPr>
        <w:spacing w:after="100"/>
        <w:ind w:left="227" w:hanging="227"/>
      </w:pPr>
      <w:r>
        <w:rPr>
          <w:b/>
          <w:color w:val="222222"/>
          <w:sz w:val="18"/>
        </w:rPr>
        <w:t xml:space="preserve">[JO] </w:t>
      </w:r>
      <w:r>
        <w:rPr>
          <w:b w:val="0"/>
          <w:i w:val="0"/>
          <w:color w:val="222222"/>
        </w:rPr>
        <w:t>sagte er. Er setzte sich auf.</w:t>
      </w:r>
    </w:p>
    <w:p>
      <w:pPr>
        <w:spacing w:after="100"/>
        <w:ind w:left="227" w:hanging="227"/>
      </w:pPr>
      <w:r>
        <w:rPr>
          <w:b/>
          <w:color w:val="2E7D32"/>
          <w:sz w:val="18"/>
        </w:rPr>
        <w:t xml:space="preserve">[BENNY] </w:t>
      </w:r>
      <w:r>
        <w:rPr>
          <w:b w:val="0"/>
          <w:i w:val="0"/>
          <w:color w:val="2E7D32"/>
        </w:rPr>
        <w:t>„Der Pegel fällt weiter. Zehn Zentimeter am Tag. Morgen Nacht ist Neumond. Dann sieht man jeden Stern. Und morgen Nacht“</w:t>
      </w:r>
    </w:p>
    <w:p>
      <w:pPr>
        <w:spacing w:after="100"/>
        <w:ind w:left="227" w:hanging="227"/>
      </w:pPr>
      <w:r>
        <w:rPr>
          <w:b/>
          <w:color w:val="222222"/>
          <w:sz w:val="18"/>
        </w:rPr>
        <w:t xml:space="preserve">[JO] </w:t>
      </w:r>
      <w:r>
        <w:rPr>
          <w:b w:val="0"/>
          <w:i w:val="0"/>
          <w:color w:val="222222"/>
        </w:rPr>
        <w:t>er sah auf das Handy</w:t>
      </w:r>
    </w:p>
    <w:p>
      <w:pPr>
        <w:spacing w:after="100"/>
        <w:ind w:left="227" w:hanging="227"/>
      </w:pPr>
      <w:r>
        <w:rPr>
          <w:b/>
          <w:color w:val="2E7D32"/>
          <w:sz w:val="18"/>
        </w:rPr>
        <w:t xml:space="preserve">[BENNY] </w:t>
      </w:r>
      <w:r>
        <w:rPr>
          <w:b w:val="0"/>
          <w:i w:val="0"/>
          <w:color w:val="2E7D32"/>
        </w:rPr>
        <w:t>„ist die Nacht vom elften auf den zwölften September.“</w:t>
      </w:r>
    </w:p>
    <w:p>
      <w:pPr>
        <w:spacing w:after="100"/>
        <w:ind w:left="227" w:hanging="227"/>
      </w:pPr>
      <w:r>
        <w:rPr>
          <w:b/>
          <w:color w:val="222222"/>
          <w:sz w:val="18"/>
        </w:rPr>
        <w:t xml:space="preserve">[JO] </w:t>
      </w:r>
      <w:r>
        <w:rPr>
          <w:b w:val="0"/>
          <w:i w:val="0"/>
          <w:color w:val="222222"/>
        </w:rPr>
        <w:t>„Die Nacht, in der Heinrich gewartet hat.“</w:t>
      </w:r>
    </w:p>
    <w:p>
      <w:pPr>
        <w:spacing w:after="100"/>
        <w:ind w:left="227" w:hanging="227"/>
      </w:pPr>
      <w:r>
        <w:rPr>
          <w:b/>
          <w:color w:val="2E7D32"/>
          <w:sz w:val="18"/>
        </w:rPr>
        <w:t xml:space="preserve">[BENNY] </w:t>
      </w:r>
      <w:r>
        <w:rPr>
          <w:b w:val="0"/>
          <w:i w:val="0"/>
          <w:color w:val="2E7D32"/>
        </w:rPr>
        <w:t>„Zwei Uhr“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Sterne über Berich.“</w:t>
      </w:r>
    </w:p>
    <w:p>
      <w:pPr>
        <w:spacing w:after="100"/>
        <w:ind w:left="227" w:hanging="227"/>
      </w:pPr>
      <w:r>
        <w:rPr>
          <w:b/>
          <w:color w:val="222222"/>
          <w:sz w:val="18"/>
        </w:rPr>
        <w:t xml:space="preserve">[JO] </w:t>
      </w:r>
      <w:r>
        <w:rPr>
          <w:b w:val="0"/>
          <w:i/>
          <w:color w:val="222222"/>
        </w:rPr>
        <w:t>Aus Jos Spesenbuch: Drei Flaschen Apfelschorle aus der Minibar, aufs Haus: Ich habe sie trotzdem notiert. Man soll nichts annehmen, ohne es aufzuschreiben. Eine Tüte Gummibärchen, Kiosk Waldeck, 1,49 Euro: Fridolin hat die grünen bekommen.</w:t>
      </w:r>
    </w:p>
    <w:p>
      <w:r>
        <w:br w:type="page"/>
      </w:r>
    </w:p>
    <w:p>
      <w:pPr>
        <w:spacing w:before="0" w:after="40"/>
      </w:pPr>
      <w:r>
        <w:rPr>
          <w:b w:val="0"/>
          <w:i w:val="0"/>
          <w:color w:val="6B6B6B"/>
          <w:sz w:val="20"/>
        </w:rPr>
        <w:t>Kapitel 10</w:t>
      </w:r>
    </w:p>
    <w:p>
      <w:pPr>
        <w:spacing w:before="0" w:after="80"/>
      </w:pPr>
      <w:r>
        <w:rPr>
          <w:b w:val="0"/>
          <w:i w:val="0"/>
          <w:sz w:val="32"/>
        </w:rPr>
        <w:t>Zwei Uhr</w:t>
      </w:r>
    </w:p>
    <w:p>
      <w:pPr>
        <w:spacing w:after="100"/>
        <w:ind w:left="227" w:hanging="227"/>
      </w:pPr>
      <w:r>
        <w:rPr>
          <w:b/>
          <w:color w:val="222222"/>
          <w:sz w:val="18"/>
        </w:rPr>
        <w:t xml:space="preserve">[JO] </w:t>
      </w:r>
      <w:r>
        <w:rPr>
          <w:b w:val="0"/>
          <w:i w:val="0"/>
          <w:color w:val="222222"/>
        </w:rPr>
        <w:t>Kapitel 10. Zwei Uhr.</w:t>
      </w:r>
    </w:p>
    <w:p>
      <w:pPr>
        <w:spacing w:after="100"/>
        <w:ind w:left="227" w:hanging="227"/>
      </w:pPr>
      <w:r>
        <w:rPr>
          <w:b/>
          <w:color w:val="222222"/>
          <w:sz w:val="18"/>
        </w:rPr>
        <w:t xml:space="preserve">[JO] </w:t>
      </w:r>
      <w:r>
        <w:rPr>
          <w:b w:val="0"/>
          <w:i w:val="0"/>
          <w:color w:val="222222"/>
        </w:rPr>
        <w:t>Konrad wollte allein gehen. Wir ließen ihn nicht.</w:t>
      </w:r>
    </w:p>
    <w:p>
      <w:pPr>
        <w:spacing w:after="100"/>
        <w:ind w:left="227" w:hanging="227"/>
      </w:pPr>
      <w:r>
        <w:rPr>
          <w:b/>
          <w:color w:val="222222"/>
          <w:sz w:val="18"/>
        </w:rPr>
        <w:t xml:space="preserve">[JO] </w:t>
      </w:r>
      <w:r>
        <w:rPr>
          <w:b w:val="0"/>
          <w:i w:val="0"/>
          <w:color w:val="222222"/>
        </w:rPr>
        <w:t>Wir fuhren um halb eins los, vom Hotel, über das schlafende Waldeck, am Südufer entlang, durch Wälder, in denen die Scheinwerfer von Hermine Stämme aus der Dunkelheit schnitten, weiß und kurz, und dann wieder Schwärze. Am Wanderparkplatz stellte Benny den Motor ab. Es war so still, dass man das Knacken des abkühlenden Blechs hörte. Und darüber, als wir ausstiegen, waren die Sterne.</w:t>
      </w:r>
    </w:p>
    <w:p>
      <w:pPr>
        <w:spacing w:after="100"/>
        <w:ind w:left="227" w:hanging="227"/>
      </w:pPr>
      <w:r>
        <w:rPr>
          <w:b/>
          <w:color w:val="222222"/>
          <w:sz w:val="18"/>
        </w:rPr>
        <w:t xml:space="preserve">[JO] </w:t>
      </w:r>
      <w:r>
        <w:rPr>
          <w:b w:val="0"/>
          <w:i w:val="0"/>
          <w:color w:val="222222"/>
        </w:rPr>
        <w:t>Ich hatte in Köln seit dreißig Jahren keine Sterne gesehen. Nicht so. Nicht so viele, dass der Himmel nicht mehr schwarz war, sondern grau vor Licht, mit einem breiten, milchigen Band quer darüber, von einem Berg zum anderen, und so tief, dass man glaubte, die Hand ausstrecken zu können.</w:t>
      </w:r>
    </w:p>
    <w:p>
      <w:pPr>
        <w:spacing w:after="100"/>
        <w:ind w:left="227" w:hanging="227"/>
      </w:pPr>
      <w:r>
        <w:rPr>
          <w:b/>
          <w:color w:val="1F4E8C"/>
          <w:sz w:val="18"/>
        </w:rPr>
        <w:t xml:space="preserve">[KONRAD] </w:t>
      </w:r>
      <w:r>
        <w:rPr>
          <w:b w:val="0"/>
          <w:i w:val="0"/>
          <w:color w:val="1F4E8C"/>
        </w:rPr>
        <w:t>„Die Sterne über Berich“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Wir gingen hinunter. Ohne Taschenlampe. Benny hatte gesagt, die Augen gewöhnen sich, und sie gewöhnten sich. Der alte Weg mit den Pflastersteinen war hell im Sternenlicht, und die Mauern rechts und links waren dunkle Linien, und der Boden knackte unter den Füßen. Fridolin lief an der Leine dicht bei Benny. Er schnupperte nicht. Er hielt die Nase hoch, in die Luft.</w:t>
      </w:r>
    </w:p>
    <w:p>
      <w:pPr>
        <w:spacing w:after="100"/>
        <w:ind w:left="227" w:hanging="227"/>
      </w:pPr>
      <w:r>
        <w:rPr>
          <w:b/>
          <w:color w:val="222222"/>
          <w:sz w:val="18"/>
        </w:rPr>
        <w:t xml:space="preserve">[JO] </w:t>
      </w:r>
      <w:r>
        <w:rPr>
          <w:b w:val="0"/>
          <w:i w:val="0"/>
          <w:color w:val="222222"/>
        </w:rPr>
        <w:t>Die Treppe stand auf ihrer Anhöhe, sieben Stufen hinauf in den Himmel. Konrad ging hinauf. Bis zur obersten. Er setzte sich. Er legte den Hut neben sich auf den Stein. Er schraubte die Thermoskanne auf. Der Dampf stieg weiß in die Nacht.</w:t>
      </w:r>
    </w:p>
    <w:p>
      <w:pPr>
        <w:spacing w:after="100"/>
        <w:ind w:left="227" w:hanging="227"/>
      </w:pPr>
      <w:r>
        <w:rPr>
          <w:b/>
          <w:color w:val="222222"/>
          <w:sz w:val="18"/>
        </w:rPr>
        <w:t xml:space="preserve">[JO] </w:t>
      </w:r>
      <w:r>
        <w:rPr>
          <w:b w:val="0"/>
          <w:i w:val="0"/>
          <w:color w:val="222222"/>
        </w:rPr>
        <w:t>Wir setzten uns zwei Stufen tiefer. Benny und ich. Mit Fridolin zwischen uns.</w:t>
      </w:r>
    </w:p>
    <w:p>
      <w:pPr>
        <w:spacing w:after="100"/>
        <w:ind w:left="227" w:hanging="227"/>
      </w:pPr>
      <w:r>
        <w:rPr>
          <w:b/>
          <w:color w:val="222222"/>
          <w:sz w:val="18"/>
        </w:rPr>
        <w:t xml:space="preserve">[JO] </w:t>
      </w:r>
      <w:r>
        <w:rPr>
          <w:b w:val="0"/>
          <w:i w:val="0"/>
          <w:color w:val="222222"/>
        </w:rPr>
        <w:t>Es war zehn vor zwei.</w:t>
      </w:r>
    </w:p>
    <w:p>
      <w:pPr>
        <w:spacing w:after="100"/>
        <w:ind w:left="227" w:hanging="227"/>
      </w:pPr>
      <w:r>
        <w:rPr>
          <w:b/>
          <w:color w:val="222222"/>
          <w:sz w:val="18"/>
        </w:rPr>
        <w:t xml:space="preserve">[JO] </w:t>
      </w:r>
      <w:r>
        <w:rPr>
          <w:b w:val="0"/>
          <w:i w:val="0"/>
          <w:color w:val="222222"/>
        </w:rPr>
        <w:t>Niemand sagte etwas. Unten, in der Mitte des Tals, lag der See, schwarz und glatt, und in ihm lagen die Sterne noch einmal, doppelt, und manchmal zog ein Fisch einen Ring hinein, und die Sterne zitterten. Ein Käuzchen rief. Weit weg, in den Wäldern, bellte ein Reh. Es war kalt geworden, wie es im September kalt wird in der Nacht, plötzlich, als habe jemand eine Tür aufgemacht.</w:t>
      </w:r>
    </w:p>
    <w:p>
      <w:pPr>
        <w:spacing w:after="100"/>
        <w:ind w:left="227" w:hanging="227"/>
      </w:pPr>
      <w:r>
        <w:rPr>
          <w:b/>
          <w:color w:val="222222"/>
          <w:sz w:val="18"/>
        </w:rPr>
        <w:t xml:space="preserve">[JO] </w:t>
      </w:r>
      <w:r>
        <w:rPr>
          <w:b w:val="0"/>
          <w:i w:val="0"/>
          <w:color w:val="222222"/>
        </w:rPr>
        <w:t>Ich dachte an einen jungen Mann, der vor sechsundsechzig Jahren hier gesessen hatte. Auf derselben Stufe. Unter denselben Sternen. Mit einem Koffer neben sich und zwei Fahrkarten in der Tasche. Der auf die Uhr gesehen hatte. Zwei Uhr. Noch drei Stunden. Der sich nicht hatte vorstellen können, dass ein Mädchen in einem Zimmer über dem See an eine Tür schlug, die von außen abgeschlossen war.</w:t>
      </w:r>
    </w:p>
    <w:p>
      <w:pPr>
        <w:spacing w:after="100"/>
        <w:ind w:left="227" w:hanging="227"/>
      </w:pPr>
      <w:r>
        <w:rPr>
          <w:b/>
          <w:color w:val="1F4E8C"/>
          <w:sz w:val="18"/>
        </w:rPr>
        <w:t xml:space="preserve">[KONRAD] </w:t>
      </w:r>
      <w:r>
        <w:rPr>
          <w:b w:val="0"/>
          <w:i w:val="0"/>
          <w:color w:val="1F4E8C"/>
        </w:rPr>
        <w:t>„Er hat nicht geschlafen“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„Er hat gewartet. Man schläft nicht, wenn man auf so etwas wartet.“</w:t>
      </w:r>
    </w:p>
    <w:p>
      <w:pPr>
        <w:spacing w:after="100"/>
        <w:ind w:left="227" w:hanging="227"/>
      </w:pPr>
      <w:r>
        <w:rPr>
          <w:b/>
          <w:color w:val="2E7D32"/>
          <w:sz w:val="18"/>
        </w:rPr>
        <w:t xml:space="preserve">[BENNY] </w:t>
      </w:r>
      <w:r>
        <w:rPr>
          <w:b w:val="0"/>
          <w:i w:val="0"/>
          <w:color w:val="2E7D32"/>
        </w:rPr>
        <w:t>„Hast du mal so gewartet, Konrad?“</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Konrad trank einen Schluck Tee.</w:t>
      </w:r>
    </w:p>
    <w:p>
      <w:pPr>
        <w:spacing w:after="100"/>
        <w:ind w:left="227" w:hanging="227"/>
      </w:pPr>
      <w:r>
        <w:rPr>
          <w:b/>
          <w:color w:val="1F4E8C"/>
          <w:sz w:val="18"/>
        </w:rPr>
        <w:t xml:space="preserve">[KONRAD] </w:t>
      </w:r>
      <w:r>
        <w:rPr>
          <w:b w:val="0"/>
          <w:i w:val="0"/>
          <w:color w:val="1F4E8C"/>
        </w:rPr>
        <w:t>„Neunzehnhundertvierundsechzig“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„Am Kölner Hauptbahnhof. Auf Gertrud. Sie kam aus Bonn. Mit dem Zug um acht. Der Zug hatte vier Stunden Verspätung. Ich habe vier Stunden auf dem Bahnsteig gestanden. Mit einem Strauß Nelken. Am Ende waren die Nelken tot, und Gertrud hat gelacht, und dann hat sie gesagt, ja.“</w:t>
      </w:r>
    </w:p>
    <w:p>
      <w:pPr>
        <w:spacing w:after="100"/>
        <w:ind w:left="227" w:hanging="227"/>
      </w:pPr>
      <w:r>
        <w:rPr>
          <w:b/>
          <w:color w:val="2E7D32"/>
          <w:sz w:val="18"/>
        </w:rPr>
        <w:t xml:space="preserve">[BENNY] </w:t>
      </w:r>
      <w:r>
        <w:rPr>
          <w:b w:val="0"/>
          <w:i w:val="0"/>
          <w:color w:val="2E7D32"/>
        </w:rPr>
        <w:t>„Ja wozu?“</w:t>
      </w:r>
    </w:p>
    <w:p>
      <w:pPr>
        <w:spacing w:after="100"/>
        <w:ind w:left="227" w:hanging="227"/>
      </w:pPr>
      <w:r>
        <w:rPr>
          <w:b/>
          <w:color w:val="1F4E8C"/>
          <w:sz w:val="18"/>
        </w:rPr>
        <w:t xml:space="preserve">[KONRAD] </w:t>
      </w:r>
      <w:r>
        <w:rPr>
          <w:b w:val="0"/>
          <w:i w:val="0"/>
          <w:color w:val="1F4E8C"/>
        </w:rPr>
        <w:t>„Ich hatte noch gar nicht gefragt“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hat es mir an den Nelken angesehen.“</w:t>
      </w:r>
    </w:p>
    <w:p>
      <w:pPr>
        <w:spacing w:after="100"/>
        <w:ind w:left="227" w:hanging="227"/>
      </w:pPr>
      <w:r>
        <w:rPr>
          <w:b/>
          <w:color w:val="222222"/>
          <w:sz w:val="18"/>
        </w:rPr>
        <w:t xml:space="preserve">[JO] </w:t>
      </w:r>
      <w:r>
        <w:rPr>
          <w:b w:val="0"/>
          <w:i w:val="0"/>
          <w:color w:val="222222"/>
        </w:rPr>
        <w:t>Benny lachte. Leise. In die Nacht hinein.</w:t>
      </w:r>
    </w:p>
    <w:p>
      <w:pPr>
        <w:spacing w:after="100"/>
        <w:ind w:left="227" w:hanging="227"/>
      </w:pPr>
      <w:r>
        <w:rPr>
          <w:b/>
          <w:color w:val="222222"/>
          <w:sz w:val="18"/>
        </w:rPr>
        <w:t xml:space="preserve">[JO] </w:t>
      </w:r>
      <w:r>
        <w:rPr>
          <w:b w:val="0"/>
          <w:i w:val="0"/>
          <w:color w:val="222222"/>
        </w:rPr>
        <w:t>Dann hielt Fridolin die Nase still.</w:t>
      </w:r>
    </w:p>
    <w:p>
      <w:pPr>
        <w:spacing w:after="100"/>
        <w:ind w:left="227" w:hanging="227"/>
      </w:pPr>
      <w:r>
        <w:rPr>
          <w:b/>
          <w:color w:val="222222"/>
          <w:sz w:val="18"/>
        </w:rPr>
        <w:t xml:space="preserve">[JO] </w:t>
      </w:r>
      <w:r>
        <w:rPr>
          <w:b w:val="0"/>
          <w:i w:val="0"/>
          <w:color w:val="222222"/>
        </w:rPr>
        <w:t>Er stand auf. Er sah nach links. Hinunter. Zum Pfarrhaus. Und dann sah ich es auch. Ein Licht. Klein, gelb, wackelnd. Eine Taschenlampe. Mitten zwischen den niedrigen Mauern, dort, wo der Keller war. Und darunter ein Geräusch. Ein Kratzen. Metall auf Stein.</w:t>
      </w:r>
    </w:p>
    <w:p>
      <w:pPr>
        <w:spacing w:after="100"/>
        <w:ind w:left="227" w:hanging="227"/>
      </w:pPr>
      <w:r>
        <w:rPr>
          <w:b/>
          <w:color w:val="222222"/>
          <w:sz w:val="18"/>
        </w:rPr>
        <w:t xml:space="preserve">[JO] </w:t>
      </w:r>
      <w:r>
        <w:rPr>
          <w:b w:val="0"/>
          <w:i w:val="0"/>
          <w:color w:val="222222"/>
        </w:rPr>
        <w:t>Benny war schon unten, bevor ich aufgestanden war.</w:t>
      </w:r>
    </w:p>
    <w:p>
      <w:pPr>
        <w:spacing w:after="100"/>
        <w:ind w:left="227" w:hanging="227"/>
      </w:pPr>
      <w:r>
        <w:rPr>
          <w:b/>
          <w:color w:val="222222"/>
          <w:sz w:val="18"/>
        </w:rPr>
        <w:t xml:space="preserve">[JO] </w:t>
      </w:r>
      <w:r>
        <w:rPr>
          <w:b w:val="0"/>
          <w:i w:val="0"/>
          <w:color w:val="222222"/>
        </w:rPr>
        <w:t>Er lief nicht. Er ging schnell, in großen Schritten, auf dem alten Weg, ohne ein Geräusch, wie er wahrscheinlich früher zu Unfallstellen gegangen war, und ich lief hinter ihm her, und Fridolin lief neben mir, und hinter mir hörte ich Konrad, der die Treppe herunterkam, Stufe für Stufe, langsam, mit dem Hut in der Hand.</w:t>
      </w:r>
    </w:p>
    <w:p>
      <w:pPr>
        <w:spacing w:after="100"/>
        <w:ind w:left="227" w:hanging="227"/>
      </w:pPr>
      <w:r>
        <w:rPr>
          <w:b/>
          <w:color w:val="222222"/>
          <w:sz w:val="18"/>
        </w:rPr>
        <w:t xml:space="preserve">[JO] </w:t>
      </w:r>
      <w:r>
        <w:rPr>
          <w:b w:val="0"/>
          <w:i w:val="0"/>
          <w:color w:val="222222"/>
        </w:rPr>
        <w:t>Das Licht ging aus.</w:t>
      </w:r>
    </w:p>
    <w:p>
      <w:pPr>
        <w:spacing w:after="100"/>
        <w:ind w:left="227" w:hanging="227"/>
      </w:pPr>
      <w:r>
        <w:rPr>
          <w:b/>
          <w:color w:val="222222"/>
          <w:sz w:val="18"/>
        </w:rPr>
        <w:t xml:space="preserve">[JO] </w:t>
      </w:r>
      <w:r>
        <w:rPr>
          <w:b w:val="0"/>
          <w:i w:val="0"/>
          <w:color w:val="222222"/>
        </w:rPr>
        <w:t>Dann ging es an. Woanders. Weiter rechts. Und dann ein zweites. Eines beim Pfarrhaus, das sich schnell bewegte, den Hang hinauf, zum Wald. Und eines weiter unten, hinter der Kirche, beim alten Friedhof, das stillstand.</w:t>
      </w:r>
    </w:p>
    <w:p>
      <w:pPr>
        <w:spacing w:after="100"/>
        <w:ind w:left="227" w:hanging="227"/>
      </w:pPr>
      <w:r>
        <w:rPr>
          <w:b/>
          <w:color w:val="2E7D32"/>
          <w:sz w:val="18"/>
        </w:rPr>
        <w:t xml:space="preserve">[BENNY] </w:t>
      </w:r>
      <w:r>
        <w:rPr>
          <w:b w:val="0"/>
          <w:i w:val="0"/>
          <w:color w:val="2E7D32"/>
        </w:rPr>
        <w:t>„Zwei“</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„Es sind zwei.“</w:t>
      </w:r>
    </w:p>
    <w:p>
      <w:pPr>
        <w:spacing w:after="100"/>
        <w:ind w:left="227" w:hanging="227"/>
      </w:pPr>
      <w:r>
        <w:rPr>
          <w:b/>
          <w:color w:val="222222"/>
          <w:sz w:val="18"/>
        </w:rPr>
        <w:t xml:space="preserve">[JO] </w:t>
      </w:r>
      <w:r>
        <w:rPr>
          <w:b w:val="0"/>
          <w:i w:val="0"/>
          <w:color w:val="222222"/>
        </w:rPr>
        <w:t>Er lief dem ersten nach. Den Hang hinauf. Ich hörte ihn durch das trockene Gras brechen, hörte einen Ast knacken, hörte weiter oben, auf einem Weg, eine Autotür. Einen Motor. Reifen auf Schotter. Dann war es wieder still.</w:t>
      </w:r>
    </w:p>
    <w:p>
      <w:pPr>
        <w:spacing w:after="100"/>
        <w:ind w:left="227" w:hanging="227"/>
      </w:pPr>
      <w:r>
        <w:rPr>
          <w:b/>
          <w:color w:val="222222"/>
          <w:sz w:val="18"/>
        </w:rPr>
        <w:t xml:space="preserve">[JO] </w:t>
      </w:r>
      <w:r>
        <w:rPr>
          <w:b w:val="0"/>
          <w:i w:val="0"/>
          <w:color w:val="222222"/>
        </w:rPr>
        <w:t>Ich ging zum zweiten Licht. Mit Fridolin.</w:t>
      </w:r>
    </w:p>
    <w:p>
      <w:pPr>
        <w:spacing w:after="100"/>
        <w:ind w:left="227" w:hanging="227"/>
      </w:pPr>
      <w:r>
        <w:rPr>
          <w:b/>
          <w:color w:val="222222"/>
          <w:sz w:val="18"/>
        </w:rPr>
        <w:t xml:space="preserve">[JO] </w:t>
      </w:r>
      <w:r>
        <w:rPr>
          <w:b w:val="0"/>
          <w:i w:val="0"/>
          <w:color w:val="222222"/>
        </w:rPr>
        <w:t>Es war Detlef Rhiel. Natürlich. Er stand zwischen den Rechtecken aus Stein, die einmal Gräber gewesen waren, mit seinem Moskitonetzhut und seiner Stirnlampe und seinem Detektor, und er hob die Hände, als ich ihn anleuchtete, mit dem Handy.</w:t>
      </w:r>
    </w:p>
    <w:p>
      <w:pPr>
        <w:spacing w:after="100"/>
        <w:ind w:left="227" w:hanging="227"/>
      </w:pPr>
      <w:r>
        <w:rPr>
          <w:b/>
          <w:color w:val="7B1FA2"/>
          <w:sz w:val="18"/>
        </w:rPr>
        <w:t xml:space="preserve">[RHIEL] </w:t>
      </w:r>
      <w:r>
        <w:rPr>
          <w:b w:val="0"/>
          <w:i w:val="0"/>
          <w:color w:val="7B1FA2"/>
        </w:rPr>
        <w:t>„Ich war's nicht“</w:t>
      </w:r>
    </w:p>
    <w:p>
      <w:pPr>
        <w:spacing w:after="100"/>
        <w:ind w:left="227" w:hanging="227"/>
      </w:pPr>
      <w:r>
        <w:rPr>
          <w:b/>
          <w:color w:val="222222"/>
          <w:sz w:val="18"/>
        </w:rPr>
        <w:t xml:space="preserve">[JO] </w:t>
      </w:r>
      <w:r>
        <w:rPr>
          <w:b w:val="0"/>
          <w:i w:val="0"/>
          <w:color w:val="222222"/>
        </w:rPr>
        <w:t>sagte er sofort.</w:t>
      </w:r>
    </w:p>
    <w:p>
      <w:pPr>
        <w:spacing w:after="100"/>
        <w:ind w:left="227" w:hanging="227"/>
      </w:pPr>
      <w:r>
        <w:rPr>
          <w:b/>
          <w:color w:val="7B1FA2"/>
          <w:sz w:val="18"/>
        </w:rPr>
        <w:t xml:space="preserve">[RHIEL] </w:t>
      </w:r>
      <w:r>
        <w:rPr>
          <w:b w:val="0"/>
          <w:i w:val="0"/>
          <w:color w:val="7B1FA2"/>
        </w:rPr>
        <w:t>„Ich such hier nur. Ich grab nicht. Nicht da.“</w:t>
      </w:r>
    </w:p>
    <w:p>
      <w:pPr>
        <w:spacing w:after="100"/>
        <w:ind w:left="227" w:hanging="227"/>
      </w:pPr>
      <w:r>
        <w:rPr>
          <w:b/>
          <w:color w:val="222222"/>
          <w:sz w:val="18"/>
        </w:rPr>
        <w:t xml:space="preserve">[JO] </w:t>
      </w:r>
      <w:r>
        <w:rPr>
          <w:b w:val="0"/>
          <w:i w:val="0"/>
          <w:color w:val="222222"/>
        </w:rPr>
        <w:t>„Wer war es dann?“</w:t>
      </w:r>
    </w:p>
    <w:p>
      <w:pPr>
        <w:spacing w:after="100"/>
        <w:ind w:left="227" w:hanging="227"/>
      </w:pPr>
      <w:r>
        <w:rPr>
          <w:b/>
          <w:color w:val="7B1FA2"/>
          <w:sz w:val="18"/>
        </w:rPr>
        <w:t xml:space="preserve">[RHIEL] </w:t>
      </w:r>
      <w:r>
        <w:rPr>
          <w:b w:val="0"/>
          <w:i w:val="0"/>
          <w:color w:val="7B1FA2"/>
        </w:rPr>
        <w:t>„Ich weiß es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[RHIEL] </w:t>
      </w:r>
      <w:r>
        <w:rPr>
          <w:b w:val="0"/>
          <w:i w:val="0"/>
          <w:color w:val="7B1FA2"/>
        </w:rPr>
        <w:t>„Ich hab ihn nur gehört. Der gräbt seit einer halben Stunde. Mit einem Spaten. Ich hab mich nicht hingetraut.“</w:t>
      </w:r>
    </w:p>
    <w:p>
      <w:pPr>
        <w:spacing w:after="100"/>
        <w:ind w:left="227" w:hanging="227"/>
      </w:pPr>
      <w:r>
        <w:rPr>
          <w:b/>
          <w:color w:val="222222"/>
          <w:sz w:val="18"/>
        </w:rPr>
        <w:t xml:space="preserve">[JO] </w:t>
      </w:r>
      <w:r>
        <w:rPr>
          <w:b w:val="0"/>
          <w:i w:val="0"/>
          <w:color w:val="222222"/>
        </w:rPr>
        <w:t>Er nahm die Stirnlampe ab. Sein Gesicht war rot und verschwitzt.</w:t>
      </w:r>
    </w:p>
    <w:p>
      <w:pPr>
        <w:spacing w:after="100"/>
        <w:ind w:left="227" w:hanging="227"/>
      </w:pPr>
      <w:r>
        <w:rPr>
          <w:b/>
          <w:color w:val="7B1FA2"/>
          <w:sz w:val="18"/>
        </w:rPr>
        <w:t xml:space="preserve">[RHIEL] </w:t>
      </w:r>
      <w:r>
        <w:rPr>
          <w:b w:val="0"/>
          <w:i w:val="0"/>
          <w:color w:val="7B1FA2"/>
        </w:rPr>
        <w:t>„Er ist groß. Größer als ich. Wie letztes Jahr.“</w:t>
      </w:r>
    </w:p>
    <w:p>
      <w:pPr>
        <w:spacing w:after="100"/>
        <w:ind w:left="227" w:hanging="227"/>
      </w:pPr>
      <w:r>
        <w:rPr>
          <w:b/>
          <w:color w:val="222222"/>
          <w:sz w:val="18"/>
        </w:rPr>
        <w:t xml:space="preserve">[JO] </w:t>
      </w:r>
      <w:r>
        <w:rPr>
          <w:b w:val="0"/>
          <w:i w:val="0"/>
          <w:color w:val="222222"/>
        </w:rPr>
        <w:t>Benny kam zurück. Außer Atem. Mit Kratzern an den Armen von den Brombeeren am Hang.</w:t>
      </w:r>
    </w:p>
    <w:p>
      <w:pPr>
        <w:spacing w:after="100"/>
        <w:ind w:left="227" w:hanging="227"/>
      </w:pPr>
      <w:r>
        <w:rPr>
          <w:b/>
          <w:color w:val="2E7D32"/>
          <w:sz w:val="18"/>
        </w:rPr>
        <w:t xml:space="preserve">[BENNY] </w:t>
      </w:r>
      <w:r>
        <w:rPr>
          <w:b w:val="0"/>
          <w:i w:val="0"/>
          <w:color w:val="2E7D32"/>
        </w:rPr>
        <w:t>„Ein Geländewagen“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„Dunkel. Oben auf dem Forstweg. Ohne Licht losgefahren. Kennzeichen hab ich nicht gesehen.“</w:t>
      </w:r>
    </w:p>
    <w:p>
      <w:pPr>
        <w:spacing w:after="100"/>
        <w:ind w:left="227" w:hanging="227"/>
      </w:pPr>
      <w:r>
        <w:rPr>
          <w:b/>
          <w:color w:val="222222"/>
          <w:sz w:val="18"/>
        </w:rPr>
        <w:t xml:space="preserve">[JO] </w:t>
      </w:r>
      <w:r>
        <w:rPr>
          <w:b w:val="0"/>
          <w:i w:val="0"/>
          <w:color w:val="222222"/>
        </w:rPr>
        <w:t>Er sah zum Pfarrhaus.</w:t>
      </w:r>
    </w:p>
    <w:p>
      <w:pPr>
        <w:spacing w:after="100"/>
        <w:ind w:left="227" w:hanging="227"/>
      </w:pPr>
      <w:r>
        <w:rPr>
          <w:b/>
          <w:color w:val="2E7D32"/>
          <w:sz w:val="18"/>
        </w:rPr>
        <w:t xml:space="preserve">[BENNY] </w:t>
      </w:r>
      <w:r>
        <w:rPr>
          <w:b w:val="0"/>
          <w:i w:val="0"/>
          <w:color w:val="2E7D32"/>
        </w:rPr>
        <w:t>„Aber der Spaten liegt noch da.“</w:t>
      </w:r>
    </w:p>
    <w:p>
      <w:pPr>
        <w:spacing w:after="100"/>
        <w:ind w:left="227" w:hanging="227"/>
      </w:pPr>
      <w:r>
        <w:rPr>
          <w:b/>
          <w:color w:val="222222"/>
          <w:sz w:val="18"/>
        </w:rPr>
        <w:t xml:space="preserve">[JO] </w:t>
      </w:r>
      <w:r>
        <w:rPr>
          <w:b w:val="0"/>
          <w:i w:val="0"/>
          <w:color w:val="222222"/>
        </w:rPr>
        <w:t>Er lag am Rand des Kellerlochs. Ein neuer Spaten mit einem gelben Stiel, wie man ihn in jedem Baumarkt kauft. Der Schlamm im Keller war aufgewühlt. Tiefer als am Dienstag. Viel tiefer. Ein Loch, einen Meter, vielleicht mehr, mit nassen, grauen Wänden. Am Boden: Steine. Nur Steine. Und Schlamm.</w:t>
      </w:r>
    </w:p>
    <w:p>
      <w:pPr>
        <w:spacing w:after="100"/>
        <w:ind w:left="227" w:hanging="227"/>
      </w:pPr>
      <w:r>
        <w:rPr>
          <w:b/>
          <w:color w:val="222222"/>
          <w:sz w:val="18"/>
        </w:rPr>
        <w:t xml:space="preserve">[JO] </w:t>
      </w:r>
      <w:r>
        <w:rPr>
          <w:b w:val="0"/>
          <w:i w:val="0"/>
          <w:color w:val="222222"/>
        </w:rPr>
        <w:t>Konrad kam an. Er stand am Rand des Lochs und leuchtete mit seinem Handy hinein. Lange.</w:t>
      </w:r>
    </w:p>
    <w:p>
      <w:pPr>
        <w:spacing w:after="100"/>
        <w:ind w:left="227" w:hanging="227"/>
      </w:pPr>
      <w:r>
        <w:rPr>
          <w:b/>
          <w:color w:val="1F4E8C"/>
          <w:sz w:val="18"/>
        </w:rPr>
        <w:t xml:space="preserve">[KONRAD] </w:t>
      </w:r>
      <w:r>
        <w:rPr>
          <w:b w:val="0"/>
          <w:i w:val="0"/>
          <w:color w:val="1F4E8C"/>
        </w:rPr>
        <w:t>„Er hat wieder nichts gefunden“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„Woher wissen Sie das?“</w:t>
      </w:r>
    </w:p>
    <w:p>
      <w:pPr>
        <w:spacing w:after="100"/>
        <w:ind w:left="227" w:hanging="227"/>
      </w:pPr>
      <w:r>
        <w:rPr>
          <w:b/>
          <w:color w:val="1F4E8C"/>
          <w:sz w:val="18"/>
        </w:rPr>
        <w:t xml:space="preserve">[KONRAD] </w:t>
      </w:r>
      <w:r>
        <w:rPr>
          <w:b w:val="0"/>
          <w:i w:val="0"/>
          <w:color w:val="1F4E8C"/>
        </w:rPr>
        <w:t>„Weil er den Spaten liegen gelassen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„Wer etwas findet, nimmt alles mit. Wer nichts findet, rennt weg.“</w:t>
      </w:r>
    </w:p>
    <w:p>
      <w:pPr>
        <w:spacing w:after="100"/>
        <w:ind w:left="227" w:hanging="227"/>
      </w:pPr>
      <w:r>
        <w:rPr>
          <w:b/>
          <w:color w:val="222222"/>
          <w:sz w:val="18"/>
        </w:rPr>
        <w:t xml:space="preserve">[JO] </w:t>
      </w:r>
      <w:r>
        <w:rPr>
          <w:b w:val="0"/>
          <w:i w:val="0"/>
          <w:color w:val="222222"/>
        </w:rPr>
        <w:t>Wir rührten den Spaten nicht an. Ich rief die Nummer an, die Achim mir gegeben hatte. Kriminalhauptkommissarin Tanja Dehnhardt, Kripo Korbach. Es war zwei Uhr zweiundzwanzig. Sie nahm nach dem vierten Klingeln ab. Sie klang nicht, als habe sie geschlafen. Sie klang, als habe sie schon geahnt, dass in dieser Nacht jemand anrufen würde.</w:t>
      </w:r>
    </w:p>
    <w:p>
      <w:pPr>
        <w:spacing w:after="100"/>
        <w:ind w:left="227" w:hanging="227"/>
      </w:pPr>
      <w:r>
        <w:rPr>
          <w:b/>
          <w:color w:val="7B1FA2"/>
          <w:sz w:val="18"/>
        </w:rPr>
        <w:t xml:space="preserve">[DEHNHARDT] </w:t>
      </w:r>
      <w:r>
        <w:rPr>
          <w:b w:val="0"/>
          <w:i w:val="0"/>
          <w:color w:val="7B1FA2"/>
        </w:rPr>
        <w:t>„Fink“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„Die mit dem Leichenwagen.“</w:t>
      </w:r>
    </w:p>
    <w:p>
      <w:pPr>
        <w:spacing w:after="100"/>
        <w:ind w:left="227" w:hanging="227"/>
      </w:pPr>
      <w:r>
        <w:rPr>
          <w:b/>
          <w:color w:val="222222"/>
          <w:sz w:val="18"/>
        </w:rPr>
        <w:t xml:space="preserve">[JO] </w:t>
      </w:r>
      <w:r>
        <w:rPr>
          <w:b w:val="0"/>
          <w:i w:val="0"/>
          <w:color w:val="222222"/>
        </w:rPr>
        <w:t>„Wir haben nicht gegraben“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[DEHNHARDT] </w:t>
      </w:r>
      <w:r>
        <w:rPr>
          <w:b w:val="0"/>
          <w:i w:val="0"/>
          <w:color w:val="7B1FA2"/>
        </w:rPr>
        <w:t>„Das hat Ihr Exmann auch gesagt“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„Dass Sie das sagen werden.“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[DEHNHARDT] </w:t>
      </w:r>
      <w:r>
        <w:rPr>
          <w:b w:val="0"/>
          <w:i w:val="0"/>
          <w:color w:val="7B1FA2"/>
        </w:rPr>
        <w:t>„Fassen Sie nichts an. Ich schick eine Streife. Und morgen früh komm ich selbst. Und dann reden wir. Über Ihr Nichtgraben.“</w:t>
      </w:r>
    </w:p>
    <w:p>
      <w:pPr>
        <w:spacing w:after="100"/>
        <w:ind w:left="227" w:hanging="227"/>
      </w:pPr>
      <w:r>
        <w:rPr>
          <w:b/>
          <w:color w:val="222222"/>
          <w:sz w:val="18"/>
        </w:rPr>
        <w:t xml:space="preserve">[JO] </w:t>
      </w:r>
      <w:r>
        <w:rPr>
          <w:b w:val="0"/>
          <w:i w:val="0"/>
          <w:color w:val="222222"/>
        </w:rPr>
        <w:t>Wir fuhren um vier zurück ins Hotel. Konrad schlief im Wagen ein, hinten, auf der Matratze, mit Fridolin auf der Brust. Benny fuhr sehr langsam.</w:t>
      </w:r>
    </w:p>
    <w:p>
      <w:pPr>
        <w:spacing w:after="100"/>
        <w:ind w:left="227" w:hanging="227"/>
      </w:pPr>
      <w:r>
        <w:rPr>
          <w:b/>
          <w:color w:val="222222"/>
          <w:sz w:val="18"/>
        </w:rPr>
        <w:t xml:space="preserve">[JO] </w:t>
      </w:r>
      <w:r>
        <w:rPr>
          <w:b w:val="0"/>
          <w:i w:val="0"/>
          <w:color w:val="222222"/>
        </w:rPr>
        <w:t>Am Morgen, um halb acht, als ich auf den Parkplatz kam, um Konrads zweite Thermoskanne zu holen, stand Hermine schief.</w:t>
      </w:r>
    </w:p>
    <w:p>
      <w:pPr>
        <w:spacing w:after="100"/>
        <w:ind w:left="227" w:hanging="227"/>
      </w:pPr>
      <w:r>
        <w:rPr>
          <w:b/>
          <w:color w:val="222222"/>
          <w:sz w:val="18"/>
        </w:rPr>
        <w:t xml:space="preserve">[JO] </w:t>
      </w:r>
      <w:r>
        <w:rPr>
          <w:b w:val="0"/>
          <w:i w:val="0"/>
          <w:color w:val="222222"/>
        </w:rPr>
        <w:t>Alle vier Reifen waren platt. Zerstochen. In jedem ein kleiner, sauberer Schnitt, an der Seite, wo man ihn nicht flicken kann.</w:t>
      </w:r>
    </w:p>
    <w:p>
      <w:pPr>
        <w:spacing w:after="100"/>
        <w:ind w:left="227" w:hanging="227"/>
      </w:pPr>
      <w:r>
        <w:rPr>
          <w:b/>
          <w:color w:val="222222"/>
          <w:sz w:val="18"/>
        </w:rPr>
        <w:t xml:space="preserve">[JO] </w:t>
      </w:r>
      <w:r>
        <w:rPr>
          <w:b w:val="0"/>
          <w:i w:val="0"/>
          <w:color w:val="222222"/>
        </w:rPr>
        <w:t>Benny kniete davor. Er sagte nichts. Er hatte die Hand auf Hermines Kotflügel gelegt, auf das cremeweiße Blech, und streichelte es. Wie man ein Tier streichelt, das sich verletzt hat.</w:t>
      </w:r>
    </w:p>
    <w:p>
      <w:pPr>
        <w:spacing w:after="100"/>
        <w:ind w:left="227" w:hanging="227"/>
      </w:pPr>
      <w:r>
        <w:rPr>
          <w:b/>
          <w:color w:val="222222"/>
          <w:sz w:val="18"/>
        </w:rPr>
        <w:t xml:space="preserve">[JO] </w:t>
      </w:r>
      <w:r>
        <w:rPr>
          <w:b w:val="0"/>
          <w:i w:val="0"/>
          <w:color w:val="222222"/>
        </w:rPr>
        <w:t>Oben, auf der Terrasse, stand Bernd Kroll mit einer Tasse Kaffee und sah herunter.</w:t>
      </w:r>
    </w:p>
    <w:p>
      <w:pPr>
        <w:spacing w:after="100"/>
        <w:ind w:left="227" w:hanging="227"/>
      </w:pPr>
      <w:r>
        <w:rPr>
          <w:b/>
          <w:color w:val="7B1FA2"/>
          <w:sz w:val="18"/>
        </w:rPr>
        <w:t xml:space="preserve">[BERND] </w:t>
      </w:r>
      <w:r>
        <w:rPr>
          <w:b w:val="0"/>
          <w:i w:val="0"/>
          <w:color w:val="7B1FA2"/>
        </w:rPr>
        <w:t>„Schrecklich“</w:t>
      </w:r>
    </w:p>
    <w:p>
      <w:pPr>
        <w:spacing w:after="100"/>
        <w:ind w:left="227" w:hanging="227"/>
      </w:pPr>
      <w:r>
        <w:rPr>
          <w:b/>
          <w:color w:val="222222"/>
          <w:sz w:val="18"/>
        </w:rPr>
        <w:t xml:space="preserve">[JO] </w:t>
      </w:r>
      <w:r>
        <w:rPr>
          <w:b w:val="0"/>
          <w:i w:val="0"/>
          <w:color w:val="222222"/>
        </w:rPr>
        <w:t>rief er.</w:t>
      </w:r>
    </w:p>
    <w:p>
      <w:pPr>
        <w:spacing w:after="100"/>
        <w:ind w:left="227" w:hanging="227"/>
      </w:pPr>
      <w:r>
        <w:rPr>
          <w:b/>
          <w:color w:val="7B1FA2"/>
          <w:sz w:val="18"/>
        </w:rPr>
        <w:t xml:space="preserve">[BERND] </w:t>
      </w:r>
      <w:r>
        <w:rPr>
          <w:b w:val="0"/>
          <w:i w:val="0"/>
          <w:color w:val="7B1FA2"/>
        </w:rPr>
        <w:t>„So was hatten wir hier noch nie. Diese Sondengänger.“</w:t>
      </w:r>
    </w:p>
    <w:p>
      <w:pPr>
        <w:spacing w:after="100"/>
        <w:ind w:left="227" w:hanging="227"/>
      </w:pPr>
      <w:r>
        <w:rPr>
          <w:b/>
          <w:color w:val="222222"/>
          <w:sz w:val="18"/>
        </w:rPr>
        <w:t xml:space="preserve">[JO] </w:t>
      </w:r>
      <w:r>
        <w:rPr>
          <w:b w:val="0"/>
          <w:i/>
          <w:color w:val="222222"/>
        </w:rPr>
        <w:t>Aus Jos Spesenbuch: Vier Reifen für einen Mercedes Baujahr 1983, Werkstatt in Korbach, Notdienst am Samstag: 612,40 Euro. Ich habe die Quittung zweimal kopiert. Eine für das Spesenbuch. Eine für Frau Dehnhardt.</w:t>
      </w:r>
    </w:p>
    <w:p>
      <w:r>
        <w:br w:type="page"/>
      </w:r>
    </w:p>
    <w:p>
      <w:pPr>
        <w:spacing w:before="0" w:after="40"/>
      </w:pPr>
      <w:r>
        <w:rPr>
          <w:b w:val="0"/>
          <w:i w:val="0"/>
          <w:color w:val="6B6B6B"/>
          <w:sz w:val="20"/>
        </w:rPr>
        <w:t>Kapitel 11</w:t>
      </w:r>
    </w:p>
    <w:p>
      <w:pPr>
        <w:spacing w:before="0" w:after="80"/>
      </w:pPr>
      <w:r>
        <w:rPr>
          <w:b w:val="0"/>
          <w:i w:val="0"/>
          <w:sz w:val="32"/>
        </w:rPr>
        <w:t>Jana</w:t>
      </w:r>
    </w:p>
    <w:p>
      <w:pPr>
        <w:spacing w:after="100"/>
        <w:ind w:left="227" w:hanging="227"/>
      </w:pPr>
      <w:r>
        <w:rPr>
          <w:b/>
          <w:color w:val="222222"/>
          <w:sz w:val="18"/>
        </w:rPr>
        <w:t xml:space="preserve">[JO] </w:t>
      </w:r>
      <w:r>
        <w:rPr>
          <w:b w:val="0"/>
          <w:i w:val="0"/>
          <w:color w:val="222222"/>
        </w:rPr>
        <w:t>Kapitel 11. Jana.</w:t>
      </w:r>
    </w:p>
    <w:p>
      <w:pPr>
        <w:spacing w:after="100"/>
        <w:ind w:left="227" w:hanging="227"/>
      </w:pPr>
      <w:r>
        <w:rPr>
          <w:b/>
          <w:color w:val="222222"/>
          <w:sz w:val="18"/>
        </w:rPr>
        <w:t xml:space="preserve">[JO] </w:t>
      </w:r>
      <w:r>
        <w:rPr>
          <w:b w:val="0"/>
          <w:i w:val="0"/>
          <w:color w:val="222222"/>
        </w:rPr>
        <w:t>Tanja Dehnhardt kam um neun.</w:t>
      </w:r>
    </w:p>
    <w:p>
      <w:pPr>
        <w:spacing w:after="100"/>
        <w:ind w:left="227" w:hanging="227"/>
      </w:pPr>
      <w:r>
        <w:rPr>
          <w:b/>
          <w:color w:val="222222"/>
          <w:sz w:val="18"/>
        </w:rPr>
        <w:t xml:space="preserve">[JO] </w:t>
      </w:r>
      <w:r>
        <w:rPr>
          <w:b w:val="0"/>
          <w:i w:val="0"/>
          <w:color w:val="222222"/>
        </w:rPr>
        <w:t>Sie war Ende vierzig, klein und kompakt, mit kurzen roten Haaren und Sommersprossen und einem Gesicht, das aussah, als habe es schon sehr viele Ausreden gehört und keine davon geglaubt. Sie trug Jeans und eine Fleecejacke und Wanderschuhe, und sie fuhr einen Dienstwagen, an dessen Rückspiegel ein kleiner, gehäkelter Igel hing. Sie sah Hermine an, die auf vier neuen Reifen auf dem Hotelparkplatz stand. Sie sah die Häkelgardinen an. Sie sah den Igel an ihrem eigenen Rückspiegel an.</w:t>
      </w:r>
    </w:p>
    <w:p>
      <w:pPr>
        <w:spacing w:after="100"/>
        <w:ind w:left="227" w:hanging="227"/>
      </w:pPr>
      <w:r>
        <w:rPr>
          <w:b/>
          <w:color w:val="7B1FA2"/>
          <w:sz w:val="18"/>
        </w:rPr>
        <w:t xml:space="preserve">[DEHNHARDT] </w:t>
      </w:r>
      <w:r>
        <w:rPr>
          <w:b w:val="0"/>
          <w:i w:val="0"/>
          <w:color w:val="7B1FA2"/>
        </w:rPr>
        <w:t>„Meine Mutter“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„Häkelt auch.“</w:t>
      </w:r>
    </w:p>
    <w:p>
      <w:pPr>
        <w:spacing w:after="100"/>
        <w:ind w:left="227" w:hanging="227"/>
      </w:pPr>
      <w:r>
        <w:rPr>
          <w:b/>
          <w:color w:val="222222"/>
          <w:sz w:val="18"/>
        </w:rPr>
        <w:t xml:space="preserve">[JO] </w:t>
      </w:r>
      <w:r>
        <w:rPr>
          <w:b w:val="0"/>
          <w:i w:val="0"/>
          <w:color w:val="222222"/>
        </w:rPr>
        <w:t>Sie nahm den Spaten mit, in einer großen Plastiktüte. Sie nahm meine Quittung von der Werkstatt mit. Sie hörte sich alles an. Von Gertruds Brief bis zu den zerstochenen Reifen, und sie schrieb nichts auf, sondern hörte nur zu, mit verschränkten Armen, an Hermines Kotflügel gelehnt. Als ich fertig war, sagte sie lange nichts.</w:t>
      </w:r>
    </w:p>
    <w:p>
      <w:pPr>
        <w:spacing w:after="100"/>
        <w:ind w:left="227" w:hanging="227"/>
      </w:pPr>
      <w:r>
        <w:rPr>
          <w:b/>
          <w:color w:val="7B1FA2"/>
          <w:sz w:val="18"/>
        </w:rPr>
        <w:t xml:space="preserve">[DEHNHARDT] </w:t>
      </w:r>
      <w:r>
        <w:rPr>
          <w:b w:val="0"/>
          <w:i w:val="0"/>
          <w:color w:val="7B1FA2"/>
        </w:rPr>
        <w:t>„Ein Koffer, der trocken ist“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[DEHNHARDT] </w:t>
      </w:r>
      <w:r>
        <w:rPr>
          <w:b w:val="0"/>
          <w:i w:val="0"/>
          <w:color w:val="7B1FA2"/>
        </w:rPr>
        <w:t>„Eine Jacke, die im Schlamm getrieben ist. Ein Toter, der nie getrunken hat. Ein Mann, der nachts gräbt. Vier Reifen.“</w:t>
      </w:r>
    </w:p>
    <w:p>
      <w:pPr>
        <w:spacing w:after="100"/>
        <w:ind w:left="227" w:hanging="227"/>
      </w:pPr>
      <w:r>
        <w:rPr>
          <w:b/>
          <w:color w:val="222222"/>
          <w:sz w:val="18"/>
        </w:rPr>
        <w:t xml:space="preserve">[JO] </w:t>
      </w:r>
      <w:r>
        <w:rPr>
          <w:b w:val="0"/>
          <w:i w:val="0"/>
          <w:color w:val="222222"/>
        </w:rPr>
        <w:t>Sie zählte es an den Fingern ab.</w:t>
      </w:r>
    </w:p>
    <w:p>
      <w:pPr>
        <w:spacing w:after="100"/>
        <w:ind w:left="227" w:hanging="227"/>
      </w:pPr>
      <w:r>
        <w:rPr>
          <w:b/>
          <w:color w:val="7B1FA2"/>
          <w:sz w:val="18"/>
        </w:rPr>
        <w:t xml:space="preserve">[DEHNHARDT] </w:t>
      </w:r>
      <w:r>
        <w:rPr>
          <w:b w:val="0"/>
          <w:i w:val="0"/>
          <w:color w:val="7B1FA2"/>
        </w:rPr>
        <w:t>„Das ist kein Fall. Das ist ein Gefühl.“</w:t>
      </w:r>
    </w:p>
    <w:p>
      <w:pPr>
        <w:spacing w:after="100"/>
        <w:ind w:left="227" w:hanging="227"/>
      </w:pPr>
      <w:r>
        <w:rPr>
          <w:b/>
          <w:color w:val="222222"/>
          <w:sz w:val="18"/>
        </w:rPr>
        <w:t xml:space="preserve">[JO] </w:t>
      </w:r>
      <w:r>
        <w:rPr>
          <w:b w:val="0"/>
          <w:i w:val="0"/>
          <w:color w:val="222222"/>
        </w:rPr>
        <w:t>„Ich war dreiundzwanzig Jahre beim Finanzamt“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„Meine Gefühle haben immer Belege.“</w:t>
      </w:r>
    </w:p>
    <w:p>
      <w:pPr>
        <w:spacing w:after="100"/>
        <w:ind w:left="227" w:hanging="227"/>
      </w:pPr>
      <w:r>
        <w:rPr>
          <w:b/>
          <w:color w:val="222222"/>
          <w:sz w:val="18"/>
        </w:rPr>
        <w:t xml:space="preserve">[JO] </w:t>
      </w:r>
      <w:r>
        <w:rPr>
          <w:b w:val="0"/>
          <w:i w:val="0"/>
          <w:color w:val="222222"/>
        </w:rPr>
        <w:t>Tanja Dehnhardt sah mich an. Etwas in ihren Mundwinkeln bewegte sich.</w:t>
      </w:r>
    </w:p>
    <w:p>
      <w:pPr>
        <w:spacing w:after="100"/>
        <w:ind w:left="227" w:hanging="227"/>
      </w:pPr>
      <w:r>
        <w:rPr>
          <w:b/>
          <w:color w:val="7B1FA2"/>
          <w:sz w:val="18"/>
        </w:rPr>
        <w:t xml:space="preserve">[DEHNHARDT] </w:t>
      </w:r>
      <w:r>
        <w:rPr>
          <w:b w:val="0"/>
          <w:i w:val="0"/>
          <w:color w:val="7B1FA2"/>
        </w:rPr>
        <w:t>„Krause hat gesagt, dass Sie das sagen“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„Er hat gesagt, das sagen Sie immer.“</w:t>
      </w:r>
    </w:p>
    <w:p>
      <w:pPr>
        <w:spacing w:after="100"/>
        <w:ind w:left="227" w:hanging="227"/>
      </w:pPr>
      <w:r>
        <w:rPr>
          <w:b/>
          <w:color w:val="222222"/>
          <w:sz w:val="18"/>
        </w:rPr>
        <w:t xml:space="preserve">[JO] </w:t>
      </w:r>
      <w:r>
        <w:rPr>
          <w:b w:val="0"/>
          <w:i w:val="0"/>
          <w:color w:val="222222"/>
        </w:rPr>
        <w:t>Sie stieß sich vom Kotflügel ab.</w:t>
      </w:r>
    </w:p>
    <w:p>
      <w:pPr>
        <w:spacing w:after="100"/>
        <w:ind w:left="227" w:hanging="227"/>
      </w:pPr>
      <w:r>
        <w:rPr>
          <w:b/>
          <w:color w:val="7B1FA2"/>
          <w:sz w:val="18"/>
        </w:rPr>
        <w:t xml:space="preserve">[DEHNHARDT] </w:t>
      </w:r>
      <w:r>
        <w:rPr>
          <w:b w:val="0"/>
          <w:i w:val="0"/>
          <w:color w:val="7B1FA2"/>
        </w:rPr>
        <w:t>„Bringen Sie mir einen Beleg. Dann reden wir übers Graben.“</w:t>
      </w:r>
    </w:p>
    <w:p>
      <w:pPr>
        <w:spacing w:after="100"/>
        <w:ind w:left="227" w:hanging="227"/>
      </w:pPr>
      <w:r>
        <w:rPr>
          <w:b/>
          <w:color w:val="222222"/>
          <w:sz w:val="18"/>
        </w:rPr>
        <w:t xml:space="preserve">[JO] </w:t>
      </w:r>
      <w:r>
        <w:rPr>
          <w:b w:val="0"/>
          <w:i w:val="0"/>
          <w:color w:val="222222"/>
        </w:rPr>
        <w:t>Den Beleg brachte uns Jana Kroll.</w:t>
      </w:r>
    </w:p>
    <w:p>
      <w:pPr>
        <w:spacing w:after="100"/>
        <w:ind w:left="227" w:hanging="227"/>
      </w:pPr>
      <w:r>
        <w:rPr>
          <w:b/>
          <w:color w:val="222222"/>
          <w:sz w:val="18"/>
        </w:rPr>
        <w:t xml:space="preserve">[JO] </w:t>
      </w:r>
      <w:r>
        <w:rPr>
          <w:b w:val="0"/>
          <w:i w:val="0"/>
          <w:color w:val="222222"/>
        </w:rPr>
        <w:t>Sie kam am Mittag. Nicht ins Hotel. Sie schrieb mir eine Nachricht, auf das Handy, von einer Nummer, die ich nicht kannte. Ich weiß nicht, woher sie meine Nummer hatte. Später sagte sie, von der Rezeption. Die Frau an der Rezeption sei ihre Patentante.</w:t>
      </w:r>
    </w:p>
    <w:p>
      <w:pPr>
        <w:spacing w:after="100"/>
        <w:ind w:left="227" w:hanging="227"/>
      </w:pPr>
      <w:r>
        <w:rPr>
          <w:b/>
          <w:color w:val="222222"/>
          <w:sz w:val="18"/>
        </w:rPr>
        <w:t xml:space="preserve">[JO] </w:t>
      </w:r>
      <w:r>
        <w:rPr>
          <w:b w:val="0"/>
          <w:i w:val="0"/>
          <w:color w:val="222222"/>
        </w:rPr>
        <w:t>Nationalpark, Rangerhütte oberhalb von Bringhausen, 14 Uhr. Bitte allein. Hund darf mit.</w:t>
      </w:r>
    </w:p>
    <w:p>
      <w:pPr>
        <w:spacing w:after="100"/>
        <w:ind w:left="227" w:hanging="227"/>
      </w:pPr>
      <w:r>
        <w:rPr>
          <w:b/>
          <w:color w:val="222222"/>
          <w:sz w:val="18"/>
        </w:rPr>
        <w:t xml:space="preserve">[JO] </w:t>
      </w:r>
      <w:r>
        <w:rPr>
          <w:b w:val="0"/>
          <w:i w:val="0"/>
          <w:color w:val="222222"/>
        </w:rPr>
        <w:t>Ich ging nicht allein. Konrad kam mit, weil er sagte, ein junger Mensch, der um ein Treffen bittet und allein schreibt, will eigentlich nicht allein sein. Benny blieb im Hotel und behielt Bernd Kroll im Auge, der den ganzen Vormittag mit seinem Handy auf der Terrasse hin und her gegangen war.</w:t>
      </w:r>
    </w:p>
    <w:p>
      <w:pPr>
        <w:spacing w:after="100"/>
        <w:ind w:left="227" w:hanging="227"/>
      </w:pPr>
      <w:r>
        <w:rPr>
          <w:b/>
          <w:color w:val="222222"/>
          <w:sz w:val="18"/>
        </w:rPr>
        <w:t xml:space="preserve">[JO] </w:t>
      </w:r>
      <w:r>
        <w:rPr>
          <w:b w:val="0"/>
          <w:i w:val="0"/>
          <w:color w:val="222222"/>
        </w:rPr>
        <w:t>Die Rangerhütte war eine Hütte aus Holz, mitten im Wald, auf einem Berg über dem See, mit einem Dach aus Grassoden und einer Bank davor. Der Wald ringsum war alt. Sehr alt. Buchen, so dick, dass zwei Menschen sie nicht umarmen konnten, mit glatten, grauen Stämmen, die hoch hinaufgingen, in ein grünes Dach, durch das das Licht in Flecken fiel. Am Boden lagen tote Bäume, umgestürzt, mit Moos bewachsen, mit Pilzen, und keiner räumte sie weg. Es roch nach Erde und Holz und etwas Süßem.</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dieser Wald Weltnaturerbe ist? Buchenurwälder. Die gibt es nur noch an wenigen Orten in Europa. Weil man sie in Ruhe lässt. Die Bäume sterben hier, wann sie wollen. Und bleiben dann liegen.“</w:t>
      </w:r>
    </w:p>
    <w:p>
      <w:pPr>
        <w:spacing w:after="100"/>
        <w:ind w:left="227" w:hanging="227"/>
      </w:pPr>
      <w:r>
        <w:rPr>
          <w:b/>
          <w:color w:val="222222"/>
          <w:sz w:val="18"/>
        </w:rPr>
        <w:t xml:space="preserve">[JO] </w:t>
      </w:r>
      <w:r>
        <w:rPr>
          <w:b w:val="0"/>
          <w:i w:val="0"/>
          <w:color w:val="222222"/>
        </w:rPr>
        <w:t>„Das stimmt sogar“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„Benny würde es bestätigen.“</w:t>
      </w:r>
    </w:p>
    <w:p>
      <w:pPr>
        <w:spacing w:after="100"/>
        <w:ind w:left="227" w:hanging="227"/>
      </w:pPr>
      <w:r>
        <w:rPr>
          <w:b/>
          <w:color w:val="1F4E8C"/>
          <w:sz w:val="18"/>
        </w:rPr>
        <w:t xml:space="preserve">[KONRAD] </w:t>
      </w:r>
      <w:r>
        <w:rPr>
          <w:b w:val="0"/>
          <w:i w:val="0"/>
          <w:color w:val="1F4E8C"/>
        </w:rPr>
        <w:t>„Benny ist nicht da“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„Deshalb sag ich es jetzt.“</w:t>
      </w:r>
    </w:p>
    <w:p>
      <w:pPr>
        <w:spacing w:after="100"/>
        <w:ind w:left="227" w:hanging="227"/>
      </w:pPr>
      <w:r>
        <w:rPr>
          <w:b/>
          <w:color w:val="222222"/>
          <w:sz w:val="18"/>
        </w:rPr>
        <w:t xml:space="preserve">[JO] </w:t>
      </w:r>
      <w:r>
        <w:rPr>
          <w:b w:val="0"/>
          <w:i w:val="0"/>
          <w:color w:val="222222"/>
        </w:rPr>
        <w:t>Jana Kroll saß auf der Bank vor der Hütte. In ihrer grünen Jacke, mit dem schwarzen Labrador zu ihren Füßen. Sie stand auf, als sie uns sah. Fridolin lief sofort zu dem Labrador. Der Labrador hieß Ole. Die beiden legten sich nebeneinander ins Laub.</w:t>
      </w:r>
    </w:p>
    <w:p>
      <w:pPr>
        <w:spacing w:after="100"/>
        <w:ind w:left="227" w:hanging="227"/>
      </w:pPr>
      <w:r>
        <w:rPr>
          <w:b/>
          <w:color w:val="222222"/>
          <w:sz w:val="18"/>
        </w:rPr>
        <w:t xml:space="preserve">[JO] </w:t>
      </w:r>
      <w:r>
        <w:rPr>
          <w:b w:val="0"/>
          <w:i w:val="0"/>
          <w:color w:val="222222"/>
        </w:rPr>
        <w:t>Sie war Anfang dreißig, groß und schmal, mit dunklen Haaren zu einem Zopf und dunklen Augen. Den Augen von Liesel. Das sah ich sofort. Und sie hatte geweint. Das sah ich auch.</w:t>
      </w:r>
    </w:p>
    <w:p>
      <w:pPr>
        <w:spacing w:after="100"/>
        <w:ind w:left="227" w:hanging="227"/>
      </w:pPr>
      <w:r>
        <w:rPr>
          <w:b/>
          <w:color w:val="7B1FA2"/>
          <w:sz w:val="18"/>
        </w:rPr>
        <w:t xml:space="preserve">[JANA] </w:t>
      </w:r>
      <w:r>
        <w:rPr>
          <w:b w:val="0"/>
          <w:i w:val="0"/>
          <w:color w:val="7B1FA2"/>
        </w:rPr>
        <w:t>„Ich war's“</w:t>
      </w:r>
    </w:p>
    <w:p>
      <w:pPr>
        <w:spacing w:after="100"/>
        <w:ind w:left="227" w:hanging="227"/>
      </w:pPr>
      <w:r>
        <w:rPr>
          <w:b/>
          <w:color w:val="222222"/>
          <w:sz w:val="18"/>
        </w:rPr>
        <w:t xml:space="preserve">[JO] </w:t>
      </w:r>
      <w:r>
        <w:rPr>
          <w:b w:val="0"/>
          <w:i w:val="0"/>
          <w:color w:val="222222"/>
        </w:rPr>
        <w:t>sagte sie. Noch bevor wir uns gesetzt hatten.</w:t>
      </w:r>
    </w:p>
    <w:p>
      <w:pPr>
        <w:spacing w:after="100"/>
        <w:ind w:left="227" w:hanging="227"/>
      </w:pPr>
      <w:r>
        <w:rPr>
          <w:b/>
          <w:color w:val="7B1FA2"/>
          <w:sz w:val="18"/>
        </w:rPr>
        <w:t xml:space="preserve">[JANA] </w:t>
      </w:r>
      <w:r>
        <w:rPr>
          <w:b w:val="0"/>
          <w:i w:val="0"/>
          <w:color w:val="7B1FA2"/>
        </w:rPr>
        <w:t>„Der Koffer. Auf der Treppe. Ich hab ihn hingestellt.“</w:t>
      </w:r>
    </w:p>
    <w:p>
      <w:pPr>
        <w:spacing w:after="100"/>
        <w:ind w:left="227" w:hanging="227"/>
      </w:pPr>
      <w:r>
        <w:rPr>
          <w:b/>
          <w:color w:val="222222"/>
          <w:sz w:val="18"/>
        </w:rPr>
        <w:t xml:space="preserve">[JO] </w:t>
      </w:r>
      <w:r>
        <w:rPr>
          <w:b w:val="0"/>
          <w:i w:val="0"/>
          <w:color w:val="222222"/>
        </w:rPr>
        <w:t>Wir setzten uns. Sie erzählte. Schnell, durcheinander, als habe sie den Satz ein Jahr lang in sich getragen und jetzt nicht mehr halten können.</w:t>
      </w:r>
    </w:p>
    <w:p>
      <w:pPr>
        <w:spacing w:after="100"/>
        <w:ind w:left="227" w:hanging="227"/>
      </w:pPr>
      <w:r>
        <w:rPr>
          <w:b/>
          <w:color w:val="222222"/>
          <w:sz w:val="18"/>
        </w:rPr>
        <w:t xml:space="preserve">[JO] </w:t>
      </w:r>
      <w:r>
        <w:rPr>
          <w:b w:val="0"/>
          <w:i w:val="0"/>
          <w:color w:val="222222"/>
        </w:rPr>
        <w:t>Im August letzten Jahres hatte ihr Vater beschlossen, das Hotel zu verkaufen. Sie hatte angefangen, den Speicher auszuräumen. Weil sie die Einzige war, die Zeit hatte, im Sommer, zwischen den Führungen. Hundertzehn Jahre Gerümpel. Und ganz hinten, unter der Dachschräge, hinter einer Wand aus Brettern, die jemand davorgenagelt hatte, in einem Hohlraum, in dem sonst nichts war als Staub und tote Wespen, hatte sie einen Koffer gefunden.</w:t>
      </w:r>
    </w:p>
    <w:p>
      <w:pPr>
        <w:spacing w:after="100"/>
        <w:ind w:left="227" w:hanging="227"/>
      </w:pPr>
      <w:r>
        <w:rPr>
          <w:b/>
          <w:color w:val="7B1FA2"/>
          <w:sz w:val="18"/>
        </w:rPr>
        <w:t xml:space="preserve">[JANA] </w:t>
      </w:r>
      <w:r>
        <w:rPr>
          <w:b w:val="0"/>
          <w:i w:val="0"/>
          <w:color w:val="7B1FA2"/>
        </w:rPr>
        <w:t>„Einen alten“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[JANA] </w:t>
      </w:r>
      <w:r>
        <w:rPr>
          <w:b w:val="0"/>
          <w:i w:val="0"/>
          <w:color w:val="7B1FA2"/>
        </w:rPr>
        <w:t>„Aus braunem Leder. Mit Riemen. Und einem Aufkleber vom Hotel. Seehotel Kroll, Edersee. Und am Griff eingebrannt zwei Buchstaben. H. V.“</w:t>
      </w:r>
    </w:p>
    <w:p>
      <w:pPr>
        <w:spacing w:after="100"/>
        <w:ind w:left="227" w:hanging="227"/>
      </w:pPr>
      <w:r>
        <w:rPr>
          <w:b/>
          <w:color w:val="222222"/>
          <w:sz w:val="18"/>
        </w:rPr>
        <w:t xml:space="preserve">[JO] </w:t>
      </w:r>
      <w:r>
        <w:rPr>
          <w:b w:val="0"/>
          <w:i w:val="0"/>
          <w:color w:val="222222"/>
        </w:rPr>
        <w:t>Sie hatte ihn aufgemacht. Sie hatte den Pass gesehen. Die Fahrkarten. Den Namen ihrer Großtante auf der zweiten Fahrkarte. Elisabeth Kroll. Den Brief. Das Foto. Und den Umschlag mit der Bleistiftschrift auf der Rückseite.</w:t>
      </w:r>
    </w:p>
    <w:p>
      <w:pPr>
        <w:spacing w:after="100"/>
        <w:ind w:left="227" w:hanging="227"/>
      </w:pPr>
      <w:r>
        <w:rPr>
          <w:b/>
          <w:color w:val="7B1FA2"/>
          <w:sz w:val="18"/>
        </w:rPr>
        <w:t xml:space="preserve">[JANA] </w:t>
      </w:r>
      <w:r>
        <w:rPr>
          <w:b w:val="0"/>
          <w:i w:val="0"/>
          <w:color w:val="7B1FA2"/>
        </w:rPr>
        <w:t>„Ich kenne die Geschichte“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[JANA] </w:t>
      </w:r>
      <w:r>
        <w:rPr>
          <w:b w:val="0"/>
          <w:i w:val="0"/>
          <w:color w:val="7B1FA2"/>
        </w:rPr>
        <w:t>„Seit ich klein bin. Tante Liesel hat sie mir erzählt. Nicht alles. Aber dass es einen Bootsbauer gab. Den sie lieben wollte. Und der nach Kanada ist. Ohne sie. Oder ertrunken. Sie hat immer beides gesagt.“</w:t>
      </w:r>
    </w:p>
    <w:p>
      <w:pPr>
        <w:spacing w:after="100"/>
        <w:ind w:left="227" w:hanging="227"/>
      </w:pPr>
      <w:r>
        <w:rPr>
          <w:b/>
          <w:color w:val="222222"/>
          <w:sz w:val="18"/>
        </w:rPr>
        <w:t xml:space="preserve">[JO] </w:t>
      </w:r>
      <w:r>
        <w:rPr>
          <w:b w:val="0"/>
          <w:i w:val="0"/>
          <w:color w:val="222222"/>
        </w:rPr>
        <w:t>Jana sah auf ihre Hände.</w:t>
      </w:r>
    </w:p>
    <w:p>
      <w:pPr>
        <w:spacing w:after="100"/>
        <w:ind w:left="227" w:hanging="227"/>
      </w:pPr>
      <w:r>
        <w:rPr>
          <w:b/>
          <w:color w:val="7B1FA2"/>
          <w:sz w:val="18"/>
        </w:rPr>
        <w:t xml:space="preserve">[JANA] </w:t>
      </w:r>
      <w:r>
        <w:rPr>
          <w:b w:val="0"/>
          <w:i w:val="0"/>
          <w:color w:val="7B1FA2"/>
        </w:rPr>
        <w:t>„Und dann sitz ich da auf dem Speicher. Mit seinem Koffer. Mit seinem Pass. Bei uns. Hinter einer Wand.“</w:t>
      </w:r>
    </w:p>
    <w:p>
      <w:pPr>
        <w:spacing w:after="100"/>
        <w:ind w:left="227" w:hanging="227"/>
      </w:pPr>
      <w:r>
        <w:rPr>
          <w:b/>
          <w:color w:val="1F4E8C"/>
          <w:sz w:val="18"/>
        </w:rPr>
        <w:t xml:space="preserve">[KONRAD] </w:t>
      </w:r>
      <w:r>
        <w:rPr>
          <w:b w:val="0"/>
          <w:i w:val="0"/>
          <w:color w:val="1F4E8C"/>
        </w:rPr>
        <w:t>„Warum haben Sie ihn nicht der Polizei gegeben?“</w:t>
      </w:r>
    </w:p>
    <w:p>
      <w:pPr>
        <w:spacing w:after="100"/>
        <w:ind w:left="227" w:hanging="227"/>
      </w:pPr>
      <w:r>
        <w:rPr>
          <w:b/>
          <w:color w:val="222222"/>
          <w:sz w:val="18"/>
        </w:rPr>
        <w:t xml:space="preserve">[JO] </w:t>
      </w:r>
      <w:r>
        <w:rPr>
          <w:b w:val="0"/>
          <w:i w:val="0"/>
          <w:color w:val="222222"/>
        </w:rPr>
        <w:t>fragte Konrad sanft.</w:t>
      </w:r>
    </w:p>
    <w:p>
      <w:pPr>
        <w:spacing w:after="100"/>
        <w:ind w:left="227" w:hanging="227"/>
      </w:pPr>
      <w:r>
        <w:rPr>
          <w:b/>
          <w:color w:val="7B1FA2"/>
          <w:sz w:val="18"/>
        </w:rPr>
        <w:t xml:space="preserve">[JANA] </w:t>
      </w:r>
      <w:r>
        <w:rPr>
          <w:b w:val="0"/>
          <w:i w:val="0"/>
          <w:color w:val="7B1FA2"/>
        </w:rPr>
        <w:t>„Weil mein Großvater gerade gestorben war“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[JANA] </w:t>
      </w:r>
      <w:r>
        <w:rPr>
          <w:b w:val="0"/>
          <w:i w:val="0"/>
          <w:color w:val="7B1FA2"/>
        </w:rPr>
        <w:t>„Im Januar. Und weil mein Vater geweint hat. Bei der Beerdigung. Zum ersten Mal in meinem Leben hab ich meinen Vater weinen sehen.“</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[JANA] </w:t>
      </w:r>
      <w:r>
        <w:rPr>
          <w:b w:val="0"/>
          <w:i w:val="0"/>
          <w:color w:val="7B1FA2"/>
        </w:rPr>
        <w:t>„Und weil Opa der war, der mir das Schwimmen beigebracht hat. Und Bootfahren. Und die Namen von allen Vögeln. Und weil ich gedacht hab: Vielleicht gibt es eine Erklärung. Vielleicht hat Heinrich den Koffer im Hotel vergessen. Vielleicht.“</w:t>
      </w:r>
    </w:p>
    <w:p>
      <w:pPr>
        <w:spacing w:after="100"/>
        <w:ind w:left="227" w:hanging="227"/>
      </w:pPr>
      <w:r>
        <w:rPr>
          <w:b/>
          <w:color w:val="222222"/>
          <w:sz w:val="18"/>
        </w:rPr>
        <w:t xml:space="preserve">[JO] </w:t>
      </w:r>
      <w:r>
        <w:rPr>
          <w:b w:val="0"/>
          <w:i w:val="0"/>
          <w:color w:val="222222"/>
        </w:rPr>
        <w:t>„Aber Sie haben es nicht geglaubt.“</w:t>
      </w:r>
    </w:p>
    <w:p>
      <w:pPr>
        <w:spacing w:after="100"/>
        <w:ind w:left="227" w:hanging="227"/>
      </w:pPr>
      <w:r>
        <w:rPr>
          <w:b/>
          <w:color w:val="7B1FA2"/>
          <w:sz w:val="18"/>
        </w:rPr>
        <w:t xml:space="preserve">[JANA] </w:t>
      </w:r>
      <w:r>
        <w:rPr>
          <w:b w:val="0"/>
          <w:i w:val="0"/>
          <w:color w:val="7B1FA2"/>
        </w:rPr>
        <w:t>„Nein“</w:t>
      </w:r>
    </w:p>
    <w:p>
      <w:pPr>
        <w:spacing w:after="100"/>
        <w:ind w:left="227" w:hanging="227"/>
      </w:pPr>
      <w:r>
        <w:rPr>
          <w:b/>
          <w:color w:val="222222"/>
          <w:sz w:val="18"/>
        </w:rPr>
        <w:t xml:space="preserve">[JO] </w:t>
      </w:r>
      <w:r>
        <w:rPr>
          <w:b w:val="0"/>
          <w:i w:val="0"/>
          <w:color w:val="222222"/>
        </w:rPr>
        <w:t>sagte Jana Kroll.</w:t>
      </w:r>
    </w:p>
    <w:p>
      <w:pPr>
        <w:spacing w:after="100"/>
        <w:ind w:left="227" w:hanging="227"/>
      </w:pPr>
      <w:r>
        <w:rPr>
          <w:b/>
          <w:color w:val="7B1FA2"/>
          <w:sz w:val="18"/>
        </w:rPr>
        <w:t xml:space="preserve">[JANA] </w:t>
      </w:r>
      <w:r>
        <w:rPr>
          <w:b w:val="0"/>
          <w:i w:val="0"/>
          <w:color w:val="7B1FA2"/>
        </w:rPr>
        <w:t>„Man nagelt keine Wand vor etwas, das einer vergessen hat.“</w:t>
      </w:r>
    </w:p>
    <w:p>
      <w:pPr>
        <w:spacing w:after="100"/>
        <w:ind w:left="227" w:hanging="227"/>
      </w:pPr>
      <w:r>
        <w:rPr>
          <w:b/>
          <w:color w:val="222222"/>
          <w:sz w:val="18"/>
        </w:rPr>
        <w:t xml:space="preserve">[JO] </w:t>
      </w:r>
      <w:r>
        <w:rPr>
          <w:b w:val="0"/>
          <w:i w:val="0"/>
          <w:color w:val="222222"/>
        </w:rPr>
        <w:t>Sie hatte die Sachen in einen neuen Koffer gepackt. Den hatte sie in Kassel gekauft, in einem Kaufhaus, wo keiner sie kannte. Damit niemand den alten Koffer sehen konnte, mit dem Aufkleber vom Hotel. Damit niemand wusste, woher er kam. Damit ihr Vater es nicht erfuhr. Und am vierzehnten September, als der See endlich leer genug war, hatte sie ihn am Abend auf die Kirchtreppe gestellt.</w:t>
      </w:r>
    </w:p>
    <w:p>
      <w:pPr>
        <w:spacing w:after="100"/>
        <w:ind w:left="227" w:hanging="227"/>
      </w:pPr>
      <w:r>
        <w:rPr>
          <w:b/>
          <w:color w:val="7B1FA2"/>
          <w:sz w:val="18"/>
        </w:rPr>
        <w:t xml:space="preserve">[JANA] </w:t>
      </w:r>
      <w:r>
        <w:rPr>
          <w:b w:val="0"/>
          <w:i w:val="0"/>
          <w:color w:val="7B1FA2"/>
        </w:rPr>
        <w:t>„Weil Tante Liesel mir erzählt hat, dass sie sich da treffen wollten“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[JANA] </w:t>
      </w:r>
      <w:r>
        <w:rPr>
          <w:b w:val="0"/>
          <w:i w:val="0"/>
          <w:color w:val="7B1FA2"/>
        </w:rPr>
        <w:t>„Auf der Treppe. Und weil ich wusste, dass der Wetekam da jeden Abend mit dem Hund vorbeikommt. Und dass er weiß, wer Vaupel ist. Und dass er es zu Gertrud bringt.“</w:t>
      </w:r>
    </w:p>
    <w:p>
      <w:pPr>
        <w:spacing w:after="100"/>
        <w:ind w:left="227" w:hanging="227"/>
      </w:pPr>
      <w:r>
        <w:rPr>
          <w:b/>
          <w:color w:val="222222"/>
          <w:sz w:val="18"/>
        </w:rPr>
        <w:t xml:space="preserve">[JO] </w:t>
      </w:r>
      <w:r>
        <w:rPr>
          <w:b w:val="0"/>
          <w:i w:val="0"/>
          <w:color w:val="222222"/>
        </w:rPr>
        <w:t>Sie lächelte, schief und nass.</w:t>
      </w:r>
    </w:p>
    <w:p>
      <w:pPr>
        <w:spacing w:after="100"/>
        <w:ind w:left="227" w:hanging="227"/>
      </w:pPr>
      <w:r>
        <w:rPr>
          <w:b/>
          <w:color w:val="7B1FA2"/>
          <w:sz w:val="18"/>
        </w:rPr>
        <w:t xml:space="preserve">[JANA] </w:t>
      </w:r>
      <w:r>
        <w:rPr>
          <w:b w:val="0"/>
          <w:i w:val="0"/>
          <w:color w:val="7B1FA2"/>
        </w:rPr>
        <w:t>„Ich hab gedacht, dann weiß sie es. Dann hat sie es. Und ich hab nichts getan.“</w:t>
      </w:r>
    </w:p>
    <w:p>
      <w:pPr>
        <w:spacing w:after="100"/>
        <w:ind w:left="227" w:hanging="227"/>
      </w:pPr>
      <w:r>
        <w:rPr>
          <w:b/>
          <w:color w:val="1F4E8C"/>
          <w:sz w:val="18"/>
        </w:rPr>
        <w:t xml:space="preserve">[KONRAD] </w:t>
      </w:r>
      <w:r>
        <w:rPr>
          <w:b w:val="0"/>
          <w:i w:val="0"/>
          <w:color w:val="1F4E8C"/>
        </w:rPr>
        <w:t>„Sie haben eine Menge getan“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Jana Kroll sah ihn an. Dann stand sie auf. Sie ging in die Hütte. Sie kam zurück mit etwas in den Händen, das in eine grüne Wolldecke gewickelt war, wie man ein Baby wickelt.</w:t>
      </w:r>
    </w:p>
    <w:p>
      <w:pPr>
        <w:spacing w:after="100"/>
        <w:ind w:left="227" w:hanging="227"/>
      </w:pPr>
      <w:r>
        <w:rPr>
          <w:b/>
          <w:color w:val="222222"/>
          <w:sz w:val="18"/>
        </w:rPr>
        <w:t xml:space="preserve">[JO] </w:t>
      </w:r>
      <w:r>
        <w:rPr>
          <w:b w:val="0"/>
          <w:i w:val="0"/>
          <w:color w:val="222222"/>
        </w:rPr>
        <w:t>Sie legte es auf die Bank. Sie schlug die Decke zurück.</w:t>
      </w:r>
    </w:p>
    <w:p>
      <w:pPr>
        <w:spacing w:after="100"/>
        <w:ind w:left="227" w:hanging="227"/>
      </w:pPr>
      <w:r>
        <w:rPr>
          <w:b/>
          <w:color w:val="222222"/>
          <w:sz w:val="18"/>
        </w:rPr>
        <w:t xml:space="preserve">[JO] </w:t>
      </w:r>
      <w:r>
        <w:rPr>
          <w:b w:val="0"/>
          <w:i w:val="0"/>
          <w:color w:val="222222"/>
        </w:rPr>
        <w:t>Ein Koffer. Braunes Leder, rissig, an den Ecken abgestoßen, mit zwei Riemen und Messingschnallen. Auf der Seite ein Aufkleber, verblichen, mit einem Bild von einem Hotel mit einem Türmchen und einem See davor. Seehotel Kroll. Edersee. Und am Griff, ins Leder gebrannt, zwei Buchstaben. H. V.</w:t>
      </w:r>
    </w:p>
    <w:p>
      <w:pPr>
        <w:spacing w:after="100"/>
        <w:ind w:left="227" w:hanging="227"/>
      </w:pPr>
      <w:r>
        <w:rPr>
          <w:b/>
          <w:color w:val="7B1FA2"/>
          <w:sz w:val="18"/>
        </w:rPr>
        <w:t xml:space="preserve">[JANA] </w:t>
      </w:r>
      <w:r>
        <w:rPr>
          <w:b w:val="0"/>
          <w:i w:val="0"/>
          <w:color w:val="7B1FA2"/>
        </w:rPr>
        <w:t>„Den hab ich hier versteckt“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[JANA] </w:t>
      </w:r>
      <w:r>
        <w:rPr>
          <w:b w:val="0"/>
          <w:i w:val="0"/>
          <w:color w:val="7B1FA2"/>
        </w:rPr>
        <w:t>„Seit einem Jahr. Unter den Fledermauskästen.“</w:t>
      </w:r>
    </w:p>
    <w:p>
      <w:pPr>
        <w:spacing w:after="100"/>
        <w:ind w:left="227" w:hanging="227"/>
      </w:pPr>
      <w:r>
        <w:rPr>
          <w:b/>
          <w:color w:val="222222"/>
          <w:sz w:val="18"/>
        </w:rPr>
        <w:t xml:space="preserve">[JO] </w:t>
      </w:r>
      <w:r>
        <w:rPr>
          <w:b w:val="0"/>
          <w:i w:val="0"/>
          <w:color w:val="222222"/>
        </w:rPr>
        <w:t>Sie wischte sich über die Augen.</w:t>
      </w:r>
    </w:p>
    <w:p>
      <w:pPr>
        <w:spacing w:after="100"/>
        <w:ind w:left="227" w:hanging="227"/>
      </w:pPr>
      <w:r>
        <w:rPr>
          <w:b/>
          <w:color w:val="7B1FA2"/>
          <w:sz w:val="18"/>
        </w:rPr>
        <w:t xml:space="preserve">[JANA] </w:t>
      </w:r>
      <w:r>
        <w:rPr>
          <w:b w:val="0"/>
          <w:i w:val="0"/>
          <w:color w:val="7B1FA2"/>
        </w:rPr>
        <w:t>„Im Oktober, nachdem der neue Koffer bei Gertrud war, ist mein Vater auf den Speicher gegangen. Ich hab ihn gehört. Er hat die Bretter abgerissen. Und dann hat er mich angeschrien. Ob ich da oben was weggenommen hab. Ich hab gesagt, nein.“</w:t>
      </w:r>
    </w:p>
    <w:p>
      <w:pPr>
        <w:spacing w:after="100"/>
        <w:ind w:left="227" w:hanging="227"/>
      </w:pPr>
      <w:r>
        <w:rPr>
          <w:b/>
          <w:color w:val="222222"/>
          <w:sz w:val="18"/>
        </w:rPr>
        <w:t xml:space="preserve">[JO] </w:t>
      </w:r>
      <w:r>
        <w:rPr>
          <w:b w:val="0"/>
          <w:i w:val="0"/>
          <w:color w:val="222222"/>
        </w:rPr>
        <w:t>Sie sah auf den alten Koffer.</w:t>
      </w:r>
    </w:p>
    <w:p>
      <w:pPr>
        <w:spacing w:after="100"/>
        <w:ind w:left="227" w:hanging="227"/>
      </w:pPr>
      <w:r>
        <w:rPr>
          <w:b/>
          <w:color w:val="7B1FA2"/>
          <w:sz w:val="18"/>
        </w:rPr>
        <w:t xml:space="preserve">[JANA] </w:t>
      </w:r>
      <w:r>
        <w:rPr>
          <w:b w:val="0"/>
          <w:i w:val="0"/>
          <w:color w:val="7B1FA2"/>
        </w:rPr>
        <w:t>„Er hat mir nicht geglaubt. Seitdem redet er nur noch das Nötigste mit mir.“</w:t>
      </w:r>
    </w:p>
    <w:p>
      <w:pPr>
        <w:spacing w:after="100"/>
        <w:ind w:left="227" w:hanging="227"/>
      </w:pPr>
      <w:r>
        <w:rPr>
          <w:b/>
          <w:color w:val="222222"/>
          <w:sz w:val="18"/>
        </w:rPr>
        <w:t xml:space="preserve">[JO] </w:t>
      </w:r>
      <w:r>
        <w:rPr>
          <w:b w:val="0"/>
          <w:i w:val="0"/>
          <w:color w:val="222222"/>
        </w:rPr>
        <w:t>„Ihr Vater wusste, dass der Koffer da war“</w:t>
      </w:r>
    </w:p>
    <w:p>
      <w:pPr>
        <w:spacing w:after="100"/>
        <w:ind w:left="227" w:hanging="227"/>
      </w:pPr>
      <w:r>
        <w:rPr>
          <w:b/>
          <w:color w:val="222222"/>
          <w:sz w:val="18"/>
        </w:rPr>
        <w:t xml:space="preserve">[JO] </w:t>
      </w:r>
      <w:r>
        <w:rPr>
          <w:b w:val="0"/>
          <w:i w:val="0"/>
          <w:color w:val="222222"/>
        </w:rPr>
        <w:t>sagte ich langsam.</w:t>
      </w:r>
    </w:p>
    <w:p>
      <w:pPr>
        <w:spacing w:after="100"/>
        <w:ind w:left="227" w:hanging="227"/>
      </w:pPr>
      <w:r>
        <w:rPr>
          <w:b/>
          <w:color w:val="222222"/>
          <w:sz w:val="18"/>
        </w:rPr>
        <w:t xml:space="preserve">[JO] </w:t>
      </w:r>
      <w:r>
        <w:rPr>
          <w:b w:val="0"/>
          <w:i w:val="0"/>
          <w:color w:val="222222"/>
        </w:rPr>
        <w:t>„Hinter der Wand.“</w:t>
      </w:r>
    </w:p>
    <w:p>
      <w:pPr>
        <w:spacing w:after="100"/>
        <w:ind w:left="227" w:hanging="227"/>
      </w:pPr>
      <w:r>
        <w:rPr>
          <w:b/>
          <w:color w:val="7B1FA2"/>
          <w:sz w:val="18"/>
        </w:rPr>
        <w:t xml:space="preserve">[JANA] </w:t>
      </w:r>
      <w:r>
        <w:rPr>
          <w:b w:val="0"/>
          <w:i w:val="0"/>
          <w:color w:val="7B1FA2"/>
        </w:rPr>
        <w:t>„Opa hat es ihm gesagt“</w:t>
      </w:r>
    </w:p>
    <w:p>
      <w:pPr>
        <w:spacing w:after="100"/>
        <w:ind w:left="227" w:hanging="227"/>
      </w:pPr>
      <w:r>
        <w:rPr>
          <w:b/>
          <w:color w:val="222222"/>
          <w:sz w:val="18"/>
        </w:rPr>
        <w:t xml:space="preserve">[JO] </w:t>
      </w:r>
      <w:r>
        <w:rPr>
          <w:b w:val="0"/>
          <w:i w:val="0"/>
          <w:color w:val="222222"/>
        </w:rPr>
        <w:t>sagte Jana.</w:t>
      </w:r>
    </w:p>
    <w:p>
      <w:pPr>
        <w:spacing w:after="100"/>
        <w:ind w:left="227" w:hanging="227"/>
      </w:pPr>
      <w:r>
        <w:rPr>
          <w:b/>
          <w:color w:val="7B1FA2"/>
          <w:sz w:val="18"/>
        </w:rPr>
        <w:t xml:space="preserve">[JANA] </w:t>
      </w:r>
      <w:r>
        <w:rPr>
          <w:b w:val="0"/>
          <w:i w:val="0"/>
          <w:color w:val="7B1FA2"/>
        </w:rPr>
        <w:t>„Glaube ich. Am Ende. Im Januar. Ich war nicht dabei. Nur Papa. Opa hat lange mit ihm geredet. Allein. Und als Papa rauskam, war er ganz weiß.“</w:t>
      </w:r>
    </w:p>
    <w:p>
      <w:pPr>
        <w:spacing w:after="100"/>
        <w:ind w:left="227" w:hanging="227"/>
      </w:pPr>
      <w:r>
        <w:rPr>
          <w:b/>
          <w:color w:val="222222"/>
          <w:sz w:val="18"/>
        </w:rPr>
        <w:t xml:space="preserve">[JO] </w:t>
      </w:r>
      <w:r>
        <w:rPr>
          <w:b w:val="0"/>
          <w:i w:val="0"/>
          <w:color w:val="222222"/>
        </w:rPr>
        <w:t>Konrad legte die Hand auf den alten Koffer. Auf das rissige, braune Leder. Auf die eingebrannten Buchstaben.</w:t>
      </w:r>
    </w:p>
    <w:p>
      <w:pPr>
        <w:spacing w:after="100"/>
        <w:ind w:left="227" w:hanging="227"/>
      </w:pPr>
      <w:r>
        <w:rPr>
          <w:b/>
          <w:color w:val="1F4E8C"/>
          <w:sz w:val="18"/>
        </w:rPr>
        <w:t xml:space="preserve">[KONRAD] </w:t>
      </w:r>
      <w:r>
        <w:rPr>
          <w:b w:val="0"/>
          <w:i w:val="0"/>
          <w:color w:val="1F4E8C"/>
        </w:rPr>
        <w:t>„Frau Dehnhardt möchte einen Beleg“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Jana Kroll nickte. Sie wickelte den Koffer wieder in die grüne Decke. Und gab ihn mir.</w:t>
      </w:r>
    </w:p>
    <w:p>
      <w:pPr>
        <w:spacing w:after="100"/>
        <w:ind w:left="227" w:hanging="227"/>
      </w:pPr>
      <w:r>
        <w:rPr>
          <w:b/>
          <w:color w:val="222222"/>
          <w:sz w:val="18"/>
        </w:rPr>
        <w:t xml:space="preserve">[JO] </w:t>
      </w:r>
      <w:r>
        <w:rPr>
          <w:b w:val="0"/>
          <w:i/>
          <w:color w:val="222222"/>
        </w:rPr>
        <w:t>Aus Jos Spesenbuch: Nichts. Ein alter Wald, in dem die Bäume sterben, wann sie wollen. Ein Koffer, der ein Jahr lang unter Fledermauskästen gelegen hat. Eine junge Frau, die ihren Großvater geliebt hat und ihn jetzt nicht mehr lieben kann und es trotzdem tut. Ich habe keine Spalte. Ich habe nur noch eine leere Seite.</w:t>
      </w:r>
    </w:p>
    <w:p>
      <w:r>
        <w:br w:type="page"/>
      </w:r>
    </w:p>
    <w:p>
      <w:pPr>
        <w:spacing w:before="0" w:after="40"/>
      </w:pPr>
      <w:r>
        <w:rPr>
          <w:b w:val="0"/>
          <w:i w:val="0"/>
          <w:color w:val="6B6B6B"/>
          <w:sz w:val="20"/>
        </w:rPr>
        <w:t>Kapitel 12</w:t>
      </w:r>
    </w:p>
    <w:p>
      <w:pPr>
        <w:spacing w:before="0" w:after="80"/>
      </w:pPr>
      <w:r>
        <w:rPr>
          <w:b w:val="0"/>
          <w:i w:val="0"/>
          <w:sz w:val="32"/>
        </w:rPr>
        <w:t>Der Container</w:t>
      </w:r>
    </w:p>
    <w:p>
      <w:pPr>
        <w:spacing w:after="100"/>
        <w:ind w:left="227" w:hanging="227"/>
      </w:pPr>
      <w:r>
        <w:rPr>
          <w:b/>
          <w:color w:val="222222"/>
          <w:sz w:val="18"/>
        </w:rPr>
        <w:t xml:space="preserve">[JO] </w:t>
      </w:r>
      <w:r>
        <w:rPr>
          <w:b w:val="0"/>
          <w:i w:val="0"/>
          <w:color w:val="222222"/>
        </w:rPr>
        <w:t>Kapitel 12. Der Container.</w:t>
      </w:r>
    </w:p>
    <w:p>
      <w:pPr>
        <w:spacing w:after="100"/>
        <w:ind w:left="227" w:hanging="227"/>
      </w:pPr>
      <w:r>
        <w:rPr>
          <w:b/>
          <w:color w:val="222222"/>
          <w:sz w:val="18"/>
        </w:rPr>
        <w:t xml:space="preserve">[JO] </w:t>
      </w:r>
      <w:r>
        <w:rPr>
          <w:b w:val="0"/>
          <w:i w:val="0"/>
          <w:color w:val="222222"/>
        </w:rPr>
        <w:t>Ich bin in meinem Leben in viele Keller gestiegen. In Kölner Keller, in Bonner Keller, in einen in Bergisch Gladbach, in dem ein Mann seine Schwarzgeldkasse in einem Gurkenfass versteckt hatte, unter den Gurken. In einen Container war ich noch nie gestiegen.</w:t>
      </w:r>
    </w:p>
    <w:p>
      <w:pPr>
        <w:spacing w:after="100"/>
        <w:ind w:left="227" w:hanging="227"/>
      </w:pPr>
      <w:r>
        <w:rPr>
          <w:b/>
          <w:color w:val="222222"/>
          <w:sz w:val="18"/>
        </w:rPr>
        <w:t xml:space="preserve">[JO] </w:t>
      </w:r>
      <w:r>
        <w:rPr>
          <w:b w:val="0"/>
          <w:i w:val="0"/>
          <w:color w:val="222222"/>
        </w:rPr>
        <w:t>Es war Samstagabend, halb neun, und es wurde dunkel. Der Container stand im Hof des Hotels, groß, grün, hinter der Küche, im Licht einer einzigen Lampe über der Tür zum Lieferanteneingang. Am Nachmittag waren Männer gekommen und hatten Kisten aus dem Keller hineingeworfen. Viele Kisten. Pappkartons, aufgeweicht und schimmlig an den Ecken, aus denen Ordner ragten und Bücher und Papiere. Ich hatte vom Fenster aus zugesehen. Ich hatte gesehen, wie einer der Kartons beim Werfen aufgeplatzt war und wie ein großes, gebundenes Buch mit einem grünen Leinenrücken herausgerutscht war, zwischen eine Matratze und einen Stuhl.</w:t>
      </w:r>
    </w:p>
    <w:p>
      <w:pPr>
        <w:spacing w:after="100"/>
        <w:ind w:left="227" w:hanging="227"/>
      </w:pPr>
      <w:r>
        <w:rPr>
          <w:b/>
          <w:color w:val="222222"/>
          <w:sz w:val="18"/>
        </w:rPr>
        <w:t xml:space="preserve">[JO] </w:t>
      </w:r>
      <w:r>
        <w:rPr>
          <w:b w:val="0"/>
          <w:i w:val="0"/>
          <w:color w:val="222222"/>
        </w:rPr>
        <w:t>Auf dem Rücken hatte in goldener Schrift gestanden: Kassenbuch.</w:t>
      </w:r>
    </w:p>
    <w:p>
      <w:pPr>
        <w:spacing w:after="100"/>
        <w:ind w:left="227" w:hanging="227"/>
      </w:pPr>
      <w:r>
        <w:rPr>
          <w:b/>
          <w:color w:val="2E7D32"/>
          <w:sz w:val="18"/>
        </w:rPr>
        <w:t xml:space="preserve">[BENNY] </w:t>
      </w:r>
      <w:r>
        <w:rPr>
          <w:b w:val="0"/>
          <w:i w:val="0"/>
          <w:color w:val="2E7D32"/>
        </w:rPr>
        <w:t>„Das ist Hausfriedensbruch“</w:t>
      </w:r>
    </w:p>
    <w:p>
      <w:pPr>
        <w:spacing w:after="100"/>
        <w:ind w:left="227" w:hanging="227"/>
      </w:pPr>
      <w:r>
        <w:rPr>
          <w:b/>
          <w:color w:val="222222"/>
          <w:sz w:val="18"/>
        </w:rPr>
        <w:t xml:space="preserve">[JO] </w:t>
      </w:r>
      <w:r>
        <w:rPr>
          <w:b w:val="0"/>
          <w:i w:val="0"/>
          <w:color w:val="222222"/>
        </w:rPr>
        <w:t>sagte Benny. Er stand neben dem Container, mit der Taschenlampe. Er hielt sie so, dass sie nur nach unten leuchtete, in den Container hinein.</w:t>
      </w:r>
    </w:p>
    <w:p>
      <w:pPr>
        <w:spacing w:after="100"/>
        <w:ind w:left="227" w:hanging="227"/>
      </w:pPr>
      <w:r>
        <w:rPr>
          <w:b/>
          <w:color w:val="222222"/>
          <w:sz w:val="18"/>
        </w:rPr>
        <w:t xml:space="preserve">[JO] </w:t>
      </w:r>
      <w:r>
        <w:rPr>
          <w:b w:val="0"/>
          <w:i w:val="0"/>
          <w:color w:val="222222"/>
        </w:rPr>
        <w:t>„Das ist Müll“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„Müll gehört niemandem.“</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„Müll gehört dem Entsorger.“</w:t>
      </w:r>
    </w:p>
    <w:p>
      <w:pPr>
        <w:spacing w:after="100"/>
        <w:ind w:left="227" w:hanging="227"/>
      </w:pPr>
      <w:r>
        <w:rPr>
          <w:b/>
          <w:color w:val="222222"/>
          <w:sz w:val="18"/>
        </w:rPr>
        <w:t xml:space="preserve">[JO] </w:t>
      </w:r>
      <w:r>
        <w:rPr>
          <w:b w:val="0"/>
          <w:i w:val="0"/>
          <w:color w:val="222222"/>
        </w:rPr>
        <w:t>„Dann frag ich ihn morgen“</w:t>
      </w:r>
    </w:p>
    <w:p>
      <w:pPr>
        <w:spacing w:after="100"/>
        <w:ind w:left="227" w:hanging="227"/>
      </w:pPr>
      <w:r>
        <w:rPr>
          <w:b/>
          <w:color w:val="222222"/>
          <w:sz w:val="18"/>
        </w:rPr>
        <w:t xml:space="preserve">[JO] </w:t>
      </w:r>
      <w:r>
        <w:rPr>
          <w:b w:val="0"/>
          <w:i w:val="0"/>
          <w:color w:val="222222"/>
        </w:rPr>
        <w:t>sagte ich und kletterte über den Rand.</w:t>
      </w:r>
    </w:p>
    <w:p>
      <w:pPr>
        <w:spacing w:after="100"/>
        <w:ind w:left="227" w:hanging="227"/>
      </w:pPr>
      <w:r>
        <w:rPr>
          <w:b/>
          <w:color w:val="222222"/>
          <w:sz w:val="18"/>
        </w:rPr>
        <w:t xml:space="preserve">[JO] </w:t>
      </w:r>
      <w:r>
        <w:rPr>
          <w:b w:val="0"/>
          <w:i w:val="0"/>
          <w:color w:val="222222"/>
        </w:rPr>
        <w:t>Konrad stand an der Ecke der Küche und sah zum Hotel hinauf. Er hatte den Hut auf und die Thermoskanne in der Hand und sah aus wie ein älterer Herr, der nach dem Abendessen frische Luft schnappt. Was er auch war. Und wie ein Mann, der aufpasst, dass niemand kommt. Was er auch war.</w:t>
      </w:r>
    </w:p>
    <w:p>
      <w:pPr>
        <w:spacing w:after="100"/>
        <w:ind w:left="227" w:hanging="227"/>
      </w:pPr>
      <w:r>
        <w:rPr>
          <w:b/>
          <w:color w:val="222222"/>
          <w:sz w:val="18"/>
        </w:rPr>
        <w:t xml:space="preserve">[JO] </w:t>
      </w:r>
      <w:r>
        <w:rPr>
          <w:b w:val="0"/>
          <w:i w:val="0"/>
          <w:color w:val="222222"/>
        </w:rPr>
        <w:t>Im Container roch es nach nassem Papier und Schimmel und alten Matratzen. Ich stand auf einem Kleiderschrank ohne Türen und grub mich mit beiden Händen durch Kartons. Benny leuchtete. Ich fand Speisekarten aus den Sechzigern, mit Forelle blau und Eisbein und Preisen in Pfennig. Ich fand Gästebücher, in denen Leute aus Wuppertal und Hannover sich für herrliche Tage bedankten. Ich fand Rechnungen von einer Wäscherei in Korbach, sechsundzwanzig Jahre lang, immer von derselben Wäscherei, in derselben Handschrift. Ich fand Bestellbücher und Lohnbücher und Inventarlisten.</w:t>
      </w:r>
    </w:p>
    <w:p>
      <w:pPr>
        <w:spacing w:after="100"/>
        <w:ind w:left="227" w:hanging="227"/>
      </w:pPr>
      <w:r>
        <w:rPr>
          <w:b/>
          <w:color w:val="222222"/>
          <w:sz w:val="18"/>
        </w:rPr>
        <w:t xml:space="preserve">[JO] </w:t>
      </w:r>
      <w:r>
        <w:rPr>
          <w:b w:val="0"/>
          <w:i w:val="0"/>
          <w:color w:val="222222"/>
        </w:rPr>
        <w:t>Und ich fand die Kassenbücher.</w:t>
      </w:r>
    </w:p>
    <w:p>
      <w:pPr>
        <w:spacing w:after="100"/>
        <w:ind w:left="227" w:hanging="227"/>
      </w:pPr>
      <w:r>
        <w:rPr>
          <w:b/>
          <w:color w:val="222222"/>
          <w:sz w:val="18"/>
        </w:rPr>
        <w:t xml:space="preserve">[JO] </w:t>
      </w:r>
      <w:r>
        <w:rPr>
          <w:b w:val="0"/>
          <w:i w:val="0"/>
          <w:color w:val="222222"/>
        </w:rPr>
        <w:t>Es waren einunddreißig. Grünes Leinen, mit goldener Schrift auf dem Rücken. Ein Buch für jedes Jahr. Neunzehnhundertneunundfünfzig bis neunzehnhundertneunundachtzig. Jemand hatte sie alle zusammen in drei Kartons gepackt, ordentlich, nach Jahren sortiert, und jemand anders hatte die Kartons in einen Container geworfen. Das war, dachte ich, die ganze Geschichte jedes Familienbetriebs, den ich je geprüft hatte.</w:t>
      </w:r>
    </w:p>
    <w:p>
      <w:pPr>
        <w:spacing w:after="100"/>
        <w:ind w:left="227" w:hanging="227"/>
      </w:pPr>
      <w:r>
        <w:rPr>
          <w:b/>
          <w:color w:val="222222"/>
          <w:sz w:val="18"/>
        </w:rPr>
        <w:t xml:space="preserve">[JO] </w:t>
      </w:r>
      <w:r>
        <w:rPr>
          <w:b w:val="0"/>
          <w:i w:val="0"/>
          <w:color w:val="222222"/>
        </w:rPr>
        <w:t>Und es gab ein kleines Heft. Dünn, mit einem schwarzen Umschlag, mit Gummiband. Auf dem Deckel, mit Tinte: Personal. Bar. 1959.</w:t>
      </w:r>
    </w:p>
    <w:p>
      <w:pPr>
        <w:spacing w:after="100"/>
        <w:ind w:left="227" w:hanging="227"/>
      </w:pPr>
      <w:r>
        <w:rPr>
          <w:b/>
          <w:color w:val="222222"/>
          <w:sz w:val="18"/>
        </w:rPr>
        <w:t xml:space="preserve">[JO] </w:t>
      </w:r>
      <w:r>
        <w:rPr>
          <w:b w:val="0"/>
          <w:i w:val="0"/>
          <w:color w:val="222222"/>
        </w:rPr>
        <w:t>Ich reichte alles Benny hinaus. Buch für Buch. Er stapelte sie auf eine Palette neben dem Container. Als ich wieder herausklettern wollte, kam Konrad um die Ecke. Schnell.</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„Wir bekommen Besuch.“</w:t>
      </w:r>
    </w:p>
    <w:p>
      <w:pPr>
        <w:spacing w:after="100"/>
        <w:ind w:left="227" w:hanging="227"/>
      </w:pPr>
      <w:r>
        <w:rPr>
          <w:b/>
          <w:color w:val="222222"/>
          <w:sz w:val="18"/>
        </w:rPr>
        <w:t xml:space="preserve">[JO] </w:t>
      </w:r>
      <w:r>
        <w:rPr>
          <w:b w:val="0"/>
          <w:i w:val="0"/>
          <w:color w:val="222222"/>
        </w:rPr>
        <w:t>Ich blieb im Container. Auf dem Kleiderschrank. Ich duckte mich. Benny machte die Taschenlampe aus.</w:t>
      </w:r>
    </w:p>
    <w:p>
      <w:pPr>
        <w:spacing w:after="100"/>
        <w:ind w:left="227" w:hanging="227"/>
      </w:pPr>
      <w:r>
        <w:rPr>
          <w:b/>
          <w:color w:val="222222"/>
          <w:sz w:val="18"/>
        </w:rPr>
        <w:t xml:space="preserve">[JO] </w:t>
      </w:r>
      <w:r>
        <w:rPr>
          <w:b w:val="0"/>
          <w:i w:val="0"/>
          <w:color w:val="222222"/>
        </w:rPr>
        <w:t>Schritte. Auf dem Kies. Dann eine Stimme. Glatt. Freundlich.</w:t>
      </w:r>
    </w:p>
    <w:p>
      <w:pPr>
        <w:spacing w:after="100"/>
        <w:ind w:left="227" w:hanging="227"/>
      </w:pPr>
      <w:r>
        <w:rPr>
          <w:b/>
          <w:color w:val="7B1FA2"/>
          <w:sz w:val="18"/>
        </w:rPr>
        <w:t xml:space="preserve">[BERND] </w:t>
      </w:r>
      <w:r>
        <w:rPr>
          <w:b w:val="0"/>
          <w:i w:val="0"/>
          <w:color w:val="7B1FA2"/>
        </w:rPr>
        <w:t>„Herr Ehrlich“</w:t>
      </w:r>
    </w:p>
    <w:p>
      <w:pPr>
        <w:spacing w:after="100"/>
        <w:ind w:left="227" w:hanging="227"/>
      </w:pPr>
      <w:r>
        <w:rPr>
          <w:b/>
          <w:color w:val="222222"/>
          <w:sz w:val="18"/>
        </w:rPr>
        <w:t xml:space="preserve">[JO] </w:t>
      </w:r>
      <w:r>
        <w:rPr>
          <w:b w:val="0"/>
          <w:i w:val="0"/>
          <w:color w:val="222222"/>
        </w:rPr>
        <w:t>sagte Bernd Kroll.</w:t>
      </w:r>
    </w:p>
    <w:p>
      <w:pPr>
        <w:spacing w:after="100"/>
        <w:ind w:left="227" w:hanging="227"/>
      </w:pPr>
      <w:r>
        <w:rPr>
          <w:b/>
          <w:color w:val="7B1FA2"/>
          <w:sz w:val="18"/>
        </w:rPr>
        <w:t xml:space="preserve">[BERND] </w:t>
      </w:r>
      <w:r>
        <w:rPr>
          <w:b w:val="0"/>
          <w:i w:val="0"/>
          <w:color w:val="7B1FA2"/>
        </w:rPr>
        <w:t>„So spät noch draußen?“</w:t>
      </w:r>
    </w:p>
    <w:p>
      <w:pPr>
        <w:spacing w:after="100"/>
        <w:ind w:left="227" w:hanging="227"/>
      </w:pPr>
      <w:r>
        <w:rPr>
          <w:b/>
          <w:color w:val="1F4E8C"/>
          <w:sz w:val="18"/>
        </w:rPr>
        <w:t xml:space="preserve">[KONRAD] </w:t>
      </w:r>
      <w:r>
        <w:rPr>
          <w:b w:val="0"/>
          <w:i w:val="0"/>
          <w:color w:val="1F4E8C"/>
        </w:rPr>
        <w:t>„Ich schnappe Luft“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„In meinem Alter muss man sie sich schnappen, solange sie noch da ist.“</w:t>
      </w:r>
    </w:p>
    <w:p>
      <w:pPr>
        <w:spacing w:after="100"/>
        <w:ind w:left="227" w:hanging="227"/>
      </w:pPr>
      <w:r>
        <w:rPr>
          <w:b/>
          <w:color w:val="7B1FA2"/>
          <w:sz w:val="18"/>
        </w:rPr>
        <w:t xml:space="preserve">[BERND] </w:t>
      </w:r>
      <w:r>
        <w:rPr>
          <w:b w:val="0"/>
          <w:i w:val="0"/>
          <w:color w:val="7B1FA2"/>
        </w:rPr>
        <w:t>„Und der junge Mann?“</w:t>
      </w:r>
    </w:p>
    <w:p>
      <w:pPr>
        <w:spacing w:after="100"/>
        <w:ind w:left="227" w:hanging="227"/>
      </w:pPr>
      <w:r>
        <w:rPr>
          <w:b/>
          <w:color w:val="2E7D32"/>
          <w:sz w:val="18"/>
        </w:rPr>
        <w:t xml:space="preserve">[BENNY] </w:t>
      </w:r>
      <w:r>
        <w:rPr>
          <w:b w:val="0"/>
          <w:i w:val="0"/>
          <w:color w:val="2E7D32"/>
        </w:rPr>
        <w:t>„Ich such meinen Hund“</w:t>
      </w:r>
    </w:p>
    <w:p>
      <w:pPr>
        <w:spacing w:after="100"/>
        <w:ind w:left="227" w:hanging="227"/>
      </w:pPr>
      <w:r>
        <w:rPr>
          <w:b/>
          <w:color w:val="222222"/>
          <w:sz w:val="18"/>
        </w:rPr>
        <w:t xml:space="preserve">[JO] </w:t>
      </w:r>
      <w:r>
        <w:rPr>
          <w:b w:val="0"/>
          <w:i w:val="0"/>
          <w:color w:val="222222"/>
        </w:rPr>
        <w:t>sagte Benny. Fridolin saß neben ihm, auf der Palette, auf den Kassenbüchern.</w:t>
      </w:r>
    </w:p>
    <w:p>
      <w:pPr>
        <w:spacing w:after="100"/>
        <w:ind w:left="227" w:hanging="227"/>
      </w:pPr>
      <w:r>
        <w:rPr>
          <w:b/>
          <w:color w:val="222222"/>
          <w:sz w:val="18"/>
        </w:rPr>
        <w:t xml:space="preserve">[JO] </w:t>
      </w:r>
      <w:r>
        <w:rPr>
          <w:b w:val="0"/>
          <w:i w:val="0"/>
          <w:color w:val="222222"/>
        </w:rPr>
        <w:t>Es war lange still.</w:t>
      </w:r>
    </w:p>
    <w:p>
      <w:pPr>
        <w:spacing w:after="100"/>
        <w:ind w:left="227" w:hanging="227"/>
      </w:pPr>
      <w:r>
        <w:rPr>
          <w:b/>
          <w:color w:val="7B1FA2"/>
          <w:sz w:val="18"/>
        </w:rPr>
        <w:t xml:space="preserve">[BERND] </w:t>
      </w:r>
      <w:r>
        <w:rPr>
          <w:b w:val="0"/>
          <w:i w:val="0"/>
          <w:color w:val="7B1FA2"/>
        </w:rPr>
        <w:t>„Wo ist Frau Fink?“</w:t>
      </w:r>
    </w:p>
    <w:p>
      <w:pPr>
        <w:spacing w:after="100"/>
        <w:ind w:left="227" w:hanging="227"/>
      </w:pPr>
      <w:r>
        <w:rPr>
          <w:b/>
          <w:color w:val="222222"/>
          <w:sz w:val="18"/>
        </w:rPr>
        <w:t xml:space="preserve">[JO] </w:t>
      </w:r>
      <w:r>
        <w:rPr>
          <w:b w:val="0"/>
          <w:i w:val="0"/>
          <w:color w:val="222222"/>
        </w:rPr>
        <w:t>fragte Bernd Kroll.</w:t>
      </w:r>
    </w:p>
    <w:p>
      <w:pPr>
        <w:spacing w:after="100"/>
        <w:ind w:left="227" w:hanging="227"/>
      </w:pPr>
      <w:r>
        <w:rPr>
          <w:b/>
          <w:color w:val="222222"/>
          <w:sz w:val="18"/>
        </w:rPr>
        <w:t xml:space="preserve">[JO] </w:t>
      </w:r>
      <w:r>
        <w:rPr>
          <w:b w:val="0"/>
          <w:i w:val="0"/>
          <w:color w:val="222222"/>
        </w:rPr>
        <w:t>Ich stand auf. Auf dem Kleiderschrank. Im Container. Mit Schimmel an den Händen und einem Spinnennetz in den Haaren. Ich nahm meine Brille ab und putzte sie, an meinem Trenchcoat. Ich setzte sie wieder auf.</w:t>
      </w:r>
    </w:p>
    <w:p>
      <w:pPr>
        <w:spacing w:after="100"/>
        <w:ind w:left="227" w:hanging="227"/>
      </w:pPr>
      <w:r>
        <w:rPr>
          <w:b/>
          <w:color w:val="222222"/>
          <w:sz w:val="18"/>
        </w:rPr>
        <w:t xml:space="preserve">[JO] </w:t>
      </w:r>
      <w:r>
        <w:rPr>
          <w:b w:val="0"/>
          <w:i w:val="0"/>
          <w:color w:val="222222"/>
        </w:rPr>
        <w:t>„Hier“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suche Belege.“</w:t>
      </w:r>
    </w:p>
    <w:p>
      <w:pPr>
        <w:spacing w:after="100"/>
        <w:ind w:left="227" w:hanging="227"/>
      </w:pPr>
      <w:r>
        <w:rPr>
          <w:b/>
          <w:color w:val="222222"/>
          <w:sz w:val="18"/>
        </w:rPr>
        <w:t xml:space="preserve">[JO] </w:t>
      </w:r>
      <w:r>
        <w:rPr>
          <w:b w:val="0"/>
          <w:i w:val="0"/>
          <w:color w:val="222222"/>
        </w:rPr>
        <w:t>Bernd Kroll sah mich an. Im Licht der Lampe über der Lieferantentür. Er lächelte nicht. Zum ersten Mal, seit wir ihn kannten, lächelte er nicht. Sein Gesicht war ganz glatt. Wie ein See, unter dem man nicht sehen kann, was liegt.</w:t>
      </w:r>
    </w:p>
    <w:p>
      <w:pPr>
        <w:spacing w:after="100"/>
        <w:ind w:left="227" w:hanging="227"/>
      </w:pPr>
      <w:r>
        <w:rPr>
          <w:b/>
          <w:color w:val="7B1FA2"/>
          <w:sz w:val="18"/>
        </w:rPr>
        <w:t xml:space="preserve">[BERND] </w:t>
      </w:r>
      <w:r>
        <w:rPr>
          <w:b w:val="0"/>
          <w:i w:val="0"/>
          <w:color w:val="7B1FA2"/>
        </w:rPr>
        <w:t>„Das ist Müll“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„Müll“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„ist das Ehrlichste, was ein Betrieb hat, Herr Kroll. Was man aufhebt, will man zeigen. Was man wegwirft, will man vergessen.“</w:t>
      </w:r>
    </w:p>
    <w:p>
      <w:pPr>
        <w:spacing w:after="100"/>
        <w:ind w:left="227" w:hanging="227"/>
      </w:pPr>
      <w:r>
        <w:rPr>
          <w:b/>
          <w:color w:val="222222"/>
          <w:sz w:val="18"/>
        </w:rPr>
        <w:t xml:space="preserve">[JO] </w:t>
      </w:r>
      <w:r>
        <w:rPr>
          <w:b w:val="0"/>
          <w:i w:val="0"/>
          <w:color w:val="222222"/>
        </w:rPr>
        <w:t>Er sah auf die Palette. Auf die grünen Bücher. Auf Fridolin, der darauf saß.</w:t>
      </w:r>
    </w:p>
    <w:p>
      <w:pPr>
        <w:spacing w:after="100"/>
        <w:ind w:left="227" w:hanging="227"/>
      </w:pPr>
      <w:r>
        <w:rPr>
          <w:b/>
          <w:color w:val="7B1FA2"/>
          <w:sz w:val="18"/>
        </w:rPr>
        <w:t xml:space="preserve">[BERND] </w:t>
      </w:r>
      <w:r>
        <w:rPr>
          <w:b w:val="0"/>
          <w:i w:val="0"/>
          <w:color w:val="7B1FA2"/>
        </w:rPr>
        <w:t>„Ich brauche Ihre Zimmer“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„Ab morgen. Leider. Eine Reisegruppe. Ich hatte das vergessen.“</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[BERND] </w:t>
      </w:r>
      <w:r>
        <w:rPr>
          <w:b w:val="0"/>
          <w:i w:val="0"/>
          <w:color w:val="7B1FA2"/>
        </w:rPr>
        <w:t>„Gute Nacht.“</w:t>
      </w:r>
    </w:p>
    <w:p>
      <w:pPr>
        <w:spacing w:after="100"/>
        <w:ind w:left="227" w:hanging="227"/>
      </w:pPr>
      <w:r>
        <w:rPr>
          <w:b/>
          <w:color w:val="222222"/>
          <w:sz w:val="18"/>
        </w:rPr>
        <w:t xml:space="preserve">[JO] </w:t>
      </w:r>
      <w:r>
        <w:rPr>
          <w:b w:val="0"/>
          <w:i w:val="0"/>
          <w:color w:val="222222"/>
        </w:rPr>
        <w:t>Er ging. Über den Kies. Zum Hotel. Er sah sich nicht um.</w:t>
      </w:r>
    </w:p>
    <w:p>
      <w:pPr>
        <w:spacing w:after="100"/>
        <w:ind w:left="227" w:hanging="227"/>
      </w:pPr>
      <w:r>
        <w:rPr>
          <w:b/>
          <w:color w:val="2E7D32"/>
          <w:sz w:val="18"/>
        </w:rPr>
        <w:t xml:space="preserve">[BENNY] </w:t>
      </w:r>
      <w:r>
        <w:rPr>
          <w:b w:val="0"/>
          <w:i w:val="0"/>
          <w:color w:val="2E7D32"/>
        </w:rPr>
        <w:t>„Eine Reisegruppe“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„Im September. Bei Niedrigwasser.“</w:t>
      </w:r>
    </w:p>
    <w:p>
      <w:pPr>
        <w:spacing w:after="100"/>
        <w:ind w:left="227" w:hanging="227"/>
      </w:pPr>
      <w:r>
        <w:rPr>
          <w:b/>
          <w:color w:val="1F4E8C"/>
          <w:sz w:val="18"/>
        </w:rPr>
        <w:t xml:space="preserve">[KONRAD] </w:t>
      </w:r>
      <w:r>
        <w:rPr>
          <w:b w:val="0"/>
          <w:i w:val="0"/>
          <w:color w:val="1F4E8C"/>
        </w:rPr>
        <w:t>„Die wollen alle Atlantis 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dann wieder weg.“</w:t>
      </w:r>
    </w:p>
    <w:p>
      <w:pPr>
        <w:spacing w:after="100"/>
        <w:ind w:left="227" w:hanging="227"/>
      </w:pPr>
      <w:r>
        <w:rPr>
          <w:b/>
          <w:color w:val="222222"/>
          <w:sz w:val="18"/>
        </w:rPr>
        <w:t xml:space="preserve">[JO] </w:t>
      </w:r>
      <w:r>
        <w:rPr>
          <w:b w:val="0"/>
          <w:i w:val="0"/>
          <w:color w:val="222222"/>
        </w:rPr>
        <w:t>Ich las die ganze Nacht. In meinem Zimmer, auf dem Bett mit dem Messinggestell, unter dem Bild mit dem Hirsch, mit den grünen Büchern um mich herum auf der Tagesdecke. Ich las, wie ich dreiundzwanzig Jahre lang gelesen hatte. Nicht die Geschichten. Die Zahlen. Die Zahlen erzählen die Geschichten von selbst, wenn man sie lässt.</w:t>
      </w:r>
    </w:p>
    <w:p>
      <w:pPr>
        <w:spacing w:after="100"/>
        <w:ind w:left="227" w:hanging="227"/>
      </w:pPr>
      <w:r>
        <w:rPr>
          <w:b/>
          <w:color w:val="222222"/>
          <w:sz w:val="18"/>
        </w:rPr>
        <w:t xml:space="preserve">[JO] </w:t>
      </w:r>
      <w:r>
        <w:rPr>
          <w:b w:val="0"/>
          <w:i w:val="0"/>
          <w:color w:val="222222"/>
        </w:rPr>
        <w:t>Das kleine schwarze Heft zuerst. Personal. Bar. 1959. Jede Seite ein Tag. Jede Zeile ein Name. Wer vom Personal etwas an der Bar getrunken hatte, nach Feierabend, ließ es anschreiben, und am Monatsende wurde es vom Lohn abgezogen. Ich blätterte bis zum September. Bis zum Freitag, dem elften.</w:t>
      </w:r>
    </w:p>
    <w:p>
      <w:pPr>
        <w:spacing w:after="100"/>
        <w:ind w:left="227" w:hanging="227"/>
      </w:pPr>
      <w:r>
        <w:rPr>
          <w:b/>
          <w:color w:val="222222"/>
          <w:sz w:val="18"/>
        </w:rPr>
        <w:t xml:space="preserve">[JO] </w:t>
      </w:r>
      <w:r>
        <w:rPr>
          <w:b w:val="0"/>
          <w:i w:val="0"/>
          <w:color w:val="222222"/>
        </w:rPr>
        <w:t>Dort stand: Vaupel, H. Ein Sprudel. Dreißig Pfennig.</w:t>
      </w:r>
    </w:p>
    <w:p>
      <w:pPr>
        <w:spacing w:after="100"/>
        <w:ind w:left="227" w:hanging="227"/>
      </w:pPr>
      <w:r>
        <w:rPr>
          <w:b/>
          <w:color w:val="222222"/>
          <w:sz w:val="18"/>
        </w:rPr>
        <w:t xml:space="preserve">[JO] </w:t>
      </w:r>
      <w:r>
        <w:rPr>
          <w:b w:val="0"/>
          <w:i w:val="0"/>
          <w:color w:val="222222"/>
        </w:rPr>
        <w:t>Sonst nichts. Kein Bier. Kein Korn. Ein Sprudel. Und darunter, in derselben Spalte, in derselben Handschrift der Barfrau: Fennel, E. Zwei Bier. Und darunter, in einer anderen, größeren, schwungvolleren Schrift, die jemand nachträglich hineingeschrieben hatte: Kroll, W. Drei Korn.</w:t>
      </w:r>
    </w:p>
    <w:p>
      <w:pPr>
        <w:spacing w:after="100"/>
        <w:ind w:left="227" w:hanging="227"/>
      </w:pPr>
      <w:r>
        <w:rPr>
          <w:b/>
          <w:color w:val="222222"/>
          <w:sz w:val="18"/>
        </w:rPr>
        <w:t xml:space="preserve">[JO] </w:t>
      </w:r>
      <w:r>
        <w:rPr>
          <w:b w:val="0"/>
          <w:i w:val="0"/>
          <w:color w:val="222222"/>
        </w:rPr>
        <w:t>Walter Kroll hatte ausgesagt, Heinrich habe an diesem Abend Bier und Korn getrunken. Viel. Er hatte die drei Korn selbst getrunken.</w:t>
      </w:r>
    </w:p>
    <w:p>
      <w:pPr>
        <w:spacing w:after="100"/>
        <w:ind w:left="227" w:hanging="227"/>
      </w:pPr>
      <w:r>
        <w:rPr>
          <w:b/>
          <w:color w:val="222222"/>
          <w:sz w:val="18"/>
        </w:rPr>
        <w:t xml:space="preserve">[JO] </w:t>
      </w:r>
      <w:r>
        <w:rPr>
          <w:b w:val="0"/>
          <w:i w:val="0"/>
          <w:color w:val="222222"/>
        </w:rPr>
        <w:t>Dann die Kassenbücher. Neunzehnhundertneunundfünfzig. Ich fand es im Oktober. Am ersten. Eine Zeile, in der schwungvollen Schrift. Fennel, E. Sonderzahlung. Dreihundert Mark. Ohne Beleg. Ohne Grund. Dreihundert Mark, neunzehnhundertneunundfünfzig, das war mehr als ein Monatslohn für einen Bootsmann.</w:t>
      </w:r>
    </w:p>
    <w:p>
      <w:pPr>
        <w:spacing w:after="100"/>
        <w:ind w:left="227" w:hanging="227"/>
      </w:pPr>
      <w:r>
        <w:rPr>
          <w:b/>
          <w:color w:val="222222"/>
          <w:sz w:val="18"/>
        </w:rPr>
        <w:t xml:space="preserve">[JO] </w:t>
      </w:r>
      <w:r>
        <w:rPr>
          <w:b w:val="0"/>
          <w:i w:val="0"/>
          <w:color w:val="222222"/>
        </w:rPr>
        <w:t>Und dann, ab Januar neunzehnhundertsechzig, in jedem Buch, jeden Monat, am Ersten, eine Zeile. Immer dieselbe. Immer in derselben schwungvollen Schrift. Nie in der Schrift der Buchhalterin, die alles andere eingetragen hatte.</w:t>
      </w:r>
    </w:p>
    <w:p>
      <w:pPr>
        <w:spacing w:after="100"/>
        <w:ind w:left="227" w:hanging="227"/>
      </w:pPr>
      <w:r>
        <w:rPr>
          <w:b/>
          <w:color w:val="222222"/>
          <w:sz w:val="18"/>
        </w:rPr>
        <w:t xml:space="preserve">[JO] </w:t>
      </w:r>
      <w:r>
        <w:rPr>
          <w:b w:val="0"/>
          <w:i w:val="0"/>
          <w:color w:val="222222"/>
        </w:rPr>
        <w:t>E. F. Bootspflege. Fünfzig Mark.</w:t>
      </w:r>
    </w:p>
    <w:p>
      <w:pPr>
        <w:spacing w:after="100"/>
        <w:ind w:left="227" w:hanging="227"/>
      </w:pPr>
      <w:r>
        <w:rPr>
          <w:b/>
          <w:color w:val="222222"/>
          <w:sz w:val="18"/>
        </w:rPr>
        <w:t xml:space="preserve">[JO] </w:t>
      </w:r>
      <w:r>
        <w:rPr>
          <w:b w:val="0"/>
          <w:i w:val="0"/>
          <w:color w:val="222222"/>
        </w:rPr>
        <w:t>Ich blätterte. Sechzig. Siebzig. Achtzig. Jeden Monat. Dreihundertsechzig Monate. Ich rechnete. Achtzehntausend Mark. Plus dreihundert.</w:t>
      </w:r>
    </w:p>
    <w:p>
      <w:pPr>
        <w:spacing w:after="100"/>
        <w:ind w:left="227" w:hanging="227"/>
      </w:pPr>
      <w:r>
        <w:rPr>
          <w:b/>
          <w:color w:val="222222"/>
          <w:sz w:val="18"/>
        </w:rPr>
        <w:t xml:space="preserve">[JO] </w:t>
      </w:r>
      <w:r>
        <w:rPr>
          <w:b w:val="0"/>
          <w:i w:val="0"/>
          <w:color w:val="222222"/>
        </w:rPr>
        <w:t>Und im Lohnbuch, das Benny mit hinausgereicht hatte, stand Ewald Fennel als Bootsmann. Mit Lohn. Mit Urlaub. Mit allem. Bis neunzehnhundertfünfundachtzig. Dann Rente.</w:t>
      </w:r>
    </w:p>
    <w:p>
      <w:pPr>
        <w:spacing w:after="100"/>
        <w:ind w:left="227" w:hanging="227"/>
      </w:pPr>
      <w:r>
        <w:rPr>
          <w:b/>
          <w:color w:val="222222"/>
          <w:sz w:val="18"/>
        </w:rPr>
        <w:t xml:space="preserve">[JO] </w:t>
      </w:r>
      <w:r>
        <w:rPr>
          <w:b w:val="0"/>
          <w:i w:val="0"/>
          <w:color w:val="222222"/>
        </w:rPr>
        <w:t>Ich blätterte zurück ins Kassenbuch. Neunzehnhundertvierundachtzig. Im Juni eine große Einnahme. Verkauf Bootsflotte, sieben Ruderboote, zwei Segeljollen, an einen Verleih in Herzhausen. Und danach, ab Juli: keine einzige Ausgabe mehr für Holz, für Lack, für Tauwerk, für irgendetwas, das mit Booten zu tun hatte.</w:t>
      </w:r>
    </w:p>
    <w:p>
      <w:pPr>
        <w:spacing w:after="100"/>
        <w:ind w:left="227" w:hanging="227"/>
      </w:pPr>
      <w:r>
        <w:rPr>
          <w:b/>
          <w:color w:val="222222"/>
          <w:sz w:val="18"/>
        </w:rPr>
        <w:t xml:space="preserve">[JO] </w:t>
      </w:r>
      <w:r>
        <w:rPr>
          <w:b w:val="0"/>
          <w:i w:val="0"/>
          <w:color w:val="222222"/>
        </w:rPr>
        <w:t>Aber jeden Monat, am Ersten, bis Dezember neunzehnhundertneunundachtzig: E. F. Bootspflege. Fünfzig Mark.</w:t>
      </w:r>
    </w:p>
    <w:p>
      <w:pPr>
        <w:spacing w:after="100"/>
        <w:ind w:left="227" w:hanging="227"/>
      </w:pPr>
      <w:r>
        <w:rPr>
          <w:b/>
          <w:color w:val="222222"/>
          <w:sz w:val="18"/>
        </w:rPr>
        <w:t xml:space="preserve">[JO] </w:t>
      </w:r>
      <w:r>
        <w:rPr>
          <w:b w:val="0"/>
          <w:i w:val="0"/>
          <w:color w:val="222222"/>
        </w:rPr>
        <w:t>Fünf Jahre lang Pflege für Boote, die es nicht mehr gab.</w:t>
      </w:r>
    </w:p>
    <w:p>
      <w:pPr>
        <w:spacing w:after="100"/>
        <w:ind w:left="227" w:hanging="227"/>
      </w:pPr>
      <w:r>
        <w:rPr>
          <w:b/>
          <w:color w:val="222222"/>
          <w:sz w:val="18"/>
        </w:rPr>
        <w:t xml:space="preserve">[JO] </w:t>
      </w:r>
      <w:r>
        <w:rPr>
          <w:b w:val="0"/>
          <w:i w:val="0"/>
          <w:color w:val="222222"/>
        </w:rPr>
        <w:t>Ich legte das Buch auf die Tagesdecke. Draußen, über dem leeren See, wurde es grau. Ein Vogel fing an zu singen. Ich nahm mein Notizbuch und schrieb eine Zeile. Die Antwort auf die Frage, die ich am Donnerstag aufgeschrieben hatte.</w:t>
      </w:r>
    </w:p>
    <w:p>
      <w:pPr>
        <w:spacing w:after="100"/>
        <w:ind w:left="227" w:hanging="227"/>
      </w:pPr>
      <w:r>
        <w:rPr>
          <w:b/>
          <w:color w:val="222222"/>
          <w:sz w:val="18"/>
        </w:rPr>
        <w:t xml:space="preserve">[JO] </w:t>
      </w:r>
      <w:r>
        <w:rPr>
          <w:b w:val="0"/>
          <w:i w:val="0"/>
          <w:color w:val="222222"/>
        </w:rPr>
        <w:t>Wovon lebt er? Er lebt von einem Schweigen. Fünfzig Mark im Monat. Dreißig Jahre lang.</w:t>
      </w:r>
    </w:p>
    <w:p>
      <w:pPr>
        <w:spacing w:after="100"/>
        <w:ind w:left="227" w:hanging="227"/>
      </w:pPr>
      <w:r>
        <w:rPr>
          <w:b/>
          <w:color w:val="222222"/>
          <w:sz w:val="18"/>
        </w:rPr>
        <w:t xml:space="preserve">[JO] </w:t>
      </w:r>
      <w:r>
        <w:rPr>
          <w:b w:val="0"/>
          <w:i/>
          <w:color w:val="222222"/>
        </w:rPr>
        <w:t>Aus Jos Spesenbuch: Ein Kleiderschrank ohne Türen, ein Spinnennetz, Schimmel an den Händen: Arbeitskleidung. Einunddreißig Kassenbücher aus einem Container, ein Personalheft, ein Lohnbuch: Ich habe sie nicht gestohlen. Ich habe sie vor dem Vergessen bewahrt. Frau Dehnhardt wird sagen, das ist dasselbe. Es ist nicht dasselbe.</w:t>
      </w:r>
    </w:p>
    <w:p>
      <w:r>
        <w:br w:type="page"/>
      </w:r>
    </w:p>
    <w:p>
      <w:pPr>
        <w:spacing w:before="0" w:after="40"/>
      </w:pPr>
      <w:r>
        <w:rPr>
          <w:b w:val="0"/>
          <w:i w:val="0"/>
          <w:color w:val="6B6B6B"/>
          <w:sz w:val="20"/>
        </w:rPr>
        <w:t>Kapitel 13</w:t>
      </w:r>
    </w:p>
    <w:p>
      <w:pPr>
        <w:spacing w:before="0" w:after="80"/>
      </w:pPr>
      <w:r>
        <w:rPr>
          <w:b w:val="0"/>
          <w:i w:val="0"/>
          <w:sz w:val="32"/>
        </w:rPr>
        <w:t>Achim kocht</w:t>
      </w:r>
    </w:p>
    <w:p>
      <w:pPr>
        <w:spacing w:after="100"/>
        <w:ind w:left="227" w:hanging="227"/>
      </w:pPr>
      <w:r>
        <w:rPr>
          <w:b/>
          <w:color w:val="222222"/>
          <w:sz w:val="18"/>
        </w:rPr>
        <w:t xml:space="preserve">[JO] </w:t>
      </w:r>
      <w:r>
        <w:rPr>
          <w:b w:val="0"/>
          <w:i w:val="0"/>
          <w:color w:val="222222"/>
        </w:rPr>
        <w:t>Kapitel 13. Achim kocht.</w:t>
      </w:r>
    </w:p>
    <w:p>
      <w:pPr>
        <w:spacing w:after="100"/>
        <w:ind w:left="227" w:hanging="227"/>
      </w:pPr>
      <w:r>
        <w:rPr>
          <w:b/>
          <w:color w:val="222222"/>
          <w:sz w:val="18"/>
        </w:rPr>
        <w:t xml:space="preserve">[JO] </w:t>
      </w:r>
      <w:r>
        <w:rPr>
          <w:b w:val="0"/>
          <w:i w:val="0"/>
          <w:color w:val="222222"/>
        </w:rPr>
        <w:t>Wir zogen am Sonntag nach Neu-Berich. In Gertruds Haus.</w:t>
      </w:r>
    </w:p>
    <w:p>
      <w:pPr>
        <w:spacing w:after="100"/>
        <w:ind w:left="227" w:hanging="227"/>
      </w:pPr>
      <w:r>
        <w:rPr>
          <w:b/>
          <w:color w:val="222222"/>
          <w:sz w:val="18"/>
        </w:rPr>
        <w:t xml:space="preserve">[JO] </w:t>
      </w:r>
      <w:r>
        <w:rPr>
          <w:b w:val="0"/>
          <w:i w:val="0"/>
          <w:color w:val="222222"/>
        </w:rPr>
        <w:t>Ilse Wiegand hatte es vorgeschlagen, am Telefon, nachdem ich ihr von der Reisegruppe erzählt hatte, und sie hatte den Notar angerufen, Dr. Kesper, an einem Sonntagmorgen, und Dr. Kesper hatte gesagt, die Erben hätten nichts dagegen. Die Erben, das waren eine Großnichte in Hamburg, die Gertrud nie besucht hatte, und der Kirchbauverein von Neu-Berich. Der Kirchbauverein, das war Ilse.</w:t>
      </w:r>
    </w:p>
    <w:p>
      <w:pPr>
        <w:spacing w:after="100"/>
        <w:ind w:left="227" w:hanging="227"/>
      </w:pPr>
      <w:r>
        <w:rPr>
          <w:b/>
          <w:color w:val="222222"/>
          <w:sz w:val="18"/>
        </w:rPr>
        <w:t xml:space="preserve">[JO] </w:t>
      </w:r>
      <w:r>
        <w:rPr>
          <w:b w:val="0"/>
          <w:i w:val="0"/>
          <w:color w:val="222222"/>
        </w:rPr>
        <w:t>Das Haus war klein und sauber und roch nach Bohnerwachs und Lavendel. In der Küche stand ein Herd aus den Sechzigern und ein Tisch mit einer Wachstuchdecke, auf der Kirschen gedruckt waren. Im Wohnzimmer ein Sofa mit gehäkelten Kissen, ein Fernseher, ein Sessel am Fenster, auf dessen Lehne ein angefangenes Deckchen lag. Weiß. Mit der Häkelnadel noch darin. In der Mitte der Runde.</w:t>
      </w:r>
    </w:p>
    <w:p>
      <w:pPr>
        <w:spacing w:after="100"/>
        <w:ind w:left="227" w:hanging="227"/>
      </w:pPr>
      <w:r>
        <w:rPr>
          <w:b/>
          <w:color w:val="222222"/>
          <w:sz w:val="18"/>
        </w:rPr>
        <w:t xml:space="preserve">[JO] </w:t>
      </w:r>
      <w:r>
        <w:rPr>
          <w:b w:val="0"/>
          <w:i w:val="0"/>
          <w:color w:val="222222"/>
        </w:rPr>
        <w:t>Konrad blieb davor stehen. Er fasste es nicht an.</w:t>
      </w:r>
    </w:p>
    <w:p>
      <w:pPr>
        <w:spacing w:after="100"/>
        <w:ind w:left="227" w:hanging="227"/>
      </w:pPr>
      <w:r>
        <w:rPr>
          <w:b/>
          <w:color w:val="1F4E8C"/>
          <w:sz w:val="18"/>
        </w:rPr>
        <w:t xml:space="preserve">[KONRAD] </w:t>
      </w:r>
      <w:r>
        <w:rPr>
          <w:b w:val="0"/>
          <w:i w:val="0"/>
          <w:color w:val="1F4E8C"/>
        </w:rPr>
        <w:t>„Gertrud hat auch nie fertig gehäkelt“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„Meine. Sie hat immer gesagt, wenn ich fertig bin, fang ich das nächste an, und dann hab ich wieder was, auf das ich mich freuen kann.“</w:t>
      </w:r>
    </w:p>
    <w:p>
      <w:pPr>
        <w:spacing w:after="100"/>
        <w:ind w:left="227" w:hanging="227"/>
      </w:pPr>
      <w:r>
        <w:rPr>
          <w:b/>
          <w:color w:val="222222"/>
          <w:sz w:val="18"/>
        </w:rPr>
        <w:t xml:space="preserve">[JO] </w:t>
      </w:r>
      <w:r>
        <w:rPr>
          <w:b w:val="0"/>
          <w:i w:val="0"/>
          <w:color w:val="222222"/>
        </w:rPr>
        <w:t>An der Wand im Flur hingen Fotos. Hochzeiten. Taufen. Ein Mann und eine Frau vor einer Kirche mit sieben Stufen, in steifen Kleidern. Darunter: Neunzehnhundertdreizehn. Die letzte Hochzeit in Berich. Und ein junger Mann in einem weißen Hemd auf einem umgedrehten Boot. Mit einem Hammer.</w:t>
      </w:r>
    </w:p>
    <w:p>
      <w:pPr>
        <w:spacing w:after="100"/>
        <w:ind w:left="227" w:hanging="227"/>
      </w:pPr>
      <w:r>
        <w:rPr>
          <w:b/>
          <w:color w:val="222222"/>
          <w:sz w:val="18"/>
        </w:rPr>
        <w:t xml:space="preserve">[JO] </w:t>
      </w:r>
      <w:r>
        <w:rPr>
          <w:b w:val="0"/>
          <w:i w:val="0"/>
          <w:color w:val="222222"/>
        </w:rPr>
        <w:t>Achim kam am Nachmittag. Er kam mit einem Kofferraum voll Lebensmitteln, als habe er gedacht, in Nordhessen gebe es keine, und mit einem Blumentopf auf dem Beifahrersitz, angeschnallt.</w:t>
      </w:r>
    </w:p>
    <w:p>
      <w:pPr>
        <w:spacing w:after="100"/>
        <w:ind w:left="227" w:hanging="227"/>
      </w:pPr>
      <w:r>
        <w:rPr>
          <w:b/>
          <w:color w:val="222222"/>
          <w:sz w:val="18"/>
        </w:rPr>
        <w:t xml:space="preserve">[JO] </w:t>
      </w:r>
      <w:r>
        <w:rPr>
          <w:b w:val="0"/>
          <w:i w:val="0"/>
          <w:color w:val="222222"/>
        </w:rPr>
        <w:t>Herr Becker.</w:t>
      </w:r>
    </w:p>
    <w:p>
      <w:pPr>
        <w:spacing w:after="100"/>
        <w:ind w:left="227" w:hanging="227"/>
      </w:pPr>
      <w:r>
        <w:rPr>
          <w:b/>
          <w:color w:val="7B1FA2"/>
          <w:sz w:val="18"/>
        </w:rPr>
        <w:t xml:space="preserve">[ACHIM] </w:t>
      </w:r>
      <w:r>
        <w:rPr>
          <w:b w:val="0"/>
          <w:i w:val="0"/>
          <w:color w:val="7B1FA2"/>
        </w:rPr>
        <w:t>„Deine Nachbarin hat gesagt, er sieht dich an“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„Seit Tagen. Durchs Fenster. Sie hat gesagt, sie hält das nicht mehr aus.“</w:t>
      </w:r>
    </w:p>
    <w:p>
      <w:pPr>
        <w:spacing w:after="100"/>
        <w:ind w:left="227" w:hanging="227"/>
      </w:pPr>
      <w:r>
        <w:rPr>
          <w:b/>
          <w:color w:val="222222"/>
          <w:sz w:val="18"/>
        </w:rPr>
        <w:t xml:space="preserve">[JO] </w:t>
      </w:r>
      <w:r>
        <w:rPr>
          <w:b w:val="0"/>
          <w:i w:val="0"/>
          <w:color w:val="222222"/>
        </w:rPr>
        <w:t>Herr Becker hatte seine Knospe. Rosa. Größer als vor einer Woche. An der Spitze war sie ein ganz kleines Stück aufgegangen. Ein Spalt. Darin etwas Helleres.</w:t>
      </w:r>
    </w:p>
    <w:p>
      <w:pPr>
        <w:spacing w:after="100"/>
        <w:ind w:left="227" w:hanging="227"/>
      </w:pPr>
      <w:r>
        <w:rPr>
          <w:b/>
          <w:color w:val="222222"/>
          <w:sz w:val="18"/>
        </w:rPr>
        <w:t xml:space="preserve">[JO] </w:t>
      </w:r>
      <w:r>
        <w:rPr>
          <w:b w:val="0"/>
          <w:i w:val="0"/>
          <w:color w:val="222222"/>
        </w:rPr>
        <w:t>Ich stellte ihn auf Gertruds Fensterbank. Neben eine Geranie. Ich sagte nichts. Achim sah mich an. Er sagte auch nichts. Er ging in die Küche.</w:t>
      </w:r>
    </w:p>
    <w:p>
      <w:pPr>
        <w:spacing w:after="100"/>
        <w:ind w:left="227" w:hanging="227"/>
      </w:pPr>
      <w:r>
        <w:rPr>
          <w:b/>
          <w:color w:val="222222"/>
          <w:sz w:val="18"/>
        </w:rPr>
        <w:t xml:space="preserve">[JO] </w:t>
      </w:r>
      <w:r>
        <w:rPr>
          <w:b w:val="0"/>
          <w:i w:val="0"/>
          <w:color w:val="222222"/>
        </w:rPr>
        <w:t>Er kochte Kartoffelsuppe. Mit Majoran und Lauch und Möhren und einem Stück Sellerie, und er röstete Brot in Gertruds alter Pfanne, mit Knoblauch, und er tat es, wie er alles tat, seit er kochte, mit einer Ernsthaftigkeit, die ich in fünfundzwanzig Jahren Ehe nie an ihm gesehen hatte. Ilse Wiegand kam herüber, mit einem Blech Zwetschgenkuchen und einer Flasche Apfelwein, und stellte sich neben ihn an den Herd und sagte ihm, wie viel Majoran man in Nordhessen nimmt. Er nahm mehr.</w:t>
      </w:r>
    </w:p>
    <w:p>
      <w:pPr>
        <w:spacing w:after="100"/>
        <w:ind w:left="227" w:hanging="227"/>
      </w:pPr>
      <w:r>
        <w:rPr>
          <w:b/>
          <w:color w:val="222222"/>
          <w:sz w:val="18"/>
        </w:rPr>
        <w:t xml:space="preserve">[JO] </w:t>
      </w:r>
      <w:r>
        <w:rPr>
          <w:b w:val="0"/>
          <w:i w:val="0"/>
          <w:color w:val="222222"/>
        </w:rPr>
        <w:t>Wir aßen an Gertruds Küchentisch. Unter der Lampe mit dem gelben Schirm. Fridolin lag unter dem Tisch, auf dem Kissen mit den zweiundvierzig Rosen, und Achim gab ihm heimlich ein Stück Brot.</w:t>
      </w:r>
    </w:p>
    <w:p>
      <w:pPr>
        <w:spacing w:after="100"/>
        <w:ind w:left="227" w:hanging="227"/>
      </w:pPr>
      <w:r>
        <w:rPr>
          <w:b/>
          <w:color w:val="222222"/>
          <w:sz w:val="18"/>
        </w:rPr>
        <w:t xml:space="preserve">[JO] </w:t>
      </w:r>
      <w:r>
        <w:rPr>
          <w:b w:val="0"/>
          <w:i w:val="0"/>
          <w:color w:val="222222"/>
        </w:rPr>
        <w:t>Ich erzählte. Von der Nacht in Berich. Von den zwei Lichtern. Vom Spaten. Von den Reifen. Von Jana und dem alten Koffer, der jetzt in einer Plastiktüte bei Tanja Dehnhardt in Korbach lag. Vom Container. Vom Sprudel für dreißig Pfennig. Von dreihundertsechzig Monaten Bootspflege.</w:t>
      </w:r>
    </w:p>
    <w:p>
      <w:pPr>
        <w:spacing w:after="100"/>
        <w:ind w:left="227" w:hanging="227"/>
      </w:pPr>
      <w:r>
        <w:rPr>
          <w:b/>
          <w:color w:val="222222"/>
          <w:sz w:val="18"/>
        </w:rPr>
        <w:t xml:space="preserve">[JO] </w:t>
      </w:r>
      <w:r>
        <w:rPr>
          <w:b w:val="0"/>
          <w:i w:val="0"/>
          <w:color w:val="222222"/>
        </w:rPr>
        <w:t>Achim hörte zu. Er hörte zu, wie er immer zuhörte, mit dem Löffel in der Hand, ohne zu essen.</w:t>
      </w:r>
    </w:p>
    <w:p>
      <w:pPr>
        <w:spacing w:after="100"/>
        <w:ind w:left="227" w:hanging="227"/>
      </w:pPr>
      <w:r>
        <w:rPr>
          <w:b/>
          <w:color w:val="7B1FA2"/>
          <w:sz w:val="18"/>
        </w:rPr>
        <w:t xml:space="preserve">[ACHIM] </w:t>
      </w:r>
      <w:r>
        <w:rPr>
          <w:b w:val="0"/>
          <w:i w:val="0"/>
          <w:color w:val="7B1FA2"/>
        </w:rPr>
        <w:t>„Walter Kroll hat Heinrich Vaupel umgebracht“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[ACHIM] </w:t>
      </w:r>
      <w:r>
        <w:rPr>
          <w:b w:val="0"/>
          <w:i w:val="0"/>
          <w:color w:val="7B1FA2"/>
        </w:rPr>
        <w:t>„Oder er war dabei. Und Ewald Fennel hat ihm geholfen. Oder er hat es gesehen. Und Walter hat ihn dreißig Jahre lang bezahlt. Und ihm ein Bootshaus gegeben, auf Lebenszeit.“</w:t>
      </w:r>
    </w:p>
    <w:p>
      <w:pPr>
        <w:spacing w:after="100"/>
        <w:ind w:left="227" w:hanging="227"/>
      </w:pPr>
      <w:r>
        <w:rPr>
          <w:b/>
          <w:color w:val="222222"/>
          <w:sz w:val="18"/>
        </w:rPr>
        <w:t xml:space="preserve">[JO] </w:t>
      </w:r>
      <w:r>
        <w:rPr>
          <w:b w:val="0"/>
          <w:i w:val="0"/>
          <w:color w:val="222222"/>
        </w:rPr>
        <w:t>Er legte den Löffel hin.</w:t>
      </w:r>
    </w:p>
    <w:p>
      <w:pPr>
        <w:spacing w:after="100"/>
        <w:ind w:left="227" w:hanging="227"/>
      </w:pPr>
      <w:r>
        <w:rPr>
          <w:b/>
          <w:color w:val="7B1FA2"/>
          <w:sz w:val="18"/>
        </w:rPr>
        <w:t xml:space="preserve">[ACHIM] </w:t>
      </w:r>
      <w:r>
        <w:rPr>
          <w:b w:val="0"/>
          <w:i w:val="0"/>
          <w:color w:val="7B1FA2"/>
        </w:rPr>
        <w:t>„Und Walter hat seinem Sohn auf dem Sterbebett gesagt, wo Heinrich liegt. Im Pfarrhauskeller. Und der Sohn hat da gegraben. Zweimal letztes Jahr. Einmal diese Woche. Und nichts gefunden.“</w:t>
      </w:r>
    </w:p>
    <w:p>
      <w:pPr>
        <w:spacing w:after="100"/>
        <w:ind w:left="227" w:hanging="227"/>
      </w:pPr>
      <w:r>
        <w:rPr>
          <w:b/>
          <w:color w:val="2E7D32"/>
          <w:sz w:val="18"/>
        </w:rPr>
        <w:t xml:space="preserve">[BENNY] </w:t>
      </w:r>
      <w:r>
        <w:rPr>
          <w:b w:val="0"/>
          <w:i w:val="0"/>
          <w:color w:val="2E7D32"/>
        </w:rPr>
        <w:t>„Weil Walter gelogen hat“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„Am Ende. Damit der Sohn ihn nicht findet.“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 Er hatte seine Suppe gegessen. Er hatte sie ganz gegessen, langsam, und das Brot dazu.</w:t>
      </w:r>
    </w:p>
    <w:p>
      <w:pPr>
        <w:spacing w:after="100"/>
        <w:ind w:left="227" w:hanging="227"/>
      </w:pPr>
      <w:r>
        <w:rPr>
          <w:b/>
          <w:color w:val="1F4E8C"/>
          <w:sz w:val="18"/>
        </w:rPr>
        <w:t xml:space="preserve">[KONRAD] </w:t>
      </w:r>
      <w:r>
        <w:rPr>
          <w:b w:val="0"/>
          <w:i w:val="0"/>
          <w:color w:val="1F4E8C"/>
        </w:rPr>
        <w:t>„Sterbende lügen nicht über so etwas, junger Mann. Ich habe sehr viele Sterbende gesehen. Sie lügen über alles Mögliche. Über ihr Alter. Über ihre Ehe. Über ihre Kinder. Aber nicht darüber, wo jemand liegt. Das wollen sie loswerden. Das ist das Letzte, was sie loswerden wollen.“</w:t>
      </w:r>
    </w:p>
    <w:p>
      <w:pPr>
        <w:spacing w:after="100"/>
        <w:ind w:left="227" w:hanging="227"/>
      </w:pPr>
      <w:r>
        <w:rPr>
          <w:b/>
          <w:color w:val="7B1FA2"/>
          <w:sz w:val="18"/>
        </w:rPr>
        <w:t xml:space="preserve">[ACHIM] </w:t>
      </w:r>
      <w:r>
        <w:rPr>
          <w:b w:val="0"/>
          <w:i w:val="0"/>
          <w:color w:val="7B1FA2"/>
        </w:rPr>
        <w:t>„Dann liegt er im Keller.“</w:t>
      </w:r>
    </w:p>
    <w:p>
      <w:pPr>
        <w:spacing w:after="100"/>
        <w:ind w:left="227" w:hanging="227"/>
      </w:pPr>
      <w:r>
        <w:rPr>
          <w:b/>
          <w:color w:val="1F4E8C"/>
          <w:sz w:val="18"/>
        </w:rPr>
        <w:t xml:space="preserve">[KONRAD] </w:t>
      </w:r>
      <w:r>
        <w:rPr>
          <w:b w:val="0"/>
          <w:i w:val="0"/>
          <w:color w:val="1F4E8C"/>
        </w:rPr>
        <w:t>„Dann hat er im Keller gelegen“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etwas anderes.“</w:t>
      </w:r>
    </w:p>
    <w:p>
      <w:pPr>
        <w:spacing w:after="100"/>
        <w:ind w:left="227" w:hanging="227"/>
      </w:pPr>
      <w:r>
        <w:rPr>
          <w:b/>
          <w:color w:val="222222"/>
          <w:sz w:val="18"/>
        </w:rPr>
        <w:t xml:space="preserve">[JO] </w:t>
      </w:r>
      <w:r>
        <w:rPr>
          <w:b w:val="0"/>
          <w:i w:val="0"/>
          <w:color w:val="222222"/>
        </w:rPr>
        <w:t>Es war still in Gertruds Küche. Draußen auf der Straße bellte ein Hund. Ilse Wiegand saß ganz still neben Achim, mit ihrem Glas Apfelwein, und hatte die ganze Zeit nichts gesagt. Jetzt stellte sie das Glas ab.</w:t>
      </w:r>
    </w:p>
    <w:p>
      <w:pPr>
        <w:spacing w:after="100"/>
        <w:ind w:left="227" w:hanging="227"/>
      </w:pPr>
      <w:r>
        <w:rPr>
          <w:b/>
          <w:color w:val="7B1FA2"/>
          <w:sz w:val="18"/>
        </w:rPr>
        <w:t xml:space="preserve">[ILSE] </w:t>
      </w:r>
      <w:r>
        <w:rPr>
          <w:b w:val="0"/>
          <w:i w:val="0"/>
          <w:color w:val="7B1FA2"/>
        </w:rPr>
        <w:t>„Gertrud ist da immer hingefahren“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„Nach Berich. Wenn der See leer genug war. Zum alten Grab von den Großeltern.“</w:t>
      </w:r>
    </w:p>
    <w:p>
      <w:pPr>
        <w:spacing w:after="100"/>
        <w:ind w:left="227" w:hanging="227"/>
      </w:pPr>
      <w:r>
        <w:rPr>
          <w:b/>
          <w:color w:val="222222"/>
          <w:sz w:val="18"/>
        </w:rPr>
        <w:t xml:space="preserve">[JO] </w:t>
      </w:r>
      <w:r>
        <w:rPr>
          <w:b w:val="0"/>
          <w:i w:val="0"/>
          <w:color w:val="222222"/>
        </w:rPr>
        <w:t>Alle sahen sie an.</w:t>
      </w:r>
    </w:p>
    <w:p>
      <w:pPr>
        <w:spacing w:after="100"/>
        <w:ind w:left="227" w:hanging="227"/>
      </w:pPr>
      <w:r>
        <w:rPr>
          <w:b/>
          <w:color w:val="7B1FA2"/>
          <w:sz w:val="18"/>
        </w:rPr>
        <w:t xml:space="preserve">[ILSE] </w:t>
      </w:r>
      <w:r>
        <w:rPr>
          <w:b w:val="0"/>
          <w:i w:val="0"/>
          <w:color w:val="7B1FA2"/>
        </w:rPr>
        <w:t>„Die Großeltern Vaupel“</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„Die lagen in Berich. Auf dem alten Friedhof. Neunzehnhundertdreizehn hat man sie umgebettet, hierher. Aber die Einfassung ist unten geblieben. Mit dem Namen drauf. Auf dem Stein. Gertrud hat gesagt, das ist ihr Grab. Das richtige. Hier oben ist nur der Umzug.“</w:t>
      </w:r>
    </w:p>
    <w:p>
      <w:pPr>
        <w:spacing w:after="100"/>
        <w:ind w:left="227" w:hanging="227"/>
      </w:pPr>
      <w:r>
        <w:rPr>
          <w:b/>
          <w:color w:val="222222"/>
          <w:sz w:val="18"/>
        </w:rPr>
        <w:t xml:space="preserve">[JO] </w:t>
      </w:r>
      <w:r>
        <w:rPr>
          <w:b w:val="0"/>
          <w:i w:val="0"/>
          <w:color w:val="222222"/>
        </w:rPr>
        <w:t>Sie lächelte, ganz kurz.</w:t>
      </w:r>
    </w:p>
    <w:p>
      <w:pPr>
        <w:spacing w:after="100"/>
        <w:ind w:left="227" w:hanging="227"/>
      </w:pPr>
      <w:r>
        <w:rPr>
          <w:b/>
          <w:color w:val="7B1FA2"/>
          <w:sz w:val="18"/>
        </w:rPr>
        <w:t xml:space="preserve">[ILSE] </w:t>
      </w:r>
      <w:r>
        <w:rPr>
          <w:b w:val="0"/>
          <w:i w:val="0"/>
          <w:color w:val="7B1FA2"/>
        </w:rPr>
        <w:t>„Sie ist immer hin, wenn man rankam. Zweitausenddrei. Zweitausendachtzehn. Neunzehn. Und letztes Jahr. Ich hab sie gefahren. Mit dem Auto bis zum Parkplatz und dann mit dem Rollator runter. Sie wollte das. Unbedingt.“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[ILSE] </w:t>
      </w:r>
      <w:r>
        <w:rPr>
          <w:b w:val="0"/>
          <w:i w:val="0"/>
          <w:color w:val="7B1FA2"/>
        </w:rPr>
        <w:t>„Und jedes Mal lag da Heidekraut“</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„Auf dem Stein. Ein kleiner Strauß. Frisch. Gertrud hat gedacht, das ist von jemandem aus dem alten Dorf. Von den Nachfahren. Einer, der die Großeltern noch gekannt hat. Sie hat sich so gefreut. Jedes Mal.“</w:t>
      </w:r>
    </w:p>
    <w:p>
      <w:pPr>
        <w:spacing w:after="100"/>
        <w:ind w:left="227" w:hanging="227"/>
      </w:pPr>
      <w:r>
        <w:rPr>
          <w:b/>
          <w:color w:val="222222"/>
          <w:sz w:val="18"/>
        </w:rPr>
        <w:t xml:space="preserve">[JO] </w:t>
      </w:r>
      <w:r>
        <w:rPr>
          <w:b w:val="0"/>
          <w:i w:val="0"/>
          <w:color w:val="222222"/>
        </w:rPr>
        <w:t>Konrad hatte den Löffel in der Hand. Er legte ihn hin. Ganz langsam. Neben den Teller.</w:t>
      </w:r>
    </w:p>
    <w:p>
      <w:pPr>
        <w:spacing w:after="100"/>
        <w:ind w:left="227" w:hanging="227"/>
      </w:pPr>
      <w:r>
        <w:rPr>
          <w:b/>
          <w:color w:val="222222"/>
          <w:sz w:val="18"/>
        </w:rPr>
        <w:t xml:space="preserve">[JO] </w:t>
      </w:r>
      <w:r>
        <w:rPr>
          <w:b w:val="0"/>
          <w:i w:val="0"/>
          <w:color w:val="222222"/>
        </w:rPr>
        <w:t>Ich sah ihn an. Er sah mich an. Wir dachten beide an dasselbe. An ein kleines Brett über einem Bett, in einem Bootshaus, in dem nie das Licht ausging. An ein Glas darauf. Mit vertrocknetem Heidekraut.</w:t>
      </w:r>
    </w:p>
    <w:p>
      <w:pPr>
        <w:spacing w:after="100"/>
        <w:ind w:left="227" w:hanging="227"/>
      </w:pPr>
      <w:r>
        <w:rPr>
          <w:b/>
          <w:color w:val="2E7D32"/>
          <w:sz w:val="18"/>
        </w:rPr>
        <w:t xml:space="preserve">[BENNY] </w:t>
      </w:r>
      <w:r>
        <w:rPr>
          <w:b w:val="0"/>
          <w:i w:val="0"/>
          <w:color w:val="2E7D32"/>
        </w:rPr>
        <w:t>„Welche Reihe?“</w:t>
      </w:r>
    </w:p>
    <w:p>
      <w:pPr>
        <w:spacing w:after="100"/>
        <w:ind w:left="227" w:hanging="227"/>
      </w:pPr>
      <w:r>
        <w:rPr>
          <w:b/>
          <w:color w:val="222222"/>
          <w:sz w:val="18"/>
        </w:rPr>
        <w:t xml:space="preserve">[JO] </w:t>
      </w:r>
      <w:r>
        <w:rPr>
          <w:b w:val="0"/>
          <w:i w:val="0"/>
          <w:color w:val="222222"/>
        </w:rPr>
        <w:t>fragte Benny. Er hatte schon das Handy in der Hand.</w:t>
      </w:r>
    </w:p>
    <w:p>
      <w:pPr>
        <w:spacing w:after="100"/>
        <w:ind w:left="227" w:hanging="227"/>
      </w:pPr>
      <w:r>
        <w:rPr>
          <w:b/>
          <w:color w:val="2E7D32"/>
          <w:sz w:val="18"/>
        </w:rPr>
        <w:t xml:space="preserve">[BENNY] </w:t>
      </w:r>
      <w:r>
        <w:rPr>
          <w:b w:val="0"/>
          <w:i w:val="0"/>
          <w:color w:val="2E7D32"/>
        </w:rPr>
        <w:t>„Frau Wiegand. Wissen Sie, welche Reihe? Auf dem alten Friedhof?“</w:t>
      </w:r>
    </w:p>
    <w:p>
      <w:pPr>
        <w:spacing w:after="100"/>
        <w:ind w:left="227" w:hanging="227"/>
      </w:pPr>
      <w:r>
        <w:rPr>
          <w:b/>
          <w:color w:val="7B1FA2"/>
          <w:sz w:val="18"/>
        </w:rPr>
        <w:t xml:space="preserve">[ILSE] </w:t>
      </w:r>
      <w:r>
        <w:rPr>
          <w:b w:val="0"/>
          <w:i w:val="0"/>
          <w:color w:val="7B1FA2"/>
        </w:rPr>
        <w:t>„Ganz unten“</w:t>
      </w:r>
    </w:p>
    <w:p>
      <w:pPr>
        <w:spacing w:after="100"/>
        <w:ind w:left="227" w:hanging="227"/>
      </w:pPr>
      <w:r>
        <w:rPr>
          <w:b/>
          <w:color w:val="222222"/>
          <w:sz w:val="18"/>
        </w:rPr>
        <w:t xml:space="preserve">[JO] </w:t>
      </w:r>
      <w:r>
        <w:rPr>
          <w:b w:val="0"/>
          <w:i w:val="0"/>
          <w:color w:val="222222"/>
        </w:rPr>
        <w:t>sagte Ilse Wiegand.</w:t>
      </w:r>
    </w:p>
    <w:p>
      <w:pPr>
        <w:spacing w:after="100"/>
        <w:ind w:left="227" w:hanging="227"/>
      </w:pPr>
      <w:r>
        <w:rPr>
          <w:b/>
          <w:color w:val="7B1FA2"/>
          <w:sz w:val="18"/>
        </w:rPr>
        <w:t xml:space="preserve">[ILSE] </w:t>
      </w:r>
      <w:r>
        <w:rPr>
          <w:b w:val="0"/>
          <w:i w:val="0"/>
          <w:color w:val="7B1FA2"/>
        </w:rPr>
        <w:t>„Fast ganz unten. Fünfte Reihe von unten, glaub ich. Beim großen Stein. Gertrud hat immer gesagt, die Vaupels lagen schon immer am tiefsten. Wir waren nie was Besseres.“</w:t>
      </w:r>
    </w:p>
    <w:p>
      <w:pPr>
        <w:spacing w:after="100"/>
        <w:ind w:left="227" w:hanging="227"/>
      </w:pPr>
      <w:r>
        <w:rPr>
          <w:b/>
          <w:color w:val="222222"/>
          <w:sz w:val="18"/>
        </w:rPr>
        <w:t xml:space="preserve">[JO] </w:t>
      </w:r>
      <w:r>
        <w:rPr>
          <w:b w:val="0"/>
          <w:i w:val="0"/>
          <w:color w:val="222222"/>
        </w:rPr>
        <w:t>Benny wischte. Er tippte. Er zeigte mir den Bildschirm. Die alte Karte mit dem Satellitenbild darüber. Das Feld aus Rechtecken hinter der Kirche. Die fünfte Reihe von unten. Und die Pegelkurve daneben, mit den Jahren, in denen diese Reihe trocken gewesen war.</w:t>
      </w:r>
    </w:p>
    <w:p>
      <w:pPr>
        <w:spacing w:after="100"/>
        <w:ind w:left="227" w:hanging="227"/>
      </w:pPr>
      <w:r>
        <w:rPr>
          <w:b/>
          <w:color w:val="222222"/>
          <w:sz w:val="18"/>
        </w:rPr>
        <w:t xml:space="preserve">[JO] </w:t>
      </w:r>
      <w:r>
        <w:rPr>
          <w:b w:val="0"/>
          <w:i w:val="0"/>
          <w:color w:val="222222"/>
        </w:rPr>
        <w:t>Zweitausenddrei. Zweitausendachtzehn. Zweitausendneunzehn. Zweitausendfünfundzwanzig. Und jetzt.</w:t>
      </w:r>
    </w:p>
    <w:p>
      <w:pPr>
        <w:spacing w:after="100"/>
        <w:ind w:left="227" w:hanging="227"/>
      </w:pPr>
      <w:r>
        <w:rPr>
          <w:b/>
          <w:color w:val="222222"/>
          <w:sz w:val="18"/>
        </w:rPr>
        <w:t xml:space="preserve">[JO] </w:t>
      </w:r>
      <w:r>
        <w:rPr>
          <w:b w:val="0"/>
          <w:i w:val="0"/>
          <w:color w:val="222222"/>
        </w:rPr>
        <w:t>Und neunzehnhundertneunundfünfzig.</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 leise.</w:t>
      </w:r>
    </w:p>
    <w:p>
      <w:pPr>
        <w:spacing w:after="100"/>
        <w:ind w:left="227" w:hanging="227"/>
      </w:pPr>
      <w:r>
        <w:rPr>
          <w:b/>
          <w:color w:val="7B1FA2"/>
          <w:sz w:val="18"/>
        </w:rPr>
        <w:t xml:space="preserve">[ACHIM] </w:t>
      </w:r>
      <w:r>
        <w:rPr>
          <w:b w:val="0"/>
          <w:i w:val="0"/>
          <w:color w:val="7B1FA2"/>
        </w:rPr>
        <w:t>„Ihr grabt nicht.“</w:t>
      </w:r>
    </w:p>
    <w:p>
      <w:pPr>
        <w:spacing w:after="100"/>
        <w:ind w:left="227" w:hanging="227"/>
      </w:pPr>
      <w:r>
        <w:rPr>
          <w:b/>
          <w:color w:val="222222"/>
          <w:sz w:val="18"/>
        </w:rPr>
        <w:t xml:space="preserve">[JO] </w:t>
      </w:r>
      <w:r>
        <w:rPr>
          <w:b w:val="0"/>
          <w:i w:val="0"/>
          <w:color w:val="222222"/>
        </w:rPr>
        <w:t>„Wir graben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„Gut“</w:t>
      </w:r>
    </w:p>
    <w:p>
      <w:pPr>
        <w:spacing w:after="100"/>
        <w:ind w:left="227" w:hanging="227"/>
      </w:pPr>
      <w:r>
        <w:rPr>
          <w:b/>
          <w:color w:val="222222"/>
          <w:sz w:val="18"/>
        </w:rPr>
        <w:t xml:space="preserve">[JO] </w:t>
      </w:r>
      <w:r>
        <w:rPr>
          <w:b w:val="0"/>
          <w:i w:val="0"/>
          <w:color w:val="222222"/>
        </w:rPr>
        <w:t>sagte Achim. Er stand auf und holte den Zwetschgenkuchen.</w:t>
      </w:r>
    </w:p>
    <w:p>
      <w:pPr>
        <w:spacing w:after="100"/>
        <w:ind w:left="227" w:hanging="227"/>
      </w:pPr>
      <w:r>
        <w:rPr>
          <w:b/>
          <w:color w:val="7B1FA2"/>
          <w:sz w:val="18"/>
        </w:rPr>
        <w:t xml:space="preserve">[ACHIM] </w:t>
      </w:r>
      <w:r>
        <w:rPr>
          <w:b w:val="0"/>
          <w:i w:val="0"/>
          <w:color w:val="7B1FA2"/>
        </w:rPr>
        <w:t>„Dann ruf ich morgen früh die Dehnhardt an. Damit sie gräbt.“</w:t>
      </w:r>
    </w:p>
    <w:p>
      <w:pPr>
        <w:spacing w:after="100"/>
        <w:ind w:left="227" w:hanging="227"/>
      </w:pPr>
      <w:r>
        <w:rPr>
          <w:b/>
          <w:color w:val="222222"/>
          <w:sz w:val="18"/>
        </w:rPr>
        <w:t xml:space="preserve">[JO] </w:t>
      </w:r>
      <w:r>
        <w:rPr>
          <w:b w:val="0"/>
          <w:i w:val="0"/>
          <w:color w:val="222222"/>
        </w:rPr>
        <w:t>Ich ging spät ins Bett. In Gertruds Gästezimmer, unter einer Decke mit gehäkeltem Rand. Bevor ich das Licht ausmachte, ging ich noch einmal ins Wohnzimmer. Zur Fensterbank. Herr Becker stand neben der Geranie, im Licht der Straßenlampe. Die Knospe war ein kleines Stück weiter aufgegangen. Oder ich bildete es mir ein.</w:t>
      </w:r>
    </w:p>
    <w:p>
      <w:pPr>
        <w:spacing w:after="100"/>
        <w:ind w:left="227" w:hanging="227"/>
      </w:pPr>
      <w:r>
        <w:rPr>
          <w:b/>
          <w:color w:val="222222"/>
          <w:sz w:val="18"/>
        </w:rPr>
        <w:t xml:space="preserve">[JO] </w:t>
      </w:r>
      <w:r>
        <w:rPr>
          <w:b w:val="0"/>
          <w:i w:val="0"/>
          <w:color w:val="222222"/>
        </w:rPr>
        <w:t>Achim stand in der Küchentür. Er hatte abgewaschen. Er hatte ein Geschirrtuch über der Schulter.</w:t>
      </w:r>
    </w:p>
    <w:p>
      <w:pPr>
        <w:spacing w:after="100"/>
        <w:ind w:left="227" w:hanging="227"/>
      </w:pPr>
      <w:r>
        <w:rPr>
          <w:b/>
          <w:color w:val="7B1FA2"/>
          <w:sz w:val="18"/>
        </w:rPr>
        <w:t xml:space="preserve">[ACHIM] </w:t>
      </w:r>
      <w:r>
        <w:rPr>
          <w:b w:val="0"/>
          <w:i w:val="0"/>
          <w:color w:val="7B1FA2"/>
        </w:rPr>
        <w:t>„Ich fahr morgen früh zurück“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Dienst.“</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7B1FA2"/>
          <w:sz w:val="18"/>
        </w:rPr>
        <w:t xml:space="preserve">[ACHIM] </w:t>
      </w:r>
      <w:r>
        <w:rPr>
          <w:b w:val="0"/>
          <w:i w:val="0"/>
          <w:color w:val="7B1FA2"/>
        </w:rPr>
        <w:t>„Ich komm wieder“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„Zur Beerdigung.“</w:t>
      </w:r>
    </w:p>
    <w:p>
      <w:pPr>
        <w:spacing w:after="100"/>
        <w:ind w:left="227" w:hanging="227"/>
      </w:pPr>
      <w:r>
        <w:rPr>
          <w:b/>
          <w:color w:val="222222"/>
          <w:sz w:val="18"/>
        </w:rPr>
        <w:t xml:space="preserve">[JO] </w:t>
      </w:r>
      <w:r>
        <w:rPr>
          <w:b w:val="0"/>
          <w:i w:val="0"/>
          <w:color w:val="222222"/>
        </w:rPr>
        <w:t>„Wir haben ihn noch nicht gefunden.“</w:t>
      </w:r>
    </w:p>
    <w:p>
      <w:pPr>
        <w:spacing w:after="100"/>
        <w:ind w:left="227" w:hanging="227"/>
      </w:pPr>
      <w:r>
        <w:rPr>
          <w:b/>
          <w:color w:val="7B1FA2"/>
          <w:sz w:val="18"/>
        </w:rPr>
        <w:t xml:space="preserve">[ACHIM] </w:t>
      </w:r>
      <w:r>
        <w:rPr>
          <w:b w:val="0"/>
          <w:i w:val="0"/>
          <w:color w:val="7B1FA2"/>
        </w:rPr>
        <w:t>„Ihr findet ihn“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„Ihr findet immer alles. Nur nie das, was ihr sucht.“</w:t>
      </w:r>
    </w:p>
    <w:p>
      <w:pPr>
        <w:spacing w:after="100"/>
        <w:ind w:left="227" w:hanging="227"/>
      </w:pPr>
      <w:r>
        <w:rPr>
          <w:b/>
          <w:color w:val="222222"/>
          <w:sz w:val="18"/>
        </w:rPr>
        <w:t xml:space="preserve">[JO] </w:t>
      </w:r>
      <w:r>
        <w:rPr>
          <w:b w:val="0"/>
          <w:i w:val="0"/>
          <w:color w:val="222222"/>
        </w:rPr>
        <w:t>Er hängte das Geschirrtuch an den Haken neben dem Herd. Gertruds Haken. Und ging nach oben.</w:t>
      </w:r>
    </w:p>
    <w:p>
      <w:pPr>
        <w:spacing w:after="100"/>
        <w:ind w:left="227" w:hanging="227"/>
      </w:pPr>
      <w:r>
        <w:rPr>
          <w:b/>
          <w:color w:val="222222"/>
          <w:sz w:val="18"/>
        </w:rPr>
        <w:t xml:space="preserve">[JO] </w:t>
      </w:r>
      <w:r>
        <w:rPr>
          <w:b w:val="0"/>
          <w:i/>
          <w:color w:val="222222"/>
        </w:rPr>
        <w:t>Aus Jos Spesenbuch: Kartoffelsuppe mit Majoran, für fünf und einen Dackel, von Achim: Achim hat bezahlt. Ein Kaktus, angeschnallt auf dem Beifahrersitz, von Köln nach Neu-Berich: Achim hat auch das bezahlt. Ich habe ihm gesagt, er muss das nicht. Er hat gesagt, er weiß.</w:t>
      </w:r>
    </w:p>
    <w:p>
      <w:r>
        <w:br w:type="page"/>
      </w:r>
    </w:p>
    <w:p>
      <w:pPr>
        <w:spacing w:before="0" w:after="40"/>
      </w:pPr>
      <w:r>
        <w:rPr>
          <w:b w:val="0"/>
          <w:i w:val="0"/>
          <w:color w:val="6B6B6B"/>
          <w:sz w:val="20"/>
        </w:rPr>
        <w:t>Kapitel 14</w:t>
      </w:r>
    </w:p>
    <w:p>
      <w:pPr>
        <w:spacing w:before="0" w:after="80"/>
      </w:pPr>
      <w:r>
        <w:rPr>
          <w:b w:val="0"/>
          <w:i w:val="0"/>
          <w:sz w:val="32"/>
        </w:rPr>
        <w:t>Die Kirchtreppe</w:t>
      </w:r>
    </w:p>
    <w:p>
      <w:pPr>
        <w:spacing w:after="100"/>
        <w:ind w:left="227" w:hanging="227"/>
      </w:pPr>
      <w:r>
        <w:rPr>
          <w:b/>
          <w:color w:val="222222"/>
          <w:sz w:val="18"/>
        </w:rPr>
        <w:t xml:space="preserve">[JO] </w:t>
      </w:r>
      <w:r>
        <w:rPr>
          <w:b w:val="0"/>
          <w:i w:val="0"/>
          <w:color w:val="222222"/>
        </w:rPr>
        <w:t>Kapitel 14. Die Kirchtreppe.</w:t>
      </w:r>
    </w:p>
    <w:p>
      <w:pPr>
        <w:spacing w:after="100"/>
        <w:ind w:left="227" w:hanging="227"/>
      </w:pPr>
      <w:r>
        <w:rPr>
          <w:b/>
          <w:color w:val="222222"/>
          <w:sz w:val="18"/>
        </w:rPr>
        <w:t xml:space="preserve">[JO] </w:t>
      </w:r>
      <w:r>
        <w:rPr>
          <w:b w:val="0"/>
          <w:i w:val="0"/>
          <w:color w:val="222222"/>
        </w:rPr>
        <w:t>Konrad ging um fünf Uhr morgens. Ich hörte ihn. Ich hörte, wie er im Flur von Gertruds Haus seine Schuhe anzog, langsam, erst den linken, dann den rechten, wie er es immer tat, und wie er die Haustür ganz leise hinter sich zuzog, damit sie nicht ins Schloss fiel. Ich hörte Hermine nicht anspringen. Der Schlüssel lag auf Bennys Nachttisch, und Benny schlief, und Konrad weckte nie jemanden, der schlief. Ein Bestatter, hatte er einmal gesagt, hat in seinem Leben genug Leute gesehen, die nicht mehr aufwachen. Die anderen lässt er schlafen.</w:t>
      </w:r>
    </w:p>
    <w:p>
      <w:pPr>
        <w:spacing w:after="100"/>
        <w:ind w:left="227" w:hanging="227"/>
      </w:pPr>
      <w:r>
        <w:rPr>
          <w:b/>
          <w:color w:val="222222"/>
          <w:sz w:val="18"/>
        </w:rPr>
        <w:t xml:space="preserve">[JO] </w:t>
      </w:r>
      <w:r>
        <w:rPr>
          <w:b w:val="0"/>
          <w:i w:val="0"/>
          <w:color w:val="222222"/>
        </w:rPr>
        <w:t>Ich zog mich an. Ich holte den Schlüssel von Bennys Nachttisch. Benny schlief weiter. Benny schlief immer weiter. Ich fand ihn an der Bushaltestelle am Ende der Straße. In seinem grauen Dreiteiler und seinem Hut, mit der Thermoskanne in der Hand, im Dunkeln, unter einem Fahrplan, der sagte, dass der erste Bus um sechs Uhr zweiundvierzig fuhr.</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wollte Sie nicht wecken.“</w:t>
      </w:r>
    </w:p>
    <w:p>
      <w:pPr>
        <w:spacing w:after="100"/>
        <w:ind w:left="227" w:hanging="227"/>
      </w:pPr>
      <w:r>
        <w:rPr>
          <w:b/>
          <w:color w:val="222222"/>
          <w:sz w:val="18"/>
        </w:rPr>
        <w:t xml:space="preserve">[JO] </w:t>
      </w:r>
      <w:r>
        <w:rPr>
          <w:b w:val="0"/>
          <w:i w:val="0"/>
          <w:color w:val="222222"/>
        </w:rPr>
        <w:t>„Sie haben mich nicht geweckt“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haben Ihre Schuhe angezogen.“</w:t>
      </w:r>
    </w:p>
    <w:p>
      <w:pPr>
        <w:spacing w:after="100"/>
        <w:ind w:left="227" w:hanging="227"/>
      </w:pPr>
      <w:r>
        <w:rPr>
          <w:b/>
          <w:color w:val="222222"/>
          <w:sz w:val="18"/>
        </w:rPr>
        <w:t xml:space="preserve">[JO] </w:t>
      </w:r>
      <w:r>
        <w:rPr>
          <w:b w:val="0"/>
          <w:i w:val="0"/>
          <w:color w:val="222222"/>
        </w:rPr>
        <w:t>Wir fuhren zum See. Durch die Dämmerung. Über die Hochfläche, wo der Nebel in den Senken lag, flach und weiß wie Milch in einer Schüssel, und dann hinunter ins Tal, in den Wald, in dem es noch Nacht war. Am Wanderparkplatz stieg Konrad aus, bevor ich den Motor abgestellt hatte.</w:t>
      </w:r>
    </w:p>
    <w:p>
      <w:pPr>
        <w:spacing w:after="100"/>
        <w:ind w:left="227" w:hanging="227"/>
      </w:pPr>
      <w:r>
        <w:rPr>
          <w:b/>
          <w:color w:val="222222"/>
          <w:sz w:val="18"/>
        </w:rPr>
        <w:t xml:space="preserve">[JO] </w:t>
      </w:r>
      <w:r>
        <w:rPr>
          <w:b w:val="0"/>
          <w:i w:val="0"/>
          <w:color w:val="222222"/>
        </w:rPr>
        <w:t>Der See lag unter Nebel. Ganz. Das grüne Wasser, der graue Schlamm, die Mauern von Berich, alles lag unter einer weißen, dicken, langsam wogenden Decke, aus der nur die Wipfel der Bäume am Ufer ragten und, auf ihrer kleinen Anhöhe, die Treppe. Sieben Stufen aus rotem Sandstein, die aus dem Nebel aufstiegen, als stiegen sie aus dem Wasser, und oben aufhörten. Im Grau. Im ersten Licht.</w:t>
      </w:r>
    </w:p>
    <w:p>
      <w:pPr>
        <w:spacing w:after="100"/>
        <w:ind w:left="227" w:hanging="227"/>
      </w:pPr>
      <w:r>
        <w:rPr>
          <w:b/>
          <w:color w:val="222222"/>
          <w:sz w:val="18"/>
        </w:rPr>
        <w:t xml:space="preserve">[JO] </w:t>
      </w:r>
      <w:r>
        <w:rPr>
          <w:b w:val="0"/>
          <w:i w:val="0"/>
          <w:color w:val="222222"/>
        </w:rPr>
        <w:t>Konrad ging hinauf. Er setzte sich auf die oberste Stufe.</w:t>
      </w:r>
    </w:p>
    <w:p>
      <w:pPr>
        <w:spacing w:after="100"/>
        <w:ind w:left="227" w:hanging="227"/>
      </w:pPr>
      <w:r>
        <w:rPr>
          <w:b/>
          <w:color w:val="222222"/>
          <w:sz w:val="18"/>
        </w:rPr>
        <w:t xml:space="preserve">[JO] </w:t>
      </w:r>
      <w:r>
        <w:rPr>
          <w:b w:val="0"/>
          <w:i w:val="0"/>
          <w:color w:val="222222"/>
        </w:rPr>
        <w:t>Ich blieb unten stehen. Am Fuß der Treppe. Im Nebel, der mir bis zu den Knien ging.</w:t>
      </w:r>
    </w:p>
    <w:p>
      <w:pPr>
        <w:spacing w:after="100"/>
        <w:ind w:left="227" w:hanging="227"/>
      </w:pPr>
      <w:r>
        <w:rPr>
          <w:b/>
          <w:color w:val="222222"/>
          <w:sz w:val="18"/>
        </w:rPr>
        <w:t xml:space="preserve">[JO] </w:t>
      </w:r>
      <w:r>
        <w:rPr>
          <w:b w:val="0"/>
          <w:i w:val="0"/>
          <w:color w:val="222222"/>
        </w:rPr>
        <w:t>Es war fünf Uhr vierzig. Fünf Uhr, hatte Liesel geschrieben. Auf der Kirchtreppe. Ich komme.</w:t>
      </w:r>
    </w:p>
    <w:p>
      <w:pPr>
        <w:spacing w:after="100"/>
        <w:ind w:left="227" w:hanging="227"/>
      </w:pPr>
      <w:r>
        <w:rPr>
          <w:b/>
          <w:color w:val="1F4E8C"/>
          <w:sz w:val="18"/>
        </w:rPr>
        <w:t xml:space="preserve">[KONRAD] </w:t>
      </w:r>
      <w:r>
        <w:rPr>
          <w:b w:val="0"/>
          <w:i w:val="0"/>
          <w:color w:val="1F4E8C"/>
        </w:rPr>
        <w:t>„Er hat bis fünf gewartet“</w:t>
      </w:r>
    </w:p>
    <w:p>
      <w:pPr>
        <w:spacing w:after="100"/>
        <w:ind w:left="227" w:hanging="227"/>
      </w:pPr>
      <w:r>
        <w:rPr>
          <w:b/>
          <w:color w:val="222222"/>
          <w:sz w:val="18"/>
        </w:rPr>
        <w:t xml:space="preserve">[JO] </w:t>
      </w:r>
      <w:r>
        <w:rPr>
          <w:b w:val="0"/>
          <w:i w:val="0"/>
          <w:color w:val="222222"/>
        </w:rPr>
        <w:t>sagte Konrad. Seine Stimme kam von oben, gedämpft vom Nebel.</w:t>
      </w:r>
    </w:p>
    <w:p>
      <w:pPr>
        <w:spacing w:after="100"/>
        <w:ind w:left="227" w:hanging="227"/>
      </w:pPr>
      <w:r>
        <w:rPr>
          <w:b/>
          <w:color w:val="1F4E8C"/>
          <w:sz w:val="18"/>
        </w:rPr>
        <w:t xml:space="preserve">[KONRAD] </w:t>
      </w:r>
      <w:r>
        <w:rPr>
          <w:b w:val="0"/>
          <w:i w:val="0"/>
          <w:color w:val="1F4E8C"/>
        </w:rPr>
        <w:t>„Oder bis halb sechs. Oder bis sechs. Er hat nicht gewusst, dass sie nicht kommt. Er hat gedacht, sie verspätet sich. Er hat gedacht, ihr Vater hat etwas gemerkt, und sie muss warten, bis er schläft. Er hat gedacht, sie kommt um sieben.“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1F4E8C"/>
          <w:sz w:val="18"/>
        </w:rPr>
        <w:t xml:space="preserve">[KONRAD] </w:t>
      </w:r>
      <w:r>
        <w:rPr>
          <w:b w:val="0"/>
          <w:i w:val="0"/>
          <w:color w:val="1F4E8C"/>
        </w:rPr>
        <w:t>„Und dann ist jemand gekommen. Aber nicht sie.“</w:t>
      </w:r>
    </w:p>
    <w:p>
      <w:pPr>
        <w:spacing w:after="100"/>
        <w:ind w:left="227" w:hanging="227"/>
      </w:pPr>
      <w:r>
        <w:rPr>
          <w:b/>
          <w:color w:val="222222"/>
          <w:sz w:val="18"/>
        </w:rPr>
        <w:t xml:space="preserve">[JO] </w:t>
      </w:r>
      <w:r>
        <w:rPr>
          <w:b w:val="0"/>
          <w:i w:val="0"/>
          <w:color w:val="222222"/>
        </w:rPr>
        <w:t>Er stand auf. Er ging die Stufen hinunter. Eine nach der anderen. Langsam. Und auf jeder blieb er stehen und sah auf die Kante. Auf die abgerundete Kante aus rotem Sandstein, die der Nebel feucht gemacht hatte. Auf der dritten Stufe von oben blieb er länger stehen. Er bückte sich. Er strich mit dem Finger über die Kante.</w:t>
      </w:r>
    </w:p>
    <w:p>
      <w:pPr>
        <w:spacing w:after="100"/>
        <w:ind w:left="227" w:hanging="227"/>
      </w:pPr>
      <w:r>
        <w:rPr>
          <w:b/>
          <w:color w:val="1F4E8C"/>
          <w:sz w:val="18"/>
        </w:rPr>
        <w:t xml:space="preserve">[KONRAD] </w:t>
      </w:r>
      <w:r>
        <w:rPr>
          <w:b w:val="0"/>
          <w:i w:val="0"/>
          <w:color w:val="1F4E8C"/>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ging hinauf. Er zeigte mir die Stelle. Die Kante war abgerundet, wie alle Kanten, von hundert Jahren Füßen und hundert Jahren Wasser. Aber an einer Stelle, etwa in der Mitte, fehlte ein Stück. Ein kleines. So groß wie eine Münze. Nicht abgerundet. Scharf. Mit einem frischeren, helleren Rot darunter, das das Wasser in sechsundsechzig Jahren nicht ganz hatte weichspülen können.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ein Mensch, der rückwärts eine Treppe hinunterfällt, fast immer mit dem Hinterkopf auf die dritte oder vierte Kante schlägt? Nicht auf die erste. Da hält er sich noch. Nicht auf die letzte. Da ist er schon zu schnell. Auf die dritte.“</w:t>
      </w:r>
    </w:p>
    <w:p>
      <w:pPr>
        <w:spacing w:after="100"/>
        <w:ind w:left="227" w:hanging="227"/>
      </w:pPr>
      <w:r>
        <w:rPr>
          <w:b/>
          <w:color w:val="222222"/>
          <w:sz w:val="18"/>
        </w:rPr>
        <w:t xml:space="preserve">[JO] </w:t>
      </w:r>
      <w:r>
        <w:rPr>
          <w:b w:val="0"/>
          <w:i w:val="0"/>
          <w:color w:val="222222"/>
        </w:rPr>
        <w:t>Er richtete sich auf.</w:t>
      </w:r>
    </w:p>
    <w:p>
      <w:pPr>
        <w:spacing w:after="100"/>
        <w:ind w:left="227" w:hanging="227"/>
      </w:pPr>
      <w:r>
        <w:rPr>
          <w:b/>
          <w:color w:val="1F4E8C"/>
          <w:sz w:val="18"/>
        </w:rPr>
        <w:t xml:space="preserve">[KONRAD] </w:t>
      </w:r>
      <w:r>
        <w:rPr>
          <w:b w:val="0"/>
          <w:i w:val="0"/>
          <w:color w:val="1F4E8C"/>
        </w:rPr>
        <w:t>„Ich habe das in fünfzig Jahren sehr oft gesehen. In Kellertreppen. In Treppenhäusern. In Kirchen.“</w:t>
      </w:r>
    </w:p>
    <w:p>
      <w:pPr>
        <w:spacing w:after="100"/>
        <w:ind w:left="227" w:hanging="227"/>
      </w:pPr>
      <w:r>
        <w:rPr>
          <w:b/>
          <w:color w:val="222222"/>
          <w:sz w:val="18"/>
        </w:rPr>
        <w:t xml:space="preserve">[JO] </w:t>
      </w:r>
      <w:r>
        <w:rPr>
          <w:b w:val="0"/>
          <w:i w:val="0"/>
          <w:color w:val="222222"/>
        </w:rPr>
        <w:t>„Das ist von einem Stein“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Eis. Von einem Boot, das da drübergeschrammt ist.“</w:t>
      </w:r>
    </w:p>
    <w:p>
      <w:pPr>
        <w:spacing w:after="100"/>
        <w:ind w:left="227" w:hanging="227"/>
      </w:pPr>
      <w:r>
        <w:rPr>
          <w:b/>
          <w:color w:val="1F4E8C"/>
          <w:sz w:val="18"/>
        </w:rPr>
        <w:t xml:space="preserve">[KONRAD] </w:t>
      </w:r>
      <w:r>
        <w:rPr>
          <w:b w:val="0"/>
          <w:i w:val="0"/>
          <w:color w:val="1F4E8C"/>
        </w:rPr>
        <w:t>„Vielleicht“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sage nur, was ich sehe.“</w:t>
      </w:r>
    </w:p>
    <w:p>
      <w:pPr>
        <w:spacing w:after="100"/>
        <w:ind w:left="227" w:hanging="227"/>
      </w:pPr>
      <w:r>
        <w:rPr>
          <w:b/>
          <w:color w:val="222222"/>
          <w:sz w:val="18"/>
        </w:rPr>
        <w:t xml:space="preserve">[JO] </w:t>
      </w:r>
      <w:r>
        <w:rPr>
          <w:b w:val="0"/>
          <w:i w:val="0"/>
          <w:color w:val="222222"/>
        </w:rPr>
        <w:t>Dann ging er wieder hinauf. Bis ganz oben. Er kniete sich hin. Auf die oberste Stufe. Mit seinen Knien in der Hose seines grauen Dreiteilers, auf den feuchten Stein. Und sah sich die Seite der Stufe an. Die Stirnseite. Wo der Stein aufhörte und die Luft anfing.</w:t>
      </w:r>
    </w:p>
    <w:p>
      <w:pPr>
        <w:spacing w:after="100"/>
        <w:ind w:left="227" w:hanging="227"/>
      </w:pPr>
      <w:r>
        <w:rPr>
          <w:b/>
          <w:color w:val="222222"/>
          <w:sz w:val="18"/>
        </w:rPr>
        <w:t xml:space="preserve">[JO] </w:t>
      </w:r>
      <w:r>
        <w:rPr>
          <w:b w:val="0"/>
          <w:i w:val="0"/>
          <w:color w:val="222222"/>
        </w:rPr>
        <w:t>Er sagte nichts. Er winkte mich nur heran.</w:t>
      </w:r>
    </w:p>
    <w:p>
      <w:pPr>
        <w:spacing w:after="100"/>
        <w:ind w:left="227" w:hanging="227"/>
      </w:pPr>
      <w:r>
        <w:rPr>
          <w:b/>
          <w:color w:val="222222"/>
          <w:sz w:val="18"/>
        </w:rPr>
        <w:t xml:space="preserve">[JO] </w:t>
      </w:r>
      <w:r>
        <w:rPr>
          <w:b w:val="0"/>
          <w:i w:val="0"/>
          <w:color w:val="222222"/>
        </w:rPr>
        <w:t>Ich kniete mich neben ihn.</w:t>
      </w:r>
    </w:p>
    <w:p>
      <w:pPr>
        <w:spacing w:after="100"/>
        <w:ind w:left="227" w:hanging="227"/>
      </w:pPr>
      <w:r>
        <w:rPr>
          <w:b/>
          <w:color w:val="222222"/>
          <w:sz w:val="18"/>
        </w:rPr>
        <w:t xml:space="preserve">[JO] </w:t>
      </w:r>
      <w:r>
        <w:rPr>
          <w:b w:val="0"/>
          <w:i w:val="0"/>
          <w:color w:val="222222"/>
        </w:rPr>
        <w:t>In die Stirnseite der obersten Stufe, ganz rechts, wo man nicht hinsah, wenn man die Treppe hinaufging, war etwas eingeritzt. Klein. Unregelmäßig. Mit einem Messer. Mit einem kleinen Messer mit einem Holzgriff, zum Schnitzen, dachte ich, wie es in einem Koffer bei Ilse Wiegand gelegen hatte. Die Linien waren flach geworden vom Wasser, und Algen saßen darin, grün, und man konnte sie nur lesen, wenn das Licht schräg darauf fiel. Das erste Licht fiel schräg darauf.</w:t>
      </w:r>
    </w:p>
    <w:p>
      <w:pPr>
        <w:spacing w:after="100"/>
        <w:ind w:left="227" w:hanging="227"/>
      </w:pPr>
      <w:r>
        <w:rPr>
          <w:b/>
          <w:color w:val="222222"/>
          <w:sz w:val="18"/>
        </w:rPr>
        <w:t xml:space="preserve">[JO] </w:t>
      </w:r>
      <w:r>
        <w:rPr>
          <w:b w:val="0"/>
          <w:i w:val="0"/>
          <w:color w:val="222222"/>
        </w:rPr>
        <w:t>H + L. 12. 9. 59.</w:t>
      </w:r>
    </w:p>
    <w:p>
      <w:pPr>
        <w:spacing w:after="100"/>
        <w:ind w:left="227" w:hanging="227"/>
      </w:pPr>
      <w:r>
        <w:rPr>
          <w:b/>
          <w:color w:val="222222"/>
          <w:sz w:val="18"/>
        </w:rPr>
        <w:t xml:space="preserve">[JO] </w:t>
      </w:r>
      <w:r>
        <w:rPr>
          <w:b w:val="0"/>
          <w:i w:val="0"/>
          <w:color w:val="222222"/>
        </w:rPr>
        <w:t>Konrad legte die Hand darauf. Flach. Wie Liesel ihre Hand auf den Umschlag gelegt hatte.</w:t>
      </w:r>
    </w:p>
    <w:p>
      <w:pPr>
        <w:spacing w:after="100"/>
        <w:ind w:left="227" w:hanging="227"/>
      </w:pPr>
      <w:r>
        <w:rPr>
          <w:b/>
          <w:color w:val="1F4E8C"/>
          <w:sz w:val="18"/>
        </w:rPr>
        <w:t xml:space="preserve">[KONRAD] </w:t>
      </w:r>
      <w:r>
        <w:rPr>
          <w:b w:val="0"/>
          <w:i w:val="0"/>
          <w:color w:val="1F4E8C"/>
        </w:rPr>
        <w:t>„Er hat gewartet“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er hat geschrieben. Damit es da ist. Falls sie es nicht schafft.“</w:t>
      </w:r>
    </w:p>
    <w:p>
      <w:pPr>
        <w:spacing w:after="100"/>
        <w:ind w:left="227" w:hanging="227"/>
      </w:pPr>
      <w:r>
        <w:rPr>
          <w:b/>
          <w:color w:val="222222"/>
          <w:sz w:val="18"/>
        </w:rPr>
        <w:t xml:space="preserve">[JO] </w:t>
      </w:r>
      <w:r>
        <w:rPr>
          <w:b w:val="0"/>
          <w:i w:val="0"/>
          <w:color w:val="222222"/>
        </w:rPr>
        <w:t>Wir blieben eine Weile so knien. Der Nebel stieg. Langsam. Er wurde dünner, durchsichtiger, löste sich in Fahnen, und darunter kam das alte Dorf hervor, Mauer für Mauer, und hinter der Kirche, den Hang hinunter, die Reihen. Die Rechtecke aus Stein. Der Friedhof ohne Tote.</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Wir gingen hinunter. Hinter die Kirche. Den Hang hinab. Reihe für Reihe. Die oberen Gräber waren trocken und hart, die Steine weiß von der Sonne. Weiter unten wurde der Boden weicher. Dunkler. Die Steine grüner. In der fünften Reihe von unten sank man bei jedem Schritt ein, nicht tief, nur so, dass der Schlamm an den Schuhen hängen blieb, und es roch nach Wasser, das noch nicht lange weg war.</w:t>
      </w:r>
    </w:p>
    <w:p>
      <w:pPr>
        <w:spacing w:after="100"/>
        <w:ind w:left="227" w:hanging="227"/>
      </w:pPr>
      <w:r>
        <w:rPr>
          <w:b/>
          <w:color w:val="222222"/>
          <w:sz w:val="18"/>
        </w:rPr>
        <w:t xml:space="preserve">[JO] </w:t>
      </w:r>
      <w:r>
        <w:rPr>
          <w:b w:val="0"/>
          <w:i w:val="0"/>
          <w:color w:val="222222"/>
        </w:rPr>
        <w:t>Ein großer Stein stand am Ende der Reihe. Ein Findling. Grau, mit Flechten. Und daneben, die dritte Einfassung, ein Rechteck aus behauenem Sandstein, rot wie die Treppe, etwa zwei Meter lang und einen Meter breit, mit einem Kopfstein am oberen Ende. Darauf, kaum noch zu lesen, in Buchstaben, die einmal tief gewesen waren:</w:t>
      </w:r>
    </w:p>
    <w:p>
      <w:pPr>
        <w:spacing w:after="100"/>
        <w:ind w:left="227" w:hanging="227"/>
      </w:pPr>
      <w:r>
        <w:rPr>
          <w:b/>
          <w:color w:val="222222"/>
          <w:sz w:val="18"/>
        </w:rPr>
        <w:t xml:space="preserve">[JO] </w:t>
      </w:r>
      <w:r>
        <w:rPr>
          <w:b w:val="0"/>
          <w:i w:val="0"/>
          <w:color w:val="222222"/>
        </w:rPr>
        <w:t>FAMILIE VAUPEL.</w:t>
      </w:r>
    </w:p>
    <w:p>
      <w:pPr>
        <w:spacing w:after="100"/>
        <w:ind w:left="227" w:hanging="227"/>
      </w:pPr>
      <w:r>
        <w:rPr>
          <w:b/>
          <w:color w:val="222222"/>
          <w:sz w:val="18"/>
        </w:rPr>
        <w:t xml:space="preserve">[JO] </w:t>
      </w:r>
      <w:r>
        <w:rPr>
          <w:b w:val="0"/>
          <w:i w:val="0"/>
          <w:color w:val="222222"/>
        </w:rPr>
        <w:t>Und davor, auf dem Kopfstein, lag ein kleiner Strauß.</w:t>
      </w:r>
    </w:p>
    <w:p>
      <w:pPr>
        <w:spacing w:after="100"/>
        <w:ind w:left="227" w:hanging="227"/>
      </w:pPr>
      <w:r>
        <w:rPr>
          <w:b/>
          <w:color w:val="222222"/>
          <w:sz w:val="18"/>
        </w:rPr>
        <w:t xml:space="preserve">[JO] </w:t>
      </w:r>
      <w:r>
        <w:rPr>
          <w:b w:val="0"/>
          <w:i w:val="0"/>
          <w:color w:val="222222"/>
        </w:rPr>
        <w:t>Heidekraut. Lila. Mit einem Grashalm zusammengebunden. Frisch.</w:t>
      </w:r>
    </w:p>
    <w:p>
      <w:pPr>
        <w:spacing w:after="100"/>
        <w:ind w:left="227" w:hanging="227"/>
      </w:pPr>
      <w:r>
        <w:rPr>
          <w:b/>
          <w:color w:val="222222"/>
          <w:sz w:val="18"/>
        </w:rPr>
        <w:t xml:space="preserve">[JO] </w:t>
      </w:r>
      <w:r>
        <w:rPr>
          <w:b w:val="0"/>
          <w:i w:val="0"/>
          <w:color w:val="222222"/>
        </w:rPr>
        <w:t>Nicht vertrocknet. Nicht vom letzten Jahr. Die Blüten waren voll, die Stiele grün. Er lag erst wenige Tage da.</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222222"/>
          <w:sz w:val="18"/>
        </w:rPr>
        <w:t xml:space="preserve">[JO] </w:t>
      </w:r>
      <w:r>
        <w:rPr>
          <w:b w:val="0"/>
          <w:i w:val="0"/>
          <w:color w:val="222222"/>
        </w:rPr>
        <w:t>Er stand lange vor dem Rechteck aus Stein. Vor der Einfassung eines Grabes, aus dem man neunzehnhundertdreizehn zwei Tote herausgeholt und nach Neu-Berich gebracht hatte. Auf einem Pferdewagen. Und das dann leer war. Oder leer sein sollte. Die Erde darin war flach und glatt und grau, wie überall. Mit ein paar Steinen darauf. Mit ein paar Algen. Mit nichts, das man sehen konnte.</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so leise, dass ich mich zu ihm beugen musste</w:t>
      </w:r>
    </w:p>
    <w:p>
      <w:pPr>
        <w:spacing w:after="100"/>
        <w:ind w:left="227" w:hanging="227"/>
      </w:pPr>
      <w:r>
        <w:rPr>
          <w:b/>
          <w:color w:val="1F4E8C"/>
          <w:sz w:val="18"/>
        </w:rPr>
        <w:t xml:space="preserve">[KONRAD] </w:t>
      </w:r>
      <w:r>
        <w:rPr>
          <w:b w:val="0"/>
          <w:i w:val="0"/>
          <w:color w:val="1F4E8C"/>
        </w:rPr>
        <w:t>„dass man in alten Zeiten geglaubt hat, ein Toter findet keine Ruhe, wenn er nicht bei seinen Leuten liegt?“</w:t>
      </w:r>
    </w:p>
    <w:p>
      <w:pPr>
        <w:spacing w:after="100"/>
        <w:ind w:left="227" w:hanging="227"/>
      </w:pPr>
      <w:r>
        <w:rPr>
          <w:b/>
          <w:color w:val="222222"/>
          <w:sz w:val="18"/>
        </w:rPr>
        <w:t xml:space="preserve">[JO] </w:t>
      </w:r>
      <w:r>
        <w:rPr>
          <w:b w:val="0"/>
          <w:i w:val="0"/>
          <w:color w:val="222222"/>
        </w:rPr>
        <w:t>„Das ist kein Wussten Sie“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ist ein Glauben Sie.“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ein Glauben Sie.“</w:t>
      </w:r>
    </w:p>
    <w:p>
      <w:pPr>
        <w:spacing w:after="100"/>
        <w:ind w:left="227" w:hanging="227"/>
      </w:pPr>
      <w:r>
        <w:rPr>
          <w:b/>
          <w:color w:val="222222"/>
          <w:sz w:val="18"/>
        </w:rPr>
        <w:t xml:space="preserve">[JO] </w:t>
      </w:r>
      <w:r>
        <w:rPr>
          <w:b w:val="0"/>
          <w:i w:val="0"/>
          <w:color w:val="222222"/>
        </w:rPr>
        <w:t>Wir fassten nichts an. Wir gruben nicht. Ich machte Fotos. Von der Einfassung. Vom Heidekraut. Von der eingeritzten Schrift oben auf der Treppe. Von der Kante der dritten Stufe. Dann rief ich Tanja Dehnhardt an. Es war sechs Uhr zwanzig.</w:t>
      </w:r>
    </w:p>
    <w:p>
      <w:pPr>
        <w:spacing w:after="100"/>
        <w:ind w:left="227" w:hanging="227"/>
      </w:pPr>
      <w:r>
        <w:rPr>
          <w:b/>
          <w:color w:val="7B1FA2"/>
          <w:sz w:val="18"/>
        </w:rPr>
        <w:t xml:space="preserve">[DEHNHARDT] </w:t>
      </w:r>
      <w:r>
        <w:rPr>
          <w:b w:val="0"/>
          <w:i w:val="0"/>
          <w:color w:val="7B1FA2"/>
        </w:rPr>
        <w:t>„Krause hat mich um sechs angerufen“</w:t>
      </w:r>
    </w:p>
    <w:p>
      <w:pPr>
        <w:spacing w:after="100"/>
        <w:ind w:left="227" w:hanging="227"/>
      </w:pPr>
      <w:r>
        <w:rPr>
          <w:b/>
          <w:color w:val="222222"/>
          <w:sz w:val="18"/>
        </w:rPr>
        <w:t xml:space="preserve">[JO] </w:t>
      </w:r>
      <w:r>
        <w:rPr>
          <w:b w:val="0"/>
          <w:i w:val="0"/>
          <w:color w:val="222222"/>
        </w:rPr>
        <w:t>sagte sie, bevor ich etwas gesagt hatte.</w:t>
      </w:r>
    </w:p>
    <w:p>
      <w:pPr>
        <w:spacing w:after="100"/>
        <w:ind w:left="227" w:hanging="227"/>
      </w:pPr>
      <w:r>
        <w:rPr>
          <w:b/>
          <w:color w:val="7B1FA2"/>
          <w:sz w:val="18"/>
        </w:rPr>
        <w:t xml:space="preserve">[DEHNHARDT] </w:t>
      </w:r>
      <w:r>
        <w:rPr>
          <w:b w:val="0"/>
          <w:i w:val="0"/>
          <w:color w:val="7B1FA2"/>
        </w:rPr>
        <w:t>„Wegen eines Grabes. Ich hab ihm gesagt, ich red mit Ihnen. Nicht mit ihm. Ich red nicht mit Exmännern vor dem Frühstück.“</w:t>
      </w:r>
    </w:p>
    <w:p>
      <w:pPr>
        <w:spacing w:after="100"/>
        <w:ind w:left="227" w:hanging="227"/>
      </w:pPr>
      <w:r>
        <w:rPr>
          <w:b/>
          <w:color w:val="222222"/>
          <w:sz w:val="18"/>
        </w:rPr>
        <w:t xml:space="preserve">[JO] </w:t>
      </w:r>
      <w:r>
        <w:rPr>
          <w:b w:val="0"/>
          <w:i w:val="0"/>
          <w:color w:val="222222"/>
        </w:rPr>
        <w:t>Ich erzählte es ihr. Sie hörte zu. Dann seufzte sie.</w:t>
      </w:r>
    </w:p>
    <w:p>
      <w:pPr>
        <w:spacing w:after="100"/>
        <w:ind w:left="227" w:hanging="227"/>
      </w:pPr>
      <w:r>
        <w:rPr>
          <w:b/>
          <w:color w:val="7B1FA2"/>
          <w:sz w:val="18"/>
        </w:rPr>
        <w:t xml:space="preserve">[DEHNHARDT] </w:t>
      </w:r>
      <w:r>
        <w:rPr>
          <w:b w:val="0"/>
          <w:i w:val="0"/>
          <w:color w:val="7B1FA2"/>
        </w:rPr>
        <w:t>„Das ist ein Bodendenkmal“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„Der ganze alte Friedhof. Da darf keiner einen Spaten reinstecken. Nicht mal ich. Nicht ohne die Denkmalpflege. Das dauert Tage. Mit Antrag. Mit Archäologin.“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[DEHNHARDT] </w:t>
      </w:r>
      <w:r>
        <w:rPr>
          <w:b w:val="0"/>
          <w:i w:val="0"/>
          <w:color w:val="7B1FA2"/>
        </w:rPr>
        <w:t>„Der Pfarrhauskeller ist was anderes. Da hat schon einer reingestochen. Mit einem Spaten, an dem ich jetzt Fingerabdrücke habe. Da kann ich morgen ran. Mit dem THW. Wegen Gefahr im Verzug.“</w:t>
      </w:r>
    </w:p>
    <w:p>
      <w:pPr>
        <w:spacing w:after="100"/>
        <w:ind w:left="227" w:hanging="227"/>
      </w:pPr>
      <w:r>
        <w:rPr>
          <w:b/>
          <w:color w:val="222222"/>
          <w:sz w:val="18"/>
        </w:rPr>
        <w:t xml:space="preserve">[JO] </w:t>
      </w:r>
      <w:r>
        <w:rPr>
          <w:b w:val="0"/>
          <w:i w:val="0"/>
          <w:color w:val="222222"/>
        </w:rPr>
        <w:t>„Welche Gefahr?“</w:t>
      </w:r>
    </w:p>
    <w:p>
      <w:pPr>
        <w:spacing w:after="100"/>
        <w:ind w:left="227" w:hanging="227"/>
      </w:pPr>
      <w:r>
        <w:rPr>
          <w:b/>
          <w:color w:val="7B1FA2"/>
          <w:sz w:val="18"/>
        </w:rPr>
        <w:t xml:space="preserve">[DEHNHARDT] </w:t>
      </w:r>
      <w:r>
        <w:rPr>
          <w:b w:val="0"/>
          <w:i w:val="0"/>
          <w:color w:val="7B1FA2"/>
        </w:rPr>
        <w:t>„Dass der Kerl mit dem Spaten wiederkommt“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„Und dass Sie vorher graben.“</w:t>
      </w:r>
    </w:p>
    <w:p>
      <w:pPr>
        <w:spacing w:after="100"/>
        <w:ind w:left="227" w:hanging="227"/>
      </w:pPr>
      <w:r>
        <w:rPr>
          <w:b/>
          <w:color w:val="222222"/>
          <w:sz w:val="18"/>
        </w:rPr>
        <w:t xml:space="preserve">[JO] </w:t>
      </w:r>
      <w:r>
        <w:rPr>
          <w:b w:val="0"/>
          <w:i/>
          <w:color w:val="222222"/>
        </w:rPr>
        <w:t>Aus Jos Spesenbuch: Diesel, Neu-Berich bis Wanderparkplatz und zurück, um fünf Uhr morgens: 9,20 Euro. Eine Bushaltestelle, an der ein Mann von sechsundsiebzig im Dunkeln auf den ersten Bus wartet: Ich habe ihn eingetragen. Unter Rechtzeitig.</w:t>
      </w:r>
    </w:p>
    <w:p>
      <w:r>
        <w:br w:type="page"/>
      </w:r>
    </w:p>
    <w:p>
      <w:pPr>
        <w:spacing w:before="0" w:after="40"/>
      </w:pPr>
      <w:r>
        <w:rPr>
          <w:b w:val="0"/>
          <w:i w:val="0"/>
          <w:color w:val="6B6B6B"/>
          <w:sz w:val="20"/>
        </w:rPr>
        <w:t>Kapitel 15</w:t>
      </w:r>
    </w:p>
    <w:p>
      <w:pPr>
        <w:spacing w:before="0" w:after="80"/>
      </w:pPr>
      <w:r>
        <w:rPr>
          <w:b w:val="0"/>
          <w:i w:val="0"/>
          <w:sz w:val="32"/>
        </w:rPr>
        <w:t>Wenn ich brav bin</w:t>
      </w:r>
    </w:p>
    <w:p>
      <w:pPr>
        <w:spacing w:after="100"/>
        <w:ind w:left="227" w:hanging="227"/>
      </w:pPr>
      <w:r>
        <w:rPr>
          <w:b/>
          <w:color w:val="222222"/>
          <w:sz w:val="18"/>
        </w:rPr>
        <w:t xml:space="preserve">[JO] </w:t>
      </w:r>
      <w:r>
        <w:rPr>
          <w:b w:val="0"/>
          <w:i w:val="0"/>
          <w:color w:val="222222"/>
        </w:rPr>
        <w:t>Kapitel 15. Wenn ich brav bin.</w:t>
      </w:r>
    </w:p>
    <w:p>
      <w:pPr>
        <w:spacing w:after="100"/>
        <w:ind w:left="227" w:hanging="227"/>
      </w:pPr>
      <w:r>
        <w:rPr>
          <w:b/>
          <w:color w:val="222222"/>
          <w:sz w:val="18"/>
        </w:rPr>
        <w:t xml:space="preserve">[JO] </w:t>
      </w:r>
      <w:r>
        <w:rPr>
          <w:b w:val="0"/>
          <w:i w:val="0"/>
          <w:color w:val="222222"/>
        </w:rPr>
        <w:t>Wir fuhren mit dem Kassenbuch zu Ewald Fennel. Mit dem von neunzehnhundertneunundfünfzig und dem von neunzehnhundertsechsundachtzig und dem kleinen schwarzen Heft mit dem Gummiband. Und mit einem Foto auf meinem Handy. Von einem kleinen Strauß Heidekraut auf einem Stein.</w:t>
      </w:r>
    </w:p>
    <w:p>
      <w:pPr>
        <w:spacing w:after="100"/>
        <w:ind w:left="227" w:hanging="227"/>
      </w:pPr>
      <w:r>
        <w:rPr>
          <w:b/>
          <w:color w:val="222222"/>
          <w:sz w:val="18"/>
        </w:rPr>
        <w:t xml:space="preserve">[JO] </w:t>
      </w:r>
      <w:r>
        <w:rPr>
          <w:b w:val="0"/>
          <w:i w:val="0"/>
          <w:color w:val="222222"/>
        </w:rPr>
        <w:t>Diesmal ließ er uns alle herein. Auch Benny. Auch Fridolin. Er stand in der Tür des Bootshauses, klein und gebückt, in einer blauen Arbeitsjacke, die ihm zu groß war, mit seinem einen hellen und seinem einen trüben Auge, und sah uns an, und dann trat er zur Seite, ohne etwas zu sagen.</w:t>
      </w:r>
    </w:p>
    <w:p>
      <w:pPr>
        <w:spacing w:after="100"/>
        <w:ind w:left="227" w:hanging="227"/>
      </w:pPr>
      <w:r>
        <w:rPr>
          <w:b/>
          <w:color w:val="222222"/>
          <w:sz w:val="18"/>
        </w:rPr>
        <w:t xml:space="preserve">[JO] </w:t>
      </w:r>
      <w:r>
        <w:rPr>
          <w:b w:val="0"/>
          <w:i w:val="0"/>
          <w:color w:val="222222"/>
        </w:rPr>
        <w:t>Wir setzten uns in seine Stube. Auf das Bett, auf den einen Stuhl, auf eine Kiste. Die Lampe brannte. Draußen schien die Sonne. Die Lampe brannte trotzdem. An der Wand über dem Bett hing das ausgeschnittene Foto. Zwei junge Männer. Und darunter, auf dem kleinen Brett, das Glas mit dem vertrockneten Heidekraut.</w:t>
      </w:r>
    </w:p>
    <w:p>
      <w:pPr>
        <w:spacing w:after="100"/>
        <w:ind w:left="227" w:hanging="227"/>
      </w:pPr>
      <w:r>
        <w:rPr>
          <w:b/>
          <w:color w:val="222222"/>
          <w:sz w:val="18"/>
        </w:rPr>
        <w:t xml:space="preserve">[JO] </w:t>
      </w:r>
      <w:r>
        <w:rPr>
          <w:b w:val="0"/>
          <w:i w:val="0"/>
          <w:color w:val="222222"/>
        </w:rPr>
        <w:t>Es war nicht mehr vertrocknet. Es war frisch. Ein kleiner Strauß, lila, mit einem Grashalm zusammengebunden. Wie der auf dem Stein.</w:t>
      </w:r>
    </w:p>
    <w:p>
      <w:pPr>
        <w:spacing w:after="100"/>
        <w:ind w:left="227" w:hanging="227"/>
      </w:pPr>
      <w:r>
        <w:rPr>
          <w:b/>
          <w:color w:val="222222"/>
          <w:sz w:val="18"/>
        </w:rPr>
        <w:t xml:space="preserve">[JO] </w:t>
      </w:r>
      <w:r>
        <w:rPr>
          <w:b w:val="0"/>
          <w:i w:val="0"/>
          <w:color w:val="222222"/>
        </w:rPr>
        <w:t>Konrad sah es an. Er sagte nichts.</w:t>
      </w:r>
    </w:p>
    <w:p>
      <w:pPr>
        <w:spacing w:after="100"/>
        <w:ind w:left="227" w:hanging="227"/>
      </w:pPr>
      <w:r>
        <w:rPr>
          <w:b/>
          <w:color w:val="222222"/>
          <w:sz w:val="18"/>
        </w:rPr>
        <w:t xml:space="preserve">[JO] </w:t>
      </w:r>
      <w:r>
        <w:rPr>
          <w:b w:val="0"/>
          <w:i w:val="0"/>
          <w:color w:val="222222"/>
        </w:rPr>
        <w:t>Ich legte das schwarze Heft auf den Tisch. Ich schlug es auf. Elfter September neunzehnhundertneunundfünfzig. Vaupel, H. Ein Sprudel. Ich legte das Kassenbuch daneben. Erster Oktober neunzehnhundertneunundfünfzig. Fennel, E. Sonderzahlung. Dreihundert Mark. Und das Kassenbuch von neunzehnhundertsechsundachtzig. Jeden Monat. Fünfzig Mark. Bootspflege. Für Boote, die es nicht mehr gab.</w:t>
      </w:r>
    </w:p>
    <w:p>
      <w:pPr>
        <w:spacing w:after="100"/>
        <w:ind w:left="227" w:hanging="227"/>
      </w:pPr>
      <w:r>
        <w:rPr>
          <w:b/>
          <w:color w:val="222222"/>
          <w:sz w:val="18"/>
        </w:rPr>
        <w:t xml:space="preserve">[JO] </w:t>
      </w:r>
      <w:r>
        <w:rPr>
          <w:b w:val="0"/>
          <w:i w:val="0"/>
          <w:color w:val="222222"/>
        </w:rPr>
        <w:t>Ewald Fennel sah auf die Bücher. Er setzte keine Brille auf. Er brauchte keine. Er kannte die Zahlen.</w:t>
      </w:r>
    </w:p>
    <w:p>
      <w:pPr>
        <w:spacing w:after="100"/>
        <w:ind w:left="227" w:hanging="227"/>
      </w:pPr>
      <w:r>
        <w:rPr>
          <w:b/>
          <w:color w:val="7B1FA2"/>
          <w:sz w:val="18"/>
        </w:rPr>
        <w:t xml:space="preserve">[EWALD] </w:t>
      </w:r>
      <w:r>
        <w:rPr>
          <w:b w:val="0"/>
          <w:i w:val="0"/>
          <w:color w:val="7B1FA2"/>
        </w:rPr>
        <w:t>„Das hat der Walter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„Immer der Walter selbst. Nie die Frau Möller aus dem Büro.“</w:t>
      </w:r>
    </w:p>
    <w:p>
      <w:pPr>
        <w:spacing w:after="100"/>
        <w:ind w:left="227" w:hanging="227"/>
      </w:pPr>
      <w:r>
        <w:rPr>
          <w:b/>
          <w:color w:val="222222"/>
          <w:sz w:val="18"/>
        </w:rPr>
        <w:t xml:space="preserve">[JO] </w:t>
      </w:r>
      <w:r>
        <w:rPr>
          <w:b w:val="0"/>
          <w:i w:val="0"/>
          <w:color w:val="222222"/>
        </w:rPr>
        <w:t>„Wofür, Herr Fennel?“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222222"/>
          <w:sz w:val="18"/>
        </w:rPr>
        <w:t xml:space="preserve">[JO] </w:t>
      </w:r>
      <w:r>
        <w:rPr>
          <w:b w:val="0"/>
          <w:i w:val="0"/>
          <w:color w:val="222222"/>
        </w:rPr>
        <w:t>„Wofür hat Walter Kroll Ihnen dreißig Jahre lang Geld gegeben? Und ein Bootshaus? Auf Lebenszeit?“</w:t>
      </w:r>
    </w:p>
    <w:p>
      <w:pPr>
        <w:spacing w:after="100"/>
        <w:ind w:left="227" w:hanging="227"/>
      </w:pPr>
      <w:r>
        <w:rPr>
          <w:b/>
          <w:color w:val="222222"/>
          <w:sz w:val="18"/>
        </w:rPr>
        <w:t xml:space="preserve">[JO] </w:t>
      </w:r>
      <w:r>
        <w:rPr>
          <w:b w:val="0"/>
          <w:i w:val="0"/>
          <w:color w:val="222222"/>
        </w:rPr>
        <w:t>Er sah auf das Glas mit dem Heidekraut.</w:t>
      </w:r>
    </w:p>
    <w:p>
      <w:pPr>
        <w:spacing w:after="100"/>
        <w:ind w:left="227" w:hanging="227"/>
      </w:pPr>
      <w:r>
        <w:rPr>
          <w:b/>
          <w:color w:val="7B1FA2"/>
          <w:sz w:val="18"/>
        </w:rPr>
        <w:t xml:space="preserve">[EWALD] </w:t>
      </w:r>
      <w:r>
        <w:rPr>
          <w:b w:val="0"/>
          <w:i w:val="0"/>
          <w:color w:val="7B1FA2"/>
        </w:rPr>
        <w:t>„Fürs Bravsein“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Dann sagte er nichts mehr. Konrad versuchte es. Benny versuchte es. Ich versuchte es. Er saß auf seinem Bett, mit den Händen auf den Knien, großen, knotigen Bootsbauerhänden mit Narben und schwarzen Rändern unter den Nägeln, und sah das Glas an, und sagte nichts. Nicht einmal: Der See gibt nichts zurück. Nicht einmal das.</w:t>
      </w:r>
    </w:p>
    <w:p>
      <w:pPr>
        <w:spacing w:after="100"/>
        <w:ind w:left="227" w:hanging="227"/>
      </w:pPr>
      <w:r>
        <w:rPr>
          <w:b/>
          <w:color w:val="222222"/>
          <w:sz w:val="18"/>
        </w:rPr>
        <w:t xml:space="preserve">[JO] </w:t>
      </w:r>
      <w:r>
        <w:rPr>
          <w:b w:val="0"/>
          <w:i w:val="0"/>
          <w:color w:val="222222"/>
        </w:rPr>
        <w:t>Dann klopfte es an die Tür.</w:t>
      </w:r>
    </w:p>
    <w:p>
      <w:pPr>
        <w:spacing w:after="100"/>
        <w:ind w:left="227" w:hanging="227"/>
      </w:pPr>
      <w:r>
        <w:rPr>
          <w:b/>
          <w:color w:val="222222"/>
          <w:sz w:val="18"/>
        </w:rPr>
        <w:t xml:space="preserve">[JO] </w:t>
      </w:r>
      <w:r>
        <w:rPr>
          <w:b w:val="0"/>
          <w:i w:val="0"/>
          <w:color w:val="222222"/>
        </w:rPr>
        <w:t>Es klopfte nicht. Es wurde geöffnet. Ohne Klopfen. Und Bernd Kroll stand in der Tür, in seiner blauen Segeljacke, mit seinem Lächeln, und hinter ihm zwei Männer in hellen Anzügen und weißen Turnschuhen, mit Tablets in der Hand, die aussahen, als seien sie aus einem Katalog für Wellnesshotels gestiegen.</w:t>
      </w:r>
    </w:p>
    <w:p>
      <w:pPr>
        <w:spacing w:after="100"/>
        <w:ind w:left="227" w:hanging="227"/>
      </w:pPr>
      <w:r>
        <w:rPr>
          <w:b/>
          <w:color w:val="7B1FA2"/>
          <w:sz w:val="18"/>
        </w:rPr>
        <w:t xml:space="preserve">[BERND] </w:t>
      </w:r>
      <w:r>
        <w:rPr>
          <w:b w:val="0"/>
          <w:i w:val="0"/>
          <w:color w:val="7B1FA2"/>
        </w:rPr>
        <w:t>„Herr Fennel“</w:t>
      </w:r>
    </w:p>
    <w:p>
      <w:pPr>
        <w:spacing w:after="100"/>
        <w:ind w:left="227" w:hanging="227"/>
      </w:pPr>
      <w:r>
        <w:rPr>
          <w:b/>
          <w:color w:val="222222"/>
          <w:sz w:val="18"/>
        </w:rPr>
        <w:t xml:space="preserve">[JO] </w:t>
      </w:r>
      <w:r>
        <w:rPr>
          <w:b w:val="0"/>
          <w:i w:val="0"/>
          <w:color w:val="222222"/>
        </w:rPr>
        <w:t>sagte Bernd Kroll, sehr freundlich.</w:t>
      </w:r>
    </w:p>
    <w:p>
      <w:pPr>
        <w:spacing w:after="100"/>
        <w:ind w:left="227" w:hanging="227"/>
      </w:pPr>
      <w:r>
        <w:rPr>
          <w:b/>
          <w:color w:val="7B1FA2"/>
          <w:sz w:val="18"/>
        </w:rPr>
        <w:t xml:space="preserve">[BERND] </w:t>
      </w:r>
      <w:r>
        <w:rPr>
          <w:b w:val="0"/>
          <w:i w:val="0"/>
          <w:color w:val="7B1FA2"/>
        </w:rPr>
        <w:t>„Die Herren aus München. Sie möchten sich das Bootshaus ansehen. Für die Planung.“</w:t>
      </w:r>
    </w:p>
    <w:p>
      <w:pPr>
        <w:spacing w:after="100"/>
        <w:ind w:left="227" w:hanging="227"/>
      </w:pPr>
      <w:r>
        <w:rPr>
          <w:b/>
          <w:color w:val="222222"/>
          <w:sz w:val="18"/>
        </w:rPr>
        <w:t xml:space="preserve">[JO] </w:t>
      </w:r>
      <w:r>
        <w:rPr>
          <w:b w:val="0"/>
          <w:i w:val="0"/>
          <w:color w:val="222222"/>
        </w:rPr>
        <w:t>Er sah uns. Sein Lächeln blieb, wo es war. Es wurde nur ein bisschen dünner.</w:t>
      </w:r>
    </w:p>
    <w:p>
      <w:pPr>
        <w:spacing w:after="100"/>
        <w:ind w:left="227" w:hanging="227"/>
      </w:pPr>
      <w:r>
        <w:rPr>
          <w:b/>
          <w:color w:val="7B1FA2"/>
          <w:sz w:val="18"/>
        </w:rPr>
        <w:t xml:space="preserve">[BERND] </w:t>
      </w:r>
      <w:r>
        <w:rPr>
          <w:b w:val="0"/>
          <w:i w:val="0"/>
          <w:color w:val="7B1FA2"/>
        </w:rPr>
        <w:t>„Oh. Sie haben Besuch.“</w:t>
      </w:r>
    </w:p>
    <w:p>
      <w:pPr>
        <w:spacing w:after="100"/>
        <w:ind w:left="227" w:hanging="227"/>
      </w:pPr>
      <w:r>
        <w:rPr>
          <w:b/>
          <w:color w:val="222222"/>
          <w:sz w:val="18"/>
        </w:rPr>
        <w:t xml:space="preserve">[JO] </w:t>
      </w:r>
      <w:r>
        <w:rPr>
          <w:b w:val="0"/>
          <w:i w:val="0"/>
          <w:color w:val="222222"/>
        </w:rPr>
        <w:t>Die beiden Männer sahen sich um. Sie sahen das halb fertige Boot auf den Böcken. Die Werkzeuge an den Wänden. Das Bett. Die Lampe. Den alten Mann. Einer von ihnen tippte etwas in sein Tablet.</w:t>
      </w:r>
    </w:p>
    <w:p>
      <w:pPr>
        <w:spacing w:after="100"/>
        <w:ind w:left="227" w:hanging="227"/>
      </w:pPr>
      <w:r>
        <w:rPr>
          <w:b/>
          <w:color w:val="7B1FA2"/>
          <w:sz w:val="18"/>
        </w:rPr>
        <w:t xml:space="preserve">[MUENCHNER] </w:t>
      </w:r>
      <w:r>
        <w:rPr>
          <w:b w:val="0"/>
          <w:i w:val="0"/>
          <w:color w:val="7B1FA2"/>
        </w:rPr>
        <w:t>„Das wäre der Spa-Bereich“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[MUENCHNER] </w:t>
      </w:r>
      <w:r>
        <w:rPr>
          <w:b w:val="0"/>
          <w:i w:val="0"/>
          <w:color w:val="7B1FA2"/>
        </w:rPr>
        <w:t>„Mit Seezugang. Wenn der See mal da ist.“</w:t>
      </w:r>
    </w:p>
    <w:p>
      <w:pPr>
        <w:spacing w:after="100"/>
        <w:ind w:left="227" w:hanging="227"/>
      </w:pPr>
      <w:r>
        <w:rPr>
          <w:b/>
          <w:color w:val="7B1FA2"/>
          <w:sz w:val="18"/>
        </w:rPr>
        <w:t xml:space="preserve">[BERND] </w:t>
      </w:r>
      <w:r>
        <w:rPr>
          <w:b w:val="0"/>
          <w:i w:val="0"/>
          <w:color w:val="7B1FA2"/>
        </w:rPr>
        <w:t>„Herr Fennel hat Wohnrecht“</w:t>
      </w:r>
    </w:p>
    <w:p>
      <w:pPr>
        <w:spacing w:after="100"/>
        <w:ind w:left="227" w:hanging="227"/>
      </w:pPr>
      <w:r>
        <w:rPr>
          <w:b/>
          <w:color w:val="222222"/>
          <w:sz w:val="18"/>
        </w:rPr>
        <w:t xml:space="preserve">[JO] </w:t>
      </w:r>
      <w:r>
        <w:rPr>
          <w:b w:val="0"/>
          <w:i w:val="0"/>
          <w:color w:val="222222"/>
        </w:rPr>
        <w:t>sagte Bernd Kroll.</w:t>
      </w:r>
    </w:p>
    <w:p>
      <w:pPr>
        <w:spacing w:after="100"/>
        <w:ind w:left="227" w:hanging="227"/>
      </w:pPr>
      <w:r>
        <w:rPr>
          <w:b/>
          <w:color w:val="7B1FA2"/>
          <w:sz w:val="18"/>
        </w:rPr>
        <w:t xml:space="preserve">[BERND] </w:t>
      </w:r>
      <w:r>
        <w:rPr>
          <w:b w:val="0"/>
          <w:i w:val="0"/>
          <w:color w:val="7B1FA2"/>
        </w:rPr>
        <w:t>„Das haben wir besprochen. Ein privater Vertrag. Von meinem Vater. Der geht natürlich über. An die neuen Eigentümer.“</w:t>
      </w:r>
    </w:p>
    <w:p>
      <w:pPr>
        <w:spacing w:after="100"/>
        <w:ind w:left="227" w:hanging="227"/>
      </w:pPr>
      <w:r>
        <w:rPr>
          <w:b/>
          <w:color w:val="222222"/>
          <w:sz w:val="18"/>
        </w:rPr>
        <w:t xml:space="preserve">[JO] </w:t>
      </w:r>
      <w:r>
        <w:rPr>
          <w:b w:val="0"/>
          <w:i w:val="0"/>
          <w:color w:val="222222"/>
        </w:rPr>
        <w:t>Er lächelte Ewald an.</w:t>
      </w:r>
    </w:p>
    <w:p>
      <w:pPr>
        <w:spacing w:after="100"/>
        <w:ind w:left="227" w:hanging="227"/>
      </w:pPr>
      <w:r>
        <w:rPr>
          <w:b/>
          <w:color w:val="7B1FA2"/>
          <w:sz w:val="18"/>
        </w:rPr>
        <w:t xml:space="preserve">[BERND] </w:t>
      </w:r>
      <w:r>
        <w:rPr>
          <w:b w:val="0"/>
          <w:i w:val="0"/>
          <w:color w:val="7B1FA2"/>
        </w:rPr>
        <w:t>„Wenn alles gut läuft. Wenn es keinen Ärger gibt. Nicht wahr, Herr Fennel?“</w:t>
      </w:r>
    </w:p>
    <w:p>
      <w:pPr>
        <w:spacing w:after="100"/>
        <w:ind w:left="227" w:hanging="227"/>
      </w:pPr>
      <w:r>
        <w:rPr>
          <w:b/>
          <w:color w:val="222222"/>
          <w:sz w:val="18"/>
        </w:rPr>
        <w:t xml:space="preserve">[JO] </w:t>
      </w:r>
      <w:r>
        <w:rPr>
          <w:b w:val="0"/>
          <w:i w:val="0"/>
          <w:color w:val="222222"/>
        </w:rPr>
        <w:t>Ewald Fennel sah ihn an. Mit seinem einen hellen Auge.</w:t>
      </w:r>
    </w:p>
    <w:p>
      <w:pPr>
        <w:spacing w:after="100"/>
        <w:ind w:left="227" w:hanging="227"/>
      </w:pPr>
      <w:r>
        <w:rPr>
          <w:b/>
          <w:color w:val="7B1FA2"/>
          <w:sz w:val="18"/>
        </w:rPr>
        <w:t xml:space="preserve">[EWALD] </w:t>
      </w:r>
      <w:r>
        <w:rPr>
          <w:b w:val="0"/>
          <w:i w:val="0"/>
          <w:color w:val="7B1FA2"/>
        </w:rPr>
        <w:t>„Ich bin brav“</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hatte den Vertrag am Donnerstag nicht gesehen. Konrad hatte ihn gesehen. In der Blechdose unter dem Bett. Ich sah Konrad an. Konrad nickte. Ganz leicht.</w:t>
      </w:r>
    </w:p>
    <w:p>
      <w:pPr>
        <w:spacing w:after="100"/>
        <w:ind w:left="227" w:hanging="227"/>
      </w:pPr>
      <w:r>
        <w:rPr>
          <w:b/>
          <w:color w:val="222222"/>
          <w:sz w:val="18"/>
        </w:rPr>
        <w:t xml:space="preserve">[JO] </w:t>
      </w:r>
      <w:r>
        <w:rPr>
          <w:b w:val="0"/>
          <w:i w:val="0"/>
          <w:color w:val="222222"/>
        </w:rPr>
        <w:t>„Herr Kroll“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„Darf ich etwas sagen? Ich war dreiundzwanzig Jahre beim Finanzamt.“</w:t>
      </w:r>
    </w:p>
    <w:p>
      <w:pPr>
        <w:spacing w:after="100"/>
        <w:ind w:left="227" w:hanging="227"/>
      </w:pPr>
      <w:r>
        <w:rPr>
          <w:b/>
          <w:color w:val="7B1FA2"/>
          <w:sz w:val="18"/>
        </w:rPr>
        <w:t xml:space="preserve">[BERND] </w:t>
      </w:r>
      <w:r>
        <w:rPr>
          <w:b w:val="0"/>
          <w:i w:val="0"/>
          <w:color w:val="7B1FA2"/>
        </w:rPr>
        <w:t>„Bitte“</w:t>
      </w:r>
    </w:p>
    <w:p>
      <w:pPr>
        <w:spacing w:after="100"/>
        <w:ind w:left="227" w:hanging="227"/>
      </w:pPr>
      <w:r>
        <w:rPr>
          <w:b/>
          <w:color w:val="222222"/>
          <w:sz w:val="18"/>
        </w:rPr>
        <w:t xml:space="preserve">[JO] </w:t>
      </w:r>
      <w:r>
        <w:rPr>
          <w:b w:val="0"/>
          <w:i w:val="0"/>
          <w:color w:val="222222"/>
        </w:rPr>
        <w:t>sagte Bernd Kroll.</w:t>
      </w:r>
    </w:p>
    <w:p>
      <w:pPr>
        <w:spacing w:after="100"/>
        <w:ind w:left="227" w:hanging="227"/>
      </w:pPr>
      <w:r>
        <w:rPr>
          <w:b/>
          <w:color w:val="222222"/>
          <w:sz w:val="18"/>
        </w:rPr>
        <w:t xml:space="preserve">[JO] </w:t>
      </w:r>
      <w:r>
        <w:rPr>
          <w:b w:val="0"/>
          <w:i w:val="0"/>
          <w:color w:val="222222"/>
        </w:rPr>
        <w:t>„Ein privates Wohnrecht, das nicht im Grundbuch steht, geht nicht auf einen Käufer über“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„Es sei denn, der Käufer verpflichtet sich ausdrücklich dazu. Im Kaufvertrag. Steht das im Kaufvertrag?“</w:t>
      </w:r>
    </w:p>
    <w:p>
      <w:pPr>
        <w:spacing w:after="100"/>
        <w:ind w:left="227" w:hanging="227"/>
      </w:pPr>
      <w:r>
        <w:rPr>
          <w:b/>
          <w:color w:val="222222"/>
          <w:sz w:val="18"/>
        </w:rPr>
        <w:t xml:space="preserve">[JO] </w:t>
      </w:r>
      <w:r>
        <w:rPr>
          <w:b w:val="0"/>
          <w:i w:val="0"/>
          <w:color w:val="222222"/>
        </w:rPr>
        <w:t>Bernd Kroll sah mich an. Die beiden Männer aus München sahen sich an.</w:t>
      </w:r>
    </w:p>
    <w:p>
      <w:pPr>
        <w:spacing w:after="100"/>
        <w:ind w:left="227" w:hanging="227"/>
      </w:pPr>
      <w:r>
        <w:rPr>
          <w:b/>
          <w:color w:val="7B1FA2"/>
          <w:sz w:val="18"/>
        </w:rPr>
        <w:t xml:space="preserve">[MUENCHNER] </w:t>
      </w:r>
      <w:r>
        <w:rPr>
          <w:b w:val="0"/>
          <w:i w:val="0"/>
          <w:color w:val="7B1FA2"/>
        </w:rPr>
        <w:t>„Davon wissen wir nichts“</w:t>
      </w:r>
    </w:p>
    <w:p>
      <w:pPr>
        <w:spacing w:after="100"/>
        <w:ind w:left="227" w:hanging="227"/>
      </w:pPr>
      <w:r>
        <w:rPr>
          <w:b/>
          <w:color w:val="222222"/>
          <w:sz w:val="18"/>
        </w:rPr>
        <w:t xml:space="preserve">[JO] </w:t>
      </w:r>
      <w:r>
        <w:rPr>
          <w:b w:val="0"/>
          <w:i w:val="0"/>
          <w:color w:val="222222"/>
        </w:rPr>
        <w:t>sagte der eine. Er sah auf sein Tablet.</w:t>
      </w:r>
    </w:p>
    <w:p>
      <w:pPr>
        <w:spacing w:after="100"/>
        <w:ind w:left="227" w:hanging="227"/>
      </w:pPr>
      <w:r>
        <w:rPr>
          <w:b/>
          <w:color w:val="7B1FA2"/>
          <w:sz w:val="18"/>
        </w:rPr>
        <w:t xml:space="preserve">[MUENCHNER] </w:t>
      </w:r>
      <w:r>
        <w:rPr>
          <w:b w:val="0"/>
          <w:i w:val="0"/>
          <w:color w:val="7B1FA2"/>
        </w:rPr>
        <w:t>„Im Vertrag steht: Übergabe besenrein und frei von Rechten Dritter.“</w:t>
      </w:r>
    </w:p>
    <w:p>
      <w:pPr>
        <w:spacing w:after="100"/>
        <w:ind w:left="227" w:hanging="227"/>
      </w:pPr>
      <w:r>
        <w:rPr>
          <w:b/>
          <w:color w:val="222222"/>
          <w:sz w:val="18"/>
        </w:rPr>
        <w:t xml:space="preserve">[JO] </w:t>
      </w:r>
      <w:r>
        <w:rPr>
          <w:b w:val="0"/>
          <w:i w:val="0"/>
          <w:color w:val="222222"/>
        </w:rPr>
        <w:t>Es war ganz still in der kleinen Stube. Die Lampe summte. Ewald Fennel saß auf seinem Bett, mit den Händen auf den Knien, und sah von einem zum anderen, und in seinem einen hellen Auge war etwas, das ich kannte. Aus Wohnungen in Köln-Chorweiler, in die ich mit dem Gerichtsvollzieher gekommen war. Von Leuten, die gerade begriffen hatten, dass das, worauf sie sich ihr Leben lang verlassen hatten, nichts wert war.</w:t>
      </w:r>
    </w:p>
    <w:p>
      <w:pPr>
        <w:spacing w:after="100"/>
        <w:ind w:left="227" w:hanging="227"/>
      </w:pPr>
      <w:r>
        <w:rPr>
          <w:b/>
          <w:color w:val="7B1FA2"/>
          <w:sz w:val="18"/>
        </w:rPr>
        <w:t xml:space="preserve">[BERND] </w:t>
      </w:r>
      <w:r>
        <w:rPr>
          <w:b w:val="0"/>
          <w:i w:val="0"/>
          <w:color w:val="7B1FA2"/>
        </w:rPr>
        <w:t>„Das klären wir“</w:t>
      </w:r>
    </w:p>
    <w:p>
      <w:pPr>
        <w:spacing w:after="100"/>
        <w:ind w:left="227" w:hanging="227"/>
      </w:pPr>
      <w:r>
        <w:rPr>
          <w:b/>
          <w:color w:val="222222"/>
          <w:sz w:val="18"/>
        </w:rPr>
        <w:t xml:space="preserve">[JO] </w:t>
      </w:r>
      <w:r>
        <w:rPr>
          <w:b w:val="0"/>
          <w:i w:val="0"/>
          <w:color w:val="222222"/>
        </w:rPr>
        <w:t>sagte Bernd Kroll schnell.</w:t>
      </w:r>
    </w:p>
    <w:p>
      <w:pPr>
        <w:spacing w:after="100"/>
        <w:ind w:left="227" w:hanging="227"/>
      </w:pPr>
      <w:r>
        <w:rPr>
          <w:b/>
          <w:color w:val="7B1FA2"/>
          <w:sz w:val="18"/>
        </w:rPr>
        <w:t xml:space="preserve">[BERND] </w:t>
      </w:r>
      <w:r>
        <w:rPr>
          <w:b w:val="0"/>
          <w:i w:val="0"/>
          <w:color w:val="7B1FA2"/>
        </w:rPr>
        <w:t>„Das klären wir alles. Herr Fennel, machen Sie sich keine Sorgen.“</w:t>
      </w:r>
    </w:p>
    <w:p>
      <w:pPr>
        <w:spacing w:after="100"/>
        <w:ind w:left="227" w:hanging="227"/>
      </w:pPr>
      <w:r>
        <w:rPr>
          <w:b/>
          <w:color w:val="222222"/>
          <w:sz w:val="18"/>
        </w:rPr>
        <w:t xml:space="preserve">[JO] </w:t>
      </w:r>
      <w:r>
        <w:rPr>
          <w:b w:val="0"/>
          <w:i w:val="0"/>
          <w:color w:val="222222"/>
        </w:rPr>
        <w:t>Er drehte sich zu den Münchnern.</w:t>
      </w:r>
    </w:p>
    <w:p>
      <w:pPr>
        <w:spacing w:after="100"/>
        <w:ind w:left="227" w:hanging="227"/>
      </w:pPr>
      <w:r>
        <w:rPr>
          <w:b/>
          <w:color w:val="7B1FA2"/>
          <w:sz w:val="18"/>
        </w:rPr>
        <w:t xml:space="preserve">[BERND] </w:t>
      </w:r>
      <w:r>
        <w:rPr>
          <w:b w:val="0"/>
          <w:i w:val="0"/>
          <w:color w:val="7B1FA2"/>
        </w:rPr>
        <w:t>„Meine Herren, die Terrasse. Bitte.“</w:t>
      </w:r>
    </w:p>
    <w:p>
      <w:pPr>
        <w:spacing w:after="100"/>
        <w:ind w:left="227" w:hanging="227"/>
      </w:pPr>
      <w:r>
        <w:rPr>
          <w:b/>
          <w:color w:val="222222"/>
          <w:sz w:val="18"/>
        </w:rPr>
        <w:t xml:space="preserve">[JO] </w:t>
      </w:r>
      <w:r>
        <w:rPr>
          <w:b w:val="0"/>
          <w:i w:val="0"/>
          <w:color w:val="222222"/>
        </w:rPr>
        <w:t>Sie gingen. Bernd Kroll blieb noch einen Moment in der Tür stehen. Er sah mich an. Dann Konrad. Dann Ewald.</w:t>
      </w:r>
    </w:p>
    <w:p>
      <w:pPr>
        <w:spacing w:after="100"/>
        <w:ind w:left="227" w:hanging="227"/>
      </w:pPr>
      <w:r>
        <w:rPr>
          <w:b/>
          <w:color w:val="7B1FA2"/>
          <w:sz w:val="18"/>
        </w:rPr>
        <w:t xml:space="preserve">[BERND] </w:t>
      </w:r>
      <w:r>
        <w:rPr>
          <w:b w:val="0"/>
          <w:i w:val="0"/>
          <w:color w:val="7B1FA2"/>
        </w:rPr>
        <w:t>„Herr Fennel ist sehr alt“</w:t>
      </w:r>
    </w:p>
    <w:p>
      <w:pPr>
        <w:spacing w:after="100"/>
        <w:ind w:left="227" w:hanging="227"/>
      </w:pPr>
      <w:r>
        <w:rPr>
          <w:b/>
          <w:color w:val="222222"/>
          <w:sz w:val="18"/>
        </w:rPr>
        <w:t xml:space="preserve">[JO] </w:t>
      </w:r>
      <w:r>
        <w:rPr>
          <w:b w:val="0"/>
          <w:i w:val="0"/>
          <w:color w:val="222222"/>
        </w:rPr>
        <w:t>sagte er leise. Ganz freundlich.</w:t>
      </w:r>
    </w:p>
    <w:p>
      <w:pPr>
        <w:spacing w:after="100"/>
        <w:ind w:left="227" w:hanging="227"/>
      </w:pPr>
      <w:r>
        <w:rPr>
          <w:b/>
          <w:color w:val="7B1FA2"/>
          <w:sz w:val="18"/>
        </w:rPr>
        <w:t xml:space="preserve">[BERND] </w:t>
      </w:r>
      <w:r>
        <w:rPr>
          <w:b w:val="0"/>
          <w:i w:val="0"/>
          <w:color w:val="7B1FA2"/>
        </w:rPr>
        <w:t>„Er bringt manchmal Sachen durcheinander. Das wissen alle hier. Mein Vater hat immer gesagt, auf den Ewald darf man nichts geben. Der erzählt Geschichten.“</w:t>
      </w:r>
    </w:p>
    <w:p>
      <w:pPr>
        <w:spacing w:after="100"/>
        <w:ind w:left="227" w:hanging="227"/>
      </w:pPr>
      <w:r>
        <w:rPr>
          <w:b/>
          <w:color w:val="222222"/>
          <w:sz w:val="18"/>
        </w:rPr>
        <w:t xml:space="preserve">[JO] </w:t>
      </w:r>
      <w:r>
        <w:rPr>
          <w:b w:val="0"/>
          <w:i w:val="0"/>
          <w:color w:val="222222"/>
        </w:rPr>
        <w:t>Er ging. Die Tür blieb offen. Draußen schien die Sonne auf den grauen Schlamm.</w:t>
      </w:r>
    </w:p>
    <w:p>
      <w:pPr>
        <w:spacing w:after="100"/>
        <w:ind w:left="227" w:hanging="227"/>
      </w:pPr>
      <w:r>
        <w:rPr>
          <w:b/>
          <w:color w:val="222222"/>
          <w:sz w:val="18"/>
        </w:rPr>
        <w:t xml:space="preserve">[JO] </w:t>
      </w:r>
      <w:r>
        <w:rPr>
          <w:b w:val="0"/>
          <w:i w:val="0"/>
          <w:color w:val="222222"/>
        </w:rPr>
        <w:t>Ewald Fennel stand auf. Er ging zur Tür und schloss sie. Dann ging er zum Bett zurück. Er setzte sich nicht. Er stand vor dem kleinen Brett und sah das Glas mit dem frischen Heidekraut an. Lange.</w:t>
      </w:r>
    </w:p>
    <w:p>
      <w:pPr>
        <w:spacing w:after="100"/>
        <w:ind w:left="227" w:hanging="227"/>
      </w:pPr>
      <w:r>
        <w:rPr>
          <w:b/>
          <w:color w:val="7B1FA2"/>
          <w:sz w:val="18"/>
        </w:rPr>
        <w:t xml:space="preserve">[EWALD] </w:t>
      </w:r>
      <w:r>
        <w:rPr>
          <w:b w:val="0"/>
          <w:i w:val="0"/>
          <w:color w:val="7B1FA2"/>
        </w:rPr>
        <w:t>„Gehen Sie jetzt“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„Bitte.“</w:t>
      </w:r>
    </w:p>
    <w:p>
      <w:pPr>
        <w:spacing w:after="100"/>
        <w:ind w:left="227" w:hanging="227"/>
      </w:pPr>
      <w:r>
        <w:rPr>
          <w:b/>
          <w:color w:val="1F4E8C"/>
          <w:sz w:val="18"/>
        </w:rPr>
        <w:t xml:space="preserve">[KONRAD] </w:t>
      </w:r>
      <w:r>
        <w:rPr>
          <w:b w:val="0"/>
          <w:i w:val="0"/>
          <w:color w:val="1F4E8C"/>
        </w:rPr>
        <w:t>„Herr Fennel“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[EWALD] </w:t>
      </w:r>
      <w:r>
        <w:rPr>
          <w:b w:val="0"/>
          <w:i w:val="0"/>
          <w:color w:val="7B1FA2"/>
        </w:rPr>
        <w:t>„Bitte“</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„Ich muss nachdenken. Ich hab sechsundsechzig Jahre nicht nachgedacht. Ich muss das jetzt.“</w:t>
      </w:r>
    </w:p>
    <w:p>
      <w:pPr>
        <w:spacing w:after="100"/>
        <w:ind w:left="227" w:hanging="227"/>
      </w:pPr>
      <w:r>
        <w:rPr>
          <w:b/>
          <w:color w:val="222222"/>
          <w:sz w:val="18"/>
        </w:rPr>
        <w:t xml:space="preserve">[JO] </w:t>
      </w:r>
      <w:r>
        <w:rPr>
          <w:b w:val="0"/>
          <w:i w:val="0"/>
          <w:color w:val="222222"/>
        </w:rPr>
        <w:t>Wir gingen. Konrad als Letzter. An der Tür drehte er sich um.</w:t>
      </w:r>
    </w:p>
    <w:p>
      <w:pPr>
        <w:spacing w:after="100"/>
        <w:ind w:left="227" w:hanging="227"/>
      </w:pPr>
      <w:r>
        <w:rPr>
          <w:b/>
          <w:color w:val="1F4E8C"/>
          <w:sz w:val="18"/>
        </w:rPr>
        <w:t xml:space="preserve">[KONRAD] </w:t>
      </w:r>
      <w:r>
        <w:rPr>
          <w:b w:val="0"/>
          <w:i w:val="0"/>
          <w:color w:val="1F4E8C"/>
        </w:rPr>
        <w:t>„Wussten Sie, Herr Fennel“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Heidekraut auf Lateinisch Erica heißt? Und dass es die einzige Pflanze auf dem Berg ist, die im September blüht? Wenn alles andere schon aufgegeben hat?“</w:t>
      </w:r>
    </w:p>
    <w:p>
      <w:pPr>
        <w:spacing w:after="100"/>
        <w:ind w:left="227" w:hanging="227"/>
      </w:pPr>
      <w:r>
        <w:rPr>
          <w:b/>
          <w:color w:val="222222"/>
          <w:sz w:val="18"/>
        </w:rPr>
        <w:t xml:space="preserve">[JO] </w:t>
      </w:r>
      <w:r>
        <w:rPr>
          <w:b w:val="0"/>
          <w:i w:val="0"/>
          <w:color w:val="222222"/>
        </w:rPr>
        <w:t>Ewald Fennel drehte sich nicht um.</w:t>
      </w:r>
    </w:p>
    <w:p>
      <w:pPr>
        <w:spacing w:after="100"/>
        <w:ind w:left="227" w:hanging="227"/>
      </w:pPr>
      <w:r>
        <w:rPr>
          <w:b/>
          <w:color w:val="7B1FA2"/>
          <w:sz w:val="18"/>
        </w:rPr>
        <w:t xml:space="preserve">[EWALD] </w:t>
      </w:r>
      <w:r>
        <w:rPr>
          <w:b w:val="0"/>
          <w:i w:val="0"/>
          <w:color w:val="7B1FA2"/>
        </w:rPr>
        <w:t>„Das weiß 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„Das hat er mir beigebracht.“</w:t>
      </w:r>
    </w:p>
    <w:p>
      <w:pPr>
        <w:spacing w:after="100"/>
        <w:ind w:left="227" w:hanging="227"/>
      </w:pPr>
      <w:r>
        <w:rPr>
          <w:b/>
          <w:color w:val="222222"/>
          <w:sz w:val="18"/>
        </w:rPr>
        <w:t xml:space="preserve">[JO] </w:t>
      </w:r>
      <w:r>
        <w:rPr>
          <w:b w:val="0"/>
          <w:i w:val="0"/>
          <w:color w:val="222222"/>
        </w:rPr>
        <w:t>Draußen, auf dem Weg zum Parkplatz, rief Tanja Dehnhardt an.</w:t>
      </w:r>
    </w:p>
    <w:p>
      <w:pPr>
        <w:spacing w:after="100"/>
        <w:ind w:left="227" w:hanging="227"/>
      </w:pPr>
      <w:r>
        <w:rPr>
          <w:b/>
          <w:color w:val="7B1FA2"/>
          <w:sz w:val="18"/>
        </w:rPr>
        <w:t xml:space="preserve">[DEHNHARDT] </w:t>
      </w:r>
      <w:r>
        <w:rPr>
          <w:b w:val="0"/>
          <w:i w:val="0"/>
          <w:color w:val="7B1FA2"/>
        </w:rPr>
        <w:t>„Die Fingerabdrücke auf dem Spaten“</w:t>
      </w:r>
    </w:p>
    <w:p>
      <w:pPr>
        <w:spacing w:after="100"/>
        <w:ind w:left="227" w:hanging="227"/>
      </w:pPr>
      <w:r>
        <w:rPr>
          <w:b/>
          <w:color w:val="222222"/>
          <w:sz w:val="18"/>
        </w:rPr>
        <w:t xml:space="preserve">[JO] </w:t>
      </w:r>
      <w:r>
        <w:rPr>
          <w:b w:val="0"/>
          <w:i w:val="0"/>
          <w:color w:val="222222"/>
        </w:rPr>
        <w:t>sagte sie, ohne Gruß.</w:t>
      </w:r>
    </w:p>
    <w:p>
      <w:pPr>
        <w:spacing w:after="100"/>
        <w:ind w:left="227" w:hanging="227"/>
      </w:pPr>
      <w:r>
        <w:rPr>
          <w:b/>
          <w:color w:val="7B1FA2"/>
          <w:sz w:val="18"/>
        </w:rPr>
        <w:t xml:space="preserve">[DEHNHARDT] </w:t>
      </w:r>
      <w:r>
        <w:rPr>
          <w:b w:val="0"/>
          <w:i w:val="0"/>
          <w:color w:val="7B1FA2"/>
        </w:rPr>
        <w:t>„Die sind nicht im System. Das heißt, wer immer das war, ist bisher nie auffällig geworden. Ein ordentlicher Bürger.“</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[DEHNHARDT] </w:t>
      </w:r>
      <w:r>
        <w:rPr>
          <w:b w:val="0"/>
          <w:i w:val="0"/>
          <w:color w:val="7B1FA2"/>
        </w:rPr>
        <w:t>„Und der alte Lederkoffer. Den die junge Kroll Ihnen gegeben hat. Am Griff Fingerabdrücke. Alte und neue. Die neuen sind von ihr. Und von jemand anderem. Und dieser Jemand“</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„ist derselbe wie auf dem Spaten.“</w:t>
      </w:r>
    </w:p>
    <w:p>
      <w:pPr>
        <w:spacing w:after="100"/>
        <w:ind w:left="227" w:hanging="227"/>
      </w:pPr>
      <w:r>
        <w:rPr>
          <w:b/>
          <w:color w:val="222222"/>
          <w:sz w:val="18"/>
        </w:rPr>
        <w:t xml:space="preserve">[JO] </w:t>
      </w:r>
      <w:r>
        <w:rPr>
          <w:b w:val="0"/>
          <w:i w:val="0"/>
          <w:color w:val="222222"/>
        </w:rPr>
        <w:t>„Er hat den Koffer im Oktober angefasst“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„Auf dem Speicher. Bevor Jana ihn rausgeholt hat. Bevor sie ihn versteckt hat.“</w:t>
      </w:r>
    </w:p>
    <w:p>
      <w:pPr>
        <w:spacing w:after="100"/>
        <w:ind w:left="227" w:hanging="227"/>
      </w:pPr>
      <w:r>
        <w:rPr>
          <w:b/>
          <w:color w:val="7B1FA2"/>
          <w:sz w:val="18"/>
        </w:rPr>
        <w:t xml:space="preserve">[DEHNHARDT] </w:t>
      </w:r>
      <w:r>
        <w:rPr>
          <w:b w:val="0"/>
          <w:i w:val="0"/>
          <w:color w:val="7B1FA2"/>
        </w:rPr>
        <w:t>„Nein“</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„Die junge Kroll hat ihn im August rausgeholt. Im Oktober war er schon unter den Fledermauskästen.“</w:t>
      </w:r>
    </w:p>
    <w:p>
      <w:pPr>
        <w:spacing w:after="100"/>
        <w:ind w:left="227" w:hanging="227"/>
      </w:pPr>
      <w:r>
        <w:rPr>
          <w:b/>
          <w:color w:val="222222"/>
          <w:sz w:val="18"/>
        </w:rPr>
        <w:t xml:space="preserve">[JO] </w:t>
      </w:r>
      <w:r>
        <w:rPr>
          <w:b w:val="0"/>
          <w:i w:val="0"/>
          <w:color w:val="222222"/>
        </w:rPr>
        <w:t>Sie ließ das wirken.</w:t>
      </w:r>
    </w:p>
    <w:p>
      <w:pPr>
        <w:spacing w:after="100"/>
        <w:ind w:left="227" w:hanging="227"/>
      </w:pPr>
      <w:r>
        <w:rPr>
          <w:b/>
          <w:color w:val="7B1FA2"/>
          <w:sz w:val="18"/>
        </w:rPr>
        <w:t xml:space="preserve">[DEHNHARDT] </w:t>
      </w:r>
      <w:r>
        <w:rPr>
          <w:b w:val="0"/>
          <w:i w:val="0"/>
          <w:color w:val="7B1FA2"/>
        </w:rPr>
        <w:t>„Also hat der Jemand ihn vor August angefasst. Auf dem Speicher. Hinter der Wand. Der wusste, dass der da war. Schon vorher.“</w:t>
      </w:r>
    </w:p>
    <w:p>
      <w:pPr>
        <w:spacing w:after="100"/>
        <w:ind w:left="227" w:hanging="227"/>
      </w:pPr>
      <w:r>
        <w:rPr>
          <w:b/>
          <w:color w:val="222222"/>
          <w:sz w:val="18"/>
        </w:rPr>
        <w:t xml:space="preserve">[JO] </w:t>
      </w:r>
      <w:r>
        <w:rPr>
          <w:b w:val="0"/>
          <w:i w:val="0"/>
          <w:color w:val="222222"/>
        </w:rPr>
        <w:t>„Seit Januar“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„Seit Walter Kroll gestorben ist.“</w:t>
      </w:r>
    </w:p>
    <w:p>
      <w:pPr>
        <w:spacing w:after="100"/>
        <w:ind w:left="227" w:hanging="227"/>
      </w:pPr>
      <w:r>
        <w:rPr>
          <w:b/>
          <w:color w:val="7B1FA2"/>
          <w:sz w:val="18"/>
        </w:rPr>
        <w:t xml:space="preserve">[DEHNHARDT] </w:t>
      </w:r>
      <w:r>
        <w:rPr>
          <w:b w:val="0"/>
          <w:i w:val="0"/>
          <w:color w:val="7B1FA2"/>
        </w:rPr>
        <w:t>„Morgen früh um acht“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„Pfarrhauskeller. THW, Denkmalpflege, ich. Sie dürfen zugucken. Von oben. Mit den Händen in den Taschen.“</w:t>
      </w:r>
    </w:p>
    <w:p>
      <w:pPr>
        <w:spacing w:after="100"/>
        <w:ind w:left="227" w:hanging="227"/>
      </w:pPr>
      <w:r>
        <w:rPr>
          <w:b/>
          <w:color w:val="222222"/>
          <w:sz w:val="18"/>
        </w:rPr>
        <w:t xml:space="preserve">[JO] </w:t>
      </w:r>
      <w:r>
        <w:rPr>
          <w:b w:val="0"/>
          <w:i/>
          <w:color w:val="222222"/>
        </w:rPr>
        <w:t>Aus Jos Spesenbuch: Nichts. Zwei Herren aus München in weißen Turnschuhen. Ein Kaufvertrag, „frei von Rechten Dritter“. Ein Mann von einundneunzig, der sechsundsechzig Jahre lang brav war: Ich habe seine Rechnung aufgemacht. Sie geht nicht auf.</w:t>
      </w:r>
    </w:p>
    <w:p>
      <w:r>
        <w:br w:type="page"/>
      </w:r>
    </w:p>
    <w:p>
      <w:pPr>
        <w:spacing w:before="0" w:after="40"/>
      </w:pPr>
      <w:r>
        <w:rPr>
          <w:b w:val="0"/>
          <w:i w:val="0"/>
          <w:color w:val="6B6B6B"/>
          <w:sz w:val="20"/>
        </w:rPr>
        <w:t>Kapitel 16</w:t>
      </w:r>
    </w:p>
    <w:p>
      <w:pPr>
        <w:spacing w:before="0" w:after="80"/>
      </w:pPr>
      <w:r>
        <w:rPr>
          <w:b w:val="0"/>
          <w:i w:val="0"/>
          <w:sz w:val="32"/>
        </w:rPr>
        <w:t>Der Keller</w:t>
      </w:r>
    </w:p>
    <w:p>
      <w:pPr>
        <w:spacing w:after="100"/>
        <w:ind w:left="227" w:hanging="227"/>
      </w:pPr>
      <w:r>
        <w:rPr>
          <w:b/>
          <w:color w:val="222222"/>
          <w:sz w:val="18"/>
        </w:rPr>
        <w:t xml:space="preserve">[JO] </w:t>
      </w:r>
      <w:r>
        <w:rPr>
          <w:b w:val="0"/>
          <w:i w:val="0"/>
          <w:color w:val="222222"/>
        </w:rPr>
        <w:t>Kapitel 16. Der Keller.</w:t>
      </w:r>
    </w:p>
    <w:p>
      <w:pPr>
        <w:spacing w:after="100"/>
        <w:ind w:left="227" w:hanging="227"/>
      </w:pPr>
      <w:r>
        <w:rPr>
          <w:b/>
          <w:color w:val="222222"/>
          <w:sz w:val="18"/>
        </w:rPr>
        <w:t xml:space="preserve">[JO] </w:t>
      </w:r>
      <w:r>
        <w:rPr>
          <w:b w:val="0"/>
          <w:i w:val="0"/>
          <w:color w:val="222222"/>
        </w:rPr>
        <w:t>Das Technische Hilfswerk kam mit zwei Lastwagen und einer Pumpe, die aussah wie ein kleines U-Boot, und mit sechs Männern und zwei Frauen in blauen Overalls, die den Weg hinunter nach Berich auf Bohlen legten, damit die Fahrzeuge nicht im Schlamm versanken. Die Denkmalpflege kam mit einer einzigen Frau. Dr. Ute Hessler, Archäologin aus Marburg, Anfang sechzig, mit kurzen grauen Haaren und einem Sonnenhut und einer Kelle in der Gesäßtasche, die aussah, als habe sie schon mehr Erde bewegt als die beiden THW-Lastwagen zusammen.</w:t>
      </w:r>
    </w:p>
    <w:p>
      <w:pPr>
        <w:spacing w:after="100"/>
        <w:ind w:left="227" w:hanging="227"/>
      </w:pPr>
      <w:r>
        <w:rPr>
          <w:b/>
          <w:color w:val="7B1FA2"/>
          <w:sz w:val="18"/>
        </w:rPr>
        <w:t xml:space="preserve">[HESSLER] </w:t>
      </w:r>
      <w:r>
        <w:rPr>
          <w:b w:val="0"/>
          <w:i w:val="0"/>
          <w:color w:val="7B1FA2"/>
        </w:rPr>
        <w:t>„Ich grabe seit vierzig Jahren“</w:t>
      </w:r>
    </w:p>
    <w:p>
      <w:pPr>
        <w:spacing w:after="100"/>
        <w:ind w:left="227" w:hanging="227"/>
      </w:pPr>
      <w:r>
        <w:rPr>
          <w:b/>
          <w:color w:val="222222"/>
          <w:sz w:val="18"/>
        </w:rPr>
        <w:t xml:space="preserve">[JO] </w:t>
      </w:r>
      <w:r>
        <w:rPr>
          <w:b w:val="0"/>
          <w:i w:val="0"/>
          <w:color w:val="222222"/>
        </w:rPr>
        <w:t>sagte sie zu Tanja Dehnhardt.</w:t>
      </w:r>
    </w:p>
    <w:p>
      <w:pPr>
        <w:spacing w:after="100"/>
        <w:ind w:left="227" w:hanging="227"/>
      </w:pPr>
      <w:r>
        <w:rPr>
          <w:b/>
          <w:color w:val="7B1FA2"/>
          <w:sz w:val="18"/>
        </w:rPr>
        <w:t xml:space="preserve">[HESSLER] </w:t>
      </w:r>
      <w:r>
        <w:rPr>
          <w:b w:val="0"/>
          <w:i w:val="0"/>
          <w:color w:val="7B1FA2"/>
        </w:rPr>
        <w:t>„Kelten, Römer, Franken, ein Kloster. Ich hab noch nie in einem Stausee gegraben. Ich hab noch nie gegraben, wo das Wasser in sechs Wochen wiederkommt.“</w:t>
      </w:r>
    </w:p>
    <w:p>
      <w:pPr>
        <w:spacing w:after="100"/>
        <w:ind w:left="227" w:hanging="227"/>
      </w:pPr>
      <w:r>
        <w:rPr>
          <w:b/>
          <w:color w:val="222222"/>
          <w:sz w:val="18"/>
        </w:rPr>
        <w:t xml:space="preserve">[JO] </w:t>
      </w:r>
      <w:r>
        <w:rPr>
          <w:b w:val="0"/>
          <w:i w:val="0"/>
          <w:color w:val="222222"/>
        </w:rPr>
        <w:t>Sie sah auf den grünen Rest des Sees.</w:t>
      </w:r>
    </w:p>
    <w:p>
      <w:pPr>
        <w:spacing w:after="100"/>
        <w:ind w:left="227" w:hanging="227"/>
      </w:pPr>
      <w:r>
        <w:rPr>
          <w:b/>
          <w:color w:val="7B1FA2"/>
          <w:sz w:val="18"/>
        </w:rPr>
        <w:t xml:space="preserve">[HESSLER] </w:t>
      </w:r>
      <w:r>
        <w:rPr>
          <w:b w:val="0"/>
          <w:i w:val="0"/>
          <w:color w:val="7B1FA2"/>
        </w:rPr>
        <w:t>„Wir haben nicht viel Zeit.“</w:t>
      </w:r>
    </w:p>
    <w:p>
      <w:pPr>
        <w:spacing w:after="100"/>
        <w:ind w:left="227" w:hanging="227"/>
      </w:pPr>
      <w:r>
        <w:rPr>
          <w:b/>
          <w:color w:val="222222"/>
          <w:sz w:val="18"/>
        </w:rPr>
        <w:t xml:space="preserve">[JO] </w:t>
      </w:r>
      <w:r>
        <w:rPr>
          <w:b w:val="0"/>
          <w:i w:val="0"/>
          <w:color w:val="222222"/>
        </w:rPr>
        <w:t>Wir standen oben. Bei der Kirchtreppe. Mit den Händen in den Taschen, wie Tanja Dehnhardt gesagt hatte. Benny hatte Fridolin auf dem Arm. Konrad saß auf der untersten Stufe, mit dem Hut auf den Knien. Und um uns herum, hinter einem rot-weißen Absperrband, das das THW in großem Bogen um das Pfarrhaus gespannt hatte, standen die Leute. Spaziergänger. Wanderer. Leute aus den Dörfern. Klaus Wetekam mit seinem Münsterländer. Ilse Wiegand. Und Detlef Rhiel, mit seinem Moskitonetzhut, sehr nah am Band, ohne Detektor, mit einem Gesicht wie ein Kind vor einem Schaufenster.</w:t>
      </w:r>
    </w:p>
    <w:p>
      <w:pPr>
        <w:spacing w:after="100"/>
        <w:ind w:left="227" w:hanging="227"/>
      </w:pPr>
      <w:r>
        <w:rPr>
          <w:b/>
          <w:color w:val="7B1FA2"/>
          <w:sz w:val="18"/>
        </w:rPr>
        <w:t xml:space="preserve">[RHIEL] </w:t>
      </w:r>
      <w:r>
        <w:rPr>
          <w:b w:val="0"/>
          <w:i w:val="0"/>
          <w:color w:val="7B1FA2"/>
        </w:rPr>
        <w:t>„Das darf die“</w:t>
      </w:r>
    </w:p>
    <w:p>
      <w:pPr>
        <w:spacing w:after="100"/>
        <w:ind w:left="227" w:hanging="227"/>
      </w:pPr>
      <w:r>
        <w:rPr>
          <w:b/>
          <w:color w:val="222222"/>
          <w:sz w:val="18"/>
        </w:rPr>
        <w:t xml:space="preserve">[JO] </w:t>
      </w:r>
      <w:r>
        <w:rPr>
          <w:b w:val="0"/>
          <w:i w:val="0"/>
          <w:color w:val="222222"/>
        </w:rPr>
        <w:t>sagte er leise zu mir.</w:t>
      </w:r>
    </w:p>
    <w:p>
      <w:pPr>
        <w:spacing w:after="100"/>
        <w:ind w:left="227" w:hanging="227"/>
      </w:pPr>
      <w:r>
        <w:rPr>
          <w:b/>
          <w:color w:val="7B1FA2"/>
          <w:sz w:val="18"/>
        </w:rPr>
        <w:t xml:space="preserve">[RHIEL] </w:t>
      </w:r>
      <w:r>
        <w:rPr>
          <w:b w:val="0"/>
          <w:i w:val="0"/>
          <w:color w:val="7B1FA2"/>
        </w:rPr>
        <w:t>„Die darf graben. Ich krieg eine Anzeige, wenn ich eine Gabel reinstecke.“</w:t>
      </w:r>
    </w:p>
    <w:p>
      <w:pPr>
        <w:spacing w:after="100"/>
        <w:ind w:left="227" w:hanging="227"/>
      </w:pPr>
      <w:r>
        <w:rPr>
          <w:b/>
          <w:color w:val="222222"/>
          <w:sz w:val="18"/>
        </w:rPr>
        <w:t xml:space="preserve">[JO] </w:t>
      </w:r>
      <w:r>
        <w:rPr>
          <w:b w:val="0"/>
          <w:i w:val="0"/>
          <w:color w:val="222222"/>
        </w:rPr>
        <w:t>„Sie hat einen Antrag“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[RHIEL] </w:t>
      </w:r>
      <w:r>
        <w:rPr>
          <w:b w:val="0"/>
          <w:i w:val="0"/>
          <w:color w:val="7B1FA2"/>
        </w:rPr>
        <w:t>„Ich hab auch Anträge gestellt“</w:t>
      </w:r>
    </w:p>
    <w:p>
      <w:pPr>
        <w:spacing w:after="100"/>
        <w:ind w:left="227" w:hanging="227"/>
      </w:pPr>
      <w:r>
        <w:rPr>
          <w:b/>
          <w:color w:val="222222"/>
          <w:sz w:val="18"/>
        </w:rPr>
        <w:t xml:space="preserve">[JO] </w:t>
      </w:r>
      <w:r>
        <w:rPr>
          <w:b w:val="0"/>
          <w:i w:val="0"/>
          <w:color w:val="222222"/>
        </w:rPr>
        <w:t>sagte Detlef Rhiel.</w:t>
      </w:r>
    </w:p>
    <w:p>
      <w:pPr>
        <w:spacing w:after="100"/>
        <w:ind w:left="227" w:hanging="227"/>
      </w:pPr>
      <w:r>
        <w:rPr>
          <w:b/>
          <w:color w:val="7B1FA2"/>
          <w:sz w:val="18"/>
        </w:rPr>
        <w:t xml:space="preserve">[RHIEL] </w:t>
      </w:r>
      <w:r>
        <w:rPr>
          <w:b w:val="0"/>
          <w:i w:val="0"/>
          <w:color w:val="7B1FA2"/>
        </w:rPr>
        <w:t>„Siebzehn. Alle abgelehnt.“</w:t>
      </w:r>
    </w:p>
    <w:p>
      <w:pPr>
        <w:spacing w:after="100"/>
        <w:ind w:left="227" w:hanging="227"/>
      </w:pPr>
      <w:r>
        <w:rPr>
          <w:b/>
          <w:color w:val="222222"/>
          <w:sz w:val="18"/>
        </w:rPr>
        <w:t xml:space="preserve">[JO] </w:t>
      </w:r>
      <w:r>
        <w:rPr>
          <w:b w:val="0"/>
          <w:i w:val="0"/>
          <w:color w:val="222222"/>
        </w:rPr>
        <w:t>Oben, auf dem Forstweg über dem Hang, stand ein dunkler Geländewagen. Er stand da seit halb acht. Niemand stieg aus.</w:t>
      </w:r>
    </w:p>
    <w:p>
      <w:pPr>
        <w:spacing w:after="100"/>
        <w:ind w:left="227" w:hanging="227"/>
      </w:pPr>
      <w:r>
        <w:rPr>
          <w:b/>
          <w:color w:val="222222"/>
          <w:sz w:val="18"/>
        </w:rPr>
        <w:t xml:space="preserve">[JO] </w:t>
      </w:r>
      <w:r>
        <w:rPr>
          <w:b w:val="0"/>
          <w:i w:val="0"/>
          <w:color w:val="222222"/>
        </w:rPr>
        <w:t>Sie pumpten zuerst. Die kleine U-Boot-Pumpe saugte den Schlamm aus dem Keller, grau und dick, durch einen langen Schlauch, und spie ihn weiter unten am Hang wieder aus, wo er in langsamen Zungen auf den See zukroch. Dann gruben sie. Mit Schaufeln. Dann mit Kellen. Dann mit Pinseln. Dr. Ute Hessler stand im Keller, bis zur Hüfte im Loch, und gab Anweisungen, und die Männer und Frauen in den blauen Overalls reichten Eimer hinauf, Eimer für Eimer, und jeder Eimer wurde gesiebt, an einem großen Sieb auf zwei Böcken, und jeder Stein und jede Scherbe kam in eine Plastiktüte mit einer Nummer.</w:t>
      </w:r>
    </w:p>
    <w:p>
      <w:pPr>
        <w:spacing w:after="100"/>
        <w:ind w:left="227" w:hanging="227"/>
      </w:pPr>
      <w:r>
        <w:rPr>
          <w:b/>
          <w:color w:val="222222"/>
          <w:sz w:val="18"/>
        </w:rPr>
        <w:t xml:space="preserve">[JO] </w:t>
      </w:r>
      <w:r>
        <w:rPr>
          <w:b w:val="0"/>
          <w:i w:val="0"/>
          <w:color w:val="222222"/>
        </w:rPr>
        <w:t>Es dauerte den ganzen Vormittag.</w:t>
      </w:r>
    </w:p>
    <w:p>
      <w:pPr>
        <w:spacing w:after="100"/>
        <w:ind w:left="227" w:hanging="227"/>
      </w:pPr>
      <w:r>
        <w:rPr>
          <w:b/>
          <w:color w:val="222222"/>
          <w:sz w:val="18"/>
        </w:rPr>
        <w:t xml:space="preserve">[JO] </w:t>
      </w:r>
      <w:r>
        <w:rPr>
          <w:b w:val="0"/>
          <w:i w:val="0"/>
          <w:color w:val="222222"/>
        </w:rPr>
        <w:t>Der Keller war ein Gewölbe gewesen. Aus Ziegeln, rund, mit einem Boden aus Stein. Als sie den Boden freigelegt hatten, gegen Mittag, war der Keller etwa drei Meter lang und zwei Meter breit, und an einer Seite lag ein Haufen. Steine. Faustgroße und kopfgroße Feldsteine, aufgeschichtet, zu einem länglichen Hügel an der Wand. Wie man Steine aufschichtet, wenn man etwas darunter verstecken will.</w:t>
      </w:r>
    </w:p>
    <w:p>
      <w:pPr>
        <w:spacing w:after="100"/>
        <w:ind w:left="227" w:hanging="227"/>
      </w:pPr>
      <w:r>
        <w:rPr>
          <w:b/>
          <w:color w:val="222222"/>
          <w:sz w:val="18"/>
        </w:rPr>
        <w:t xml:space="preserve">[JO] </w:t>
      </w:r>
      <w:r>
        <w:rPr>
          <w:b w:val="0"/>
          <w:i w:val="0"/>
          <w:color w:val="222222"/>
        </w:rPr>
        <w:t>Dr. Ute Hessler nahm die Steine selbst herunter. Einen nach dem anderen. Sehr langsam. Sie ließ jeden fotografieren, bevor sie ihn hochhob.</w:t>
      </w:r>
    </w:p>
    <w:p>
      <w:pPr>
        <w:spacing w:after="100"/>
        <w:ind w:left="227" w:hanging="227"/>
      </w:pPr>
      <w:r>
        <w:rPr>
          <w:b/>
          <w:color w:val="222222"/>
          <w:sz w:val="18"/>
        </w:rPr>
        <w:t xml:space="preserve">[JO] </w:t>
      </w:r>
      <w:r>
        <w:rPr>
          <w:b w:val="0"/>
          <w:i w:val="0"/>
          <w:color w:val="222222"/>
        </w:rPr>
        <w:t>Es wurde ganz still hinter dem Absperrband.</w:t>
      </w:r>
    </w:p>
    <w:p>
      <w:pPr>
        <w:spacing w:after="100"/>
        <w:ind w:left="227" w:hanging="227"/>
      </w:pPr>
      <w:r>
        <w:rPr>
          <w:b/>
          <w:color w:val="222222"/>
          <w:sz w:val="18"/>
        </w:rPr>
        <w:t xml:space="preserve">[JO] </w:t>
      </w:r>
      <w:r>
        <w:rPr>
          <w:b w:val="0"/>
          <w:i w:val="0"/>
          <w:color w:val="222222"/>
        </w:rPr>
        <w:t>Konrad stand auf. Er setzte den Hut auf. Er stand ganz gerade.</w:t>
      </w:r>
    </w:p>
    <w:p>
      <w:pPr>
        <w:spacing w:after="100"/>
        <w:ind w:left="227" w:hanging="227"/>
      </w:pPr>
      <w:r>
        <w:rPr>
          <w:b/>
          <w:color w:val="222222"/>
          <w:sz w:val="18"/>
        </w:rPr>
        <w:t xml:space="preserve">[JO] </w:t>
      </w:r>
      <w:r>
        <w:rPr>
          <w:b w:val="0"/>
          <w:i w:val="0"/>
          <w:color w:val="222222"/>
        </w:rPr>
        <w:t>Die letzten Steine kamen herunter. Darunter war Erde. Graue, feste Erde, die mit dem Schlamm vermischt war. Dr. Ute Hessler kniete sich hin. Sie nahm einen Pinsel. Sie pinselte. Lange.</w:t>
      </w:r>
    </w:p>
    <w:p>
      <w:pPr>
        <w:spacing w:after="100"/>
        <w:ind w:left="227" w:hanging="227"/>
      </w:pPr>
      <w:r>
        <w:rPr>
          <w:b/>
          <w:color w:val="222222"/>
          <w:sz w:val="18"/>
        </w:rPr>
        <w:t xml:space="preserve">[JO] </w:t>
      </w:r>
      <w:r>
        <w:rPr>
          <w:b w:val="0"/>
          <w:i w:val="0"/>
          <w:color w:val="222222"/>
        </w:rPr>
        <w:t>Dann richtete sie sich auf. Sie sah zu Tanja Dehnhardt hinauf. Sie schüttelte den Kopf.</w:t>
      </w:r>
    </w:p>
    <w:p>
      <w:pPr>
        <w:spacing w:after="100"/>
        <w:ind w:left="227" w:hanging="227"/>
      </w:pPr>
      <w:r>
        <w:rPr>
          <w:b/>
          <w:color w:val="7B1FA2"/>
          <w:sz w:val="18"/>
        </w:rPr>
        <w:t xml:space="preserve">[HESSLER] </w:t>
      </w:r>
      <w:r>
        <w:rPr>
          <w:b w:val="0"/>
          <w:i w:val="0"/>
          <w:color w:val="7B1FA2"/>
        </w:rPr>
        <w:t>„Nichts“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[HESSLER] </w:t>
      </w:r>
      <w:r>
        <w:rPr>
          <w:b w:val="0"/>
          <w:i w:val="0"/>
          <w:color w:val="7B1FA2"/>
        </w:rPr>
        <w:t>„Hier ist nichts. Kein Knochen. Kein Stoff. Nichts.“</w:t>
      </w:r>
    </w:p>
    <w:p>
      <w:pPr>
        <w:spacing w:after="100"/>
        <w:ind w:left="227" w:hanging="227"/>
      </w:pPr>
      <w:r>
        <w:rPr>
          <w:b/>
          <w:color w:val="222222"/>
          <w:sz w:val="18"/>
        </w:rPr>
        <w:t xml:space="preserve">[JO] </w:t>
      </w:r>
      <w:r>
        <w:rPr>
          <w:b w:val="0"/>
          <w:i w:val="0"/>
          <w:color w:val="222222"/>
        </w:rPr>
        <w:t>Es ging ein Geräusch durch die Leute hinter dem Band. Ein Ausatmen. Halb Erleichterung, halb Enttäuschung, wie es durch ein Publikum geht, wenn ein Zauberer den Hut umdreht und kein Kaninchen herausfällt.</w:t>
      </w:r>
    </w:p>
    <w:p>
      <w:pPr>
        <w:spacing w:after="100"/>
        <w:ind w:left="227" w:hanging="227"/>
      </w:pPr>
      <w:r>
        <w:rPr>
          <w:b/>
          <w:color w:val="222222"/>
          <w:sz w:val="18"/>
        </w:rPr>
        <w:t xml:space="preserve">[JO] </w:t>
      </w:r>
      <w:r>
        <w:rPr>
          <w:b w:val="0"/>
          <w:i w:val="0"/>
          <w:color w:val="222222"/>
        </w:rPr>
        <w:t>Oben auf dem Forstweg sprang der Motor des Geländewagens an. Der Wagen wendete. Er fuhr weg. Langsam. Ohne Eile.</w:t>
      </w:r>
    </w:p>
    <w:p>
      <w:pPr>
        <w:spacing w:after="100"/>
        <w:ind w:left="227" w:hanging="227"/>
      </w:pPr>
      <w:r>
        <w:rPr>
          <w:b/>
          <w:color w:val="2E7D32"/>
          <w:sz w:val="18"/>
        </w:rPr>
        <w:t xml:space="preserve">[BENNY] </w:t>
      </w:r>
      <w:r>
        <w:rPr>
          <w:b w:val="0"/>
          <w:i w:val="0"/>
          <w:color w:val="2E7D32"/>
        </w:rPr>
        <w:t>„Er war das“</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„Er hat zugeguckt. Und jetzt ist er froh.“</w:t>
      </w:r>
    </w:p>
    <w:p>
      <w:pPr>
        <w:spacing w:after="100"/>
        <w:ind w:left="227" w:hanging="227"/>
      </w:pPr>
      <w:r>
        <w:rPr>
          <w:b/>
          <w:color w:val="222222"/>
          <w:sz w:val="18"/>
        </w:rPr>
        <w:t xml:space="preserve">[JO] </w:t>
      </w:r>
      <w:r>
        <w:rPr>
          <w:b w:val="0"/>
          <w:i w:val="0"/>
          <w:color w:val="222222"/>
        </w:rPr>
        <w:t>Ich sah zu Konrad. Konrad hatte sich nicht bewegt. Er sah in den Keller. Auf den Haufen Steine, die jetzt neben dem Loch lagen, jeder mit einer Nummer. Auf die graue Erde darunter.</w:t>
      </w:r>
    </w:p>
    <w:p>
      <w:pPr>
        <w:spacing w:after="100"/>
        <w:ind w:left="227" w:hanging="227"/>
      </w:pPr>
      <w:r>
        <w:rPr>
          <w:b/>
          <w:color w:val="1F4E8C"/>
          <w:sz w:val="18"/>
        </w:rPr>
        <w:t xml:space="preserve">[KONRAD] </w:t>
      </w:r>
      <w:r>
        <w:rPr>
          <w:b w:val="0"/>
          <w:i w:val="0"/>
          <w:color w:val="1F4E8C"/>
        </w:rPr>
        <w:t>„Frau Doktor“</w:t>
      </w:r>
    </w:p>
    <w:p>
      <w:pPr>
        <w:spacing w:after="100"/>
        <w:ind w:left="227" w:hanging="227"/>
      </w:pPr>
      <w:r>
        <w:rPr>
          <w:b/>
          <w:color w:val="222222"/>
          <w:sz w:val="18"/>
        </w:rPr>
        <w:t xml:space="preserve">[JO] </w:t>
      </w:r>
      <w:r>
        <w:rPr>
          <w:b w:val="0"/>
          <w:i w:val="0"/>
          <w:color w:val="222222"/>
        </w:rPr>
        <w:t>rief er hinunter.</w:t>
      </w:r>
    </w:p>
    <w:p>
      <w:pPr>
        <w:spacing w:after="100"/>
        <w:ind w:left="227" w:hanging="227"/>
      </w:pPr>
      <w:r>
        <w:rPr>
          <w:b/>
          <w:color w:val="1F4E8C"/>
          <w:sz w:val="18"/>
        </w:rPr>
        <w:t xml:space="preserve">[KONRAD] </w:t>
      </w:r>
      <w:r>
        <w:rPr>
          <w:b w:val="0"/>
          <w:i w:val="0"/>
          <w:color w:val="1F4E8C"/>
        </w:rPr>
        <w:t>„Darf ich Sie etwas fragen?“</w:t>
      </w:r>
    </w:p>
    <w:p>
      <w:pPr>
        <w:spacing w:after="100"/>
        <w:ind w:left="227" w:hanging="227"/>
      </w:pPr>
      <w:r>
        <w:rPr>
          <w:b/>
          <w:color w:val="222222"/>
          <w:sz w:val="18"/>
        </w:rPr>
        <w:t xml:space="preserve">[JO] </w:t>
      </w:r>
      <w:r>
        <w:rPr>
          <w:b w:val="0"/>
          <w:i w:val="0"/>
          <w:color w:val="222222"/>
        </w:rPr>
        <w:t>Dr. Ute Hessler sah zu ihm hinauf. Sie sah den Hut. Den Dreiteiler. Die Thermoskanne.</w:t>
      </w:r>
    </w:p>
    <w:p>
      <w:pPr>
        <w:spacing w:after="100"/>
        <w:ind w:left="227" w:hanging="227"/>
      </w:pPr>
      <w:r>
        <w:rPr>
          <w:b/>
          <w:color w:val="7B1FA2"/>
          <w:sz w:val="18"/>
        </w:rPr>
        <w:t xml:space="preserve">[HESSLER] </w:t>
      </w:r>
      <w:r>
        <w:rPr>
          <w:b w:val="0"/>
          <w:i w:val="0"/>
          <w:color w:val="7B1FA2"/>
        </w:rPr>
        <w:t>„Sie sind der Bestatter“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„Ich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Steine. Wie lagen die? Ordentlich? Wie eine Mauer? Oder durcheinander?“</w:t>
      </w:r>
    </w:p>
    <w:p>
      <w:pPr>
        <w:spacing w:after="100"/>
        <w:ind w:left="227" w:hanging="227"/>
      </w:pPr>
      <w:r>
        <w:rPr>
          <w:b/>
          <w:color w:val="222222"/>
          <w:sz w:val="18"/>
        </w:rPr>
        <w:t xml:space="preserve">[JO] </w:t>
      </w:r>
      <w:r>
        <w:rPr>
          <w:b w:val="0"/>
          <w:i w:val="0"/>
          <w:color w:val="222222"/>
        </w:rPr>
        <w:t>Dr. Ute Hessler sah auf die Fotos in ihrer Kamera. Sie blätterte. Lange.</w:t>
      </w:r>
    </w:p>
    <w:p>
      <w:pPr>
        <w:spacing w:after="100"/>
        <w:ind w:left="227" w:hanging="227"/>
      </w:pPr>
      <w:r>
        <w:rPr>
          <w:b/>
          <w:color w:val="7B1FA2"/>
          <w:sz w:val="18"/>
        </w:rPr>
        <w:t xml:space="preserve">[HESSLER] </w:t>
      </w:r>
      <w:r>
        <w:rPr>
          <w:b w:val="0"/>
          <w:i w:val="0"/>
          <w:color w:val="7B1FA2"/>
        </w:rPr>
        <w:t>„Die unteren ordentlich“</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[HESSLER] </w:t>
      </w:r>
      <w:r>
        <w:rPr>
          <w:b w:val="0"/>
          <w:i w:val="0"/>
          <w:color w:val="7B1FA2"/>
        </w:rPr>
        <w:t>„Wie aufgeschichtet. In einer Form. Länglich. Die oberen durcheinander. Als hätte jemand sie heruntergenommen und dann wieder draufgeworfen.“</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7B1FA2"/>
          <w:sz w:val="18"/>
        </w:rPr>
        <w:t xml:space="preserve">[HESSLER] </w:t>
      </w:r>
      <w:r>
        <w:rPr>
          <w:b w:val="0"/>
          <w:i w:val="0"/>
          <w:color w:val="7B1FA2"/>
        </w:rPr>
        <w:t>„Warum?“</w:t>
      </w:r>
    </w:p>
    <w:p>
      <w:pPr>
        <w:spacing w:after="100"/>
        <w:ind w:left="227" w:hanging="227"/>
      </w:pPr>
      <w:r>
        <w:rPr>
          <w:b/>
          <w:color w:val="1F4E8C"/>
          <w:sz w:val="18"/>
        </w:rPr>
        <w:t xml:space="preserve">[KONRAD] </w:t>
      </w:r>
      <w:r>
        <w:rPr>
          <w:b w:val="0"/>
          <w:i w:val="0"/>
          <w:color w:val="1F4E8C"/>
        </w:rPr>
        <w:t>„Weil jemand einen Toten hier hingelegt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Steine darauf geschichtet. Ordentlich. Wie man es tut, wenn man es eilig hat und trotzdem einen Rest Anstand. Und dann ist jemand anderes gekommen und hat die Steine heruntergenommen. Und den Toten weggetragen. Und die Steine wieder draufgeworfen. Damit es aussieht, als sei nichts gewesen.“</w:t>
      </w:r>
    </w:p>
    <w:p>
      <w:pPr>
        <w:spacing w:after="100"/>
        <w:ind w:left="227" w:hanging="227"/>
      </w:pPr>
      <w:r>
        <w:rPr>
          <w:b/>
          <w:color w:val="222222"/>
          <w:sz w:val="18"/>
        </w:rPr>
        <w:t xml:space="preserve">[JO] </w:t>
      </w:r>
      <w:r>
        <w:rPr>
          <w:b w:val="0"/>
          <w:i w:val="0"/>
          <w:color w:val="222222"/>
        </w:rPr>
        <w:t>Es war ganz still. Am Sieb hörte einer der THW-Männer auf zu sieben.</w:t>
      </w:r>
    </w:p>
    <w:p>
      <w:pPr>
        <w:spacing w:after="100"/>
        <w:ind w:left="227" w:hanging="227"/>
      </w:pPr>
      <w:r>
        <w:rPr>
          <w:b/>
          <w:color w:val="7B1FA2"/>
          <w:sz w:val="18"/>
        </w:rPr>
        <w:t xml:space="preserve">[HESSLER] </w:t>
      </w:r>
      <w:r>
        <w:rPr>
          <w:b w:val="0"/>
          <w:i w:val="0"/>
          <w:color w:val="7B1FA2"/>
        </w:rPr>
        <w:t>„Das ist eine Theorie“</w:t>
      </w:r>
    </w:p>
    <w:p>
      <w:pPr>
        <w:spacing w:after="100"/>
        <w:ind w:left="227" w:hanging="227"/>
      </w:pPr>
      <w:r>
        <w:rPr>
          <w:b/>
          <w:color w:val="222222"/>
          <w:sz w:val="18"/>
        </w:rPr>
        <w:t xml:space="preserve">[JO] </w:t>
      </w:r>
      <w:r>
        <w:rPr>
          <w:b w:val="0"/>
          <w:i w:val="0"/>
          <w:color w:val="222222"/>
        </w:rPr>
        <w:t>sagte Dr. Ute Hessler.</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„Würden Sie trotzdem noch einmal sieben?“</w:t>
      </w:r>
    </w:p>
    <w:p>
      <w:pPr>
        <w:spacing w:after="100"/>
        <w:ind w:left="227" w:hanging="227"/>
      </w:pPr>
      <w:r>
        <w:rPr>
          <w:b/>
          <w:color w:val="222222"/>
          <w:sz w:val="18"/>
        </w:rPr>
        <w:t xml:space="preserve">[JO] </w:t>
      </w:r>
      <w:r>
        <w:rPr>
          <w:b w:val="0"/>
          <w:i w:val="0"/>
          <w:color w:val="222222"/>
        </w:rPr>
        <w:t>Sie siebten noch einmal. Die Erde vom Boden. Die, die unter den Steinen gelegen hatte. Eimer für Eimer. Es dauerte eine Stunde. Ich saß auf der Treppe und sah zu und dachte an Bernd Kroll, der in seinem Geländewagen nach Hause fuhr und froh war.</w:t>
      </w:r>
    </w:p>
    <w:p>
      <w:pPr>
        <w:spacing w:after="100"/>
        <w:ind w:left="227" w:hanging="227"/>
      </w:pPr>
      <w:r>
        <w:rPr>
          <w:b/>
          <w:color w:val="222222"/>
          <w:sz w:val="18"/>
        </w:rPr>
        <w:t xml:space="preserve">[JO] </w:t>
      </w:r>
      <w:r>
        <w:rPr>
          <w:b w:val="0"/>
          <w:i w:val="0"/>
          <w:color w:val="222222"/>
        </w:rPr>
        <w:t>Um halb drei rief eine der beiden Frauen vom THW etwas. Sie hielt etwas hoch. Klein. Dunkel. Zwischen zwei Fingern. Dr. Ute Hessler kletterte aus dem Keller und ging zum Sieb und sah es sich an. Sie nahm eine Lupe. Dann winkte sie Tanja Dehnhardt.</w:t>
      </w:r>
    </w:p>
    <w:p>
      <w:pPr>
        <w:spacing w:after="100"/>
        <w:ind w:left="227" w:hanging="227"/>
      </w:pPr>
      <w:r>
        <w:rPr>
          <w:b/>
          <w:color w:val="222222"/>
          <w:sz w:val="18"/>
        </w:rPr>
        <w:t xml:space="preserve">[JO] </w:t>
      </w:r>
      <w:r>
        <w:rPr>
          <w:b w:val="0"/>
          <w:i w:val="0"/>
          <w:color w:val="222222"/>
        </w:rPr>
        <w:t>Ein Knopf. Aus Metall. Schwarz angelaufen, aber noch ganz. Mit einem Muster auf der Vorderseite. Ein kleiner Anker.</w:t>
      </w:r>
    </w:p>
    <w:p>
      <w:pPr>
        <w:spacing w:after="100"/>
        <w:ind w:left="227" w:hanging="227"/>
      </w:pPr>
      <w:r>
        <w:rPr>
          <w:b/>
          <w:color w:val="7B1FA2"/>
          <w:sz w:val="18"/>
        </w:rPr>
        <w:t xml:space="preserve">[HESSLER] </w:t>
      </w:r>
      <w:r>
        <w:rPr>
          <w:b w:val="0"/>
          <w:i w:val="0"/>
          <w:color w:val="7B1FA2"/>
        </w:rPr>
        <w:t>„Ein Hosenknopf“</w:t>
      </w:r>
    </w:p>
    <w:p>
      <w:pPr>
        <w:spacing w:after="100"/>
        <w:ind w:left="227" w:hanging="227"/>
      </w:pPr>
      <w:r>
        <w:rPr>
          <w:b/>
          <w:color w:val="222222"/>
          <w:sz w:val="18"/>
        </w:rPr>
        <w:t xml:space="preserve">[JO] </w:t>
      </w:r>
      <w:r>
        <w:rPr>
          <w:b w:val="0"/>
          <w:i w:val="0"/>
          <w:color w:val="222222"/>
        </w:rPr>
        <w:t>sagte Dr. Ute Hessler.</w:t>
      </w:r>
    </w:p>
    <w:p>
      <w:pPr>
        <w:spacing w:after="100"/>
        <w:ind w:left="227" w:hanging="227"/>
      </w:pPr>
      <w:r>
        <w:rPr>
          <w:b/>
          <w:color w:val="7B1FA2"/>
          <w:sz w:val="18"/>
        </w:rPr>
        <w:t xml:space="preserve">[HESSLER] </w:t>
      </w:r>
      <w:r>
        <w:rPr>
          <w:b w:val="0"/>
          <w:i w:val="0"/>
          <w:color w:val="7B1FA2"/>
        </w:rPr>
        <w:t>„Von einer Arbeitshose. So einer mit Latz. Fünfziger Jahre, würde ich sagen. Mit Anker. Das haben die Bootsbauer und Fischer getragen.“</w:t>
      </w:r>
    </w:p>
    <w:p>
      <w:pPr>
        <w:spacing w:after="100"/>
        <w:ind w:left="227" w:hanging="227"/>
      </w:pPr>
      <w:r>
        <w:rPr>
          <w:b/>
          <w:color w:val="222222"/>
          <w:sz w:val="18"/>
        </w:rPr>
        <w:t xml:space="preserve">[JO] </w:t>
      </w:r>
      <w:r>
        <w:rPr>
          <w:b w:val="0"/>
          <w:i w:val="0"/>
          <w:color w:val="222222"/>
        </w:rPr>
        <w:t>Und dann, eine halbe Stunde später, aus dem letzten Eimer, ein zweites Ding. Länglich. Ein Stück Holz. Flach und rot gewesen, mit einer Mine darin, die schwarz glänzte. Mit kleinen Kerben am Ende, wo jemand beim Nachdenken daraufgebissen hatte.</w:t>
      </w:r>
    </w:p>
    <w:p>
      <w:pPr>
        <w:spacing w:after="100"/>
        <w:ind w:left="227" w:hanging="227"/>
      </w:pPr>
      <w:r>
        <w:rPr>
          <w:b/>
          <w:color w:val="222222"/>
          <w:sz w:val="18"/>
        </w:rPr>
        <w:t xml:space="preserve">[JO] </w:t>
      </w:r>
      <w:r>
        <w:rPr>
          <w:b w:val="0"/>
          <w:i w:val="0"/>
          <w:color w:val="222222"/>
        </w:rPr>
        <w:t>Ein Zimmermannsbleistift. Wie Bootsbauer ihn hinter dem Ohr tragen.</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1F4E8C"/>
          <w:sz w:val="18"/>
        </w:rPr>
        <w:t xml:space="preserve">[KONRAD] </w:t>
      </w:r>
      <w:r>
        <w:rPr>
          <w:b w:val="0"/>
          <w:i w:val="0"/>
          <w:color w:val="1F4E8C"/>
        </w:rPr>
        <w:t>„Er war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„Aber er ist nicht mehr hier.“</w:t>
      </w:r>
    </w:p>
    <w:p>
      <w:pPr>
        <w:spacing w:after="100"/>
        <w:ind w:left="227" w:hanging="227"/>
      </w:pPr>
      <w:r>
        <w:rPr>
          <w:b/>
          <w:color w:val="222222"/>
          <w:sz w:val="18"/>
        </w:rPr>
        <w:t xml:space="preserve">[JO] </w:t>
      </w:r>
      <w:r>
        <w:rPr>
          <w:b w:val="0"/>
          <w:i/>
          <w:color w:val="222222"/>
        </w:rPr>
        <w:t>Aus Jos Spesenbuch: Nichts. Ein Keller, der leer ist. Ein Knopf mit einem Anker. Ein halber Bleistift mit Bissspuren. Ein Mann in einem Geländewagen, der zu früh froh war. Dr. Hessler sagt, in der Archäologie ist ein leeres Grab auch ein Fund. Konrad sagt, das wusste er schon immer.</w:t>
      </w:r>
    </w:p>
    <w:p>
      <w:r>
        <w:br w:type="page"/>
      </w:r>
    </w:p>
    <w:p>
      <w:pPr>
        <w:spacing w:before="0" w:after="40"/>
      </w:pPr>
      <w:r>
        <w:rPr>
          <w:b w:val="0"/>
          <w:i w:val="0"/>
          <w:color w:val="6B6B6B"/>
          <w:sz w:val="20"/>
        </w:rPr>
        <w:t>Kapitel 17</w:t>
      </w:r>
    </w:p>
    <w:p>
      <w:pPr>
        <w:spacing w:before="0" w:after="80"/>
      </w:pPr>
      <w:r>
        <w:rPr>
          <w:b w:val="0"/>
          <w:i w:val="0"/>
          <w:sz w:val="32"/>
        </w:rPr>
        <w:t>Erika</w:t>
      </w:r>
    </w:p>
    <w:p>
      <w:pPr>
        <w:spacing w:after="100"/>
        <w:ind w:left="227" w:hanging="227"/>
      </w:pPr>
      <w:r>
        <w:rPr>
          <w:b/>
          <w:color w:val="222222"/>
          <w:sz w:val="18"/>
        </w:rPr>
        <w:t xml:space="preserve">[JO] </w:t>
      </w:r>
      <w:r>
        <w:rPr>
          <w:b w:val="0"/>
          <w:i w:val="0"/>
          <w:color w:val="222222"/>
        </w:rPr>
        <w:t>Kapitel 17. Erika.</w:t>
      </w:r>
    </w:p>
    <w:p>
      <w:pPr>
        <w:spacing w:after="100"/>
        <w:ind w:left="227" w:hanging="227"/>
      </w:pPr>
      <w:r>
        <w:rPr>
          <w:b/>
          <w:color w:val="222222"/>
          <w:sz w:val="18"/>
        </w:rPr>
        <w:t xml:space="preserve">[JO] </w:t>
      </w:r>
      <w:r>
        <w:rPr>
          <w:b w:val="0"/>
          <w:i w:val="0"/>
          <w:color w:val="222222"/>
        </w:rPr>
        <w:t>Liesel Brandau wollte die Treppe sehen.</w:t>
      </w:r>
    </w:p>
    <w:p>
      <w:pPr>
        <w:spacing w:after="100"/>
        <w:ind w:left="227" w:hanging="227"/>
      </w:pPr>
      <w:r>
        <w:rPr>
          <w:b/>
          <w:color w:val="222222"/>
          <w:sz w:val="18"/>
        </w:rPr>
        <w:t xml:space="preserve">[JO] </w:t>
      </w:r>
      <w:r>
        <w:rPr>
          <w:b w:val="0"/>
          <w:i w:val="0"/>
          <w:color w:val="222222"/>
        </w:rPr>
        <w:t>Sie sagte es am Mittwochmorgen am Telefon, um sieben Uhr, mit einer Stimme, die keinen Widerspruch duldete und die, wie ich mir vorstellte, fünfzig Jahre lang einen Lateinlehrer und sein Gymnasium in Korbach durchs Leben gesteuert hatte.</w:t>
      </w:r>
    </w:p>
    <w:p>
      <w:pPr>
        <w:spacing w:after="100"/>
        <w:ind w:left="227" w:hanging="227"/>
      </w:pPr>
      <w:r>
        <w:rPr>
          <w:b/>
          <w:color w:val="7B1FA2"/>
          <w:sz w:val="18"/>
        </w:rPr>
        <w:t xml:space="preserve">[LIESEL] </w:t>
      </w:r>
      <w:r>
        <w:rPr>
          <w:b w:val="0"/>
          <w:i w:val="0"/>
          <w:color w:val="7B1FA2"/>
        </w:rPr>
        <w:t>„Ich bin siebenundachtzig“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„Ich war sechsundsechzig Jahre nicht da unten. Ich wollte nie. Jetzt will ich. Und ich will nicht warten, bis ich achtundachtzig bin. In meinem Alter wartet man nicht mehr. Man hat schon genug gewartet.“</w:t>
      </w:r>
    </w:p>
    <w:p>
      <w:pPr>
        <w:spacing w:after="100"/>
        <w:ind w:left="227" w:hanging="227"/>
      </w:pPr>
      <w:r>
        <w:rPr>
          <w:b/>
          <w:color w:val="222222"/>
          <w:sz w:val="18"/>
        </w:rPr>
        <w:t xml:space="preserve">[JO] </w:t>
      </w:r>
      <w:r>
        <w:rPr>
          <w:b w:val="0"/>
          <w:i w:val="0"/>
          <w:color w:val="222222"/>
        </w:rPr>
        <w:t>Benny besorgte einen Rollstuhl. Keinen gewöhnlichen. Einen Strandrollstuhl, mit dicken, weichen, ballonartigen Reifen, wie man ihn an der Nordsee benutzt, damit Leute im Rollstuhl über den Sand fahren können. Er hatte ihn bei der Wasserwacht in Herzhausen ausgeliehen, gegen ein Pfand von fünfzig Euro und das Versprechen, ihn sauber zurückzubringen. Er war leuchtend gelb.</w:t>
      </w:r>
    </w:p>
    <w:p>
      <w:pPr>
        <w:spacing w:after="100"/>
        <w:ind w:left="227" w:hanging="227"/>
      </w:pPr>
      <w:r>
        <w:rPr>
          <w:b/>
          <w:color w:val="7B1FA2"/>
          <w:sz w:val="18"/>
        </w:rPr>
        <w:t xml:space="preserve">[LIESEL] </w:t>
      </w:r>
      <w:r>
        <w:rPr>
          <w:b w:val="0"/>
          <w:i w:val="0"/>
          <w:color w:val="7B1FA2"/>
        </w:rPr>
        <w:t>„Wie eine Ente“</w:t>
      </w:r>
    </w:p>
    <w:p>
      <w:pPr>
        <w:spacing w:after="100"/>
        <w:ind w:left="227" w:hanging="227"/>
      </w:pPr>
      <w:r>
        <w:rPr>
          <w:b/>
          <w:color w:val="222222"/>
          <w:sz w:val="18"/>
        </w:rPr>
        <w:t xml:space="preserve">[JO] </w:t>
      </w:r>
      <w:r>
        <w:rPr>
          <w:b w:val="0"/>
          <w:i w:val="0"/>
          <w:color w:val="222222"/>
        </w:rPr>
        <w:t>sagte Liesel Brandau, als sie ihn sah.</w:t>
      </w:r>
    </w:p>
    <w:p>
      <w:pPr>
        <w:spacing w:after="100"/>
        <w:ind w:left="227" w:hanging="227"/>
      </w:pPr>
      <w:r>
        <w:rPr>
          <w:b/>
          <w:color w:val="7B1FA2"/>
          <w:sz w:val="18"/>
        </w:rPr>
        <w:t xml:space="preserve">[LIESEL] </w:t>
      </w:r>
      <w:r>
        <w:rPr>
          <w:b w:val="0"/>
          <w:i w:val="0"/>
          <w:color w:val="7B1FA2"/>
        </w:rPr>
        <w:t>„Gut. Ich wollte immer mal Ente fahren.“</w:t>
      </w:r>
    </w:p>
    <w:p>
      <w:pPr>
        <w:spacing w:after="100"/>
        <w:ind w:left="227" w:hanging="227"/>
      </w:pPr>
      <w:r>
        <w:rPr>
          <w:b/>
          <w:color w:val="222222"/>
          <w:sz w:val="18"/>
        </w:rPr>
        <w:t xml:space="preserve">[JO] </w:t>
      </w:r>
      <w:r>
        <w:rPr>
          <w:b w:val="0"/>
          <w:i w:val="0"/>
          <w:color w:val="222222"/>
        </w:rPr>
        <w:t>Wir brachten sie hinunter. Am Nachmittag, als die meisten Spaziergänger schon wieder weg waren. Benny schob. Die dicken Reifen rollten über den rissigen Boden, über die alten Pflastersteine, über den Schlamm, ohne einzusinken, und Liesel Brandau saß sehr aufrecht darin, mit ihrem Stock mit dem silbernen Knauf quer über den Knien und einem Strohhut auf dem Kopf, und sah sich um. Sie sah die Mauern. Die Brunnen. Die kleine Brücke. Die Grundrisse der Häuser.</w:t>
      </w:r>
    </w:p>
    <w:p>
      <w:pPr>
        <w:spacing w:after="100"/>
        <w:ind w:left="227" w:hanging="227"/>
      </w:pPr>
      <w:r>
        <w:rPr>
          <w:b/>
          <w:color w:val="7B1FA2"/>
          <w:sz w:val="18"/>
        </w:rPr>
        <w:t xml:space="preserve">[LIESEL] </w:t>
      </w:r>
      <w:r>
        <w:rPr>
          <w:b w:val="0"/>
          <w:i w:val="0"/>
          <w:color w:val="7B1FA2"/>
        </w:rPr>
        <w:t>„Da war die Bäckerei“</w:t>
      </w:r>
    </w:p>
    <w:p>
      <w:pPr>
        <w:spacing w:after="100"/>
        <w:ind w:left="227" w:hanging="227"/>
      </w:pPr>
      <w:r>
        <w:rPr>
          <w:b/>
          <w:color w:val="222222"/>
          <w:sz w:val="18"/>
        </w:rPr>
        <w:t xml:space="preserve">[JO] </w:t>
      </w:r>
      <w:r>
        <w:rPr>
          <w:b w:val="0"/>
          <w:i w:val="0"/>
          <w:color w:val="222222"/>
        </w:rPr>
        <w:t>sagte sie plötzlich und zeigte mit dem Stock.</w:t>
      </w:r>
    </w:p>
    <w:p>
      <w:pPr>
        <w:spacing w:after="100"/>
        <w:ind w:left="227" w:hanging="227"/>
      </w:pPr>
      <w:r>
        <w:rPr>
          <w:b/>
          <w:color w:val="7B1FA2"/>
          <w:sz w:val="18"/>
        </w:rPr>
        <w:t xml:space="preserve">[LIESEL] </w:t>
      </w:r>
      <w:r>
        <w:rPr>
          <w:b w:val="0"/>
          <w:i w:val="0"/>
          <w:color w:val="7B1FA2"/>
        </w:rPr>
        <w:t>„Das hat Heinrich mir erzählt. Neunundfünfzig. Da drüben. Mit dem runden Ofen. Seine Großmutter hat da Brot gekauft. Und da war die Schule. Und da hat der Lehrer gewohnt, der die Kinder mit dem Lineal gehauen hat. Seine Mutter hat das immer erzählt.“</w:t>
      </w:r>
    </w:p>
    <w:p>
      <w:pPr>
        <w:spacing w:after="100"/>
        <w:ind w:left="227" w:hanging="227"/>
      </w:pPr>
      <w:r>
        <w:rPr>
          <w:b/>
          <w:color w:val="222222"/>
          <w:sz w:val="18"/>
        </w:rPr>
        <w:t xml:space="preserve">[JO] </w:t>
      </w:r>
      <w:r>
        <w:rPr>
          <w:b w:val="0"/>
          <w:i w:val="0"/>
          <w:color w:val="222222"/>
        </w:rPr>
        <w:t>Sie lachte leise.</w:t>
      </w:r>
    </w:p>
    <w:p>
      <w:pPr>
        <w:spacing w:after="100"/>
        <w:ind w:left="227" w:hanging="227"/>
      </w:pPr>
      <w:r>
        <w:rPr>
          <w:b/>
          <w:color w:val="7B1FA2"/>
          <w:sz w:val="18"/>
        </w:rPr>
        <w:t xml:space="preserve">[LIESEL] </w:t>
      </w:r>
      <w:r>
        <w:rPr>
          <w:b w:val="0"/>
          <w:i w:val="0"/>
          <w:color w:val="7B1FA2"/>
        </w:rPr>
        <w:t>„Er kannte jedes Haus. Er war nie hier gewesen, als es noch stand. Aber er kannte jedes Haus.“</w:t>
      </w:r>
    </w:p>
    <w:p>
      <w:pPr>
        <w:spacing w:after="100"/>
        <w:ind w:left="227" w:hanging="227"/>
      </w:pPr>
      <w:r>
        <w:rPr>
          <w:b/>
          <w:color w:val="222222"/>
          <w:sz w:val="18"/>
        </w:rPr>
        <w:t xml:space="preserve">[JO] </w:t>
      </w:r>
      <w:r>
        <w:rPr>
          <w:b w:val="0"/>
          <w:i w:val="0"/>
          <w:color w:val="222222"/>
        </w:rPr>
        <w:t>Vor der Treppe hielt Benny an.</w:t>
      </w:r>
    </w:p>
    <w:p>
      <w:pPr>
        <w:spacing w:after="100"/>
        <w:ind w:left="227" w:hanging="227"/>
      </w:pPr>
      <w:r>
        <w:rPr>
          <w:b/>
          <w:color w:val="222222"/>
          <w:sz w:val="18"/>
        </w:rPr>
        <w:t xml:space="preserve">[JO] </w:t>
      </w:r>
      <w:r>
        <w:rPr>
          <w:b w:val="0"/>
          <w:i w:val="0"/>
          <w:color w:val="222222"/>
        </w:rPr>
        <w:t>Liesel Brandau sah die sieben Stufen hinauf. Lange. Dann sagte sie, sie wolle hinauf. Nicht im Rollstuhl. Zu Fuß.</w:t>
      </w:r>
    </w:p>
    <w:p>
      <w:pPr>
        <w:spacing w:after="100"/>
        <w:ind w:left="227" w:hanging="227"/>
      </w:pPr>
      <w:r>
        <w:rPr>
          <w:b/>
          <w:color w:val="222222"/>
          <w:sz w:val="18"/>
        </w:rPr>
        <w:t xml:space="preserve">[JO] </w:t>
      </w:r>
      <w:r>
        <w:rPr>
          <w:b w:val="0"/>
          <w:i w:val="0"/>
          <w:color w:val="222222"/>
        </w:rPr>
        <w:t>Benny half ihr auf. Konrad nahm ihren anderen Arm. Und so stieg Liesel Brandau, siebenundachtzig Jahre alt, geborene Kroll, die Kirchtreppe von Berich hinauf, Stufe für Stufe, auf ihren Stock gestützt und auf zwei Männer, einen jungen und einen alten, und auf der dritten Stufe blieb sie stehen und atmete und sah auf die Kante mit der kleinen, scharfen Stelle, und Konrad sagte nichts, und sie fragte nichts. Dann ging sie weiter. Bis oben.</w:t>
      </w:r>
    </w:p>
    <w:p>
      <w:pPr>
        <w:spacing w:after="100"/>
        <w:ind w:left="227" w:hanging="227"/>
      </w:pPr>
      <w:r>
        <w:rPr>
          <w:b/>
          <w:color w:val="222222"/>
          <w:sz w:val="18"/>
        </w:rPr>
        <w:t xml:space="preserve">[JO] </w:t>
      </w:r>
      <w:r>
        <w:rPr>
          <w:b w:val="0"/>
          <w:i w:val="0"/>
          <w:color w:val="222222"/>
        </w:rPr>
        <w:t>Sie setzte sich auf die oberste Stufe. Konrad zeigte ihr die Stelle. Die Stirnseite. Ganz rechts.</w:t>
      </w:r>
    </w:p>
    <w:p>
      <w:pPr>
        <w:spacing w:after="100"/>
        <w:ind w:left="227" w:hanging="227"/>
      </w:pPr>
      <w:r>
        <w:rPr>
          <w:b/>
          <w:color w:val="222222"/>
          <w:sz w:val="18"/>
        </w:rPr>
        <w:t xml:space="preserve">[JO] </w:t>
      </w:r>
      <w:r>
        <w:rPr>
          <w:b w:val="0"/>
          <w:i w:val="0"/>
          <w:color w:val="222222"/>
        </w:rPr>
        <w:t>H + L. 12. 9. 59.</w:t>
      </w:r>
    </w:p>
    <w:p>
      <w:pPr>
        <w:spacing w:after="100"/>
        <w:ind w:left="227" w:hanging="227"/>
      </w:pPr>
      <w:r>
        <w:rPr>
          <w:b/>
          <w:color w:val="222222"/>
          <w:sz w:val="18"/>
        </w:rPr>
        <w:t xml:space="preserve">[JO] </w:t>
      </w:r>
      <w:r>
        <w:rPr>
          <w:b w:val="0"/>
          <w:i w:val="0"/>
          <w:color w:val="222222"/>
        </w:rPr>
        <w:t>Liesel Brandau beugte sich vor. Sie setzte die Brille auf, die an der Kette hing. Sie las es. Dann nahm sie die Brille ab und ließ sie an der Kette baumeln und saß einfach da. Auf der obersten Stufe einer Treppe, die in den Himmel führte. Unter einem großen, blauen Septemberhimmel, an dem ein Bussard kreiste.</w:t>
      </w:r>
    </w:p>
    <w:p>
      <w:pPr>
        <w:spacing w:after="100"/>
        <w:ind w:left="227" w:hanging="227"/>
      </w:pPr>
      <w:r>
        <w:rPr>
          <w:b/>
          <w:color w:val="7B1FA2"/>
          <w:sz w:val="18"/>
        </w:rPr>
        <w:t xml:space="preserve">[LIESEL] </w:t>
      </w:r>
      <w:r>
        <w:rPr>
          <w:b w:val="0"/>
          <w:i w:val="0"/>
          <w:color w:val="7B1FA2"/>
        </w:rPr>
        <w:t>„Fünf Uhr“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„Ich hab geschrieben, fünf Uhr.“</w:t>
      </w:r>
    </w:p>
    <w:p>
      <w:pPr>
        <w:spacing w:after="100"/>
        <w:ind w:left="227" w:hanging="227"/>
      </w:pPr>
      <w:r>
        <w:rPr>
          <w:b/>
          <w:color w:val="222222"/>
          <w:sz w:val="18"/>
        </w:rPr>
        <w:t xml:space="preserve">[JO] </w:t>
      </w:r>
      <w:r>
        <w:rPr>
          <w:b w:val="0"/>
          <w:i w:val="0"/>
          <w:color w:val="222222"/>
        </w:rPr>
        <w:t>Niemand antwortete.</w:t>
      </w:r>
    </w:p>
    <w:p>
      <w:pPr>
        <w:spacing w:after="100"/>
        <w:ind w:left="227" w:hanging="227"/>
      </w:pPr>
      <w:r>
        <w:rPr>
          <w:b/>
          <w:color w:val="7B1FA2"/>
          <w:sz w:val="18"/>
        </w:rPr>
        <w:t xml:space="preserve">[LIESEL] </w:t>
      </w:r>
      <w:r>
        <w:rPr>
          <w:b w:val="0"/>
          <w:i w:val="0"/>
          <w:color w:val="7B1FA2"/>
        </w:rPr>
        <w:t>„Ich hab um fünf Uhr an meinem Fenster gestanden“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„Im zweiten Stock. Über dem See. Ich hab hier rübergeguckt. Man sieht Berich nicht vom Hotel. Da ist ein Berg dazwischen. Ich hab trotzdem rübergeguckt. Die ganze Zeit. Bis die Sonne aufging.“</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[LIESEL] </w:t>
      </w:r>
      <w:r>
        <w:rPr>
          <w:b w:val="0"/>
          <w:i w:val="0"/>
          <w:color w:val="7B1FA2"/>
        </w:rPr>
        <w:t>„Ich hab gedacht, wenn ich lange genug gucke, sieht er mich.“</w:t>
      </w:r>
    </w:p>
    <w:p>
      <w:pPr>
        <w:spacing w:after="100"/>
        <w:ind w:left="227" w:hanging="227"/>
      </w:pPr>
      <w:r>
        <w:rPr>
          <w:b/>
          <w:color w:val="222222"/>
          <w:sz w:val="18"/>
        </w:rPr>
        <w:t xml:space="preserve">[JO] </w:t>
      </w:r>
      <w:r>
        <w:rPr>
          <w:b w:val="0"/>
          <w:i w:val="0"/>
          <w:color w:val="222222"/>
        </w:rPr>
        <w:t>Ich setzte mich zwei Stufen tiefer. Ich hatte mein Notizbuch in der Tasche. Ich nahm es nicht heraus.</w:t>
      </w:r>
    </w:p>
    <w:p>
      <w:pPr>
        <w:spacing w:after="100"/>
        <w:ind w:left="227" w:hanging="227"/>
      </w:pPr>
      <w:r>
        <w:rPr>
          <w:b/>
          <w:color w:val="222222"/>
          <w:sz w:val="18"/>
        </w:rPr>
        <w:t xml:space="preserve">[JO] </w:t>
      </w:r>
      <w:r>
        <w:rPr>
          <w:b w:val="0"/>
          <w:i w:val="0"/>
          <w:color w:val="222222"/>
        </w:rPr>
        <w:t>Nach einer Weile wollte sie zum Friedhof. Wir brachten sie hinunter, hinter die Kirche, in dem gelben Rollstuhl, Reihe für Reihe, den Hang hinab. Zur fünften Reihe von unten. Zum großen Stein. Zu dem Rechteck aus rotem Sandstein mit dem Kopfstein, auf dem FAMILIE VAUPEL stand. Das Absperrband, das Tanja Dehnhardt am Dienstagabend darum hatte spannen lassen, flatterte im Wind.</w:t>
      </w:r>
    </w:p>
    <w:p>
      <w:pPr>
        <w:spacing w:after="100"/>
        <w:ind w:left="227" w:hanging="227"/>
      </w:pPr>
      <w:r>
        <w:rPr>
          <w:b/>
          <w:color w:val="222222"/>
          <w:sz w:val="18"/>
        </w:rPr>
        <w:t xml:space="preserve">[JO] </w:t>
      </w:r>
      <w:r>
        <w:rPr>
          <w:b w:val="0"/>
          <w:i w:val="0"/>
          <w:color w:val="222222"/>
        </w:rPr>
        <w:t>Auf dem Kopfstein lag noch der kleine Strauß. Das Heidekraut. Lila. Ein bisschen welker als am Montag. Aber noch nicht vertrocknet.</w:t>
      </w:r>
    </w:p>
    <w:p>
      <w:pPr>
        <w:spacing w:after="100"/>
        <w:ind w:left="227" w:hanging="227"/>
      </w:pPr>
      <w:r>
        <w:rPr>
          <w:b/>
          <w:color w:val="222222"/>
          <w:sz w:val="18"/>
        </w:rPr>
        <w:t xml:space="preserve">[JO] </w:t>
      </w:r>
      <w:r>
        <w:rPr>
          <w:b w:val="0"/>
          <w:i w:val="0"/>
          <w:color w:val="222222"/>
        </w:rPr>
        <w:t>Liesel Brandau sah es. Sie sagte lange nichts. Dann streckte sie die Hand aus. Sie berührte es nicht. Sie hielt die Hand nur darüber.</w:t>
      </w:r>
    </w:p>
    <w:p>
      <w:pPr>
        <w:spacing w:after="100"/>
        <w:ind w:left="227" w:hanging="227"/>
      </w:pPr>
      <w:r>
        <w:rPr>
          <w:b/>
          <w:color w:val="7B1FA2"/>
          <w:sz w:val="18"/>
        </w:rPr>
        <w:t xml:space="preserve">[LIESEL] </w:t>
      </w:r>
      <w:r>
        <w:rPr>
          <w:b w:val="0"/>
          <w:i w:val="0"/>
          <w:color w:val="7B1FA2"/>
        </w:rPr>
        <w:t>„Erika“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„Erika?“</w:t>
      </w:r>
    </w:p>
    <w:p>
      <w:pPr>
        <w:spacing w:after="100"/>
        <w:ind w:left="227" w:hanging="227"/>
      </w:pPr>
      <w:r>
        <w:rPr>
          <w:b/>
          <w:color w:val="7B1FA2"/>
          <w:sz w:val="18"/>
        </w:rPr>
        <w:t xml:space="preserve">[LIESEL] </w:t>
      </w:r>
      <w:r>
        <w:rPr>
          <w:b w:val="0"/>
          <w:i w:val="0"/>
          <w:color w:val="7B1FA2"/>
        </w:rPr>
        <w:t>„So hat er es genannt“</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„Nicht Heidekraut. Erika. Wie eine Frau.“</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[LIESEL] </w:t>
      </w:r>
      <w:r>
        <w:rPr>
          <w:b w:val="0"/>
          <w:i w:val="0"/>
          <w:color w:val="7B1FA2"/>
        </w:rPr>
        <w:t>„Er hat mir jeden Abend im September einen Strauß mitgebracht. Vom Berg. Vom Hohen Lohr oder vom Traddelkopf, wo es wächst. Er hat gesagt, das ist die einzige Blume, die im September blüht. Wenn alle anderen schon aufgegeben haben. Er hat gesagt, das ist eine Blume für Leute, die nicht aufgeben.“</w:t>
      </w:r>
    </w:p>
    <w:p>
      <w:pPr>
        <w:spacing w:after="100"/>
        <w:ind w:left="227" w:hanging="227"/>
      </w:pPr>
      <w:r>
        <w:rPr>
          <w:b/>
          <w:color w:val="222222"/>
          <w:sz w:val="18"/>
        </w:rPr>
        <w:t xml:space="preserve">[JO] </w:t>
      </w:r>
      <w:r>
        <w:rPr>
          <w:b w:val="0"/>
          <w:i w:val="0"/>
          <w:color w:val="222222"/>
        </w:rPr>
        <w:t>Sie zog die Hand zurück.</w:t>
      </w:r>
    </w:p>
    <w:p>
      <w:pPr>
        <w:spacing w:after="100"/>
        <w:ind w:left="227" w:hanging="227"/>
      </w:pPr>
      <w:r>
        <w:rPr>
          <w:b/>
          <w:color w:val="7B1FA2"/>
          <w:sz w:val="18"/>
        </w:rPr>
        <w:t xml:space="preserve">[LIESEL] </w:t>
      </w:r>
      <w:r>
        <w:rPr>
          <w:b w:val="0"/>
          <w:i w:val="0"/>
          <w:color w:val="7B1FA2"/>
        </w:rPr>
        <w:t>„Das hat er nur mir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„Und dem Ewald.“</w:t>
      </w:r>
    </w:p>
    <w:p>
      <w:pPr>
        <w:spacing w:after="100"/>
        <w:ind w:left="227" w:hanging="227"/>
      </w:pPr>
      <w:r>
        <w:rPr>
          <w:b/>
          <w:color w:val="222222"/>
          <w:sz w:val="18"/>
        </w:rPr>
        <w:t xml:space="preserve">[JO] </w:t>
      </w:r>
      <w:r>
        <w:rPr>
          <w:b w:val="0"/>
          <w:i w:val="0"/>
          <w:color w:val="222222"/>
        </w:rPr>
        <w:t>Konrad, der neben dem Rollstuhl stand, mit dem Hut in der Hand, drehte den Kopf.</w:t>
      </w:r>
    </w:p>
    <w:p>
      <w:pPr>
        <w:spacing w:after="100"/>
        <w:ind w:left="227" w:hanging="227"/>
      </w:pPr>
      <w:r>
        <w:rPr>
          <w:b/>
          <w:color w:val="1F4E8C"/>
          <w:sz w:val="18"/>
        </w:rPr>
        <w:t xml:space="preserve">[KONRAD] </w:t>
      </w:r>
      <w:r>
        <w:rPr>
          <w:b w:val="0"/>
          <w:i w:val="0"/>
          <w:color w:val="1F4E8C"/>
        </w:rPr>
        <w:t>„Dem Ewald?“</w:t>
      </w:r>
    </w:p>
    <w:p>
      <w:pPr>
        <w:spacing w:after="100"/>
        <w:ind w:left="227" w:hanging="227"/>
      </w:pPr>
      <w:r>
        <w:rPr>
          <w:b/>
          <w:color w:val="7B1FA2"/>
          <w:sz w:val="18"/>
        </w:rPr>
        <w:t xml:space="preserve">[LIESEL] </w:t>
      </w:r>
      <w:r>
        <w:rPr>
          <w:b w:val="0"/>
          <w:i w:val="0"/>
          <w:color w:val="7B1FA2"/>
        </w:rPr>
        <w:t>„Die beiden waren wie Brüder“</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„Heinrich und Ewald. Seit der Lehre. Ewald hat gestottert. Damals. Ganz schlimm. Die anderen Jungen haben ihn ausgelacht. Heinrich hat sie verprügelt. Einmal drei auf einmal. Und dann hat er dem Ewald beigebracht, wie man singt, statt zu reden. Beim Singen stottert man nicht. Sie haben zusammen in der Werft gesungen. Den ganzen Tag. Mein Vater hat sich beschwert.“</w:t>
      </w:r>
    </w:p>
    <w:p>
      <w:pPr>
        <w:spacing w:after="100"/>
        <w:ind w:left="227" w:hanging="227"/>
      </w:pPr>
      <w:r>
        <w:rPr>
          <w:b/>
          <w:color w:val="222222"/>
          <w:sz w:val="18"/>
        </w:rPr>
        <w:t xml:space="preserve">[JO] </w:t>
      </w:r>
      <w:r>
        <w:rPr>
          <w:b w:val="0"/>
          <w:i w:val="0"/>
          <w:color w:val="222222"/>
        </w:rPr>
        <w:t>Sie sah auf das Heidekraut.</w:t>
      </w:r>
    </w:p>
    <w:p>
      <w:pPr>
        <w:spacing w:after="100"/>
        <w:ind w:left="227" w:hanging="227"/>
      </w:pPr>
      <w:r>
        <w:rPr>
          <w:b/>
          <w:color w:val="7B1FA2"/>
          <w:sz w:val="18"/>
        </w:rPr>
        <w:t xml:space="preserve">[LIESEL] </w:t>
      </w:r>
      <w:r>
        <w:rPr>
          <w:b w:val="0"/>
          <w:i w:val="0"/>
          <w:color w:val="7B1FA2"/>
        </w:rPr>
        <w:t>„Ewald ist immer mit, wenn Heinrich Erika gepflückt hat. Auf den Berg. Er hat sie getragen.“</w:t>
      </w:r>
    </w:p>
    <w:p>
      <w:pPr>
        <w:spacing w:after="100"/>
        <w:ind w:left="227" w:hanging="227"/>
      </w:pPr>
      <w:r>
        <w:rPr>
          <w:b/>
          <w:color w:val="222222"/>
          <w:sz w:val="18"/>
        </w:rPr>
        <w:t xml:space="preserve">[JO] </w:t>
      </w:r>
      <w:r>
        <w:rPr>
          <w:b w:val="0"/>
          <w:i w:val="0"/>
          <w:color w:val="222222"/>
        </w:rPr>
        <w:t>Es war ganz still. Unten, am Rand des Wassers, schrie ein Reiher.</w:t>
      </w:r>
    </w:p>
    <w:p>
      <w:pPr>
        <w:spacing w:after="100"/>
        <w:ind w:left="227" w:hanging="227"/>
      </w:pPr>
      <w:r>
        <w:rPr>
          <w:b/>
          <w:color w:val="7B1FA2"/>
          <w:sz w:val="18"/>
        </w:rPr>
        <w:t xml:space="preserve">[LIESEL] </w:t>
      </w:r>
      <w:r>
        <w:rPr>
          <w:b w:val="0"/>
          <w:i w:val="0"/>
          <w:color w:val="7B1FA2"/>
        </w:rPr>
        <w:t>„Und nach neunundfünfzig“</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„hat Ewald nie wieder mit mir gesprochen. Kein Wort. Sechsundsechzig Jahre lang. Wenn ich ins Hotel kam, um Walter zu besuchen, ist er im Bootshaus geblieben. Wenn er mich auf der Straße gesehen hat, ist er auf die andere Seite gegangen.“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[LIESEL] </w:t>
      </w:r>
      <w:r>
        <w:rPr>
          <w:b w:val="0"/>
          <w:i w:val="0"/>
          <w:color w:val="7B1FA2"/>
        </w:rPr>
        <w:t>„Ich hab gedacht, er gibt mir die Schuld. Dass Heinrich weg ist. Dass ich ihn vertrieben hab.“</w:t>
      </w:r>
    </w:p>
    <w:p>
      <w:pPr>
        <w:spacing w:after="100"/>
        <w:ind w:left="227" w:hanging="227"/>
      </w:pPr>
      <w:r>
        <w:rPr>
          <w:b/>
          <w:color w:val="1F4E8C"/>
          <w:sz w:val="18"/>
        </w:rPr>
        <w:t xml:space="preserve">[KONRAD] </w:t>
      </w:r>
      <w:r>
        <w:rPr>
          <w:b w:val="0"/>
          <w:i w:val="0"/>
          <w:color w:val="1F4E8C"/>
        </w:rPr>
        <w:t>„Vielleicht“</w:t>
      </w:r>
    </w:p>
    <w:p>
      <w:pPr>
        <w:spacing w:after="100"/>
        <w:ind w:left="227" w:hanging="227"/>
      </w:pPr>
      <w:r>
        <w:rPr>
          <w:b/>
          <w:color w:val="222222"/>
          <w:sz w:val="18"/>
        </w:rPr>
        <w:t xml:space="preserve">[JO] </w:t>
      </w:r>
      <w:r>
        <w:rPr>
          <w:b w:val="0"/>
          <w:i w:val="0"/>
          <w:color w:val="222222"/>
        </w:rPr>
        <w:t>sagte Konrad sehr leise</w:t>
      </w:r>
    </w:p>
    <w:p>
      <w:pPr>
        <w:spacing w:after="100"/>
        <w:ind w:left="227" w:hanging="227"/>
      </w:pPr>
      <w:r>
        <w:rPr>
          <w:b/>
          <w:color w:val="1F4E8C"/>
          <w:sz w:val="18"/>
        </w:rPr>
        <w:t xml:space="preserve">[KONRAD] </w:t>
      </w:r>
      <w:r>
        <w:rPr>
          <w:b w:val="0"/>
          <w:i w:val="0"/>
          <w:color w:val="1F4E8C"/>
        </w:rPr>
        <w:t>„hat er sich selbst die Schuld gegeben.“</w:t>
      </w:r>
    </w:p>
    <w:p>
      <w:pPr>
        <w:spacing w:after="100"/>
        <w:ind w:left="227" w:hanging="227"/>
      </w:pPr>
      <w:r>
        <w:rPr>
          <w:b/>
          <w:color w:val="222222"/>
          <w:sz w:val="18"/>
        </w:rPr>
        <w:t xml:space="preserve">[JO] </w:t>
      </w:r>
      <w:r>
        <w:rPr>
          <w:b w:val="0"/>
          <w:i w:val="0"/>
          <w:color w:val="222222"/>
        </w:rPr>
        <w:t>Liesel Brandau sah ihn lange an. Dann sah sie auf das Rechteck aus rotem Sandstein. Auf die flache, graue Erde darin. Auf den Namen auf dem Kopfstein. Auf das Heidekraut.</w:t>
      </w:r>
    </w:p>
    <w:p>
      <w:pPr>
        <w:spacing w:after="100"/>
        <w:ind w:left="227" w:hanging="227"/>
      </w:pPr>
      <w:r>
        <w:rPr>
          <w:b/>
          <w:color w:val="222222"/>
          <w:sz w:val="18"/>
        </w:rPr>
        <w:t xml:space="preserve">[JO] </w:t>
      </w:r>
      <w:r>
        <w:rPr>
          <w:b w:val="0"/>
          <w:i w:val="0"/>
          <w:color w:val="222222"/>
        </w:rPr>
        <w:t>Ich sah, wie sie es verstand. Ich sah es an ihren Händen. Die Hände auf dem Stock mit dem silbernen Knauf wurden ganz weiß an den Knöcheln.</w:t>
      </w:r>
    </w:p>
    <w:p>
      <w:pPr>
        <w:spacing w:after="100"/>
        <w:ind w:left="227" w:hanging="227"/>
      </w:pPr>
      <w:r>
        <w:rPr>
          <w:b/>
          <w:color w:val="7B1FA2"/>
          <w:sz w:val="18"/>
        </w:rPr>
        <w:t xml:space="preserve">[LIESEL] </w:t>
      </w:r>
      <w:r>
        <w:rPr>
          <w:b w:val="0"/>
          <w:i w:val="0"/>
          <w:color w:val="7B1FA2"/>
        </w:rPr>
        <w:t>„Bringen Sie mich nach Hause“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„Bitte.“</w:t>
      </w:r>
    </w:p>
    <w:p>
      <w:pPr>
        <w:spacing w:after="100"/>
        <w:ind w:left="227" w:hanging="227"/>
      </w:pPr>
      <w:r>
        <w:rPr>
          <w:b/>
          <w:color w:val="222222"/>
          <w:sz w:val="18"/>
        </w:rPr>
        <w:t xml:space="preserve">[JO] </w:t>
      </w:r>
      <w:r>
        <w:rPr>
          <w:b w:val="0"/>
          <w:i w:val="0"/>
          <w:color w:val="222222"/>
        </w:rPr>
        <w:t>Benny schob den gelben Rollstuhl den Hang hinauf. Sie sagte auf dem ganzen Weg kein Wort. Erst oben am Parkplatz, als Benny ihr in Hermine half, auf den Beifahrersitz, mit einem Kissen im Rücken, sagte sie etwas. Zu Konrad. Durch das offene Fenster.</w:t>
      </w:r>
    </w:p>
    <w:p>
      <w:pPr>
        <w:spacing w:after="100"/>
        <w:ind w:left="227" w:hanging="227"/>
      </w:pPr>
      <w:r>
        <w:rPr>
          <w:b/>
          <w:color w:val="7B1FA2"/>
          <w:sz w:val="18"/>
        </w:rPr>
        <w:t xml:space="preserve">[LIESEL]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„Wenn Sie ihn finden. Wenn er da ist. Dann möchte ich dabei sein. Nicht beim Graben. Danach.“</w:t>
      </w:r>
    </w:p>
    <w:p>
      <w:pPr>
        <w:spacing w:after="100"/>
        <w:ind w:left="227" w:hanging="227"/>
      </w:pPr>
      <w:r>
        <w:rPr>
          <w:b/>
          <w:color w:val="1F4E8C"/>
          <w:sz w:val="18"/>
        </w:rPr>
        <w:t xml:space="preserve">[KONRAD] </w:t>
      </w:r>
      <w:r>
        <w:rPr>
          <w:b w:val="0"/>
          <w:i w:val="0"/>
          <w:color w:val="1F4E8C"/>
        </w:rPr>
        <w:t>„Das verspreche ich Ihnen“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Am Abend rief Tanja Dehnhardt an. Die Denkmalpflege hatte den Antrag genehmigt. Dr. Ute Hessler hatte, wie sie sagte, am Dienstagabend bis Mitternacht Formulare ausgefüllt und am Mittwochmorgen um sieben einen Abteilungsleiter in Wiesbaden geweckt. Freitag. Acht Uhr. Das Grab der Familie Vaupel.</w:t>
      </w:r>
    </w:p>
    <w:p>
      <w:pPr>
        <w:spacing w:after="100"/>
        <w:ind w:left="227" w:hanging="227"/>
      </w:pPr>
      <w:r>
        <w:rPr>
          <w:b/>
          <w:color w:val="7B1FA2"/>
          <w:sz w:val="18"/>
        </w:rPr>
        <w:t xml:space="preserve">[DEHNHARDT] </w:t>
      </w:r>
      <w:r>
        <w:rPr>
          <w:b w:val="0"/>
          <w:i w:val="0"/>
          <w:color w:val="7B1FA2"/>
        </w:rPr>
        <w:t>„Und bis dahin“</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„steht da jede Nacht eine Streife. Am Parkplatz. Und Sie bleiben weg.“</w:t>
      </w:r>
    </w:p>
    <w:p>
      <w:pPr>
        <w:spacing w:after="100"/>
        <w:ind w:left="227" w:hanging="227"/>
      </w:pPr>
      <w:r>
        <w:rPr>
          <w:b/>
          <w:color w:val="222222"/>
          <w:sz w:val="18"/>
        </w:rPr>
        <w:t xml:space="preserve">[JO] </w:t>
      </w:r>
      <w:r>
        <w:rPr>
          <w:b w:val="0"/>
          <w:i w:val="0"/>
          <w:color w:val="222222"/>
        </w:rPr>
        <w:t>„Wir bleiben weg“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[DEHNHARDT] </w:t>
      </w:r>
      <w:r>
        <w:rPr>
          <w:b w:val="0"/>
          <w:i w:val="0"/>
          <w:color w:val="7B1FA2"/>
        </w:rPr>
        <w:t>„Das hat Krause auch gesagt“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„Dass Sie das sagen würden.“</w:t>
      </w:r>
    </w:p>
    <w:p>
      <w:pPr>
        <w:spacing w:after="100"/>
        <w:ind w:left="227" w:hanging="227"/>
      </w:pPr>
      <w:r>
        <w:rPr>
          <w:b/>
          <w:color w:val="222222"/>
          <w:sz w:val="18"/>
        </w:rPr>
        <w:t xml:space="preserve">[JO] </w:t>
      </w:r>
      <w:r>
        <w:rPr>
          <w:b w:val="0"/>
          <w:i/>
          <w:color w:val="222222"/>
        </w:rPr>
        <w:t>Aus Jos Spesenbuch: Ein Strandrollstuhl, leuchtend gelb, Wasserwacht Herzhausen, Pfand: 50 Euro. Liesel Brandau sagt, das war die schönste Entenfahrt ihres Lebens. Sie hat danach kein Wort mehr gesagt. Ich habe beides eingetragen.</w:t>
      </w:r>
    </w:p>
    <w:p>
      <w:r>
        <w:br w:type="page"/>
      </w:r>
    </w:p>
    <w:p>
      <w:pPr>
        <w:spacing w:before="0" w:after="40"/>
      </w:pPr>
      <w:r>
        <w:rPr>
          <w:b w:val="0"/>
          <w:i w:val="0"/>
          <w:color w:val="6B6B6B"/>
          <w:sz w:val="20"/>
        </w:rPr>
        <w:t>Kapitel 18</w:t>
      </w:r>
    </w:p>
    <w:p>
      <w:pPr>
        <w:spacing w:before="0" w:after="80"/>
      </w:pPr>
      <w:r>
        <w:rPr>
          <w:b w:val="0"/>
          <w:i w:val="0"/>
          <w:sz w:val="32"/>
        </w:rPr>
        <w:t>Ewald</w:t>
      </w:r>
    </w:p>
    <w:p>
      <w:pPr>
        <w:spacing w:after="100"/>
        <w:ind w:left="227" w:hanging="227"/>
      </w:pPr>
      <w:r>
        <w:rPr>
          <w:b/>
          <w:color w:val="222222"/>
          <w:sz w:val="18"/>
        </w:rPr>
        <w:t xml:space="preserve">[JO] </w:t>
      </w:r>
      <w:r>
        <w:rPr>
          <w:b w:val="0"/>
          <w:i w:val="0"/>
          <w:color w:val="222222"/>
        </w:rPr>
        <w:t>Kapitel 18. Ewald.</w:t>
      </w:r>
    </w:p>
    <w:p>
      <w:pPr>
        <w:spacing w:after="100"/>
        <w:ind w:left="227" w:hanging="227"/>
      </w:pPr>
      <w:r>
        <w:rPr>
          <w:b/>
          <w:color w:val="222222"/>
          <w:sz w:val="18"/>
        </w:rPr>
        <w:t xml:space="preserve">[JO] </w:t>
      </w:r>
      <w:r>
        <w:rPr>
          <w:b w:val="0"/>
          <w:i w:val="0"/>
          <w:color w:val="222222"/>
        </w:rPr>
        <w:t>Ewald Fennel kam am Donnerstagabend mit dem Taxi.</w:t>
      </w:r>
    </w:p>
    <w:p>
      <w:pPr>
        <w:spacing w:after="100"/>
        <w:ind w:left="227" w:hanging="227"/>
      </w:pPr>
      <w:r>
        <w:rPr>
          <w:b/>
          <w:color w:val="222222"/>
          <w:sz w:val="18"/>
        </w:rPr>
        <w:t xml:space="preserve">[JO] </w:t>
      </w:r>
      <w:r>
        <w:rPr>
          <w:b w:val="0"/>
          <w:i w:val="0"/>
          <w:color w:val="222222"/>
        </w:rPr>
        <w:t>Es war kurz nach neun. Es hatte angefangen zu regnen, zum ersten Mal seit Wochen, ein leiser, feiner Regen, der auf Gertruds Gartenweg glänzte und auf das Dach von Hermine trommelte, die vor dem Haus stand. Ilse Wiegand war da, mit einem zweiten Blech Zwetschgenkuchen. Benny saß auf dem Sofa und sah auf sein Handy, auf die Pegelkurve, und sagte, wenn es jetzt drei Tage regne, sei der Friedhof in einer Woche wieder unter Wasser. Konrad saß in Gertruds Sessel am Fenster. Neben dem angefangenen Deckchen. Er hatte es nicht angefasst.</w:t>
      </w:r>
    </w:p>
    <w:p>
      <w:pPr>
        <w:spacing w:after="100"/>
        <w:ind w:left="227" w:hanging="227"/>
      </w:pPr>
      <w:r>
        <w:rPr>
          <w:b/>
          <w:color w:val="222222"/>
          <w:sz w:val="18"/>
        </w:rPr>
        <w:t xml:space="preserve">[JO] </w:t>
      </w:r>
      <w:r>
        <w:rPr>
          <w:b w:val="0"/>
          <w:i w:val="0"/>
          <w:color w:val="222222"/>
        </w:rPr>
        <w:t>Dann hielt das Taxi. Ein Mercedes aus Korbach, beige, mit einem Schild auf dem Dach. Der Fahrer stieg aus und öffnete die hintere Tür und half jemandem heraus. Einem kleinen, gebückten Mann in einer blauen Arbeitsjacke, die ihm zu groß war, mit einer Mütze. Er hatte etwas in der Hand. Ein Glas.</w:t>
      </w:r>
    </w:p>
    <w:p>
      <w:pPr>
        <w:spacing w:after="100"/>
        <w:ind w:left="227" w:hanging="227"/>
      </w:pPr>
      <w:r>
        <w:rPr>
          <w:b/>
          <w:color w:val="222222"/>
          <w:sz w:val="18"/>
        </w:rPr>
        <w:t xml:space="preserve">[JO] </w:t>
      </w:r>
      <w:r>
        <w:rPr>
          <w:b w:val="0"/>
          <w:i w:val="0"/>
          <w:color w:val="222222"/>
        </w:rPr>
        <w:t>Konrad stand auf. Er war an der Tür, bevor es klingelte.</w:t>
      </w:r>
    </w:p>
    <w:p>
      <w:pPr>
        <w:spacing w:after="100"/>
        <w:ind w:left="227" w:hanging="227"/>
      </w:pPr>
      <w:r>
        <w:rPr>
          <w:b/>
          <w:color w:val="7B1FA2"/>
          <w:sz w:val="18"/>
        </w:rPr>
        <w:t xml:space="preserve">[EWALD] </w:t>
      </w:r>
      <w:r>
        <w:rPr>
          <w:b w:val="0"/>
          <w:i w:val="0"/>
          <w:color w:val="7B1FA2"/>
        </w:rPr>
        <w:t>„Ich war seit zwanzig Jahren nicht mehr weg vom See“</w:t>
      </w:r>
    </w:p>
    <w:p>
      <w:pPr>
        <w:spacing w:after="100"/>
        <w:ind w:left="227" w:hanging="227"/>
      </w:pPr>
      <w:r>
        <w:rPr>
          <w:b/>
          <w:color w:val="222222"/>
          <w:sz w:val="18"/>
        </w:rPr>
        <w:t xml:space="preserve">[JO] </w:t>
      </w:r>
      <w:r>
        <w:rPr>
          <w:b w:val="0"/>
          <w:i w:val="0"/>
          <w:color w:val="222222"/>
        </w:rPr>
        <w:t>sagte Ewald Fennel, als er in Gertruds Flur stand und sich umsah.</w:t>
      </w:r>
    </w:p>
    <w:p>
      <w:pPr>
        <w:spacing w:after="100"/>
        <w:ind w:left="227" w:hanging="227"/>
      </w:pPr>
      <w:r>
        <w:rPr>
          <w:b/>
          <w:color w:val="7B1FA2"/>
          <w:sz w:val="18"/>
        </w:rPr>
        <w:t xml:space="preserve">[EWALD] </w:t>
      </w:r>
      <w:r>
        <w:rPr>
          <w:b w:val="0"/>
          <w:i w:val="0"/>
          <w:color w:val="7B1FA2"/>
        </w:rPr>
        <w:t>„Seit zwanzig Jahren nicht. Der Taxifahrer hat gefragt, ob ich zur Beerdigung will. Ich hab gesagt, ja.“</w:t>
      </w:r>
    </w:p>
    <w:p>
      <w:pPr>
        <w:spacing w:after="100"/>
        <w:ind w:left="227" w:hanging="227"/>
      </w:pPr>
      <w:r>
        <w:rPr>
          <w:b/>
          <w:color w:val="222222"/>
          <w:sz w:val="18"/>
        </w:rPr>
        <w:t xml:space="preserve">[JO] </w:t>
      </w:r>
      <w:r>
        <w:rPr>
          <w:b w:val="0"/>
          <w:i w:val="0"/>
          <w:color w:val="222222"/>
        </w:rPr>
        <w:t>Er setzte sich an Gertruds Küchentisch. Unter die Lampe mit dem gelben Schirm. Er stellte das Glas vor sich hin. Das Glas mit dem Heidekraut. Er nahm die Mütze ab. Er hatte darunter dünnes, weißes Haar, ganz kurz geschnitten, und eine Narbe über dem rechten Ohr.</w:t>
      </w:r>
    </w:p>
    <w:p>
      <w:pPr>
        <w:spacing w:after="100"/>
        <w:ind w:left="227" w:hanging="227"/>
      </w:pPr>
      <w:r>
        <w:rPr>
          <w:b/>
          <w:color w:val="222222"/>
          <w:sz w:val="18"/>
        </w:rPr>
        <w:t xml:space="preserve">[JO] </w:t>
      </w:r>
      <w:r>
        <w:rPr>
          <w:b w:val="0"/>
          <w:i w:val="0"/>
          <w:color w:val="222222"/>
        </w:rPr>
        <w:t>Ilse Wiegand stellte ihm einen Teller mit Zwetschgenkuchen hin und eine Tasse Kaffee. Er rührte beides nicht an.</w:t>
      </w:r>
    </w:p>
    <w:p>
      <w:pPr>
        <w:spacing w:after="100"/>
        <w:ind w:left="227" w:hanging="227"/>
      </w:pPr>
      <w:r>
        <w:rPr>
          <w:b/>
          <w:color w:val="7B1FA2"/>
          <w:sz w:val="18"/>
        </w:rPr>
        <w:t xml:space="preserve">[EWALD] </w:t>
      </w:r>
      <w:r>
        <w:rPr>
          <w:b w:val="0"/>
          <w:i w:val="0"/>
          <w:color w:val="7B1FA2"/>
        </w:rPr>
        <w:t>„Der Bernd war heute bei mir“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„Mittags. Er hat gesagt, die Münchner wollen das Bootshaus im November abreißen. Er hat gesagt, er kann nichts machen. Er hat gesagt, wenn ich nichts sage, sucht er mir ein Zimmer. Im Altenheim in Korbach. Er bezahlt das.“</w:t>
      </w:r>
    </w:p>
    <w:p>
      <w:pPr>
        <w:spacing w:after="100"/>
        <w:ind w:left="227" w:hanging="227"/>
      </w:pPr>
      <w:r>
        <w:rPr>
          <w:b/>
          <w:color w:val="222222"/>
          <w:sz w:val="18"/>
        </w:rPr>
        <w:t xml:space="preserve">[JO] </w:t>
      </w:r>
      <w:r>
        <w:rPr>
          <w:b w:val="0"/>
          <w:i w:val="0"/>
          <w:color w:val="222222"/>
        </w:rPr>
        <w:t>Er sah auf das Glas.</w:t>
      </w:r>
    </w:p>
    <w:p>
      <w:pPr>
        <w:spacing w:after="100"/>
        <w:ind w:left="227" w:hanging="227"/>
      </w:pPr>
      <w:r>
        <w:rPr>
          <w:b/>
          <w:color w:val="7B1FA2"/>
          <w:sz w:val="18"/>
        </w:rPr>
        <w:t xml:space="preserve">[EWALD] </w:t>
      </w:r>
      <w:r>
        <w:rPr>
          <w:b w:val="0"/>
          <w:i w:val="0"/>
          <w:color w:val="7B1FA2"/>
        </w:rPr>
        <w:t>„Und wenn ich was sage, sagt er allen, dass ich verrückt bin. Dass ich mir das alles ausdenke. Dass der Walter immer gesagt hat, auf den Ewald darf man nichts geben.“</w:t>
      </w:r>
    </w:p>
    <w:p>
      <w:pPr>
        <w:spacing w:after="100"/>
        <w:ind w:left="227" w:hanging="227"/>
      </w:pPr>
      <w:r>
        <w:rPr>
          <w:b/>
          <w:color w:val="1F4E8C"/>
          <w:sz w:val="18"/>
        </w:rPr>
        <w:t xml:space="preserve">[KONRAD] </w:t>
      </w:r>
      <w:r>
        <w:rPr>
          <w:b w:val="0"/>
          <w:i w:val="0"/>
          <w:color w:val="1F4E8C"/>
        </w:rPr>
        <w:t>„Und jetzt sind Sie hier“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[EWALD] </w:t>
      </w:r>
      <w:r>
        <w:rPr>
          <w:b w:val="0"/>
          <w:i w:val="0"/>
          <w:color w:val="7B1FA2"/>
        </w:rPr>
        <w:t>„Jetzt bin ich hier“</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„Bei Gertrud. Ich wollte es ihr sagen. Jedes Jahr. Jedes Mal, wenn der See leer war und ich ihr Erika hingelegt hab, auf den Stein, hab ich gedacht: Dieses Jahr sag ich's ihr. Und dann hab ich sie unten gesehen, mit dem Rollator, wie sie sich gefreut hat, über die Blumen. Und dann konnte ich nicht.“</w:t>
      </w:r>
    </w:p>
    <w:p>
      <w:pPr>
        <w:spacing w:after="100"/>
        <w:ind w:left="227" w:hanging="227"/>
      </w:pPr>
      <w:r>
        <w:rPr>
          <w:b/>
          <w:color w:val="222222"/>
          <w:sz w:val="18"/>
        </w:rPr>
        <w:t xml:space="preserve">[JO] </w:t>
      </w:r>
      <w:r>
        <w:rPr>
          <w:b w:val="0"/>
          <w:i w:val="0"/>
          <w:color w:val="222222"/>
        </w:rPr>
        <w:t>Er hob den Kopf. Sein eines helles Auge war nass.</w:t>
      </w:r>
    </w:p>
    <w:p>
      <w:pPr>
        <w:spacing w:after="100"/>
        <w:ind w:left="227" w:hanging="227"/>
      </w:pPr>
      <w:r>
        <w:rPr>
          <w:b/>
          <w:color w:val="7B1FA2"/>
          <w:sz w:val="18"/>
        </w:rPr>
        <w:t xml:space="preserve">[EWALD] </w:t>
      </w:r>
      <w:r>
        <w:rPr>
          <w:b w:val="0"/>
          <w:i w:val="0"/>
          <w:color w:val="7B1FA2"/>
        </w:rPr>
        <w:t>„Jetzt ist sie tot. Jetzt sag ich's in ihrer Küche.“</w:t>
      </w:r>
    </w:p>
    <w:p>
      <w:pPr>
        <w:spacing w:after="100"/>
        <w:ind w:left="227" w:hanging="227"/>
      </w:pPr>
      <w:r>
        <w:rPr>
          <w:b/>
          <w:color w:val="222222"/>
          <w:sz w:val="18"/>
        </w:rPr>
        <w:t xml:space="preserve">[JO] </w:t>
      </w:r>
      <w:r>
        <w:rPr>
          <w:b w:val="0"/>
          <w:i w:val="0"/>
          <w:color w:val="222222"/>
        </w:rPr>
        <w:t>Und er erzählte.</w:t>
      </w:r>
    </w:p>
    <w:p>
      <w:pPr>
        <w:spacing w:after="100"/>
        <w:ind w:left="227" w:hanging="227"/>
      </w:pPr>
      <w:r>
        <w:rPr>
          <w:b/>
          <w:color w:val="222222"/>
          <w:sz w:val="18"/>
        </w:rPr>
        <w:t xml:space="preserve">[JO] </w:t>
      </w:r>
      <w:r>
        <w:rPr>
          <w:b w:val="0"/>
          <w:i w:val="0"/>
          <w:color w:val="222222"/>
        </w:rPr>
        <w:t>Er erzählte es langsam, in Sätzen, die manchmal stockten, und dann sang er sie fast, ganz leise, in einem Singsang, wie man ein Kind in den Schlaf singt, und ich verstand, dass das Heinrichs Trick war, das Singen statt des Redens, und dass Ewald Fennel ihn sechsundsechzig Jahre lang nicht gebraucht hatte, weil er sechsundsechzig Jahre lang nichts gesagt hatte, und dass er ihn jetzt wieder brauchte.</w:t>
      </w:r>
    </w:p>
    <w:p>
      <w:pPr>
        <w:spacing w:after="100"/>
        <w:ind w:left="227" w:hanging="227"/>
      </w:pPr>
      <w:r>
        <w:rPr>
          <w:b/>
          <w:color w:val="222222"/>
          <w:sz w:val="18"/>
        </w:rPr>
        <w:t xml:space="preserve">[JO] </w:t>
      </w:r>
      <w:r>
        <w:rPr>
          <w:b w:val="0"/>
          <w:i w:val="0"/>
          <w:color w:val="222222"/>
        </w:rPr>
        <w:t>Am Freitagabend, dem elften September, hatte Heinrich ihm alles erzählt. In der Werft. Kanada. Liesel. Die Treppe. Fünf Uhr. Er hatte ihm seinen Werkzeugkasten geschenkt. Den guten. Mit den Hobeln. Er hatte gesagt: Du bist jetzt der Bootsbauer hier, Ewald. Sie hatten an der Bar gesessen, Heinrich mit einem Sprudel, Ewald mit zwei Bier. Walter hatte am Nebentisch gesessen. Mit Korn. Und zugehört.</w:t>
      </w:r>
    </w:p>
    <w:p>
      <w:pPr>
        <w:spacing w:after="100"/>
        <w:ind w:left="227" w:hanging="227"/>
      </w:pPr>
      <w:r>
        <w:rPr>
          <w:b/>
          <w:color w:val="222222"/>
          <w:sz w:val="18"/>
        </w:rPr>
        <w:t xml:space="preserve">[JO] </w:t>
      </w:r>
      <w:r>
        <w:rPr>
          <w:b w:val="0"/>
          <w:i w:val="0"/>
          <w:color w:val="222222"/>
        </w:rPr>
        <w:t>Um sechs Uhr morgens, als es draußen grau wurde, hatte Walter an die Tür seiner Kammer geklopft. Über dem Bootshaus, wo er damals wohnte. Walter war nass und voller Schlamm und hatte gezittert. Er hatte gesagt: Hilf mir, Ewald. Es ist was passiert.</w:t>
      </w:r>
    </w:p>
    <w:p>
      <w:pPr>
        <w:spacing w:after="100"/>
        <w:ind w:left="227" w:hanging="227"/>
      </w:pPr>
      <w:r>
        <w:rPr>
          <w:b/>
          <w:color w:val="7B1FA2"/>
          <w:sz w:val="18"/>
        </w:rPr>
        <w:t xml:space="preserve">[EWALD] </w:t>
      </w:r>
      <w:r>
        <w:rPr>
          <w:b w:val="0"/>
          <w:i w:val="0"/>
          <w:color w:val="7B1FA2"/>
        </w:rPr>
        <w:t>„Er lag unten an der Treppe“</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„Auf dem Rücken. Mit offenen Augen. Mit dem Koffer neben sich. Und oben auf der Treppe lag Erika. Ein ganzer Strauß. Den hatte er für Liesel gepflückt. Am Abend. Mit mir.“</w:t>
      </w:r>
    </w:p>
    <w:p>
      <w:pPr>
        <w:spacing w:after="100"/>
        <w:ind w:left="227" w:hanging="227"/>
      </w:pPr>
      <w:r>
        <w:rPr>
          <w:b/>
          <w:color w:val="222222"/>
          <w:sz w:val="18"/>
        </w:rPr>
        <w:t xml:space="preserve">[JO] </w:t>
      </w:r>
      <w:r>
        <w:rPr>
          <w:b w:val="0"/>
          <w:i w:val="0"/>
          <w:color w:val="222222"/>
        </w:rPr>
        <w:t>Walter hatte gesagt, er habe nur mit ihm reden wollen. Er habe ihm Geld angeboten. Damit er allein fährt. Ohne Liesel. Heinrich habe gelacht. Er habe gesagt, ich warte auf Liesel. Und Walter habe zugeschlagen. Einmal. Mit der Faust. Ins Gesicht. Und Heinrich sei rückwärts die Treppe hinunter.</w:t>
      </w:r>
    </w:p>
    <w:p>
      <w:pPr>
        <w:spacing w:after="100"/>
        <w:ind w:left="227" w:hanging="227"/>
      </w:pPr>
      <w:r>
        <w:rPr>
          <w:b/>
          <w:color w:val="7B1FA2"/>
          <w:sz w:val="18"/>
        </w:rPr>
        <w:t xml:space="preserve">[EWALD] </w:t>
      </w:r>
      <w:r>
        <w:rPr>
          <w:b w:val="0"/>
          <w:i w:val="0"/>
          <w:color w:val="7B1FA2"/>
        </w:rPr>
        <w:t>„Die dritte Stufe“</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„Mit dem Hinterkopf. Ich hab's gesehen. Da war Blut. Auf der Kante.“</w:t>
      </w:r>
    </w:p>
    <w:p>
      <w:pPr>
        <w:spacing w:after="100"/>
        <w:ind w:left="227" w:hanging="227"/>
      </w:pPr>
      <w:r>
        <w:rPr>
          <w:b/>
          <w:color w:val="222222"/>
          <w:sz w:val="18"/>
        </w:rPr>
        <w:t xml:space="preserve">[JO] </w:t>
      </w:r>
      <w:r>
        <w:rPr>
          <w:b w:val="0"/>
          <w:i w:val="0"/>
          <w:color w:val="222222"/>
        </w:rPr>
        <w:t>Konrad saß ganz still. Er hatte die Hände auf dem Tisch gefaltet.</w:t>
      </w:r>
    </w:p>
    <w:p>
      <w:pPr>
        <w:spacing w:after="100"/>
        <w:ind w:left="227" w:hanging="227"/>
      </w:pPr>
      <w:r>
        <w:rPr>
          <w:b/>
          <w:color w:val="222222"/>
          <w:sz w:val="18"/>
        </w:rPr>
        <w:t xml:space="preserve">[JO] </w:t>
      </w:r>
      <w:r>
        <w:rPr>
          <w:b w:val="0"/>
          <w:i w:val="0"/>
          <w:color w:val="222222"/>
        </w:rPr>
        <w:t>Sie hatten ihn in den Keller vom Pfarrhaus getragen. Walter hatte das so gewollt. Weil er gesagt hatte, da sucht keiner, und im Herbst kommt das Wasser, und dann ist er weg. Für immer. Sie hatten Steine auf ihn gelegt. Ordentlich. Ewald hatte darauf bestanden. Walter hatte den Koffer genommen. Und Ewald hatte am nächsten Morgen Heinrichs Jacke, die oben auf der Treppe gelegen hatte, nach Bringhausen gebracht. Durch den Schlamm. Dreihundert Meter. Und hatte sie ins Wasser gelegt. Und dann zur Polizei gebracht. Weil Walter es gesagt hatte.</w:t>
      </w:r>
    </w:p>
    <w:p>
      <w:pPr>
        <w:spacing w:after="100"/>
        <w:ind w:left="227" w:hanging="227"/>
      </w:pPr>
      <w:r>
        <w:rPr>
          <w:b/>
          <w:color w:val="7B1FA2"/>
          <w:sz w:val="18"/>
        </w:rPr>
        <w:t xml:space="preserve">[EWALD] </w:t>
      </w:r>
      <w:r>
        <w:rPr>
          <w:b w:val="0"/>
          <w:i w:val="0"/>
          <w:color w:val="7B1FA2"/>
        </w:rPr>
        <w:t>„Ich hab gemacht, was der Walter gesagt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„Immer. Mein Leben lang. Der Walter war der Sohn vom Chef. Ich war der Stotterer.“</w:t>
      </w:r>
    </w:p>
    <w:p>
      <w:pPr>
        <w:spacing w:after="100"/>
        <w:ind w:left="227" w:hanging="227"/>
      </w:pPr>
      <w:r>
        <w:rPr>
          <w:b/>
          <w:color w:val="222222"/>
          <w:sz w:val="18"/>
        </w:rPr>
        <w:t xml:space="preserve">[JO] </w:t>
      </w:r>
      <w:r>
        <w:rPr>
          <w:b w:val="0"/>
          <w:i w:val="0"/>
          <w:color w:val="222222"/>
        </w:rPr>
        <w:t>„Und im Oktober?“</w:t>
      </w:r>
    </w:p>
    <w:p>
      <w:pPr>
        <w:spacing w:after="100"/>
        <w:ind w:left="227" w:hanging="227"/>
      </w:pPr>
      <w:r>
        <w:rPr>
          <w:b/>
          <w:color w:val="222222"/>
          <w:sz w:val="18"/>
        </w:rPr>
        <w:t xml:space="preserve">[JO] </w:t>
      </w:r>
      <w:r>
        <w:rPr>
          <w:b w:val="0"/>
          <w:i w:val="0"/>
          <w:color w:val="222222"/>
        </w:rPr>
        <w:t>fragte ich leise.</w:t>
      </w:r>
    </w:p>
    <w:p>
      <w:pPr>
        <w:spacing w:after="100"/>
        <w:ind w:left="227" w:hanging="227"/>
      </w:pPr>
      <w:r>
        <w:rPr>
          <w:b/>
          <w:color w:val="222222"/>
          <w:sz w:val="18"/>
        </w:rPr>
        <w:t xml:space="preserve">[JO] </w:t>
      </w:r>
      <w:r>
        <w:rPr>
          <w:b w:val="0"/>
          <w:i w:val="0"/>
          <w:color w:val="222222"/>
        </w:rPr>
        <w:t>„Die dreihundert Mark?“</w:t>
      </w:r>
    </w:p>
    <w:p>
      <w:pPr>
        <w:spacing w:after="100"/>
        <w:ind w:left="227" w:hanging="227"/>
      </w:pPr>
      <w:r>
        <w:rPr>
          <w:b/>
          <w:color w:val="222222"/>
          <w:sz w:val="18"/>
        </w:rPr>
        <w:t xml:space="preserve">[JO] </w:t>
      </w:r>
      <w:r>
        <w:rPr>
          <w:b w:val="0"/>
          <w:i w:val="0"/>
          <w:color w:val="222222"/>
        </w:rPr>
        <w:t>Ewald Fennel sah mich an. Dann sah er auf das Glas.</w:t>
      </w:r>
    </w:p>
    <w:p>
      <w:pPr>
        <w:spacing w:after="100"/>
        <w:ind w:left="227" w:hanging="227"/>
      </w:pPr>
      <w:r>
        <w:rPr>
          <w:b/>
          <w:color w:val="7B1FA2"/>
          <w:sz w:val="18"/>
        </w:rPr>
        <w:t xml:space="preserve">[EWALD] </w:t>
      </w:r>
      <w:r>
        <w:rPr>
          <w:b w:val="0"/>
          <w:i w:val="0"/>
          <w:color w:val="7B1FA2"/>
        </w:rPr>
        <w:t>„Ich konnte nicht schlafen“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„Einen Monat lang. Ich hab ihn jede Nacht gesehen. Im Keller. Unter den Steinen. Wie einen Sack Kartoffeln. Im Dunkeln. Und im Herbst kommt das Wasser.“</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[EWALD] </w:t>
      </w:r>
      <w:r>
        <w:rPr>
          <w:b w:val="0"/>
          <w:i w:val="0"/>
          <w:color w:val="7B1FA2"/>
        </w:rPr>
        <w:t>„Am dreißigsten September bin ich nachts runter. Allein. Mit einer Laterne. Ich hab die Steine runtergenommen. Ich hab ihn rausgeholt. Er war ganz leicht. Ich hab ihn auf den Rücken genommen. Und hab ihn zum Friedhof getragen. Zu seinen Großeltern. Die lagen da doch, früher. Die Grube war noch da. In der Einfassung. Mit ihrem Namen.“</w:t>
      </w:r>
    </w:p>
    <w:p>
      <w:pPr>
        <w:spacing w:after="100"/>
        <w:ind w:left="227" w:hanging="227"/>
      </w:pPr>
      <w:r>
        <w:rPr>
          <w:b/>
          <w:color w:val="222222"/>
          <w:sz w:val="18"/>
        </w:rPr>
        <w:t xml:space="preserve">[JO] </w:t>
      </w:r>
      <w:r>
        <w:rPr>
          <w:b w:val="0"/>
          <w:i w:val="0"/>
          <w:color w:val="222222"/>
        </w:rPr>
        <w:t>Er weinte jetzt. Ganz still. Die Tränen liefen aus seinem hellen Auge und aus seinem trüben, beide gleich.</w:t>
      </w:r>
    </w:p>
    <w:p>
      <w:pPr>
        <w:spacing w:after="100"/>
        <w:ind w:left="227" w:hanging="227"/>
      </w:pPr>
      <w:r>
        <w:rPr>
          <w:b/>
          <w:color w:val="7B1FA2"/>
          <w:sz w:val="18"/>
        </w:rPr>
        <w:t xml:space="preserve">[EWALD] </w:t>
      </w:r>
      <w:r>
        <w:rPr>
          <w:b w:val="0"/>
          <w:i w:val="0"/>
          <w:color w:val="7B1FA2"/>
        </w:rPr>
        <w:t>„Ich hab ihn zu seinen Leuten gelegt“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[EWALD] </w:t>
      </w:r>
      <w:r>
        <w:rPr>
          <w:b w:val="0"/>
          <w:i w:val="0"/>
          <w:color w:val="7B1FA2"/>
        </w:rPr>
        <w:t>„Ich hab ihm Erde draufgemacht. Mit den Händen. Und die Steine wieder in den Keller geworfen. Und ich hab ihm Erika auf den Stein gelegt. Und dann bin ich zurück. Am Morgen hab ich dem Walter gesagt, ich hab mit dem Pfarrer geredet. Gelogen. Ich hab nur gesagt, ich hab mit dem Pfarrer geredet. Und da hat er mir dreihundert Mark gegeben.“</w:t>
      </w:r>
    </w:p>
    <w:p>
      <w:pPr>
        <w:spacing w:after="100"/>
        <w:ind w:left="227" w:hanging="227"/>
      </w:pPr>
      <w:r>
        <w:rPr>
          <w:b/>
          <w:color w:val="222222"/>
          <w:sz w:val="18"/>
        </w:rPr>
        <w:t xml:space="preserve">[JO] </w:t>
      </w:r>
      <w:r>
        <w:rPr>
          <w:b w:val="0"/>
          <w:i w:val="0"/>
          <w:color w:val="222222"/>
        </w:rPr>
        <w:t>Er wischte sich mit dem Ärmel über das Gesicht.</w:t>
      </w:r>
    </w:p>
    <w:p>
      <w:pPr>
        <w:spacing w:after="100"/>
        <w:ind w:left="227" w:hanging="227"/>
      </w:pPr>
      <w:r>
        <w:rPr>
          <w:b/>
          <w:color w:val="7B1FA2"/>
          <w:sz w:val="18"/>
        </w:rPr>
        <w:t xml:space="preserve">[EWALD] </w:t>
      </w:r>
      <w:r>
        <w:rPr>
          <w:b w:val="0"/>
          <w:i w:val="0"/>
          <w:color w:val="7B1FA2"/>
        </w:rPr>
        <w:t>„Ich hab ihm nie gesagt, dass Heinrich nicht mehr im Keller ist. Nie. Das war meins. Das Einzige, was meins war.“</w:t>
      </w:r>
    </w:p>
    <w:p>
      <w:pPr>
        <w:spacing w:after="100"/>
        <w:ind w:left="227" w:hanging="227"/>
      </w:pPr>
      <w:r>
        <w:rPr>
          <w:b/>
          <w:color w:val="1F4E8C"/>
          <w:sz w:val="18"/>
        </w:rPr>
        <w:t xml:space="preserve">[KONRAD] </w:t>
      </w:r>
      <w:r>
        <w:rPr>
          <w:b w:val="0"/>
          <w:i w:val="0"/>
          <w:color w:val="1F4E8C"/>
        </w:rPr>
        <w:t>„Er hatte etwas in der Tasche“</w:t>
      </w:r>
    </w:p>
    <w:p>
      <w:pPr>
        <w:spacing w:after="100"/>
        <w:ind w:left="227" w:hanging="227"/>
      </w:pPr>
      <w:r>
        <w:rPr>
          <w:b/>
          <w:color w:val="222222"/>
          <w:sz w:val="18"/>
        </w:rPr>
        <w:t xml:space="preserve">[JO] </w:t>
      </w:r>
      <w:r>
        <w:rPr>
          <w:b w:val="0"/>
          <w:i w:val="0"/>
          <w:color w:val="222222"/>
        </w:rPr>
        <w:t>sagte Konrad sehr leise.</w:t>
      </w:r>
    </w:p>
    <w:p>
      <w:pPr>
        <w:spacing w:after="100"/>
        <w:ind w:left="227" w:hanging="227"/>
      </w:pPr>
      <w:r>
        <w:rPr>
          <w:b/>
          <w:color w:val="1F4E8C"/>
          <w:sz w:val="18"/>
        </w:rPr>
        <w:t xml:space="preserve">[KONRAD] </w:t>
      </w:r>
      <w:r>
        <w:rPr>
          <w:b w:val="0"/>
          <w:i w:val="0"/>
          <w:color w:val="1F4E8C"/>
        </w:rPr>
        <w:t>„Heinrich. Als Sie ihn getragen haben.“</w:t>
      </w:r>
    </w:p>
    <w:p>
      <w:pPr>
        <w:spacing w:after="100"/>
        <w:ind w:left="227" w:hanging="227"/>
      </w:pPr>
      <w:r>
        <w:rPr>
          <w:b/>
          <w:color w:val="222222"/>
          <w:sz w:val="18"/>
        </w:rPr>
        <w:t xml:space="preserve">[JO] </w:t>
      </w:r>
      <w:r>
        <w:rPr>
          <w:b w:val="0"/>
          <w:i w:val="0"/>
          <w:color w:val="222222"/>
        </w:rPr>
        <w:t>Ewald Fennel sah ihn lange an.</w:t>
      </w:r>
    </w:p>
    <w:p>
      <w:pPr>
        <w:spacing w:after="100"/>
        <w:ind w:left="227" w:hanging="227"/>
      </w:pPr>
      <w:r>
        <w:rPr>
          <w:b/>
          <w:color w:val="7B1FA2"/>
          <w:sz w:val="18"/>
        </w:rPr>
        <w:t xml:space="preserve">[EWALD] </w:t>
      </w:r>
      <w:r>
        <w:rPr>
          <w:b w:val="0"/>
          <w:i w:val="0"/>
          <w:color w:val="7B1FA2"/>
        </w:rPr>
        <w:t>„Woher wissen Sie das?“</w:t>
      </w:r>
    </w:p>
    <w:p>
      <w:pPr>
        <w:spacing w:after="100"/>
        <w:ind w:left="227" w:hanging="227"/>
      </w:pPr>
      <w:r>
        <w:rPr>
          <w:b/>
          <w:color w:val="1F4E8C"/>
          <w:sz w:val="18"/>
        </w:rPr>
        <w:t xml:space="preserve">[KONRAD] </w:t>
      </w:r>
      <w:r>
        <w:rPr>
          <w:b w:val="0"/>
          <w:i w:val="0"/>
          <w:color w:val="1F4E8C"/>
        </w:rPr>
        <w:t>„Ein Mann, der auf der Treppe auf ein Mädchen wartet, um mit ihm nach Kanada zu fahren“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etwas in der Tasche. Er hat immer etwas in der Tasche.“</w:t>
      </w:r>
    </w:p>
    <w:p>
      <w:pPr>
        <w:spacing w:after="100"/>
        <w:ind w:left="227" w:hanging="227"/>
      </w:pPr>
      <w:r>
        <w:rPr>
          <w:b/>
          <w:color w:val="7B1FA2"/>
          <w:sz w:val="18"/>
        </w:rPr>
        <w:t xml:space="preserve">[EWALD] </w:t>
      </w:r>
      <w:r>
        <w:rPr>
          <w:b w:val="0"/>
          <w:i w:val="0"/>
          <w:color w:val="7B1FA2"/>
        </w:rPr>
        <w:t>„Ein Kästchen“</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„Ein kleines. Aus Holz. Das hat er selbst gemacht. Aus Kirsche. Ich hab's nicht aufgemacht. Ich hab's ihm wieder in die Tasche gesteckt. Wo es hingehört.“</w:t>
      </w:r>
    </w:p>
    <w:p>
      <w:pPr>
        <w:spacing w:after="100"/>
        <w:ind w:left="227" w:hanging="227"/>
      </w:pPr>
      <w:r>
        <w:rPr>
          <w:b/>
          <w:color w:val="222222"/>
          <w:sz w:val="18"/>
        </w:rPr>
        <w:t xml:space="preserve">[JO] </w:t>
      </w:r>
      <w:r>
        <w:rPr>
          <w:b w:val="0"/>
          <w:i w:val="0"/>
          <w:color w:val="222222"/>
        </w:rPr>
        <w:t>Es war still in Gertruds Küche. Draußen regnete es. Leise. Auf den Gartenweg. Auf Hermine. Auf das Dach.</w:t>
      </w:r>
    </w:p>
    <w:p>
      <w:pPr>
        <w:spacing w:after="100"/>
        <w:ind w:left="227" w:hanging="227"/>
      </w:pPr>
      <w:r>
        <w:rPr>
          <w:b/>
          <w:color w:val="7B1FA2"/>
          <w:sz w:val="18"/>
        </w:rPr>
        <w:t xml:space="preserve">[EWALD] </w:t>
      </w:r>
      <w:r>
        <w:rPr>
          <w:b w:val="0"/>
          <w:i w:val="0"/>
          <w:color w:val="7B1FA2"/>
        </w:rPr>
        <w:t>„Ich hab dem Bernd heute gesagt, ich geh zur Polizei“</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„Mittags. Als er gegangen ist. Hinterher. Ich hab gesagt, ich geh hin. Morgen. Und ich sag, wo er liegt.“</w:t>
      </w:r>
    </w:p>
    <w:p>
      <w:pPr>
        <w:spacing w:after="100"/>
        <w:ind w:left="227" w:hanging="227"/>
      </w:pPr>
      <w:r>
        <w:rPr>
          <w:b/>
          <w:color w:val="222222"/>
          <w:sz w:val="18"/>
        </w:rPr>
        <w:t xml:space="preserve">[JO] </w:t>
      </w:r>
      <w:r>
        <w:rPr>
          <w:b w:val="0"/>
          <w:i w:val="0"/>
          <w:color w:val="222222"/>
        </w:rPr>
        <w:t>Er sah zum Fenster.</w:t>
      </w:r>
    </w:p>
    <w:p>
      <w:pPr>
        <w:spacing w:after="100"/>
        <w:ind w:left="227" w:hanging="227"/>
      </w:pPr>
      <w:r>
        <w:rPr>
          <w:b/>
          <w:color w:val="7B1FA2"/>
          <w:sz w:val="18"/>
        </w:rPr>
        <w:t xml:space="preserve">[EWALD] </w:t>
      </w:r>
      <w:r>
        <w:rPr>
          <w:b w:val="0"/>
          <w:i w:val="0"/>
          <w:color w:val="7B1FA2"/>
        </w:rPr>
        <w:t>„Er hat nichts gesagt. Er ist weggegangen. Ganz schnell.“</w:t>
      </w:r>
    </w:p>
    <w:p>
      <w:pPr>
        <w:spacing w:after="100"/>
        <w:ind w:left="227" w:hanging="227"/>
      </w:pPr>
      <w:r>
        <w:rPr>
          <w:b/>
          <w:color w:val="222222"/>
          <w:sz w:val="18"/>
        </w:rPr>
        <w:t xml:space="preserve">[JO] </w:t>
      </w:r>
      <w:r>
        <w:rPr>
          <w:b w:val="0"/>
          <w:i w:val="0"/>
          <w:color w:val="222222"/>
        </w:rPr>
        <w:t>Konrad stand auf.</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„Benny. Wir fahren.“</w:t>
      </w:r>
    </w:p>
    <w:p>
      <w:pPr>
        <w:spacing w:after="100"/>
        <w:ind w:left="227" w:hanging="227"/>
      </w:pPr>
      <w:r>
        <w:rPr>
          <w:b/>
          <w:color w:val="2E7D32"/>
          <w:sz w:val="18"/>
        </w:rPr>
        <w:t xml:space="preserve">[BENNY] </w:t>
      </w:r>
      <w:r>
        <w:rPr>
          <w:b w:val="0"/>
          <w:i w:val="0"/>
          <w:color w:val="2E7D32"/>
        </w:rPr>
        <w:t>„Die Dehnhardt hat gesagt, wir bleiben weg“</w:t>
      </w:r>
    </w:p>
    <w:p>
      <w:pPr>
        <w:spacing w:after="100"/>
        <w:ind w:left="227" w:hanging="227"/>
      </w:pPr>
      <w:r>
        <w:rPr>
          <w:b/>
          <w:color w:val="222222"/>
          <w:sz w:val="18"/>
        </w:rPr>
        <w:t xml:space="preserve">[JO] </w:t>
      </w:r>
      <w:r>
        <w:rPr>
          <w:b w:val="0"/>
          <w:i w:val="0"/>
          <w:color w:val="222222"/>
        </w:rPr>
        <w:t>sagte Benny. Aber er stand schon. Er hatte schon die Jacke an.</w:t>
      </w:r>
    </w:p>
    <w:p>
      <w:pPr>
        <w:spacing w:after="100"/>
        <w:ind w:left="227" w:hanging="227"/>
      </w:pPr>
      <w:r>
        <w:rPr>
          <w:b/>
          <w:color w:val="1F4E8C"/>
          <w:sz w:val="18"/>
        </w:rPr>
        <w:t xml:space="preserve">[KONRAD] </w:t>
      </w:r>
      <w:r>
        <w:rPr>
          <w:b w:val="0"/>
          <w:i w:val="0"/>
          <w:color w:val="1F4E8C"/>
        </w:rPr>
        <w:t>„Wir bleiben weg“</w:t>
      </w:r>
    </w:p>
    <w:p>
      <w:pPr>
        <w:spacing w:after="100"/>
        <w:ind w:left="227" w:hanging="227"/>
      </w:pPr>
      <w:r>
        <w:rPr>
          <w:b/>
          <w:color w:val="222222"/>
          <w:sz w:val="18"/>
        </w:rPr>
        <w:t xml:space="preserve">[JO] </w:t>
      </w:r>
      <w:r>
        <w:rPr>
          <w:b w:val="0"/>
          <w:i w:val="0"/>
          <w:color w:val="222222"/>
        </w:rPr>
        <w:t>sagte Konrad und setzte den Hut auf.</w:t>
      </w:r>
    </w:p>
    <w:p>
      <w:pPr>
        <w:spacing w:after="100"/>
        <w:ind w:left="227" w:hanging="227"/>
      </w:pPr>
      <w:r>
        <w:rPr>
          <w:b/>
          <w:color w:val="1F4E8C"/>
          <w:sz w:val="18"/>
        </w:rPr>
        <w:t xml:space="preserve">[KONRAD] </w:t>
      </w:r>
      <w:r>
        <w:rPr>
          <w:b w:val="0"/>
          <w:i w:val="0"/>
          <w:color w:val="1F4E8C"/>
        </w:rPr>
        <w:t>„Wir halten nur Totenwache. Das ist etwas anderes. Das hat noch nie eine Polizei verboten.“</w:t>
      </w:r>
    </w:p>
    <w:p>
      <w:pPr>
        <w:spacing w:after="100"/>
        <w:ind w:left="227" w:hanging="227"/>
      </w:pPr>
      <w:r>
        <w:rPr>
          <w:b/>
          <w:color w:val="222222"/>
          <w:sz w:val="18"/>
        </w:rPr>
        <w:t xml:space="preserve">[JO] </w:t>
      </w:r>
      <w:r>
        <w:rPr>
          <w:b w:val="0"/>
          <w:i w:val="0"/>
          <w:color w:val="222222"/>
        </w:rPr>
        <w:t>Ilse Wiegand blieb bei Ewald Fennel. Sie setzte sich neben ihn. Sie schob ihm den Zwetschgenkuchen hin. Er aß ein Stück. Langsam. Mit beiden Händen.</w:t>
      </w:r>
    </w:p>
    <w:p>
      <w:pPr>
        <w:spacing w:after="100"/>
        <w:ind w:left="227" w:hanging="227"/>
      </w:pPr>
      <w:r>
        <w:rPr>
          <w:b/>
          <w:color w:val="222222"/>
          <w:sz w:val="18"/>
        </w:rPr>
        <w:t xml:space="preserve">[JO] </w:t>
      </w:r>
      <w:r>
        <w:rPr>
          <w:b w:val="0"/>
          <w:i/>
          <w:color w:val="222222"/>
        </w:rPr>
        <w:t>Aus Jos Spesenbuch: Taxi Korbach nach Neu-Berich, 38,50 Euro: Ewald hat es selbst bezahlt, mit Münzen aus einer Blechdose. Ich habe ihm angeboten, es zu übernehmen. Er hat gesagt, das ist seins. Das Einzige, was seins ist.</w:t>
      </w:r>
    </w:p>
    <w:p>
      <w:r>
        <w:br w:type="page"/>
      </w:r>
    </w:p>
    <w:p>
      <w:pPr>
        <w:spacing w:before="0" w:after="40"/>
      </w:pPr>
      <w:r>
        <w:rPr>
          <w:b w:val="0"/>
          <w:i w:val="0"/>
          <w:color w:val="6B6B6B"/>
          <w:sz w:val="20"/>
        </w:rPr>
        <w:t>Kapitel 19</w:t>
      </w:r>
    </w:p>
    <w:p>
      <w:pPr>
        <w:spacing w:before="0" w:after="80"/>
      </w:pPr>
      <w:r>
        <w:rPr>
          <w:b w:val="0"/>
          <w:i w:val="0"/>
          <w:sz w:val="32"/>
        </w:rPr>
        <w:t>Totenwache</w:t>
      </w:r>
    </w:p>
    <w:p>
      <w:pPr>
        <w:spacing w:after="100"/>
        <w:ind w:left="227" w:hanging="227"/>
      </w:pPr>
      <w:r>
        <w:rPr>
          <w:b/>
          <w:color w:val="222222"/>
          <w:sz w:val="18"/>
        </w:rPr>
        <w:t xml:space="preserve">[JO] </w:t>
      </w:r>
      <w:r>
        <w:rPr>
          <w:b w:val="0"/>
          <w:i w:val="0"/>
          <w:color w:val="222222"/>
        </w:rPr>
        <w:t>Kapitel 19. Totenwache.</w:t>
      </w:r>
    </w:p>
    <w:p>
      <w:pPr>
        <w:spacing w:after="100"/>
        <w:ind w:left="227" w:hanging="227"/>
      </w:pPr>
      <w:r>
        <w:rPr>
          <w:b/>
          <w:color w:val="222222"/>
          <w:sz w:val="18"/>
        </w:rPr>
        <w:t xml:space="preserve">[JO] </w:t>
      </w:r>
      <w:r>
        <w:rPr>
          <w:b w:val="0"/>
          <w:i w:val="0"/>
          <w:color w:val="222222"/>
        </w:rPr>
        <w:t>Die Streife stand am Wanderparkplatz. Ein Kombi mit Blaulicht auf dem Dach, ausgeschaltet, und zwei jungen Polizisten darin, einem Mann und einer Frau, die Kaffee aus einer Thermoskanne tranken und Hermine ansahen, als sie neben ihnen hielt, wie man ein Gespenst ansieht, das man nicht bestellt hat.</w:t>
      </w:r>
    </w:p>
    <w:p>
      <w:pPr>
        <w:spacing w:after="100"/>
        <w:ind w:left="227" w:hanging="227"/>
      </w:pPr>
      <w:r>
        <w:rPr>
          <w:b/>
          <w:color w:val="222222"/>
          <w:sz w:val="18"/>
        </w:rPr>
        <w:t xml:space="preserve">[JO] </w:t>
      </w:r>
      <w:r>
        <w:rPr>
          <w:b w:val="0"/>
          <w:i w:val="0"/>
          <w:color w:val="222222"/>
        </w:rPr>
        <w:t>Konrad stieg aus. Er ging zum Fahrerfenster. Er nahm den Hut ab.</w:t>
      </w:r>
    </w:p>
    <w:p>
      <w:pPr>
        <w:spacing w:after="100"/>
        <w:ind w:left="227" w:hanging="227"/>
      </w:pPr>
      <w:r>
        <w:rPr>
          <w:b/>
          <w:color w:val="1F4E8C"/>
          <w:sz w:val="18"/>
        </w:rPr>
        <w:t xml:space="preserve">[KONRAD] </w:t>
      </w:r>
      <w:r>
        <w:rPr>
          <w:b w:val="0"/>
          <w:i w:val="0"/>
          <w:color w:val="1F4E8C"/>
        </w:rPr>
        <w:t>„Guten Abend“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möchte Totenwache halten. Unten. Am Grab der Familie Vaupel. Die ganze Nacht. Mit meinen Kollegen.“</w:t>
      </w:r>
    </w:p>
    <w:p>
      <w:pPr>
        <w:spacing w:after="100"/>
        <w:ind w:left="227" w:hanging="227"/>
      </w:pPr>
      <w:r>
        <w:rPr>
          <w:b/>
          <w:color w:val="222222"/>
          <w:sz w:val="18"/>
        </w:rPr>
        <w:t xml:space="preserve">[JO] </w:t>
      </w:r>
      <w:r>
        <w:rPr>
          <w:b w:val="0"/>
          <w:i w:val="0"/>
          <w:color w:val="222222"/>
        </w:rPr>
        <w:t>Die Polizistin sah ihn an. Dann ihren Kollegen. Dann rief sie Tanja Dehnhardt an. Wir hörten das Gespräch nicht. Wir hörten nur, wie die Polizistin dreimal „Ja“ sagte und einmal „Ein Leichenwagen“ und einmal „Mit Gardinen“, und dann sehr lange gar nichts, und dann reichte sie Konrad das Handy durch das Fenster.</w:t>
      </w:r>
    </w:p>
    <w:p>
      <w:pPr>
        <w:spacing w:after="100"/>
        <w:ind w:left="227" w:hanging="227"/>
      </w:pPr>
      <w:r>
        <w:rPr>
          <w:b/>
          <w:color w:val="7B1FA2"/>
          <w:sz w:val="18"/>
        </w:rPr>
        <w:t xml:space="preserve">[DEHNHARDT] </w:t>
      </w:r>
      <w:r>
        <w:rPr>
          <w:b w:val="0"/>
          <w:i w:val="0"/>
          <w:color w:val="7B1FA2"/>
        </w:rPr>
        <w:t>„Herr Ehrlich“</w:t>
      </w:r>
    </w:p>
    <w:p>
      <w:pPr>
        <w:spacing w:after="100"/>
        <w:ind w:left="227" w:hanging="227"/>
      </w:pPr>
      <w:r>
        <w:rPr>
          <w:b/>
          <w:color w:val="222222"/>
          <w:sz w:val="18"/>
        </w:rPr>
        <w:t xml:space="preserve">[JO] </w:t>
      </w:r>
      <w:r>
        <w:rPr>
          <w:b w:val="0"/>
          <w:i w:val="0"/>
          <w:color w:val="222222"/>
        </w:rPr>
        <w:t>sagte Tanja Dehnhardt. Ihre Stimme klang, als sitze sie schon im Bett.</w:t>
      </w:r>
    </w:p>
    <w:p>
      <w:pPr>
        <w:spacing w:after="100"/>
        <w:ind w:left="227" w:hanging="227"/>
      </w:pPr>
      <w:r>
        <w:rPr>
          <w:b/>
          <w:color w:val="7B1FA2"/>
          <w:sz w:val="18"/>
        </w:rPr>
        <w:t xml:space="preserve">[DEHNHARDT] </w:t>
      </w:r>
      <w:r>
        <w:rPr>
          <w:b w:val="0"/>
          <w:i w:val="0"/>
          <w:color w:val="7B1FA2"/>
        </w:rPr>
        <w:t>„Sie haben gesagt, Sie bleiben weg.“</w:t>
      </w:r>
    </w:p>
    <w:p>
      <w:pPr>
        <w:spacing w:after="100"/>
        <w:ind w:left="227" w:hanging="227"/>
      </w:pPr>
      <w:r>
        <w:rPr>
          <w:b/>
          <w:color w:val="1F4E8C"/>
          <w:sz w:val="18"/>
        </w:rPr>
        <w:t xml:space="preserve">[KONRAD] </w:t>
      </w:r>
      <w:r>
        <w:rPr>
          <w:b w:val="0"/>
          <w:i w:val="0"/>
          <w:color w:val="1F4E8C"/>
        </w:rPr>
        <w:t>„Frau Fink hat das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nicht.“</w:t>
      </w:r>
    </w:p>
    <w:p>
      <w:pPr>
        <w:spacing w:after="100"/>
        <w:ind w:left="227" w:hanging="227"/>
      </w:pPr>
      <w:r>
        <w:rPr>
          <w:b/>
          <w:color w:val="222222"/>
          <w:sz w:val="18"/>
        </w:rPr>
        <w:t xml:space="preserve">[JO] </w:t>
      </w:r>
      <w:r>
        <w:rPr>
          <w:b w:val="0"/>
          <w:i w:val="0"/>
          <w:color w:val="222222"/>
        </w:rPr>
        <w:t>Eine lange Pause.</w:t>
      </w:r>
    </w:p>
    <w:p>
      <w:pPr>
        <w:spacing w:after="100"/>
        <w:ind w:left="227" w:hanging="227"/>
      </w:pPr>
      <w:r>
        <w:rPr>
          <w:b/>
          <w:color w:val="7B1FA2"/>
          <w:sz w:val="18"/>
        </w:rPr>
        <w:t xml:space="preserve">[DEHNHARDT] </w:t>
      </w:r>
      <w:r>
        <w:rPr>
          <w:b w:val="0"/>
          <w:i w:val="0"/>
          <w:color w:val="7B1FA2"/>
        </w:rPr>
        <w:t>„Totenwache“</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1F4E8C"/>
          <w:sz w:val="18"/>
        </w:rPr>
        <w:t xml:space="preserve">[KONRAD] </w:t>
      </w:r>
      <w:r>
        <w:rPr>
          <w:b w:val="0"/>
          <w:i w:val="0"/>
          <w:color w:val="1F4E8C"/>
        </w:rPr>
        <w:t>„Ein Toter, der sechsundsechzig Jahre allein gelegen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„sollte in der letzten Nacht nicht allein sein. Bevor man ihn ausgräbt. Das ist bei uns im Rheinland so üblich. Und an der Eder, glaube ich, auch.“</w:t>
      </w:r>
    </w:p>
    <w:p>
      <w:pPr>
        <w:spacing w:after="100"/>
        <w:ind w:left="227" w:hanging="227"/>
      </w:pPr>
      <w:r>
        <w:rPr>
          <w:b/>
          <w:color w:val="222222"/>
          <w:sz w:val="18"/>
        </w:rPr>
        <w:t xml:space="preserve">[JO] </w:t>
      </w:r>
      <w:r>
        <w:rPr>
          <w:b w:val="0"/>
          <w:i w:val="0"/>
          <w:color w:val="222222"/>
        </w:rPr>
        <w:t>Wieder eine Pause. Dann ein Seufzen. Ein sehr langes.</w:t>
      </w:r>
    </w:p>
    <w:p>
      <w:pPr>
        <w:spacing w:after="100"/>
        <w:ind w:left="227" w:hanging="227"/>
      </w:pPr>
      <w:r>
        <w:rPr>
          <w:b/>
          <w:color w:val="7B1FA2"/>
          <w:sz w:val="18"/>
        </w:rPr>
        <w:t xml:space="preserve">[DEHNHARDT] </w:t>
      </w:r>
      <w:r>
        <w:rPr>
          <w:b w:val="0"/>
          <w:i w:val="0"/>
          <w:color w:val="7B1FA2"/>
        </w:rPr>
        <w:t>„Sie fassen nichts an“</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„Sie bleiben außerhalb des Absperrbands. Und die beiden Kollegen kommen mit.“</w:t>
      </w:r>
    </w:p>
    <w:p>
      <w:pPr>
        <w:spacing w:after="100"/>
        <w:ind w:left="227" w:hanging="227"/>
      </w:pPr>
      <w:r>
        <w:rPr>
          <w:b/>
          <w:color w:val="222222"/>
          <w:sz w:val="18"/>
        </w:rPr>
        <w:t xml:space="preserve">[JO] </w:t>
      </w:r>
      <w:r>
        <w:rPr>
          <w:b w:val="0"/>
          <w:i w:val="0"/>
          <w:color w:val="222222"/>
        </w:rPr>
        <w:t>Die beiden Kollegen kamen nicht mit. Die Polizistin sagte, einer müsse am Parkplatz bleiben, der einzigen Zufahrt, und der andere habe Knie. Sie gab uns eine große Taschenlampe und eine Funknummer. Dann gingen wir hinunter. Im Regen. Der jetzt kaum noch regnete, nur noch fein in der Luft hing, wie Nebel, der sich nicht entscheiden kann.</w:t>
      </w:r>
    </w:p>
    <w:p>
      <w:pPr>
        <w:spacing w:after="100"/>
        <w:ind w:left="227" w:hanging="227"/>
      </w:pPr>
      <w:r>
        <w:rPr>
          <w:b/>
          <w:color w:val="222222"/>
          <w:sz w:val="18"/>
        </w:rPr>
        <w:t xml:space="preserve">[JO] </w:t>
      </w:r>
      <w:r>
        <w:rPr>
          <w:b w:val="0"/>
          <w:i w:val="0"/>
          <w:color w:val="222222"/>
        </w:rPr>
        <w:t>Wir setzten uns auf die Bohlen. Das THW hatte sie am Dienstag liegen lassen, die langen, breiten Holzplanken, auf denen die Lastwagen zum Pfarrhaus gefahren waren, und Benny hatte drei davon zum Friedhof hinuntergezogen, zur fünften Reihe von unten, und sie vor das Absperrband gelegt, damit wir nicht im Schlamm saßen. Konrad saß in der Mitte. Mit seinem Hut auf dem Kopf und der Thermoskanne zwischen den Knien und einer Decke um die Schultern, die Ilse Wiegand ihm mitgegeben hatte. Gehäkelt. Benny saß links von ihm, mit Fridolin auf dem Schoß. Ich saß rechts.</w:t>
      </w:r>
    </w:p>
    <w:p>
      <w:pPr>
        <w:spacing w:after="100"/>
        <w:ind w:left="227" w:hanging="227"/>
      </w:pPr>
      <w:r>
        <w:rPr>
          <w:b/>
          <w:color w:val="222222"/>
          <w:sz w:val="18"/>
        </w:rPr>
        <w:t xml:space="preserve">[JO] </w:t>
      </w:r>
      <w:r>
        <w:rPr>
          <w:b w:val="0"/>
          <w:i w:val="0"/>
          <w:color w:val="222222"/>
        </w:rPr>
        <w:t>Vor uns, hinter dem flatternden Band, im Licht der großen Taschenlampe, die Benny auf den Boden gestellt hatte, lag das Rechteck aus rotem Sandstein. FAMILIE VAUPEL. Und auf dem Kopfstein das Heidekraut. Welk jetzt. Aber noch lila.</w:t>
      </w:r>
    </w:p>
    <w:p>
      <w:pPr>
        <w:spacing w:after="100"/>
        <w:ind w:left="227" w:hanging="227"/>
      </w:pPr>
      <w:r>
        <w:rPr>
          <w:b/>
          <w:color w:val="222222"/>
          <w:sz w:val="18"/>
        </w:rPr>
        <w:t xml:space="preserve">[JO] </w:t>
      </w:r>
      <w:r>
        <w:rPr>
          <w:b w:val="0"/>
          <w:i w:val="0"/>
          <w:color w:val="222222"/>
        </w:rPr>
        <w:t>Unter uns, den Hang hinab, zwanzig Meter, vielleicht dreißig, fing das Wasser an. Erst Schlamm, glänzend, frisch, wo der See vor ein paar Tagen noch gestanden hatte. Dann flaches Wasser. Dann dunkles. Und dahinter, über dem See, am anderen Ufer, ganz klein, die Lichter des Seehotels Kroll.</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nach einer Weile</w:t>
      </w:r>
    </w:p>
    <w:p>
      <w:pPr>
        <w:spacing w:after="100"/>
        <w:ind w:left="227" w:hanging="227"/>
      </w:pPr>
      <w:r>
        <w:rPr>
          <w:b/>
          <w:color w:val="1F4E8C"/>
          <w:sz w:val="18"/>
        </w:rPr>
        <w:t xml:space="preserve">[KONRAD] </w:t>
      </w:r>
      <w:r>
        <w:rPr>
          <w:b w:val="0"/>
          <w:i w:val="0"/>
          <w:color w:val="1F4E8C"/>
        </w:rPr>
        <w:t>„dass man bei der Totenwache früher die Fenster aufgemacht hat? Damit die Seele hinauskann. Und dass man die Uhren angehalten hat. Damit die Zeit stehen bleibt. Für eine Nacht.“</w:t>
      </w:r>
    </w:p>
    <w:p>
      <w:pPr>
        <w:spacing w:after="100"/>
        <w:ind w:left="227" w:hanging="227"/>
      </w:pPr>
      <w:r>
        <w:rPr>
          <w:b/>
          <w:color w:val="2E7D32"/>
          <w:sz w:val="18"/>
        </w:rPr>
        <w:t xml:space="preserve">[BENNY] </w:t>
      </w:r>
      <w:r>
        <w:rPr>
          <w:b w:val="0"/>
          <w:i w:val="0"/>
          <w:color w:val="2E7D32"/>
        </w:rPr>
        <w:t>„Hier gibt's keine Fenster“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„Hier ist alles offen.“</w:t>
      </w:r>
    </w:p>
    <w:p>
      <w:pPr>
        <w:spacing w:after="100"/>
        <w:ind w:left="227" w:hanging="227"/>
      </w:pPr>
      <w:r>
        <w:rPr>
          <w:b/>
          <w:color w:val="222222"/>
          <w:sz w:val="18"/>
        </w:rPr>
        <w:t xml:space="preserve">[JO] </w:t>
      </w:r>
      <w:r>
        <w:rPr>
          <w:b w:val="0"/>
          <w:i w:val="0"/>
          <w:color w:val="222222"/>
        </w:rPr>
        <w:t>Benny hielt seine Uhr an. Ich sah es. Er drückte an dem kleinen Knopf an der Seite, bis die Ziffern stehen blieben. Er sagte nichts dazu.</w:t>
      </w:r>
    </w:p>
    <w:p>
      <w:pPr>
        <w:spacing w:after="100"/>
        <w:ind w:left="227" w:hanging="227"/>
      </w:pPr>
      <w:r>
        <w:rPr>
          <w:b/>
          <w:color w:val="222222"/>
          <w:sz w:val="18"/>
        </w:rPr>
        <w:t xml:space="preserve">[JO] </w:t>
      </w:r>
      <w:r>
        <w:rPr>
          <w:b w:val="0"/>
          <w:i w:val="0"/>
          <w:color w:val="222222"/>
        </w:rPr>
        <w:t>Es wurde Mitternacht. Es wurde eins. Der Regen hörte auf. Der Himmel riss auf, und die Sterne kamen heraus, nicht so viele wie in der Nacht auf der Treppe, nur ein paar, zwischen den Wolken. Konrad erzählte. Leise. Von Gertrud. Seiner. Wie sie Häkelgardinen für jedes Auto gemacht hatte, das er je gefahren hatte, auch für den ersten Leichenwagen, neunzehnhundertachtundsechzig, und wie die Kollegen gelacht hatten und die Angehörigen nicht. Wie die Angehörigen gesagt hatten, die Gardinen seien das Erste, was ihnen an diesem Tag gutgetan habe.</w:t>
      </w:r>
    </w:p>
    <w:p>
      <w:pPr>
        <w:spacing w:after="100"/>
        <w:ind w:left="227" w:hanging="227"/>
      </w:pPr>
      <w:r>
        <w:rPr>
          <w:b/>
          <w:color w:val="222222"/>
          <w:sz w:val="18"/>
        </w:rPr>
        <w:t xml:space="preserve">[JO] </w:t>
      </w:r>
      <w:r>
        <w:rPr>
          <w:b w:val="0"/>
          <w:i w:val="0"/>
          <w:color w:val="222222"/>
        </w:rPr>
        <w:t>Um zwanzig nach zwei hörte Fridolin etwas.</w:t>
      </w:r>
    </w:p>
    <w:p>
      <w:pPr>
        <w:spacing w:after="100"/>
        <w:ind w:left="227" w:hanging="227"/>
      </w:pPr>
      <w:r>
        <w:rPr>
          <w:b/>
          <w:color w:val="222222"/>
          <w:sz w:val="18"/>
        </w:rPr>
        <w:t xml:space="preserve">[JO] </w:t>
      </w:r>
      <w:r>
        <w:rPr>
          <w:b w:val="0"/>
          <w:i w:val="0"/>
          <w:color w:val="222222"/>
        </w:rPr>
        <w:t>Er setzte sich auf. Auf Bennys Schoß. Er hielt die Nase in die Luft. Er sah nicht zum Parkplatz. Er sah zum Wasser.</w:t>
      </w:r>
    </w:p>
    <w:p>
      <w:pPr>
        <w:spacing w:after="100"/>
        <w:ind w:left="227" w:hanging="227"/>
      </w:pPr>
      <w:r>
        <w:rPr>
          <w:b/>
          <w:color w:val="222222"/>
          <w:sz w:val="18"/>
        </w:rPr>
        <w:t xml:space="preserve">[JO] </w:t>
      </w:r>
      <w:r>
        <w:rPr>
          <w:b w:val="0"/>
          <w:i w:val="0"/>
          <w:color w:val="222222"/>
        </w:rPr>
        <w:t>Dann hörten wir es auch. Ein Plätschern. Regelmäßig. Ruder.</w:t>
      </w:r>
    </w:p>
    <w:p>
      <w:pPr>
        <w:spacing w:after="100"/>
        <w:ind w:left="227" w:hanging="227"/>
      </w:pPr>
      <w:r>
        <w:rPr>
          <w:b/>
          <w:color w:val="222222"/>
          <w:sz w:val="18"/>
        </w:rPr>
        <w:t xml:space="preserve">[JO] </w:t>
      </w:r>
      <w:r>
        <w:rPr>
          <w:b w:val="0"/>
          <w:i w:val="0"/>
          <w:color w:val="222222"/>
        </w:rPr>
        <w:t>Benny machte die Taschenlampe aus.</w:t>
      </w:r>
    </w:p>
    <w:p>
      <w:pPr>
        <w:spacing w:after="100"/>
        <w:ind w:left="227" w:hanging="227"/>
      </w:pPr>
      <w:r>
        <w:rPr>
          <w:b/>
          <w:color w:val="222222"/>
          <w:sz w:val="18"/>
        </w:rPr>
        <w:t xml:space="preserve">[JO] </w:t>
      </w:r>
      <w:r>
        <w:rPr>
          <w:b w:val="0"/>
          <w:i w:val="0"/>
          <w:color w:val="222222"/>
        </w:rPr>
        <w:t>Ein Boot. Ein kleines Ruderboot, dunkel, ohne Licht, das über den schwarzen See kam, von der anderen Seite, vom Nordufer, langsam, und unten am Hang, wo das flache Wasser in den Schlamm überging, auflief. Jemand stieg aus. Groß. Mit einer Kapuze. Und einem Spaten in der Hand. Und einem großen, dunklen Sack über der Schulter.</w:t>
      </w:r>
    </w:p>
    <w:p>
      <w:pPr>
        <w:spacing w:after="100"/>
        <w:ind w:left="227" w:hanging="227"/>
      </w:pPr>
      <w:r>
        <w:rPr>
          <w:b/>
          <w:color w:val="222222"/>
          <w:sz w:val="18"/>
        </w:rPr>
        <w:t xml:space="preserve">[JO] </w:t>
      </w:r>
      <w:r>
        <w:rPr>
          <w:b w:val="0"/>
          <w:i w:val="0"/>
          <w:color w:val="222222"/>
        </w:rPr>
        <w:t>Er stieg in den Schlamm. Er sank sofort ein. Bis zu den Knöcheln. Er zog den Fuß heraus. Es schmatzte. Er ging weiter. Den Hang hinauf. Auf uns zu. Auf die fünfte Reihe von unten. Auf das Rechteck aus rotem Sandstein. Er sah uns nicht. Wir saßen im Dunkeln. Auf den Bohlen. Hinter dem Band.</w:t>
      </w:r>
    </w:p>
    <w:p>
      <w:pPr>
        <w:spacing w:after="100"/>
        <w:ind w:left="227" w:hanging="227"/>
      </w:pPr>
      <w:r>
        <w:rPr>
          <w:b/>
          <w:color w:val="222222"/>
          <w:sz w:val="18"/>
        </w:rPr>
        <w:t xml:space="preserve">[JO] </w:t>
      </w:r>
      <w:r>
        <w:rPr>
          <w:b w:val="0"/>
          <w:i w:val="0"/>
          <w:color w:val="222222"/>
        </w:rPr>
        <w:t>Er war noch zehn Meter entfernt, als Konrad aufstand.</w:t>
      </w:r>
    </w:p>
    <w:p>
      <w:pPr>
        <w:spacing w:after="100"/>
        <w:ind w:left="227" w:hanging="227"/>
      </w:pPr>
      <w:r>
        <w:rPr>
          <w:b/>
          <w:color w:val="1F4E8C"/>
          <w:sz w:val="18"/>
        </w:rPr>
        <w:t xml:space="preserve">[KONRAD] </w:t>
      </w:r>
      <w:r>
        <w:rPr>
          <w:b w:val="0"/>
          <w:i w:val="0"/>
          <w:color w:val="1F4E8C"/>
        </w:rPr>
        <w:t>„Herr Kroll“</w:t>
      </w:r>
    </w:p>
    <w:p>
      <w:pPr>
        <w:spacing w:after="100"/>
        <w:ind w:left="227" w:hanging="227"/>
      </w:pPr>
      <w:r>
        <w:rPr>
          <w:b/>
          <w:color w:val="222222"/>
          <w:sz w:val="18"/>
        </w:rPr>
        <w:t xml:space="preserve">[JO] </w:t>
      </w:r>
      <w:r>
        <w:rPr>
          <w:b w:val="0"/>
          <w:i w:val="0"/>
          <w:color w:val="222222"/>
        </w:rPr>
        <w:t>sagte er. Nicht laut. Ganz ruhig.</w:t>
      </w:r>
    </w:p>
    <w:p>
      <w:pPr>
        <w:spacing w:after="100"/>
        <w:ind w:left="227" w:hanging="227"/>
      </w:pPr>
      <w:r>
        <w:rPr>
          <w:b/>
          <w:color w:val="1F4E8C"/>
          <w:sz w:val="18"/>
        </w:rPr>
        <w:t xml:space="preserve">[KONRAD] </w:t>
      </w:r>
      <w:r>
        <w:rPr>
          <w:b w:val="0"/>
          <w:i w:val="0"/>
          <w:color w:val="1F4E8C"/>
        </w:rPr>
        <w:t>„Hier ist Totenwache. Bitte stören Sie nicht.“</w:t>
      </w:r>
    </w:p>
    <w:p>
      <w:pPr>
        <w:spacing w:after="100"/>
        <w:ind w:left="227" w:hanging="227"/>
      </w:pPr>
      <w:r>
        <w:rPr>
          <w:b/>
          <w:color w:val="222222"/>
          <w:sz w:val="18"/>
        </w:rPr>
        <w:t xml:space="preserve">[JO] </w:t>
      </w:r>
      <w:r>
        <w:rPr>
          <w:b w:val="0"/>
          <w:i w:val="0"/>
          <w:color w:val="222222"/>
        </w:rPr>
        <w:t>Bernd Kroll blieb stehen. Er riss den Kopf hoch. Benny machte die Taschenlampe an. Der Strahl traf ihn mitten ins Gesicht. Sein glattes, braun gebranntes Gesicht unter der Kapuze. Es war nicht mehr glatt. Es war grau und nass und verzerrt.</w:t>
      </w:r>
    </w:p>
    <w:p>
      <w:pPr>
        <w:spacing w:after="100"/>
        <w:ind w:left="227" w:hanging="227"/>
      </w:pPr>
      <w:r>
        <w:rPr>
          <w:b/>
          <w:color w:val="222222"/>
          <w:sz w:val="18"/>
        </w:rPr>
        <w:t xml:space="preserve">[JO] </w:t>
      </w:r>
      <w:r>
        <w:rPr>
          <w:b w:val="0"/>
          <w:i w:val="0"/>
          <w:color w:val="222222"/>
        </w:rPr>
        <w:t>Er ließ den Sack fallen. Er drehte sich um. Und lief.</w:t>
      </w:r>
    </w:p>
    <w:p>
      <w:pPr>
        <w:spacing w:after="100"/>
        <w:ind w:left="227" w:hanging="227"/>
      </w:pPr>
      <w:r>
        <w:rPr>
          <w:b/>
          <w:color w:val="222222"/>
          <w:sz w:val="18"/>
        </w:rPr>
        <w:t xml:space="preserve">[JO] </w:t>
      </w:r>
      <w:r>
        <w:rPr>
          <w:b w:val="0"/>
          <w:i w:val="0"/>
          <w:color w:val="222222"/>
        </w:rPr>
        <w:t>Nicht den Hang hinauf. Nicht zum Weg. Er lief zurück. Zum Boot. Zum Wasser. Den Hang hinunter, in großen, panischen Sätzen, mit dem Spaten in der Hand, durch den Schlamm, der unter ihm schmatzte und nachgab. Er kam nicht weit. Fünf Schritte. Sechs. Dann blieb sein linkes Bein stecken. Er zog. Es ging nicht. Er stemmte das rechte dagegen. Es sank ein. Bis zum Knie. Er warf sich nach vorn. Er sank tiefer. Bis zu den Oberschenkeln. Bis zur Hüfte.</w:t>
      </w:r>
    </w:p>
    <w:p>
      <w:pPr>
        <w:spacing w:after="100"/>
        <w:ind w:left="227" w:hanging="227"/>
      </w:pPr>
      <w:r>
        <w:rPr>
          <w:b/>
          <w:color w:val="222222"/>
          <w:sz w:val="18"/>
        </w:rPr>
        <w:t xml:space="preserve">[JO] </w:t>
      </w:r>
      <w:r>
        <w:rPr>
          <w:b w:val="0"/>
          <w:i w:val="0"/>
          <w:color w:val="222222"/>
        </w:rPr>
        <w:t>Dann fing er an zu schreien.</w:t>
      </w:r>
    </w:p>
    <w:p>
      <w:pPr>
        <w:spacing w:after="100"/>
        <w:ind w:left="227" w:hanging="227"/>
      </w:pPr>
      <w:r>
        <w:rPr>
          <w:b/>
          <w:color w:val="7B1FA2"/>
          <w:sz w:val="18"/>
        </w:rPr>
        <w:t xml:space="preserve">[BERND] </w:t>
      </w:r>
      <w:r>
        <w:rPr>
          <w:b w:val="0"/>
          <w:i w:val="0"/>
          <w:color w:val="7B1FA2"/>
        </w:rPr>
        <w:t>„Hilfe! Ich sink! Ich sink ein!“</w:t>
      </w:r>
    </w:p>
    <w:p>
      <w:pPr>
        <w:spacing w:after="100"/>
        <w:ind w:left="227" w:hanging="227"/>
      </w:pPr>
      <w:r>
        <w:rPr>
          <w:b/>
          <w:color w:val="2E7D32"/>
          <w:sz w:val="18"/>
        </w:rPr>
        <w:t xml:space="preserve">[BENNY] </w:t>
      </w:r>
      <w:r>
        <w:rPr>
          <w:b w:val="0"/>
          <w:i w:val="0"/>
          <w:color w:val="2E7D32"/>
        </w:rPr>
        <w:t>„Nicht bewegen!“</w:t>
      </w:r>
    </w:p>
    <w:p>
      <w:pPr>
        <w:spacing w:after="100"/>
        <w:ind w:left="227" w:hanging="227"/>
      </w:pPr>
      <w:r>
        <w:rPr>
          <w:b/>
          <w:color w:val="222222"/>
          <w:sz w:val="18"/>
        </w:rPr>
        <w:t xml:space="preserve">[JO] </w:t>
      </w:r>
      <w:r>
        <w:rPr>
          <w:b w:val="0"/>
          <w:i w:val="0"/>
          <w:color w:val="222222"/>
        </w:rPr>
        <w:t>schrie Benny. Er war schon auf den Beinen.</w:t>
      </w:r>
    </w:p>
    <w:p>
      <w:pPr>
        <w:spacing w:after="100"/>
        <w:ind w:left="227" w:hanging="227"/>
      </w:pPr>
      <w:r>
        <w:rPr>
          <w:b/>
          <w:color w:val="2E7D32"/>
          <w:sz w:val="18"/>
        </w:rPr>
        <w:t xml:space="preserve">[BENNY] </w:t>
      </w:r>
      <w:r>
        <w:rPr>
          <w:b w:val="0"/>
          <w:i w:val="0"/>
          <w:color w:val="2E7D32"/>
        </w:rPr>
        <w:t>„Herr Kroll! Nicht bewegen! Nicht strampeln! Jede Bewegung zieht Sie tiefer!“</w:t>
      </w:r>
    </w:p>
    <w:p>
      <w:pPr>
        <w:spacing w:after="100"/>
        <w:ind w:left="227" w:hanging="227"/>
      </w:pPr>
      <w:r>
        <w:rPr>
          <w:b/>
          <w:color w:val="222222"/>
          <w:sz w:val="18"/>
        </w:rPr>
        <w:t xml:space="preserve">[JO] </w:t>
      </w:r>
      <w:r>
        <w:rPr>
          <w:b w:val="0"/>
          <w:i w:val="0"/>
          <w:color w:val="222222"/>
        </w:rPr>
        <w:t>Er war nicht mehr Benny. Ich sah es. Er war jemand anderes. Jemand, den ich nie gekannt hatte. Ein Rettungssanitäter. Er sprach schnell und klar und ohne ein einziges überflüssiges Wort.</w:t>
      </w:r>
    </w:p>
    <w:p>
      <w:pPr>
        <w:spacing w:after="100"/>
        <w:ind w:left="227" w:hanging="227"/>
      </w:pPr>
      <w:r>
        <w:rPr>
          <w:b/>
          <w:color w:val="2E7D32"/>
          <w:sz w:val="18"/>
        </w:rPr>
        <w:t xml:space="preserve">[BENNY] </w:t>
      </w:r>
      <w:r>
        <w:rPr>
          <w:b w:val="0"/>
          <w:i w:val="0"/>
          <w:color w:val="2E7D32"/>
        </w:rPr>
        <w:t>„Jo. Die Bohlen. Konrad. Das Seil aus Hermine. Im Kofferraum. Unter der Matratze.“</w:t>
      </w:r>
    </w:p>
    <w:p>
      <w:pPr>
        <w:spacing w:after="100"/>
        <w:ind w:left="227" w:hanging="227"/>
      </w:pPr>
      <w:r>
        <w:rPr>
          <w:b/>
          <w:color w:val="222222"/>
          <w:sz w:val="18"/>
        </w:rPr>
        <w:t xml:space="preserve">[JO] </w:t>
      </w:r>
      <w:r>
        <w:rPr>
          <w:b w:val="0"/>
          <w:i w:val="0"/>
          <w:color w:val="222222"/>
        </w:rPr>
        <w:t>Konrad konnte nicht rennen. Er war sechsundsiebzig. Ich rannte. Den Hang hinauf, zum Parkplatz, im Dunkeln, über die Pflastersteine, mit dem Handy in der Hand, auf dem ich die Funknummer wählte und ins Telefon keuchte, dass jemand im Schlamm versinkt. Die Polizistin sprang aus dem Kombi. Ich riss die Hecktür von Hermine auf. Das Seil lag unter der Matratze. Ein Abschleppseil. Gelb. Benny hatte es gekauft, nachdem Hermine im Lausitzer Sand stecken geblieben war.</w:t>
      </w:r>
    </w:p>
    <w:p>
      <w:pPr>
        <w:spacing w:after="100"/>
        <w:ind w:left="227" w:hanging="227"/>
      </w:pPr>
      <w:r>
        <w:rPr>
          <w:b/>
          <w:color w:val="222222"/>
          <w:sz w:val="18"/>
        </w:rPr>
        <w:t xml:space="preserve">[JO] </w:t>
      </w:r>
      <w:r>
        <w:rPr>
          <w:b w:val="0"/>
          <w:i w:val="0"/>
          <w:color w:val="222222"/>
        </w:rPr>
        <w:t>Als ich zurückkam, mit dem Seil und der Polizistin, lag Benny schon auf dem Bauch. Auf einer der Bohlen. Die er in den Schlamm geschoben hatte, eine an die andere, wie eine Brücke über Eis. Er lag ganz vorn, am Ende der letzten Bohle, flach ausgestreckt, und hatte Bernd Kroll am Handgelenk. Bernd Kroll steckte bis zur Brust im Schlamm. Er schrie nicht mehr. Er weinte.</w:t>
      </w:r>
    </w:p>
    <w:p>
      <w:pPr>
        <w:spacing w:after="100"/>
        <w:ind w:left="227" w:hanging="227"/>
      </w:pPr>
      <w:r>
        <w:rPr>
          <w:b/>
          <w:color w:val="2E7D32"/>
          <w:sz w:val="18"/>
        </w:rPr>
        <w:t xml:space="preserve">[BENNY] </w:t>
      </w:r>
      <w:r>
        <w:rPr>
          <w:b w:val="0"/>
          <w:i w:val="0"/>
          <w:color w:val="2E7D32"/>
        </w:rPr>
        <w:t>„Ich hab Sie“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hab Sie. Ganz ruhig. Sie gehen nicht unter. Ich lass nicht los.“</w:t>
      </w:r>
    </w:p>
    <w:p>
      <w:pPr>
        <w:spacing w:after="100"/>
        <w:ind w:left="227" w:hanging="227"/>
      </w:pPr>
      <w:r>
        <w:rPr>
          <w:b/>
          <w:color w:val="222222"/>
          <w:sz w:val="18"/>
        </w:rPr>
        <w:t xml:space="preserve">[JO] </w:t>
      </w:r>
      <w:r>
        <w:rPr>
          <w:b w:val="0"/>
          <w:i w:val="0"/>
          <w:color w:val="222222"/>
        </w:rPr>
        <w:t>Wir zogen ihn heraus. Es dauerte zwanzig Minuten. Benny legte ihm das Seil unter den Armen durch, um die Brust, und band einen Knoten, den ich nicht kannte, und dann zogen wir. Die Polizistin. Ich. Konrad, mit seiner gehäkelten Decke um die Schultern und seinem Hut auf dem Kopf, der am Seilende stand und zog, mit seinen sechsundsiebzig Jahren, ohne ein Wort. Ganz langsam. Zentimeter für Zentimeter. Der Schlamm ließ ihn nicht gern los. Er schmatzte. Er saugte. Dann gab er nach.</w:t>
      </w:r>
    </w:p>
    <w:p>
      <w:pPr>
        <w:spacing w:after="100"/>
        <w:ind w:left="227" w:hanging="227"/>
      </w:pPr>
      <w:r>
        <w:rPr>
          <w:b/>
          <w:color w:val="222222"/>
          <w:sz w:val="18"/>
        </w:rPr>
        <w:t xml:space="preserve">[JO] </w:t>
      </w:r>
      <w:r>
        <w:rPr>
          <w:b w:val="0"/>
          <w:i w:val="0"/>
          <w:color w:val="222222"/>
        </w:rPr>
        <w:t>Bernd Kroll lag auf den Bohlen. Schwarz von Schlamm bis zum Hals. Er zitterte. Seine Gummistiefel hatte der Schlamm behalten. Er war barfuß.</w:t>
      </w:r>
    </w:p>
    <w:p>
      <w:pPr>
        <w:spacing w:after="100"/>
        <w:ind w:left="227" w:hanging="227"/>
      </w:pPr>
      <w:r>
        <w:rPr>
          <w:b/>
          <w:color w:val="222222"/>
          <w:sz w:val="18"/>
        </w:rPr>
        <w:t xml:space="preserve">[JO] </w:t>
      </w:r>
      <w:r>
        <w:rPr>
          <w:b w:val="0"/>
          <w:i w:val="0"/>
          <w:color w:val="222222"/>
        </w:rPr>
        <w:t>Der Sack lag noch da, wo er ihn hatte fallen lassen. Groß und dunkel. Die Polizistin leuchtete hinein, ohne ihn anzufassen. Eine Plane. Klebeband. Ein Seil. Und ein Gewicht. Eine Hantelscheibe aus Eisen. Zehn Kilo.</w:t>
      </w:r>
    </w:p>
    <w:p>
      <w:pPr>
        <w:spacing w:after="100"/>
        <w:ind w:left="227" w:hanging="227"/>
      </w:pPr>
      <w:r>
        <w:rPr>
          <w:b/>
          <w:color w:val="222222"/>
          <w:sz w:val="18"/>
        </w:rPr>
        <w:t xml:space="preserve">[JO] </w:t>
      </w:r>
      <w:r>
        <w:rPr>
          <w:b w:val="0"/>
          <w:i w:val="0"/>
          <w:color w:val="222222"/>
        </w:rPr>
        <w:t>„Sie wollten ihn ausgraben“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in den See werfen. Ins alte Flussbett. Mit einem Gewicht.“</w:t>
      </w:r>
    </w:p>
    <w:p>
      <w:pPr>
        <w:spacing w:after="100"/>
        <w:ind w:left="227" w:hanging="227"/>
      </w:pPr>
      <w:r>
        <w:rPr>
          <w:b/>
          <w:color w:val="222222"/>
          <w:sz w:val="18"/>
        </w:rPr>
        <w:t xml:space="preserve">[JO] </w:t>
      </w:r>
      <w:r>
        <w:rPr>
          <w:b w:val="0"/>
          <w:i w:val="0"/>
          <w:color w:val="222222"/>
        </w:rPr>
        <w:t>Bernd Kroll sah mich an. Er sah durch mich hindurch.</w:t>
      </w:r>
    </w:p>
    <w:p>
      <w:pPr>
        <w:spacing w:after="100"/>
        <w:ind w:left="227" w:hanging="227"/>
      </w:pPr>
      <w:r>
        <w:rPr>
          <w:b/>
          <w:color w:val="7B1FA2"/>
          <w:sz w:val="18"/>
        </w:rPr>
        <w:t xml:space="preserve">[BERND] </w:t>
      </w:r>
      <w:r>
        <w:rPr>
          <w:b w:val="0"/>
          <w:i w:val="0"/>
          <w:color w:val="7B1FA2"/>
        </w:rPr>
        <w:t>„Mein Vater hat geweint“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„Am Ende. Ich hab ihn mein ganzes Leben nie weinen sehen. Er hat gesagt, ich hab einen umgebracht, Bernd. Im Pfarrhaus liegt er. Im Keller. Mach was. Bevor die anderen es finden.“</w:t>
      </w:r>
    </w:p>
    <w:p>
      <w:pPr>
        <w:spacing w:after="100"/>
        <w:ind w:left="227" w:hanging="227"/>
      </w:pPr>
      <w:r>
        <w:rPr>
          <w:b/>
          <w:color w:val="222222"/>
          <w:sz w:val="18"/>
        </w:rPr>
        <w:t xml:space="preserve">[JO] </w:t>
      </w:r>
      <w:r>
        <w:rPr>
          <w:b w:val="0"/>
          <w:i w:val="0"/>
          <w:color w:val="222222"/>
        </w:rPr>
        <w:t>Er schluckte Schlamm.</w:t>
      </w:r>
    </w:p>
    <w:p>
      <w:pPr>
        <w:spacing w:after="100"/>
        <w:ind w:left="227" w:hanging="227"/>
      </w:pPr>
      <w:r>
        <w:rPr>
          <w:b/>
          <w:color w:val="7B1FA2"/>
          <w:sz w:val="18"/>
        </w:rPr>
        <w:t xml:space="preserve">[BERND] </w:t>
      </w:r>
      <w:r>
        <w:rPr>
          <w:b w:val="0"/>
          <w:i w:val="0"/>
          <w:color w:val="7B1FA2"/>
        </w:rPr>
        <w:t>„Ich hab gedacht, wenn der weg ist, ist es nicht passiert. Dann war mein Vater kein Mörder. Dann bin ich nicht der Sohn von einem Mörder. Dann verkauf ich das Hotel und alles ist gut.“</w:t>
      </w:r>
    </w:p>
    <w:p>
      <w:pPr>
        <w:spacing w:after="100"/>
        <w:ind w:left="227" w:hanging="227"/>
      </w:pPr>
      <w:r>
        <w:rPr>
          <w:b/>
          <w:color w:val="1F4E8C"/>
          <w:sz w:val="18"/>
        </w:rPr>
        <w:t xml:space="preserve">[KONRAD] </w:t>
      </w:r>
      <w:r>
        <w:rPr>
          <w:b w:val="0"/>
          <w:i w:val="0"/>
          <w:color w:val="1F4E8C"/>
        </w:rPr>
        <w:t>„Ihr Vater hat Ihnen das gesagt“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„Damit Sie es nicht mehr tragen müssen. Nicht, damit Sie es wegwerfen.“</w:t>
      </w:r>
    </w:p>
    <w:p>
      <w:pPr>
        <w:spacing w:after="100"/>
        <w:ind w:left="227" w:hanging="227"/>
      </w:pPr>
      <w:r>
        <w:rPr>
          <w:b/>
          <w:color w:val="222222"/>
          <w:sz w:val="18"/>
        </w:rPr>
        <w:t xml:space="preserve">[JO] </w:t>
      </w:r>
      <w:r>
        <w:rPr>
          <w:b w:val="0"/>
          <w:i w:val="0"/>
          <w:color w:val="222222"/>
        </w:rPr>
        <w:t>Bernd Kroll antwortete nicht. Er lag auf den Bohlen und zitterte, und die Polizistin legte ihm ihre Jacke über, und Benny saß neben ihm, schwarz bis zu den Ellenbogen, und hielt ihm immer noch das Handgelenk. Er fühlte den Puls. Ich sah es. Er zählte.</w:t>
      </w:r>
    </w:p>
    <w:p>
      <w:pPr>
        <w:spacing w:after="100"/>
        <w:ind w:left="227" w:hanging="227"/>
      </w:pPr>
      <w:r>
        <w:rPr>
          <w:b/>
          <w:color w:val="222222"/>
          <w:sz w:val="18"/>
        </w:rPr>
        <w:t xml:space="preserve">[JO] </w:t>
      </w:r>
      <w:r>
        <w:rPr>
          <w:b w:val="0"/>
          <w:i w:val="0"/>
          <w:color w:val="222222"/>
        </w:rPr>
        <w:t>Oben am Parkplatz flackerte Blaulicht. Viel Blaulicht.</w:t>
      </w:r>
    </w:p>
    <w:p>
      <w:pPr>
        <w:spacing w:after="100"/>
        <w:ind w:left="227" w:hanging="227"/>
      </w:pPr>
      <w:r>
        <w:rPr>
          <w:b/>
          <w:color w:val="222222"/>
          <w:sz w:val="18"/>
        </w:rPr>
        <w:t xml:space="preserve">[JO] </w:t>
      </w:r>
      <w:r>
        <w:rPr>
          <w:b w:val="0"/>
          <w:i w:val="0"/>
          <w:color w:val="222222"/>
        </w:rPr>
        <w:t>Konrad drehte sich um. Er ging zurück, über die Bohlen, zum Absperrband. Zur fünften Reihe von unten. Er setzte sich wieder hin. Vor das Rechteck aus rotem Sandstein. Er zog die gehäkelte Decke fester um die Schultern.</w:t>
      </w:r>
    </w:p>
    <w:p>
      <w:pPr>
        <w:spacing w:after="100"/>
        <w:ind w:left="227" w:hanging="227"/>
      </w:pPr>
      <w:r>
        <w:rPr>
          <w:b/>
          <w:color w:val="1F4E8C"/>
          <w:sz w:val="18"/>
        </w:rPr>
        <w:t xml:space="preserve">[KONRAD] </w:t>
      </w:r>
      <w:r>
        <w:rPr>
          <w:b w:val="0"/>
          <w:i w:val="0"/>
          <w:color w:val="1F4E8C"/>
        </w:rPr>
        <w:t>„Die Totenwache“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„ist noch nicht vorbei.“</w:t>
      </w:r>
    </w:p>
    <w:p>
      <w:pPr>
        <w:spacing w:after="100"/>
        <w:ind w:left="227" w:hanging="227"/>
      </w:pPr>
      <w:r>
        <w:rPr>
          <w:b/>
          <w:color w:val="222222"/>
          <w:sz w:val="18"/>
        </w:rPr>
        <w:t xml:space="preserve">[JO] </w:t>
      </w:r>
      <w:r>
        <w:rPr>
          <w:b w:val="0"/>
          <w:i/>
          <w:color w:val="222222"/>
        </w:rPr>
        <w:t>Aus Jos Spesenbuch: Ein Abschleppseil, gelb, 12 Meter, Baumarkt Cottbus, 2025: hat sich bezahlt gemacht. Bennys Uhr steht seit Mitternacht auf 0:00. Er hat sie nicht wieder angestellt. Er hat gesagt, die Nacht ist noch nicht vorbei.</w:t>
      </w:r>
    </w:p>
    <w:p>
      <w:r>
        <w:br w:type="page"/>
      </w:r>
    </w:p>
    <w:p>
      <w:pPr>
        <w:spacing w:before="0" w:after="40"/>
      </w:pPr>
      <w:r>
        <w:rPr>
          <w:b w:val="0"/>
          <w:i w:val="0"/>
          <w:color w:val="6B6B6B"/>
          <w:sz w:val="20"/>
        </w:rPr>
        <w:t>Kapitel 20</w:t>
      </w:r>
    </w:p>
    <w:p>
      <w:pPr>
        <w:spacing w:before="0" w:after="80"/>
      </w:pPr>
      <w:r>
        <w:rPr>
          <w:b w:val="0"/>
          <w:i w:val="0"/>
          <w:sz w:val="32"/>
        </w:rPr>
        <w:t>Familie Vaupel</w:t>
      </w:r>
    </w:p>
    <w:p>
      <w:pPr>
        <w:spacing w:after="100"/>
        <w:ind w:left="227" w:hanging="227"/>
      </w:pPr>
      <w:r>
        <w:rPr>
          <w:b/>
          <w:color w:val="222222"/>
          <w:sz w:val="18"/>
        </w:rPr>
        <w:t xml:space="preserve">[JO] </w:t>
      </w:r>
      <w:r>
        <w:rPr>
          <w:b w:val="0"/>
          <w:i w:val="0"/>
          <w:color w:val="222222"/>
        </w:rPr>
        <w:t>Kapitel 20. Familie Vaupel.</w:t>
      </w:r>
    </w:p>
    <w:p>
      <w:pPr>
        <w:spacing w:after="100"/>
        <w:ind w:left="227" w:hanging="227"/>
      </w:pPr>
      <w:r>
        <w:rPr>
          <w:b/>
          <w:color w:val="222222"/>
          <w:sz w:val="18"/>
        </w:rPr>
        <w:t xml:space="preserve">[JO] </w:t>
      </w:r>
      <w:r>
        <w:rPr>
          <w:b w:val="0"/>
          <w:i w:val="0"/>
          <w:color w:val="222222"/>
        </w:rPr>
        <w:t>Um acht Uhr am Freitagmorgen kniete Dr. Ute Hessler in der Einfassung des Grabes der Familie Vaupel und nahm die erste Kelle Erde heraus.</w:t>
      </w:r>
    </w:p>
    <w:p>
      <w:pPr>
        <w:spacing w:after="100"/>
        <w:ind w:left="227" w:hanging="227"/>
      </w:pPr>
      <w:r>
        <w:rPr>
          <w:b/>
          <w:color w:val="222222"/>
          <w:sz w:val="18"/>
        </w:rPr>
        <w:t xml:space="preserve">[JO] </w:t>
      </w:r>
      <w:r>
        <w:rPr>
          <w:b w:val="0"/>
          <w:i w:val="0"/>
          <w:color w:val="222222"/>
        </w:rPr>
        <w:t>Sie hatte die ganze Nacht nicht geschlafen. Das sah man ihr an. Tanja Dehnhardt hatte sie um drei Uhr angerufen, nachdem Bernd Kroll in einem Krankenwagen nach Korbach gefahren worden war, mit einer Wärmedecke und einer Polizistin, und Dr. Ute Hessler war um halb fünf aus Marburg gekommen, im Dunkeln, mit ihrem Sonnenhut und ihrer Kelle und zwei Studenten, die aussahen, als habe man sie aus dem Bett geholt, was man auch hatte.</w:t>
      </w:r>
    </w:p>
    <w:p>
      <w:pPr>
        <w:spacing w:after="100"/>
        <w:ind w:left="227" w:hanging="227"/>
      </w:pPr>
      <w:r>
        <w:rPr>
          <w:b/>
          <w:color w:val="222222"/>
          <w:sz w:val="18"/>
        </w:rPr>
        <w:t xml:space="preserve">[JO] </w:t>
      </w:r>
      <w:r>
        <w:rPr>
          <w:b w:val="0"/>
          <w:i w:val="0"/>
          <w:color w:val="222222"/>
        </w:rPr>
        <w:t>Konrad hatte die ganze Nacht nicht geschlafen. Das sah man ihm nicht an. Er saß auf den Bohlen vor dem Absperrband, mit dem Hut auf dem Kopf und Ilses gehäkelter Decke um die Schultern, so aufrecht wie um Mitternacht, und sah zu.</w:t>
      </w:r>
    </w:p>
    <w:p>
      <w:pPr>
        <w:spacing w:after="100"/>
        <w:ind w:left="227" w:hanging="227"/>
      </w:pPr>
      <w:r>
        <w:rPr>
          <w:b/>
          <w:color w:val="222222"/>
          <w:sz w:val="18"/>
        </w:rPr>
        <w:t xml:space="preserve">[JO] </w:t>
      </w:r>
      <w:r>
        <w:rPr>
          <w:b w:val="0"/>
          <w:i w:val="0"/>
          <w:color w:val="222222"/>
        </w:rPr>
        <w:t>Benny war um sechs eingeschlafen. Im Sitzen. An meiner Schulter. Ich hatte mich nicht bewegt. Seine Uhr stand noch auf null.</w:t>
      </w:r>
    </w:p>
    <w:p>
      <w:pPr>
        <w:spacing w:after="100"/>
        <w:ind w:left="227" w:hanging="227"/>
      </w:pPr>
      <w:r>
        <w:rPr>
          <w:b/>
          <w:color w:val="222222"/>
          <w:sz w:val="18"/>
        </w:rPr>
        <w:t xml:space="preserve">[JO] </w:t>
      </w:r>
      <w:r>
        <w:rPr>
          <w:b w:val="0"/>
          <w:i w:val="0"/>
          <w:color w:val="222222"/>
        </w:rPr>
        <w:t>Es regnete nicht mehr. Der Himmel war hoch und hell und leer. Über dem See standen Nebelbänke, die sich langsam auflösten. Hinter dem Absperrband, oben bei der Kirchtreppe, standen wieder Leute. Weniger als am Dienstag. Klaus Wetekam mit seinem Münsterländer. Detlef Rhiel, ohne Moskitonetz, mit einer Thermoskanne, die er Konrad hinunterbrachte, ohne ein Wort. Ilse Wiegand. Und, ganz am Rand, allein, in ihrer grünen Jacke, mit dem schwarzen Labrador neben sich, Jana Kroll.</w:t>
      </w:r>
    </w:p>
    <w:p>
      <w:pPr>
        <w:spacing w:after="100"/>
        <w:ind w:left="227" w:hanging="227"/>
      </w:pPr>
      <w:r>
        <w:rPr>
          <w:b/>
          <w:color w:val="222222"/>
          <w:sz w:val="18"/>
        </w:rPr>
        <w:t xml:space="preserve">[JO] </w:t>
      </w:r>
      <w:r>
        <w:rPr>
          <w:b w:val="0"/>
          <w:i w:val="0"/>
          <w:color w:val="222222"/>
        </w:rPr>
        <w:t>Sie war um sieben gekommen. Sie hatte die Nacht im Krankenhaus in Korbach verbracht, bei ihrem Vater. Sie stand oben bei der Treppe und kam nicht herunter. Fridolin ging zu ihr hinauf. Er legte sich neben Ole. Sie bückte sich und streichelte ihn.</w:t>
      </w:r>
    </w:p>
    <w:p>
      <w:pPr>
        <w:spacing w:after="100"/>
        <w:ind w:left="227" w:hanging="227"/>
      </w:pPr>
      <w:r>
        <w:rPr>
          <w:b/>
          <w:color w:val="222222"/>
          <w:sz w:val="18"/>
        </w:rPr>
        <w:t xml:space="preserve">[JO] </w:t>
      </w:r>
      <w:r>
        <w:rPr>
          <w:b w:val="0"/>
          <w:i w:val="0"/>
          <w:color w:val="222222"/>
        </w:rPr>
        <w:t>Dr. Ute Hessler grub langsam. Mit der Kelle. Dann mit einem kleinen Spatel. Dann mit einem Pinsel. Die Erde in der Einfassung war fest und grau und feucht, und sie kam in dünnen Schichten heraus, eine nach der anderen, und jede Schicht kam in einen Eimer, und jeder Eimer kam auf das Sieb. Die beiden Studenten fotografierten. Tanja Dehnhardt stand am Rand der Einfassung, mit verschränkten Armen, in ihrer Fleecejacke und ihren Wanderschuhen, und sagte nichts.</w:t>
      </w:r>
    </w:p>
    <w:p>
      <w:pPr>
        <w:spacing w:after="100"/>
        <w:ind w:left="227" w:hanging="227"/>
      </w:pPr>
      <w:r>
        <w:rPr>
          <w:b/>
          <w:color w:val="222222"/>
          <w:sz w:val="18"/>
        </w:rPr>
        <w:t xml:space="preserve">[JO] </w:t>
      </w:r>
      <w:r>
        <w:rPr>
          <w:b w:val="0"/>
          <w:i w:val="0"/>
          <w:color w:val="222222"/>
        </w:rPr>
        <w:t>Um zwanzig nach neun hielt Dr. Ute Hessler inne.</w:t>
      </w:r>
    </w:p>
    <w:p>
      <w:pPr>
        <w:spacing w:after="100"/>
        <w:ind w:left="227" w:hanging="227"/>
      </w:pPr>
      <w:r>
        <w:rPr>
          <w:b/>
          <w:color w:val="222222"/>
          <w:sz w:val="18"/>
        </w:rPr>
        <w:t xml:space="preserve">[JO] </w:t>
      </w:r>
      <w:r>
        <w:rPr>
          <w:b w:val="0"/>
          <w:i w:val="0"/>
          <w:color w:val="222222"/>
        </w:rPr>
        <w:t>Sie legte den Pinsel weg. Sie beugte sich vor, sehr tief, bis ihr Gesicht fast den Boden der Grube berührte. Sie sah lange hin. Dann richtete sie sich auf und nahm ihren Sonnenhut ab.</w:t>
      </w:r>
    </w:p>
    <w:p>
      <w:pPr>
        <w:spacing w:after="100"/>
        <w:ind w:left="227" w:hanging="227"/>
      </w:pPr>
      <w:r>
        <w:rPr>
          <w:b/>
          <w:color w:val="222222"/>
          <w:sz w:val="18"/>
        </w:rPr>
        <w:t xml:space="preserve">[JO] </w:t>
      </w:r>
      <w:r>
        <w:rPr>
          <w:b w:val="0"/>
          <w:i w:val="0"/>
          <w:color w:val="222222"/>
        </w:rPr>
        <w:t>Sie sah zu Konrad hinüber. Sie nickte.</w:t>
      </w:r>
    </w:p>
    <w:p>
      <w:pPr>
        <w:spacing w:after="100"/>
        <w:ind w:left="227" w:hanging="227"/>
      </w:pPr>
      <w:r>
        <w:rPr>
          <w:b/>
          <w:color w:val="222222"/>
          <w:sz w:val="18"/>
        </w:rPr>
        <w:t xml:space="preserve">[JO] </w:t>
      </w:r>
      <w:r>
        <w:rPr>
          <w:b w:val="0"/>
          <w:i w:val="0"/>
          <w:color w:val="222222"/>
        </w:rPr>
        <w:t>Konrad stand auf. Er ließ die Decke von den Schultern gleiten, auf die Bohle. Er nahm den Hut ab. Er stand ganz gerade, im Morgenlicht, in seinem grauen Dreiteiler, der jetzt Schlamm an den Knien hatte und an den Ärmeln, vor dem Absperrband, und sah hinüber zu dem Rechteck aus rotem Sandstein, über dem jetzt eine Archäologin mit einem Pinsel kniete und ganz langsam, ganz vorsichtig, Erde von etwas fortnahm, das nicht Erde war.</w:t>
      </w:r>
    </w:p>
    <w:p>
      <w:pPr>
        <w:spacing w:after="100"/>
        <w:ind w:left="227" w:hanging="227"/>
      </w:pPr>
      <w:r>
        <w:rPr>
          <w:b/>
          <w:color w:val="222222"/>
          <w:sz w:val="18"/>
        </w:rPr>
        <w:t xml:space="preserve">[JO] </w:t>
      </w:r>
      <w:r>
        <w:rPr>
          <w:b w:val="0"/>
          <w:i w:val="0"/>
          <w:color w:val="222222"/>
        </w:rPr>
        <w:t>Ich weckte Benny nicht. Er wachte von selbst auf. Er sah Konrad an. Dann stand er auch auf.</w:t>
      </w:r>
    </w:p>
    <w:p>
      <w:pPr>
        <w:spacing w:after="100"/>
        <w:ind w:left="227" w:hanging="227"/>
      </w:pPr>
      <w:r>
        <w:rPr>
          <w:b/>
          <w:color w:val="222222"/>
          <w:sz w:val="18"/>
        </w:rPr>
        <w:t xml:space="preserve">[JO] </w:t>
      </w:r>
      <w:r>
        <w:rPr>
          <w:b w:val="0"/>
          <w:i w:val="0"/>
          <w:color w:val="222222"/>
        </w:rPr>
        <w:t>Es dauerte bis zum Nachmittag. Dr. Ute Hessler arbeitete ohne Pause, und die beiden Studenten arbeiteten ohne Pause, und irgendwann kam eine Frau von der Rechtsmedizin in Gießen, mit einem Koffer und einem weißen Anzug, und kniete sich daneben, und die beiden Frauen sprachen leise miteinander, in einer Sprache aus lateinischen Wörtern und Zahlen, die ich nicht verstand.</w:t>
      </w:r>
    </w:p>
    <w:p>
      <w:pPr>
        <w:spacing w:after="100"/>
        <w:ind w:left="227" w:hanging="227"/>
      </w:pPr>
      <w:r>
        <w:rPr>
          <w:b/>
          <w:color w:val="222222"/>
          <w:sz w:val="18"/>
        </w:rPr>
        <w:t xml:space="preserve">[JO] </w:t>
      </w:r>
      <w:r>
        <w:rPr>
          <w:b w:val="0"/>
          <w:i w:val="0"/>
          <w:color w:val="222222"/>
        </w:rPr>
        <w:t>Ich will nicht beschreiben, was sie fanden. Konrad hat mir gesagt, das muss man auch nicht. Man muss nur sagen, dass er da war. Dass er auf dem Rücken lag, die Hände auf der Brust, wie jemand ihn hingelegt hatte, der wusste, wie man einen Menschen hinlegt. Mit dem Kopf am Kopfstein. Unter dem Namen seiner Familie. In einer Grube, die neunzehnhundertdreizehn ausgehoben worden war, um seine Großeltern herauszuholen, und die neunzehnhundertneunundfünfzig noch einmal benutzt worden war, um ihn hineinzulegen.</w:t>
      </w:r>
    </w:p>
    <w:p>
      <w:pPr>
        <w:spacing w:after="100"/>
        <w:ind w:left="227" w:hanging="227"/>
      </w:pPr>
      <w:r>
        <w:rPr>
          <w:b/>
          <w:color w:val="222222"/>
          <w:sz w:val="18"/>
        </w:rPr>
        <w:t xml:space="preserve">[JO] </w:t>
      </w:r>
      <w:r>
        <w:rPr>
          <w:b w:val="0"/>
          <w:i w:val="0"/>
          <w:color w:val="222222"/>
        </w:rPr>
        <w:t>Und dass da noch Stoff war. Reste von Stoff. Und Knöpfe. Metallknöpfe, schwarz angelaufen, mit einem kleinen Anker darauf. Einer fehlte.</w:t>
      </w:r>
    </w:p>
    <w:p>
      <w:pPr>
        <w:spacing w:after="100"/>
        <w:ind w:left="227" w:hanging="227"/>
      </w:pPr>
      <w:r>
        <w:rPr>
          <w:b/>
          <w:color w:val="222222"/>
          <w:sz w:val="18"/>
        </w:rPr>
        <w:t xml:space="preserve">[JO] </w:t>
      </w:r>
      <w:r>
        <w:rPr>
          <w:b w:val="0"/>
          <w:i w:val="0"/>
          <w:color w:val="222222"/>
        </w:rPr>
        <w:t>Um drei Uhr nachmittags kam die Frau von der Rechtsmedizin zu Tanja Dehnhardt. Sie zog die Handschuhe aus. Sie sprach leise. Tanja Dehnhardt hörte zu. Dann kam sie zu uns herüber, an das Absperrband.</w:t>
      </w:r>
    </w:p>
    <w:p>
      <w:pPr>
        <w:spacing w:after="100"/>
        <w:ind w:left="227" w:hanging="227"/>
      </w:pPr>
      <w:r>
        <w:rPr>
          <w:b/>
          <w:color w:val="7B1FA2"/>
          <w:sz w:val="18"/>
        </w:rPr>
        <w:t xml:space="preserve">[DEHNHARDT] </w:t>
      </w:r>
      <w:r>
        <w:rPr>
          <w:b w:val="0"/>
          <w:i w:val="0"/>
          <w:color w:val="7B1FA2"/>
        </w:rPr>
        <w:t>„Männlich“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„Jung. Zwischen zwanzig und dreißig. Eine Fraktur am Hinterkopf. Eine lineare. Sagt die Kollegin. Wie von einer Kante.“</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[DEHNHARDT] </w:t>
      </w:r>
      <w:r>
        <w:rPr>
          <w:b w:val="0"/>
          <w:i w:val="0"/>
          <w:color w:val="7B1FA2"/>
        </w:rPr>
        <w:t>„Wie von einer Treppenstufe.“</w:t>
      </w:r>
    </w:p>
    <w:p>
      <w:pPr>
        <w:spacing w:after="100"/>
        <w:ind w:left="227" w:hanging="227"/>
      </w:pPr>
      <w:r>
        <w:rPr>
          <w:b/>
          <w:color w:val="1F4E8C"/>
          <w:sz w:val="18"/>
        </w:rPr>
        <w:t xml:space="preserve">[KONRAD] </w:t>
      </w:r>
      <w:r>
        <w:rPr>
          <w:b w:val="0"/>
          <w:i w:val="0"/>
          <w:color w:val="1F4E8C"/>
        </w:rPr>
        <w:t>„Die dritte“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Tanja Dehnhardt sah ihn lange an. Dann sagte sie etwas, was ich in der ganzen Woche nicht von ihr gehört hatte.</w:t>
      </w:r>
    </w:p>
    <w:p>
      <w:pPr>
        <w:spacing w:after="100"/>
        <w:ind w:left="227" w:hanging="227"/>
      </w:pPr>
      <w:r>
        <w:rPr>
          <w:b/>
          <w:color w:val="7B1FA2"/>
          <w:sz w:val="18"/>
        </w:rPr>
        <w:t xml:space="preserve">[DEHNHARDT] </w:t>
      </w:r>
      <w:r>
        <w:rPr>
          <w:b w:val="0"/>
          <w:i w:val="0"/>
          <w:color w:val="7B1FA2"/>
        </w:rPr>
        <w:t>„Danke“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Und dann, kurz vor vier, als die Sonne schon tiefer stand und das Licht golden wurde und lang über den Hang fiel, über die Rechtecke aus Stein, über das alte Dorf, bis hinauf zur Kirchtreppe, rief Dr. Ute Hessler noch einmal. Leise. Sie hatte etwas in der Hand. In einem kleinen Plastikbeutel, durchsichtig, mit einer Nummer darauf. Sie kam damit zu Tanja Dehnhardt. Tanja Dehnhardt sah es an. Dann gab sie es Konrad. Durch das Absperrband.</w:t>
      </w:r>
    </w:p>
    <w:p>
      <w:pPr>
        <w:spacing w:after="100"/>
        <w:ind w:left="227" w:hanging="227"/>
      </w:pPr>
      <w:r>
        <w:rPr>
          <w:b/>
          <w:color w:val="222222"/>
          <w:sz w:val="18"/>
        </w:rPr>
        <w:t xml:space="preserve">[JO] </w:t>
      </w:r>
      <w:r>
        <w:rPr>
          <w:b w:val="0"/>
          <w:i w:val="0"/>
          <w:color w:val="222222"/>
        </w:rPr>
        <w:t>Ein Kästchen. Klein, so groß wie eine Streichholzschachtel. Aus Holz. Dunkel geworden, fast schwarz, vom Wasser und der Erde und den Jahren. Aber man sah noch, wie es gemacht war. Mit kleinen, sauberen Fugen. Mit einem Deckel, der auf einem winzigen Scharnier saß, aus Messing. Und auf dem Deckel, eingeschnitzt, mit einem kleinen Messer: ein L.</w:t>
      </w:r>
    </w:p>
    <w:p>
      <w:pPr>
        <w:spacing w:after="100"/>
        <w:ind w:left="227" w:hanging="227"/>
      </w:pPr>
      <w:r>
        <w:rPr>
          <w:b/>
          <w:color w:val="7B1FA2"/>
          <w:sz w:val="18"/>
        </w:rPr>
        <w:t xml:space="preserve">[HESSLER] </w:t>
      </w:r>
      <w:r>
        <w:rPr>
          <w:b w:val="0"/>
          <w:i w:val="0"/>
          <w:color w:val="7B1FA2"/>
        </w:rPr>
        <w:t>„Es war in der Hosentasche“</w:t>
      </w:r>
    </w:p>
    <w:p>
      <w:pPr>
        <w:spacing w:after="100"/>
        <w:ind w:left="227" w:hanging="227"/>
      </w:pPr>
      <w:r>
        <w:rPr>
          <w:b/>
          <w:color w:val="222222"/>
          <w:sz w:val="18"/>
        </w:rPr>
        <w:t xml:space="preserve">[JO] </w:t>
      </w:r>
      <w:r>
        <w:rPr>
          <w:b w:val="0"/>
          <w:i w:val="0"/>
          <w:color w:val="222222"/>
        </w:rPr>
        <w:t>sagte Dr. Ute Hessler.</w:t>
      </w:r>
    </w:p>
    <w:p>
      <w:pPr>
        <w:spacing w:after="100"/>
        <w:ind w:left="227" w:hanging="227"/>
      </w:pPr>
      <w:r>
        <w:rPr>
          <w:b/>
          <w:color w:val="7B1FA2"/>
          <w:sz w:val="18"/>
        </w:rPr>
        <w:t xml:space="preserve">[HESSLER] </w:t>
      </w:r>
      <w:r>
        <w:rPr>
          <w:b w:val="0"/>
          <w:i w:val="0"/>
          <w:color w:val="7B1FA2"/>
        </w:rPr>
        <w:t>„Rechts. Es ist zu. Ich hab es nicht aufgemacht.“</w:t>
      </w:r>
    </w:p>
    <w:p>
      <w:pPr>
        <w:spacing w:after="100"/>
        <w:ind w:left="227" w:hanging="227"/>
      </w:pPr>
      <w:r>
        <w:rPr>
          <w:b/>
          <w:color w:val="222222"/>
          <w:sz w:val="18"/>
        </w:rPr>
        <w:t xml:space="preserve">[JO] </w:t>
      </w:r>
      <w:r>
        <w:rPr>
          <w:b w:val="0"/>
          <w:i w:val="0"/>
          <w:color w:val="222222"/>
        </w:rPr>
        <w:t>Konrad hielt den Beutel in beiden Händen. Er sah ihn lange an. Er machte ihn nicht auf.</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es behalten? Nur bis morgen? Ich habe jemandem versprochen, dass sie dabei sein darf. Danach.“</w:t>
      </w:r>
    </w:p>
    <w:p>
      <w:pPr>
        <w:spacing w:after="100"/>
        <w:ind w:left="227" w:hanging="227"/>
      </w:pPr>
      <w:r>
        <w:rPr>
          <w:b/>
          <w:color w:val="222222"/>
          <w:sz w:val="18"/>
        </w:rPr>
        <w:t xml:space="preserve">[JO] </w:t>
      </w:r>
      <w:r>
        <w:rPr>
          <w:b w:val="0"/>
          <w:i w:val="0"/>
          <w:color w:val="222222"/>
        </w:rPr>
        <w:t>Tanja Dehnhardt sah ihn an. Dann sah sie zu Dr. Ute Hessler. Dr. Ute Hessler zuckte mit den Schultern, ganz leicht, wie Archäologinnen mit den Schultern zucken, wenn etwas gegen die Vorschrift ist und richtig.</w:t>
      </w:r>
    </w:p>
    <w:p>
      <w:pPr>
        <w:spacing w:after="100"/>
        <w:ind w:left="227" w:hanging="227"/>
      </w:pPr>
      <w:r>
        <w:rPr>
          <w:b/>
          <w:color w:val="7B1FA2"/>
          <w:sz w:val="18"/>
        </w:rPr>
        <w:t xml:space="preserve">[DEHNHARDT] </w:t>
      </w:r>
      <w:r>
        <w:rPr>
          <w:b w:val="0"/>
          <w:i w:val="0"/>
          <w:color w:val="7B1FA2"/>
        </w:rPr>
        <w:t>„Es ist dokumentiert“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„Es ist fotografiert. Es ist ein persönlicher Gegenstand.“</w:t>
      </w:r>
    </w:p>
    <w:p>
      <w:pPr>
        <w:spacing w:after="100"/>
        <w:ind w:left="227" w:hanging="227"/>
      </w:pPr>
      <w:r>
        <w:rPr>
          <w:b/>
          <w:color w:val="222222"/>
          <w:sz w:val="18"/>
        </w:rPr>
        <w:t xml:space="preserve">[JO] </w:t>
      </w:r>
      <w:r>
        <w:rPr>
          <w:b w:val="0"/>
          <w:i w:val="0"/>
          <w:color w:val="222222"/>
        </w:rPr>
        <w:t>Sie räusperte sich.</w:t>
      </w:r>
    </w:p>
    <w:p>
      <w:pPr>
        <w:spacing w:after="100"/>
        <w:ind w:left="227" w:hanging="227"/>
      </w:pPr>
      <w:r>
        <w:rPr>
          <w:b/>
          <w:color w:val="7B1FA2"/>
          <w:sz w:val="18"/>
        </w:rPr>
        <w:t xml:space="preserve">[DEHNHARDT] </w:t>
      </w:r>
      <w:r>
        <w:rPr>
          <w:b w:val="0"/>
          <w:i w:val="0"/>
          <w:color w:val="7B1FA2"/>
        </w:rPr>
        <w:t>„Bis morgen Abend. Dann will ich es in einem Protokoll.“</w:t>
      </w:r>
    </w:p>
    <w:p>
      <w:pPr>
        <w:spacing w:after="100"/>
        <w:ind w:left="227" w:hanging="227"/>
      </w:pPr>
      <w:r>
        <w:rPr>
          <w:b/>
          <w:color w:val="1F4E8C"/>
          <w:sz w:val="18"/>
        </w:rPr>
        <w:t xml:space="preserve">[KONRAD] </w:t>
      </w:r>
      <w:r>
        <w:rPr>
          <w:b w:val="0"/>
          <w:i w:val="0"/>
          <w:color w:val="1F4E8C"/>
        </w:rPr>
        <w:t>„Mit Durchschlag“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Oben bei der Kirchtreppe stand Jana Kroll. Sie hatte die ganze Zeit dort gestanden. Den ganzen Tag. Jetzt kam sie herunter. Langsam. Den Hang hinab. Bis zum Absperrband. Sie sah in die Einfassung. Auf das, was dort lag, unter einem weißen Tuch, das die Studenten darübergebreitet hatten. Dann sah sie zu Konrad.</w:t>
      </w:r>
    </w:p>
    <w:p>
      <w:pPr>
        <w:spacing w:after="100"/>
        <w:ind w:left="227" w:hanging="227"/>
      </w:pPr>
      <w:r>
        <w:rPr>
          <w:b/>
          <w:color w:val="7B1FA2"/>
          <w:sz w:val="18"/>
        </w:rPr>
        <w:t xml:space="preserve">[JANA] </w:t>
      </w:r>
      <w:r>
        <w:rPr>
          <w:b w:val="0"/>
          <w:i w:val="0"/>
          <w:color w:val="7B1FA2"/>
        </w:rPr>
        <w:t>„Ich hab das Heidekraut mitgebracht“</w:t>
      </w:r>
    </w:p>
    <w:p>
      <w:pPr>
        <w:spacing w:after="100"/>
        <w:ind w:left="227" w:hanging="227"/>
      </w:pPr>
      <w:r>
        <w:rPr>
          <w:b/>
          <w:color w:val="222222"/>
          <w:sz w:val="18"/>
        </w:rPr>
        <w:t xml:space="preserve">[JO] </w:t>
      </w:r>
      <w:r>
        <w:rPr>
          <w:b w:val="0"/>
          <w:i w:val="0"/>
          <w:color w:val="222222"/>
        </w:rPr>
        <w:t>sagte sie. Sie hielt einen Strauß in der Hand. Lila. Frisch. Mit einem Grashalm zusammengebunden.</w:t>
      </w:r>
    </w:p>
    <w:p>
      <w:pPr>
        <w:spacing w:after="100"/>
        <w:ind w:left="227" w:hanging="227"/>
      </w:pPr>
      <w:r>
        <w:rPr>
          <w:b/>
          <w:color w:val="7B1FA2"/>
          <w:sz w:val="18"/>
        </w:rPr>
        <w:t xml:space="preserve">[JANA] </w:t>
      </w:r>
      <w:r>
        <w:rPr>
          <w:b w:val="0"/>
          <w:i w:val="0"/>
          <w:color w:val="7B1FA2"/>
        </w:rPr>
        <w:t>„Vom Traddelkopf. Heute früh. Ewald hat gesagt, er kann nicht mehr auf den Berg. Er hat mich gebeten.“</w:t>
      </w:r>
    </w:p>
    <w:p>
      <w:pPr>
        <w:spacing w:after="100"/>
        <w:ind w:left="227" w:hanging="227"/>
      </w:pPr>
      <w:r>
        <w:rPr>
          <w:b/>
          <w:color w:val="222222"/>
          <w:sz w:val="18"/>
        </w:rPr>
        <w:t xml:space="preserve">[JO] </w:t>
      </w:r>
      <w:r>
        <w:rPr>
          <w:b w:val="0"/>
          <w:i w:val="0"/>
          <w:color w:val="222222"/>
        </w:rPr>
        <w:t>Sie legte ihn auf den Kopfstein. Neben den alten.</w:t>
      </w:r>
    </w:p>
    <w:p>
      <w:pPr>
        <w:spacing w:after="100"/>
        <w:ind w:left="227" w:hanging="227"/>
      </w:pPr>
      <w:r>
        <w:rPr>
          <w:b/>
          <w:color w:val="222222"/>
          <w:sz w:val="18"/>
        </w:rPr>
        <w:t xml:space="preserve">[JO] </w:t>
      </w:r>
      <w:r>
        <w:rPr>
          <w:b w:val="0"/>
          <w:i w:val="0"/>
          <w:color w:val="222222"/>
        </w:rPr>
        <w:t>Dann stand sie da. Mit hängenden Armen. In ihrer grünen Jacke. Und weinte. Nicht leise. Laut. Wie Kinder weinen, die etwas kaputt gemacht haben, das ihnen nicht gehört hat, und es nicht mehr ganz machen können.</w:t>
      </w:r>
    </w:p>
    <w:p>
      <w:pPr>
        <w:spacing w:after="100"/>
        <w:ind w:left="227" w:hanging="227"/>
      </w:pPr>
      <w:r>
        <w:rPr>
          <w:b/>
          <w:color w:val="222222"/>
          <w:sz w:val="18"/>
        </w:rPr>
        <w:t xml:space="preserve">[JO] </w:t>
      </w:r>
      <w:r>
        <w:rPr>
          <w:b w:val="0"/>
          <w:i w:val="0"/>
          <w:color w:val="222222"/>
        </w:rPr>
        <w:t>Konrad legte ihr die Hand auf die Schulter. Er sagte nichts. Er ließ sie liegen.</w:t>
      </w:r>
    </w:p>
    <w:p>
      <w:pPr>
        <w:spacing w:after="100"/>
        <w:ind w:left="227" w:hanging="227"/>
      </w:pPr>
      <w:r>
        <w:rPr>
          <w:b/>
          <w:color w:val="222222"/>
          <w:sz w:val="18"/>
        </w:rPr>
        <w:t xml:space="preserve">[JO] </w:t>
      </w:r>
      <w:r>
        <w:rPr>
          <w:b w:val="0"/>
          <w:i/>
          <w:color w:val="222222"/>
        </w:rPr>
        <w:t>Aus Jos Spesenbuch: Nichts. Ein Friedhof, auf dem nach hundertdreizehn Jahren doch noch einer lag. Dr. Hessler sagt, in der Archäologie gibt es kein Wort dafür. Konrad sagt, bei den Bestattern auch nicht. Ich habe nachgesehen. Im Spesenbuch auch nicht.</w:t>
      </w:r>
    </w:p>
    <w:p>
      <w:r>
        <w:br w:type="page"/>
      </w:r>
    </w:p>
    <w:p>
      <w:pPr>
        <w:spacing w:before="0" w:after="40"/>
      </w:pPr>
      <w:r>
        <w:rPr>
          <w:b w:val="0"/>
          <w:i w:val="0"/>
          <w:color w:val="6B6B6B"/>
          <w:sz w:val="20"/>
        </w:rPr>
        <w:t>Kapitel 21</w:t>
      </w:r>
    </w:p>
    <w:p>
      <w:pPr>
        <w:spacing w:before="0" w:after="80"/>
      </w:pPr>
      <w:r>
        <w:rPr>
          <w:b w:val="0"/>
          <w:i w:val="0"/>
          <w:sz w:val="32"/>
        </w:rPr>
        <w:t>Ein Fünfmarkstück</w:t>
      </w:r>
    </w:p>
    <w:p>
      <w:pPr>
        <w:spacing w:after="100"/>
        <w:ind w:left="227" w:hanging="227"/>
      </w:pPr>
      <w:r>
        <w:rPr>
          <w:b/>
          <w:color w:val="222222"/>
          <w:sz w:val="18"/>
        </w:rPr>
        <w:t xml:space="preserve">[JO] </w:t>
      </w:r>
      <w:r>
        <w:rPr>
          <w:b w:val="0"/>
          <w:i w:val="0"/>
          <w:color w:val="222222"/>
        </w:rPr>
        <w:t>Kapitel 21. Ein Fünfmarkstück.</w:t>
      </w:r>
    </w:p>
    <w:p>
      <w:pPr>
        <w:spacing w:after="100"/>
        <w:ind w:left="227" w:hanging="227"/>
      </w:pPr>
      <w:r>
        <w:rPr>
          <w:b/>
          <w:color w:val="222222"/>
          <w:sz w:val="18"/>
        </w:rPr>
        <w:t xml:space="preserve">[JO] </w:t>
      </w:r>
      <w:r>
        <w:rPr>
          <w:b w:val="0"/>
          <w:i w:val="0"/>
          <w:color w:val="222222"/>
        </w:rPr>
        <w:t>Wir brachten das Kästchen am Samstagnachmittag zu Liesel Brandau. Und wir brachten Ewald Fennel mit.</w:t>
      </w:r>
    </w:p>
    <w:p>
      <w:pPr>
        <w:spacing w:after="100"/>
        <w:ind w:left="227" w:hanging="227"/>
      </w:pPr>
      <w:r>
        <w:rPr>
          <w:b/>
          <w:color w:val="222222"/>
          <w:sz w:val="18"/>
        </w:rPr>
        <w:t xml:space="preserve">[JO] </w:t>
      </w:r>
      <w:r>
        <w:rPr>
          <w:b w:val="0"/>
          <w:i w:val="0"/>
          <w:color w:val="222222"/>
        </w:rPr>
        <w:t>Er hatte es nicht gewollt. Er hatte am Morgen, in Gertruds Küche, wo er die Nacht auf dem Sofa geschlafen hatte, unter einer Decke von Ilse, gesagt, er könne das nicht. Er habe sechsundsechzig Jahre nicht mit ihr gesprochen. Er wisse nicht mehr, wie. Konrad hatte gesagt, das wisse man nie. Man fange einfach an. Und wenn es nicht gehe mit dem Reden, dann singe man eben.</w:t>
      </w:r>
    </w:p>
    <w:p>
      <w:pPr>
        <w:spacing w:after="100"/>
        <w:ind w:left="227" w:hanging="227"/>
      </w:pPr>
      <w:r>
        <w:rPr>
          <w:b/>
          <w:color w:val="222222"/>
          <w:sz w:val="18"/>
        </w:rPr>
        <w:t xml:space="preserve">[JO] </w:t>
      </w:r>
      <w:r>
        <w:rPr>
          <w:b w:val="0"/>
          <w:i w:val="0"/>
          <w:color w:val="222222"/>
        </w:rPr>
        <w:t>Ewald Fennel hatte ihn lange angesehen. Mit seinem einen hellen Auge. Dann hatte er die Mütze aufgesetzt.</w:t>
      </w:r>
    </w:p>
    <w:p>
      <w:pPr>
        <w:spacing w:after="100"/>
        <w:ind w:left="227" w:hanging="227"/>
      </w:pPr>
      <w:r>
        <w:rPr>
          <w:b/>
          <w:color w:val="222222"/>
          <w:sz w:val="18"/>
        </w:rPr>
        <w:t xml:space="preserve">[JO] </w:t>
      </w:r>
      <w:r>
        <w:rPr>
          <w:b w:val="0"/>
          <w:i w:val="0"/>
          <w:color w:val="222222"/>
        </w:rPr>
        <w:t>Liesel Brandau öffnete selbst. Sie stand in der Tür, in einer Bluse mit Brosche und Hosen mit Bügelfalte, mit ihrem Stock mit dem silbernen Knauf. Sie sah Konrad an. Sie sah mich an. Sie sah Benny an. Und dann sah sie den kleinen, gebückten Mann in der zu großen blauen Arbeitsjacke an, der hinter Benny stand, halb versteckt, mit der Mütze in den Händen.</w:t>
      </w:r>
    </w:p>
    <w:p>
      <w:pPr>
        <w:spacing w:after="100"/>
        <w:ind w:left="227" w:hanging="227"/>
      </w:pPr>
      <w:r>
        <w:rPr>
          <w:b/>
          <w:color w:val="222222"/>
          <w:sz w:val="18"/>
        </w:rPr>
        <w:t xml:space="preserve">[JO] </w:t>
      </w:r>
      <w:r>
        <w:rPr>
          <w:b w:val="0"/>
          <w:i w:val="0"/>
          <w:color w:val="222222"/>
        </w:rPr>
        <w:t>Es war lange still im Laubengang.</w:t>
      </w:r>
    </w:p>
    <w:p>
      <w:pPr>
        <w:spacing w:after="100"/>
        <w:ind w:left="227" w:hanging="227"/>
      </w:pPr>
      <w:r>
        <w:rPr>
          <w:b/>
          <w:color w:val="7B1FA2"/>
          <w:sz w:val="18"/>
        </w:rPr>
        <w:t xml:space="preserve">[LIESEL] </w:t>
      </w:r>
      <w:r>
        <w:rPr>
          <w:b w:val="0"/>
          <w:i w:val="0"/>
          <w:color w:val="7B1FA2"/>
        </w:rPr>
        <w:t>„Ewald“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Er sagte nichts. Er bewegte die Lippen. Es kam nichts heraus. Ich sah, wie er es versuchte. Wie das Wort in seinem Hals stecken blieb, wie es dort neunzehnhundertfünfzig stecken geblieben war, als er ein Junge in einer Werft war, den die anderen auslachten.</w:t>
      </w:r>
    </w:p>
    <w:p>
      <w:pPr>
        <w:spacing w:after="100"/>
        <w:ind w:left="227" w:hanging="227"/>
      </w:pPr>
      <w:r>
        <w:rPr>
          <w:b/>
          <w:color w:val="222222"/>
          <w:sz w:val="18"/>
        </w:rPr>
        <w:t xml:space="preserve">[JO] </w:t>
      </w:r>
      <w:r>
        <w:rPr>
          <w:b w:val="0"/>
          <w:i w:val="0"/>
          <w:color w:val="222222"/>
        </w:rPr>
        <w:t>Dann sang er es. Ganz leise. Fast nur geflüstert. Auf zwei Tönen.</w:t>
      </w:r>
    </w:p>
    <w:p>
      <w:pPr>
        <w:spacing w:after="100"/>
        <w:ind w:left="227" w:hanging="227"/>
      </w:pPr>
      <w:r>
        <w:rPr>
          <w:b/>
          <w:color w:val="7B1FA2"/>
          <w:sz w:val="18"/>
        </w:rPr>
        <w:t xml:space="preserve">[EWALD] </w:t>
      </w:r>
      <w:r>
        <w:rPr>
          <w:b w:val="0"/>
          <w:i w:val="0"/>
          <w:color w:val="7B1FA2"/>
        </w:rPr>
        <w:t>„Liesel. Es tut mir leid.“</w:t>
      </w:r>
    </w:p>
    <w:p>
      <w:pPr>
        <w:spacing w:after="100"/>
        <w:ind w:left="227" w:hanging="227"/>
      </w:pPr>
      <w:r>
        <w:rPr>
          <w:b/>
          <w:color w:val="222222"/>
          <w:sz w:val="18"/>
        </w:rPr>
        <w:t xml:space="preserve">[JO] </w:t>
      </w:r>
      <w:r>
        <w:rPr>
          <w:b w:val="0"/>
          <w:i w:val="0"/>
          <w:color w:val="222222"/>
        </w:rPr>
        <w:t>Liesel Brandau stand in der Tür. Sie hielt sich am Rahmen fest. Dann trat sie zur Seite.</w:t>
      </w:r>
    </w:p>
    <w:p>
      <w:pPr>
        <w:spacing w:after="100"/>
        <w:ind w:left="227" w:hanging="227"/>
      </w:pPr>
      <w:r>
        <w:rPr>
          <w:b/>
          <w:color w:val="7B1FA2"/>
          <w:sz w:val="18"/>
        </w:rPr>
        <w:t xml:space="preserve">[LIESEL] </w:t>
      </w:r>
      <w:r>
        <w:rPr>
          <w:b w:val="0"/>
          <w:i w:val="0"/>
          <w:color w:val="7B1FA2"/>
        </w:rPr>
        <w:t>„Komm rein“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„Du Dummkopf. Komm rein.“</w:t>
      </w:r>
    </w:p>
    <w:p>
      <w:pPr>
        <w:spacing w:after="100"/>
        <w:ind w:left="227" w:hanging="227"/>
      </w:pPr>
      <w:r>
        <w:rPr>
          <w:b/>
          <w:color w:val="222222"/>
          <w:sz w:val="18"/>
        </w:rPr>
        <w:t xml:space="preserve">[JO] </w:t>
      </w:r>
      <w:r>
        <w:rPr>
          <w:b w:val="0"/>
          <w:i w:val="0"/>
          <w:color w:val="222222"/>
        </w:rPr>
        <w:t>Wir saßen in ihrer kleinen, hellen Wohnung voller Bücher, mit dem Blick über die Dächer von Waldeck bis hinunter ins Tal. Der See war gestiegen. Ein bisschen. Es hatte zwei Tage geregnet, und Benny sagte, er steige jetzt jeden Tag um fünf Zentimeter. Von hier oben sah man es nicht. Von hier oben sah alles aus wie immer.</w:t>
      </w:r>
    </w:p>
    <w:p>
      <w:pPr>
        <w:spacing w:after="100"/>
        <w:ind w:left="227" w:hanging="227"/>
      </w:pPr>
      <w:r>
        <w:rPr>
          <w:b/>
          <w:color w:val="222222"/>
          <w:sz w:val="18"/>
        </w:rPr>
        <w:t xml:space="preserve">[JO] </w:t>
      </w:r>
      <w:r>
        <w:rPr>
          <w:b w:val="0"/>
          <w:i w:val="0"/>
          <w:color w:val="222222"/>
        </w:rPr>
        <w:t>Konrad legte den kleinen Plastikbeutel auf den Tisch. Vor Liesel Brandau. Er nahm das Kästchen heraus. Mit zwei Fingern. Ganz vorsichtig. Er stellte es auf die Tischdecke. Das dunkle, fast schwarze Holz. Die sauberen Fugen. Das winzige Scharnier aus Messing. Das eingeschnitzte L.</w:t>
      </w:r>
    </w:p>
    <w:p>
      <w:pPr>
        <w:spacing w:after="100"/>
        <w:ind w:left="227" w:hanging="227"/>
      </w:pPr>
      <w:r>
        <w:rPr>
          <w:b/>
          <w:color w:val="7B1FA2"/>
          <w:sz w:val="18"/>
        </w:rPr>
        <w:t xml:space="preserve">[EWALD] </w:t>
      </w:r>
      <w:r>
        <w:rPr>
          <w:b w:val="0"/>
          <w:i w:val="0"/>
          <w:color w:val="7B1FA2"/>
        </w:rPr>
        <w:t>„Kirsche“</w:t>
      </w:r>
    </w:p>
    <w:p>
      <w:pPr>
        <w:spacing w:after="100"/>
        <w:ind w:left="227" w:hanging="227"/>
      </w:pPr>
      <w:r>
        <w:rPr>
          <w:b/>
          <w:color w:val="222222"/>
          <w:sz w:val="18"/>
        </w:rPr>
        <w:t xml:space="preserve">[JO] </w:t>
      </w:r>
      <w:r>
        <w:rPr>
          <w:b w:val="0"/>
          <w:i w:val="0"/>
          <w:color w:val="222222"/>
        </w:rPr>
        <w:t>sagte Ewald Fennel. Er sang es nicht mehr. Er sagte es.</w:t>
      </w:r>
    </w:p>
    <w:p>
      <w:pPr>
        <w:spacing w:after="100"/>
        <w:ind w:left="227" w:hanging="227"/>
      </w:pPr>
      <w:r>
        <w:rPr>
          <w:b/>
          <w:color w:val="7B1FA2"/>
          <w:sz w:val="18"/>
        </w:rPr>
        <w:t xml:space="preserve">[EWALD] </w:t>
      </w:r>
      <w:r>
        <w:rPr>
          <w:b w:val="0"/>
          <w:i w:val="0"/>
          <w:color w:val="7B1FA2"/>
        </w:rPr>
        <w:t>„Aus dem Holz vom alten Kirschbaum hinter der Werft. Der ist im Frühjahr umgefallen. Neunundfünfzig. Er hat sich ein Stück abgesägt. Er hat mir nicht gesagt, wofür.“</w:t>
      </w:r>
    </w:p>
    <w:p>
      <w:pPr>
        <w:spacing w:after="100"/>
        <w:ind w:left="227" w:hanging="227"/>
      </w:pPr>
      <w:r>
        <w:rPr>
          <w:b/>
          <w:color w:val="222222"/>
          <w:sz w:val="18"/>
        </w:rPr>
        <w:t xml:space="preserve">[JO] </w:t>
      </w:r>
      <w:r>
        <w:rPr>
          <w:b w:val="0"/>
          <w:i w:val="0"/>
          <w:color w:val="222222"/>
        </w:rPr>
        <w:t>Liesel Brandau sah das Kästchen an. Sie fasste es nicht an.</w:t>
      </w:r>
    </w:p>
    <w:p>
      <w:pPr>
        <w:spacing w:after="100"/>
        <w:ind w:left="227" w:hanging="227"/>
      </w:pPr>
      <w:r>
        <w:rPr>
          <w:b/>
          <w:color w:val="7B1FA2"/>
          <w:sz w:val="18"/>
        </w:rPr>
        <w:t xml:space="preserve">[LIESEL]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„Machen Sie es auf. Bitte. Meine Hände zittern.“</w:t>
      </w:r>
    </w:p>
    <w:p>
      <w:pPr>
        <w:spacing w:after="100"/>
        <w:ind w:left="227" w:hanging="227"/>
      </w:pPr>
      <w:r>
        <w:rPr>
          <w:b/>
          <w:color w:val="1F4E8C"/>
          <w:sz w:val="18"/>
        </w:rPr>
        <w:t xml:space="preserve">[KONRAD] </w:t>
      </w:r>
      <w:r>
        <w:rPr>
          <w:b w:val="0"/>
          <w:i w:val="0"/>
          <w:color w:val="1F4E8C"/>
        </w:rPr>
        <w:t>„Ihre Hände zittern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zugesehen.“</w:t>
      </w:r>
    </w:p>
    <w:p>
      <w:pPr>
        <w:spacing w:after="100"/>
        <w:ind w:left="227" w:hanging="227"/>
      </w:pPr>
      <w:r>
        <w:rPr>
          <w:b/>
          <w:color w:val="222222"/>
          <w:sz w:val="18"/>
        </w:rPr>
        <w:t xml:space="preserve">[JO] </w:t>
      </w:r>
      <w:r>
        <w:rPr>
          <w:b w:val="0"/>
          <w:i w:val="0"/>
          <w:color w:val="222222"/>
        </w:rPr>
        <w:t>Liesel Brandau sah auf ihre Hände. Sie lagen auf dem Stock mit dem silbernen Knauf. Sie zitterten nicht.</w:t>
      </w:r>
    </w:p>
    <w:p>
      <w:pPr>
        <w:spacing w:after="100"/>
        <w:ind w:left="227" w:hanging="227"/>
      </w:pPr>
      <w:r>
        <w:rPr>
          <w:b/>
          <w:color w:val="222222"/>
          <w:sz w:val="18"/>
        </w:rPr>
        <w:t xml:space="preserve">[JO] </w:t>
      </w:r>
      <w:r>
        <w:rPr>
          <w:b w:val="0"/>
          <w:i w:val="0"/>
          <w:color w:val="222222"/>
        </w:rPr>
        <w:t>Sie nahm das Kästchen. Sie hielt es eine Weile. Dann drückte sie mit dem Daumennagel gegen den Deckel. Das kleine Scharnier gab nach. Ganz leicht. Als habe es sechsundsechzig Jahre lang darauf gewartet.</w:t>
      </w:r>
    </w:p>
    <w:p>
      <w:pPr>
        <w:spacing w:after="100"/>
        <w:ind w:left="227" w:hanging="227"/>
      </w:pPr>
      <w:r>
        <w:rPr>
          <w:b/>
          <w:color w:val="222222"/>
          <w:sz w:val="18"/>
        </w:rPr>
        <w:t xml:space="preserve">[JO] </w:t>
      </w:r>
      <w:r>
        <w:rPr>
          <w:b w:val="0"/>
          <w:i w:val="0"/>
          <w:color w:val="222222"/>
        </w:rPr>
        <w:t>Darin lag ein Ring.</w:t>
      </w:r>
    </w:p>
    <w:p>
      <w:pPr>
        <w:spacing w:after="100"/>
        <w:ind w:left="227" w:hanging="227"/>
      </w:pPr>
      <w:r>
        <w:rPr>
          <w:b/>
          <w:color w:val="222222"/>
          <w:sz w:val="18"/>
        </w:rPr>
        <w:t xml:space="preserve">[JO] </w:t>
      </w:r>
      <w:r>
        <w:rPr>
          <w:b w:val="0"/>
          <w:i w:val="0"/>
          <w:color w:val="222222"/>
        </w:rPr>
        <w:t>Silber. Schwarz angelaufen, aber man sah, dass es Silber war. Breit. Einfach. Ohne Stein. Und auf der Außenseite, wenn man genau hinsah, im Licht vom Balkonfenster, sah man ein Muster. Kleine Buchstaben. Und einen Teil von einem Adler.</w:t>
      </w:r>
    </w:p>
    <w:p>
      <w:pPr>
        <w:spacing w:after="100"/>
        <w:ind w:left="227" w:hanging="227"/>
      </w:pPr>
      <w:r>
        <w:rPr>
          <w:b/>
          <w:color w:val="2E7D32"/>
          <w:sz w:val="18"/>
        </w:rPr>
        <w:t xml:space="preserve">[BENNY] </w:t>
      </w:r>
      <w:r>
        <w:rPr>
          <w:b w:val="0"/>
          <w:i w:val="0"/>
          <w:color w:val="2E7D32"/>
        </w:rPr>
        <w:t>„Das ist ein Fünfmarkstück“</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„Ein altes. Die waren aus Silber. Bis in die Siebziger. Man hat sie flach geklopft und zu Ringen gebogen. Das haben Soldaten gemacht. Und Seeleute. Wenn sie kein Geld für einen Ring hatten.“</w:t>
      </w:r>
    </w:p>
    <w:p>
      <w:pPr>
        <w:spacing w:after="100"/>
        <w:ind w:left="227" w:hanging="227"/>
      </w:pPr>
      <w:r>
        <w:rPr>
          <w:b/>
          <w:color w:val="7B1FA2"/>
          <w:sz w:val="18"/>
        </w:rPr>
        <w:t xml:space="preserve">[EWALD] </w:t>
      </w:r>
      <w:r>
        <w:rPr>
          <w:b w:val="0"/>
          <w:i w:val="0"/>
          <w:color w:val="7B1FA2"/>
        </w:rPr>
        <w:t>„Er hat das Geld für die Fahrkarten gebraucht“</w:t>
      </w:r>
    </w:p>
    <w:p>
      <w:pPr>
        <w:spacing w:after="100"/>
        <w:ind w:left="227" w:hanging="227"/>
      </w:pPr>
      <w:r>
        <w:rPr>
          <w:b/>
          <w:color w:val="222222"/>
          <w:sz w:val="18"/>
        </w:rPr>
        <w:t xml:space="preserve">[JO] </w:t>
      </w:r>
      <w:r>
        <w:rPr>
          <w:b w:val="0"/>
          <w:i w:val="0"/>
          <w:color w:val="222222"/>
        </w:rPr>
        <w:t>sagte Ewald Fennel.</w:t>
      </w:r>
    </w:p>
    <w:p>
      <w:pPr>
        <w:spacing w:after="100"/>
        <w:ind w:left="227" w:hanging="227"/>
      </w:pPr>
      <w:r>
        <w:rPr>
          <w:b/>
          <w:color w:val="7B1FA2"/>
          <w:sz w:val="18"/>
        </w:rPr>
        <w:t xml:space="preserve">[EWALD] </w:t>
      </w:r>
      <w:r>
        <w:rPr>
          <w:b w:val="0"/>
          <w:i w:val="0"/>
          <w:color w:val="7B1FA2"/>
        </w:rPr>
        <w:t>„Für alles. Er hatte nichts mehr. Nur noch fünf Mark.“</w:t>
      </w:r>
    </w:p>
    <w:p>
      <w:pPr>
        <w:spacing w:after="100"/>
        <w:ind w:left="227" w:hanging="227"/>
      </w:pPr>
      <w:r>
        <w:rPr>
          <w:b/>
          <w:color w:val="222222"/>
          <w:sz w:val="18"/>
        </w:rPr>
        <w:t xml:space="preserve">[JO] </w:t>
      </w:r>
      <w:r>
        <w:rPr>
          <w:b w:val="0"/>
          <w:i w:val="0"/>
          <w:color w:val="222222"/>
        </w:rPr>
        <w:t>Liesel Brandau nahm den Ring aus dem Kästchen. Sie drehte ihn zwischen den Fingern. Innen war etwas eingeritzt. Klein. Mit einer Nadel vielleicht. Oder mit der Spitze des kleinen Messers mit dem Holzgriff.</w:t>
      </w:r>
    </w:p>
    <w:p>
      <w:pPr>
        <w:spacing w:after="100"/>
        <w:ind w:left="227" w:hanging="227"/>
      </w:pPr>
      <w:r>
        <w:rPr>
          <w:b/>
          <w:color w:val="222222"/>
          <w:sz w:val="18"/>
        </w:rPr>
        <w:t xml:space="preserve">[JO] </w:t>
      </w:r>
      <w:r>
        <w:rPr>
          <w:b w:val="0"/>
          <w:i w:val="0"/>
          <w:color w:val="222222"/>
        </w:rPr>
        <w:t>Sie setzte die Brille auf. Sie las es. Sie las es laut. Ihre Stimme war ganz ruhig.</w:t>
      </w:r>
    </w:p>
    <w:p>
      <w:pPr>
        <w:spacing w:after="100"/>
        <w:ind w:left="227" w:hanging="227"/>
      </w:pPr>
      <w:r>
        <w:rPr>
          <w:b/>
          <w:color w:val="7B1FA2"/>
          <w:sz w:val="18"/>
        </w:rPr>
        <w:t xml:space="preserve">[LIESEL] </w:t>
      </w:r>
      <w:r>
        <w:rPr>
          <w:b w:val="0"/>
          <w:i w:val="0"/>
          <w:color w:val="7B1FA2"/>
        </w:rPr>
        <w:t>„Für L. Damit du weißt, dass es reicht.“</w:t>
      </w:r>
    </w:p>
    <w:p>
      <w:pPr>
        <w:spacing w:after="100"/>
        <w:ind w:left="227" w:hanging="227"/>
      </w:pPr>
      <w:r>
        <w:rPr>
          <w:b/>
          <w:color w:val="222222"/>
          <w:sz w:val="18"/>
        </w:rPr>
        <w:t xml:space="preserve">[JO] </w:t>
      </w:r>
      <w:r>
        <w:rPr>
          <w:b w:val="0"/>
          <w:i w:val="0"/>
          <w:color w:val="222222"/>
        </w:rPr>
        <w:t>Unter dem Ring, im Kästchen, lag noch etwas. Ein Stück Papier. Ganz klein, ganz dünn, zu einem winzigen Viereck gefaltet. Liesel Brandau faltete es auf. Es war fast nicht mehr zu lesen. Aber nur fast.</w:t>
      </w:r>
    </w:p>
    <w:p>
      <w:pPr>
        <w:spacing w:after="100"/>
        <w:ind w:left="227" w:hanging="227"/>
      </w:pPr>
      <w:r>
        <w:rPr>
          <w:b/>
          <w:color w:val="7B1FA2"/>
          <w:sz w:val="18"/>
        </w:rPr>
        <w:t xml:space="preserve">[HEINRICH] </w:t>
      </w:r>
      <w:r>
        <w:rPr>
          <w:b w:val="0"/>
          <w:i/>
          <w:color w:val="7B1FA2"/>
        </w:rPr>
        <w:t>„Du musst nicht Ja sagen. Ich warte trotzdem. H.“</w:t>
      </w:r>
    </w:p>
    <w:p>
      <w:pPr>
        <w:spacing w:after="100"/>
        <w:ind w:left="227" w:hanging="227"/>
      </w:pPr>
      <w:r>
        <w:rPr>
          <w:b/>
          <w:color w:val="222222"/>
          <w:sz w:val="18"/>
        </w:rPr>
        <w:t xml:space="preserve">[JO] </w:t>
      </w:r>
      <w:r>
        <w:rPr>
          <w:b w:val="0"/>
          <w:i w:val="0"/>
          <w:color w:val="222222"/>
        </w:rPr>
        <w:t>Liesel Brandau saß ganz still. Sie hielt das Papier in der einen Hand und den Ring in der anderen.</w:t>
      </w:r>
    </w:p>
    <w:p>
      <w:pPr>
        <w:spacing w:after="100"/>
        <w:ind w:left="227" w:hanging="227"/>
      </w:pPr>
      <w:r>
        <w:rPr>
          <w:b/>
          <w:color w:val="222222"/>
          <w:sz w:val="18"/>
        </w:rPr>
        <w:t xml:space="preserve">[JO] </w:t>
      </w:r>
      <w:r>
        <w:rPr>
          <w:b w:val="0"/>
          <w:i w:val="0"/>
          <w:color w:val="222222"/>
        </w:rPr>
        <w:t>Dann steckte sie den Ring an. Auf den Ringfinger. Der linken Hand. Wo seit neunzehnhundertzweiundsechzig ein anderer gesteckt hatte, ein goldener, schmaler, von einem freundlichen Lateinlehrer mit Bart und Pfeife, den sie nie abgenommen hatte. Sie nahm ihn auch jetzt nicht ab. Sie steckte den silbernen dazu. Darüber. Er war zu groß. Er rutschte. Sie hielt ihn mit dem Daumen fest.</w:t>
      </w:r>
    </w:p>
    <w:p>
      <w:pPr>
        <w:spacing w:after="100"/>
        <w:ind w:left="227" w:hanging="227"/>
      </w:pPr>
      <w:r>
        <w:rPr>
          <w:b/>
          <w:color w:val="7B1FA2"/>
          <w:sz w:val="18"/>
        </w:rPr>
        <w:t xml:space="preserve">[LIESEL] </w:t>
      </w:r>
      <w:r>
        <w:rPr>
          <w:b w:val="0"/>
          <w:i w:val="0"/>
          <w:color w:val="7B1FA2"/>
        </w:rPr>
        <w:t>„Gustav hätte nichts dagegen“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[LIESEL] </w:t>
      </w:r>
      <w:r>
        <w:rPr>
          <w:b w:val="0"/>
          <w:i w:val="0"/>
          <w:color w:val="7B1FA2"/>
        </w:rPr>
        <w:t>„Gustav hat immer gesagt, der Mensch hat zwei Hände, damit er nicht alles in eine nehmen muss.“</w:t>
      </w:r>
    </w:p>
    <w:p>
      <w:pPr>
        <w:spacing w:after="100"/>
        <w:ind w:left="227" w:hanging="227"/>
      </w:pPr>
      <w:r>
        <w:rPr>
          <w:b/>
          <w:color w:val="222222"/>
          <w:sz w:val="18"/>
        </w:rPr>
        <w:t xml:space="preserve">[JO] </w:t>
      </w:r>
      <w:r>
        <w:rPr>
          <w:b w:val="0"/>
          <w:i w:val="0"/>
          <w:color w:val="222222"/>
        </w:rPr>
        <w:t>Dann weinte sie. Endlich. Zum ersten Mal, seit wir sie kannten. Nicht laut. Ganz leise. Mit dem Ring am Finger und dem Papier in der Hand, in ihrem Sessel am Balkonfenster, mit dem Blick auf den See. Und Ewald Fennel saß neben ihr auf dem Sofa und weinte auch, und nach einer Weile legte er seine große, knotige, schwarzgeränderte Bootsbauerhand auf ihre, auf die mit den zwei Ringen, und sie zog sie nicht weg.</w:t>
      </w:r>
    </w:p>
    <w:p>
      <w:pPr>
        <w:spacing w:after="100"/>
        <w:ind w:left="227" w:hanging="227"/>
      </w:pPr>
      <w:r>
        <w:rPr>
          <w:b/>
          <w:color w:val="222222"/>
          <w:sz w:val="18"/>
        </w:rPr>
        <w:t xml:space="preserve">[JO] </w:t>
      </w:r>
      <w:r>
        <w:rPr>
          <w:b w:val="0"/>
          <w:i w:val="0"/>
          <w:color w:val="222222"/>
        </w:rPr>
        <w:t>Wir gingen auf den Balkon. Konrad, Benny und ich. Wir ließen die Tür offen. Unten im Tal lag der See. Oben auf dem Berg das Schloss.</w:t>
      </w:r>
    </w:p>
    <w:p>
      <w:pPr>
        <w:spacing w:after="100"/>
        <w:ind w:left="227" w:hanging="227"/>
      </w:pPr>
      <w:r>
        <w:rPr>
          <w:b/>
          <w:color w:val="222222"/>
          <w:sz w:val="18"/>
        </w:rPr>
        <w:t xml:space="preserve">[JO] </w:t>
      </w:r>
      <w:r>
        <w:rPr>
          <w:b w:val="0"/>
          <w:i w:val="0"/>
          <w:color w:val="222222"/>
        </w:rPr>
        <w:t>Tanja Dehnhardt rief an, als wir auf dem Balkon standen. Sie erzählte es mir kurz. Bernd Kroll hatte ausgesagt. Alles. Den Einbruch in Gertruds Haus im Oktober. Das Graben im Pfarrhauskeller, dreimal. Die Reifen. Den Sack, die Plane, die Hantelscheibe. Er würde eine Anklage bekommen. Wegen Hausfriedensbruch und Sachbeschädigung und versuchter Störung der Totenruhe. Wegen Bedrohung, weil Ewald Fennel ausgesagt hatte. Kein Gefängnis, wahrscheinlich. Aber eine Anklage.</w:t>
      </w:r>
    </w:p>
    <w:p>
      <w:pPr>
        <w:spacing w:after="100"/>
        <w:ind w:left="227" w:hanging="227"/>
      </w:pPr>
      <w:r>
        <w:rPr>
          <w:b/>
          <w:color w:val="7B1FA2"/>
          <w:sz w:val="18"/>
        </w:rPr>
        <w:t xml:space="preserve">[DEHNHARDT] </w:t>
      </w:r>
      <w:r>
        <w:rPr>
          <w:b w:val="0"/>
          <w:i w:val="0"/>
          <w:color w:val="7B1FA2"/>
        </w:rPr>
        <w:t>„Und Walter Kroll ist tot“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[DEHNHARDT] </w:t>
      </w:r>
      <w:r>
        <w:rPr>
          <w:b w:val="0"/>
          <w:i w:val="0"/>
          <w:color w:val="7B1FA2"/>
        </w:rPr>
        <w:t>„Und Totschlag ist nach zwanzig Jahren verjährt. Und das, was Ewald Fennel neunzehnhundertneunundfünfzig gemacht hat, auch.“</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[DEHNHARDT] </w:t>
      </w:r>
      <w:r>
        <w:rPr>
          <w:b w:val="0"/>
          <w:i w:val="0"/>
          <w:color w:val="7B1FA2"/>
        </w:rPr>
        <w:t>„Die Münchner sind abgesprungen. Heute Morgen. Reputationsrisiko, haben sie geschrieben. Das Hotel bleibt bei der Familie.“</w:t>
      </w:r>
    </w:p>
    <w:p>
      <w:pPr>
        <w:spacing w:after="100"/>
        <w:ind w:left="227" w:hanging="227"/>
      </w:pPr>
      <w:r>
        <w:rPr>
          <w:b/>
          <w:color w:val="222222"/>
          <w:sz w:val="18"/>
        </w:rPr>
        <w:t xml:space="preserve">[JO] </w:t>
      </w:r>
      <w:r>
        <w:rPr>
          <w:b w:val="0"/>
          <w:i w:val="0"/>
          <w:color w:val="222222"/>
        </w:rPr>
        <w:t>„Bei Jana?“</w:t>
      </w:r>
    </w:p>
    <w:p>
      <w:pPr>
        <w:spacing w:after="100"/>
        <w:ind w:left="227" w:hanging="227"/>
      </w:pPr>
      <w:r>
        <w:rPr>
          <w:b/>
          <w:color w:val="7B1FA2"/>
          <w:sz w:val="18"/>
        </w:rPr>
        <w:t xml:space="preserve">[DEHNHARDT] </w:t>
      </w:r>
      <w:r>
        <w:rPr>
          <w:b w:val="0"/>
          <w:i w:val="0"/>
          <w:color w:val="7B1FA2"/>
        </w:rPr>
        <w:t>„Das weiß ich nicht“</w:t>
      </w:r>
    </w:p>
    <w:p>
      <w:pPr>
        <w:spacing w:after="100"/>
        <w:ind w:left="227" w:hanging="227"/>
      </w:pPr>
      <w:r>
        <w:rPr>
          <w:b/>
          <w:color w:val="222222"/>
          <w:sz w:val="18"/>
        </w:rPr>
        <w:t xml:space="preserve">[JO] </w:t>
      </w:r>
      <w:r>
        <w:rPr>
          <w:b w:val="0"/>
          <w:i w:val="0"/>
          <w:color w:val="222222"/>
        </w:rPr>
        <w:t>sagte Tanja Dehnhardt.</w:t>
      </w:r>
    </w:p>
    <w:p>
      <w:pPr>
        <w:spacing w:after="100"/>
        <w:ind w:left="227" w:hanging="227"/>
      </w:pPr>
      <w:r>
        <w:rPr>
          <w:b/>
          <w:color w:val="7B1FA2"/>
          <w:sz w:val="18"/>
        </w:rPr>
        <w:t xml:space="preserve">[DEHNHARDT] </w:t>
      </w:r>
      <w:r>
        <w:rPr>
          <w:b w:val="0"/>
          <w:i w:val="0"/>
          <w:color w:val="7B1FA2"/>
        </w:rPr>
        <w:t>„Ich bin bei der Kripo. Nicht beim Grundbuchamt.“</w:t>
      </w:r>
    </w:p>
    <w:p>
      <w:pPr>
        <w:spacing w:after="100"/>
        <w:ind w:left="227" w:hanging="227"/>
      </w:pPr>
      <w:r>
        <w:rPr>
          <w:b/>
          <w:color w:val="222222"/>
          <w:sz w:val="18"/>
        </w:rPr>
        <w:t xml:space="preserve">[JO] </w:t>
      </w:r>
      <w:r>
        <w:rPr>
          <w:b w:val="0"/>
          <w:i w:val="0"/>
          <w:color w:val="222222"/>
        </w:rPr>
        <w:t>Sie räusperte sich.</w:t>
      </w:r>
    </w:p>
    <w:p>
      <w:pPr>
        <w:spacing w:after="100"/>
        <w:ind w:left="227" w:hanging="227"/>
      </w:pPr>
      <w:r>
        <w:rPr>
          <w:b/>
          <w:color w:val="7B1FA2"/>
          <w:sz w:val="18"/>
        </w:rPr>
        <w:t xml:space="preserve">[DEHNHARDT] </w:t>
      </w:r>
      <w:r>
        <w:rPr>
          <w:b w:val="0"/>
          <w:i w:val="0"/>
          <w:color w:val="7B1FA2"/>
        </w:rPr>
        <w:t>„Frau Fink. Das Protokoll. Das Kästchen. Heute Abend.“</w:t>
      </w:r>
    </w:p>
    <w:p>
      <w:pPr>
        <w:spacing w:after="100"/>
        <w:ind w:left="227" w:hanging="227"/>
      </w:pPr>
      <w:r>
        <w:rPr>
          <w:b/>
          <w:color w:val="222222"/>
          <w:sz w:val="18"/>
        </w:rPr>
        <w:t xml:space="preserve">[JO] </w:t>
      </w:r>
      <w:r>
        <w:rPr>
          <w:b w:val="0"/>
          <w:i w:val="0"/>
          <w:color w:val="222222"/>
        </w:rPr>
        <w:t>„Mit Durchschlag“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Als wir wieder hineingingen, saßen Liesel Brandau und Ewald Fennel noch genauso da. Auf dem Sessel und auf dem Sofa. Mit den Händen übereinander. Sie redeten. Leise. Er sang nicht mehr.</w:t>
      </w:r>
    </w:p>
    <w:p>
      <w:pPr>
        <w:spacing w:after="100"/>
        <w:ind w:left="227" w:hanging="227"/>
      </w:pPr>
      <w:r>
        <w:rPr>
          <w:b/>
          <w:color w:val="7B1FA2"/>
          <w:sz w:val="18"/>
        </w:rPr>
        <w:t xml:space="preserve">[LIESEL] </w:t>
      </w:r>
      <w:r>
        <w:rPr>
          <w:b w:val="0"/>
          <w:i w:val="0"/>
          <w:color w:val="7B1FA2"/>
        </w:rPr>
        <w:t>„Die Wohnung neben mir ist frei“</w:t>
      </w:r>
    </w:p>
    <w:p>
      <w:pPr>
        <w:spacing w:after="100"/>
        <w:ind w:left="227" w:hanging="227"/>
      </w:pPr>
      <w:r>
        <w:rPr>
          <w:b/>
          <w:color w:val="222222"/>
          <w:sz w:val="18"/>
        </w:rPr>
        <w:t xml:space="preserve">[JO] </w:t>
      </w:r>
      <w:r>
        <w:rPr>
          <w:b w:val="0"/>
          <w:i w:val="0"/>
          <w:color w:val="222222"/>
        </w:rPr>
        <w:t>sagte sie, als sie uns sah.</w:t>
      </w:r>
    </w:p>
    <w:p>
      <w:pPr>
        <w:spacing w:after="100"/>
        <w:ind w:left="227" w:hanging="227"/>
      </w:pPr>
      <w:r>
        <w:rPr>
          <w:b/>
          <w:color w:val="7B1FA2"/>
          <w:sz w:val="18"/>
        </w:rPr>
        <w:t xml:space="preserve">[LIESEL] </w:t>
      </w:r>
      <w:r>
        <w:rPr>
          <w:b w:val="0"/>
          <w:i w:val="0"/>
          <w:color w:val="7B1FA2"/>
        </w:rPr>
        <w:t>„Seit Juni. Frau Schäfer ist gestorben. Mit hundertzwei. Sie hat immer gesagt, das Haus hier ist das Wartezimmer vom Himmel, aber mit Aussicht.“</w:t>
      </w:r>
    </w:p>
    <w:p>
      <w:pPr>
        <w:spacing w:after="100"/>
        <w:ind w:left="227" w:hanging="227"/>
      </w:pPr>
      <w:r>
        <w:rPr>
          <w:b/>
          <w:color w:val="222222"/>
          <w:sz w:val="18"/>
        </w:rPr>
        <w:t xml:space="preserve">[JO] </w:t>
      </w:r>
      <w:r>
        <w:rPr>
          <w:b w:val="0"/>
          <w:i w:val="0"/>
          <w:color w:val="222222"/>
        </w:rPr>
        <w:t>Sie sah Ewald an.</w:t>
      </w:r>
    </w:p>
    <w:p>
      <w:pPr>
        <w:spacing w:after="100"/>
        <w:ind w:left="227" w:hanging="227"/>
      </w:pPr>
      <w:r>
        <w:rPr>
          <w:b/>
          <w:color w:val="7B1FA2"/>
          <w:sz w:val="18"/>
        </w:rPr>
        <w:t xml:space="preserve">[LIESEL] </w:t>
      </w:r>
      <w:r>
        <w:rPr>
          <w:b w:val="0"/>
          <w:i w:val="0"/>
          <w:color w:val="7B1FA2"/>
        </w:rPr>
        <w:t>„Der Bernd reißt dir das Bootshaus nicht ab. Aber du kannst nicht ewig in einem Bootshaus wohnen, Ewald. Mit einer Lampe, die nie ausgeht.“</w:t>
      </w:r>
    </w:p>
    <w:p>
      <w:pPr>
        <w:spacing w:after="100"/>
        <w:ind w:left="227" w:hanging="227"/>
      </w:pPr>
      <w:r>
        <w:rPr>
          <w:b/>
          <w:color w:val="7B1FA2"/>
          <w:sz w:val="18"/>
        </w:rPr>
        <w:t xml:space="preserve">[EWALD] </w:t>
      </w:r>
      <w:r>
        <w:rPr>
          <w:b w:val="0"/>
          <w:i w:val="0"/>
          <w:color w:val="7B1FA2"/>
        </w:rPr>
        <w:t>„Kann man da ein Boot bauen?“</w:t>
      </w:r>
    </w:p>
    <w:p>
      <w:pPr>
        <w:spacing w:after="100"/>
        <w:ind w:left="227" w:hanging="227"/>
      </w:pPr>
      <w:r>
        <w:rPr>
          <w:b/>
          <w:color w:val="222222"/>
          <w:sz w:val="18"/>
        </w:rPr>
        <w:t xml:space="preserve">[JO] </w:t>
      </w:r>
      <w:r>
        <w:rPr>
          <w:b w:val="0"/>
          <w:i w:val="0"/>
          <w:color w:val="222222"/>
        </w:rPr>
        <w:t>fragte Ewald Fennel.</w:t>
      </w:r>
    </w:p>
    <w:p>
      <w:pPr>
        <w:spacing w:after="100"/>
        <w:ind w:left="227" w:hanging="227"/>
      </w:pPr>
      <w:r>
        <w:rPr>
          <w:b/>
          <w:color w:val="7B1FA2"/>
          <w:sz w:val="18"/>
        </w:rPr>
        <w:t xml:space="preserve">[EWALD] </w:t>
      </w:r>
      <w:r>
        <w:rPr>
          <w:b w:val="0"/>
          <w:i w:val="0"/>
          <w:color w:val="7B1FA2"/>
        </w:rPr>
        <w:t>„In der Wohnung?“</w:t>
      </w:r>
    </w:p>
    <w:p>
      <w:pPr>
        <w:spacing w:after="100"/>
        <w:ind w:left="227" w:hanging="227"/>
      </w:pPr>
      <w:r>
        <w:rPr>
          <w:b/>
          <w:color w:val="7B1FA2"/>
          <w:sz w:val="18"/>
        </w:rPr>
        <w:t xml:space="preserve">[LIESEL] </w:t>
      </w:r>
      <w:r>
        <w:rPr>
          <w:b w:val="0"/>
          <w:i w:val="0"/>
          <w:color w:val="7B1FA2"/>
        </w:rPr>
        <w:t>„Auf dem Balkon“</w:t>
      </w:r>
    </w:p>
    <w:p>
      <w:pPr>
        <w:spacing w:after="100"/>
        <w:ind w:left="227" w:hanging="227"/>
      </w:pPr>
      <w:r>
        <w:rPr>
          <w:b/>
          <w:color w:val="222222"/>
          <w:sz w:val="18"/>
        </w:rPr>
        <w:t xml:space="preserve">[JO] </w:t>
      </w:r>
      <w:r>
        <w:rPr>
          <w:b w:val="0"/>
          <w:i w:val="0"/>
          <w:color w:val="222222"/>
        </w:rPr>
        <w:t>sagte Liesel Brandau.</w:t>
      </w:r>
    </w:p>
    <w:p>
      <w:pPr>
        <w:spacing w:after="100"/>
        <w:ind w:left="227" w:hanging="227"/>
      </w:pPr>
      <w:r>
        <w:rPr>
          <w:b/>
          <w:color w:val="7B1FA2"/>
          <w:sz w:val="18"/>
        </w:rPr>
        <w:t xml:space="preserve">[LIESEL] </w:t>
      </w:r>
      <w:r>
        <w:rPr>
          <w:b w:val="0"/>
          <w:i w:val="0"/>
          <w:color w:val="7B1FA2"/>
        </w:rPr>
        <w:t>„Ein kleines.“</w:t>
      </w:r>
    </w:p>
    <w:p>
      <w:pPr>
        <w:spacing w:after="100"/>
        <w:ind w:left="227" w:hanging="227"/>
      </w:pPr>
      <w:r>
        <w:rPr>
          <w:b/>
          <w:color w:val="222222"/>
          <w:sz w:val="18"/>
        </w:rPr>
        <w:t xml:space="preserve">[JO] </w:t>
      </w:r>
      <w:r>
        <w:rPr>
          <w:b w:val="0"/>
          <w:i/>
          <w:color w:val="222222"/>
        </w:rPr>
        <w:t>Aus Jos Spesenbuch: Nichts. Ein Fünfmarkstück aus Silber, neunzehnhundertfünfzig, flach geklopft, zu einem Ring gebogen: Benny hat nachgeschaut, heute ist es für Sammler etwa zwanzig Euro wert. Ich habe es eingetragen. Unter Unbezahlbar.</w:t>
      </w:r>
    </w:p>
    <w:p>
      <w:r>
        <w:br w:type="page"/>
      </w:r>
    </w:p>
    <w:p>
      <w:pPr>
        <w:spacing w:before="0" w:after="40"/>
      </w:pPr>
      <w:r>
        <w:rPr>
          <w:b w:val="0"/>
          <w:i w:val="0"/>
          <w:color w:val="6B6B6B"/>
          <w:sz w:val="20"/>
        </w:rPr>
        <w:t>Kapitel 22</w:t>
      </w:r>
    </w:p>
    <w:p>
      <w:pPr>
        <w:spacing w:before="0" w:after="80"/>
      </w:pPr>
      <w:r>
        <w:rPr>
          <w:b w:val="0"/>
          <w:i w:val="0"/>
          <w:sz w:val="32"/>
        </w:rPr>
        <w:t>Neu-Berich</w:t>
      </w:r>
    </w:p>
    <w:p>
      <w:pPr>
        <w:spacing w:after="100"/>
        <w:ind w:left="227" w:hanging="227"/>
      </w:pPr>
      <w:r>
        <w:rPr>
          <w:b/>
          <w:color w:val="222222"/>
          <w:sz w:val="18"/>
        </w:rPr>
        <w:t xml:space="preserve">[JO] </w:t>
      </w:r>
      <w:r>
        <w:rPr>
          <w:b w:val="0"/>
          <w:i w:val="0"/>
          <w:color w:val="222222"/>
        </w:rPr>
        <w:t>Kapitel 22. Neu-Berich.</w:t>
      </w:r>
    </w:p>
    <w:p>
      <w:pPr>
        <w:spacing w:after="100"/>
        <w:ind w:left="227" w:hanging="227"/>
      </w:pPr>
      <w:r>
        <w:rPr>
          <w:b/>
          <w:color w:val="222222"/>
          <w:sz w:val="18"/>
        </w:rPr>
        <w:t xml:space="preserve">[JO] </w:t>
      </w:r>
      <w:r>
        <w:rPr>
          <w:b w:val="0"/>
          <w:i w:val="0"/>
          <w:color w:val="222222"/>
        </w:rPr>
        <w:t>Heinrich Vaupel wurde am Samstag, dem sechsundzwanzigsten September, in Neu-Berich beerdigt. Auf dem kleinen Friedhof neben der Kirche, die man Stein für Stein aus dem Tal heraufgetragen hatte. Neben seinen Eltern. Neben seinen Großeltern, die man neunzehnhundertdreizehn auf einem Pferdewagen hierhergebracht hatte. Und neben seiner Schwester Gertrud, die Platz gelassen hatte.</w:t>
      </w:r>
    </w:p>
    <w:p>
      <w:pPr>
        <w:spacing w:after="100"/>
        <w:ind w:left="227" w:hanging="227"/>
      </w:pPr>
      <w:r>
        <w:rPr>
          <w:b/>
          <w:color w:val="222222"/>
          <w:sz w:val="18"/>
        </w:rPr>
        <w:t xml:space="preserve">[JO] </w:t>
      </w:r>
      <w:r>
        <w:rPr>
          <w:b w:val="0"/>
          <w:i w:val="0"/>
          <w:color w:val="222222"/>
        </w:rPr>
        <w:t>Konrad fuhr ihn. Von Gießen, aus der Rechtsmedizin, wo man ihn eine Woche lang untersucht und dann freigegeben hatte, über Marburg und Frankenberg und Korbach, auf der Bundesstraße, nicht auf der Autobahn. In Hermine. Er fuhr sehr langsam. Benny saß neben ihm und sagte nicht ein einziges Mal, er solle schneller fahren. Hinten, wo sonst die Matratze lag und Fridolins Kissen mit den zweiundvierzig Rosen, stand ein Sarg. Hinter Gertruds Häkelgardinen.</w:t>
      </w:r>
    </w:p>
    <w:p>
      <w:pPr>
        <w:spacing w:after="100"/>
        <w:ind w:left="227" w:hanging="227"/>
      </w:pPr>
      <w:r>
        <w:rPr>
          <w:b/>
          <w:color w:val="222222"/>
          <w:sz w:val="18"/>
        </w:rPr>
        <w:t xml:space="preserve">[JO] </w:t>
      </w:r>
      <w:r>
        <w:rPr>
          <w:b w:val="0"/>
          <w:i w:val="0"/>
          <w:color w:val="222222"/>
        </w:rPr>
        <w:t>Ewald Fennel hatte ihn gebaut.</w:t>
      </w:r>
    </w:p>
    <w:p>
      <w:pPr>
        <w:spacing w:after="100"/>
        <w:ind w:left="227" w:hanging="227"/>
      </w:pPr>
      <w:r>
        <w:rPr>
          <w:b/>
          <w:color w:val="222222"/>
          <w:sz w:val="18"/>
        </w:rPr>
        <w:t xml:space="preserve">[JO] </w:t>
      </w:r>
      <w:r>
        <w:rPr>
          <w:b w:val="0"/>
          <w:i w:val="0"/>
          <w:color w:val="222222"/>
        </w:rPr>
        <w:t>Nicht aus neuem Holz. Aus dem Boot. Aus dem Ruderboot, das neun Jahre lang auf zwei Böcken in seinem Bootshaus gelegen hatte, halb fertig, aus hellem Holz, mit Spanten wie die Rippen eines Fisches. Er hatte es auseinandergenommen. In vier Tagen und vier Nächten, unter der Lampe, die nie ausging. Und hatte daraus einen Sarg gebaut. Mit kleinen, sauberen Fugen. Mit Griffen aus Messing. Und auf dem Deckel, eingeschnitzt, mit einem kleinen Messer mit einem Holzgriff, das Tanja Dehnhardt ihm aus dem blauen Koffer herausgegeben hatte: ein Strauß Erika.</w:t>
      </w:r>
    </w:p>
    <w:p>
      <w:pPr>
        <w:spacing w:after="100"/>
        <w:ind w:left="227" w:hanging="227"/>
      </w:pPr>
      <w:r>
        <w:rPr>
          <w:b/>
          <w:color w:val="7B1FA2"/>
          <w:sz w:val="18"/>
        </w:rPr>
        <w:t xml:space="preserve">[EWALD] </w:t>
      </w:r>
      <w:r>
        <w:rPr>
          <w:b w:val="0"/>
          <w:i w:val="0"/>
          <w:color w:val="7B1FA2"/>
        </w:rPr>
        <w:t>„Jetzt bin ich fertig“</w:t>
      </w:r>
    </w:p>
    <w:p>
      <w:pPr>
        <w:spacing w:after="100"/>
        <w:ind w:left="227" w:hanging="227"/>
      </w:pPr>
      <w:r>
        <w:rPr>
          <w:b/>
          <w:color w:val="222222"/>
          <w:sz w:val="18"/>
        </w:rPr>
        <w:t xml:space="preserve">[JO] </w:t>
      </w:r>
      <w:r>
        <w:rPr>
          <w:b w:val="0"/>
          <w:i w:val="0"/>
          <w:color w:val="222222"/>
        </w:rPr>
        <w:t>hatte er gesagt, als Konrad ihn abgeholt hatte, am Freitag.</w:t>
      </w:r>
    </w:p>
    <w:p>
      <w:pPr>
        <w:spacing w:after="100"/>
        <w:ind w:left="227" w:hanging="227"/>
      </w:pPr>
      <w:r>
        <w:rPr>
          <w:b/>
          <w:color w:val="7B1FA2"/>
          <w:sz w:val="18"/>
        </w:rPr>
        <w:t xml:space="preserve">[EWALD] </w:t>
      </w:r>
      <w:r>
        <w:rPr>
          <w:b w:val="0"/>
          <w:i w:val="0"/>
          <w:color w:val="7B1FA2"/>
        </w:rPr>
        <w:t>„Und ich leb noch.“</w:t>
      </w:r>
    </w:p>
    <w:p>
      <w:pPr>
        <w:spacing w:after="100"/>
        <w:ind w:left="227" w:hanging="227"/>
      </w:pPr>
      <w:r>
        <w:rPr>
          <w:b/>
          <w:color w:val="222222"/>
          <w:sz w:val="18"/>
        </w:rPr>
        <w:t xml:space="preserve">[JO] </w:t>
      </w:r>
      <w:r>
        <w:rPr>
          <w:b w:val="0"/>
          <w:i w:val="0"/>
          <w:color w:val="222222"/>
        </w:rPr>
        <w:t>Er hatte gelacht. Zum ersten Mal, seit wir ihn kannten.</w:t>
      </w:r>
    </w:p>
    <w:p>
      <w:pPr>
        <w:spacing w:after="100"/>
        <w:ind w:left="227" w:hanging="227"/>
      </w:pPr>
      <w:r>
        <w:rPr>
          <w:b/>
          <w:color w:val="7B1FA2"/>
          <w:sz w:val="18"/>
        </w:rPr>
        <w:t xml:space="preserve">[EWALD] </w:t>
      </w:r>
      <w:r>
        <w:rPr>
          <w:b w:val="0"/>
          <w:i w:val="0"/>
          <w:color w:val="7B1FA2"/>
        </w:rPr>
        <w:t>„Ich hab mich geirrt. Sechsundsechzig Jahre lang hab ich mich geirrt.“</w:t>
      </w:r>
    </w:p>
    <w:p>
      <w:pPr>
        <w:spacing w:after="100"/>
        <w:ind w:left="227" w:hanging="227"/>
      </w:pPr>
      <w:r>
        <w:rPr>
          <w:b/>
          <w:color w:val="222222"/>
          <w:sz w:val="18"/>
        </w:rPr>
        <w:t xml:space="preserve">[JO] </w:t>
      </w:r>
      <w:r>
        <w:rPr>
          <w:b w:val="0"/>
          <w:i w:val="0"/>
          <w:color w:val="222222"/>
        </w:rPr>
        <w:t>Es kamen viele. Mehr, als in Neu-Berich wohnten. Ilse Wiegand, in Schwarz, die den Kaffee für hinterher gekocht hatte, in Gertruds Küche, in Gertruds Kanne. Klaus Wetekam mit seinem Münsterländer, der vor der Kirchentür sitzen blieb, weil Hunde nicht in die Kirche durften, und neben dem Fridolin sitzen blieb, weil Fridolin auch nicht durfte. Detlef Rhiel, in einem Anzug, der ihm nicht passte, ohne Hut, mit einem kleinen Kasten in der Hand, den er Ilse gab. Darin lagen die Sachen, die er in sechzehn Jahren auf dem alten Friedhof von Berich gefunden hatte. Knöpfe. Eine Haarnadel. Ein Ehering. Er hatte gesagt, die gehören hierher. Nicht ins Museum.</w:t>
      </w:r>
    </w:p>
    <w:p>
      <w:pPr>
        <w:spacing w:after="100"/>
        <w:ind w:left="227" w:hanging="227"/>
      </w:pPr>
      <w:r>
        <w:rPr>
          <w:b/>
          <w:color w:val="222222"/>
          <w:sz w:val="18"/>
        </w:rPr>
        <w:t xml:space="preserve">[JO] </w:t>
      </w:r>
      <w:r>
        <w:rPr>
          <w:b w:val="0"/>
          <w:i w:val="0"/>
          <w:color w:val="222222"/>
        </w:rPr>
        <w:t>Dr. Ute Hessler. Dr. Reinhold Kesper, der Notar, wieder im Anzug, bei achtzehn Grad, was diesmal keine Entscheidung war. Tanja Dehnhardt, nicht in Fleecejacke, sondern in einem dunkelblauen Kostüm, in dem sie aussah, als fühle sie sich verkleidet. Jana Kroll, mit Ole. Ohne ihren Vater. Ihr Vater, hatte sie gesagt, sei noch nicht so weit. Vielleicht nächstes Jahr. Am Grab. Wenn er sich traue.</w:t>
      </w:r>
    </w:p>
    <w:p>
      <w:pPr>
        <w:spacing w:after="100"/>
        <w:ind w:left="227" w:hanging="227"/>
      </w:pPr>
      <w:r>
        <w:rPr>
          <w:b/>
          <w:color w:val="222222"/>
          <w:sz w:val="18"/>
        </w:rPr>
        <w:t xml:space="preserve">[JO] </w:t>
      </w:r>
      <w:r>
        <w:rPr>
          <w:b w:val="0"/>
          <w:i w:val="0"/>
          <w:color w:val="222222"/>
        </w:rPr>
        <w:t>Achim. In einem dunklen Anzug. Er stand neben mir in der Kirche. Er hatte am Morgen in Gertruds Küche Zwetschgenkuchen gebacken, nach Ilses Rezept, mit Hefeteig, und er war ihm gelungen.</w:t>
      </w:r>
    </w:p>
    <w:p>
      <w:pPr>
        <w:spacing w:after="100"/>
        <w:ind w:left="227" w:hanging="227"/>
      </w:pPr>
      <w:r>
        <w:rPr>
          <w:b/>
          <w:color w:val="222222"/>
          <w:sz w:val="18"/>
        </w:rPr>
        <w:t xml:space="preserve">[JO] </w:t>
      </w:r>
      <w:r>
        <w:rPr>
          <w:b w:val="0"/>
          <w:i w:val="0"/>
          <w:color w:val="222222"/>
        </w:rPr>
        <w:t>Und in der ersten Reihe, in einem dunkelgrünen Kleid mit einer Brosche, mit ihrem Stock mit dem silbernen Knauf und zwei Ringen an der linken Hand, einem goldenen und einem silbernen, saß Liesel Brandau. Neben ihr, in einem Anzug, den Konrad ihm geliehen hatte, viel zu groß, mit hochgekrempelten Ärmeln, Ewald Fennel.</w:t>
      </w:r>
    </w:p>
    <w:p>
      <w:pPr>
        <w:spacing w:after="100"/>
        <w:ind w:left="227" w:hanging="227"/>
      </w:pPr>
      <w:r>
        <w:rPr>
          <w:b/>
          <w:color w:val="222222"/>
          <w:sz w:val="18"/>
        </w:rPr>
        <w:t xml:space="preserve">[JO] </w:t>
      </w:r>
      <w:r>
        <w:rPr>
          <w:b w:val="0"/>
          <w:i w:val="0"/>
          <w:color w:val="222222"/>
        </w:rPr>
        <w:t>Die Pfarrerin war jung und hatte einen Pferdeschwanz und hatte, wie sie sagte, noch nie einen Mann beerdigt, der sechsundsechzig Jahre lang tot gewesen war. Sie sprach nicht lange. Sie las aus dem Buch Kohelet. Alles hat seine Zeit. Eine Zeit zum Suchen und eine Zeit zum Finden. Dann sah sie auf und sah Liesel Brandau an.</w:t>
      </w:r>
    </w:p>
    <w:p>
      <w:pPr>
        <w:spacing w:after="100"/>
        <w:ind w:left="227" w:hanging="227"/>
      </w:pPr>
      <w:r>
        <w:rPr>
          <w:b/>
          <w:color w:val="7B1FA2"/>
          <w:sz w:val="18"/>
        </w:rPr>
        <w:t xml:space="preserve">[PFARRERIN] </w:t>
      </w:r>
      <w:r>
        <w:rPr>
          <w:b w:val="0"/>
          <w:i w:val="0"/>
          <w:color w:val="7B1FA2"/>
        </w:rPr>
        <w:t>„Und eine Zeit zum Warten“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[PFARRERIN] </w:t>
      </w:r>
      <w:r>
        <w:rPr>
          <w:b w:val="0"/>
          <w:i w:val="0"/>
          <w:color w:val="7B1FA2"/>
        </w:rPr>
        <w:t>„Das steht da nicht. Aber ich glaube, es fehlt.“</w:t>
      </w:r>
    </w:p>
    <w:p>
      <w:pPr>
        <w:spacing w:after="100"/>
        <w:ind w:left="227" w:hanging="227"/>
      </w:pPr>
      <w:r>
        <w:rPr>
          <w:b/>
          <w:color w:val="222222"/>
          <w:sz w:val="18"/>
        </w:rPr>
        <w:t xml:space="preserve">[JO] </w:t>
      </w:r>
      <w:r>
        <w:rPr>
          <w:b w:val="0"/>
          <w:i w:val="0"/>
          <w:color w:val="222222"/>
        </w:rPr>
        <w:t>Am Grab sang Ewald Fennel.</w:t>
      </w:r>
    </w:p>
    <w:p>
      <w:pPr>
        <w:spacing w:after="100"/>
        <w:ind w:left="227" w:hanging="227"/>
      </w:pPr>
      <w:r>
        <w:rPr>
          <w:b/>
          <w:color w:val="222222"/>
          <w:sz w:val="18"/>
        </w:rPr>
        <w:t xml:space="preserve">[JO] </w:t>
      </w:r>
      <w:r>
        <w:rPr>
          <w:b w:val="0"/>
          <w:i w:val="0"/>
          <w:color w:val="222222"/>
        </w:rPr>
        <w:t>Niemand hatte ihn darum gebeten. Er stand da, am offenen Grab, neben Liesel, mit der Mütze in den Händen, als der Sarg aus dem Holz seines Bootes in die Erde gelassen wurde, und er fing an zu singen. Leise. Mit einer dünnen, brüchigen, alten Stimme. Ein Lied, das ich nicht kannte. Ein altes Lied aus der Werft. Ein Arbeitslied. Über ein Boot und einen Fluss und ein Mädchen am Ufer. Er sang alle Strophen. Er stotterte nicht ein einziges Mal.</w:t>
      </w:r>
    </w:p>
    <w:p>
      <w:pPr>
        <w:spacing w:after="100"/>
        <w:ind w:left="227" w:hanging="227"/>
      </w:pPr>
      <w:r>
        <w:rPr>
          <w:b/>
          <w:color w:val="222222"/>
          <w:sz w:val="18"/>
        </w:rPr>
        <w:t xml:space="preserve">[JO] </w:t>
      </w:r>
      <w:r>
        <w:rPr>
          <w:b w:val="0"/>
          <w:i w:val="0"/>
          <w:color w:val="222222"/>
        </w:rPr>
        <w:t>Dann warf Liesel Brandau etwas in das Grab. Keine Erde. Keine Blumen. Einen kleinen Strauß Erika. Mit einem Grashalm zusammengebunden.</w:t>
      </w:r>
    </w:p>
    <w:p>
      <w:pPr>
        <w:spacing w:after="100"/>
        <w:ind w:left="227" w:hanging="227"/>
      </w:pPr>
      <w:r>
        <w:rPr>
          <w:b/>
          <w:color w:val="222222"/>
          <w:sz w:val="18"/>
        </w:rPr>
        <w:t xml:space="preserve">[JO] </w:t>
      </w:r>
      <w:r>
        <w:rPr>
          <w:b w:val="0"/>
          <w:i w:val="0"/>
          <w:color w:val="222222"/>
        </w:rPr>
        <w:t>Herr Becker blühte an diesem Morgen.</w:t>
      </w:r>
    </w:p>
    <w:p>
      <w:pPr>
        <w:spacing w:after="100"/>
        <w:ind w:left="227" w:hanging="227"/>
      </w:pPr>
      <w:r>
        <w:rPr>
          <w:b/>
          <w:color w:val="222222"/>
          <w:sz w:val="18"/>
        </w:rPr>
        <w:t xml:space="preserve">[JO] </w:t>
      </w:r>
      <w:r>
        <w:rPr>
          <w:b w:val="0"/>
          <w:i w:val="0"/>
          <w:color w:val="222222"/>
        </w:rPr>
        <w:t>Ich hatte es gesehen, um sechs, als ich in Gertruds Wohnzimmer gekommen war, um die Fenster aufzumachen. Wie man es bei einer Totenwache tut, hatte Konrad gesagt, damit die Seele hinauskann. Die Knospe war aufgegangen. Ganz. Über Nacht. Eine Blüte, so groß wie ein Hühnerei, rosa, mit vielen dünnen, glänzenden Blättern und einem Stern aus hellen, gelben Fäden in der Mitte. Auf der Fensterbank von Gertrud Vaupel, neben der Geranie, im ersten Licht.</w:t>
      </w:r>
    </w:p>
    <w:p>
      <w:pPr>
        <w:spacing w:after="100"/>
        <w:ind w:left="227" w:hanging="227"/>
      </w:pPr>
      <w:r>
        <w:rPr>
          <w:b/>
          <w:color w:val="222222"/>
          <w:sz w:val="18"/>
        </w:rPr>
        <w:t xml:space="preserve">[JO] </w:t>
      </w:r>
      <w:r>
        <w:rPr>
          <w:b w:val="0"/>
          <w:i w:val="0"/>
          <w:color w:val="222222"/>
        </w:rPr>
        <w:t>Ich hatte nicht geweint. Ich hatte die Fenster aufgemacht. Dann war ich hinausgegangen, zu Hermine, und hatte mich hineingesetzt. Auf den Fahrersitz. Und dann hatte ich geweint. Wie immer.</w:t>
      </w:r>
    </w:p>
    <w:p>
      <w:pPr>
        <w:spacing w:after="100"/>
        <w:ind w:left="227" w:hanging="227"/>
      </w:pPr>
      <w:r>
        <w:rPr>
          <w:b/>
          <w:color w:val="222222"/>
          <w:sz w:val="18"/>
        </w:rPr>
        <w:t xml:space="preserve">[JO] </w:t>
      </w:r>
      <w:r>
        <w:rPr>
          <w:b w:val="0"/>
          <w:i w:val="0"/>
          <w:color w:val="222222"/>
        </w:rPr>
        <w:t>Konrad stand am Grab. Er hatte den Hut in der Hand.</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 als die anderen schon zum Kaffee gingen</w:t>
      </w:r>
    </w:p>
    <w:p>
      <w:pPr>
        <w:spacing w:after="100"/>
        <w:ind w:left="227" w:hanging="227"/>
      </w:pPr>
      <w:r>
        <w:rPr>
          <w:b/>
          <w:color w:val="1F4E8C"/>
          <w:sz w:val="18"/>
        </w:rPr>
        <w:t xml:space="preserve">[KONRAD] </w:t>
      </w:r>
      <w:r>
        <w:rPr>
          <w:b w:val="0"/>
          <w:i w:val="0"/>
          <w:color w:val="1F4E8C"/>
        </w:rPr>
        <w:t>„dass man am Edersee früher gesagt hat, der See gibt nichts zurück?“</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Fridolin auf dem Arm. Seine Uhr ging wieder. Er hatte sie am Morgen gestellt.</w:t>
      </w:r>
    </w:p>
    <w:p>
      <w:pPr>
        <w:spacing w:after="100"/>
        <w:ind w:left="227" w:hanging="227"/>
      </w:pPr>
      <w:r>
        <w:rPr>
          <w:b/>
          <w:color w:val="2E7D32"/>
          <w:sz w:val="18"/>
        </w:rPr>
        <w:t xml:space="preserve">[BENNY] </w:t>
      </w:r>
      <w:r>
        <w:rPr>
          <w:b w:val="0"/>
          <w:i w:val="0"/>
          <w:color w:val="2E7D32"/>
        </w:rPr>
        <w:t>„Er hat was zurückgegeben. Eine Treppe. Einen Friedhof. Einen Menschen.“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nichts zurückgegeben. Er hat nur einmal weggesehen. Lange genug.“</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„Den Rest haben andere gemacht.“</w:t>
      </w:r>
    </w:p>
    <w:p>
      <w:pPr>
        <w:spacing w:after="100"/>
        <w:ind w:left="227" w:hanging="227"/>
      </w:pPr>
      <w:r>
        <w:rPr>
          <w:b/>
          <w:color w:val="222222"/>
          <w:sz w:val="18"/>
        </w:rPr>
        <w:t xml:space="preserve">[JO] </w:t>
      </w:r>
      <w:r>
        <w:rPr>
          <w:b w:val="0"/>
          <w:i w:val="0"/>
          <w:color w:val="222222"/>
        </w:rPr>
        <w:t>Am Nachmittag, als wir in Hermine stiegen, vor Gertruds Haus, und Ilse Wiegand uns einen Karton mit Zwetschgenkuchen auf den Rücksitz stellte und Herr Becker, mit seiner rosa Blüte, angeschnallt auf meinem Schoß saß, klingelte mein Handy.</w:t>
      </w:r>
    </w:p>
    <w:p>
      <w:pPr>
        <w:spacing w:after="100"/>
        <w:ind w:left="227" w:hanging="227"/>
      </w:pPr>
      <w:r>
        <w:rPr>
          <w:b/>
          <w:color w:val="222222"/>
          <w:sz w:val="18"/>
        </w:rPr>
        <w:t xml:space="preserve">[JO] </w:t>
      </w:r>
      <w:r>
        <w:rPr>
          <w:b w:val="0"/>
          <w:i w:val="0"/>
          <w:color w:val="222222"/>
        </w:rPr>
        <w:t>Eine Nummer, die ich nicht kannte. Mit einer Vorwahl ganz aus dem Norden. Null drei acht drei acht.</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[PRORA] </w:t>
      </w:r>
      <w:r>
        <w:rPr>
          <w:b w:val="0"/>
          <w:i/>
          <w:color w:val="7B1FA2"/>
        </w:rPr>
        <w:t>„Guten Tag“, sagte eine Männerstimme. Ruhig, ein bisschen heiser, mit dem flachen, weiten Klang der Ostsee. „Ich ruf aus Binz an. Auf Rügen. Mein Name ist Matthias Lenz. Mein Vater ist letzte Woche gestorben. Er war neunzehnhundertfünfundachtzig in Prora. Als Bausoldat. Wissen Sie, was das ist? Prora? Viereinhalb Kilometer Haus. Am Strand. Gebaut für Urlauber, die nie gekommen sind. Und dann war da die Armee.“ Eine Pause. „Er hat mir einen Schlüssel hinterlassen. Einen alten. Mit einer Nummer daran. Block fünf. Zimmer zweitausendachthundertsiebzehn. Und einen Zettel. Da steht nur ein Satz drauf. Da wartet noch einer.“</w:t>
      </w:r>
    </w:p>
    <w:p>
      <w:pPr>
        <w:spacing w:after="100"/>
        <w:ind w:left="227" w:hanging="227"/>
      </w:pPr>
      <w:r>
        <w:rPr>
          <w:b/>
          <w:color w:val="222222"/>
          <w:sz w:val="18"/>
        </w:rPr>
        <w:t xml:space="preserve">[JO] </w:t>
      </w:r>
      <w:r>
        <w:rPr>
          <w:b w:val="0"/>
          <w:i w:val="0"/>
          <w:color w:val="222222"/>
        </w:rPr>
        <w:t>Ich sah Konrad an. Konrad hatte alles gehört. Er saß neben mir, mit dem Hut auf den Knien, und sah nach Norden, wo irgendwo hinter dem Horizont das Meer lag.</w:t>
      </w:r>
    </w:p>
    <w:p>
      <w:pPr>
        <w:spacing w:after="100"/>
        <w:ind w:left="227" w:hanging="227"/>
      </w:pPr>
      <w:r>
        <w:rPr>
          <w:b/>
          <w:color w:val="1F4E8C"/>
          <w:sz w:val="18"/>
        </w:rPr>
        <w:t xml:space="preserve">[KONRAD] </w:t>
      </w:r>
      <w:r>
        <w:rPr>
          <w:b w:val="0"/>
          <w:i w:val="0"/>
          <w:color w:val="1F4E8C"/>
        </w:rPr>
        <w:t>„Viereinhalb Kilometer“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 ist ein langer Flur.“</w:t>
      </w:r>
    </w:p>
    <w:p>
      <w:pPr>
        <w:spacing w:after="100"/>
        <w:ind w:left="227" w:hanging="227"/>
      </w:pPr>
      <w:r>
        <w:rPr>
          <w:b/>
          <w:color w:val="222222"/>
          <w:sz w:val="18"/>
        </w:rPr>
        <w:t xml:space="preserve">[JO] </w:t>
      </w:r>
      <w:r>
        <w:rPr>
          <w:b w:val="0"/>
          <w:i/>
          <w:color w:val="222222"/>
        </w:rPr>
        <w:t>Aus Jos Spesenbuch: Kaffee und Zwetschgenkuchen nach der Beerdigung, Gertruds Küche, achtunddreißig Personen und zwei Hunde: Ilse hat gesagt, das ist Gertruds letzte Runde. Sie hat sie bezahlt, vor Monaten, beim Bäcker in Arolsen, für den Fall. Ich habe es eingetragen. Unter Rechtzeitig. Darunter eine neue Zeile. Prora. Ein Schlüssel zu einem Zimmer, in dem noch einer wartet.</w:t>
      </w:r>
    </w:p>
    <w:p>
      <w:r>
        <w:br w:type="page"/>
      </w:r>
    </w:p>
    <w:p>
      <w:pPr>
        <w:spacing w:after="100"/>
        <w:ind w:left="227" w:hanging="227"/>
      </w:pPr>
      <w:r>
        <w:rPr>
          <w:b/>
          <w:color w:val="222222"/>
          <w:sz w:val="18"/>
        </w:rPr>
        <w:t xml:space="preserve">[JO] </w:t>
      </w:r>
      <w:r>
        <w:rPr>
          <w:b w:val="0"/>
          <w:i w:val="0"/>
          <w:color w:val="222222"/>
        </w:rPr>
        <w:t>Edersee wirklich besuchen.</w:t>
      </w:r>
    </w:p>
    <w:p>
      <w:pPr>
        <w:spacing w:after="100"/>
        <w:ind w:left="227" w:hanging="227"/>
      </w:pPr>
      <w:r>
        <w:rPr>
          <w:b/>
          <w:color w:val="222222"/>
          <w:sz w:val="18"/>
        </w:rPr>
        <w:t xml:space="preserve">[JO] </w:t>
      </w:r>
      <w:r>
        <w:rPr>
          <w:b w:val="0"/>
          <w:i w:val="0"/>
          <w:color w:val="222222"/>
        </w:rPr>
        <w:t>Der Edersee liegt in Nordhessen, im Landkreis Waldeck-Frankenberg. Die Sperrmauer wurde von 1908 bis 1914 gebaut und war damals eine der größten Talsperren Europas. Man kann auf der Mauer spazieren gehen, mit dem Schiff über den See fahren und mit der Seilbahn zum Schloss Waldeck hinauffahren, von dem man weit über das Tal sieht.</w:t>
      </w:r>
    </w:p>
    <w:p>
      <w:pPr>
        <w:spacing w:after="100"/>
        <w:ind w:left="227" w:hanging="227"/>
      </w:pPr>
      <w:r>
        <w:rPr>
          <w:b/>
          <w:color w:val="222222"/>
          <w:sz w:val="18"/>
        </w:rPr>
        <w:t xml:space="preserve">[JO] </w:t>
      </w:r>
      <w:r>
        <w:rPr>
          <w:b w:val="0"/>
          <w:i w:val="0"/>
          <w:color w:val="222222"/>
        </w:rPr>
        <w:t>Für den See mussten Dörfer weichen, darunter Asel, Bringhausen (zum Teil) und Berich. Die Bewohner von Berich wurden in ein neues Dorf bei Bad Arolsen umgesiedelt, Neu-Berich. Ihre Kirche wurde abgetragen und dort wieder aufgebaut. Wenn der See im Spätsommer und Herbst sehr wenig Wasser hat, tauchen alte Mauern, Wege und Brücken auf, zum Beispiel die Aseler Brücke. Viele Menschen kommen dann, um durch dieses „Edersee-Atlantis“ zu wandern.</w:t>
      </w:r>
    </w:p>
    <w:p>
      <w:pPr>
        <w:spacing w:after="100"/>
        <w:ind w:left="227" w:hanging="227"/>
      </w:pPr>
      <w:r>
        <w:rPr>
          <w:b/>
          <w:color w:val="222222"/>
          <w:sz w:val="18"/>
        </w:rPr>
        <w:t xml:space="preserve">[JO] </w:t>
      </w:r>
      <w:r>
        <w:rPr>
          <w:b w:val="0"/>
          <w:i w:val="0"/>
          <w:color w:val="222222"/>
        </w:rPr>
        <w:t>Bitte bleib dabei auf festen Wegen. Frischer Schlamm am Rand des Wassers kann sehr weich und gefährlich sein. Die Reste der Dörfer sind Bodendenkmäler: Graben, Sondengehen und Mitnehmen ist verboten.</w:t>
      </w:r>
    </w:p>
    <w:p>
      <w:pPr>
        <w:spacing w:after="100"/>
        <w:ind w:left="227" w:hanging="227"/>
      </w:pPr>
      <w:r>
        <w:rPr>
          <w:b/>
          <w:color w:val="222222"/>
          <w:sz w:val="18"/>
        </w:rPr>
        <w:t xml:space="preserve">[JO] </w:t>
      </w:r>
      <w:r>
        <w:rPr>
          <w:b w:val="0"/>
          <w:i w:val="0"/>
          <w:color w:val="222222"/>
        </w:rPr>
        <w:t>Rund um den See liegt der Nationalpark Kellerwald-Edersee mit alten Buchenwäldern, die zum UNESCO-Weltnaturerbe gehören. Es gibt Wanderwege, Führungen mit Rangerinnen und Rangern und im Spätsommer blühendes Heidekraut auf den Bergen.</w:t>
      </w:r>
    </w:p>
    <w:p>
      <w:pPr>
        <w:spacing w:after="100"/>
        <w:ind w:left="227" w:hanging="227"/>
      </w:pPr>
      <w:r>
        <w:rPr>
          <w:b/>
          <w:color w:val="222222"/>
          <w:sz w:val="18"/>
        </w:rPr>
        <w:t xml:space="preserve">[JO] </w:t>
      </w:r>
      <w:r>
        <w:rPr>
          <w:b w:val="0"/>
          <w:i w:val="0"/>
          <w:color w:val="222222"/>
        </w:rPr>
        <w:t>Was erfunden ist: alle Figuren mit ihren Familien, das Seehotel Kroll mit Bootshaus und Werft, die Kirchtreppe mit sieben Stufen, das Grab der Familie Vaupel, die Lage von Pfarrhaus und Friedhof, wie sie hier beschrieben sind, und das Verbrechen. Wasserstände, Abläufe bei Polizei, Denkmalpflege und Rechtsmedizin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