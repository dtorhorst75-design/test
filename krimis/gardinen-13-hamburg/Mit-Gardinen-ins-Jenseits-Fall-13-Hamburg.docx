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Findet den Käfer</w:t>
      </w:r>
    </w:p>
    <w:p>
      <w:pPr>
        <w:spacing w:before="0" w:after="800"/>
        <w:jc w:val="center"/>
      </w:pPr>
      <w:r>
        <w:rPr>
          <w:b w:val="0"/>
          <w:i/>
          <w:sz w:val="24"/>
        </w:rPr>
        <w:t>Fall 13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13: Findet den Käfer</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Ein Satz im Testament</w:t>
      </w:r>
      <w:r>
        <w:tab/>
        <w:t>5</w:t>
      </w:r>
    </w:p>
    <w:p>
      <w:pPr>
        <w:tabs>
          <w:tab w:pos="6463" w:val="right" w:leader="dot"/>
        </w:tabs>
        <w:spacing w:after="80"/>
      </w:pPr>
      <w:r>
        <w:t>2  Die Landungsbrücken</w:t>
      </w:r>
      <w:r>
        <w:tab/>
        <w:t>11</w:t>
      </w:r>
    </w:p>
    <w:p>
      <w:pPr>
        <w:tabs>
          <w:tab w:pos="6463" w:val="right" w:leader="dot"/>
        </w:tabs>
        <w:spacing w:after="80"/>
      </w:pPr>
      <w:r>
        <w:t>3  Vierundzwanzig Meter</w:t>
      </w:r>
      <w:r>
        <w:tab/>
        <w:t>17</w:t>
      </w:r>
    </w:p>
    <w:p>
      <w:pPr>
        <w:tabs>
          <w:tab w:pos="6463" w:val="right" w:leader="dot"/>
        </w:tabs>
        <w:spacing w:after="80"/>
      </w:pPr>
      <w:r>
        <w:t>4  Inge</w:t>
      </w:r>
      <w:r>
        <w:tab/>
        <w:t>23</w:t>
      </w:r>
    </w:p>
    <w:p>
      <w:pPr>
        <w:tabs>
          <w:tab w:pos="6463" w:val="right" w:leader="dot"/>
        </w:tabs>
        <w:spacing w:after="80"/>
      </w:pPr>
      <w:r>
        <w:t>5  Die Fahrbücher</w:t>
      </w:r>
      <w:r>
        <w:tab/>
        <w:t>29</w:t>
      </w:r>
    </w:p>
    <w:p>
      <w:pPr>
        <w:tabs>
          <w:tab w:pos="6463" w:val="right" w:leader="dot"/>
        </w:tabs>
        <w:spacing w:after="80"/>
      </w:pPr>
      <w:r>
        <w:t>6  Hafenstraße</w:t>
      </w:r>
      <w:r>
        <w:tab/>
        <w:t>35</w:t>
      </w:r>
    </w:p>
    <w:p>
      <w:pPr>
        <w:tabs>
          <w:tab w:pos="6463" w:val="right" w:leader="dot"/>
        </w:tabs>
        <w:spacing w:after="80"/>
      </w:pPr>
      <w:r>
        <w:t>7  Herr Kröger</w:t>
      </w:r>
      <w:r>
        <w:tab/>
        <w:t>40</w:t>
      </w:r>
    </w:p>
    <w:p>
      <w:pPr>
        <w:tabs>
          <w:tab w:pos="6463" w:val="right" w:leader="dot"/>
        </w:tabs>
        <w:spacing w:after="80"/>
      </w:pPr>
      <w:r>
        <w:t>8  Der Zöllner</w:t>
      </w:r>
      <w:r>
        <w:tab/>
        <w:t>46</w:t>
      </w:r>
    </w:p>
    <w:p>
      <w:pPr>
        <w:tabs>
          <w:tab w:pos="6463" w:val="right" w:leader="dot"/>
        </w:tabs>
        <w:spacing w:after="80"/>
      </w:pPr>
      <w:r>
        <w:t>9  Ohlsdorf</w:t>
      </w:r>
      <w:r>
        <w:tab/>
        <w:t>51</w:t>
      </w:r>
    </w:p>
    <w:p>
      <w:pPr>
        <w:tabs>
          <w:tab w:pos="6463" w:val="right" w:leader="dot"/>
        </w:tabs>
        <w:spacing w:after="80"/>
      </w:pPr>
      <w:r>
        <w:t>10  Ein Anker und ein I</w:t>
      </w:r>
      <w:r>
        <w:tab/>
        <w:t>57</w:t>
      </w:r>
    </w:p>
    <w:p>
      <w:pPr>
        <w:tabs>
          <w:tab w:pos="6463" w:val="right" w:leader="dot"/>
        </w:tabs>
        <w:spacing w:after="80"/>
      </w:pPr>
      <w:r>
        <w:t>11  Vier Seiten</w:t>
      </w:r>
      <w:r>
        <w:tab/>
        <w:t>62</w:t>
      </w:r>
    </w:p>
    <w:p>
      <w:pPr>
        <w:tabs>
          <w:tab w:pos="6463" w:val="right" w:leader="dot"/>
        </w:tabs>
        <w:spacing w:after="80"/>
      </w:pPr>
      <w:r>
        <w:t>12  Gesa</w:t>
      </w:r>
      <w:r>
        <w:tab/>
        <w:t>68</w:t>
      </w:r>
    </w:p>
    <w:p>
      <w:pPr>
        <w:tabs>
          <w:tab w:pos="6463" w:val="right" w:leader="dot"/>
        </w:tabs>
        <w:spacing w:after="80"/>
      </w:pPr>
      <w:r>
        <w:t>13  Frau Timm</w:t>
      </w:r>
      <w:r>
        <w:tab/>
        <w:t>73</w:t>
      </w:r>
    </w:p>
    <w:p>
      <w:pPr>
        <w:tabs>
          <w:tab w:pos="6463" w:val="right" w:leader="dot"/>
        </w:tabs>
        <w:spacing w:after="80"/>
      </w:pPr>
      <w:r>
        <w:t>14  Garage vierzehn</w:t>
      </w:r>
      <w:r>
        <w:tab/>
        <w:t>79</w:t>
      </w:r>
    </w:p>
    <w:p>
      <w:pPr>
        <w:tabs>
          <w:tab w:pos="6463" w:val="right" w:leader="dot"/>
        </w:tabs>
        <w:spacing w:after="80"/>
      </w:pPr>
      <w:r>
        <w:t>15  Elf Minuten</w:t>
      </w:r>
      <w:r>
        <w:tab/>
        <w:t>85</w:t>
      </w:r>
    </w:p>
    <w:p>
      <w:pPr>
        <w:tabs>
          <w:tab w:pos="6463" w:val="right" w:leader="dot"/>
        </w:tabs>
        <w:spacing w:after="80"/>
      </w:pPr>
      <w:r>
        <w:t>16  Tulpen</w:t>
      </w:r>
      <w:r>
        <w:tab/>
        <w:t>91</w:t>
      </w:r>
    </w:p>
    <w:p>
      <w:pPr>
        <w:tabs>
          <w:tab w:pos="6463" w:val="right" w:leader="dot"/>
        </w:tabs>
        <w:spacing w:after="80"/>
      </w:pPr>
      <w:r>
        <w:t>17  Zwei Uhr nachts</w:t>
      </w:r>
      <w:r>
        <w:tab/>
        <w:t>96</w:t>
      </w:r>
    </w:p>
    <w:p>
      <w:pPr>
        <w:tabs>
          <w:tab w:pos="6463" w:val="right" w:leader="dot"/>
        </w:tabs>
        <w:spacing w:after="80"/>
      </w:pPr>
      <w:r>
        <w:t>18  Was im Käfer lag</w:t>
      </w:r>
      <w:r>
        <w:tab/>
        <w:t>103</w:t>
      </w:r>
    </w:p>
    <w:p>
      <w:pPr>
        <w:tabs>
          <w:tab w:pos="6463" w:val="right" w:leader="dot"/>
        </w:tabs>
        <w:spacing w:after="80"/>
      </w:pPr>
      <w:r>
        <w:t>19  Was Rolf Kröger erzählt hat</w:t>
      </w:r>
      <w:r>
        <w:tab/>
        <w:t>109</w:t>
      </w:r>
    </w:p>
    <w:p>
      <w:pPr>
        <w:tabs>
          <w:tab w:pos="6463" w:val="right" w:leader="dot"/>
        </w:tabs>
        <w:spacing w:after="80"/>
      </w:pPr>
      <w:r>
        <w:t>20  Ein Name</w:t>
      </w:r>
      <w:r>
        <w:tab/>
        <w:t>115</w:t>
      </w:r>
    </w:p>
    <w:p>
      <w:pPr>
        <w:tabs>
          <w:tab w:pos="6463" w:val="right" w:leader="dot"/>
        </w:tabs>
        <w:spacing w:after="80"/>
      </w:pPr>
      <w:r>
        <w:t>21  Die andere Seite</w:t>
      </w:r>
      <w:r>
        <w:tab/>
        <w:t>120</w:t>
      </w:r>
    </w:p>
    <w:p>
      <w:pPr>
        <w:tabs>
          <w:tab w:pos="6463" w:val="right" w:leader="dot"/>
        </w:tabs>
        <w:spacing w:after="80"/>
      </w:pPr>
      <w:r>
        <w:t>22  Quittung</w:t>
      </w:r>
      <w:r>
        <w:tab/>
        <w:t>126</w:t>
      </w:r>
    </w:p>
    <w:p>
      <w:pPr>
        <w:tabs>
          <w:tab w:pos="6463" w:val="right" w:leader="dot"/>
        </w:tabs>
        <w:spacing w:after="80"/>
      </w:pPr>
      <w:r>
        <w:t>Hamburg wirklich besuchen</w:t>
      </w:r>
      <w:r>
        <w:tab/>
        <w:t>132</w:t>
      </w:r>
    </w:p>
    <w:p>
      <w:r>
        <w:br w:type="page"/>
      </w:r>
    </w:p>
    <w:p/>
    <w:p/>
    <w:p/>
    <w:p>
      <w:pPr>
        <w:spacing w:before="0" w:after="80"/>
        <w:jc w:val="center"/>
      </w:pPr>
      <w:r>
        <w:rPr>
          <w:b w:val="0"/>
          <w:i w:val="0"/>
          <w:color w:val="6B6B6B"/>
          <w:sz w:val="20"/>
        </w:rPr>
        <w:t>Kapitel 1</w:t>
      </w:r>
    </w:p>
    <w:p>
      <w:pPr>
        <w:spacing w:before="0" w:after="480"/>
        <w:jc w:val="center"/>
      </w:pPr>
      <w:r>
        <w:rPr>
          <w:b w:val="0"/>
          <w:i w:val="0"/>
          <w:sz w:val="36"/>
        </w:rPr>
        <w:t>Ein Satz im Testament</w:t>
      </w:r>
    </w:p>
    <w:p>
      <w:pPr>
        <w:spacing w:before="0" w:after="0"/>
      </w:pPr>
      <w:r>
        <w:rPr>
          <w:b w:val="0"/>
          <w:i w:val="0"/>
        </w:rPr>
        <w:t>Der Brief kam am ersten Montag im Januar. In einem blauen Umschlag mit einer Briefmarke, auf der ein Schiff war, und einem Absender in einer jungen, schnellen, schrägen Schrift. J. Petersen, Hamburg-St. Pauli. Darin lag ein zweiter Umschlag. Alt, weiß, ein bisschen vergilbt, zugeklebt, mit einer Aufschrift in einer ganz anderen Schrift. Groß, steil, mit Kugelschreiber, so fest aufgedrückt, dass man die Buchstaben auf der Rückseite fühlen konnte.</w:t>
      </w:r>
    </w:p>
    <w:p>
      <w:pPr>
        <w:spacing w:before="0" w:after="0"/>
        <w:ind w:firstLine="283"/>
      </w:pPr>
      <w:r>
        <w:rPr>
          <w:b w:val="0"/>
          <w:i w:val="0"/>
        </w:rPr>
        <w:t>An die Leute mit dem Leichenwagen. Erst wenn ich tot bin.</w:t>
      </w:r>
    </w:p>
    <w:p>
      <w:pPr>
        <w:spacing w:before="0" w:after="0"/>
        <w:ind w:firstLine="283"/>
      </w:pPr>
      <w:r>
        <w:rPr>
          <w:b w:val="0"/>
          <w:i w:val="0"/>
        </w:rPr>
        <w:t>Und ein Zettel. Von Jannik.</w:t>
      </w:r>
    </w:p>
    <w:p>
      <w:pPr>
        <w:spacing w:before="0" w:after="120"/>
      </w:pPr>
      <w:r>
        <w:rPr>
          <w:b w:val="0"/>
          <w:i/>
        </w:rPr>
        <w:t>„Moin. Den hat Opa beim Notar hinterlegt. Zusammen mit dem Testament. Der Notar hat gesagt, ich soll ihn Ihnen schicken. Ich hab ihn nicht aufgemacht. Ich hab es versucht. Ich hab es nicht geschafft. Jannik.“</w:t>
      </w:r>
    </w:p>
    <w:p>
      <w:pPr>
        <w:spacing w:before="0" w:after="0"/>
        <w:ind w:firstLine="283"/>
      </w:pPr>
      <w:r>
        <w:rPr>
          <w:b w:val="0"/>
          <w:i w:val="0"/>
        </w:rPr>
        <w:t>Herr Becker stand auf der Fensterbank. Die dritte Knospe war gewachsen. Über Weihnachten. Sie war jetzt so groß wie ein Fingernagel und rosa an der Spitze, und Benny sagte jeden Morgen, das stimme so nicht, und Konrad sagte jeden Morgen, Herr Becker habe ein schweres Jahr gehabt und dürfe tun, was er wolle.</w:t>
      </w:r>
    </w:p>
    <w:p>
      <w:pPr>
        <w:spacing w:before="0" w:after="0"/>
        <w:ind w:firstLine="283"/>
      </w:pPr>
      <w:r>
        <w:rPr>
          <w:b w:val="0"/>
          <w:i w:val="0"/>
        </w:rPr>
        <w:t>Heiligabend war bei Konrad gewesen. In Nippes. In seiner Wohnung über dem alten Bestattungsinstitut, mit dem Weihnachtsbaum, den er seit dreißig Jahren mit denselben Strohsternen schmückte, die Gertrud gebastelt hatte. Achim hatte Harzer Kartoffelsuppe gekocht. Mit Lauch und Möhren und Sellerie und Lorbeer und einem Kümmelbrot, das er selbst gebacken hatte. Es war das erste Brot seines Lebens gewesen. Es war hart wie ein Ziegelstein und schmeckte wunderbar.</w:t>
      </w:r>
    </w:p>
    <w:p>
      <w:pPr>
        <w:spacing w:before="0" w:after="0"/>
        <w:ind w:firstLine="283"/>
      </w:pPr>
      <w:r>
        <w:rPr>
          <w:b w:val="0"/>
          <w:i w:val="0"/>
        </w:rPr>
        <w:t>Er hatte mir das Kochbuch gezeigt. Das für vier Euro. Vorne, auf der ersten Seite, stand seine Widmung für Gabi Kühne. Für eine Frau, die achtunddreißig Jahre gewartet hat. Damit sie wieder für zwei kocht. Und darunter, in einer runden, ordentlichen Blumenhändlerinnenschrift, ihre. Für einen Kommissar, der Suppe kocht. Damit er es nicht nur für Fälle tut.</w:t>
      </w:r>
    </w:p>
    <w:p>
      <w:pPr>
        <w:spacing w:before="0" w:after="0"/>
        <w:ind w:firstLine="283"/>
      </w:pPr>
      <w:r>
        <w:rPr>
          <w:b w:val="0"/>
          <w:i w:val="0"/>
        </w:rPr>
        <w:t>Ich hatte nichts gesagt. Ich hatte Achim angesehen. Und er hatte mir ein Taschentuch gegeben. Gebügelt. Mit einem gestickten A in der Ecke. Er hatte es selbst gestickt. Er hatte gesagt, er übe noch.</w:t>
      </w:r>
    </w:p>
    <w:p>
      <w:pPr>
        <w:spacing w:before="0" w:after="0"/>
        <w:ind w:firstLine="283"/>
      </w:pPr>
      <w:r>
        <w:rPr>
          <w:b w:val="0"/>
          <w:i w:val="0"/>
        </w:rPr>
        <w:t>Jetzt lag der weiße Umschlag auf meinem Schreibtisch. An die Leute mit dem Leichenwagen.</w:t>
      </w:r>
    </w:p>
    <w:p>
      <w:pPr>
        <w:spacing w:before="0" w:after="0"/>
        <w:ind w:firstLine="283"/>
      </w:pPr>
      <w:r>
        <w:rPr>
          <w:b w:val="0"/>
          <w:i w:val="0"/>
        </w:rPr>
        <w:t>„Machen Sie ihn auf, Frau Fink“, sagte Konrad.</w:t>
      </w:r>
    </w:p>
    <w:p>
      <w:pPr>
        <w:spacing w:before="0" w:after="0"/>
        <w:ind w:firstLine="283"/>
      </w:pPr>
      <w:r>
        <w:rPr>
          <w:b w:val="0"/>
          <w:i w:val="0"/>
        </w:rPr>
        <w:t>Ich machte ihn auf. Darin waren zwei Blätter, kariert, aus einem Schreibblock. Und eine Fotografie, schwarzweiß, mit gezacktem Rand.</w:t>
      </w:r>
    </w:p>
    <w:p>
      <w:pPr>
        <w:spacing w:before="0" w:after="0"/>
        <w:ind w:firstLine="283"/>
      </w:pPr>
      <w:r>
        <w:rPr>
          <w:b w:val="0"/>
          <w:i w:val="0"/>
        </w:rPr>
        <w:t>Ich las vor.</w:t>
      </w:r>
    </w:p>
    <w:p>
      <w:pPr>
        <w:spacing w:before="0" w:after="120"/>
      </w:pPr>
      <w:r>
        <w:rPr>
          <w:b w:val="0"/>
          <w:i/>
        </w:rPr>
        <w:t>„Moin. Ich weiß nicht, wie man so einen Brief anfängt. Ich schreib ihn trotzdem. Ich bin vierundneunzig. Wenn Sie das lesen, bin ich fünfundneunzig geworden oder nicht.</w:t>
      </w:r>
    </w:p>
    <w:p>
      <w:pPr>
        <w:spacing w:before="0" w:after="0"/>
        <w:ind w:firstLine="283"/>
      </w:pPr>
      <w:r>
        <w:rPr>
          <w:b w:val="0"/>
          <w:i w:val="0"/>
        </w:rPr>
        <w:t>Ich heiße Hinrich Petersen. Ich war einundvierzig Jahre Fahrkorbführer im Alten Elbtunnel in Hamburg. Von neunzehnhundertdreiundfünfzig bis neunzehnhundertvierundneunzig. Auf der Seite Sankt Pauli. An den Landungsbrücken. Der Tunnel geht unter der Elbe durch. Vierundzwanzig Meter tief. Von neunzehnhundertelf. Es gibt Fahrkörbe, große, aus Eisen, da fährt man mit dem Auto rein, und dann fährt man runter, und unten fährt man durch die Röhre, und auf der anderen Seite, auf Steinwerder, holt einen der Kollege wieder hoch. Ich hab die Hebel bedient. Einundvierzig Jahre. Hoch und runter. Ich hab Milchwagen gefahren und Pferdefuhrwerke und Hochzeitsautos und einmal einen Elefanten. Der war vom Zirkus. Das glaubt mir keiner.</w:t>
      </w:r>
    </w:p>
    <w:p>
      <w:pPr>
        <w:spacing w:before="0" w:after="0"/>
        <w:ind w:firstLine="283"/>
      </w:pPr>
      <w:r>
        <w:rPr>
          <w:b w:val="0"/>
          <w:i w:val="0"/>
        </w:rPr>
        <w:t>Am vierzehnten Februar neunzehnhundertfünfundsiebzig um vier Minuten nach elf in der Nacht ist in meinen Korb ein Auto gefahren. Ein grüner VW Käfer. Hamburger Nummer. Am Steuer saß Mattes Lüders. Er war vierundzwanzig. Er war mit meiner Tochter Inge verlobt. Ich mochte ihn nicht. Ich fand, er war nicht gut genug für sie. Er war Ewerführer, er hatte nichts, er hatte große Pläne, er hatte immer gute Laune. Ich hab ihm durch das Fenster zugenickt. Er hat zurückgenickt. Dann hab ich ihn runtergebracht.</w:t>
      </w:r>
    </w:p>
    <w:p>
      <w:pPr>
        <w:spacing w:before="0" w:after="0"/>
        <w:ind w:firstLine="283"/>
      </w:pPr>
      <w:r>
        <w:rPr>
          <w:b w:val="0"/>
          <w:i w:val="0"/>
        </w:rPr>
        <w:t>Auf der anderen Seite ist er nie hochgekommen. Der Kollege auf Steinwerder hat gesagt, da kam kein Käfer. Und unten war auch keiner. Am nächsten Morgen nicht. Nie.</w:t>
      </w:r>
    </w:p>
    <w:p>
      <w:pPr>
        <w:spacing w:before="0" w:after="0"/>
        <w:ind w:firstLine="283"/>
      </w:pPr>
      <w:r>
        <w:rPr>
          <w:b w:val="0"/>
          <w:i w:val="0"/>
        </w:rPr>
        <w:t>Die Polizei hat mich gefragt. Ich hab gesagt, was ich gesehen habe. Ein Käfer, runter, Mattes am Steuer. Und dann hab ich etwas gesagt, was ich nicht hätte sagen sollen. Ich hab gesagt: Der wollte immer zur See. Der ist bestimmt abgehauen. Und die Polizei hat genickt und das aufgeschrieben. Und das war es dann. Einundfünfzig Jahre lang.</w:t>
      </w:r>
    </w:p>
    <w:p>
      <w:pPr>
        <w:spacing w:before="0" w:after="0"/>
        <w:ind w:firstLine="283"/>
      </w:pPr>
      <w:r>
        <w:rPr>
          <w:b w:val="0"/>
          <w:i w:val="0"/>
        </w:rPr>
        <w:t>Es gibt eine Sache, die ich der Polizei nicht gesagt hab. Ich hab sie aufgeschrieben. Sie liegt in meinem Spind. Im Tunnel. Mein Enkel hat den Schlüssel. Er weiß nicht, was drin ist.</w:t>
      </w:r>
    </w:p>
    <w:p>
      <w:pPr>
        <w:spacing w:before="0" w:after="0"/>
        <w:ind w:firstLine="283"/>
      </w:pPr>
      <w:r>
        <w:rPr>
          <w:b w:val="0"/>
          <w:i w:val="0"/>
        </w:rPr>
        <w:t>Ich hab im Fernsehen einen Bericht gesehen. Über einen Leichenwagen mit Häkelgardinen. Der hat einem Mann im Harz eine Marke wieder aufgehängt. Ich dachte, die können das. Ich bin zu alt. Ich war zu feige. Ich war einundfünfzig Jahre zu feige.</w:t>
      </w:r>
    </w:p>
    <w:p>
      <w:pPr>
        <w:spacing w:before="0" w:after="0"/>
        <w:ind w:firstLine="283"/>
      </w:pPr>
      <w:r>
        <w:rPr>
          <w:b w:val="0"/>
          <w:i w:val="0"/>
        </w:rPr>
        <w:t>Mein letzter Wunsch ist ein Satz. Findet den Käfer. Und bringt ihn auf die andere Seite. Damit er ankommt. Und damit meine Inge weiß, dass er nicht abgehauen ist. Hinrich Petersen.“</w:t>
      </w:r>
    </w:p>
    <w:p>
      <w:pPr>
        <w:spacing w:before="0" w:after="0"/>
        <w:ind w:firstLine="283"/>
      </w:pPr>
      <w:r>
        <w:rPr>
          <w:b w:val="0"/>
          <w:i w:val="0"/>
        </w:rPr>
        <w:t>Ich legte die Blätter auf den Schreibtisch.</w:t>
      </w:r>
    </w:p>
    <w:p>
      <w:pPr>
        <w:spacing w:before="0" w:after="0"/>
        <w:ind w:firstLine="283"/>
      </w:pPr>
      <w:r>
        <w:rPr>
          <w:b w:val="0"/>
          <w:i w:val="0"/>
        </w:rPr>
        <w:t>Unten in der Fahrradwerkstatt klingelte eine Fahrradklingel. Eine von denen, die der Mechaniker an den Weihnachtsbaum gehängt hatte. Er hatte den Baum noch nicht abgeschmückt. Er sagte, er warte auf den Februar.</w:t>
      </w:r>
    </w:p>
    <w:p>
      <w:pPr>
        <w:spacing w:before="0" w:after="0"/>
        <w:ind w:firstLine="283"/>
      </w:pPr>
      <w:r>
        <w:rPr>
          <w:b w:val="0"/>
          <w:i w:val="0"/>
        </w:rPr>
        <w:t>Die Fotografie war klein. Schwarzweiß, mit einem gezackten Rand. Ein junger Mann lehnte an einem Käfer. Dunkle Locken, eine Lederjacke, ein Lachen, das bis zum Rand des Bildes ging. Hinter ihm Wasser und Kräne und ein Schiff. Auf der Rückseite stand, mit einem Kugelschreiber, in einer runden, jungen, schwungvollen Mädchenschrift: Mattes und sein Grüner. Sommer 74. Und darunter, in der großen, steilen Schrift von Hinrich Petersen: Ich hab es ihr nie zurückgegeben.</w:t>
      </w:r>
    </w:p>
    <w:p>
      <w:pPr>
        <w:spacing w:before="0" w:after="0"/>
        <w:ind w:firstLine="283"/>
      </w:pPr>
      <w:r>
        <w:rPr>
          <w:b w:val="0"/>
          <w:i w:val="0"/>
        </w:rPr>
        <w:t>Benny nahm das Foto. Er sah es lange an. Er sah nicht auf den Mann. Er sah auf das Auto.</w:t>
      </w:r>
    </w:p>
    <w:p>
      <w:pPr>
        <w:spacing w:before="0" w:after="0"/>
        <w:ind w:firstLine="283"/>
      </w:pPr>
      <w:r>
        <w:rPr>
          <w:b w:val="0"/>
          <w:i w:val="0"/>
        </w:rPr>
        <w:t>„Ein Dreizehnhundertzwei“, sagte er. „Mit den großen Rückleuchten. Neunzehnhunderteinundsiebzig oder zweiundsiebzig. Mit einem Wackeldackel hinten auf der Ablage.“ Er sah auf. „So ein Auto verschwindet nicht einfach in einem Tunnel. Ein Käfer wiegt achthundert Kilo. Der löst sich nicht auf.“</w:t>
      </w:r>
    </w:p>
    <w:p>
      <w:pPr>
        <w:spacing w:before="0" w:after="0"/>
        <w:ind w:firstLine="283"/>
      </w:pPr>
      <w:r>
        <w:rPr>
          <w:b w:val="0"/>
          <w:i w:val="0"/>
        </w:rPr>
        <w:t>„Wussten Sie, junger Mann“, sagte Konrad, „dass der Alte Elbtunnel bei seiner Eröffnung eines der großen Wunder der Welt war? Die Leute sind aus ganz Europa gekommen, um durchzugehen. Unter einem Fluss. Unter den Schiffen.“</w:t>
      </w:r>
    </w:p>
    <w:p>
      <w:pPr>
        <w:spacing w:before="0" w:after="0"/>
        <w:ind w:firstLine="283"/>
      </w:pPr>
      <w:r>
        <w:rPr>
          <w:b w:val="0"/>
          <w:i w:val="0"/>
        </w:rPr>
        <w:t>„Das stimmt so“, sagte Benny. „Neunzehnhundertelf. Ich hab es gerade gegoogelt.“</w:t>
      </w:r>
    </w:p>
    <w:p>
      <w:pPr>
        <w:spacing w:before="0" w:after="0"/>
        <w:ind w:firstLine="283"/>
      </w:pPr>
      <w:r>
        <w:rPr>
          <w:b w:val="0"/>
          <w:i w:val="0"/>
        </w:rPr>
        <w:t>Konrad nahm das Foto aus Bennys Hand. Er sah den jungen Mann an. Das Lachen. Die Locken. Die Lederjacke.</w:t>
      </w:r>
    </w:p>
    <w:p>
      <w:pPr>
        <w:spacing w:before="0" w:after="0"/>
        <w:ind w:firstLine="283"/>
      </w:pPr>
      <w:r>
        <w:rPr>
          <w:b w:val="0"/>
          <w:i w:val="0"/>
        </w:rPr>
        <w:t>„Einundfünfzig Jahre“, sagte er leise. „Und am Ende ein einziger Satz.“ Er gab mir das Foto. „Rufen Sie den jungen Herrn Petersen an, Frau Fink. Sagen Sie ihm, wir kommen.“</w:t>
      </w:r>
    </w:p>
    <w:p>
      <w:pPr>
        <w:spacing w:before="0" w:after="0"/>
        <w:ind w:firstLine="283"/>
      </w:pPr>
      <w:r>
        <w:rPr>
          <w:b w:val="0"/>
          <w:i w:val="0"/>
        </w:rPr>
        <w:t>„Und wenn wir den Käfer nicht finden?“</w:t>
      </w:r>
    </w:p>
    <w:p>
      <w:pPr>
        <w:spacing w:before="0" w:after="0"/>
        <w:ind w:firstLine="283"/>
      </w:pPr>
      <w:r>
        <w:rPr>
          <w:b w:val="0"/>
          <w:i w:val="0"/>
        </w:rPr>
        <w:t>„Dann finden wir, wo er nicht ist“, sagte Konrad. „Das ist auch ein Anfang.“</w:t>
      </w:r>
    </w:p>
    <w:p>
      <w:pPr>
        <w:spacing w:before="0" w:after="0"/>
        <w:ind w:firstLine="283"/>
      </w:pPr>
      <w:r>
        <w:rPr>
          <w:b w:val="0"/>
          <w:i w:val="0"/>
        </w:rPr>
        <w:t>Er setzte den Hut auf.</w:t>
      </w:r>
    </w:p>
    <w:p>
      <w:pPr>
        <w:spacing w:before="200" w:after="0"/>
      </w:pPr>
      <w:r>
        <w:rPr>
          <w:b w:val="0"/>
          <w:i/>
          <w:color w:val="6B6B6B"/>
          <w:sz w:val="20"/>
        </w:rPr>
        <w:t>Aus Jos Spesenbuch: Briefmarke auf Janniks Umschlag: 1,10 Euro, ein Segelschiff. Ein Brief, einundfünfzig Jahre zu spät: Ich habe ihn eingetragen, in eine neue Spalte für das neue Jahr. Ich habe sie „Feige“ genannt. Dann habe ich es durchgestrichen und „Ehrlich“ daneben geschrieben. Konrad hat es gesehen. Er hat nichts gesagt. Aber er hat die Augenbrauen gehoben.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Die Landungsbrücken</w:t>
      </w:r>
    </w:p>
    <w:p>
      <w:pPr>
        <w:spacing w:before="0" w:after="0"/>
      </w:pPr>
      <w:r>
        <w:rPr>
          <w:b w:val="0"/>
          <w:i w:val="0"/>
        </w:rPr>
        <w:t>Wir fuhren am Montag darauf. Fünf Stunden. Köln, Münster, Osnabrück, Bremen. Es regnete die ganze Zeit. Kein richtiger Regen. Ein Nieseln, das von der Seite kam, waagerecht, und auf Hermines Windschutzscheibe kleine graue Muster machte, gegen die die Scheibenwischer nichts ausrichten konnten. Benny sagte, das sei Hamburger Wetter, und wir seien noch gar nicht in Hamburg. Konrad sagte, das Wetter sei uns entgegengekommen, aus Höflichkeit.</w:t>
      </w:r>
    </w:p>
    <w:p>
      <w:pPr>
        <w:spacing w:before="0" w:after="0"/>
        <w:ind w:firstLine="283"/>
      </w:pPr>
      <w:r>
        <w:rPr>
          <w:b w:val="0"/>
          <w:i w:val="0"/>
        </w:rPr>
        <w:t>Fridolin schlief hinten auf seinem Kissen. Neben der Matratze. Unter Gertruds Häkelgardinen.</w:t>
      </w:r>
    </w:p>
    <w:p>
      <w:pPr>
        <w:spacing w:before="0" w:after="0"/>
        <w:ind w:firstLine="283"/>
      </w:pPr>
      <w:r>
        <w:rPr>
          <w:b w:val="0"/>
          <w:i w:val="0"/>
        </w:rPr>
        <w:t>Hinter dem Elbtunnel, dem neuen, dem auf der Autobahn, der so lang ist und so hell und so langweilig, dass man vergisst, dass ein Fluss darüber ist, sah ich zum ersten Mal den Hafen. Kräne. Hunderte. Rot und blau und gelb, riesig, mit langen Armen, die über Containerschiffe ragten, so groß wie Häuserblocks. Und dann die Stadt. Kirchtürme. Grüne, spitze, aus Kupfer. Und einer, ganz vorne, breit und schwer und mit einer runden Haube, über allen anderen.</w:t>
      </w:r>
    </w:p>
    <w:p>
      <w:pPr>
        <w:spacing w:before="0" w:after="0"/>
        <w:ind w:firstLine="283"/>
      </w:pPr>
      <w:r>
        <w:rPr>
          <w:b w:val="0"/>
          <w:i w:val="0"/>
        </w:rPr>
        <w:t>„Der Michel“, sagte Konrad. „Sankt Michaelis. Die Hamburger sagen, wenn man ihn vom Schiff aus sieht, ist man zu Hause.“</w:t>
      </w:r>
    </w:p>
    <w:p>
      <w:pPr>
        <w:spacing w:before="0" w:after="0"/>
        <w:ind w:firstLine="283"/>
      </w:pPr>
      <w:r>
        <w:rPr>
          <w:b w:val="0"/>
          <w:i w:val="0"/>
        </w:rPr>
        <w:t>„Wir sind nicht auf einem Schiff, Konrad.“</w:t>
      </w:r>
    </w:p>
    <w:p>
      <w:pPr>
        <w:spacing w:before="0" w:after="0"/>
        <w:ind w:firstLine="283"/>
      </w:pPr>
      <w:r>
        <w:rPr>
          <w:b w:val="0"/>
          <w:i w:val="0"/>
        </w:rPr>
        <w:t>„Hermine ist ein Schiff“, sagte Konrad. „Ein langsames.“</w:t>
      </w:r>
    </w:p>
    <w:p>
      <w:pPr>
        <w:spacing w:before="0" w:after="0"/>
        <w:ind w:firstLine="283"/>
      </w:pPr>
      <w:r>
        <w:rPr>
          <w:b w:val="0"/>
          <w:i w:val="0"/>
        </w:rPr>
        <w:t>Die Landungsbrücken lagen am Wasser. Eine lange Reihe aus Stein, mit Türmen und Bögen und grünen Dächern, und davor, auf dem Wasser, schwimmende Anleger, auf denen Menschen auf Fähren warteten und Möwen auf Menschen. Es roch nach Diesel und Salz und gebratenem Fisch. Aus den Buden an der Promenade. Ein Mann mit einem Lautsprecher rief Hafenrundfahrt, große Hafenrundfahrt, jetzt sofort.</w:t>
      </w:r>
    </w:p>
    <w:p>
      <w:pPr>
        <w:spacing w:before="0" w:after="0"/>
        <w:ind w:firstLine="283"/>
      </w:pPr>
      <w:r>
        <w:rPr>
          <w:b w:val="0"/>
          <w:i w:val="0"/>
        </w:rPr>
        <w:t>Und am westlichen Ende, ein bisschen abseits, ein bisschen für sich, stand ein Gebäude, das anders aussah als die anderen. Ein runder, schwerer Bau aus hellem Stein, mit einer Kuppel aus Kupfer, die mit den Jahren grün geworden war. Wie ein Grabmal, dachte ich. Oder wie eine Sternwarte. Über dem großen, runden Tor standen Buchstaben aus Stein. St. Pauli Elbtunnel.</w:t>
      </w:r>
    </w:p>
    <w:p>
      <w:pPr>
        <w:spacing w:before="0" w:after="0"/>
        <w:ind w:firstLine="283"/>
      </w:pPr>
      <w:r>
        <w:rPr>
          <w:b w:val="0"/>
          <w:i w:val="0"/>
        </w:rPr>
        <w:t>Benny fuhr Hermine davor. Ganz langsam. Auf einen Parkplatz, den es da eigentlich nicht gab.</w:t>
      </w:r>
    </w:p>
    <w:p>
      <w:pPr>
        <w:spacing w:before="0" w:after="0"/>
        <w:ind w:firstLine="283"/>
      </w:pPr>
      <w:r>
        <w:rPr>
          <w:b w:val="0"/>
          <w:i w:val="0"/>
        </w:rPr>
        <w:t>Es dauerte keine zehn Sekunden. Ein Mann mit einer Kamera blieb stehen. Dann eine Frau mit einem Kinderwagen. Dann eine Gruppe von Schülern, die gerade von einer Hafenrundfahrt kamen und ihre Handys hochhielten. Ein Mann in einer gelben Regenjacke, mit einem Fahrrad, stieg ab, sah durch Gertruds Häkelgardinen nach hinten, sah Fridolin auf seinem Kissen und sagte, sehr laut, mit einem breiten Hamburger S: Is' da einer drin? Und als Fridolin den Kopf hob, sagte er: Ach so. Nur 'n Hund. Na denn.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Die Kuppel</w:t>
      </w:r>
      <w:r>
        <w:br/>
      </w:r>
      <w:r>
        <w:rPr>
          <w:b w:val="0"/>
          <w:i w:val="0"/>
          <w:color w:val="6B6B6B"/>
          <w:sz w:val="18"/>
        </w:rPr>
        <w:t>(Hier das Bild einfügen, Breite 11 cm, dann diesen Kasten löschen.)</w:t>
        <w:br/>
        <w:br/>
        <w:br/>
        <w:br/>
      </w:r>
    </w:p>
    <w:p>
      <w:pPr>
        <w:spacing w:before="0" w:after="0"/>
      </w:pPr>
      <w:r>
        <w:rPr>
          <w:b w:val="0"/>
          <w:i w:val="0"/>
        </w:rPr>
        <w:t>Jannik Petersen stand vor dem Tor. Er war dreißig, groß und dünn, mit roten Haaren, die unter einer dunkelblauen Wollmütze hervorkamen, und einem Gesicht voller Sommersprossen, auch im Januar. Er trug eine schwere, ölige Jacke mit einem Abzeichen auf dem Ärmel, einem Anker und einem Steuerrad. Er hatte die Hände in den Taschen und sah Hermine an. Lange.</w:t>
      </w:r>
    </w:p>
    <w:p>
      <w:pPr>
        <w:spacing w:before="0" w:after="0"/>
        <w:ind w:firstLine="283"/>
      </w:pPr>
      <w:r>
        <w:rPr>
          <w:b w:val="0"/>
          <w:i w:val="0"/>
        </w:rPr>
        <w:t>„Opa hätte das gefallen“, sagte er. „Der hat Leichenwagen gemocht. Er hat gesagt, das sind die einzigen Autos, die nie hupen.“</w:t>
      </w:r>
    </w:p>
    <w:p>
      <w:pPr>
        <w:spacing w:before="0" w:after="0"/>
        <w:ind w:firstLine="283"/>
      </w:pPr>
      <w:r>
        <w:rPr>
          <w:b w:val="0"/>
          <w:i w:val="0"/>
        </w:rPr>
        <w:t>„Wussten Sie“, sagte Konrad und gab ihm die Hand, „dass das stimmt? In fünfzig Jahren habe ich nicht ein einziges Mal gehupt. Mit keinem Wagen.“</w:t>
      </w:r>
    </w:p>
    <w:p>
      <w:pPr>
        <w:spacing w:before="0" w:after="0"/>
        <w:ind w:firstLine="283"/>
      </w:pPr>
      <w:r>
        <w:rPr>
          <w:b w:val="0"/>
          <w:i w:val="0"/>
        </w:rPr>
        <w:t>„Doch“, sagte Jannik Petersen. „Jetzt glaub ich es.“</w:t>
      </w:r>
    </w:p>
    <w:p>
      <w:pPr>
        <w:spacing w:before="0" w:after="0"/>
        <w:ind w:firstLine="283"/>
      </w:pPr>
      <w:r>
        <w:rPr>
          <w:b w:val="0"/>
          <w:i w:val="0"/>
        </w:rPr>
        <w:t>Er war Barkassenführer, sagte er. Er fuhr mit einer kleinen Barkasse durch den Hafen, Touristen, Schulklassen, Hochzeitsgesellschaften, durch die Speicherstadt und an den Containerschiffen vorbei und zu den Fischauktionshallen und zurück. Er hatte es von seinem Opa. Nicht das Boot. Das Wasser.</w:t>
      </w:r>
    </w:p>
    <w:p>
      <w:pPr>
        <w:spacing w:before="0" w:after="0"/>
        <w:ind w:firstLine="283"/>
      </w:pPr>
      <w:r>
        <w:rPr>
          <w:b w:val="0"/>
          <w:i w:val="0"/>
        </w:rPr>
        <w:t>„Opa hat immer gesagt, er war einundvierzig Jahre unter der Elbe“, sagte er. „Und ich soll mal drauf. Damit es sich ausgleicht.“</w:t>
      </w:r>
    </w:p>
    <w:p>
      <w:pPr>
        <w:spacing w:before="0" w:after="0"/>
        <w:ind w:firstLine="283"/>
      </w:pPr>
      <w:r>
        <w:rPr>
          <w:b w:val="0"/>
          <w:i w:val="0"/>
        </w:rPr>
        <w:t>Er zeigte auf das Gebäude. Auf das große, runde Tor.</w:t>
      </w:r>
    </w:p>
    <w:p>
      <w:pPr>
        <w:spacing w:before="0" w:after="0"/>
        <w:ind w:firstLine="283"/>
      </w:pPr>
      <w:r>
        <w:rPr>
          <w:b w:val="0"/>
          <w:i w:val="0"/>
        </w:rPr>
        <w:t>„Wollen Sie rein?“</w:t>
      </w:r>
    </w:p>
    <w:p>
      <w:pPr>
        <w:spacing w:before="0" w:after="0"/>
        <w:ind w:firstLine="283"/>
      </w:pPr>
      <w:r>
        <w:rPr>
          <w:b w:val="0"/>
          <w:i w:val="0"/>
        </w:rPr>
        <w:t>Wir gingen hinein.</w:t>
      </w:r>
    </w:p>
    <w:p>
      <w:pPr>
        <w:spacing w:before="0" w:after="0"/>
        <w:ind w:firstLine="283"/>
      </w:pPr>
      <w:r>
        <w:rPr>
          <w:b w:val="0"/>
          <w:i w:val="0"/>
        </w:rPr>
        <w:t>Drinnen war es hoch und hell und rund. Eine große Halle unter der Kuppel. Und in der Mitte, im Boden, ein Loch. Ein riesiges, rundes Loch, umgeben von einem Geländer aus Eisen. Und darin, auf allen Seiten, Fahrkörbe. Eiserne Käfige, groß wie Garagen, mit Gittertüren, die an dicken Stahlseilen hingen. Zwischen den Körben führte eine Treppe nach unten. In Spiralen. Um das Loch herum. Immer tiefer.</w:t>
      </w:r>
    </w:p>
    <w:p>
      <w:pPr>
        <w:spacing w:before="0" w:after="0"/>
        <w:ind w:firstLine="283"/>
      </w:pPr>
      <w:r>
        <w:rPr>
          <w:b w:val="0"/>
          <w:i w:val="0"/>
        </w:rPr>
        <w:t>Ich trat an das Geländer und sah hinunter. Vierundzwanzig Meter. Ganz unten, am Boden, war Licht. Weiß und gelb. Und zwei runde Öffnungen in der Wand, die in die Dunkelheit führten, unter den Fluss.</w:t>
      </w:r>
    </w:p>
    <w:p>
      <w:pPr>
        <w:spacing w:before="0" w:after="0"/>
        <w:ind w:firstLine="283"/>
      </w:pPr>
      <w:r>
        <w:rPr>
          <w:b w:val="0"/>
          <w:i w:val="0"/>
        </w:rPr>
        <w:t>„Hier stand er“, sagte Jannik Petersen. Er zeigte auf einen der Körbe. Den zweiten von links. Neben dem Korb war eine kleine Kabine aus Holz, mit einem Fenster und einem Hebel davor, einem großen, alten Hebel aus Messing. „Korb zwei. Einundvierzig Jahre. Er hat sich hier hingesetzt, morgens um sechs, und abends um zehn ist er aufgestanden. Oder nachts um zwei. Je nach Schicht.“</w:t>
      </w:r>
    </w:p>
    <w:p>
      <w:pPr>
        <w:spacing w:before="0" w:after="0"/>
        <w:ind w:firstLine="283"/>
      </w:pPr>
      <w:r>
        <w:rPr>
          <w:b w:val="0"/>
          <w:i w:val="0"/>
        </w:rPr>
        <w:t>Ein Auto fuhr in einen der Körbe. Ein kleiner Lieferwagen, weiß, mit einer Firmenaufschrift. Ein Mann in einer Weste schloss das Gitter. Es rasselte. Dann senkte sich der Korb. Langsam. Lautlos. Mit dem Lieferwagen darin. Hinunter in die Tiefe.</w:t>
      </w:r>
    </w:p>
    <w:p>
      <w:pPr>
        <w:spacing w:before="0" w:after="0"/>
        <w:ind w:firstLine="283"/>
      </w:pPr>
      <w:r>
        <w:rPr>
          <w:b w:val="0"/>
          <w:i w:val="0"/>
        </w:rPr>
        <w:t>„Fahren da noch Autos?“, fragte Benny. Er hatte die Augen weit offen.</w:t>
      </w:r>
    </w:p>
    <w:p>
      <w:pPr>
        <w:spacing w:before="0" w:after="0"/>
        <w:ind w:firstLine="283"/>
      </w:pPr>
      <w:r>
        <w:rPr>
          <w:b w:val="0"/>
          <w:i w:val="0"/>
        </w:rPr>
        <w:t>„Ein paar“, sagte Jannik Petersen. „Zu bestimmten Zeiten. Die meisten sind Fußgänger. Und Fahrradfahrer. Und Touristen. Die gehen rüber und machen auf der anderen Seite Fotos von der Stadt. Von da drüben sieht man alles. Die Landungsbrücken. Den Michel. Die Elbphilharmonie.“ Er schwieg. „Opa ist nie mehr rübergegangen. Seit dem Tag. Seit neunzehnhundertfünfundsiebzig. Einundvierzig Jahre hat er die Leute rübergebracht, und er selbst ist nie wieder drüben gewesen.“</w:t>
      </w:r>
    </w:p>
    <w:p>
      <w:pPr>
        <w:spacing w:before="0" w:after="0"/>
        <w:ind w:firstLine="283"/>
      </w:pPr>
      <w:r>
        <w:rPr>
          <w:b w:val="0"/>
          <w:i w:val="0"/>
        </w:rPr>
        <w:t>Konrad stand am Geländer. Neben mir. Er hatte den Hut in der Hand. Er sah hinunter. Auf den weißen Lieferwagen, der unten aus dem Korb fuhr und in einer der runden Öffnungen verschwand.</w:t>
      </w:r>
    </w:p>
    <w:p>
      <w:pPr>
        <w:spacing w:before="0" w:after="0"/>
        <w:ind w:firstLine="283"/>
      </w:pPr>
      <w:r>
        <w:rPr>
          <w:b w:val="0"/>
          <w:i w:val="0"/>
        </w:rPr>
        <w:t>„Herr Petersen“, sagte er. „Ihr Großvater schreibt, er hat etwas in seinem Spind.“</w:t>
      </w:r>
    </w:p>
    <w:p>
      <w:pPr>
        <w:spacing w:before="0" w:after="0"/>
        <w:ind w:firstLine="283"/>
      </w:pPr>
      <w:r>
        <w:rPr>
          <w:b w:val="0"/>
          <w:i w:val="0"/>
        </w:rPr>
        <w:t>Jannik Petersen nahm die Hand aus der Jackentasche. Darin lag ein Schlüssel. Klein, alt, aus Messing, an einem Ring mit einem Plastikanhänger, auf dem eine Zahl stand. Sieben.</w:t>
      </w:r>
    </w:p>
    <w:p>
      <w:pPr>
        <w:spacing w:before="0" w:after="0"/>
        <w:ind w:firstLine="283"/>
      </w:pPr>
      <w:r>
        <w:rPr>
          <w:b w:val="0"/>
          <w:i w:val="0"/>
        </w:rPr>
        <w:t>„Ich weiß“, sagte er. „Ich hab ihn seit Weihnachten in der Tasche.“ Er sah auf den Schlüssel. „Ich hab gedacht, ich mach ihn auf, wenn Sie da sind.“</w:t>
      </w:r>
    </w:p>
    <w:p>
      <w:pPr>
        <w:spacing w:before="0" w:after="0"/>
        <w:ind w:firstLine="283"/>
      </w:pPr>
      <w:r>
        <w:rPr>
          <w:b w:val="0"/>
          <w:i w:val="0"/>
        </w:rPr>
        <w:t>„Warum?“, fragte ich.</w:t>
      </w:r>
    </w:p>
    <w:p>
      <w:pPr>
        <w:spacing w:before="0" w:after="0"/>
        <w:ind w:firstLine="283"/>
      </w:pPr>
      <w:r>
        <w:rPr>
          <w:b w:val="0"/>
          <w:i w:val="0"/>
        </w:rPr>
        <w:t>„Weil Opa gesagt hat, er war einundfünfzig Jahre zu feige“, sagte Jannik Petersen. „Und ich wollte nicht der Zweite sein. Aber allein auch nicht.“</w:t>
      </w:r>
    </w:p>
    <w:p>
      <w:pPr>
        <w:spacing w:before="200" w:after="0"/>
      </w:pPr>
      <w:r>
        <w:rPr>
          <w:b w:val="0"/>
          <w:i/>
          <w:color w:val="6B6B6B"/>
          <w:sz w:val="20"/>
        </w:rPr>
        <w:t>Aus Jos Spesenbuch: Diesel Köln–Hamburg: 71,30 Euro. Parkplatz vor dem Elbtunnel, den es nicht gibt: kostenlos, bis jetzt. Ein Mann in einer gelben Regenjacke hat gefragt, ob einer drin ist. Benny hat „Nur 'n Hund“ in sein Handy getippt. Er sagt, das wird sein neuer Klingelton.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Vierundzwanzig Meter</w:t>
      </w:r>
    </w:p>
    <w:p>
      <w:pPr>
        <w:spacing w:before="0" w:after="0"/>
      </w:pPr>
      <w:r>
        <w:rPr>
          <w:b w:val="0"/>
          <w:i w:val="0"/>
        </w:rPr>
        <w:t>Der Spind stand in einem Raum unter der Kuppel, hinter einer Tür mit der Aufschrift Nur für Personal. Ein schmaler Raum mit einem Fenster zur Elbe, einem Tisch, vier Stühlen, einer Kaffeemaschine und einer Reihe grauer Blechspinde an der Wand. Auf dem siebten klebte ein Zettel. Mit Tesafilm, vergilbt, an den Ecken eingerollt. H. Petersen. Nicht ausräumen. Auch nicht nach der Rente.</w:t>
      </w:r>
    </w:p>
    <w:p>
      <w:pPr>
        <w:spacing w:before="0" w:after="0"/>
        <w:ind w:firstLine="283"/>
      </w:pPr>
      <w:r>
        <w:rPr>
          <w:b w:val="0"/>
          <w:i w:val="0"/>
        </w:rPr>
        <w:t>„Den hat keiner ausgeräumt“, sagte die Frau, die uns hereingelassen hatte. „Zweiunddreißig Jahre nicht. Er kam jeden Monat einmal vorbei. Bis letzten Sommer. Mit einer Thermoskanne. Hat sich hier hingesetzt und Kaffee getrunken und aus dem Fenster geguckt. Und ist wieder gegangen.“</w:t>
      </w:r>
    </w:p>
    <w:p>
      <w:pPr>
        <w:spacing w:before="0" w:after="0"/>
        <w:ind w:firstLine="283"/>
      </w:pPr>
      <w:r>
        <w:rPr>
          <w:b w:val="0"/>
          <w:i w:val="0"/>
        </w:rPr>
        <w:t>Sie hieß Svenja Mahnke. Sie war die Betriebsleiterin. Vierzig, kurze dunkle Haare, eine Warnweste über einem dicken Pullover und ein Funkgerät am Gürtel, das alle paar Minuten knackte. Sie hatte Jannik den Schlüssel nie abgenommen. Sie hatte gesagt, manche Dinge mache man nicht.</w:t>
      </w:r>
    </w:p>
    <w:p>
      <w:pPr>
        <w:spacing w:before="0" w:after="0"/>
        <w:ind w:firstLine="283"/>
      </w:pPr>
      <w:r>
        <w:rPr>
          <w:b w:val="0"/>
          <w:i w:val="0"/>
        </w:rPr>
        <w:t>Jannik schloss auf.</w:t>
      </w:r>
    </w:p>
    <w:p>
      <w:pPr>
        <w:spacing w:before="0" w:after="0"/>
        <w:ind w:firstLine="283"/>
      </w:pPr>
      <w:r>
        <w:rPr>
          <w:b w:val="0"/>
          <w:i w:val="0"/>
        </w:rPr>
        <w:t>Im Spind hing eine Jacke. Dunkelblau, schwer, mit Messingknöpfen und einem Abzeichen auf dem Ärmel. Eine Mütze mit einem Schirm. Auf dem Boden stand ein Paar schwarze Schuhe, geputzt. Und auf dem kleinen Brett oben, über der Jacke, lag ein Notizbuch. Schwarz, mit Gummiband, abgegriffen, so dick wie ein Daumen.</w:t>
      </w:r>
    </w:p>
    <w:p>
      <w:pPr>
        <w:spacing w:before="0" w:after="0"/>
        <w:ind w:firstLine="283"/>
      </w:pPr>
      <w:r>
        <w:rPr>
          <w:b w:val="0"/>
          <w:i w:val="0"/>
        </w:rPr>
        <w:t>Jannik nahm es nicht. Er sah mich an.</w:t>
      </w:r>
    </w:p>
    <w:p>
      <w:pPr>
        <w:spacing w:before="0" w:after="0"/>
        <w:ind w:firstLine="283"/>
      </w:pPr>
      <w:r>
        <w:rPr>
          <w:b w:val="0"/>
          <w:i w:val="0"/>
        </w:rPr>
        <w:t>Ich nahm es.</w:t>
      </w:r>
    </w:p>
    <w:p>
      <w:pPr>
        <w:spacing w:before="0" w:after="0"/>
        <w:ind w:firstLine="283"/>
      </w:pPr>
      <w:r>
        <w:rPr>
          <w:b w:val="0"/>
          <w:i w:val="0"/>
        </w:rPr>
        <w:t>Es war ein Fahrbuch. Kein offizielles. Ein eigenes. Hinrich Petersen hatte vierzig Jahre lang aufgeschrieben, was ihm aufgefallen war, in seinem Korb. Nicht jeden Tag. Manchmal monatelang nichts. Dann wieder drei Seiten. Ein Elefant vom Zirkus, im Juli neunzehnhundertsechzig. Ein Brautpaar auf einem Motorroller. Ein Mann, der mit einem Klavier auf einem Handwagen gekommen war und es auf der anderen Seite seiner Mutter zum Geburtstag bringen wollte. Hinrich Petersen schrieb kurz. Groß, steil. Mit Kugelschreiber, fest aufgedrückt.</w:t>
      </w:r>
    </w:p>
    <w:p>
      <w:pPr>
        <w:spacing w:before="0" w:after="0"/>
        <w:ind w:firstLine="283"/>
      </w:pPr>
      <w:r>
        <w:rPr>
          <w:b w:val="0"/>
          <w:i w:val="0"/>
        </w:rPr>
        <w:t>Neunzehnhundertfünfundsiebzig hatte nur eine Seite.</w:t>
      </w:r>
    </w:p>
    <w:p>
      <w:pPr>
        <w:spacing w:before="0" w:after="120"/>
      </w:pPr>
      <w:r>
        <w:rPr>
          <w:b w:val="0"/>
          <w:i/>
        </w:rPr>
        <w:t>„Freitag, 14. Februar. Valentin. 23.04 Uhr, Korb 2 abwärts, PKW VW, grün, HH-ML 52, Mattes. Er hat gelacht und gewinkt. Im Fond lag eine Decke. Rot und schwarz kariert. Über was drüber. Als der Korb angefahren ist, hat sie sich bewegt. Ich hab gedacht, ein Hund. Mattes hat keinen Hund. Ich hab nichts gesagt. Ich hab gedacht, was geht mich das an. Ich hab gedacht, vielleicht ist es ein Mädchen. Dann soll Inge ihn sitzen lassen. Das war mein Gedanke. Das war mein Gedanke um vier nach elf.“</w:t>
      </w:r>
    </w:p>
    <w:p>
      <w:pPr>
        <w:spacing w:before="0" w:after="0"/>
        <w:ind w:firstLine="283"/>
      </w:pPr>
      <w:r>
        <w:rPr>
          <w:b w:val="0"/>
          <w:i w:val="0"/>
        </w:rPr>
        <w:t>Und darunter, mit einem anderen Kugelschreiber, Jahre später, die Schrift zittriger:</w:t>
      </w:r>
    </w:p>
    <w:p>
      <w:pPr>
        <w:spacing w:before="0" w:after="120"/>
      </w:pPr>
      <w:r>
        <w:rPr>
          <w:b w:val="0"/>
          <w:i/>
        </w:rPr>
        <w:t>„Ich hab die Decke schon mal gesehen. Ich weiß nicht mehr, wo. Ich hab es vierzig Jahre versucht.“</w:t>
      </w:r>
    </w:p>
    <w:p>
      <w:pPr>
        <w:spacing w:before="0" w:after="0"/>
        <w:ind w:firstLine="283"/>
      </w:pPr>
      <w:r>
        <w:rPr>
          <w:b w:val="0"/>
          <w:i w:val="0"/>
        </w:rPr>
        <w:t>Ich las es vor. Langsam. Zweimal. Dann klappte ich das Buch zu und gab es Jannik. Er hielt es in beiden Händen. Er sagte nichts. Er sah aus dem Fenster. Auf die Elbe. Auf ein Containerschiff, das vorbeiglitt, so groß, dass es das ganze Fenster ausfüllte, rot und blau und grau, Container auf Container, eine schwimmende Stadt.</w:t>
      </w:r>
    </w:p>
    <w:p>
      <w:pPr>
        <w:spacing w:before="0" w:after="0"/>
        <w:ind w:firstLine="283"/>
      </w:pPr>
      <w:r>
        <w:rPr>
          <w:b w:val="0"/>
          <w:i w:val="0"/>
        </w:rPr>
        <w:t>„Einer hat unter der Decke gelegen“, sagte Benny leise. „Im Fond. Und ist mit ihm runtergefahren.“</w:t>
      </w:r>
    </w:p>
    <w:p>
      <w:pPr>
        <w:spacing w:before="0" w:after="0"/>
        <w:ind w:firstLine="283"/>
      </w:pPr>
      <w:r>
        <w:rPr>
          <w:b w:val="0"/>
          <w:i w:val="0"/>
        </w:rPr>
        <w:t>„Und hat sich bewegt“, sagte Konrad. „Als der Korb anfuhr. Weil man sich erschrickt, wenn der Boden unter einem wegsinkt. Auch wenn man es weiß.“</w:t>
      </w:r>
    </w:p>
    <w:p>
      <w:pPr>
        <w:spacing w:before="0" w:after="0"/>
        <w:ind w:firstLine="283"/>
      </w:pPr>
      <w:r>
        <w:rPr>
          <w:b w:val="0"/>
          <w:i w:val="0"/>
        </w:rPr>
        <w:t>Svenja Mahnke stand in der Tür. Sie hatte zugehört. Ihr Funkgerät knackte. Sie drückte es weg.</w:t>
      </w:r>
    </w:p>
    <w:p>
      <w:pPr>
        <w:spacing w:before="0" w:after="0"/>
        <w:ind w:firstLine="283"/>
      </w:pPr>
      <w:r>
        <w:rPr>
          <w:b w:val="0"/>
          <w:i w:val="0"/>
        </w:rPr>
        <w:t>„Wollen Sie runter?“, fragte sie. „Mit Ihrem Wagen? Ich mach Ihnen den Korb auf. Korb zwei. Das ist eigentlich nicht erlaubt um diese Zeit.“ Sie zuckte die Schultern. „Herr Petersen hätte es erlaubt.“</w:t>
      </w:r>
    </w:p>
    <w:p>
      <w:pPr>
        <w:spacing w:before="0" w:after="0"/>
        <w:ind w:firstLine="283"/>
      </w:pPr>
      <w:r>
        <w:rPr>
          <w:b w:val="0"/>
          <w:i w:val="0"/>
        </w:rPr>
        <w:t>Benny fuhr Hermine in den Korb. Ganz langsam. Millimeter für Millimeter. Es passte gerade so. Rechts und links waren noch zwei Handbreit Platz, und vorn und hinten die eisernen Gitter. Konrad saß auf dem Beifahrersitz. Ich saß hinten, neben Fridolin. Jannik stand draußen, neben der kleinen Holzkabine, an dem Platz, wo sein Großvater einundvierzig Jahre gesessen hatte.</w:t>
      </w:r>
    </w:p>
    <w:p>
      <w:pPr>
        <w:spacing w:before="0" w:after="0"/>
        <w:ind w:firstLine="283"/>
      </w:pPr>
      <w:r>
        <w:rPr>
          <w:b w:val="0"/>
          <w:i w:val="0"/>
        </w:rPr>
        <w:t>Svenja Mahnke schloss das Gitter. Es rasselte.</w:t>
      </w:r>
    </w:p>
    <w:p>
      <w:pPr>
        <w:spacing w:before="0" w:after="0"/>
        <w:ind w:firstLine="283"/>
      </w:pPr>
      <w:r>
        <w:rPr>
          <w:b w:val="0"/>
          <w:i w:val="0"/>
        </w:rPr>
        <w:t>Dann sank der Boden.</w:t>
      </w:r>
    </w:p>
    <w:p>
      <w:pPr>
        <w:spacing w:before="0" w:after="0"/>
        <w:ind w:firstLine="283"/>
      </w:pPr>
      <w:r>
        <w:rPr>
          <w:b w:val="0"/>
          <w:i w:val="0"/>
        </w:rPr>
        <w:t>Es war ganz still. Kein Rucken, kein Quietschen. Nur ein Summen, irgendwo, tief im Stein. Und draußen, vor Hermines Fenstern, glitten die Wände vorbei. Weiße Kacheln. Dann ein Streifen grüne. Dann wieder weiße. Und über uns, ganz oben, wurde die Kuppel kleiner und das Licht, das hereinfiel, blasser.</w:t>
      </w:r>
    </w:p>
    <w:p>
      <w:pPr>
        <w:spacing w:before="0" w:after="0"/>
        <w:ind w:firstLine="283"/>
      </w:pPr>
      <w:r>
        <w:rPr>
          <w:b w:val="0"/>
          <w:i w:val="0"/>
        </w:rPr>
        <w:t>Fridolin hob den Kopf. Er sah mich an. Dann legte er den Kopf auf meinen Oberschenkel.</w:t>
      </w:r>
    </w:p>
    <w:p>
      <w:pPr>
        <w:spacing w:before="0" w:after="0"/>
        <w:ind w:firstLine="283"/>
      </w:pPr>
      <w:r>
        <w:rPr>
          <w:b w:val="0"/>
          <w:i w:val="0"/>
        </w:rPr>
        <w:t>Ich dachte an eine Decke. Rot und schwarz kariert. Und an das, was sich darunter bewegt hatte. Genau hier. In diesem Moment. Als der Boden zu sinken anfing.</w:t>
      </w:r>
    </w:p>
    <w:p>
      <w:pPr>
        <w:spacing w:before="0" w:after="0"/>
        <w:ind w:firstLine="283"/>
      </w:pPr>
      <w:r>
        <w:rPr>
          <w:b w:val="0"/>
          <w:i w:val="0"/>
        </w:rPr>
        <w:t>Unten öffnete sich das Gitter. Vor uns lag die Röhre.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Vierundzwanzig Meter</w:t>
      </w:r>
      <w:r>
        <w:br/>
      </w:r>
      <w:r>
        <w:rPr>
          <w:b w:val="0"/>
          <w:i w:val="0"/>
          <w:color w:val="6B6B6B"/>
          <w:sz w:val="18"/>
        </w:rPr>
        <w:t>(Hier das Bild einfügen, Breite 11 cm, dann diesen Kasten löschen.)</w:t>
        <w:br/>
        <w:br/>
        <w:br/>
        <w:br/>
      </w:r>
    </w:p>
    <w:p>
      <w:pPr>
        <w:spacing w:before="0" w:after="0"/>
      </w:pPr>
      <w:r>
        <w:rPr>
          <w:b w:val="0"/>
          <w:i w:val="0"/>
        </w:rPr>
        <w:t>Sie war rund. Und lang. So lang, dass man das Ende nicht sah, nur einen hellen Punkt, ganz hinten, wo sie wieder aufhörte. Die Wände waren gekachelt, weiß, glatt, glänzend, und alle paar Meter, in Augenhöhe, war ein Bild in die Kacheln eingelassen. Aus Keramik. Farbig. Ein Fisch. Ein Krebs. Eine Muschel. Ein Aal, der sich um einen alten Schuh wickelte. Eine Ratte. Über uns brannten Lampen, eine nach der anderen, eine lange gelbe Kette, bis zum hellen Punkt. Rechts und links von der Fahrbahn lief ein schmaler Gehweg. Darauf gingen Menschen. Ein Mann mit einem Fahrrad. Zwei Mädchen mit Rucksäcken, die die Kacheln fotografierten. Und es roch nach kaltem Stein und ein bisschen nach Wasser, obwohl man kein Wasser sah.</w:t>
      </w:r>
    </w:p>
    <w:p>
      <w:pPr>
        <w:spacing w:before="0" w:after="0"/>
        <w:ind w:firstLine="283"/>
      </w:pPr>
      <w:r>
        <w:rPr>
          <w:b w:val="0"/>
          <w:i w:val="0"/>
        </w:rPr>
        <w:t>„Wussten Sie, Frau Fink“, sagte Konrad, „dass über uns jetzt die Elbe ist? Zwölf Meter Wasser. Und darauf die Schiffe. Und wir sitzen hier unten im Trockenen und sehen uns einen Aal an.“</w:t>
      </w:r>
    </w:p>
    <w:p>
      <w:pPr>
        <w:spacing w:before="0" w:after="0"/>
        <w:ind w:firstLine="283"/>
      </w:pPr>
      <w:r>
        <w:rPr>
          <w:b w:val="0"/>
          <w:i w:val="0"/>
        </w:rPr>
        <w:t>„Das stimmt so“, sagte Benny. Er fuhr ganz langsam. Schritttempo. Er sah nicht auf die Kacheln. Er sah auf die Fahrbahn. Auf die Wände. Auf die Gehwege. „Hier ist nichts, Konrad. Keine Nische. Keine Tür. Kein Seitengang. Nur zwei Röhren. Die eine hin, die andere zurück.“</w:t>
      </w:r>
    </w:p>
    <w:p>
      <w:pPr>
        <w:spacing w:before="0" w:after="0"/>
        <w:ind w:firstLine="283"/>
      </w:pPr>
      <w:r>
        <w:rPr>
          <w:b w:val="0"/>
          <w:i w:val="0"/>
        </w:rPr>
        <w:t>„Und ein Auto kann nicht wenden“, sagte ich.</w:t>
      </w:r>
    </w:p>
    <w:p>
      <w:pPr>
        <w:spacing w:before="0" w:after="0"/>
        <w:ind w:firstLine="283"/>
      </w:pPr>
      <w:r>
        <w:rPr>
          <w:b w:val="0"/>
          <w:i w:val="0"/>
        </w:rPr>
        <w:t>„Kein Auto kann hier wenden“, sagte Benny. „Nicht mal Hermine. Und Hermine kann alles.“</w:t>
      </w:r>
    </w:p>
    <w:p>
      <w:pPr>
        <w:spacing w:before="0" w:after="0"/>
        <w:ind w:firstLine="283"/>
      </w:pPr>
      <w:r>
        <w:rPr>
          <w:b w:val="0"/>
          <w:i w:val="0"/>
        </w:rPr>
        <w:t>Ich zählte. Ich zähle immer. Das kommt vom Finanzamt. Ich zählte die Lampen. Ich zählte die Bilder. Ich zählte die Sekunden. Bei Schritttempo brauchten wir vier Minuten durch die Röhre. Mit dreißig Stundenkilometern wären es fünfzig Sekunden gewesen.</w:t>
      </w:r>
    </w:p>
    <w:p>
      <w:pPr>
        <w:spacing w:before="0" w:after="0"/>
        <w:ind w:firstLine="283"/>
      </w:pPr>
      <w:r>
        <w:rPr>
          <w:b w:val="0"/>
          <w:i w:val="0"/>
        </w:rPr>
        <w:t>Auf der anderen Seite war wieder ein Korb. Und eine Treppe. Und eine kleine Holzkabine mit einem Hebel. Ein junger Mann in einer Warnweste winkte uns hinein. Das Gitter rasselte. Der Boden hob sich. Und oben, als das Gitter aufging, fuhr Benny Hermine hinaus, durch ein Tor, ins Freie.</w:t>
      </w:r>
    </w:p>
    <w:p>
      <w:pPr>
        <w:spacing w:before="0" w:after="0"/>
        <w:ind w:firstLine="283"/>
      </w:pPr>
      <w:r>
        <w:rPr>
          <w:b w:val="0"/>
          <w:i w:val="0"/>
        </w:rPr>
        <w:t>Steinwerder. Ein Platz, ein kleines Gebäude, auch mit einer Kuppel, kleiner als die andere. Ein paar Lagerhallen. Ein Zaun. Wasser.</w:t>
      </w:r>
    </w:p>
    <w:p>
      <w:pPr>
        <w:spacing w:before="0" w:after="0"/>
        <w:ind w:firstLine="283"/>
      </w:pPr>
      <w:r>
        <w:rPr>
          <w:b w:val="0"/>
          <w:i w:val="0"/>
        </w:rPr>
        <w:t>Und gegenüber, auf der anderen Seite der Elbe, lag die Stadt. Die ganze Stadt. Die Landungsbrücken, lang und grün und steinern. Die Kuppel, aus der wir gekommen waren. Die Kirchtürme. Der Michel. Und ein riesiges Gebäude aus Glas, wie eine gefrorene Welle, auf einem alten Speicher aus Backstein. Alles lag da, im Nieselregen, grau und silbern und wunderschön, und auf dem Wasser fuhren Fähren hin und her, und die Möwen schrien.</w:t>
      </w:r>
    </w:p>
    <w:p>
      <w:pPr>
        <w:spacing w:before="0" w:after="0"/>
        <w:ind w:firstLine="283"/>
      </w:pPr>
      <w:r>
        <w:rPr>
          <w:b w:val="0"/>
          <w:i w:val="0"/>
        </w:rPr>
        <w:t>Konrad stieg aus. Er ging bis an den Zaun. Er nahm den Hut ab.</w:t>
      </w:r>
    </w:p>
    <w:p>
      <w:pPr>
        <w:spacing w:before="0" w:after="0"/>
        <w:ind w:firstLine="283"/>
      </w:pPr>
      <w:r>
        <w:rPr>
          <w:b w:val="0"/>
          <w:i w:val="0"/>
        </w:rPr>
        <w:t>„Hier ist er nie angekommen“, sagte er.</w:t>
      </w:r>
    </w:p>
    <w:p>
      <w:pPr>
        <w:spacing w:before="0" w:after="0"/>
        <w:ind w:firstLine="283"/>
      </w:pPr>
      <w:r>
        <w:rPr>
          <w:b w:val="0"/>
          <w:i w:val="0"/>
        </w:rPr>
        <w:t>Ich stellte mich neben ihn.</w:t>
      </w:r>
    </w:p>
    <w:p>
      <w:pPr>
        <w:spacing w:before="0" w:after="0"/>
        <w:ind w:firstLine="283"/>
      </w:pPr>
      <w:r>
        <w:rPr>
          <w:b w:val="0"/>
          <w:i w:val="0"/>
        </w:rPr>
        <w:t>„Einer ist angekommen“, sagte ich. „Der unter der Decke.“</w:t>
      </w:r>
    </w:p>
    <w:p>
      <w:pPr>
        <w:spacing w:before="200" w:after="0"/>
      </w:pPr>
      <w:r>
        <w:rPr>
          <w:b w:val="0"/>
          <w:i/>
          <w:color w:val="6B6B6B"/>
          <w:sz w:val="20"/>
        </w:rPr>
        <w:t>Aus Jos Spesenbuch: Korb zwei, abwärts, ein Leichenwagen, drei Personen, ein Hund: Frau Mahnke hat nichts genommen. Korb drei, aufwärts, auf Steinwerder: Der junge Mann in der Warnweste hat gefragt, ob einer drin ist. Benny hat gesagt: Nur 'n Hund. Er übt.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Inge</w:t>
      </w:r>
    </w:p>
    <w:p>
      <w:pPr>
        <w:spacing w:before="0" w:after="0"/>
      </w:pPr>
      <w:r>
        <w:rPr>
          <w:b w:val="0"/>
          <w:i w:val="0"/>
        </w:rPr>
        <w:t>Inge Petersen wohnte in Ottensen. In einer Seitenstraße mit Kopfsteinpflaster und alten Häusern aus rotem Backstein und kleinen Läden im Erdgeschoss, einem Bioladen, einem Fahrradladen, einem Café mit einem Schild im Fenster: Heute Franzbrötchen auch ohne Butter. Sie wohnte im zweiten Stock, über einem Laden, der Schallplatten verkaufte.</w:t>
      </w:r>
    </w:p>
    <w:p>
      <w:pPr>
        <w:spacing w:before="0" w:after="0"/>
        <w:ind w:firstLine="283"/>
      </w:pPr>
      <w:r>
        <w:rPr>
          <w:b w:val="0"/>
          <w:i w:val="0"/>
        </w:rPr>
        <w:t>Sie war siebzig. Klein, schmal, mit kurzen grauen Haaren und einem Gesicht, das viel draußen gewesen war, im Wind, und blauen Augen, die sehr hell waren, wie die ihres Vaters auf dem einzigen Foto, das Jannik uns gezeigt hatte. Sie war Krankenschwester gewesen. Vierzig Jahre. Im Hafenkrankenhaus und dann, als das geschlossen wurde, in Altona. Auf der Intensivstation.</w:t>
      </w:r>
    </w:p>
    <w:p>
      <w:pPr>
        <w:spacing w:before="0" w:after="0"/>
        <w:ind w:firstLine="283"/>
      </w:pPr>
      <w:r>
        <w:rPr>
          <w:b w:val="0"/>
          <w:i w:val="0"/>
        </w:rPr>
        <w:t>Sie gab Konrad die Hand. Dann mir. Dann Benny. Dann sah sie Fridolin an, der auf ihrer Fußmatte saß und sie ansah.</w:t>
      </w:r>
    </w:p>
    <w:p>
      <w:pPr>
        <w:spacing w:before="0" w:after="0"/>
        <w:ind w:firstLine="283"/>
      </w:pPr>
      <w:r>
        <w:rPr>
          <w:b w:val="0"/>
          <w:i w:val="0"/>
        </w:rPr>
        <w:t>„Der darf rein“, sagte sie. „Der guckt so wie mein Vater, wenn er was wollte.“</w:t>
      </w:r>
    </w:p>
    <w:p>
      <w:pPr>
        <w:spacing w:before="0" w:after="0"/>
        <w:ind w:firstLine="283"/>
      </w:pPr>
      <w:r>
        <w:rPr>
          <w:b w:val="0"/>
          <w:i w:val="0"/>
        </w:rPr>
        <w:t>In ihrem Wohnzimmer stand ein Sofa mit vielen Kissen und ein Bücherregal bis zur Decke und ein Fenster, durch das man zwischen zwei Dächern ein Stück Elbe sah. Einen Streifen. Grau. Mit einem Kran darin. Auf dem Fensterbrett stand ein Foto. Nicht von Mattes. Von einem alten Mann in einer dunkelblauen Jacke mit Messingknöpfen, mit einer Mütze auf dem Kopf, in einer kleinen Holzkabine, die Hand auf einem Hebel. Er lachte nicht. Er sah ernst in die Kamera. Aber seine Augen lachten.</w:t>
      </w:r>
    </w:p>
    <w:p>
      <w:pPr>
        <w:spacing w:before="0" w:after="0"/>
        <w:ind w:firstLine="283"/>
      </w:pPr>
      <w:r>
        <w:rPr>
          <w:b w:val="0"/>
          <w:i w:val="0"/>
        </w:rPr>
        <w:t>„Den hab ich gemacht“, sagte sie. „Neunzehnhundertvierundneunzig. An seinem letzten Tag. Er wollte nicht. Ich hab gesagt, Papa, einmal.“ Sie setzte sich. „Sie haben den Brief gelesen. Jannik hat es mir gesagt. Ich hab ihn nicht gelesen. Ich will ihn nicht lesen. Noch nicht.“</w:t>
      </w:r>
    </w:p>
    <w:p>
      <w:pPr>
        <w:spacing w:before="0" w:after="0"/>
        <w:ind w:firstLine="283"/>
      </w:pPr>
      <w:r>
        <w:rPr>
          <w:b w:val="0"/>
          <w:i w:val="0"/>
        </w:rPr>
        <w:t>„Das müssen Sie auch nicht“, sagte Konrad.</w:t>
      </w:r>
    </w:p>
    <w:p>
      <w:pPr>
        <w:spacing w:before="0" w:after="0"/>
        <w:ind w:firstLine="283"/>
      </w:pPr>
      <w:r>
        <w:rPr>
          <w:b w:val="0"/>
          <w:i w:val="0"/>
        </w:rPr>
        <w:t>„Ich weiß, was drinsteht“, sagte Inge Petersen. „Ungefähr. Dass er Mattes nicht leiden konnte. Dass er gesagt hat, der ist abgehauen. Das hat er der Polizei gesagt. Und mir. Und allen. Zwanzig Jahre lang. Und dann hat er aufgehört, es zu sagen. Und hat gar nichts mehr gesagt.“ Sie sah auf ihre Hände. „Ich hab ihm das nie verziehen. Und dann doch. Mit fünfundvierzig. Als Jannik kam. Da hat er ihn auf dem Arm gehalten und geweint, und ich hab gedacht, Inge, jetzt reicht es.“</w:t>
      </w:r>
    </w:p>
    <w:p>
      <w:pPr>
        <w:spacing w:before="0" w:after="0"/>
        <w:ind w:firstLine="283"/>
      </w:pPr>
      <w:r>
        <w:rPr>
          <w:b w:val="0"/>
          <w:i w:val="0"/>
        </w:rPr>
        <w:t>Sie erzählte. Ruhig, genau, mit der Stimme einer Frau, die vierzig Jahre lang an Betten gesessen und Angehörigen erklärt hatte, was passiert war. Ohne zu zittern. Fast ohne.</w:t>
      </w:r>
    </w:p>
    <w:p>
      <w:pPr>
        <w:spacing w:before="0" w:after="0"/>
        <w:ind w:firstLine="283"/>
      </w:pPr>
      <w:r>
        <w:rPr>
          <w:b w:val="0"/>
          <w:i w:val="0"/>
        </w:rPr>
        <w:t>Sie war achtzehn gewesen. Sie hatte Mattes auf dem Fischmarkt kennengelernt, an einem Sonntagmorgen im Mai neunzehnhundertdreiundsiebzig, um sechs Uhr früh, als er mit seinen Freunden von einer Nacht auf dem Kiez kam und sie mit ihrer Freundin Blumen kaufen wollte. Er hatte ihr einen Strauß Tulpen gekauft. Von seinem letzten Geld. Er hatte gesagt, jetzt müsse sie mit ihm frühstücken, sonst habe er nichts mehr zu essen.</w:t>
      </w:r>
    </w:p>
    <w:p>
      <w:pPr>
        <w:spacing w:before="0" w:after="0"/>
        <w:ind w:firstLine="283"/>
      </w:pPr>
      <w:r>
        <w:rPr>
          <w:b w:val="0"/>
          <w:i w:val="0"/>
        </w:rPr>
        <w:t>Er war Ewerführer. Er fuhr eine Schute. Einen flachen Lastkahn ohne Motor, den ein Schlepper durch den Hafen zog, von den Schiffen zu den Lagerhäusern und zurück. Bei Kröger und Sohn. Einer Ewerführerei auf Steinwerder. Er hatte einen Käfer, grün, gebraucht gekauft, mit einem Wackeldackel auf der Hutablage, den ihm seine kleine Schwester geschenkt hatte. Er hatte eine Lederjacke und Locken und große Pläne. Ein eigenes Schiff. Eine Reise nach Südamerika. Ein Haus am Wasser. Mit Inge.</w:t>
      </w:r>
    </w:p>
    <w:p>
      <w:pPr>
        <w:spacing w:before="0" w:after="0"/>
        <w:ind w:firstLine="283"/>
      </w:pPr>
      <w:r>
        <w:rPr>
          <w:b w:val="0"/>
          <w:i w:val="0"/>
        </w:rPr>
        <w:t>„Im Januar fünfundsiebzig hat er sich tätowieren lassen“, sagte sie. „Auf dem Kiez. Beim Tätowierer in der Davidstraße. Einen Anker. Hier.“ Sie legte zwei Finger auf die Innenseite ihres linken Unterarms. „Und in den Anker hat er ein I machen lassen. Für Inge. Ich war so wütend. Ich hab gesagt, Mattes, mein Vater bringt dich um. Und er hat gelacht und gesagt, dein Vater bringt mich runter. Vierundzwanzig Meter. Und wieder hoch.“</w:t>
      </w:r>
    </w:p>
    <w:p>
      <w:pPr>
        <w:spacing w:before="0" w:after="0"/>
        <w:ind w:firstLine="283"/>
      </w:pPr>
      <w:r>
        <w:rPr>
          <w:b w:val="0"/>
          <w:i w:val="0"/>
        </w:rPr>
        <w:t>Sie schwieg. Lange.</w:t>
      </w:r>
    </w:p>
    <w:p>
      <w:pPr>
        <w:spacing w:before="0" w:after="0"/>
        <w:ind w:firstLine="283"/>
      </w:pPr>
      <w:r>
        <w:rPr>
          <w:b w:val="0"/>
          <w:i w:val="0"/>
        </w:rPr>
        <w:t>„Am vierzehnten Februar war er bei mir“, sagte sie. „Valentinstag. Mein Vater hatte Spätschicht. Bis Mitternacht. Mattes kam um acht. Er hat gekocht. Bratkartoffeln. Mit Zwiebeln. Er konnte nur Bratkartoffeln. Und wir haben gegessen, und er war so komisch. So aufgeregt. Er hat die ganze Zeit an seine Jackentasche gefasst. Hier.“ Sie legte die Hand auf ihre Brust. Links. „Und um zwanzig vor elf hat er gesagt, er muss noch weg. Nach Steinwerder. Was erledigen. Für die Arbeit. Und morgen früh will er mich was fragen.“</w:t>
      </w:r>
    </w:p>
    <w:p>
      <w:pPr>
        <w:spacing w:before="0" w:after="0"/>
        <w:ind w:firstLine="283"/>
      </w:pPr>
      <w:r>
        <w:rPr>
          <w:b w:val="0"/>
          <w:i w:val="0"/>
        </w:rPr>
        <w:t>„Was?“, fragte ich. Ich wusste es. Ich fragte trotzdem.</w:t>
      </w:r>
    </w:p>
    <w:p>
      <w:pPr>
        <w:spacing w:before="0" w:after="0"/>
        <w:ind w:firstLine="283"/>
      </w:pPr>
      <w:r>
        <w:rPr>
          <w:b w:val="0"/>
          <w:i w:val="0"/>
        </w:rPr>
        <w:t>Inge Petersen lächelte. Es war ein kleines, müdes, siebzigjähriges Lächeln, in dem für einen Moment ein Mädchen von achtzehn saß.</w:t>
      </w:r>
    </w:p>
    <w:p>
      <w:pPr>
        <w:spacing w:before="0" w:after="0"/>
        <w:ind w:firstLine="283"/>
      </w:pPr>
      <w:r>
        <w:rPr>
          <w:b w:val="0"/>
          <w:i w:val="0"/>
        </w:rPr>
        <w:t>„Das hat er nicht gesagt“, sagte sie. „Er hat nur gesagt: Morgen früh, Inge. Um sechs. Auf dem Fischmarkt. Wo die Tulpen sind.“ Sie stand auf. Sie ging zu dem Bücherregal. Sie zog ein Buch heraus. Einen dicken Roman, alt, mit einem zerfledderten Umschlag. Sie schlug ihn auf. Darin lag ein Zettel. Klein, quadratisch, von einem Notizblock, mit einem aufgedruckten Logo in der Ecke. Ein Schiff mit einem K. Kröger und Sohn.</w:t>
      </w:r>
    </w:p>
    <w:p>
      <w:pPr>
        <w:spacing w:before="0" w:after="0"/>
        <w:ind w:firstLine="283"/>
      </w:pPr>
      <w:r>
        <w:rPr>
          <w:b w:val="0"/>
          <w:i w:val="0"/>
        </w:rPr>
        <w:t>Sie gab ihn Konrad. Konrad gab ihn mir. Ich las vor.</w:t>
      </w:r>
    </w:p>
    <w:p>
      <w:pPr>
        <w:spacing w:before="0" w:after="120"/>
      </w:pPr>
      <w:r>
        <w:rPr>
          <w:b w:val="0"/>
          <w:i/>
        </w:rPr>
        <w:t>„Inge. Ich muss noch zu Kröger, nach Steinwerder, eine Sache. Danach bin ich frei. Danach erzähl ich dir alles. Morgen um sechs, wo die Tulpen sind. Ich hab dir was zu fragen. Schlaf gut. Dein M.“</w:t>
      </w:r>
    </w:p>
    <w:p>
      <w:pPr>
        <w:spacing w:before="0" w:after="0"/>
        <w:ind w:firstLine="283"/>
      </w:pPr>
      <w:r>
        <w:rPr>
          <w:b w:val="0"/>
          <w:i w:val="0"/>
        </w:rPr>
        <w:t>„Den hat er auf mein Kopfkissen gelegt“, sagte Inge Petersen. „Als ich abgewaschen hab. Ich hab ihn erst gefunden, als er weg war.“ Sie nahm den Zettel wieder. Sie legte ihn zurück in das Buch. „Um sechs war ich auf dem Fischmarkt. Bei den Tulpen. Bis neun. Dann bin ich nach Hause. Und um zehn kam die Polizei. Weil er nicht bei der Arbeit war und sein Auto nicht da und Kröger angerufen hatte.“</w:t>
      </w:r>
    </w:p>
    <w:p>
      <w:pPr>
        <w:spacing w:before="0" w:after="0"/>
        <w:ind w:firstLine="283"/>
      </w:pPr>
      <w:r>
        <w:rPr>
          <w:b w:val="0"/>
          <w:i w:val="0"/>
        </w:rPr>
        <w:t>„Kröger hat angerufen?“, fragte Konrad leise.</w:t>
      </w:r>
    </w:p>
    <w:p>
      <w:pPr>
        <w:spacing w:before="0" w:after="0"/>
        <w:ind w:firstLine="283"/>
      </w:pPr>
      <w:r>
        <w:rPr>
          <w:b w:val="0"/>
          <w:i w:val="0"/>
        </w:rPr>
        <w:t>„Der alte Kröger“, sagte Inge Petersen. „Harald. Der Chef. Der hat gesagt, der Lüders ist nicht zur Frühschicht gekommen. Und dass er schon länger komisch war. Und dass er mal was von der Seefahrt erzählt hat.“ Sie setzte sich wieder. „Und mein Vater hat dasselbe gesagt. Und dann war es so.“</w:t>
      </w:r>
    </w:p>
    <w:p>
      <w:pPr>
        <w:spacing w:before="0" w:after="0"/>
        <w:ind w:firstLine="283"/>
      </w:pPr>
      <w:r>
        <w:rPr>
          <w:b w:val="0"/>
          <w:i w:val="0"/>
        </w:rPr>
        <w:t>„Was hat er gemeint?“, fragte Benny. „Danach bin ich frei?“</w:t>
      </w:r>
    </w:p>
    <w:p>
      <w:pPr>
        <w:spacing w:before="0" w:after="0"/>
        <w:ind w:firstLine="283"/>
      </w:pPr>
      <w:r>
        <w:rPr>
          <w:b w:val="0"/>
          <w:i w:val="0"/>
        </w:rPr>
        <w:t>Inge Petersen sah ihn an.</w:t>
      </w:r>
    </w:p>
    <w:p>
      <w:pPr>
        <w:spacing w:before="0" w:after="0"/>
        <w:ind w:firstLine="283"/>
      </w:pPr>
      <w:r>
        <w:rPr>
          <w:b w:val="0"/>
          <w:i w:val="0"/>
        </w:rPr>
        <w:t>„Das hab ich mich einundfünfzig Jahre gefragt“, sagte sie. „Ich hab gedacht, er meint mich. Dass er frei sein will. Von mir.“ Sie sah aus dem Fenster. Auf den grauen Streifen Elbe zwischen den Dächern. „Und dann hab ich gedacht, nein. Das hätte er nicht mit einem Anker auf dem Arm gesagt.“</w:t>
      </w:r>
    </w:p>
    <w:p>
      <w:pPr>
        <w:spacing w:before="0" w:after="0"/>
        <w:ind w:firstLine="283"/>
      </w:pPr>
      <w:r>
        <w:rPr>
          <w:b w:val="0"/>
          <w:i w:val="0"/>
        </w:rPr>
        <w:t>Mein Handy klingelte. Ich kannte die Nummer.</w:t>
      </w:r>
    </w:p>
    <w:p>
      <w:pPr>
        <w:spacing w:before="0" w:after="0"/>
        <w:ind w:firstLine="283"/>
      </w:pPr>
      <w:r>
        <w:rPr>
          <w:b w:val="0"/>
          <w:i w:val="0"/>
        </w:rPr>
        <w:t>„Jo“, sagte Achim. „Du bist in Hamburg.“</w:t>
      </w:r>
    </w:p>
    <w:p>
      <w:pPr>
        <w:spacing w:before="0" w:after="0"/>
        <w:ind w:firstLine="283"/>
      </w:pPr>
      <w:r>
        <w:rPr>
          <w:b w:val="0"/>
          <w:i w:val="0"/>
        </w:rPr>
        <w:t>„Woher weißt du das?“</w:t>
      </w:r>
    </w:p>
    <w:p>
      <w:pPr>
        <w:spacing w:before="0" w:after="0"/>
        <w:ind w:firstLine="283"/>
      </w:pPr>
      <w:r>
        <w:rPr>
          <w:b w:val="0"/>
          <w:i w:val="0"/>
        </w:rPr>
        <w:t>„Ein Kollege vom LKA hat mich angerufen“, sagte Achim. „Rademacher. Der macht die alten Fälle. Er hat gesagt, an den Landungsbrücken steht ein Leichenwagen mit Häkelgardinen auf einem Parkplatz, den es nicht gibt, und ob der zu mir gehört.“ Er seufzte. „Ich hab gesagt, der gehört zu niemandem. Der gehört sich selbst.“</w:t>
      </w:r>
    </w:p>
    <w:p>
      <w:pPr>
        <w:spacing w:before="0" w:after="0"/>
        <w:ind w:firstLine="283"/>
      </w:pPr>
      <w:r>
        <w:rPr>
          <w:b w:val="0"/>
          <w:i w:val="0"/>
        </w:rPr>
        <w:t>„Danke“, sagte ich.</w:t>
      </w:r>
    </w:p>
    <w:p>
      <w:pPr>
        <w:spacing w:before="0" w:after="0"/>
        <w:ind w:firstLine="283"/>
      </w:pPr>
      <w:r>
        <w:rPr>
          <w:b w:val="0"/>
          <w:i w:val="0"/>
        </w:rPr>
        <w:t>„Jo“, sagte Achim. „Du bist keine Polizei.“ Eine Pause. „Was braucht ihr?“</w:t>
      </w:r>
    </w:p>
    <w:p>
      <w:pPr>
        <w:spacing w:before="200" w:after="0"/>
      </w:pPr>
      <w:r>
        <w:rPr>
          <w:b w:val="0"/>
          <w:i/>
          <w:color w:val="6B6B6B"/>
          <w:sz w:val="20"/>
        </w:rPr>
        <w:t>Aus Jos Spesenbuch: Franzbrötchen ohne Butter, Café in Ottensen, vier Stück: 9,60 Euro. Benny hat zwei gegessen. Ein Zettel von einem Notizblock, mit einem Schiff und einem K in der Ecke: nicht zu bezahlen. Inge Petersen hat ihn einundfünfzig Jahre in einem Roman aufbewahrt. Auf Seite einhundertsiebzehn. Sie sagt, sie weiß nicht, warum. Es ist die Seite, wo sie aufgehört hat zu lesen.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Die Fahrbücher</w:t>
      </w:r>
    </w:p>
    <w:p>
      <w:pPr>
        <w:spacing w:before="0" w:after="0"/>
      </w:pPr>
      <w:r>
        <w:rPr>
          <w:b w:val="0"/>
          <w:i w:val="0"/>
        </w:rPr>
        <w:t>Die Fahrbücher lagen in einem Keller unter der Kuppel auf Steinwerder. In einem Raum ohne Fenster, mit einer nackten Glühbirne an der Decke und Regalen aus Holz, die bis unter die Decke reichten, und auf den Regalen Bücher. Hunderte. Groß, schwer, in grauem Leinen gebunden, mit Jahreszahlen auf dem Rücken, mit weißer Farbe aufgepinselt. Neunzehnhundertelf bis neunzehnhundertvierundneunzig. Für jede Seite eins im Jahr. Sankt Pauli und Steinwerder.</w:t>
      </w:r>
    </w:p>
    <w:p>
      <w:pPr>
        <w:spacing w:before="0" w:after="0"/>
        <w:ind w:firstLine="283"/>
      </w:pPr>
      <w:r>
        <w:rPr>
          <w:b w:val="0"/>
          <w:i w:val="0"/>
        </w:rPr>
        <w:t>„Die hat keiner mehr angeguckt seit der Wende“, sagte Svenja Mahnke. „Außer einem Doktoranden. Der hat über Pferdefuhrwerke geschrieben.“ Sie zog zwei Bücher aus dem Regal. Neunzehnhundertfünfundsiebzig. Sankt Pauli. Steinwerder. Sie legte sie auf einen Tisch unter der Glühbirne. Der Staub wirbelte auf. „Bitte nicht reinniesen. Die sind älter als ich.“</w:t>
      </w:r>
    </w:p>
    <w:p>
      <w:pPr>
        <w:spacing w:before="0" w:after="0"/>
        <w:ind w:firstLine="283"/>
      </w:pPr>
      <w:r>
        <w:rPr>
          <w:b w:val="0"/>
          <w:i w:val="0"/>
        </w:rPr>
        <w:t>Ich setzte mich. Ich schlug sie auf. Beide. Nebeneinander.</w:t>
      </w:r>
    </w:p>
    <w:p>
      <w:pPr>
        <w:spacing w:before="0" w:after="0"/>
        <w:ind w:firstLine="283"/>
      </w:pPr>
      <w:r>
        <w:rPr>
          <w:b w:val="0"/>
          <w:i w:val="0"/>
        </w:rPr>
        <w:t>Ich liebe Bücher, in denen Zahlen stehen. Ich weiß, das ist nicht normal. Achim hat es mir oft gesagt. Aber Zahlen lügen nicht. Menschen lügen. Und wenn Menschen Zahlen aufschreiben, dann lügen sie manchmal mit den Zahlen. Und dann sieht man es. Wenn man lange genug hinsieht.</w:t>
      </w:r>
    </w:p>
    <w:p>
      <w:pPr>
        <w:spacing w:before="0" w:after="0"/>
        <w:ind w:firstLine="283"/>
      </w:pPr>
      <w:r>
        <w:rPr>
          <w:b w:val="0"/>
          <w:i w:val="0"/>
        </w:rPr>
        <w:t>Die Fahrbücher waren einfach. Jede Seite ein Tag. Jede Zeile eine Fahrt. Uhrzeit, Korb, auf oder ab, was drin war, und ein Kürzel. Der Fahrkorbführer. Bei Autos auch die Nummer. Bei Fuhrwerken die Firma. Bei Fußgängern nichts, die gingen über die Treppe oder in den Personenkörben, die zählte man nicht.</w:t>
      </w:r>
    </w:p>
    <w:p>
      <w:pPr>
        <w:spacing w:before="0" w:after="0"/>
        <w:ind w:firstLine="283"/>
      </w:pPr>
      <w:r>
        <w:rPr>
          <w:b w:val="0"/>
          <w:i w:val="0"/>
        </w:rPr>
        <w:t>Ich fing beim vierzehnten Februar an. Sankt Pauli. Spätschicht. H. P.</w:t>
      </w:r>
    </w:p>
    <w:p>
      <w:pPr>
        <w:spacing w:before="0" w:after="0"/>
        <w:ind w:firstLine="283"/>
      </w:pPr>
      <w:r>
        <w:rPr>
          <w:b w:val="0"/>
          <w:i w:val="0"/>
        </w:rPr>
        <w:t>Ich las vor. Konrad saß neben mir. Benny stand hinter mir und las über meine Schulter. Jannik lehnte an einem Regal. Fridolin lag unter dem Tisch.</w:t>
      </w:r>
    </w:p>
    <w:p>
      <w:pPr>
        <w:spacing w:before="0" w:after="0"/>
        <w:ind w:firstLine="283"/>
      </w:pPr>
      <w:r>
        <w:rPr>
          <w:b w:val="0"/>
          <w:i w:val="0"/>
        </w:rPr>
        <w:t>„Zweiundzwanzig Uhr einundfünfzig. Korb zwei, abwärts. Lieferwagen, Bäckerei Fiedler. H. P.“, las ich. „Zweiundzwanzig Uhr achtundfünfzig. Korb zwei, aufwärts. Taxi. H. P. Dreiundzwanzig Uhr vier. Korb zwei, abwärts. PKW VW, grün, HH-ML zweiundfünfzig. H. P.“</w:t>
      </w:r>
    </w:p>
    <w:p>
      <w:pPr>
        <w:spacing w:before="0" w:after="0"/>
        <w:ind w:firstLine="283"/>
      </w:pPr>
      <w:r>
        <w:rPr>
          <w:b w:val="0"/>
          <w:i w:val="0"/>
        </w:rPr>
        <w:t>Dann eine Zeile, die nicht in Hinrich Petersens Schrift war. In einer anderen, runder, blauer.</w:t>
      </w:r>
    </w:p>
    <w:p>
      <w:pPr>
        <w:spacing w:before="0" w:after="0"/>
        <w:ind w:firstLine="283"/>
      </w:pPr>
      <w:r>
        <w:rPr>
          <w:b w:val="0"/>
          <w:i w:val="0"/>
        </w:rPr>
        <w:t>„Fünfzehnter Februar, neun Uhr zehn. Eingesehen. Kriminalpolizei, Kommissariat vierzehn. Unterschrift unleserlich.“</w:t>
      </w:r>
    </w:p>
    <w:p>
      <w:pPr>
        <w:spacing w:before="0" w:after="0"/>
        <w:ind w:firstLine="283"/>
      </w:pPr>
      <w:r>
        <w:rPr>
          <w:b w:val="0"/>
          <w:i w:val="0"/>
        </w:rPr>
        <w:t>Ich blätterte um. Ich blätterte zurück. Vierzehnter Februar, Sankt Pauli, nach dreiundzwanzig Uhr vier. Dreiundzwanzig Uhr zwanzig, ein Motorrad, abwärts. Dreiundzwanzig Uhr einundvierzig, ein Taxi, aufwärts. Null Uhr zwei, Schichtwechsel, H. P. ab, W. R. an. Kein Käfer. Kein grüner. Nicht auf dieser Seite.</w:t>
      </w:r>
    </w:p>
    <w:p>
      <w:pPr>
        <w:spacing w:before="0" w:after="0"/>
        <w:ind w:firstLine="283"/>
      </w:pPr>
      <w:r>
        <w:rPr>
          <w:b w:val="0"/>
          <w:i w:val="0"/>
        </w:rPr>
        <w:t>Dann schlug ich das andere Buch auf. Steinwerder. Vierzehnter Februar. Spätschicht. E. T.</w:t>
      </w:r>
    </w:p>
    <w:p>
      <w:pPr>
        <w:spacing w:before="0" w:after="0"/>
        <w:ind w:firstLine="283"/>
      </w:pPr>
      <w:r>
        <w:rPr>
          <w:b w:val="0"/>
          <w:i w:val="0"/>
        </w:rPr>
        <w:t>„Zweiundzwanzig Uhr zweiundfünfzig. Korb drei, aufwärts. Lieferwagen, Bäckerei Fiedler. E. T.“, las ich.</w:t>
      </w:r>
    </w:p>
    <w:p>
      <w:pPr>
        <w:spacing w:before="0" w:after="0"/>
        <w:ind w:firstLine="283"/>
      </w:pPr>
      <w:r>
        <w:rPr>
          <w:b w:val="0"/>
          <w:i w:val="0"/>
        </w:rPr>
        <w:t>„Der von drüben“, sagte Benny. „Der um zweiundzwanzig einundfünfzig runtergefahren ist. Eine Minute später ist er hier oben. Eine Minute für die Röhre.“</w:t>
      </w:r>
    </w:p>
    <w:p>
      <w:pPr>
        <w:spacing w:before="0" w:after="0"/>
        <w:ind w:firstLine="283"/>
      </w:pPr>
      <w:r>
        <w:rPr>
          <w:b w:val="0"/>
          <w:i w:val="0"/>
        </w:rPr>
        <w:t>„Dreiundzwanzig Uhr zwei. Korb drei, abwärts. Taxi. E. T.“, las ich weiter. „Und dann …“</w:t>
      </w:r>
    </w:p>
    <w:p>
      <w:pPr>
        <w:spacing w:before="0" w:after="0"/>
        <w:ind w:firstLine="283"/>
      </w:pPr>
      <w:r>
        <w:rPr>
          <w:b w:val="0"/>
          <w:i w:val="0"/>
        </w:rPr>
        <w:t>Ich hörte auf zu lesen.</w:t>
      </w:r>
    </w:p>
    <w:p>
      <w:pPr>
        <w:spacing w:before="0" w:after="0"/>
        <w:ind w:firstLine="283"/>
      </w:pPr>
      <w:r>
        <w:rPr>
          <w:b w:val="0"/>
          <w:i w:val="0"/>
        </w:rPr>
        <w:t>Ich sah die Zeile an. Ich sah sie sehr lange an.</w:t>
      </w:r>
    </w:p>
    <w:p>
      <w:pPr>
        <w:spacing w:before="0" w:after="0"/>
        <w:ind w:firstLine="283"/>
      </w:pPr>
      <w:r>
        <w:rPr>
          <w:b w:val="0"/>
          <w:i w:val="0"/>
        </w:rPr>
        <w:t>„Dreiundzwanzig Uhr fünfzehn“, las ich. „Korb drei, aufwärts. Probelauf, leer. E. T.“</w:t>
      </w:r>
    </w:p>
    <w:p>
      <w:pPr>
        <w:spacing w:before="0" w:after="0"/>
        <w:ind w:firstLine="283"/>
      </w:pPr>
      <w:r>
        <w:rPr>
          <w:b w:val="0"/>
          <w:i w:val="0"/>
        </w:rPr>
        <w:t>Es war still im Keller. Die Glühbirne summte.</w:t>
      </w:r>
    </w:p>
    <w:p>
      <w:pPr>
        <w:spacing w:before="0" w:after="0"/>
        <w:ind w:firstLine="283"/>
      </w:pPr>
      <w:r>
        <w:rPr>
          <w:b w:val="0"/>
          <w:i w:val="0"/>
        </w:rPr>
        <w:t>„Dreiundzwanzig Uhr dreißig. Dienstende E. T., Zahnschmerzen. Vertretung ab null Uhr W. K.“</w:t>
      </w:r>
    </w:p>
    <w:p>
      <w:pPr>
        <w:spacing w:before="0" w:after="0"/>
        <w:ind w:firstLine="283"/>
      </w:pPr>
      <w:r>
        <w:rPr>
          <w:b w:val="0"/>
          <w:i w:val="0"/>
        </w:rPr>
        <w:t>Und dann, eine halbe Stunde lang, nichts. Keine Fahrt. Kein Eintrag. Bis null Uhr vier. Ein Motorrad. Aufwärts. W. K.</w:t>
      </w:r>
    </w:p>
    <w:p>
      <w:pPr>
        <w:spacing w:before="0" w:after="0"/>
        <w:ind w:firstLine="283"/>
      </w:pPr>
      <w:r>
        <w:rPr>
          <w:b w:val="0"/>
          <w:i w:val="0"/>
        </w:rPr>
        <w:t>„Das Motorrad“, sagte Jannik leise. „Das ist bei Opa um dreiundzwanzig Uhr zwanzig runtergefahren. Und hat unten vierzig Minuten gewartet. Weil oben keiner war.“</w:t>
      </w:r>
    </w:p>
    <w:p>
      <w:pPr>
        <w:spacing w:before="0" w:after="0"/>
        <w:ind w:firstLine="283"/>
      </w:pPr>
      <w:r>
        <w:rPr>
          <w:b w:val="0"/>
          <w:i w:val="0"/>
        </w:rPr>
        <w:t>Ich blätterte. Nicht weiter. Zurück. Dreizehnter Februar. Zwölfter. Elfter. Ich blätterte durch den ganzen Januar. Den ganzen Dezember. Ich ließ den Finger über die Zeilen laufen. Ich suchte nur ein Wort. Probelauf.</w:t>
      </w:r>
    </w:p>
    <w:p>
      <w:pPr>
        <w:spacing w:before="0" w:after="0"/>
        <w:ind w:firstLine="283"/>
      </w:pPr>
      <w:r>
        <w:rPr>
          <w:b w:val="0"/>
          <w:i w:val="0"/>
        </w:rPr>
        <w:t>Ich fand es jeden Morgen. Um fünf Uhr fünfundvierzig. Vor der ersten Fahrt. Alle Körbe, nacheinander. Korb eins, Probelauf, leer. Korb zwei. Korb drei. Korb vier. Immer um fünf Uhr fünfundvierzig. Jeden Tag. Auf beiden Seiten. Mit dem Kürzel der Frühschicht.</w:t>
      </w:r>
    </w:p>
    <w:p>
      <w:pPr>
        <w:spacing w:before="0" w:after="0"/>
        <w:ind w:firstLine="283"/>
      </w:pPr>
      <w:r>
        <w:rPr>
          <w:b w:val="0"/>
          <w:i w:val="0"/>
        </w:rPr>
        <w:t>Und nur ein einziges Mal, in dem ganzen Buch, in einem ganzen Jahr, an keinem anderen Tag und zu keiner anderen Stunde, stand ein Probelauf mitten in der Nacht.</w:t>
      </w:r>
    </w:p>
    <w:p>
      <w:pPr>
        <w:spacing w:before="0" w:after="0"/>
        <w:ind w:firstLine="283"/>
      </w:pPr>
      <w:r>
        <w:rPr>
          <w:b w:val="0"/>
          <w:i w:val="0"/>
        </w:rPr>
        <w:t>Am vierzehnten Februar um dreiundzwanzig Uhr fünfzehn. Korb drei. Aufwärts. Leer.</w:t>
      </w:r>
    </w:p>
    <w:p>
      <w:pPr>
        <w:spacing w:before="0" w:after="0"/>
        <w:ind w:firstLine="283"/>
      </w:pPr>
      <w:r>
        <w:rPr>
          <w:b w:val="0"/>
          <w:i w:val="0"/>
        </w:rPr>
        <w:t>„Elf Minuten“, sagte ich. „Dreiundzwanzig Uhr vier fährt Mattes Lüders auf Sankt Pauli runter. Die Röhre dauert eine Minute. Bei dem Bäckerwagen eine Minute. Bei dem Taxi auch. Und um dreiundzwanzig Uhr fünfzehn fährt auf Steinwerder ein Korb hoch. Leer. Sagt das Buch. Zum Probelauf. Als einziges Mal im ganzen Jahr. Und eine Viertelstunde später geht der Fahrkorbführer nach Hause. Mit Zahnschmerzen. Und lässt die Seite leer.“</w:t>
      </w:r>
    </w:p>
    <w:p>
      <w:pPr>
        <w:spacing w:before="0" w:after="0"/>
        <w:ind w:firstLine="283"/>
      </w:pPr>
      <w:r>
        <w:rPr>
          <w:b w:val="0"/>
          <w:i w:val="0"/>
        </w:rPr>
        <w:t>„Zehn Minuten“, sagte Benny. „Zehn Minuten in der Röhre. Für vierhundert Meter.“ Er sah mich an. „Was macht man zehn Minuten in einer Röhre, Jo?“</w:t>
      </w:r>
    </w:p>
    <w:p>
      <w:pPr>
        <w:spacing w:before="0" w:after="0"/>
        <w:ind w:firstLine="283"/>
      </w:pPr>
      <w:r>
        <w:rPr>
          <w:b w:val="0"/>
          <w:i w:val="0"/>
        </w:rPr>
        <w:t>Niemand antwortete.</w:t>
      </w:r>
    </w:p>
    <w:p>
      <w:pPr>
        <w:spacing w:before="0" w:after="0"/>
        <w:ind w:firstLine="283"/>
      </w:pPr>
      <w:r>
        <w:rPr>
          <w:b w:val="0"/>
          <w:i w:val="0"/>
        </w:rPr>
        <w:t>Konrad hatte die ganze Zeit nichts gesagt. Er hatte die Hände auf dem Tisch gefaltet, neben den Büchern, und auf die Zeile gesehen. Probelauf, leer. E. T.</w:t>
      </w:r>
    </w:p>
    <w:p>
      <w:pPr>
        <w:spacing w:before="0" w:after="0"/>
        <w:ind w:firstLine="283"/>
      </w:pPr>
      <w:r>
        <w:rPr>
          <w:b w:val="0"/>
          <w:i w:val="0"/>
        </w:rPr>
        <w:t>„Frau Mahnke“, sagte er. „Wer war E. T.?“</w:t>
      </w:r>
    </w:p>
    <w:p>
      <w:pPr>
        <w:spacing w:before="0" w:after="0"/>
        <w:ind w:firstLine="283"/>
      </w:pPr>
      <w:r>
        <w:rPr>
          <w:b w:val="0"/>
          <w:i w:val="0"/>
        </w:rPr>
        <w:t>Svenja Mahnke hatte ihr Handy herausgenommen. Sie tippte. Das Funkgerät an ihrem Gürtel knackte. Sie beachtete es nicht.</w:t>
      </w:r>
    </w:p>
    <w:p>
      <w:pPr>
        <w:spacing w:before="0" w:after="0"/>
        <w:ind w:firstLine="283"/>
      </w:pPr>
      <w:r>
        <w:rPr>
          <w:b w:val="0"/>
          <w:i w:val="0"/>
        </w:rPr>
        <w:t>„Ewald Timm“, sagte sie. „Steht in der Personalliste. Fahrkorbführer Steinwerder von neunzehnhundertsechzig bis neunzehnhundertneunzig. Gestorben zweitausendelf.“ Sie sah auf. „Herr Petersen hat ihn mal erwähnt. Einmal. Hier im Pausenraum. Er hat gesagt: Der Timm hat nie Zahnschmerzen gehabt. Der hatte Zähne wie ein Pferd.“ Sie steckte das Handy weg. „Ich hab damals nicht verstanden, was er meint.“</w:t>
      </w:r>
    </w:p>
    <w:p>
      <w:pPr>
        <w:spacing w:before="0" w:after="0"/>
        <w:ind w:firstLine="283"/>
      </w:pPr>
      <w:r>
        <w:rPr>
          <w:b w:val="0"/>
          <w:i w:val="0"/>
        </w:rPr>
        <w:t>Jannik stieß sich von dem Regal ab. Er kam an den Tisch. Er sah auf das Buch. Auf die Zeile. Er legte den Finger darauf. Ganz vorsichtig. Als könnte sie zerbrechen.</w:t>
      </w:r>
    </w:p>
    <w:p>
      <w:pPr>
        <w:spacing w:before="0" w:after="0"/>
        <w:ind w:firstLine="283"/>
      </w:pPr>
      <w:r>
        <w:rPr>
          <w:b w:val="0"/>
          <w:i w:val="0"/>
        </w:rPr>
        <w:t>„Opa hat es gewusst“, sagte er. „Er hat es nicht gewusst. Aber er hat es gewusst.“</w:t>
      </w:r>
    </w:p>
    <w:p>
      <w:pPr>
        <w:spacing w:before="0" w:after="0"/>
        <w:ind w:firstLine="283"/>
      </w:pPr>
      <w:r>
        <w:rPr>
          <w:b w:val="0"/>
          <w:i w:val="0"/>
        </w:rPr>
        <w:t>„So ist es meistens“, sagte Konrad.</w:t>
      </w:r>
    </w:p>
    <w:p>
      <w:pPr>
        <w:spacing w:before="0" w:after="0"/>
        <w:ind w:firstLine="283"/>
      </w:pPr>
      <w:r>
        <w:rPr>
          <w:b w:val="0"/>
          <w:i w:val="0"/>
        </w:rPr>
        <w:t>Ich fotografierte die Seiten. Beide. Jede Zeile. Ich schrieb sie in mein Notizbuch ab. Mit der Uhrzeit. Mit den Kürzeln. Mit der blauen, runden Schrift der Kriminalpolizei, die am nächsten Morgen um neun Uhr zehn in das Buch auf Sankt Pauli gesehen hatte.</w:t>
      </w:r>
    </w:p>
    <w:p>
      <w:pPr>
        <w:spacing w:before="0" w:after="0"/>
        <w:ind w:firstLine="283"/>
      </w:pPr>
      <w:r>
        <w:rPr>
          <w:b w:val="0"/>
          <w:i w:val="0"/>
        </w:rPr>
        <w:t>Dann blätterte ich noch einmal im Buch von Steinwerder zurück. Zum fünfzehnten Februar. Um neun Uhr dreißig. Dieselbe blaue Schrift. Eingesehen. Kriminalpolizei, Kommissariat vierzehn.</w:t>
      </w:r>
    </w:p>
    <w:p>
      <w:pPr>
        <w:spacing w:before="0" w:after="0"/>
        <w:ind w:firstLine="283"/>
      </w:pPr>
      <w:r>
        <w:rPr>
          <w:b w:val="0"/>
          <w:i w:val="0"/>
        </w:rPr>
        <w:t>Sie hatten beide Bücher gesehen. Am selben Morgen. Mit zwanzig Minuten Abstand.</w:t>
      </w:r>
    </w:p>
    <w:p>
      <w:pPr>
        <w:spacing w:before="0" w:after="0"/>
        <w:ind w:firstLine="283"/>
      </w:pPr>
      <w:r>
        <w:rPr>
          <w:b w:val="0"/>
          <w:i w:val="0"/>
        </w:rPr>
        <w:t>Und sie hatten den Probelauf nicht gesehen.</w:t>
      </w:r>
    </w:p>
    <w:p>
      <w:pPr>
        <w:spacing w:before="0" w:after="0"/>
        <w:ind w:firstLine="283"/>
      </w:pPr>
      <w:r>
        <w:rPr>
          <w:b w:val="0"/>
          <w:i w:val="0"/>
        </w:rPr>
        <w:t>Oder sie hatten ihn gesehen und gedacht: Na und.</w:t>
      </w:r>
    </w:p>
    <w:p>
      <w:pPr>
        <w:spacing w:before="200" w:after="0"/>
      </w:pPr>
      <w:r>
        <w:rPr>
          <w:b w:val="0"/>
          <w:i/>
          <w:color w:val="6B6B6B"/>
          <w:sz w:val="20"/>
        </w:rPr>
        <w:t>Aus Jos Spesenbuch: Archiv Steinwerder, zwei Fahrbücher, eine Glühbirne: kostenlos. Ein Probelauf um dreiundzwanzig Uhr fünfzehn: Ich habe eine neue Spalte angefangen. Sie heißt „Nachgerechnet“. Konrad sagt, das sei die ehrlichste Spalte im ganzen Buch.</w:t>
      </w:r>
    </w:p>
    <w:p>
      <w:r>
        <w:br w:type="page"/>
      </w:r>
    </w:p>
    <w:p/>
    <w:p/>
    <w:p/>
    <w:p>
      <w:pPr>
        <w:spacing w:before="0" w:after="80"/>
        <w:jc w:val="center"/>
      </w:pPr>
      <w:r>
        <w:rPr>
          <w:b w:val="0"/>
          <w:i w:val="0"/>
          <w:color w:val="6B6B6B"/>
          <w:sz w:val="20"/>
        </w:rPr>
        <w:t>Kapitel 6</w:t>
      </w:r>
    </w:p>
    <w:p>
      <w:pPr>
        <w:spacing w:before="0" w:after="480"/>
        <w:jc w:val="center"/>
      </w:pPr>
      <w:r>
        <w:rPr>
          <w:b w:val="0"/>
          <w:i w:val="0"/>
          <w:sz w:val="36"/>
        </w:rPr>
        <w:t>Hafenstraße</w:t>
      </w:r>
    </w:p>
    <w:p>
      <w:pPr>
        <w:spacing w:before="0" w:after="0"/>
      </w:pPr>
      <w:r>
        <w:rPr>
          <w:b w:val="0"/>
          <w:i w:val="0"/>
        </w:rPr>
        <w:t>Hinrich Petersen hatte in der Hafenstraße gewohnt. In einem der bunten Häuser über den Landungsbrücken, deren Wände so bemalt waren, dass man von der Elbe aus glaubte, eine ganze Straße habe beschlossen, nicht erwachsen zu werden. Im vierten Stock. Ohne Aufzug.</w:t>
      </w:r>
    </w:p>
    <w:p>
      <w:pPr>
        <w:spacing w:before="0" w:after="0"/>
        <w:ind w:firstLine="283"/>
      </w:pPr>
      <w:r>
        <w:rPr>
          <w:b w:val="0"/>
          <w:i w:val="0"/>
        </w:rPr>
        <w:t>„Er ist bis Oktober jeden Tag hochgegangen“, sagte Jannik auf der Treppe. „Mit vierundneunzig. Er hat gesagt, er ist einundvierzig Jahre Fahrstuhl gefahren, jetzt geht er zu Fuß.“</w:t>
      </w:r>
    </w:p>
    <w:p>
      <w:pPr>
        <w:spacing w:before="0" w:after="0"/>
        <w:ind w:firstLine="283"/>
      </w:pPr>
      <w:r>
        <w:rPr>
          <w:b w:val="0"/>
          <w:i w:val="0"/>
        </w:rPr>
        <w:t>Die Wohnung war klein. Zwei Zimmer. Ein Fenster zur Elbe. Ein Sessel davor, aus braunem Leder, abgewetzt an den Armlehnen, und neben dem Sessel ein kleiner Tisch mit einem Fernglas darauf. Man konnte von hier aus auf die Kuppel des Elbtunnels sehen. Auf das grüne Kupferdach. Und über die Elbe, auf Steinwerder.</w:t>
      </w:r>
    </w:p>
    <w:p>
      <w:pPr>
        <w:spacing w:before="0" w:after="0"/>
        <w:ind w:firstLine="283"/>
      </w:pPr>
      <w:r>
        <w:rPr>
          <w:b w:val="0"/>
          <w:i w:val="0"/>
        </w:rPr>
        <w:t>„Er hat da gesessen“, sagte Jannik. „Jeden Abend. Mit dem Fernglas. Ich hab ihn mal gefragt, was er guckt. Er hat gesagt: Ob einer hochkommt.“</w:t>
      </w:r>
    </w:p>
    <w:p>
      <w:pPr>
        <w:spacing w:before="0" w:after="0"/>
        <w:ind w:firstLine="283"/>
      </w:pPr>
      <w:r>
        <w:rPr>
          <w:b w:val="0"/>
          <w:i w:val="0"/>
        </w:rPr>
        <w:t>Und es war jemand hier gewesen.</w:t>
      </w:r>
    </w:p>
    <w:p>
      <w:pPr>
        <w:spacing w:before="0" w:after="0"/>
        <w:ind w:firstLine="283"/>
      </w:pPr>
      <w:r>
        <w:rPr>
          <w:b w:val="0"/>
          <w:i w:val="0"/>
        </w:rPr>
        <w:t>Man sah es nicht sofort. Die Wohnung war ordentlich. Aber sie war falsch ordentlich. Ich kenne das. Vom Finanzamt. Wenn jemand die Akten durchgesehen hat, bevor man kommt, und sie dann wieder zurücklegt, dann liegen sie da. Aber sie liegen ein bisschen anders. Ein bisschen zu gerade.</w:t>
      </w:r>
    </w:p>
    <w:p>
      <w:pPr>
        <w:spacing w:before="0" w:after="0"/>
        <w:ind w:firstLine="283"/>
      </w:pPr>
      <w:r>
        <w:rPr>
          <w:b w:val="0"/>
          <w:i w:val="0"/>
        </w:rPr>
        <w:t>„Am dreißigsten Dezember“, sagte Jannik. „Nach der Beerdigung. Ich bin abends hergekommen, um die Blumen zu bringen. Und die Tür war zu, aber nicht abgeschlossen. Und die Schubladen waren zu, aber nicht richtig. Und der Schrank war zu, aber die Hemden hingen andersrum.“ Er zuckte die Schultern. „Es hat nichts gefehlt. Nicht das Geld in der Keksdose. Nicht der Fernseher. Nicht Omas Ring. Ich hab die Polizei gerufen. Die haben gesagt, wenn nichts fehlt, ist nichts passiert.“</w:t>
      </w:r>
    </w:p>
    <w:p>
      <w:pPr>
        <w:spacing w:before="0" w:after="0"/>
        <w:ind w:firstLine="283"/>
      </w:pPr>
      <w:r>
        <w:rPr>
          <w:b w:val="0"/>
          <w:i w:val="0"/>
        </w:rPr>
        <w:t>„Es fehlte etwas“, sagte Konrad. „Aber es war nicht da.“</w:t>
      </w:r>
    </w:p>
    <w:p>
      <w:pPr>
        <w:spacing w:before="0" w:after="0"/>
        <w:ind w:firstLine="283"/>
      </w:pPr>
      <w:r>
        <w:rPr>
          <w:b w:val="0"/>
          <w:i w:val="0"/>
        </w:rPr>
        <w:t>Jannik sah ihn an.</w:t>
      </w:r>
    </w:p>
    <w:p>
      <w:pPr>
        <w:spacing w:before="0" w:after="0"/>
        <w:ind w:firstLine="283"/>
      </w:pPr>
      <w:r>
        <w:rPr>
          <w:b w:val="0"/>
          <w:i w:val="0"/>
        </w:rPr>
        <w:t>„Das Notizbuch“, sagte Konrad. „Wer immer hier war, hat es gesucht. Und es lag im Tunnel. Im Spind. Hinter einem Zettel, auf dem steht: Nicht ausräumen.“</w:t>
      </w:r>
    </w:p>
    <w:p>
      <w:pPr>
        <w:spacing w:before="0" w:after="0"/>
        <w:ind w:firstLine="283"/>
      </w:pPr>
      <w:r>
        <w:rPr>
          <w:b w:val="0"/>
          <w:i w:val="0"/>
        </w:rPr>
        <w:t>Die Nachbarin hieß Frau Okonkwo und wohnte gegenüber. Eine große, schöne, alte Frau in einem bunten Kleid und einer dicken Strickjacke darüber, mit einem Akzent aus Westafrika und einem aus Hamburg, die sich in ihrer Stimme abwechselten. Sie hatte Hinrich Petersen jeden Sonntag Suppe gebracht. Erdnusssuppe mit Süßkartoffeln. Er hatte gesagt, die sei zu scharf. Er hatte jeden Sonntag den ganzen Teller gegessen.</w:t>
      </w:r>
    </w:p>
    <w:p>
      <w:pPr>
        <w:spacing w:before="0" w:after="0"/>
        <w:ind w:firstLine="283"/>
      </w:pPr>
      <w:r>
        <w:rPr>
          <w:b w:val="0"/>
          <w:i w:val="0"/>
        </w:rPr>
        <w:t>„Ein Herr“, sagte sie. „Am dreißigsten. Um vier Uhr nachmittags. Ich hab ihn auf der Treppe getroffen. Alt. So alt wie Hinrich fast. Ein sehr feiner Herr. Mit einem Hut und einem Mantel aus Kamelhaar und einem Stock. Mit einem silbernen Griff. Wie ein Möwenkopf.“ Sie zeigte mit der Hand, wie groß. „Er hat gesagt, er ist vom Freundeskreis. Vom Tunnel. Er will ein Andenken holen. Für die Ausstellung. Er hatte einen Schlüssel.“</w:t>
      </w:r>
    </w:p>
    <w:p>
      <w:pPr>
        <w:spacing w:before="0" w:after="0"/>
        <w:ind w:firstLine="283"/>
      </w:pPr>
      <w:r>
        <w:rPr>
          <w:b w:val="0"/>
          <w:i w:val="0"/>
        </w:rPr>
        <w:t>„Einen Schlüssel?“</w:t>
      </w:r>
    </w:p>
    <w:p>
      <w:pPr>
        <w:spacing w:before="0" w:after="0"/>
        <w:ind w:firstLine="283"/>
      </w:pPr>
      <w:r>
        <w:rPr>
          <w:b w:val="0"/>
          <w:i w:val="0"/>
        </w:rPr>
        <w:t>„Hinrich hat einen Schlüssel unter der Fußmatte gehabt“, sagte Frau Okonkwo. „Seit dreißig Jahren. Jeder hier hat das gewusst. Der Postbote. Die Pflegerin. Ich.“ Sie schüttelte den Kopf. „Ich hab gedacht, der Herr hat ihn von Jannik.“</w:t>
      </w:r>
    </w:p>
    <w:p>
      <w:pPr>
        <w:spacing w:before="0" w:after="0"/>
        <w:ind w:firstLine="283"/>
      </w:pPr>
      <w:r>
        <w:rPr>
          <w:b w:val="0"/>
          <w:i w:val="0"/>
        </w:rPr>
        <w:t>„Hatte er nicht“, sagte Jannik.</w:t>
      </w:r>
    </w:p>
    <w:p>
      <w:pPr>
        <w:spacing w:before="0" w:after="0"/>
        <w:ind w:firstLine="283"/>
      </w:pPr>
      <w:r>
        <w:rPr>
          <w:b w:val="0"/>
          <w:i w:val="0"/>
        </w:rPr>
        <w:t>Er war blass geworden. Unter den Sommersprossen.</w:t>
      </w:r>
    </w:p>
    <w:p>
      <w:pPr>
        <w:spacing w:before="0" w:after="0"/>
        <w:ind w:firstLine="283"/>
      </w:pPr>
      <w:r>
        <w:rPr>
          <w:b w:val="0"/>
          <w:i w:val="0"/>
        </w:rPr>
        <w:t>„Im Dezember“, sagte er langsam. „Im Krankenhaus. Da hat Opa Besuch gekriegt. Ein paar Mal. Von den Leuten vom Freundeskreis. Die haben ihm Blumen gebracht. Und einmal, kurz vor dem Ende, war ich da, und einer ging gerade raus. Ich hab nur den Rücken gesehen. Und Opa lag da und hatte ganz rote Flecken im Gesicht. Und hat gesagt: Ich hab es ihm gesagt.“</w:t>
      </w:r>
    </w:p>
    <w:p>
      <w:pPr>
        <w:spacing w:before="0" w:after="0"/>
        <w:ind w:firstLine="283"/>
      </w:pPr>
      <w:r>
        <w:rPr>
          <w:b w:val="0"/>
          <w:i w:val="0"/>
        </w:rPr>
        <w:t>„Was hat er gesagt?“, fragte Konrad sanft.</w:t>
      </w:r>
    </w:p>
    <w:p>
      <w:pPr>
        <w:spacing w:before="0" w:after="0"/>
        <w:ind w:firstLine="283"/>
      </w:pPr>
      <w:r>
        <w:rPr>
          <w:b w:val="0"/>
          <w:i w:val="0"/>
        </w:rPr>
        <w:t>„Ich hab es ihm gesagt. Dass ich es aufgeschrieben hab.“ Jannik setzte sich auf die Lehne des braunen Sessels. „Ich hab gefragt, was. Und er hat gesagt, das ist jetzt bei den Leuten mit dem Leichenwagen. Und dann hat er geschlafen. Und ich hab gedacht, er redet im Fieber.“</w:t>
      </w:r>
    </w:p>
    <w:p>
      <w:pPr>
        <w:spacing w:before="0" w:after="0"/>
        <w:ind w:firstLine="283"/>
      </w:pPr>
      <w:r>
        <w:rPr>
          <w:b w:val="0"/>
          <w:i w:val="0"/>
        </w:rPr>
        <w:t>Benny hatte die ganze Zeit an dem Regal neben dem Fenster gestanden. Da stand nicht viel. Ein paar Bücher über Schiffe. Ein Modell vom Elbtunnel aus Streichhölzern, mit einem kleinen Korb, der an einem Faden hing. Und Fotoalben. Fünf. Dick, mit Spiralbindung, aus den Siebzigern.</w:t>
      </w:r>
    </w:p>
    <w:p>
      <w:pPr>
        <w:spacing w:before="0" w:after="0"/>
        <w:ind w:firstLine="283"/>
      </w:pPr>
      <w:r>
        <w:rPr>
          <w:b w:val="0"/>
          <w:i w:val="0"/>
        </w:rPr>
        <w:t>Er nahm eins heraus. Neunzehnhundertvierundsiebzig.</w:t>
      </w:r>
    </w:p>
    <w:p>
      <w:pPr>
        <w:spacing w:before="0" w:after="0"/>
        <w:ind w:firstLine="283"/>
      </w:pPr>
      <w:r>
        <w:rPr>
          <w:b w:val="0"/>
          <w:i w:val="0"/>
        </w:rPr>
        <w:t>„Darf ich?“</w:t>
      </w:r>
    </w:p>
    <w:p>
      <w:pPr>
        <w:spacing w:before="0" w:after="0"/>
        <w:ind w:firstLine="283"/>
      </w:pPr>
      <w:r>
        <w:rPr>
          <w:b w:val="0"/>
          <w:i w:val="0"/>
        </w:rPr>
        <w:t>Jannik nickte.</w:t>
      </w:r>
    </w:p>
    <w:p>
      <w:pPr>
        <w:spacing w:before="0" w:after="0"/>
        <w:ind w:firstLine="283"/>
      </w:pPr>
      <w:r>
        <w:rPr>
          <w:b w:val="0"/>
          <w:i w:val="0"/>
        </w:rPr>
        <w:t>Benny blätterte. Schwarzweißfotos. Mit gezacktem Rand. Inge als junges Mädchen, mit langen Haaren und einem Kleid mit großen Blumen. Hinrich in seiner Uniform. Ein Hafenfest mit Fahnen und Booten und Menschen an der Kaimauer. Hafengeburtstag, stand darunter. Mai vierundsiebzig. Und dann ein Foto von einer Barkasse. Einem kleinen, breiten, schönen Boot mit einem Steuerhaus aus Holz und Bänken an Deck. Auf den Bänken saßen Männer in Anzügen und Frauen mit Hüten und hielten Gläser hoch. Am Bug stand ein Name. Hertha. Und darunter, kleiner: Kröger &amp; Sohn.</w:t>
      </w:r>
    </w:p>
    <w:p>
      <w:pPr>
        <w:spacing w:before="0" w:after="0"/>
        <w:ind w:firstLine="283"/>
      </w:pPr>
      <w:r>
        <w:rPr>
          <w:b w:val="0"/>
          <w:i w:val="0"/>
        </w:rPr>
        <w:t>Benny hielt das Album ganz nah an die Augen.</w:t>
      </w:r>
    </w:p>
    <w:p>
      <w:pPr>
        <w:spacing w:before="0" w:after="0"/>
        <w:ind w:firstLine="283"/>
      </w:pPr>
      <w:r>
        <w:rPr>
          <w:b w:val="0"/>
          <w:i w:val="0"/>
        </w:rPr>
        <w:t>„Jo“, sagte er. „Guck mal. Auf den Bänken.“</w:t>
      </w:r>
    </w:p>
    <w:p>
      <w:pPr>
        <w:spacing w:before="0" w:after="0"/>
        <w:ind w:firstLine="283"/>
      </w:pPr>
      <w:r>
        <w:rPr>
          <w:b w:val="0"/>
          <w:i w:val="0"/>
        </w:rPr>
        <w:t>Ich sah hin. Auf den Bänken lagen Decken. Über den Lehnen. Gegen den Wind. Auf dem Schwarzweißfoto waren sie grau. Dunkelgrau und hellgrau. In Karos.</w:t>
      </w:r>
    </w:p>
    <w:p>
      <w:pPr>
        <w:spacing w:before="0" w:after="0"/>
        <w:ind w:firstLine="283"/>
      </w:pPr>
      <w:r>
        <w:rPr>
          <w:b w:val="0"/>
          <w:i w:val="0"/>
        </w:rPr>
        <w:t>„Kariert“, sagte Konrad leise.</w:t>
      </w:r>
    </w:p>
    <w:p>
      <w:pPr>
        <w:spacing w:before="0" w:after="0"/>
        <w:ind w:firstLine="283"/>
      </w:pPr>
      <w:r>
        <w:rPr>
          <w:b w:val="0"/>
          <w:i w:val="0"/>
        </w:rPr>
        <w:t>„Auf einem Schwarzweißfoto ist alles grau“, sagte ich. „Rot und Schwarz auch. Und Grün und Blau. Kariert ist nicht viel.“</w:t>
      </w:r>
    </w:p>
    <w:p>
      <w:pPr>
        <w:spacing w:before="0" w:after="0"/>
        <w:ind w:firstLine="283"/>
      </w:pPr>
      <w:r>
        <w:rPr>
          <w:b w:val="0"/>
          <w:i w:val="0"/>
        </w:rPr>
        <w:t>„Kariert ist kariert“, sagte Konrad. „Und Ihr Großvater, Herr Petersen, hat geschrieben: Ich hab die Decke schon mal gesehen. Ich weiß nicht mehr, wo.“ Er sah auf das Foto. „Vielleicht hat er sie hier gesehen. Auf diesem Foto. Vierzig Jahre lang. Jeden Abend. Und wusste nicht mehr, welche Farbe sie hatte.“</w:t>
      </w:r>
    </w:p>
    <w:p>
      <w:pPr>
        <w:spacing w:before="0" w:after="0"/>
        <w:ind w:firstLine="283"/>
      </w:pPr>
      <w:r>
        <w:rPr>
          <w:b w:val="0"/>
          <w:i w:val="0"/>
        </w:rPr>
        <w:t>Jannik sah auf das Foto. Auf die Barkasse. Auf die Männer mit den Gläsern. Einer stand vorn am Bug, ein junger Mann, groß, schlank, mit dunklen, glatt gekämmten Haaren und einem hellen Anzug, und lachte in die Kamera. Neben ihm ein älterer, breiter, mit Schiffermütze.</w:t>
      </w:r>
    </w:p>
    <w:p>
      <w:pPr>
        <w:spacing w:before="0" w:after="0"/>
        <w:ind w:firstLine="283"/>
      </w:pPr>
      <w:r>
        <w:rPr>
          <w:b w:val="0"/>
          <w:i w:val="0"/>
        </w:rPr>
        <w:t>Unter dem Foto stand, in Hinrich Petersens großer, steiler Schrift: Hafengeburtstag bei Krögers. Harald und der Junge. Inge sagt, ich soll nett sein.</w:t>
      </w:r>
    </w:p>
    <w:p>
      <w:pPr>
        <w:spacing w:before="0" w:after="0"/>
        <w:ind w:firstLine="283"/>
      </w:pPr>
      <w:r>
        <w:rPr>
          <w:b w:val="0"/>
          <w:i w:val="0"/>
        </w:rPr>
        <w:t>„Der Junge“, sagte Jannik. „Das ist Rolf Kröger.“ Er schluckte. „Der ist Vorsitzender vom Freundeskreis. Vom Tunnel. Der hat Opa im Krankenhaus besucht.“</w:t>
      </w:r>
    </w:p>
    <w:p>
      <w:pPr>
        <w:spacing w:before="200" w:after="0"/>
      </w:pPr>
      <w:r>
        <w:rPr>
          <w:b w:val="0"/>
          <w:i/>
          <w:color w:val="6B6B6B"/>
          <w:sz w:val="20"/>
        </w:rPr>
        <w:t>Aus Jos Spesenbuch: Erdnusssuppe mit Süßkartoffeln, von Frau Okonkwo, für vier, auf dem Treppenabsatz: Sie wollte kein Geld. Sie hat gesagt, Hinrich habe dreißig Jahre lang gesagt, sie sei zu scharf, und jetzt sage es keiner mehr. Benny hat gesagt, sie sei genau richtig. Frau Okonkwo hat ihn in den Arm genommen.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Herr Kröger</w:t>
      </w:r>
    </w:p>
    <w:p>
      <w:pPr>
        <w:spacing w:before="0" w:after="0"/>
      </w:pPr>
      <w:r>
        <w:rPr>
          <w:b w:val="0"/>
          <w:i w:val="0"/>
        </w:rPr>
        <w:t>Rolf Kröger fand uns. Nicht wir ihn.</w:t>
      </w:r>
    </w:p>
    <w:p>
      <w:pPr>
        <w:spacing w:before="0" w:after="0"/>
        <w:ind w:firstLine="283"/>
      </w:pPr>
      <w:r>
        <w:rPr>
          <w:b w:val="0"/>
          <w:i w:val="0"/>
        </w:rPr>
        <w:t>Er stand am nächsten Morgen um neun vor Hermine. An den Landungsbrücken. Auf dem Parkplatz, den es nicht gab. In einem Mantel aus Kamelhaar, mit einem Hut, grau, mit einer schmalen schwarzen Krempe, und einem Stock aus dunklem Holz mit einem silbernen Griff. Wie ein Möwenkopf. Er war groß und schlank und hielt sich sehr gerade. Neunundsiebzig. Er sah aus wie sechzig. Er sah aus, als habe er beschlossen, nicht alt zu werden, und das Alter habe sich daran gehalten.</w:t>
      </w:r>
    </w:p>
    <w:p>
      <w:pPr>
        <w:spacing w:before="0" w:after="0"/>
        <w:ind w:firstLine="283"/>
      </w:pPr>
      <w:r>
        <w:rPr>
          <w:b w:val="0"/>
          <w:i w:val="0"/>
        </w:rPr>
        <w:t>Er sah durch Gertruds Häkelgardinen nach hinten. Er lächelte.</w:t>
      </w:r>
    </w:p>
    <w:p>
      <w:pPr>
        <w:spacing w:before="0" w:after="0"/>
        <w:ind w:firstLine="283"/>
      </w:pPr>
      <w:r>
        <w:rPr>
          <w:b w:val="0"/>
          <w:i w:val="0"/>
        </w:rPr>
        <w:t>„Ist da einer drin?“, fragte er. Er fragte es nicht wie der Mann in der gelben Regenjacke. Er fragte es wie einer, der die Antwort kennt und sie trotzdem hören möchte.</w:t>
      </w:r>
    </w:p>
    <w:p>
      <w:pPr>
        <w:spacing w:before="0" w:after="0"/>
        <w:ind w:firstLine="283"/>
      </w:pPr>
      <w:r>
        <w:rPr>
          <w:b w:val="0"/>
          <w:i w:val="0"/>
        </w:rPr>
        <w:t>„Nur 'n Hund“, sagte Benny.</w:t>
      </w:r>
    </w:p>
    <w:p>
      <w:pPr>
        <w:spacing w:before="0" w:after="0"/>
        <w:ind w:firstLine="283"/>
      </w:pPr>
      <w:r>
        <w:rPr>
          <w:b w:val="0"/>
          <w:i w:val="0"/>
        </w:rPr>
        <w:t>„Dann ist ja alles gut“, sagte Rolf Kröger. Er nahm den Hut ab. Er hatte volles, weißes Haar, glatt zurückgekämmt. „Kröger. Rolf Kröger. Freundeskreis Alter Elbtunnel. Frau Mahnke hat mir gesagt, dass Sie hier sind. Wegen Hinrich.“ Er gab Konrad die Hand. Dann mir. Er hatte einen festen, trockenen Händedruck und sah einem dabei in die Augen. Ich hatte beim Finanzamt einmal einen Steuerberater gehabt, der das auch so gemacht hat. Der hatte drei Konten in Liechtenstein.</w:t>
      </w:r>
    </w:p>
    <w:p>
      <w:pPr>
        <w:spacing w:before="0" w:after="0"/>
        <w:ind w:firstLine="283"/>
      </w:pPr>
      <w:r>
        <w:rPr>
          <w:b w:val="0"/>
          <w:i w:val="0"/>
        </w:rPr>
        <w:t>Er lud uns ein. In sein Büro. Auf Steinwerder. Er sagte, man müsse nicht durch den Tunnel, er habe ein Boot.</w:t>
      </w:r>
    </w:p>
    <w:p>
      <w:pPr>
        <w:spacing w:before="0" w:after="0"/>
        <w:ind w:firstLine="283"/>
      </w:pPr>
      <w:r>
        <w:rPr>
          <w:b w:val="0"/>
          <w:i w:val="0"/>
        </w:rPr>
        <w:t>Er hatte ein Boot.</w:t>
      </w:r>
    </w:p>
    <w:p>
      <w:pPr>
        <w:spacing w:before="0" w:after="0"/>
        <w:ind w:firstLine="283"/>
      </w:pPr>
      <w:r>
        <w:rPr>
          <w:b w:val="0"/>
          <w:i w:val="0"/>
        </w:rPr>
        <w:t>Es war die Hertha.</w:t>
      </w:r>
    </w:p>
    <w:p>
      <w:pPr>
        <w:spacing w:before="0" w:after="0"/>
        <w:ind w:firstLine="283"/>
      </w:pPr>
      <w:r>
        <w:rPr>
          <w:b w:val="0"/>
          <w:i w:val="0"/>
        </w:rPr>
        <w:t>Dieselbe. Ich erkannte sie sofort. Das kleine, breite, schöne Boot mit dem Steuerhaus aus Holz und den Bänken an Deck. Frisch lackiert. Weiß und dunkelblau. Am Bug in goldenen Buchstaben: Hertha. Kröger &amp; Sohn. Seit 1921. Ein junger Mann in einer Hafenjacke stand am Steuer und tippte an seine Mütze, als wir an Bord gingen. Auf den Bänken lagen Kissen. Dunkelblau. Keine Decken.</w:t>
      </w:r>
    </w:p>
    <w:p>
      <w:pPr>
        <w:spacing w:before="0" w:after="0"/>
        <w:ind w:firstLine="283"/>
      </w:pPr>
      <w:r>
        <w:rPr>
          <w:b w:val="0"/>
          <w:i w:val="0"/>
        </w:rPr>
        <w:t>Fridolin blieb bei Benny. Er setzte sich ganz nah an seine Beine. Er sah Rolf Kröger an. Er wedelte nicht.</w:t>
      </w:r>
    </w:p>
    <w:p>
      <w:pPr>
        <w:spacing w:before="0" w:after="0"/>
        <w:ind w:firstLine="283"/>
      </w:pPr>
      <w:r>
        <w:rPr>
          <w:b w:val="0"/>
          <w:i w:val="0"/>
        </w:rPr>
        <w:t>Wir fuhren über die Elbe. Fünf Minuten. Unter uns, irgendwo, vierundzwanzig Meter tief, lag die Röhre. Ich sah hinunter ins graue Wasser und dachte an die Kacheln. An den Aal mit dem alten Schuh.</w:t>
      </w:r>
    </w:p>
    <w:p>
      <w:pPr>
        <w:spacing w:before="0" w:after="0"/>
        <w:ind w:firstLine="283"/>
      </w:pPr>
      <w:r>
        <w:rPr>
          <w:b w:val="0"/>
          <w:i w:val="0"/>
        </w:rPr>
        <w:t>Das Büro lag im obersten Stock eines alten Kontorhauses aus dunklem Backstein, direkt am Wasser. Ein großer Raum mit hohen Fenstern und einem Blick über die Elbe, auf die Stadt, auf den Michel und die Kuppel der Landungsbrücken. An den Wänden hingen Fotos. Schuten. Schlepper. Kräne. Männer mit Schiffermützen. Und ein Ölbild von einem breiten, älteren Mann mit Schiffermütze und einem Gesicht wie eine Faust.</w:t>
      </w:r>
    </w:p>
    <w:p>
      <w:pPr>
        <w:spacing w:before="0" w:after="0"/>
        <w:ind w:firstLine="283"/>
      </w:pPr>
      <w:r>
        <w:rPr>
          <w:b w:val="0"/>
          <w:i w:val="0"/>
        </w:rPr>
        <w:t>„Mein Vater“, sagte Rolf Kröger. „Harald. Er hat die Firma neunzehnhundertfünfzig übernommen, mit drei Schuten und einem Schlepper. Als er neunzehnhundertneunundneunzig gestorben ist, hatten wir vierzig.“ Er setzte sich hinter einen großen Schreibtisch aus Mahagoni. „Heute haben wir keine einzige mehr. Heute heißt das Logistik. Und ich sitze hier oben und gucke aufs Wasser, und unten machen meine Enkel die Arbeit. Mit Computern.“</w:t>
      </w:r>
    </w:p>
    <w:p>
      <w:pPr>
        <w:spacing w:before="0" w:after="0"/>
        <w:ind w:firstLine="283"/>
      </w:pPr>
      <w:r>
        <w:rPr>
          <w:b w:val="0"/>
          <w:i w:val="0"/>
        </w:rPr>
        <w:t>Er bot uns Kaffee an. Aus einer silbernen Kanne. Konrad trank seinen Pfefferminztee aus der Thermoskanne. Rolf Kröger lächelte darüber.</w:t>
      </w:r>
    </w:p>
    <w:p>
      <w:pPr>
        <w:spacing w:before="0" w:after="0"/>
        <w:ind w:firstLine="283"/>
      </w:pPr>
      <w:r>
        <w:rPr>
          <w:b w:val="0"/>
          <w:i w:val="0"/>
        </w:rPr>
        <w:t>„Hinrich hat mir von Ihnen erzählt“, sagte er. „Im Krankenhaus. Im Dezember. Er hat gesagt, er hat Ihnen geschrieben. Den Leuten mit dem Leichenwagen.“ Er rührte in seiner Tasse. „Er war sehr krank. Er hat viel erzählt. Von früher. Von Mattes.“</w:t>
      </w:r>
    </w:p>
    <w:p>
      <w:pPr>
        <w:spacing w:before="0" w:after="0"/>
        <w:ind w:firstLine="283"/>
      </w:pPr>
      <w:r>
        <w:rPr>
          <w:b w:val="0"/>
          <w:i w:val="0"/>
        </w:rPr>
        <w:t>„Sie kannten Mattes Lüders?“</w:t>
      </w:r>
    </w:p>
    <w:p>
      <w:pPr>
        <w:spacing w:before="0" w:after="0"/>
        <w:ind w:firstLine="283"/>
      </w:pPr>
      <w:r>
        <w:rPr>
          <w:b w:val="0"/>
          <w:i w:val="0"/>
        </w:rPr>
        <w:t>„Natürlich“, sagte Rolf Kröger. „Er hat bei uns gearbeitet. Drei Jahre. Ein netter Junge. Fleißig. Ein bisschen verrückt. Er wollte immer weg. Nach Südamerika. Nach Australien. Er hat jeden Tag davon geredet.“ Er sah aus dem Fenster. „Und dann ist er weg. Am Valentinstag. Ich hab ihn an dem Abend noch gesehen. Um zehn. In unserer Kantine. Hier unten. Er hat Kaffee getrunken und gesagt, er heuert an. Auf einem Frachter. Nach Santos. Und ich hab gesagt, Mattes, du spinnst, und er hat gelacht. Das war das letzte Mal.“</w:t>
      </w:r>
    </w:p>
    <w:p>
      <w:pPr>
        <w:spacing w:before="0" w:after="0"/>
        <w:ind w:firstLine="283"/>
      </w:pPr>
      <w:r>
        <w:rPr>
          <w:b w:val="0"/>
          <w:i w:val="0"/>
        </w:rPr>
        <w:t>Konrad stellte seinen Becher ab. Ganz leise.</w:t>
      </w:r>
    </w:p>
    <w:p>
      <w:pPr>
        <w:spacing w:before="0" w:after="0"/>
        <w:ind w:firstLine="283"/>
      </w:pPr>
      <w:r>
        <w:rPr>
          <w:b w:val="0"/>
          <w:i w:val="0"/>
        </w:rPr>
        <w:t>Ich sagte nichts. Ich schrieb nichts auf. Ich wusste, wo Mattes Lüders am vierzehnten Februar neunzehnhundertfünfundsiebzig um zehn Uhr abends gewesen war. In Ottensen. In einer Küche. Mit Bratkartoffeln. Mit einer Hand an der Jackentasche. Bis zwanzig vor elf.</w:t>
      </w:r>
    </w:p>
    <w:p>
      <w:pPr>
        <w:spacing w:before="0" w:after="0"/>
        <w:ind w:firstLine="283"/>
      </w:pPr>
      <w:r>
        <w:rPr>
          <w:b w:val="0"/>
          <w:i w:val="0"/>
        </w:rPr>
        <w:t>„Das hab ich der Polizei damals auch gesagt“, sagte Rolf Kröger. „Und mein Vater auch. Und der Hinrich hat es auch gesagt. Wir haben alle dasselbe gesagt.“ Er seufzte. „Und dann hat Hinrich fünfzig Jahre lang geglaubt, es ist anders. Das war so seine Art. Er war ein guter Mann. Aber er hat sich Dinge eingebildet.“</w:t>
      </w:r>
    </w:p>
    <w:p>
      <w:pPr>
        <w:spacing w:before="0" w:after="0"/>
        <w:ind w:firstLine="283"/>
      </w:pPr>
      <w:r>
        <w:rPr>
          <w:b w:val="0"/>
          <w:i w:val="0"/>
        </w:rPr>
        <w:t>„Welche Dinge?“, fragte Konrad.</w:t>
      </w:r>
    </w:p>
    <w:p>
      <w:pPr>
        <w:spacing w:before="0" w:after="0"/>
        <w:ind w:firstLine="283"/>
      </w:pPr>
      <w:r>
        <w:rPr>
          <w:b w:val="0"/>
          <w:i w:val="0"/>
        </w:rPr>
        <w:t>„Dinge“, sagte Rolf Kröger. „Ein alter Mann am Fenster mit einem Fernglas. Da sieht man viel.“ Er lächelte. „Ich hab übrigens versucht, seine Mütze zu holen. Nach der Beerdigung. Für unsere Vitrine. Der Freundeskreis macht eine Ausstellung im Sommer. Hundertfünfzehn Jahre Elbtunnel. Hinrich hatte sie mir versprochen. Aber die Mütze war nicht in der Wohnung.“</w:t>
      </w:r>
    </w:p>
    <w:p>
      <w:pPr>
        <w:spacing w:before="0" w:after="0"/>
        <w:ind w:firstLine="283"/>
      </w:pPr>
      <w:r>
        <w:rPr>
          <w:b w:val="0"/>
          <w:i w:val="0"/>
        </w:rPr>
        <w:t>„Die Wohnung war abgeschlossen“, sagte ich.</w:t>
      </w:r>
    </w:p>
    <w:p>
      <w:pPr>
        <w:spacing w:before="0" w:after="0"/>
        <w:ind w:firstLine="283"/>
      </w:pPr>
      <w:r>
        <w:rPr>
          <w:b w:val="0"/>
          <w:i w:val="0"/>
        </w:rPr>
        <w:t>„Der Schlüssel liegt unter der Fußmatte“, sagte Rolf Kröger. „Seit dreißig Jahren. Das weiß ganz Sankt Pauli.“ Er lachte. Kurz. Freundlich. „Ich hab nichts angerührt. Nur nachgesehen.“</w:t>
      </w:r>
    </w:p>
    <w:p>
      <w:pPr>
        <w:spacing w:before="0" w:after="0"/>
        <w:ind w:firstLine="283"/>
      </w:pPr>
      <w:r>
        <w:rPr>
          <w:b w:val="0"/>
          <w:i w:val="0"/>
        </w:rPr>
        <w:t>Benny stand am Fenster. Er hatte nichts gesagt, die ganze Zeit. Jetzt sagte er etwas.</w:t>
      </w:r>
    </w:p>
    <w:p>
      <w:pPr>
        <w:spacing w:before="0" w:after="0"/>
        <w:ind w:firstLine="283"/>
      </w:pPr>
      <w:r>
        <w:rPr>
          <w:b w:val="0"/>
          <w:i w:val="0"/>
        </w:rPr>
        <w:t>„Herr Kröger“, sagte er. „Der Fahrkorbführer auf Steinwerder. Ewald Timm. Kannten Sie den?“</w:t>
      </w:r>
    </w:p>
    <w:p>
      <w:pPr>
        <w:spacing w:before="0" w:after="0"/>
        <w:ind w:firstLine="283"/>
      </w:pPr>
      <w:r>
        <w:rPr>
          <w:b w:val="0"/>
          <w:i w:val="0"/>
        </w:rPr>
        <w:t>Rolf Kröger hob den Kopf. Nicht schnell. Ganz normal.</w:t>
      </w:r>
    </w:p>
    <w:p>
      <w:pPr>
        <w:spacing w:before="0" w:after="0"/>
        <w:ind w:firstLine="283"/>
      </w:pPr>
      <w:r>
        <w:rPr>
          <w:b w:val="0"/>
          <w:i w:val="0"/>
        </w:rPr>
        <w:t>„Den Ewald“, sagte er. „Natürlich. Jeder hier kannte den Ewald. Der hat dreißig Jahre unsere Leute hoch- und runtergefahren. Ein guter Mann.“ Er nickte. „Wir haben ihm geholfen, als seine Frau krank war. Meine Mutter hat das so gemacht. Für die Leute, die zu uns gehören.“</w:t>
      </w:r>
    </w:p>
    <w:p>
      <w:pPr>
        <w:spacing w:before="0" w:after="0"/>
        <w:ind w:firstLine="283"/>
      </w:pPr>
      <w:r>
        <w:rPr>
          <w:b w:val="0"/>
          <w:i w:val="0"/>
        </w:rPr>
        <w:t>„Gehörte er zu Ihnen?“</w:t>
      </w:r>
    </w:p>
    <w:p>
      <w:pPr>
        <w:spacing w:before="0" w:after="0"/>
        <w:ind w:firstLine="283"/>
      </w:pPr>
      <w:r>
        <w:rPr>
          <w:b w:val="0"/>
          <w:i w:val="0"/>
        </w:rPr>
        <w:t>Rolf Kröger sah ihn an. Er lächelte. Das Lächeln reichte nicht bis in die Augen.</w:t>
      </w:r>
    </w:p>
    <w:p>
      <w:pPr>
        <w:spacing w:before="0" w:after="0"/>
        <w:ind w:firstLine="283"/>
      </w:pPr>
      <w:r>
        <w:rPr>
          <w:b w:val="0"/>
          <w:i w:val="0"/>
        </w:rPr>
        <w:t>„Junger Mann“, sagte er. „Auf Steinwerder gehörte jeder ein bisschen zu uns.“</w:t>
      </w:r>
    </w:p>
    <w:p>
      <w:pPr>
        <w:spacing w:before="0" w:after="0"/>
        <w:ind w:firstLine="283"/>
      </w:pPr>
      <w:r>
        <w:rPr>
          <w:b w:val="0"/>
          <w:i w:val="0"/>
        </w:rPr>
        <w:t>Er stand auf. Er brachte uns hinaus. Zur Hertha. Er gab uns die Hand. Jedem. Am Schluss Konrad.</w:t>
      </w:r>
    </w:p>
    <w:p>
      <w:pPr>
        <w:spacing w:before="0" w:after="0"/>
        <w:ind w:firstLine="283"/>
      </w:pPr>
      <w:r>
        <w:rPr>
          <w:b w:val="0"/>
          <w:i w:val="0"/>
        </w:rPr>
        <w:t>„Herr Ehrlich“, sagte er. „Hinrich war mein Freund. Fünfzig Jahre. Wenn Sie etwas finden, das ihn ehrt, sagen Sie es mir. Für die Ausstellung.“ Er hielt Konrads Hand einen Moment länger fest. „Und wenn Sie nichts finden, dann lassen Sie ihn ruhen. Er hat es verdient.“</w:t>
      </w:r>
    </w:p>
    <w:p>
      <w:pPr>
        <w:spacing w:before="0" w:after="0"/>
        <w:ind w:firstLine="283"/>
      </w:pPr>
      <w:r>
        <w:rPr>
          <w:b w:val="0"/>
          <w:i w:val="0"/>
        </w:rPr>
        <w:t>„Wussten Sie, Herr Kröger“, sagte Konrad, „dass ich fünfzig Jahre lang Menschen zur Ruhe gebracht habe? Es ist ein schöner Beruf. Aber man lernt dabei eines.“</w:t>
      </w:r>
    </w:p>
    <w:p>
      <w:pPr>
        <w:spacing w:before="0" w:after="0"/>
        <w:ind w:firstLine="283"/>
      </w:pPr>
      <w:r>
        <w:rPr>
          <w:b w:val="0"/>
          <w:i w:val="0"/>
        </w:rPr>
        <w:t>„Was?“</w:t>
      </w:r>
    </w:p>
    <w:p>
      <w:pPr>
        <w:spacing w:before="0" w:after="0"/>
        <w:ind w:firstLine="283"/>
      </w:pPr>
      <w:r>
        <w:rPr>
          <w:b w:val="0"/>
          <w:i w:val="0"/>
        </w:rPr>
        <w:t>„Dass die Toten nicht ruhen, wenn man sie lässt“, sagte Konrad. „Nur, wenn man sie findet.“</w:t>
      </w:r>
    </w:p>
    <w:p>
      <w:pPr>
        <w:spacing w:before="0" w:after="0"/>
        <w:ind w:firstLine="283"/>
      </w:pPr>
      <w:r>
        <w:rPr>
          <w:b w:val="0"/>
          <w:i w:val="0"/>
        </w:rPr>
        <w:t>Er setzte den Hut auf.</w:t>
      </w:r>
    </w:p>
    <w:p>
      <w:pPr>
        <w:spacing w:before="0" w:after="0"/>
        <w:ind w:firstLine="283"/>
      </w:pPr>
      <w:r>
        <w:rPr>
          <w:b w:val="0"/>
          <w:i w:val="0"/>
        </w:rPr>
        <w:t>Auf der Rückfahrt, mitten auf der Elbe, setzte Benny sich neben mich. Auf die Bank mit den blauen Kissen.</w:t>
      </w:r>
    </w:p>
    <w:p>
      <w:pPr>
        <w:spacing w:before="0" w:after="0"/>
        <w:ind w:firstLine="283"/>
      </w:pPr>
      <w:r>
        <w:rPr>
          <w:b w:val="0"/>
          <w:i w:val="0"/>
        </w:rPr>
        <w:t>„Er hat um zehn in der Kantine gesagt“, sagte er leise.</w:t>
      </w:r>
    </w:p>
    <w:p>
      <w:pPr>
        <w:spacing w:before="0" w:after="0"/>
        <w:ind w:firstLine="283"/>
      </w:pPr>
      <w:r>
        <w:rPr>
          <w:b w:val="0"/>
          <w:i w:val="0"/>
        </w:rPr>
        <w:t>„Ich weiß.“</w:t>
      </w:r>
    </w:p>
    <w:p>
      <w:pPr>
        <w:spacing w:before="0" w:after="0"/>
        <w:ind w:firstLine="283"/>
      </w:pPr>
      <w:r>
        <w:rPr>
          <w:b w:val="0"/>
          <w:i w:val="0"/>
        </w:rPr>
        <w:t>„Um zehn war Mattes bei Inge. Mit Bratkartoffeln.“</w:t>
      </w:r>
    </w:p>
    <w:p>
      <w:pPr>
        <w:spacing w:before="0" w:after="0"/>
        <w:ind w:firstLine="283"/>
      </w:pPr>
      <w:r>
        <w:rPr>
          <w:b w:val="0"/>
          <w:i w:val="0"/>
        </w:rPr>
        <w:t>„Ich weiß“, sagte ich. „Und um zehn war er nicht im Fahrbuch. Auf keiner Seite. Wer um zehn auf Steinwerder Kaffee trinkt, muss um neun durch den Tunnel. Und um elf wieder zurück. Und dann um vier nach elf noch einmal hin.“ Ich sah aufs Wasser. „Ein Mann, der gar nicht da war, kann einem nicht sagen, dass er nach Santos geht.“</w:t>
      </w:r>
    </w:p>
    <w:p>
      <w:pPr>
        <w:spacing w:before="0" w:after="0"/>
        <w:ind w:firstLine="283"/>
      </w:pPr>
      <w:r>
        <w:rPr>
          <w:b w:val="0"/>
          <w:i w:val="0"/>
        </w:rPr>
        <w:t>Fridolin legte den Kopf auf Bennys Knie. Er wedelte jetzt. Ein bisschen.</w:t>
      </w:r>
    </w:p>
    <w:p>
      <w:pPr>
        <w:spacing w:before="200" w:after="0"/>
      </w:pPr>
      <w:r>
        <w:rPr>
          <w:b w:val="0"/>
          <w:i/>
          <w:color w:val="6B6B6B"/>
          <w:sz w:val="20"/>
        </w:rPr>
        <w:t>Aus Jos Spesenbuch: Überfahrt Landungsbrücken–Steinwerder mit der Barkasse Hertha: Herr Kröger hat nichts genommen. Kaffee aus einer silbernen Kanne: ich habe ihn nicht getrunken. Ich habe einmal einen Steuerberater gehabt, der Kaffee aus einer silbernen Kanne angeboten hat. Ich trinke seitdem lieber Tee aus Konrads Thermoskanne.</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Der Zöllner</w:t>
      </w:r>
    </w:p>
    <w:p>
      <w:pPr>
        <w:spacing w:before="0" w:after="0"/>
      </w:pPr>
      <w:r>
        <w:rPr>
          <w:b w:val="0"/>
          <w:i w:val="0"/>
        </w:rPr>
        <w:t>Achim schickte uns eine Adresse. Am Abend. Per SMS. Ohne Gruß. Nur einen Namen, eine Straße in Harburg und einen Satz.</w:t>
      </w:r>
    </w:p>
    <w:p>
      <w:pPr>
        <w:spacing w:before="0" w:after="120"/>
      </w:pPr>
      <w:r>
        <w:rPr>
          <w:b w:val="0"/>
          <w:i/>
        </w:rPr>
        <w:t>„Rademacher sagt, der hat neunzehnhundertfünfundsiebzig eine Aussage gemacht, die keiner haben wollte. Er sagt, ihr sollt ihm Kuchen mitbringen. Er sagt, er isst keinen mit Sahne.“</w:t>
      </w:r>
    </w:p>
    <w:p>
      <w:pPr>
        <w:spacing w:before="0" w:after="0"/>
        <w:ind w:firstLine="283"/>
      </w:pPr>
      <w:r>
        <w:rPr>
          <w:b w:val="0"/>
          <w:i w:val="0"/>
        </w:rPr>
        <w:t>Bruno Witt wohnte in einem Seniorenheim. Ein langes, flaches, helles Gebäude an einem Park, mit großen Fenstern und einem Aquarium im Eingang, in dem ein einzelner, sehr dicker Goldfisch langsam im Kreis schwamm. Er wartete im Café. An einem Tisch am Fenster. Mit einem Rollator daneben und einer Mappe auf dem Tisch.</w:t>
      </w:r>
    </w:p>
    <w:p>
      <w:pPr>
        <w:spacing w:before="0" w:after="0"/>
        <w:ind w:firstLine="283"/>
      </w:pPr>
      <w:r>
        <w:rPr>
          <w:b w:val="0"/>
          <w:i w:val="0"/>
        </w:rPr>
        <w:t>Er war dreiundachtzig, klein und dünn und kahl, mit einer sehr großen Brille und einem Pullunder über einem weißen Hemd mit Krawatte. Er war fünfundvierzig Jahre beim Zoll gewesen. Zollinspektor. Zuletzt Zollamtsrat. Er hatte den Hafen gekannt, sagte er, wie andere ihre Hosentasche.</w:t>
      </w:r>
    </w:p>
    <w:p>
      <w:pPr>
        <w:spacing w:before="0" w:after="0"/>
        <w:ind w:firstLine="283"/>
      </w:pPr>
      <w:r>
        <w:rPr>
          <w:b w:val="0"/>
          <w:i w:val="0"/>
        </w:rPr>
        <w:t>Wir hatten Apfelkuchen mitgebracht. Ohne Sahne. Vom Bäcker in Ottensen. Bruno Witt aß ein Stück und nickte. Dann noch eins.</w:t>
      </w:r>
    </w:p>
    <w:p>
      <w:pPr>
        <w:spacing w:before="0" w:after="0"/>
        <w:ind w:firstLine="283"/>
      </w:pPr>
      <w:r>
        <w:rPr>
          <w:b w:val="0"/>
          <w:i w:val="0"/>
        </w:rPr>
        <w:t>„Der Kommissar vom LKA hat mich angerufen“, sagte er. „Rademacher. Ein junger Mann. Fünfzig.“ Er wischte sich den Mund mit einer Serviette ab. „Er hat gesagt, es gibt Leute, die nach Mattes Lüders fragen. Ich hab gesagt: Endlich.“</w:t>
      </w:r>
    </w:p>
    <w:p>
      <w:pPr>
        <w:spacing w:before="0" w:after="0"/>
        <w:ind w:firstLine="283"/>
      </w:pPr>
      <w:r>
        <w:rPr>
          <w:b w:val="0"/>
          <w:i w:val="0"/>
        </w:rPr>
        <w:t>Er schlug die Mappe auf. Darin lag ein kleines, schmales Buch mit einem grünen Einband. Abgegriffen. Mit einem Stempel des Zollamts auf dem Deckel.</w:t>
      </w:r>
    </w:p>
    <w:p>
      <w:pPr>
        <w:spacing w:before="0" w:after="0"/>
        <w:ind w:firstLine="283"/>
      </w:pPr>
      <w:r>
        <w:rPr>
          <w:b w:val="0"/>
          <w:i w:val="0"/>
        </w:rPr>
        <w:t>„Mein Dienstbuch“, sagte er. „Neunzehnhundertfünfundsiebzig. Eigentlich hätte ich es abgeben müssen. Neunzehnhundertsechsundachtzig, als ich befördert wurde. Ich hab es nicht abgegeben.“ Er sah Konrad an. „Ich bin sonst ein sehr korrekter Mensch.“</w:t>
      </w:r>
    </w:p>
    <w:p>
      <w:pPr>
        <w:spacing w:before="0" w:after="0"/>
        <w:ind w:firstLine="283"/>
      </w:pPr>
      <w:r>
        <w:rPr>
          <w:b w:val="0"/>
          <w:i w:val="0"/>
        </w:rPr>
        <w:t>„Das sieht man“, sagte Konrad.</w:t>
      </w:r>
    </w:p>
    <w:p>
      <w:pPr>
        <w:spacing w:before="0" w:after="0"/>
        <w:ind w:firstLine="283"/>
      </w:pPr>
      <w:r>
        <w:rPr>
          <w:b w:val="0"/>
          <w:i w:val="0"/>
        </w:rPr>
        <w:t>Bruno Witt schlug das Buch auf. Eine Seite mit einem Lesezeichen. Ein Streifen rotes Papier. Er drehte es um, damit ich lesen konnte.</w:t>
      </w:r>
    </w:p>
    <w:p>
      <w:pPr>
        <w:spacing w:before="0" w:after="0"/>
        <w:ind w:firstLine="283"/>
      </w:pPr>
      <w:r>
        <w:rPr>
          <w:b w:val="0"/>
          <w:i w:val="0"/>
        </w:rPr>
        <w:t>Ich las vor.</w:t>
      </w:r>
    </w:p>
    <w:p>
      <w:pPr>
        <w:spacing w:before="0" w:after="120"/>
      </w:pPr>
      <w:r>
        <w:rPr>
          <w:b w:val="0"/>
          <w:i/>
        </w:rPr>
        <w:t>„Freitag, 14.2.1975. 18.10 Uhr. Anruf in der Dienststelle, Freihafen, von Herrn M. Lüders, Ewerführer bei Kröger &amp; Sohn, Steinwerder. Sagt aus: In Schuppen 7 der Firma Kröger stehen seit Januar Fässer mit Aufschrift Fischmehl. In den Fässern unter einer Schicht Fischmehl Zigaretten, unverzollt, aus Rotterdam, mit Schuten nachts gebracht. Will sie zeigen. Heute. Treffpunkt 23.30 Uhr vor Schuppen 7. Er kommt durch den Tunnel. Bittet, allein zu kommen. Sagt: Er ruft von der Firma aus an, er hat nicht viel Zeit.“</w:t>
      </w:r>
    </w:p>
    <w:p>
      <w:pPr>
        <w:spacing w:before="0" w:after="0"/>
        <w:ind w:firstLine="283"/>
      </w:pPr>
      <w:r>
        <w:rPr>
          <w:b w:val="0"/>
          <w:i w:val="0"/>
        </w:rPr>
        <w:t>Darunter, in derselben Schrift, kleiner, enger:</w:t>
      </w:r>
    </w:p>
    <w:p>
      <w:pPr>
        <w:spacing w:before="0" w:after="120"/>
      </w:pPr>
      <w:r>
        <w:rPr>
          <w:b w:val="0"/>
          <w:i/>
        </w:rPr>
        <w:t>„23.25 bis 1.10 Uhr Schuppen 7 Vorderseite, gewartet. Lüders nicht erschienen. Gegen 23.40 Uhr von der Rückseite, Kaje, Geräusch wie schwerer Gegenstand ins Wasser. Danach Motorengeräusch, PKW, entfernt sich Richtung Reiherstieg. Nachgesehen 23.45 Uhr: Kaje leer, nichts zu sehen. Hochwasser. Starke Strömung.“</w:t>
      </w:r>
    </w:p>
    <w:p>
      <w:pPr>
        <w:spacing w:before="0" w:after="0"/>
        <w:ind w:firstLine="283"/>
      </w:pPr>
      <w:r>
        <w:rPr>
          <w:b w:val="0"/>
          <w:i w:val="0"/>
        </w:rPr>
        <w:t>Ich hörte auf zu lesen.</w:t>
      </w:r>
    </w:p>
    <w:p>
      <w:pPr>
        <w:spacing w:before="0" w:after="0"/>
        <w:ind w:firstLine="283"/>
      </w:pPr>
      <w:r>
        <w:rPr>
          <w:b w:val="0"/>
          <w:i w:val="0"/>
        </w:rPr>
        <w:t>„Ich hab gedacht, das ist ein Sack“, sagte Bruno Witt leise. „Die werfen da nachts dauernd Säcke rein. Abfall. Das ist verboten, aber das machen alle. Ich hab gedacht, das ist ein Sack. Und das Auto, das waren die Krögers, die machen Feierabend. Ich hab auf Lüders gewartet. Bis zehn nach eins.“ Er sah aus dem Fenster. In den Park. Auf einen Mann, der einen anderen Mann im Rollstuhl über den Weg schob. „Ich hab vor der falschen Seite gewartet.“</w:t>
      </w:r>
    </w:p>
    <w:p>
      <w:pPr>
        <w:spacing w:before="0" w:after="0"/>
        <w:ind w:firstLine="283"/>
      </w:pPr>
      <w:r>
        <w:rPr>
          <w:b w:val="0"/>
          <w:i w:val="0"/>
        </w:rPr>
        <w:t>Niemand sagte etwas. Lange.</w:t>
      </w:r>
    </w:p>
    <w:p>
      <w:pPr>
        <w:spacing w:before="0" w:after="0"/>
        <w:ind w:firstLine="283"/>
      </w:pPr>
      <w:r>
        <w:rPr>
          <w:b w:val="0"/>
          <w:i w:val="0"/>
        </w:rPr>
        <w:t>„Und am nächsten Tag?“, fragte ich.</w:t>
      </w:r>
    </w:p>
    <w:p>
      <w:pPr>
        <w:spacing w:before="0" w:after="0"/>
        <w:ind w:firstLine="283"/>
      </w:pPr>
      <w:r>
        <w:rPr>
          <w:b w:val="0"/>
          <w:i w:val="0"/>
        </w:rPr>
        <w:t>„Am nächsten Tag hab ich den Schuppen sieben durchsucht“, sagte Bruno Witt. „Mit zwei Kollegen. Um sieben Uhr früh. Mit Beschluss. Da standen vierzig Fässer. Fischmehl.“ Er lachte. Kurz. Ohne Freude. „Fischmehl, Frau Fink. In jedem einzelnen. Bis zum Boden. Wir haben jedes Fass ausgekippt. Es hat drei Wochen nach Fisch gestunken, in meinem Auto. Meine Frau hat gesagt, sie lässt sich scheiden.“</w:t>
      </w:r>
    </w:p>
    <w:p>
      <w:pPr>
        <w:spacing w:before="0" w:after="0"/>
        <w:ind w:firstLine="283"/>
      </w:pPr>
      <w:r>
        <w:rPr>
          <w:b w:val="0"/>
          <w:i w:val="0"/>
        </w:rPr>
        <w:t>„Die haben es in der Nacht umgeladen“, sagte Benny.</w:t>
      </w:r>
    </w:p>
    <w:p>
      <w:pPr>
        <w:spacing w:before="0" w:after="0"/>
        <w:ind w:firstLine="283"/>
      </w:pPr>
      <w:r>
        <w:rPr>
          <w:b w:val="0"/>
          <w:i w:val="0"/>
        </w:rPr>
        <w:t>„Natürlich haben sie es in der Nacht umgeladen“, sagte Bruno Witt. „Das wusste ich. Das wusste jeder. Aber wissen ist nicht beweisen.“ Er klappte das Dienstbuch zu. „Und der alte Kröger hat sich beim Hauptzollamt beschwert. Über mich. Belästigung eines ehrlichen Hamburger Unternehmens. Er kannte den Präsidenten. Vom Segelclub.“</w:t>
      </w:r>
    </w:p>
    <w:p>
      <w:pPr>
        <w:spacing w:before="0" w:after="0"/>
        <w:ind w:firstLine="283"/>
      </w:pPr>
      <w:r>
        <w:rPr>
          <w:b w:val="0"/>
          <w:i w:val="0"/>
        </w:rPr>
        <w:t>„Und Mattes Lüders?“, fragte Konrad.</w:t>
      </w:r>
    </w:p>
    <w:p>
      <w:pPr>
        <w:spacing w:before="0" w:after="0"/>
        <w:ind w:firstLine="283"/>
      </w:pPr>
      <w:r>
        <w:rPr>
          <w:b w:val="0"/>
          <w:i w:val="0"/>
        </w:rPr>
        <w:t>„Den hab ich bei der Kripo gemeldet“, sagte Bruno Witt. „Am Montag. Vermisst. Ich hab gesagt: Der wollte mir was zeigen, und dann war er weg. Und die Kripo hatte da schon drei Aussagen. Von seinem Chef. Von dem Sohn vom Chef. Und von seinem Schwiegervater. Alle drei haben gesagt: Der ist abgehauen. Zur See.“ Er sah Konrad an. „Gegen drei ist einer nichts, Herr Ehrlich. Auch nicht, wenn er vom Zoll ist.“</w:t>
      </w:r>
    </w:p>
    <w:p>
      <w:pPr>
        <w:spacing w:before="0" w:after="0"/>
        <w:ind w:firstLine="283"/>
      </w:pPr>
      <w:r>
        <w:rPr>
          <w:b w:val="0"/>
          <w:i w:val="0"/>
        </w:rPr>
        <w:t>Er schob mir das Dienstbuch über den Tisch.</w:t>
      </w:r>
    </w:p>
    <w:p>
      <w:pPr>
        <w:spacing w:before="0" w:after="0"/>
        <w:ind w:firstLine="283"/>
      </w:pPr>
      <w:r>
        <w:rPr>
          <w:b w:val="0"/>
          <w:i w:val="0"/>
        </w:rPr>
        <w:t>„Geben Sie das dem Rademacher“, sagte er. „Ich hab es einundfünfzig Jahre aufgehoben. Für den Tag, an dem einer fragt.“ Er stand auf. Langsam. Mit beiden Händen am Rollator. „Ich muss jetzt zur Gymnastik. Sonst schimpft die Schwester.“</w:t>
      </w:r>
    </w:p>
    <w:p>
      <w:pPr>
        <w:spacing w:before="0" w:after="0"/>
        <w:ind w:firstLine="283"/>
      </w:pPr>
      <w:r>
        <w:rPr>
          <w:b w:val="0"/>
          <w:i w:val="0"/>
        </w:rPr>
        <w:t>Er ging. Drei Schritte. Dann drehte er sich um.</w:t>
      </w:r>
    </w:p>
    <w:p>
      <w:pPr>
        <w:spacing w:before="0" w:after="0"/>
        <w:ind w:firstLine="283"/>
      </w:pPr>
      <w:r>
        <w:rPr>
          <w:b w:val="0"/>
          <w:i w:val="0"/>
        </w:rPr>
        <w:t>„Frau Fink“, sagte er. „Er hat gesagt: Er ruft von der Firma aus an. Er hat nicht viel Zeit.“ Er sah mich durch seine große Brille an. „Das Büro bei Kröger war ein großer Raum. Mit Glaswänden. Neunzehnhundertfünfundsiebzig hatten die da ein Telefon. Ein einziges. Für alle.“</w:t>
      </w:r>
    </w:p>
    <w:p>
      <w:pPr>
        <w:spacing w:before="0" w:after="0"/>
        <w:ind w:firstLine="283"/>
      </w:pPr>
      <w:r>
        <w:rPr>
          <w:b w:val="0"/>
          <w:i w:val="0"/>
        </w:rPr>
        <w:t>Er ging zur Gymnastik.</w:t>
      </w:r>
    </w:p>
    <w:p>
      <w:pPr>
        <w:spacing w:before="0" w:after="0"/>
        <w:ind w:firstLine="283"/>
      </w:pPr>
      <w:r>
        <w:rPr>
          <w:b w:val="0"/>
          <w:i w:val="0"/>
        </w:rPr>
        <w:t>Wir saßen noch eine Weile da. Mit dem Apfelkuchen. Draußen im Park schob der Mann den anderen Mann im Rollstuhl zurück.</w:t>
      </w:r>
    </w:p>
    <w:p>
      <w:pPr>
        <w:spacing w:before="0" w:after="0"/>
        <w:ind w:firstLine="283"/>
      </w:pPr>
      <w:r>
        <w:rPr>
          <w:b w:val="0"/>
          <w:i w:val="0"/>
        </w:rPr>
        <w:t>„Ein Telefon“, sagte Benny. „In einem Raum mit Glaswänden. Um zehn nach sechs.“</w:t>
      </w:r>
    </w:p>
    <w:p>
      <w:pPr>
        <w:spacing w:before="0" w:after="0"/>
        <w:ind w:firstLine="283"/>
      </w:pPr>
      <w:r>
        <w:rPr>
          <w:b w:val="0"/>
          <w:i w:val="0"/>
        </w:rPr>
        <w:t>„Wussten Sie, junger Mann“, sagte Konrad, „dass man früher in den großen Kontoren die Telefonate mitgehört hat? Nicht absichtlich. Es gab nur einen Hörer. Und der war laut. Und alle saßen drumherum.“</w:t>
      </w:r>
    </w:p>
    <w:p>
      <w:pPr>
        <w:spacing w:before="0" w:after="0"/>
        <w:ind w:firstLine="283"/>
      </w:pPr>
      <w:r>
        <w:rPr>
          <w:b w:val="0"/>
          <w:i w:val="0"/>
        </w:rPr>
        <w:t>„Das stimmt so“, sagte Benny.</w:t>
      </w:r>
    </w:p>
    <w:p>
      <w:pPr>
        <w:spacing w:before="0" w:after="0"/>
        <w:ind w:firstLine="283"/>
      </w:pPr>
      <w:r>
        <w:rPr>
          <w:b w:val="0"/>
          <w:i w:val="0"/>
        </w:rPr>
        <w:t>„Einer hat zugehört“, sagte ich. „Um zehn nach sechs. Halb zwölf, Schuppen sieben, durch den Tunnel.“ Ich sah auf das Dienstbuch. Auf den grünen Einband. „Und um vier nach elf lag einer unter einer karierten Decke in Mattes Lüders' Auto.“</w:t>
      </w:r>
    </w:p>
    <w:p>
      <w:pPr>
        <w:spacing w:before="0" w:after="0"/>
        <w:ind w:firstLine="283"/>
      </w:pPr>
      <w:r>
        <w:rPr>
          <w:b w:val="0"/>
          <w:i w:val="0"/>
        </w:rPr>
        <w:t>Konrad nickte. Er nahm sich das letzte Stück Apfelkuchen. Ohne Sahne.</w:t>
      </w:r>
    </w:p>
    <w:p>
      <w:pPr>
        <w:spacing w:before="0" w:after="0"/>
        <w:ind w:firstLine="283"/>
      </w:pPr>
      <w:r>
        <w:rPr>
          <w:b w:val="0"/>
          <w:i w:val="0"/>
        </w:rPr>
        <w:t>„Ich fahre morgen nach Ohlsdorf“, sagte er.</w:t>
      </w:r>
    </w:p>
    <w:p>
      <w:pPr>
        <w:spacing w:before="0" w:after="0"/>
        <w:ind w:firstLine="283"/>
      </w:pPr>
      <w:r>
        <w:rPr>
          <w:b w:val="0"/>
          <w:i w:val="0"/>
        </w:rPr>
        <w:t>„Zum Friedhof?“</w:t>
      </w:r>
    </w:p>
    <w:p>
      <w:pPr>
        <w:spacing w:before="0" w:after="0"/>
        <w:ind w:firstLine="283"/>
      </w:pPr>
      <w:r>
        <w:rPr>
          <w:b w:val="0"/>
          <w:i w:val="0"/>
        </w:rPr>
        <w:t>„Zum Friedhof“, sagte Konrad. „Bruno Witt hat ein Geräusch gehört, um zwanzig vor zwölf. Auf der Rückseite. Bei Hochwasser. Mit starker Strömung.“ Er biss in den Kuchen. „Und die Elbe, Frau Fink, behält nichts. Sie gibt alles zurück. Man muss nur wissen, wo.“</w:t>
      </w:r>
    </w:p>
    <w:p>
      <w:pPr>
        <w:spacing w:before="200" w:after="0"/>
      </w:pPr>
      <w:r>
        <w:rPr>
          <w:b w:val="0"/>
          <w:i/>
          <w:color w:val="6B6B6B"/>
          <w:sz w:val="20"/>
        </w:rPr>
        <w:t>Aus Jos Spesenbuch: Apfelkuchen ohne Sahne, Bäckerei Ottensen, ein ganzes Blech: 18,50 Euro. Bruno Witt hat vier Stück gegessen, Konrad zwei, Benny den Rest. Ein grünes Dienstbuch, nicht abgegeben seit 1986: Ich habe nichts eingetragen. Manche Dinge muss man nicht abrechnen. Man muss sie nur zurückgeben. Dem Richtigen.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Ohlsdorf</w:t>
      </w:r>
    </w:p>
    <w:p>
      <w:pPr>
        <w:spacing w:before="0" w:after="0"/>
      </w:pPr>
      <w:r>
        <w:rPr>
          <w:b w:val="0"/>
          <w:i w:val="0"/>
        </w:rPr>
        <w:t>Der Friedhof Ohlsdorf ist so groß, dass man mit dem Bus hindurchfährt.</w:t>
      </w:r>
    </w:p>
    <w:p>
      <w:pPr>
        <w:spacing w:before="0" w:after="0"/>
        <w:ind w:firstLine="283"/>
      </w:pPr>
      <w:r>
        <w:rPr>
          <w:b w:val="0"/>
          <w:i w:val="0"/>
        </w:rPr>
        <w:t>Das hatte Konrad mir erzählt, im Auto, und ich hatte gedacht, es sei wieder eine seiner Geschichten, und Benny hatte gesagt, das stimme so nicht, und dann hatte er gegoogelt und nichts mehr gesagt. Es stimmte. Es gab Buslinien. Mit Haltestellen. Mitten zwischen den Gräbern. Der Friedhof war fast vierhundert Hektar groß, der größte Parkfriedhof der Welt, mit Seen und Brücken und alten Bäumen und Rhododendren, die im Mai blühten, sagte Konrad, so dass man glaube, man sei im Paradies, nur mit mehr Grabsteinen.</w:t>
      </w:r>
    </w:p>
    <w:p>
      <w:pPr>
        <w:spacing w:before="0" w:after="0"/>
        <w:ind w:firstLine="283"/>
      </w:pPr>
      <w:r>
        <w:rPr>
          <w:b w:val="0"/>
          <w:i w:val="0"/>
        </w:rPr>
        <w:t>Im Januar blühte nichts. Die Bäume waren kahl. Der Rasen war grau und nass. Aber es war trotzdem schön. Still. Weit. Mit Krähen in den Buchen und einem Eichhörnchen, das über einen Grabstein lief, auf dem ein Engel saß, und den Engel nicht beachtete.</w:t>
      </w:r>
    </w:p>
    <w:p>
      <w:pPr>
        <w:spacing w:before="0" w:after="0"/>
        <w:ind w:firstLine="283"/>
      </w:pPr>
      <w:r>
        <w:rPr>
          <w:b w:val="0"/>
          <w:i w:val="0"/>
        </w:rPr>
        <w:t>Konrad war hier zu Hause. Man sah es. Er ging anders. Langsamer. Aufrechter. Er nahm den Hut ab, als wir durch das Tor gingen, und setzte ihn nicht wieder auf.</w:t>
      </w:r>
    </w:p>
    <w:p>
      <w:pPr>
        <w:spacing w:before="0" w:after="0"/>
        <w:ind w:firstLine="283"/>
      </w:pPr>
      <w:r>
        <w:rPr>
          <w:b w:val="0"/>
          <w:i w:val="0"/>
        </w:rPr>
        <w:t>Wir gingen nicht zur Friedhofsverwaltung. Konrad sagte, dort finde man die Gräber. Aber nicht die Menschen.</w:t>
      </w:r>
    </w:p>
    <w:p>
      <w:pPr>
        <w:spacing w:before="0" w:after="0"/>
        <w:ind w:firstLine="283"/>
      </w:pPr>
      <w:r>
        <w:rPr>
          <w:b w:val="0"/>
          <w:i w:val="0"/>
        </w:rPr>
        <w:t>Wir gingen zu Henning Brandt.</w:t>
      </w:r>
    </w:p>
    <w:p>
      <w:pPr>
        <w:spacing w:before="0" w:after="0"/>
        <w:ind w:firstLine="283"/>
      </w:pPr>
      <w:r>
        <w:rPr>
          <w:b w:val="0"/>
          <w:i w:val="0"/>
        </w:rPr>
        <w:t>Henning Brandt war Bestatter. Gewesen. In vierter Generation. Bestattungen Brandt, Altona, seit achtzehnhundertachtundachtzig. Er war fünfundachtzig, sehr groß und sehr dünn, mit einem schwarzen Anzug und einer schwarzen Krawatte, obwohl er seit zwanzig Jahren nicht mehr arbeitete, und er wohnte in einem kleinen Haus am Rand des Friedhofs, mit einem Garten, in dem ein Komposthaufen stand und ein Vogelhaus und eine Bank. Er kannte Konrad. Von einem Kongress. In Bad Kissingen. Neunzehnhundertneunundsiebzig.</w:t>
      </w:r>
    </w:p>
    <w:p>
      <w:pPr>
        <w:spacing w:before="0" w:after="0"/>
        <w:ind w:firstLine="283"/>
      </w:pPr>
      <w:r>
        <w:rPr>
          <w:b w:val="0"/>
          <w:i w:val="0"/>
        </w:rPr>
        <w:t>„Ehrlich“, sagte er an der Tür. „Konrad Ehrlich. Aus Köln. Der mit der Frau, die alles gehäkelt hat.“</w:t>
      </w:r>
    </w:p>
    <w:p>
      <w:pPr>
        <w:spacing w:before="0" w:after="0"/>
        <w:ind w:firstLine="283"/>
      </w:pPr>
      <w:r>
        <w:rPr>
          <w:b w:val="0"/>
          <w:i w:val="0"/>
        </w:rPr>
        <w:t>„Gertrud“, sagte Konrad.</w:t>
      </w:r>
    </w:p>
    <w:p>
      <w:pPr>
        <w:spacing w:before="0" w:after="0"/>
        <w:ind w:firstLine="283"/>
      </w:pPr>
      <w:r>
        <w:rPr>
          <w:b w:val="0"/>
          <w:i w:val="0"/>
        </w:rPr>
        <w:t>„Gertrud“, sagte Henning Brandt. „Sie hat mir einen Topflappen geschenkt. In Bad Kissingen. Ich hab ihn noch.“</w:t>
      </w:r>
    </w:p>
    <w:p>
      <w:pPr>
        <w:spacing w:before="0" w:after="0"/>
        <w:ind w:firstLine="283"/>
      </w:pPr>
      <w:r>
        <w:rPr>
          <w:b w:val="0"/>
          <w:i w:val="0"/>
        </w:rPr>
        <w:t>Er hatte ihn noch. Er hing in seiner Küche, an einem Haken neben dem Herd, rot und weiß, mit einem kleinen gehäkelten Herz in der Mitte. Konrad stand eine Weile davor. Dann setzte er sich.</w:t>
      </w:r>
    </w:p>
    <w:p>
      <w:pPr>
        <w:spacing w:before="0" w:after="0"/>
        <w:ind w:firstLine="283"/>
      </w:pPr>
      <w:r>
        <w:rPr>
          <w:b w:val="0"/>
          <w:i w:val="0"/>
        </w:rPr>
        <w:t>Henning Brandt wusste, was Konrad wollte. Konrad hatte es ihm am Telefon gesagt. Und Henning Brandt hatte einen Karton aus dem Keller geholt. Aus dem Archiv der Firma. Bestattungen Brandt hatte in den Siebzigern einen Vertrag mit der Stadt gehabt. Für die Unbekannten. Für die, die keiner abholte. Die man im Hafen fand, oder an der Elbe, oder in einem Park, ohne Papiere, ohne Namen, ohne jemanden, der fragte.</w:t>
      </w:r>
    </w:p>
    <w:p>
      <w:pPr>
        <w:spacing w:before="0" w:after="0"/>
        <w:ind w:firstLine="283"/>
      </w:pPr>
      <w:r>
        <w:rPr>
          <w:b w:val="0"/>
          <w:i w:val="0"/>
        </w:rPr>
        <w:t>„Die haben wir begraben“, sagte er. „Auf Kosten der Stadt. Mit einem Holzkreuz und einer Nummer. Und einem Pastor, wenn einer Zeit hatte.“ Er öffnete den Karton. Darin lagen Ordner. Neunzehnhundertvierundsiebzig bis neunzehnhundertsiebenundsiebzig. „Mein Vater hat jeden einzeln aufgeschrieben. Was er anhatte. Wie er aussah. Wo er gefunden wurde. Er hat gesagt, irgendwann fragt einer. Und dann muss man es wissen.“</w:t>
      </w:r>
    </w:p>
    <w:p>
      <w:pPr>
        <w:spacing w:before="0" w:after="0"/>
        <w:ind w:firstLine="283"/>
      </w:pPr>
      <w:r>
        <w:rPr>
          <w:b w:val="0"/>
          <w:i w:val="0"/>
        </w:rPr>
        <w:t>Konrad nahm den Ordner von neunzehnhundertfünfundsiebzig. Er schlug ihn auf. Er las nicht. Er blätterte. Langsam. Mit der flachen Hand auf jeder Seite, bevor er sie umdrehte. So, wie man jemandem die Hand auf die Schulter legt.</w:t>
      </w:r>
    </w:p>
    <w:p>
      <w:pPr>
        <w:spacing w:before="0" w:after="0"/>
        <w:ind w:firstLine="283"/>
      </w:pPr>
      <w:r>
        <w:rPr>
          <w:b w:val="0"/>
          <w:i w:val="0"/>
        </w:rPr>
        <w:t>Ich zählte mit. Zwölf Menschen ohne Namen, in einem Jahr, in einer Stadt.</w:t>
      </w:r>
    </w:p>
    <w:p>
      <w:pPr>
        <w:spacing w:before="0" w:after="0"/>
        <w:ind w:firstLine="283"/>
      </w:pPr>
      <w:r>
        <w:rPr>
          <w:b w:val="0"/>
          <w:i w:val="0"/>
        </w:rPr>
        <w:t>Bei der vierten Seite hörte er auf zu blättern.</w:t>
      </w:r>
    </w:p>
    <w:p>
      <w:pPr>
        <w:spacing w:before="0" w:after="0"/>
        <w:ind w:firstLine="283"/>
      </w:pPr>
      <w:r>
        <w:rPr>
          <w:b w:val="0"/>
          <w:i w:val="0"/>
        </w:rPr>
        <w:t>Er las. Er las es zweimal. Dann schob er den Ordner zu mir. Ich las vor. Leise. Henning Brandt hörte zu, mit gefalteten Händen.</w:t>
      </w:r>
    </w:p>
    <w:p>
      <w:pPr>
        <w:spacing w:before="0" w:after="120"/>
      </w:pPr>
      <w:r>
        <w:rPr>
          <w:b w:val="0"/>
          <w:i/>
        </w:rPr>
        <w:t>„Unbekannter Mann. Aufgefunden am Sonntag, dem neunten März neunzehnhundertfünfundsiebzig, um sieben Uhr früh, am Elbstrand bei Schulau, Wedel, von einem Spaziergänger mit Hund. Alter geschätzt zwanzig bis dreißig Jahre. Größe ein Meter zweiundachtzig. Haare dunkel, lockig. Bekleidung: Jeans, blaues Hemd, Unterhemd, Socken. Keine Schuhe. Keine Jacke. Keine Papiere. Am linken Unterarm, innen, eine Tätowierung, noch gut erkennbar: ein Anker, darin ein Buchstabe, wahrscheinlich ein I, möglicherweise ein J. Laut Obduktion: Tod durch Ertrinken. Liegezeit im Wasser drei bis vier Wochen. Außerdem: Verletzung am Hinterkopf, links, durch stumpfe Gewalt, vor dem Tod entstanden. Polizei: Vermutlich Sturz von einem Schiff, betrunken. Keine Vermisstenanzeige passend. Beigesetzt am Freitag, dem einundzwanzigsten März neunzehnhundertfünfundsiebzig, Ohlsdorf, Feld für Unbekannte, Nummer vierhundertzwölf. Holzkreuz. Kein Pastor. Ich war allein. Ich habe ein Vaterunser gesagt. W. Brandt.“</w:t>
      </w:r>
    </w:p>
    <w:p>
      <w:pPr>
        <w:spacing w:before="0" w:after="0"/>
        <w:ind w:firstLine="283"/>
      </w:pPr>
      <w:r>
        <w:rPr>
          <w:b w:val="0"/>
          <w:i w:val="0"/>
        </w:rPr>
        <w:t>Es war ganz still in der Küche. Neben dem Herd hing Gertruds Topflappen.</w:t>
      </w:r>
    </w:p>
    <w:p>
      <w:pPr>
        <w:spacing w:before="0" w:after="0"/>
        <w:ind w:firstLine="283"/>
      </w:pPr>
      <w:r>
        <w:rPr>
          <w:b w:val="0"/>
          <w:i w:val="0"/>
        </w:rPr>
        <w:t>„Keine passende Vermisstenanzeige“, sagte ich. „Es gab eine. Bruno Witt hat sie gemacht. Am siebzehnten Februar.“</w:t>
      </w:r>
    </w:p>
    <w:p>
      <w:pPr>
        <w:spacing w:before="0" w:after="0"/>
        <w:ind w:firstLine="283"/>
      </w:pPr>
      <w:r>
        <w:rPr>
          <w:b w:val="0"/>
          <w:i w:val="0"/>
        </w:rPr>
        <w:t>„Eine Anzeige für einen Mann, der zur See gegangen ist“, sagte Konrad. „Nach Santos. Einen solchen Mann sucht man nicht am Strand von Wedel.“</w:t>
      </w:r>
    </w:p>
    <w:p>
      <w:pPr>
        <w:spacing w:before="0" w:after="0"/>
        <w:ind w:firstLine="283"/>
      </w:pPr>
      <w:r>
        <w:rPr>
          <w:b w:val="0"/>
          <w:i w:val="0"/>
        </w:rPr>
        <w:t>Er nahm den Ordner wieder. Er legte die Hand auf die Seite. Flach. Lange.</w:t>
      </w:r>
    </w:p>
    <w:p>
      <w:pPr>
        <w:spacing w:before="0" w:after="0"/>
        <w:ind w:firstLine="283"/>
      </w:pPr>
      <w:r>
        <w:rPr>
          <w:b w:val="0"/>
          <w:i w:val="0"/>
        </w:rPr>
        <w:t>„Henning“, sagte er. „Dein Vater hat geschrieben: Verletzung am Hinterkopf. Vor dem Tod entstanden. Und Tod durch Ertrinken.“</w:t>
      </w:r>
    </w:p>
    <w:p>
      <w:pPr>
        <w:spacing w:before="0" w:after="0"/>
        <w:ind w:firstLine="283"/>
      </w:pPr>
      <w:r>
        <w:rPr>
          <w:b w:val="0"/>
          <w:i w:val="0"/>
        </w:rPr>
        <w:t>„Ja.“</w:t>
      </w:r>
    </w:p>
    <w:p>
      <w:pPr>
        <w:spacing w:before="0" w:after="0"/>
        <w:ind w:firstLine="283"/>
      </w:pPr>
      <w:r>
        <w:rPr>
          <w:b w:val="0"/>
          <w:i w:val="0"/>
        </w:rPr>
        <w:t>„Dann hat er noch gelebt“, sagte Konrad. „Als er ins Wasser kam.“</w:t>
      </w:r>
    </w:p>
    <w:p>
      <w:pPr>
        <w:spacing w:before="0" w:after="0"/>
        <w:ind w:firstLine="283"/>
      </w:pPr>
      <w:r>
        <w:rPr>
          <w:b w:val="0"/>
          <w:i w:val="0"/>
        </w:rPr>
        <w:t>Henning Brandt nickte. Langsam.</w:t>
      </w:r>
    </w:p>
    <w:p>
      <w:pPr>
        <w:spacing w:before="0" w:after="0"/>
        <w:ind w:firstLine="283"/>
      </w:pPr>
      <w:r>
        <w:rPr>
          <w:b w:val="0"/>
          <w:i w:val="0"/>
        </w:rPr>
        <w:t>„Mein Vater hat es auch gewusst“, sagte er. „Er hat mir das erzählt. Neunzehnhundertfünfundsiebzig. Am Abendbrottisch. Ich war vierunddreißig. Er hat gesagt, Henning, das war kein Sturz von einem Schiff. Wer vom Schiff fällt, fällt nach vorn. Oder zur Seite. Der da hat einen gekriegt. Von hinten. Und dann ist er noch ein bisschen geschwommen. Ohne es zu wissen.“</w:t>
      </w:r>
    </w:p>
    <w:p>
      <w:pPr>
        <w:spacing w:before="0" w:after="0"/>
        <w:ind w:firstLine="283"/>
      </w:pPr>
      <w:r>
        <w:rPr>
          <w:b w:val="0"/>
          <w:i w:val="0"/>
        </w:rPr>
        <w:t>Benny stand am Fenster. Er hatte die ganze Zeit nichts gesagt. Jetzt drehte er sich um. Er hatte die Arme verschränkt. Er sah sehr jung aus.</w:t>
      </w:r>
    </w:p>
    <w:p>
      <w:pPr>
        <w:spacing w:before="0" w:after="0"/>
        <w:ind w:firstLine="283"/>
      </w:pPr>
      <w:r>
        <w:rPr>
          <w:b w:val="0"/>
          <w:i w:val="0"/>
        </w:rPr>
        <w:t>„Keine Jacke“, sagte er. „Inge hat gesagt, er hatte eine Lederjacke an. Mit der Hand auf der Tasche. Die ganze Zeit.“</w:t>
      </w:r>
    </w:p>
    <w:p>
      <w:pPr>
        <w:spacing w:before="0" w:after="0"/>
        <w:ind w:firstLine="283"/>
      </w:pPr>
      <w:r>
        <w:rPr>
          <w:b w:val="0"/>
          <w:i w:val="0"/>
        </w:rPr>
        <w:t>„Und keine Schuhe“, sagte Konrad. „Schuhe verliert man im Wasser. Jacken auch, wenn sie schwer sind. Leder ist schwer.“ Er sah auf. „Oder man hat sie nie im Wasser gehabt.“</w:t>
      </w:r>
    </w:p>
    <w:p>
      <w:pPr>
        <w:spacing w:before="0" w:after="0"/>
        <w:ind w:firstLine="283"/>
      </w:pPr>
      <w:r>
        <w:rPr>
          <w:b w:val="0"/>
          <w:i w:val="0"/>
        </w:rPr>
        <w:t>Wir gingen hin. Zum Feld für Unbekannte. Es lag weit hinten, am Rand, hinter einem Wäldchen aus Birken, nah an einer Hecke, hinter der man die S-Bahn hörte. Eine Wiese. Mit kleinen, flachen, grauen Steinen im Gras, in langen Reihen. Auf jedem eine Nummer. Kein Name.</w:t>
      </w:r>
    </w:p>
    <w:p>
      <w:pPr>
        <w:spacing w:before="0" w:after="0"/>
        <w:ind w:firstLine="283"/>
      </w:pPr>
      <w:r>
        <w:rPr>
          <w:b w:val="0"/>
          <w:i w:val="0"/>
        </w:rPr>
        <w:t>Die Holzkreuze waren lange weg. Die Stadt hatte sie in den Achtzigern durch Steine ersetzt. Kleine, rechteckige, flach im Rasen. Man musste sich bücken, um sie zu lesen.</w:t>
      </w:r>
    </w:p>
    <w:p>
      <w:pPr>
        <w:spacing w:before="0" w:after="0"/>
        <w:ind w:firstLine="283"/>
      </w:pPr>
      <w:r>
        <w:rPr>
          <w:b w:val="0"/>
          <w:i w:val="0"/>
        </w:rPr>
        <w:t>Konrad fand ihn. Vierhundertzwölf. Unter einer Birke.</w:t>
      </w:r>
    </w:p>
    <w:p>
      <w:pPr>
        <w:spacing w:before="0" w:after="0"/>
        <w:ind w:firstLine="283"/>
      </w:pPr>
      <w:r>
        <w:rPr>
          <w:b w:val="0"/>
          <w:i w:val="0"/>
        </w:rPr>
        <w:t>Er kniete sich hin. Ins nasse Gras. In seinem grauen Anzug. Mit dem Hut in der Hand. Er wischte mit der Hand das Moos von dem Stein. Ganz vorsichtig. Bis die Zahl zu sehen war.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Vierhundertzwölf</w:t>
      </w:r>
      <w:r>
        <w:br/>
      </w:r>
      <w:r>
        <w:rPr>
          <w:b w:val="0"/>
          <w:i w:val="0"/>
          <w:color w:val="6B6B6B"/>
          <w:sz w:val="18"/>
        </w:rPr>
        <w:t>(Hier das Bild einfügen, Breite 11 cm, dann diesen Kasten löschen.)</w:t>
        <w:br/>
        <w:br/>
        <w:br/>
        <w:br/>
      </w:r>
    </w:p>
    <w:p>
      <w:pPr>
        <w:spacing w:before="0" w:after="0"/>
      </w:pPr>
      <w:r>
        <w:rPr>
          <w:b w:val="0"/>
          <w:i w:val="0"/>
        </w:rPr>
        <w:t>„Wir wissen es noch nicht“, sagte er leise. Zu dem Stein. „Wir wissen es noch nicht. Aber wir kommen wieder.“</w:t>
      </w:r>
    </w:p>
    <w:p>
      <w:pPr>
        <w:spacing w:before="0" w:after="0"/>
        <w:ind w:firstLine="283"/>
      </w:pPr>
      <w:r>
        <w:rPr>
          <w:b w:val="0"/>
          <w:i w:val="0"/>
        </w:rPr>
        <w:t>Henning Brandt stand neben mir. Er hatte den Topflappen mitgenommen. Ich weiß nicht, warum. Er hielt ihn in der Hand, rot und weiß, mit dem kleinen gehäkelten Herz.</w:t>
      </w:r>
    </w:p>
    <w:p>
      <w:pPr>
        <w:spacing w:before="0" w:after="0"/>
        <w:ind w:firstLine="283"/>
      </w:pPr>
      <w:r>
        <w:rPr>
          <w:b w:val="0"/>
          <w:i w:val="0"/>
        </w:rPr>
        <w:t>„Gertrud hätte geweint“, sagte er.</w:t>
      </w:r>
    </w:p>
    <w:p>
      <w:pPr>
        <w:spacing w:before="0" w:after="0"/>
        <w:ind w:firstLine="283"/>
      </w:pPr>
      <w:r>
        <w:rPr>
          <w:b w:val="0"/>
          <w:i w:val="0"/>
        </w:rPr>
        <w:t>„Konrad weint nicht“, sagte ich.</w:t>
      </w:r>
    </w:p>
    <w:p>
      <w:pPr>
        <w:spacing w:before="0" w:after="0"/>
        <w:ind w:firstLine="283"/>
      </w:pPr>
      <w:r>
        <w:rPr>
          <w:b w:val="0"/>
          <w:i w:val="0"/>
        </w:rPr>
        <w:t>„Doch“, sagte Henning Brandt. „Nur nicht da, wo man es sieht.“</w:t>
      </w:r>
    </w:p>
    <w:p>
      <w:pPr>
        <w:spacing w:before="200" w:after="0"/>
      </w:pPr>
      <w:r>
        <w:rPr>
          <w:b w:val="0"/>
          <w:i/>
          <w:color w:val="6B6B6B"/>
          <w:sz w:val="20"/>
        </w:rPr>
        <w:t>Aus Jos Spesenbuch: S-Bahn bis Ohlsdorf, drei Personen, ein Hund: 11,40 Euro. Busfahrt über den Friedhof bis zur Haltestelle am Feld für Unbekannte: 3,60 Euro. Ein Vaterunser von 1975: W. Brandt hat es allein gesagt. Konrad hat es heute noch einmal gesagt. Wir haben mitgesprochen. Benny konnte es nicht ganz. Er hat trotzdem mitgesprochen.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Ein Anker und ein I</w:t>
      </w:r>
    </w:p>
    <w:p>
      <w:pPr>
        <w:spacing w:before="0" w:after="0"/>
      </w:pPr>
      <w:r>
        <w:rPr>
          <w:b w:val="0"/>
          <w:i w:val="0"/>
        </w:rPr>
        <w:t>Wir brachten Inge Petersen am nächsten Morgen hin. Jannik fuhr sie. In seinem kleinen roten Auto, das nach Diesel und Hafen roch. Wir fuhren hinterher, in Hermine. Durch den Friedhof. Auf der Straße, auf der sonst die Busse fuhren. Ein Gärtner mit einer Schubkarre blieb stehen und nahm die Mütze ab. Konrad nickte ihm zu.</w:t>
      </w:r>
    </w:p>
    <w:p>
      <w:pPr>
        <w:spacing w:before="0" w:after="0"/>
        <w:ind w:firstLine="283"/>
      </w:pPr>
      <w:r>
        <w:rPr>
          <w:b w:val="0"/>
          <w:i w:val="0"/>
        </w:rPr>
        <w:t>Konrad hatte es ihr am Telefon gesagt. Nicht alles. Nur, dass es einen Mann gibt, unter einer Birke, auf einem Feld ohne Namen, der neunzehnhundertfünfundsiebzig am Strand von Wedel gefunden wurde. Mit einem Anker auf dem Arm. Und dass wir es nicht wissen. Noch nicht.</w:t>
      </w:r>
    </w:p>
    <w:p>
      <w:pPr>
        <w:spacing w:before="0" w:after="0"/>
        <w:ind w:firstLine="283"/>
      </w:pPr>
      <w:r>
        <w:rPr>
          <w:b w:val="0"/>
          <w:i w:val="0"/>
        </w:rPr>
        <w:t>Inge Petersen hatte geschwiegen. Lange. Und dann hatte sie gesagt: Ich komme.</w:t>
      </w:r>
    </w:p>
    <w:p>
      <w:pPr>
        <w:spacing w:before="0" w:after="0"/>
        <w:ind w:firstLine="283"/>
      </w:pPr>
      <w:r>
        <w:rPr>
          <w:b w:val="0"/>
          <w:i w:val="0"/>
        </w:rPr>
        <w:t>Sie stieg aus. In einem dunkelblauen Mantel und Gummistiefeln. Sie hatte einen Strauß Tulpen in der Hand. Gelb. Aus einem Gewächshaus, im Januar, teuer, sagte Jannik später, sie habe den Laden in Ottensen fast leer gekauft.</w:t>
      </w:r>
    </w:p>
    <w:p>
      <w:pPr>
        <w:spacing w:before="0" w:after="0"/>
        <w:ind w:firstLine="283"/>
      </w:pPr>
      <w:r>
        <w:rPr>
          <w:b w:val="0"/>
          <w:i w:val="0"/>
        </w:rPr>
        <w:t>Sie ging allein über die Wiese. Zwischen den kleinen grauen Steinen. Sie wusste nicht, welcher es war. Sie fand ihn trotzdem. Vielleicht, weil Konrad das Moos weggewischt hatte und die Zahl als einzige zu lesen war. Vielleicht nicht.</w:t>
      </w:r>
    </w:p>
    <w:p>
      <w:pPr>
        <w:spacing w:before="0" w:after="0"/>
        <w:ind w:firstLine="283"/>
      </w:pPr>
      <w:r>
        <w:rPr>
          <w:b w:val="0"/>
          <w:i w:val="0"/>
        </w:rPr>
        <w:t>Sie stand vor dem Stein. Vierhundertzwölf. Unter der Birke.</w:t>
      </w:r>
    </w:p>
    <w:p>
      <w:pPr>
        <w:spacing w:before="0" w:after="0"/>
        <w:ind w:firstLine="283"/>
      </w:pPr>
      <w:r>
        <w:rPr>
          <w:b w:val="0"/>
          <w:i w:val="0"/>
        </w:rPr>
        <w:t>Wir blieben am Weg. Alle. Konrad, Benny, Jannik, ich. Fridolin saß an meinem Bein. Hinter der Hecke fuhr eine S-Bahn vorbei.</w:t>
      </w:r>
    </w:p>
    <w:p>
      <w:pPr>
        <w:spacing w:before="0" w:after="0"/>
        <w:ind w:firstLine="283"/>
      </w:pPr>
      <w:r>
        <w:rPr>
          <w:b w:val="0"/>
          <w:i w:val="0"/>
        </w:rPr>
        <w:t>Nach einer Weile winkte sie. Konrad ging zu ihr. Er nahm mich mit. Er nahm den Ordner mit. Den von Henning Brandt. Er hatte ihn sich ausgeliehen, mit dem Versprechen, ihn am Abend zurückzubringen.</w:t>
      </w:r>
    </w:p>
    <w:p>
      <w:pPr>
        <w:spacing w:before="0" w:after="0"/>
        <w:ind w:firstLine="283"/>
      </w:pPr>
      <w:r>
        <w:rPr>
          <w:b w:val="0"/>
          <w:i w:val="0"/>
        </w:rPr>
        <w:t>Inge Petersen las die Seite. Sie las sie im Stehen, in ihrem dunkelblauen Mantel, mit den gelben Tulpen im anderen Arm. Sie las sie einmal. Langsam. Mit den Augen einer Krankenschwester, die vierzig Jahre lang Befunde gelesen hatte.</w:t>
      </w:r>
    </w:p>
    <w:p>
      <w:pPr>
        <w:spacing w:before="0" w:after="0"/>
        <w:ind w:firstLine="283"/>
      </w:pPr>
      <w:r>
        <w:rPr>
          <w:b w:val="0"/>
          <w:i w:val="0"/>
        </w:rPr>
        <w:t>Dann gab sie Konrad den Ordner zurück.</w:t>
      </w:r>
    </w:p>
    <w:p>
      <w:pPr>
        <w:spacing w:before="0" w:after="0"/>
        <w:ind w:firstLine="283"/>
      </w:pPr>
      <w:r>
        <w:rPr>
          <w:b w:val="0"/>
          <w:i w:val="0"/>
        </w:rPr>
        <w:t>„Ein I“, sagte sie. „Nicht ein J. Er hat den Strich unten nicht gewollt. Er hat gesagt, ein J sieht aus wie ein Haken. Und er will keinen Haken. Er will einen Anker.“</w:t>
      </w:r>
    </w:p>
    <w:p>
      <w:pPr>
        <w:spacing w:before="0" w:after="0"/>
        <w:ind w:firstLine="283"/>
      </w:pPr>
      <w:r>
        <w:rPr>
          <w:b w:val="0"/>
          <w:i w:val="0"/>
        </w:rPr>
        <w:t>Sie kniete sich hin. Ins nasse Gras. Wie Konrad am Tag vorher. Sie legte die Tulpen auf den Stein. Sie legte die Hand daneben. Flach. Auf den Rasen.</w:t>
      </w:r>
    </w:p>
    <w:p>
      <w:pPr>
        <w:spacing w:before="0" w:after="0"/>
        <w:ind w:firstLine="283"/>
      </w:pPr>
      <w:r>
        <w:rPr>
          <w:b w:val="0"/>
          <w:i w:val="0"/>
        </w:rPr>
        <w:t>„Verletzung am Hinterkopf, links, vor dem Tod“, sagte sie. Zu niemandem. „Tod durch Ertrinken.“ Sie sah auf ihre Hand. „Ich weiß, was das heißt. Ich hab vierzig Jahre auf der Intensivstation gearbeitet. Ich hab gelernt, was diese Sätze heißen. Damit ich sie den Angehörigen erklären kann.“ Sie atmete aus. „Er war bewusstlos. Und dann war er im Wasser. Und dann hat er noch geatmet. Und dann nicht mehr.“</w:t>
      </w:r>
    </w:p>
    <w:p>
      <w:pPr>
        <w:spacing w:before="0" w:after="0"/>
        <w:ind w:firstLine="283"/>
      </w:pPr>
      <w:r>
        <w:rPr>
          <w:b w:val="0"/>
          <w:i w:val="0"/>
        </w:rPr>
        <w:t>„Er hat nichts gemerkt“, sagte Konrad leise. „Wenn er bewusstlos war, hat er nichts gemerkt.“</w:t>
      </w:r>
    </w:p>
    <w:p>
      <w:pPr>
        <w:spacing w:before="0" w:after="0"/>
        <w:ind w:firstLine="283"/>
      </w:pPr>
      <w:r>
        <w:rPr>
          <w:b w:val="0"/>
          <w:i w:val="0"/>
        </w:rPr>
        <w:t>„Das weiß ich, Herr Ehrlich“, sagte Inge Petersen. „Das sag ich den Angehörigen auch immer.“ Sie lächelte. Es war kein gutes Lächeln. „Und dann gehen sie nach Hause und glauben es nicht.“</w:t>
      </w:r>
    </w:p>
    <w:p>
      <w:pPr>
        <w:spacing w:before="0" w:after="0"/>
        <w:ind w:firstLine="283"/>
      </w:pPr>
      <w:r>
        <w:rPr>
          <w:b w:val="0"/>
          <w:i w:val="0"/>
        </w:rPr>
        <w:t>Sie blieb knien. Lange. Die Tulpen leuchteten im grauen Gras. Eine Krähe landete auf der Birke und flog wieder weg.</w:t>
      </w:r>
    </w:p>
    <w:p>
      <w:pPr>
        <w:spacing w:before="0" w:after="0"/>
        <w:ind w:firstLine="283"/>
      </w:pPr>
      <w:r>
        <w:rPr>
          <w:b w:val="0"/>
          <w:i w:val="0"/>
        </w:rPr>
        <w:t>„Einundfünfzig Jahre“, sagte sie. „Und er war die ganze Zeit hier. Zwanzig Minuten mit der S-Bahn von meiner Wohnung. Ich bin an diesem Friedhof vorbeigefahren. Hundertmal. Zur Arbeit. Ich hab aus dem Fenster geguckt und gedacht, schöne Bäume.“</w:t>
      </w:r>
    </w:p>
    <w:p>
      <w:pPr>
        <w:spacing w:before="0" w:after="0"/>
        <w:ind w:firstLine="283"/>
      </w:pPr>
      <w:r>
        <w:rPr>
          <w:b w:val="0"/>
          <w:i w:val="0"/>
        </w:rPr>
        <w:t>Sie stand auf. Konrad half ihr. Sie hatte nasse Knie. Sie bemerkte es nicht.</w:t>
      </w:r>
    </w:p>
    <w:p>
      <w:pPr>
        <w:spacing w:before="0" w:after="0"/>
        <w:ind w:firstLine="283"/>
      </w:pPr>
      <w:r>
        <w:rPr>
          <w:b w:val="0"/>
          <w:i w:val="0"/>
        </w:rPr>
        <w:t>„Und keine Jacke“, sagte sie. „Er hatte die Lederjacke an. Die hat er nie ausgezogen. Auch nicht beim Essen. Ich hab gesagt, Mattes, du isst Bratkartoffeln in einer Lederjacke, und er hat gesagt, die Jacke muss das aushalten, die muss noch viel aushalten.“ Sie sah Konrad an. „Wo ist seine Jacke, Herr Ehrlich?“</w:t>
      </w:r>
    </w:p>
    <w:p>
      <w:pPr>
        <w:spacing w:before="0" w:after="0"/>
        <w:ind w:firstLine="283"/>
      </w:pPr>
      <w:r>
        <w:rPr>
          <w:b w:val="0"/>
          <w:i w:val="0"/>
        </w:rPr>
        <w:t>„Ich weiß es nicht“, sagte Konrad.</w:t>
      </w:r>
    </w:p>
    <w:p>
      <w:pPr>
        <w:spacing w:before="0" w:after="0"/>
        <w:ind w:firstLine="283"/>
      </w:pPr>
      <w:r>
        <w:rPr>
          <w:b w:val="0"/>
          <w:i w:val="0"/>
        </w:rPr>
        <w:t>„Er hatte etwas in der Tasche“, sagte Inge Petersen. „Links. Innen. Er hat die ganze Zeit daran gefasst. Ich hab gedacht, ein Brief. Ich hab gedacht, er will Schluss machen und hat es aufgeschrieben, weil er sich nicht traut.“ Sie schüttelte den Kopf. „Achtzehn Jahre alt. So dumm.“</w:t>
      </w:r>
    </w:p>
    <w:p>
      <w:pPr>
        <w:spacing w:before="0" w:after="0"/>
        <w:ind w:firstLine="283"/>
      </w:pPr>
      <w:r>
        <w:rPr>
          <w:b w:val="0"/>
          <w:i w:val="0"/>
        </w:rPr>
        <w:t>„Und später?“, fragte ich.</w:t>
      </w:r>
    </w:p>
    <w:p>
      <w:pPr>
        <w:spacing w:before="0" w:after="0"/>
        <w:ind w:firstLine="283"/>
      </w:pPr>
      <w:r>
        <w:rPr>
          <w:b w:val="0"/>
          <w:i w:val="0"/>
        </w:rPr>
        <w:t>„Später hab ich gewusst, was es war“, sagte sie. „Als er nicht kam. Am Fischmarkt. Um sechs. Bei den Tulpen.“ Sie sah auf die gelben Blumen auf dem Stein. „Ich hab es nie gesehen. Ich hab es mir nur immer vorgestellt. Einundfünfzig Jahre. Ich weiß nicht mal, ob es Silber war oder Gold.“</w:t>
      </w:r>
    </w:p>
    <w:p>
      <w:pPr>
        <w:spacing w:before="0" w:after="0"/>
        <w:ind w:firstLine="283"/>
      </w:pPr>
      <w:r>
        <w:rPr>
          <w:b w:val="0"/>
          <w:i w:val="0"/>
        </w:rPr>
        <w:t>Am Weg stand ein Mann.</w:t>
      </w:r>
    </w:p>
    <w:p>
      <w:pPr>
        <w:spacing w:before="0" w:after="0"/>
        <w:ind w:firstLine="283"/>
      </w:pPr>
      <w:r>
        <w:rPr>
          <w:b w:val="0"/>
          <w:i w:val="0"/>
        </w:rPr>
        <w:t>Ich hatte ihn nicht kommen sehen. Er stand neben Hermine, in einem grauen Parka und Jeans, mit einem dunkelgrünen Schal, und hatte die Hände in den Taschen. Er war um die fünfzig, mittelgroß, mit einem runden Gesicht und einer runden Brille und sehr kurzen grauen Haaren und einem Bart, der aussah, als habe er vor zwei Wochen beschlossen, ihn wachsen zu lassen, und seitdem bereue er es.</w:t>
      </w:r>
    </w:p>
    <w:p>
      <w:pPr>
        <w:spacing w:before="0" w:after="0"/>
        <w:ind w:firstLine="283"/>
      </w:pPr>
      <w:r>
        <w:rPr>
          <w:b w:val="0"/>
          <w:i w:val="0"/>
        </w:rPr>
        <w:t>Er wartete, bis Inge Petersen über die Wiese zurück war. Dann kam er ihr entgegen.</w:t>
      </w:r>
    </w:p>
    <w:p>
      <w:pPr>
        <w:spacing w:before="0" w:after="0"/>
        <w:ind w:firstLine="283"/>
      </w:pPr>
      <w:r>
        <w:rPr>
          <w:b w:val="0"/>
          <w:i w:val="0"/>
        </w:rPr>
        <w:t>„Frau Petersen“, sagte er. „Mein Name ist Rademacher. Hauke Rademacher. Landeskriminalamt. Ich bearbeite alte Fälle. Ungelöste.“ Er nahm die Hand aus der Tasche und gab sie ihr. „Ich hab Ihren Mattes gestern Abend auf meinen Tisch gelegt. Die Akte, meine ich. Sie war sehr dünn.“</w:t>
      </w:r>
    </w:p>
    <w:p>
      <w:pPr>
        <w:spacing w:before="0" w:after="0"/>
        <w:ind w:firstLine="283"/>
      </w:pPr>
      <w:r>
        <w:rPr>
          <w:b w:val="0"/>
          <w:i w:val="0"/>
        </w:rPr>
        <w:t>Inge Petersen sah ihn an.</w:t>
      </w:r>
    </w:p>
    <w:p>
      <w:pPr>
        <w:spacing w:before="0" w:after="0"/>
        <w:ind w:firstLine="283"/>
      </w:pPr>
      <w:r>
        <w:rPr>
          <w:b w:val="0"/>
          <w:i w:val="0"/>
        </w:rPr>
        <w:t>„Wie dünn?“</w:t>
      </w:r>
    </w:p>
    <w:p>
      <w:pPr>
        <w:spacing w:before="0" w:after="0"/>
        <w:ind w:firstLine="283"/>
      </w:pPr>
      <w:r>
        <w:rPr>
          <w:b w:val="0"/>
          <w:i w:val="0"/>
        </w:rPr>
        <w:t>„Vier Seiten“, sagte Hauke Rademacher. „Für einen Menschen.“ Er sah über ihre Schulter. Zu der Birke. Zu den gelben Tulpen. „Ich würde gern ein paar mehr draus machen. Wenn Sie erlauben.“</w:t>
      </w:r>
    </w:p>
    <w:p>
      <w:pPr>
        <w:spacing w:before="0" w:after="0"/>
        <w:ind w:firstLine="283"/>
      </w:pPr>
      <w:r>
        <w:rPr>
          <w:b w:val="0"/>
          <w:i w:val="0"/>
        </w:rPr>
        <w:t>Er sah Konrad an. Dann mich. Dann Benny. Dann Hermine, mit den Häkelgardinen, auf der Busstraße des größten Parkfriedhofs der Welt.</w:t>
      </w:r>
    </w:p>
    <w:p>
      <w:pPr>
        <w:spacing w:before="0" w:after="0"/>
        <w:ind w:firstLine="283"/>
      </w:pPr>
      <w:r>
        <w:rPr>
          <w:b w:val="0"/>
          <w:i w:val="0"/>
        </w:rPr>
        <w:t>„Und Sie sind die Leute, vor denen mich Achim Krause gewarnt hat“, sagte er.</w:t>
      </w:r>
    </w:p>
    <w:p>
      <w:pPr>
        <w:spacing w:before="0" w:after="0"/>
        <w:ind w:firstLine="283"/>
      </w:pPr>
      <w:r>
        <w:rPr>
          <w:b w:val="0"/>
          <w:i w:val="0"/>
        </w:rPr>
        <w:t>„Was hat er gesagt?“</w:t>
      </w:r>
    </w:p>
    <w:p>
      <w:pPr>
        <w:spacing w:before="0" w:after="0"/>
        <w:ind w:firstLine="283"/>
      </w:pPr>
      <w:r>
        <w:rPr>
          <w:b w:val="0"/>
          <w:i w:val="0"/>
        </w:rPr>
        <w:t>„Er hat gesagt, Sie sind keine Polizei“, sagte Hauke Rademacher. „Und dass ich trotzdem zuhören soll.“ Er zog die Schultern hoch, gegen den Wind. „Und dass Frau Fink alles nachrechnet. Und Herr Ehrlich alles weiß. Und der junge Mann alles googelt.“ Er sah Benny an. „Stimmt das?“</w:t>
      </w:r>
    </w:p>
    <w:p>
      <w:pPr>
        <w:spacing w:before="0" w:after="0"/>
        <w:ind w:firstLine="283"/>
      </w:pPr>
      <w:r>
        <w:rPr>
          <w:b w:val="0"/>
          <w:i w:val="0"/>
        </w:rPr>
        <w:t>„Das stimmt so nicht“, sagte Benny. „Ich google nicht alles. Nur das, was Konrad sagt.“</w:t>
      </w:r>
    </w:p>
    <w:p>
      <w:pPr>
        <w:spacing w:before="0" w:after="0"/>
        <w:ind w:firstLine="283"/>
      </w:pPr>
      <w:r>
        <w:rPr>
          <w:b w:val="0"/>
          <w:i w:val="0"/>
        </w:rPr>
        <w:t>Hauke Rademacher lachte. Zum ersten Mal. Es war ein kurzes, überraschtes Lachen. Es stand ihm besser als der Bart.</w:t>
      </w:r>
    </w:p>
    <w:p>
      <w:pPr>
        <w:spacing w:before="200" w:after="0"/>
      </w:pPr>
      <w:r>
        <w:rPr>
          <w:b w:val="0"/>
          <w:i/>
          <w:color w:val="6B6B6B"/>
          <w:sz w:val="20"/>
        </w:rPr>
        <w:t>Aus Jos Spesenbuch: Gelbe Tulpen, Blumenladen Ottensen, im Januar, aus dem Gewächshaus: Inge Petersen hat bezahlt. Sie hat gesagt, sie hat sie einundfünfzig Jahre nicht gekauft. Jetzt kauft sie jeden Monat welche. Ich habe es nicht eingetragen. Ich habe nur aufgeschrieben: Fischmarkt, sechs Uhr. Wo die Tulpen sind.</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Vier Seiten</w:t>
      </w:r>
    </w:p>
    <w:p>
      <w:pPr>
        <w:spacing w:before="0" w:after="0"/>
      </w:pPr>
      <w:r>
        <w:rPr>
          <w:b w:val="0"/>
          <w:i w:val="0"/>
        </w:rPr>
        <w:t>Hauke Rademacher wollte nicht ins Präsidium. Er sagte, im Präsidium sei es zu warm und zu laut, und die Kaffeemaschine mache einen Kaffee, der schmecke, als habe ihn jemand aus der Elbe geschöpft. Er wollte in Hermine.</w:t>
      </w:r>
    </w:p>
    <w:p>
      <w:pPr>
        <w:spacing w:before="0" w:after="0"/>
        <w:ind w:firstLine="283"/>
      </w:pPr>
      <w:r>
        <w:rPr>
          <w:b w:val="0"/>
          <w:i w:val="0"/>
        </w:rPr>
        <w:t>Also saßen wir in Hermine. Hinten. Auf der Matratze und den Kisten, unter Gertruds Häkelgardinen, mit dem Campingkocher in der Mitte, auf dem Konrad Wasser für Tee heiß machte. Draußen, vor den Fenstern, lag der Friedhof. Grau und still. Fridolin lag auf Hauke Rademachers Füßen. Er hatte entschieden, dass er ihn mag.</w:t>
      </w:r>
    </w:p>
    <w:p>
      <w:pPr>
        <w:spacing w:before="0" w:after="0"/>
        <w:ind w:firstLine="283"/>
      </w:pPr>
      <w:r>
        <w:rPr>
          <w:b w:val="0"/>
          <w:i w:val="0"/>
        </w:rPr>
        <w:t>„Das ist der beste Besprechungsraum, in dem ich je war“, sagte Hauke Rademacher. Er hielt einen Becher Pfefferminztee in beiden Händen. „Ich beantrage einen.“</w:t>
      </w:r>
    </w:p>
    <w:p>
      <w:pPr>
        <w:spacing w:before="0" w:after="0"/>
        <w:ind w:firstLine="283"/>
      </w:pPr>
      <w:r>
        <w:rPr>
          <w:b w:val="0"/>
          <w:i w:val="0"/>
        </w:rPr>
        <w:t>Er legte die Akte auf eine Kiste. Einen dünnen, grauen Pappdeckel, mit einem Stempel und einer Nummer und einem Wort, das jemand mit Bleistift darauf geschrieben hatte. Ablage.</w:t>
      </w:r>
    </w:p>
    <w:p>
      <w:pPr>
        <w:spacing w:before="0" w:after="0"/>
        <w:ind w:firstLine="283"/>
      </w:pPr>
      <w:r>
        <w:rPr>
          <w:b w:val="0"/>
          <w:i w:val="0"/>
        </w:rPr>
        <w:t>Er schlug sie auf. Vier Seiten. Ich zählte sie trotzdem.</w:t>
      </w:r>
    </w:p>
    <w:p>
      <w:pPr>
        <w:spacing w:before="0" w:after="0"/>
        <w:ind w:firstLine="283"/>
      </w:pPr>
      <w:r>
        <w:rPr>
          <w:b w:val="0"/>
          <w:i w:val="0"/>
        </w:rPr>
        <w:t>Die erste Seite war die Vermisstenanzeige. Aufgenommen am Montag, dem siebzehnten Februar neunzehnhundertfünfundsiebzig. Anzeigender: Witt, Bruno, Zollinspektor. Vermisst: Lüders, Mattes, geboren am zwölften Dezember neunzehnhundertfünfzig, Ewerführer. Grund der Anzeige: Lüders wollte dem Anzeigenden am vierzehnten Februar um dreiundzwanzig Uhr dreißig etwas zeigen und erschien nicht. Was er zeigen wollte, stand nicht da.</w:t>
      </w:r>
    </w:p>
    <w:p>
      <w:pPr>
        <w:spacing w:before="0" w:after="0"/>
        <w:ind w:firstLine="283"/>
      </w:pPr>
      <w:r>
        <w:rPr>
          <w:b w:val="0"/>
          <w:i w:val="0"/>
        </w:rPr>
        <w:t>Die zweite Seite war eine Aussage. Kröger, Harald, Inhaber Kröger und Sohn. Lüders sei ein unzuverlässiger Mitarbeiter gewesen. Er habe häufig von der Seefahrt gesprochen. Er sei am fünfzehnten Februar nicht zur Frühschicht erschienen.</w:t>
      </w:r>
    </w:p>
    <w:p>
      <w:pPr>
        <w:spacing w:before="0" w:after="0"/>
        <w:ind w:firstLine="283"/>
      </w:pPr>
      <w:r>
        <w:rPr>
          <w:b w:val="0"/>
          <w:i w:val="0"/>
        </w:rPr>
        <w:t>Die dritte Seite. Kröger, Rolf, Juniorchef.</w:t>
      </w:r>
    </w:p>
    <w:p>
      <w:pPr>
        <w:spacing w:before="0" w:after="0"/>
        <w:ind w:firstLine="283"/>
      </w:pPr>
      <w:r>
        <w:rPr>
          <w:b w:val="0"/>
          <w:i w:val="0"/>
        </w:rPr>
        <w:t>Hauke Rademacher las sie vor. Langsam. Mit einer ruhigen, flachen Stimme, als lese er eine Speisekarte.</w:t>
      </w:r>
    </w:p>
    <w:p>
      <w:pPr>
        <w:spacing w:before="0" w:after="0"/>
        <w:ind w:firstLine="283"/>
      </w:pPr>
      <w:r>
        <w:rPr>
          <w:b w:val="0"/>
          <w:i w:val="0"/>
        </w:rPr>
        <w:t>„Ich habe Lüders am Freitag, dem vierzehnten Februar, gegen zweiundzwanzig Uhr in unserer Kantine auf Steinwerder gesehen. Er trank Kaffee. Er sagte mir, er habe auf einem Frachter angeheuert, nach Santos in Brasilien, und werde am Wochenende auslaufen. Ich hielt das für einen Scherz. Ich habe ihn danach nicht mehr gesehen.“</w:t>
      </w:r>
    </w:p>
    <w:p>
      <w:pPr>
        <w:spacing w:before="0" w:after="0"/>
        <w:ind w:firstLine="283"/>
      </w:pPr>
      <w:r>
        <w:rPr>
          <w:b w:val="0"/>
          <w:i w:val="0"/>
        </w:rPr>
        <w:t>Er sah auf.</w:t>
      </w:r>
    </w:p>
    <w:p>
      <w:pPr>
        <w:spacing w:before="0" w:after="0"/>
        <w:ind w:firstLine="283"/>
      </w:pPr>
      <w:r>
        <w:rPr>
          <w:b w:val="0"/>
          <w:i w:val="0"/>
        </w:rPr>
        <w:t>„Das hat er Ihnen gestern auch erzählt“, sagte er. „Im Büro. Achim hat es mir gesagt. Wortgleich?“</w:t>
      </w:r>
    </w:p>
    <w:p>
      <w:pPr>
        <w:spacing w:before="0" w:after="0"/>
        <w:ind w:firstLine="283"/>
      </w:pPr>
      <w:r>
        <w:rPr>
          <w:b w:val="0"/>
          <w:i w:val="0"/>
        </w:rPr>
        <w:t>„Fast“, sagte ich. „Er hat Kaffee getrunken. Und Santos. Und: Mattes, du spinnst. Das ist neu.“</w:t>
      </w:r>
    </w:p>
    <w:p>
      <w:pPr>
        <w:spacing w:before="0" w:after="0"/>
        <w:ind w:firstLine="283"/>
      </w:pPr>
      <w:r>
        <w:rPr>
          <w:b w:val="0"/>
          <w:i w:val="0"/>
        </w:rPr>
        <w:t>„Nach einundfünfzig Jahren wird eine Geschichte immer ein bisschen besser“, sagte Hauke Rademacher. „Das ist normal. Das lernt man im ersten Jahr.“ Er blätterte um. „Und eine Geschichte, die von Anfang an falsch war, die bleibt genau gleich. Das lernt man im zehnten.“</w:t>
      </w:r>
    </w:p>
    <w:p>
      <w:pPr>
        <w:spacing w:before="0" w:after="0"/>
        <w:ind w:firstLine="283"/>
      </w:pPr>
      <w:r>
        <w:rPr>
          <w:b w:val="0"/>
          <w:i w:val="0"/>
        </w:rPr>
        <w:t>Die vierte Seite hatte zwei Aussagen. Kurz. Petersen, Hinrich, Fahrkorbführer Sankt Pauli. Der PKW sei um dreiundzwanzig Uhr vier abwärts gefahren, mit Lüders am Steuer. Lüders habe öfter von der Seefahrt gesprochen, er halte es für möglich, dass er sich abgesetzt habe. Und darunter: Timm, Ewald, Fahrkorbführer Steinwerder. Ein VW Käfer sei an diesem Abend nicht hochgefahren. Er sei um dreiundzwanzig Uhr dreißig wegen Zahnschmerzen nach Hause gegangen.</w:t>
      </w:r>
    </w:p>
    <w:p>
      <w:pPr>
        <w:spacing w:before="0" w:after="0"/>
        <w:ind w:firstLine="283"/>
      </w:pPr>
      <w:r>
        <w:rPr>
          <w:b w:val="0"/>
          <w:i w:val="0"/>
        </w:rPr>
        <w:t>Und unten auf der Seite, mit Bleistift, eine Notiz. Fahrzeug vermutlich auf St.-Pauli-Seite zurück, Korb unbeobachtet? Lüders vermutlich abgesetzt. Seefahrt. Ablage.</w:t>
      </w:r>
    </w:p>
    <w:p>
      <w:pPr>
        <w:spacing w:before="0" w:after="0"/>
        <w:ind w:firstLine="283"/>
      </w:pPr>
      <w:r>
        <w:rPr>
          <w:b w:val="0"/>
          <w:i w:val="0"/>
        </w:rPr>
        <w:t>Hauke Rademacher klappte die Akte zu.</w:t>
      </w:r>
    </w:p>
    <w:p>
      <w:pPr>
        <w:spacing w:before="0" w:after="0"/>
        <w:ind w:firstLine="283"/>
      </w:pPr>
      <w:r>
        <w:rPr>
          <w:b w:val="0"/>
          <w:i w:val="0"/>
        </w:rPr>
        <w:t>„Vier Seiten“, sagte er. „Drei Männer sagen dasselbe, einer sagt etwas anderes, und der eine ist vom Zoll und will nicht sagen, was er sehen wollte. Und ein Kommissar schreibt mit Bleistift: Ablage.“ Er sah auf die Akte. „Ich will den Kollegen nicht schlechtmachen. Er hatte vierzig andere Akten. Und einen jungen Mann, der von Südamerika geredet hat. Das ist nichts, was man sucht.“</w:t>
      </w:r>
    </w:p>
    <w:p>
      <w:pPr>
        <w:spacing w:before="0" w:after="0"/>
        <w:ind w:firstLine="283"/>
      </w:pPr>
      <w:r>
        <w:rPr>
          <w:b w:val="0"/>
          <w:i w:val="0"/>
        </w:rPr>
        <w:t>Ich legte ihm hin, was wir hatten. Auf die Kiste. Neben die Akte. Hinrich Petersens Notizbuch. Die Fotos aus den Fahrbüchern. Bruno Witts grünes Dienstbuch. Das Foto von der Hertha, mit den karierten Decken. Und den Ordner von Henning Brandt, aufgeschlagen auf der vierten Seite.</w:t>
      </w:r>
    </w:p>
    <w:p>
      <w:pPr>
        <w:spacing w:before="0" w:after="0"/>
        <w:ind w:firstLine="283"/>
      </w:pPr>
      <w:r>
        <w:rPr>
          <w:b w:val="0"/>
          <w:i w:val="0"/>
        </w:rPr>
        <w:t>Er las alles. Er brauchte eine halbe Stunde. Konrad machte noch einmal Tee. Benny aß ein Brötchen. Fridolin schlief.</w:t>
      </w:r>
    </w:p>
    <w:p>
      <w:pPr>
        <w:spacing w:before="0" w:after="0"/>
        <w:ind w:firstLine="283"/>
      </w:pPr>
      <w:r>
        <w:rPr>
          <w:b w:val="0"/>
          <w:i w:val="0"/>
        </w:rPr>
        <w:t>Dann legte er den letzten Zettel hin.</w:t>
      </w:r>
    </w:p>
    <w:p>
      <w:pPr>
        <w:spacing w:before="0" w:after="0"/>
        <w:ind w:firstLine="283"/>
      </w:pPr>
      <w:r>
        <w:rPr>
          <w:b w:val="0"/>
          <w:i w:val="0"/>
        </w:rPr>
        <w:t>„Das ist ziemlich gut“, sagte er. „Für Leute, die keine Polizei sind.“</w:t>
      </w:r>
    </w:p>
    <w:p>
      <w:pPr>
        <w:spacing w:before="0" w:after="0"/>
        <w:ind w:firstLine="283"/>
      </w:pPr>
      <w:r>
        <w:rPr>
          <w:b w:val="0"/>
          <w:i w:val="0"/>
        </w:rPr>
        <w:t>„Danke.“</w:t>
      </w:r>
    </w:p>
    <w:p>
      <w:pPr>
        <w:spacing w:before="0" w:after="0"/>
        <w:ind w:firstLine="283"/>
      </w:pPr>
      <w:r>
        <w:rPr>
          <w:b w:val="0"/>
          <w:i w:val="0"/>
        </w:rPr>
        <w:t>„Und es reicht nicht“, sagte Hauke Rademacher. „Noch nicht.“ Er zählte an den Fingern ab. „Ich kann den Mann unter der Birke ausgraben lassen. Das beantrage ich heute. Das dauert zwei Wochen. Dann brauche ich jemanden aus seiner Familie, für die DNA. Dann hab ich einen Namen. Dann ist Mattes Lüders kein Vermisster mehr, sondern ein Toter. Mit einer Verletzung am Hinterkopf. Und Mord verjährt nicht.“</w:t>
      </w:r>
    </w:p>
    <w:p>
      <w:pPr>
        <w:spacing w:before="0" w:after="0"/>
        <w:ind w:firstLine="283"/>
      </w:pPr>
      <w:r>
        <w:rPr>
          <w:b w:val="0"/>
          <w:i w:val="0"/>
        </w:rPr>
        <w:t>„Und dann?“, fragte Konrad.</w:t>
      </w:r>
    </w:p>
    <w:p>
      <w:pPr>
        <w:spacing w:before="0" w:after="0"/>
        <w:ind w:firstLine="283"/>
      </w:pPr>
      <w:r>
        <w:rPr>
          <w:b w:val="0"/>
          <w:i w:val="0"/>
        </w:rPr>
        <w:t>„Und dann hab ich einen Toten“, sagte Hauke Rademacher. „Und keinen Täter. Harald Kröger ist tot. Ewald Timm ist tot. Und Rolf Kröger hat sich vor einundfünfzig Jahren in der Uhrzeit geirrt. Das sagt sein Anwalt. Es war vielleicht neun. Oder Donnerstag. Es ist so lange her.“ Er schüttelte den Kopf. „Ein Probelauf, eine karierte Decke auf einem Schwarzweißfoto, eine Decke, die sich bewegt, die ein toter Mann in ein Notizbuch geschrieben hat, und ein Geräusch, das ein Zöllner für einen Sack gehalten hat. Das ist eine Geschichte, Frau Fink. Eine gute. Ich glaube sie. Aber ein Richter sagt: Wo ist der Beweis?“</w:t>
      </w:r>
    </w:p>
    <w:p>
      <w:pPr>
        <w:spacing w:before="0" w:after="0"/>
        <w:ind w:firstLine="283"/>
      </w:pPr>
      <w:r>
        <w:rPr>
          <w:b w:val="0"/>
          <w:i w:val="0"/>
        </w:rPr>
        <w:t>„Im Käfer“, sagte Benny.</w:t>
      </w:r>
    </w:p>
    <w:p>
      <w:pPr>
        <w:spacing w:before="0" w:after="0"/>
        <w:ind w:firstLine="283"/>
      </w:pPr>
      <w:r>
        <w:rPr>
          <w:b w:val="0"/>
          <w:i w:val="0"/>
        </w:rPr>
        <w:t>Alle sahen ihn an.</w:t>
      </w:r>
    </w:p>
    <w:p>
      <w:pPr>
        <w:spacing w:before="0" w:after="0"/>
        <w:ind w:firstLine="283"/>
      </w:pPr>
      <w:r>
        <w:rPr>
          <w:b w:val="0"/>
          <w:i w:val="0"/>
        </w:rPr>
        <w:t>„Wenn einer unter der Decke lag“, sagte Benny, „und wenn er in der Röhre zugeschlagen hat, dann hat er das im Käfer gemacht. Im Auto. Dann ist da was. Wenn das Auto noch da ist.“ Er sah auf das Foto von Mattes, das an der Kiste lehnte. Mattes und sein Grüner. „Achthundert Kilo, Herr Rademacher. So was löst sich nicht auf. Das hab ich am ersten Tag gesagt.“</w:t>
      </w:r>
    </w:p>
    <w:p>
      <w:pPr>
        <w:spacing w:before="0" w:after="0"/>
        <w:ind w:firstLine="283"/>
      </w:pPr>
      <w:r>
        <w:rPr>
          <w:b w:val="0"/>
          <w:i w:val="0"/>
        </w:rPr>
        <w:t>„Man kann ein Auto verschrotten“, sagte Hauke Rademacher. „Man kann es versenken. Man kann es nach Polen fahren. Oder nach Holland.“</w:t>
      </w:r>
    </w:p>
    <w:p>
      <w:pPr>
        <w:spacing w:before="0" w:after="0"/>
        <w:ind w:firstLine="283"/>
      </w:pPr>
      <w:r>
        <w:rPr>
          <w:b w:val="0"/>
          <w:i w:val="0"/>
        </w:rPr>
        <w:t>„Man kann es auch in eine Garage stellen“, sagte Benny. „Und die Tür zumachen.“</w:t>
      </w:r>
    </w:p>
    <w:p>
      <w:pPr>
        <w:spacing w:before="0" w:after="0"/>
        <w:ind w:firstLine="283"/>
      </w:pPr>
      <w:r>
        <w:rPr>
          <w:b w:val="0"/>
          <w:i w:val="0"/>
        </w:rPr>
        <w:t>Hauke Rademacher sah ihn an. Lange.</w:t>
      </w:r>
    </w:p>
    <w:p>
      <w:pPr>
        <w:spacing w:before="0" w:after="0"/>
        <w:ind w:firstLine="283"/>
      </w:pPr>
      <w:r>
        <w:rPr>
          <w:b w:val="0"/>
          <w:i w:val="0"/>
        </w:rPr>
        <w:t>„Haben Sie eine Garage im Kopf, junger Mann?“</w:t>
      </w:r>
    </w:p>
    <w:p>
      <w:pPr>
        <w:spacing w:before="0" w:after="0"/>
        <w:ind w:firstLine="283"/>
      </w:pPr>
      <w:r>
        <w:rPr>
          <w:b w:val="0"/>
          <w:i w:val="0"/>
        </w:rPr>
        <w:t>„Nein“, sagte Benny. „Aber Herr Kröger hat gesagt, sie haben Ewald Timm geholfen. Als seine Frau krank war. Und Ewald Timm hat einen Korb hochfahren lassen, der leer war.“ Er zuckte die Schultern. „Ich würde gern mal bei Frau Timm klingeln.“</w:t>
      </w:r>
    </w:p>
    <w:p>
      <w:pPr>
        <w:spacing w:before="0" w:after="0"/>
        <w:ind w:firstLine="283"/>
      </w:pPr>
      <w:r>
        <w:rPr>
          <w:b w:val="0"/>
          <w:i w:val="0"/>
        </w:rPr>
        <w:t>Hauke Rademacher stand auf. Er stieß mit dem Kopf an Hermines Dach. Er rieb sich die Stelle. Er setzte sich wieder.</w:t>
      </w:r>
    </w:p>
    <w:p>
      <w:pPr>
        <w:spacing w:before="0" w:after="0"/>
        <w:ind w:firstLine="283"/>
      </w:pPr>
      <w:r>
        <w:rPr>
          <w:b w:val="0"/>
          <w:i w:val="0"/>
        </w:rPr>
        <w:t>„Ich hab nicht gehört, dass Sie das gesagt haben“, sagte er. „Ich beantrage die Exhumierung. Und Sie fahren nach Finkenwerder. Mattes Lüders hat eine Schwester. Gesa. Sie war vierzehn. Sie lebt noch.“ Er gab Konrad den leeren Becher zurück. „Und wenn Sie irgendwo eine Garage finden, Herr Kowalski, dann machen Sie sie nicht auf. Dann rufen Sie mich an. Ich will nicht, dass ein Anwalt sagt: Da waren zuerst Leute mit einem Leichenwagen drin.“</w:t>
      </w:r>
    </w:p>
    <w:p>
      <w:pPr>
        <w:spacing w:before="0" w:after="0"/>
        <w:ind w:firstLine="283"/>
      </w:pPr>
      <w:r>
        <w:rPr>
          <w:b w:val="0"/>
          <w:i w:val="0"/>
        </w:rPr>
        <w:t>„Wussten Sie, Herr Rademacher“, sagte Konrad, „dass ich in fünfzig Jahren nie eine Tür aufgemacht habe, hinter der ich nicht erwartet wurde?“</w:t>
      </w:r>
    </w:p>
    <w:p>
      <w:pPr>
        <w:spacing w:before="0" w:after="0"/>
        <w:ind w:firstLine="283"/>
      </w:pPr>
      <w:r>
        <w:rPr>
          <w:b w:val="0"/>
          <w:i w:val="0"/>
        </w:rPr>
        <w:t>„Das glaub ich Ihnen“, sagte Hauke Rademacher. „Das ist ja das Problem.“</w:t>
      </w:r>
    </w:p>
    <w:p>
      <w:pPr>
        <w:spacing w:before="200" w:after="0"/>
      </w:pPr>
      <w:r>
        <w:rPr>
          <w:b w:val="0"/>
          <w:i/>
          <w:color w:val="6B6B6B"/>
          <w:sz w:val="20"/>
        </w:rPr>
        <w:t>Aus Jos Spesenbuch: Pfefferminztee aus der karierten Thermoskanne, drei Becher, für einen Kommissar vom LKA: Konrad hat nichts genommen. Eine Akte mit vier Seiten: Ich habe sie gezählt. Zweimal. Es wurden nicht mehr.</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Gesa</w:t>
      </w:r>
    </w:p>
    <w:p>
      <w:pPr>
        <w:spacing w:before="0" w:after="0"/>
      </w:pPr>
      <w:r>
        <w:rPr>
          <w:b w:val="0"/>
          <w:i w:val="0"/>
        </w:rPr>
        <w:t>Finkenwerder liegt auf der anderen Seite der Elbe. Man fährt mit der Fähre hin. Mit der Zweiundsechzig, von den Landungsbrücken, an Övelgönne vorbei, am Museumshafen, an den Strandkörben, die im Januar mit Planen abgedeckt waren, bis zu einem Anleger zwischen Werften und Obstbäumen. Hermine blieb an den Landungsbrücken. Auf dem Parkplatz, den es nicht gab. Benny sagte, sie habe ein Ruhebedürfnis.</w:t>
      </w:r>
    </w:p>
    <w:p>
      <w:pPr>
        <w:spacing w:before="0" w:after="0"/>
        <w:ind w:firstLine="283"/>
      </w:pPr>
      <w:r>
        <w:rPr>
          <w:b w:val="0"/>
          <w:i w:val="0"/>
        </w:rPr>
        <w:t>Gesa Lüders wohnte in einem alten Haus hinter dem Deich. Aus rotem Backstein, mit einem Reetdach, das bis fast auf den Boden ging, und einer grünen Tür mit einem Messingklopfer in Form eines Fisches. Hinter dem Haus standen Apfelbäume. Alte. Krumme. Kahl im Januar. Und unter den Bäumen, auf einem Holzbock, ein Boot. Klein, aus Holz, umgedreht, mit abblätternder blauer Farbe.</w:t>
      </w:r>
    </w:p>
    <w:p>
      <w:pPr>
        <w:spacing w:before="0" w:after="0"/>
        <w:ind w:firstLine="283"/>
      </w:pPr>
      <w:r>
        <w:rPr>
          <w:b w:val="0"/>
          <w:i w:val="0"/>
        </w:rPr>
        <w:t>Sie war sechsundsechzig. Sie hatte dieselben dunklen Locken wie ihr Bruder auf dem Foto, nur grau, und dasselbe Lachen. Man sah es, bevor sie lachte. Es saß in den Fältchen um die Augen. Sie war Lehrerin gewesen. Biologie. An einer Schule in Neugraben. Sie hatte vierzig Jahre lang Kindern erklärt, wie Äpfel wachsen.</w:t>
      </w:r>
    </w:p>
    <w:p>
      <w:pPr>
        <w:spacing w:before="0" w:after="0"/>
        <w:ind w:firstLine="283"/>
      </w:pPr>
      <w:r>
        <w:rPr>
          <w:b w:val="0"/>
          <w:i w:val="0"/>
        </w:rPr>
        <w:t>Sie wusste, warum wir kamen. Hauke Rademacher hatte sie angerufen. Am Abend vorher. Und sie hatte die ganze Nacht nicht geschlafen.</w:t>
      </w:r>
    </w:p>
    <w:p>
      <w:pPr>
        <w:spacing w:before="0" w:after="0"/>
        <w:ind w:firstLine="283"/>
      </w:pPr>
      <w:r>
        <w:rPr>
          <w:b w:val="0"/>
          <w:i w:val="0"/>
        </w:rPr>
        <w:t>„Ich hab gedacht, irgendwann kommt einer“, sagte sie. „Ich hab gedacht, das ist dann ein Mann in Uniform. Mit einer Mütze unterm Arm.“ Sie sah Konrad an. „Nicht ein Mann mit einem Hut.“</w:t>
      </w:r>
    </w:p>
    <w:p>
      <w:pPr>
        <w:spacing w:before="0" w:after="0"/>
        <w:ind w:firstLine="283"/>
      </w:pPr>
      <w:r>
        <w:rPr>
          <w:b w:val="0"/>
          <w:i w:val="0"/>
        </w:rPr>
        <w:t>„Ich kann ihn aufsetzen“, sagte Konrad. „Wenn es Ihnen lieber ist.“</w:t>
      </w:r>
    </w:p>
    <w:p>
      <w:pPr>
        <w:spacing w:before="0" w:after="0"/>
        <w:ind w:firstLine="283"/>
      </w:pPr>
      <w:r>
        <w:rPr>
          <w:b w:val="0"/>
          <w:i w:val="0"/>
        </w:rPr>
        <w:t>„Nein“, sagte Gesa Lüders. „Lassen Sie ihn in der Hand. So ist es richtig.“</w:t>
      </w:r>
    </w:p>
    <w:p>
      <w:pPr>
        <w:spacing w:before="0" w:after="0"/>
        <w:ind w:firstLine="283"/>
      </w:pPr>
      <w:r>
        <w:rPr>
          <w:b w:val="0"/>
          <w:i w:val="0"/>
        </w:rPr>
        <w:t>Sie hatte Kaffee gemacht. Und Apfelkuchen. Mit Äpfeln von ihren Bäumen, aus dem Keller, vom Herbst. Ohne Sahne. Sie stellte ihn auf den Tisch, in einer Küche mit blau-weißen Kacheln an der Wand, mit Schiffen darauf und Windmühlen, und einem Fenster zum Garten.</w:t>
      </w:r>
    </w:p>
    <w:p>
      <w:pPr>
        <w:spacing w:before="0" w:after="0"/>
        <w:ind w:firstLine="283"/>
      </w:pPr>
      <w:r>
        <w:rPr>
          <w:b w:val="0"/>
          <w:i w:val="0"/>
        </w:rPr>
        <w:t>Eine junge Frau vom LKA kam um zehn. Mit einem kleinen Koffer. Sie nahm Gesa Lüders eine Speichelprobe ab. Mit einem langen Wattestäbchen. Von der Innenseite der Wange. Es dauerte zehn Sekunden. Gesa Lüders hielt still, mit offenem Mund und geschlossenen Augen. Dann war es vorbei. Die junge Frau packte das Stäbchen in ein Röhrchen und das Röhrchen in einen Umschlag und den Umschlag in den Koffer.</w:t>
      </w:r>
    </w:p>
    <w:p>
      <w:pPr>
        <w:spacing w:before="0" w:after="0"/>
        <w:ind w:firstLine="283"/>
      </w:pPr>
      <w:r>
        <w:rPr>
          <w:b w:val="0"/>
          <w:i w:val="0"/>
        </w:rPr>
        <w:t>„Das war es?“, fragte Gesa Lüders.</w:t>
      </w:r>
    </w:p>
    <w:p>
      <w:pPr>
        <w:spacing w:before="0" w:after="0"/>
        <w:ind w:firstLine="283"/>
      </w:pPr>
      <w:r>
        <w:rPr>
          <w:b w:val="0"/>
          <w:i w:val="0"/>
        </w:rPr>
        <w:t>„Das war es“, sagte Konrad.</w:t>
      </w:r>
    </w:p>
    <w:p>
      <w:pPr>
        <w:spacing w:before="0" w:after="0"/>
        <w:ind w:firstLine="283"/>
      </w:pPr>
      <w:r>
        <w:rPr>
          <w:b w:val="0"/>
          <w:i w:val="0"/>
        </w:rPr>
        <w:t>„Einundfünfzig Jahre“, sagte sie. „Und dann zehn Sekunden.“</w:t>
      </w:r>
    </w:p>
    <w:p>
      <w:pPr>
        <w:spacing w:before="0" w:after="0"/>
        <w:ind w:firstLine="283"/>
      </w:pPr>
      <w:r>
        <w:rPr>
          <w:b w:val="0"/>
          <w:i w:val="0"/>
        </w:rPr>
        <w:t>Sie erzählte von ihrem Bruder. Von Mattes, der zehn Jahre älter gewesen war als sie und sie auf seinen Schultern getragen hatte, über den Deich, bis sie neun war und zu schwer. Der ihr das Schwimmen beigebracht hatte, in der Elbe, an einem Strand bei Blankenese, obwohl die Mutter es verboten hatte. Der jeden Sonntag mit ihr zum Fischmarkt gefahren war, um sechs Uhr früh, damit sie Bananen bekam. Bananen, weil der Bananenmann sie umsonst gab, wenn man ihm einen Witz erzählte. Mattes kannte viele Witze.</w:t>
      </w:r>
    </w:p>
    <w:p>
      <w:pPr>
        <w:spacing w:before="0" w:after="0"/>
        <w:ind w:firstLine="283"/>
      </w:pPr>
      <w:r>
        <w:rPr>
          <w:b w:val="0"/>
          <w:i w:val="0"/>
        </w:rPr>
        <w:t>„Zu seinem vierundzwanzigsten Geburtstag hab ich ihm einen Wackeldackel geschenkt“, sagte sie. „Im Dezember vierundsiebzig. Vom Taschengeld. Für sein Auto. Für den Grünen. Er hat gesagt, das ist das hässlichste Geschenk, das er je gekriegt hat, und hat ihn hinten auf die Ablage gestellt und jeden Tag mit ihm geredet. Er hat ihn Kapitän genannt.“</w:t>
      </w:r>
    </w:p>
    <w:p>
      <w:pPr>
        <w:spacing w:before="0" w:after="0"/>
        <w:ind w:firstLine="283"/>
      </w:pPr>
      <w:r>
        <w:rPr>
          <w:b w:val="0"/>
          <w:i w:val="0"/>
        </w:rPr>
        <w:t>Benny hatte ein Stück Apfelkuchen auf der Gabel. Er legte die Gabel hin.</w:t>
      </w:r>
    </w:p>
    <w:p>
      <w:pPr>
        <w:spacing w:before="0" w:after="0"/>
        <w:ind w:firstLine="283"/>
      </w:pPr>
      <w:r>
        <w:rPr>
          <w:b w:val="0"/>
          <w:i w:val="0"/>
        </w:rPr>
        <w:t>„Frau Lüders“, sagte er. „Hat er Ihnen mal was erzählt? Von der Arbeit? Im Februar?“</w:t>
      </w:r>
    </w:p>
    <w:p>
      <w:pPr>
        <w:spacing w:before="0" w:after="0"/>
        <w:ind w:firstLine="283"/>
      </w:pPr>
      <w:r>
        <w:rPr>
          <w:b w:val="0"/>
          <w:i w:val="0"/>
        </w:rPr>
        <w:t>Gesa Lüders sah aus dem Fenster. In den Garten. Auf das umgedrehte blaue Boot unter den Apfelbäumen.</w:t>
      </w:r>
    </w:p>
    <w:p>
      <w:pPr>
        <w:spacing w:before="0" w:after="0"/>
        <w:ind w:firstLine="283"/>
      </w:pPr>
      <w:r>
        <w:rPr>
          <w:b w:val="0"/>
          <w:i w:val="0"/>
        </w:rPr>
        <w:t>„Am Sonntag vorher“, sagte sie. „Am neunten. Auf dem Fischmarkt. Beim Bananenmann. Er war so komisch. So ernst. Er hat keinen Witz erzählt. Er hat gesagt: Gesa, bei Kröger stinkt es. Und ich hab gesagt, das ist ja auch eine Ewerführerei, da stinkt es immer, nach Fisch und nach Diesel. Und er hat gesagt: Nicht nach Fischmehl. Nach was anderem.“ Sie drehte die Kaffeetasse in den Händen. „Und dann hat er gesagt: Ich mach das jetzt. Und dann bin ich frei. Und dann kann ich Inge fragen. Ohne dass ich mich schämen muss.“</w:t>
      </w:r>
    </w:p>
    <w:p>
      <w:pPr>
        <w:spacing w:before="0" w:after="0"/>
        <w:ind w:firstLine="283"/>
      </w:pPr>
      <w:r>
        <w:rPr>
          <w:b w:val="0"/>
          <w:i w:val="0"/>
        </w:rPr>
        <w:t>„Schämen?“</w:t>
      </w:r>
    </w:p>
    <w:p>
      <w:pPr>
        <w:spacing w:before="0" w:after="0"/>
        <w:ind w:firstLine="283"/>
      </w:pPr>
      <w:r>
        <w:rPr>
          <w:b w:val="0"/>
          <w:i w:val="0"/>
        </w:rPr>
        <w:t>„Er hat mitgefahren“, sagte Gesa Lüders leise. „Am Anfang. Mit den Schuten. Nachts. Er hat gewusst, was da drin ist. Und er hat Geld gekriegt. Zwanzig Mark extra pro Nacht. Das hat er mir gesagt. Auf dem Fischmarkt.“ Sie sah Konrad an. „Er wollte nicht mit Geld, das stinkt, einen Ring kaufen.“</w:t>
      </w:r>
    </w:p>
    <w:p>
      <w:pPr>
        <w:spacing w:before="0" w:after="0"/>
        <w:ind w:firstLine="283"/>
      </w:pPr>
      <w:r>
        <w:rPr>
          <w:b w:val="0"/>
          <w:i w:val="0"/>
        </w:rPr>
        <w:t>Es war still in der Küche. Draußen landete eine Amsel auf dem umgedrehten Boot.</w:t>
      </w:r>
    </w:p>
    <w:p>
      <w:pPr>
        <w:spacing w:before="0" w:after="0"/>
        <w:ind w:firstLine="283"/>
      </w:pPr>
      <w:r>
        <w:rPr>
          <w:b w:val="0"/>
          <w:i w:val="0"/>
        </w:rPr>
        <w:t>„Frau Lüders“, sagte Konrad. „Kennen Sie eine Decke? Rot und schwarz. Kariert.“</w:t>
      </w:r>
    </w:p>
    <w:p>
      <w:pPr>
        <w:spacing w:before="0" w:after="0"/>
        <w:ind w:firstLine="283"/>
      </w:pPr>
      <w:r>
        <w:rPr>
          <w:b w:val="0"/>
          <w:i w:val="0"/>
        </w:rPr>
        <w:t>Gesa Lüders sah ihn an. Ganz überrascht. Dann lachte sie. Es war ein kleines, ungläubiges Lachen.</w:t>
      </w:r>
    </w:p>
    <w:p>
      <w:pPr>
        <w:spacing w:before="0" w:after="0"/>
        <w:ind w:firstLine="283"/>
      </w:pPr>
      <w:r>
        <w:rPr>
          <w:b w:val="0"/>
          <w:i w:val="0"/>
        </w:rPr>
        <w:t>„Die Kröger-Decken“, sagte sie. „Natürlich. Die kannte jeder auf Steinwerder. Die alte Frau Kröger war Schottin. Margaret. Aus Glasgow. Sie hat sie aus Schottland kommen lassen. Kistenweise. Rot und schwarz, das Muster von ihrer Familie. Die lagen überall. Auf der Hertha. Im Kontor. In der Kantine auf den Bänken. In den Autos von den Krögers.“ Sie schüttelte den Kopf. „Mattes hat mal eine mit nach Hause gebracht. Im Winter. Weil er auf der Schute so gefroren hat. Und am nächsten Tag kam der Sohn. Rolf. Extra. Mit dem Auto. Bis hierher. Und hat sie zurückverlangt. Er hat gesagt: Die gehört meiner Mutter.“</w:t>
      </w:r>
    </w:p>
    <w:p>
      <w:pPr>
        <w:spacing w:before="0" w:after="0"/>
        <w:ind w:firstLine="283"/>
      </w:pPr>
      <w:r>
        <w:rPr>
          <w:b w:val="0"/>
          <w:i w:val="0"/>
        </w:rPr>
        <w:t>Sie stand auf. Sie ging zu einem Schrank im Flur. Sie kam mit einem Foto zurück. Farbig. Verblasst. Rot und braun, wie alle Fotos aus den Siebzigern. Ein Garten mit Apfelbäumen. Dieser Garten. Ein junger Mann in einer Lederjacke saß auf einem umgedrehten blauen Boot und hielt ein kleines Mädchen auf dem Schoß. Und um beide herum, über den Schultern, gegen den Wind, eine Decke.</w:t>
      </w:r>
    </w:p>
    <w:p>
      <w:pPr>
        <w:spacing w:before="0" w:after="0"/>
        <w:ind w:firstLine="283"/>
      </w:pPr>
      <w:r>
        <w:rPr>
          <w:b w:val="0"/>
          <w:i w:val="0"/>
        </w:rPr>
        <w:t>Rot und schwarz. Kariert.</w:t>
      </w:r>
    </w:p>
    <w:p>
      <w:pPr>
        <w:spacing w:before="0" w:after="0"/>
        <w:ind w:firstLine="283"/>
      </w:pPr>
      <w:r>
        <w:rPr>
          <w:b w:val="0"/>
          <w:i w:val="0"/>
        </w:rPr>
        <w:t>„Das ist der Abend davor“, sagte Gesa Lüders. „Bevor Rolf sie geholt hat. Unsere Mutter hat das Foto gemacht. Sie hat gesagt, die Decke ist so schön, die muss aufs Bild, bevor sie wieder weg ist.“</w:t>
      </w:r>
    </w:p>
    <w:p>
      <w:pPr>
        <w:spacing w:before="0" w:after="0"/>
        <w:ind w:firstLine="283"/>
      </w:pPr>
      <w:r>
        <w:rPr>
          <w:b w:val="0"/>
          <w:i w:val="0"/>
        </w:rPr>
        <w:t>Konrad nahm das Foto. Er sah es lange an. Die Decke. Das Boot. Das Lachen.</w:t>
      </w:r>
    </w:p>
    <w:p>
      <w:pPr>
        <w:spacing w:before="0" w:after="0"/>
        <w:ind w:firstLine="283"/>
      </w:pPr>
      <w:r>
        <w:rPr>
          <w:b w:val="0"/>
          <w:i w:val="0"/>
        </w:rPr>
        <w:t>„Dürfen wir es ausleihen?“, fragte er. „Für Herrn Rademacher?“</w:t>
      </w:r>
    </w:p>
    <w:p>
      <w:pPr>
        <w:spacing w:before="0" w:after="0"/>
        <w:ind w:firstLine="283"/>
      </w:pPr>
      <w:r>
        <w:rPr>
          <w:b w:val="0"/>
          <w:i w:val="0"/>
        </w:rPr>
        <w:t>„Sie dürfen es behalten“, sagte Gesa Lüders. „Ich hab es fünfzig Jahre angesehen. Ich kenne es auswendig.“ Sie setzte sich wieder. „Bringen Sie mir dafür meinen Bruder. Mit Namen.“</w:t>
      </w:r>
    </w:p>
    <w:p>
      <w:pPr>
        <w:spacing w:before="200" w:after="0"/>
      </w:pPr>
      <w:r>
        <w:rPr>
          <w:b w:val="0"/>
          <w:i/>
          <w:color w:val="6B6B6B"/>
          <w:sz w:val="20"/>
        </w:rPr>
        <w:t>Aus Jos Spesenbuch: Fähre Linie 62, Landungsbrücken–Finkenwerder und zurück, drei Personen, ein Hund: 13,80 Euro. Apfelkuchen aus Finkenwerder, von Bäumen, die Mattes Lüders noch gekannt hat: Gesa Lüders hat uns den Rest eingepackt. Ein Foto mit einer karierten Decke, rot und schwarz, in Farbe: Ich habe es nicht eingetragen. Ich habe es in mein Notizbuch gelegt. Zwischen den Probelauf und das Vaterunser.</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Frau Timm</w:t>
      </w:r>
    </w:p>
    <w:p>
      <w:pPr>
        <w:spacing w:before="0" w:after="0"/>
      </w:pPr>
      <w:r>
        <w:rPr>
          <w:b w:val="0"/>
          <w:i w:val="0"/>
        </w:rPr>
        <w:t>Es gab vier Timms in Wilhelmsburg. Benny rief alle an. Der erste war ein Zahnarzt. Der zweite hatte keine Ahnung. Die dritte war eine junge Frau, die sagte, ihr Opa heiße Ewald, aber er lebe in Spanien und sei Maler. Die vierte nahm erst beim siebten Klingeln ab und sagte: Timm. Und dann eine Weile nichts. Und dann: Wer will das wissen?</w:t>
      </w:r>
    </w:p>
    <w:p>
      <w:pPr>
        <w:spacing w:before="0" w:after="0"/>
        <w:ind w:firstLine="283"/>
      </w:pPr>
      <w:r>
        <w:rPr>
          <w:b w:val="0"/>
          <w:i w:val="0"/>
        </w:rPr>
        <w:t>Elfriede Timm wohnte in einem kleinen, gelben Haus aus den Sechzigern, in einer Straße, in der alle Häuser klein und gelb waren und aus den Sechzigern. Zwischen zwei Kanälen. Hinter einem Zaun aus Draht, mit einem Garten, in dem Grünkohl stand, im Januar, mit Reif auf den Blättern, und ein Gartenzwerg mit einer Angel, der auf eine Pfütze zeigte.</w:t>
      </w:r>
    </w:p>
    <w:p>
      <w:pPr>
        <w:spacing w:before="0" w:after="0"/>
        <w:ind w:firstLine="283"/>
      </w:pPr>
      <w:r>
        <w:rPr>
          <w:b w:val="0"/>
          <w:i w:val="0"/>
        </w:rPr>
        <w:t>Sie war achtundachtzig. Sie war sehr klein und sehr rund, mit einer Dauerwelle in einem Lila, das es in der Natur nicht gab, und einer Schürze mit Blumen über einem dicken Pullover. Sie hatte einen Stock mit vier Füßen. Sie öffnete die Tür, sah Hermine an, die am Zaun parkte, und sagte:</w:t>
      </w:r>
    </w:p>
    <w:p>
      <w:pPr>
        <w:spacing w:before="0" w:after="0"/>
        <w:ind w:firstLine="283"/>
      </w:pPr>
      <w:r>
        <w:rPr>
          <w:b w:val="0"/>
          <w:i w:val="0"/>
        </w:rPr>
        <w:t>„Wenn das für mich ist, ich bin noch nicht so weit.“</w:t>
      </w:r>
    </w:p>
    <w:p>
      <w:pPr>
        <w:spacing w:before="0" w:after="0"/>
        <w:ind w:firstLine="283"/>
      </w:pPr>
      <w:r>
        <w:rPr>
          <w:b w:val="0"/>
          <w:i w:val="0"/>
        </w:rPr>
        <w:t>„Es ist nicht für Sie, gnädige Frau“, sagte Konrad. „Es ist für einen anderen. Er wartet schon sehr lange.“</w:t>
      </w:r>
    </w:p>
    <w:p>
      <w:pPr>
        <w:spacing w:before="0" w:after="0"/>
        <w:ind w:firstLine="283"/>
      </w:pPr>
      <w:r>
        <w:rPr>
          <w:b w:val="0"/>
          <w:i w:val="0"/>
        </w:rPr>
        <w:t>Elfriede Timm sah ihn an. Sehr lange. Dann trat sie zur Seite.</w:t>
      </w:r>
    </w:p>
    <w:p>
      <w:pPr>
        <w:spacing w:before="0" w:after="0"/>
        <w:ind w:firstLine="283"/>
      </w:pPr>
      <w:r>
        <w:rPr>
          <w:b w:val="0"/>
          <w:i w:val="0"/>
        </w:rPr>
        <w:t>„Füße abtreten“, sagte sie. „Alle. Auch der Hund.“</w:t>
      </w:r>
    </w:p>
    <w:p>
      <w:pPr>
        <w:spacing w:before="0" w:after="0"/>
        <w:ind w:firstLine="283"/>
      </w:pPr>
      <w:r>
        <w:rPr>
          <w:b w:val="0"/>
          <w:i w:val="0"/>
        </w:rPr>
        <w:t>Fridolin trat sich die Füße ab. Er hatte das bei Frau Derksen in Kalkar gelernt.</w:t>
      </w:r>
    </w:p>
    <w:p>
      <w:pPr>
        <w:spacing w:before="0" w:after="0"/>
        <w:ind w:firstLine="283"/>
      </w:pPr>
      <w:r>
        <w:rPr>
          <w:b w:val="0"/>
          <w:i w:val="0"/>
        </w:rPr>
        <w:t>Die Küche war winzig und sehr warm und roch nach Grünkohl. Es lief ein Radio. Schlager. Elfriede Timm machte es aus. Sie setzte sich auf die Eckbank. Unter ein Foto von einem großen, schweren Mann mit einem Schnurrbart und einer dunkelblauen Uniformjacke mit Messingknöpfen. Dieselbe Jacke wie die in Hinrich Petersens Spind. Er lächelte. Er hatte Zähne wie ein Pferd.</w:t>
      </w:r>
    </w:p>
    <w:p>
      <w:pPr>
        <w:spacing w:before="0" w:after="0"/>
        <w:ind w:firstLine="283"/>
      </w:pPr>
      <w:r>
        <w:rPr>
          <w:b w:val="0"/>
          <w:i w:val="0"/>
        </w:rPr>
        <w:t>„Ewald“, sagte sie. „Neunzehnhundertsechzig. Als er beim Tunnel angefangen hat.“ Sie sah das Foto nicht an. „Sie kommen wegen dem Valentinstag. Ich weiß das. Ich hab es gewusst, als der junge Mann am Telefon gefragt hat, ob ich die Frau von Ewald Timm vom Elbtunnel bin.“ Sie sah Benny an. „Der Junge hat so eine Stimme. Wie einer, der schon weiß, was er wissen will.“</w:t>
      </w:r>
    </w:p>
    <w:p>
      <w:pPr>
        <w:spacing w:before="0" w:after="0"/>
        <w:ind w:firstLine="283"/>
      </w:pPr>
      <w:r>
        <w:rPr>
          <w:b w:val="0"/>
          <w:i w:val="0"/>
        </w:rPr>
        <w:t>„Das stimmt so nicht“, sagte Benny. „Ich weiß fast nie was.“</w:t>
      </w:r>
    </w:p>
    <w:p>
      <w:pPr>
        <w:spacing w:before="0" w:after="0"/>
        <w:ind w:firstLine="283"/>
      </w:pPr>
      <w:r>
        <w:rPr>
          <w:b w:val="0"/>
          <w:i w:val="0"/>
        </w:rPr>
        <w:t>„Doch“, sagte Elfriede Timm. „Das hört man.“</w:t>
      </w:r>
    </w:p>
    <w:p>
      <w:pPr>
        <w:spacing w:before="0" w:after="0"/>
        <w:ind w:firstLine="283"/>
      </w:pPr>
      <w:r>
        <w:rPr>
          <w:b w:val="0"/>
          <w:i w:val="0"/>
        </w:rPr>
        <w:t>Sie erzählte. Nicht der Reihe nach. So, wie es kam.</w:t>
      </w:r>
    </w:p>
    <w:p>
      <w:pPr>
        <w:spacing w:before="0" w:after="0"/>
        <w:ind w:firstLine="283"/>
      </w:pPr>
      <w:r>
        <w:rPr>
          <w:b w:val="0"/>
          <w:i w:val="0"/>
        </w:rPr>
        <w:t>Ewald war am vierzehnten Februar neunzehnhundertfünfundsiebzig um Viertel vor zwölf nach Hause gekommen. Mit dem Fahrrad. Durch den Regen. Er hatte gesagt, er habe Zahnschmerzen. Er hatte nie Zahnschmerzen gehabt. Nicht ein einziges Mal in fünfzig Jahren. Er hatte sich in die Küche gesetzt, auf diese Eckbank, unter dieses Fenster, und hatte Korn getrunken. Die ganze Flasche. Und als sie um zwei herunterkam und fragte, was los sei, hatte er gesagt: Elfie, frag nicht. Und das hatte sie dann getan. Nicht gefragt. Einundfünfzig Jahre lang.</w:t>
      </w:r>
    </w:p>
    <w:p>
      <w:pPr>
        <w:spacing w:before="0" w:after="0"/>
        <w:ind w:firstLine="283"/>
      </w:pPr>
      <w:r>
        <w:rPr>
          <w:b w:val="0"/>
          <w:i w:val="0"/>
        </w:rPr>
        <w:t>„Er hat mir keine Blumen mitgebracht“, sagte sie. „An dem Abend. Valentinstag. Er hat es vergessen. Das hat er sonst nie vergessen.“ Sie fuhr mit der Hand über die Wachstuchdecke. „Und von da an hat er mir jedes Jahr Blumen mitgebracht. Zum Valentinstag. Rote Rosen. Zwölf. Sechsunddreißig Jahre lang. Bis er gestorben ist. Als ob er was gutmachen muss. Und ich hab nie gewusst, was.“</w:t>
      </w:r>
    </w:p>
    <w:p>
      <w:pPr>
        <w:spacing w:before="0" w:after="0"/>
        <w:ind w:firstLine="283"/>
      </w:pPr>
      <w:r>
        <w:rPr>
          <w:b w:val="0"/>
          <w:i w:val="0"/>
        </w:rPr>
        <w:t>„Und das Haus?“, fragte ich.</w:t>
      </w:r>
    </w:p>
    <w:p>
      <w:pPr>
        <w:spacing w:before="0" w:after="0"/>
        <w:ind w:firstLine="283"/>
      </w:pPr>
      <w:r>
        <w:rPr>
          <w:b w:val="0"/>
          <w:i w:val="0"/>
        </w:rPr>
        <w:t>Elfriede Timm sah mich an. Scharf. Durch ihre Brille.</w:t>
      </w:r>
    </w:p>
    <w:p>
      <w:pPr>
        <w:spacing w:before="0" w:after="0"/>
        <w:ind w:firstLine="283"/>
      </w:pPr>
      <w:r>
        <w:rPr>
          <w:b w:val="0"/>
          <w:i w:val="0"/>
        </w:rPr>
        <w:t>„Sie sind von der Steuer“, sagte sie.</w:t>
      </w:r>
    </w:p>
    <w:p>
      <w:pPr>
        <w:spacing w:before="0" w:after="0"/>
        <w:ind w:firstLine="283"/>
      </w:pPr>
      <w:r>
        <w:rPr>
          <w:b w:val="0"/>
          <w:i w:val="0"/>
        </w:rPr>
        <w:t>„Ich war es“, sagte ich.</w:t>
      </w:r>
    </w:p>
    <w:p>
      <w:pPr>
        <w:spacing w:before="0" w:after="0"/>
        <w:ind w:firstLine="283"/>
      </w:pPr>
      <w:r>
        <w:rPr>
          <w:b w:val="0"/>
          <w:i w:val="0"/>
        </w:rPr>
        <w:t>„Das geht nicht weg“, sagte Elfriede Timm. „Das sieht man.“ Sie seufzte. „Das Haus haben wir neunzehnhundertsechsundsiebzig gekauft. Im Mai. Wir hatten vorher eine Zweizimmerwohnung im Reiherstiegviertel. Mit Ofenheizung. Und Ewald hat gesagt, er hat geerbt. Von einem Onkel aus Lübeck.“ Sie schüttelte den Kopf. „Ewald hatte keinen Onkel in Lübeck. Ewald hatte überhaupt keinen Onkel. Ich kannte seine ganze Familie. Die waren alle aus Wilhelmsburg. Und alle arm.“</w:t>
      </w:r>
    </w:p>
    <w:p>
      <w:pPr>
        <w:spacing w:before="0" w:after="0"/>
        <w:ind w:firstLine="283"/>
      </w:pPr>
      <w:r>
        <w:rPr>
          <w:b w:val="0"/>
          <w:i w:val="0"/>
        </w:rPr>
        <w:t>Konrad saß ganz still. Er hatte den Hut auf dem Knie.</w:t>
      </w:r>
    </w:p>
    <w:p>
      <w:pPr>
        <w:spacing w:before="0" w:after="0"/>
        <w:ind w:firstLine="283"/>
      </w:pPr>
      <w:r>
        <w:rPr>
          <w:b w:val="0"/>
          <w:i w:val="0"/>
        </w:rPr>
        <w:t>„Frau Timm“, sagte er sanft. „Hatte Ihr Mann eine Garage?“</w:t>
      </w:r>
    </w:p>
    <w:p>
      <w:pPr>
        <w:spacing w:before="0" w:after="0"/>
        <w:ind w:firstLine="283"/>
      </w:pPr>
      <w:r>
        <w:rPr>
          <w:b w:val="0"/>
          <w:i w:val="0"/>
        </w:rPr>
        <w:t>Elfriede Timm hörte auf, mit der Hand über die Wachstuchdecke zu fahren.</w:t>
      </w:r>
    </w:p>
    <w:p>
      <w:pPr>
        <w:spacing w:before="0" w:after="0"/>
        <w:ind w:firstLine="283"/>
      </w:pPr>
      <w:r>
        <w:rPr>
          <w:b w:val="0"/>
          <w:i w:val="0"/>
        </w:rPr>
        <w:t>Sie sah Konrad an. Lange. Dann stand sie auf, mit dem Stock mit den vier Füßen. Sie ging an den Küchenschrank. Sie zog eine Schublade auf. Die, in der in jeder Küche der Welt die Dinge liegen, für die es keine andere Schublade gibt. Gummibänder. Kerzenstummel. Batterien. Sie nahm einen Stapel Briefumschläge heraus. Weiß. Alle gleich. Mit einem Gummiband zusammengehalten. Und einen Brief. Größer. Mit einem Logo darauf.</w:t>
      </w:r>
    </w:p>
    <w:p>
      <w:pPr>
        <w:spacing w:before="0" w:after="0"/>
        <w:ind w:firstLine="283"/>
      </w:pPr>
      <w:r>
        <w:rPr>
          <w:b w:val="0"/>
          <w:i w:val="0"/>
        </w:rPr>
        <w:t>Sie legte alles auf den Tisch.</w:t>
      </w:r>
    </w:p>
    <w:p>
      <w:pPr>
        <w:spacing w:before="0" w:after="0"/>
        <w:ind w:firstLine="283"/>
      </w:pPr>
      <w:r>
        <w:rPr>
          <w:b w:val="0"/>
          <w:i w:val="0"/>
        </w:rPr>
        <w:t>„Die Garage“, sagte sie. „Nummer vierzehn. Garagenhof am Reiherstieg. Ewald hat sie im März fünfundsiebzig gemietet. Wir hatten nie ein Auto. Ewald konnte gar nicht Auto fahren. Er hatte keinen Führerschein.“ Sie legte die Hand auf die Umschläge. „Ich hab ihn gefragt, wozu. Er hat gesagt: Die gehört nicht uns, Elfie. Wir zahlen nur.“</w:t>
      </w:r>
    </w:p>
    <w:p>
      <w:pPr>
        <w:spacing w:before="0" w:after="0"/>
        <w:ind w:firstLine="283"/>
      </w:pPr>
      <w:r>
        <w:rPr>
          <w:b w:val="0"/>
          <w:i w:val="0"/>
        </w:rPr>
        <w:t>Ich nahm einen Umschlag. Er war leer. Auf der Vorderseite stand, mit Kugelschreiber, in einer gleichmäßigen, schrägen Schrift: Frau E. Timm. Für die Garage. K.</w:t>
      </w:r>
    </w:p>
    <w:p>
      <w:pPr>
        <w:spacing w:before="0" w:after="0"/>
        <w:ind w:firstLine="283"/>
      </w:pPr>
      <w:r>
        <w:rPr>
          <w:b w:val="0"/>
          <w:i w:val="0"/>
        </w:rPr>
        <w:t>„Seit Ewald tot ist“, sagte sie. „Seit zweitausendelf. Jeden Monat. Am Ersten. Mit der Post. Sechzig Euro. Bar. Ich geb sie dem Kassierer von der Genossenschaft. Und schmeiß den Umschlag in die Schublade.“ Sie zuckte die Schultern. „Vorher hat Ewald das gemacht. Ich weiß nicht, woher er das Geld hatte. Ich hab nicht gefragt.“</w:t>
      </w:r>
    </w:p>
    <w:p>
      <w:pPr>
        <w:spacing w:before="0" w:after="0"/>
        <w:ind w:firstLine="283"/>
      </w:pPr>
      <w:r>
        <w:rPr>
          <w:b w:val="0"/>
          <w:i w:val="0"/>
        </w:rPr>
        <w:t>Sie schob den größeren Brief zu mir.</w:t>
      </w:r>
    </w:p>
    <w:p>
      <w:pPr>
        <w:spacing w:before="0" w:after="0"/>
        <w:ind w:firstLine="283"/>
      </w:pPr>
      <w:r>
        <w:rPr>
          <w:b w:val="0"/>
          <w:i w:val="0"/>
        </w:rPr>
        <w:t>Er war von der Wohnungsbaugenossenschaft. Datiert auf den ersten Dezember. Sehr geehrte Mieterinnen und Mieter des Garagenhofs am Reiherstieg. Der Garagenhof wird zum ersten Februar zweitausendsiebenundzwanzig abgerissen. Auf der Fläche entstehen sechzig neue Wohnungen. Wir bitten Sie, Ihre Garage bis zum einunddreißigsten Januar vollständig zu räumen. Gegenstände, die danach noch vorhanden sind, werden entsorgt.</w:t>
      </w:r>
    </w:p>
    <w:p>
      <w:pPr>
        <w:spacing w:before="0" w:after="0"/>
        <w:ind w:firstLine="283"/>
      </w:pPr>
      <w:r>
        <w:rPr>
          <w:b w:val="0"/>
          <w:i w:val="0"/>
        </w:rPr>
        <w:t>Ich sah auf das Datum. Erster Februar. In zwölf Tagen.</w:t>
      </w:r>
    </w:p>
    <w:p>
      <w:pPr>
        <w:spacing w:before="0" w:after="0"/>
        <w:ind w:firstLine="283"/>
      </w:pPr>
      <w:r>
        <w:rPr>
          <w:b w:val="0"/>
          <w:i w:val="0"/>
        </w:rPr>
        <w:t>„Ich hab die Nummer angerufen“, sagte Elfriede Timm. „Im Dezember. Die Nummer, die Ewald mir aufgeschrieben hat. Für den Fall, dass was mit der Garage ist.“ Sie zog einen Zettel unter dem Gummiband hervor. Vergilbt. Eine Telefonnummer. Hamburger Vorwahl. Daneben, in Ewalds großer, ungelenker Schrift: K. Nur wenn Garage.</w:t>
      </w:r>
    </w:p>
    <w:p>
      <w:pPr>
        <w:spacing w:before="0" w:after="0"/>
        <w:ind w:firstLine="283"/>
      </w:pPr>
      <w:r>
        <w:rPr>
          <w:b w:val="0"/>
          <w:i w:val="0"/>
        </w:rPr>
        <w:t>„Da war eine Firma“, sagte sie. „Kröger. Logistik. Eine junge Frau. Die hat mich weiterverbunden. Zum Seniorchef. Und der war sehr freundlich. Ein feiner Herr. Er hat gesagt: Frau Timm, machen Sie sich keine Sorgen. Ich kümmere mich. Ich räume das aus. Vor dem einunddreißigsten. Und dann hat er gesagt: Sagen Sie niemandem etwas. Das ist besser für Sie.“</w:t>
      </w:r>
    </w:p>
    <w:p>
      <w:pPr>
        <w:spacing w:before="0" w:after="0"/>
        <w:ind w:firstLine="283"/>
      </w:pPr>
      <w:r>
        <w:rPr>
          <w:b w:val="0"/>
          <w:i w:val="0"/>
        </w:rPr>
        <w:t>Sie sah Konrad an.</w:t>
      </w:r>
    </w:p>
    <w:p>
      <w:pPr>
        <w:spacing w:before="0" w:after="0"/>
        <w:ind w:firstLine="283"/>
      </w:pPr>
      <w:r>
        <w:rPr>
          <w:b w:val="0"/>
          <w:i w:val="0"/>
        </w:rPr>
        <w:t>„Ich bin achtundachtzig, Herr Ehrlich“, sagte sie. „Ich hab einundfünfzig Jahre lang niemandem was gesagt. Für Ewald. Und Ewald ist seit fünfzehn Jahren tot.“ Sie nahm die Brille ab. Sie putzte sie mit dem Zipfel der Schürze. „Ich glaub, das reicht jetzt.“</w:t>
      </w:r>
    </w:p>
    <w:p>
      <w:pPr>
        <w:spacing w:before="0" w:after="0"/>
        <w:ind w:firstLine="283"/>
      </w:pPr>
      <w:r>
        <w:rPr>
          <w:b w:val="0"/>
          <w:i w:val="0"/>
        </w:rPr>
        <w:t>Konrad stand auf. Er ging um den Tisch herum. Er nahm ihre Hand. Die kleine, runde, rote Hand mit dem goldenen Ehering, der so eng saß, dass er nie mehr abgehen würde.</w:t>
      </w:r>
    </w:p>
    <w:p>
      <w:pPr>
        <w:spacing w:before="0" w:after="0"/>
        <w:ind w:firstLine="283"/>
      </w:pPr>
      <w:r>
        <w:rPr>
          <w:b w:val="0"/>
          <w:i w:val="0"/>
        </w:rPr>
        <w:t>„Ja“, sagte er. „Das reicht.“</w:t>
      </w:r>
    </w:p>
    <w:p>
      <w:pPr>
        <w:spacing w:before="200" w:after="0"/>
      </w:pPr>
      <w:r>
        <w:rPr>
          <w:b w:val="0"/>
          <w:i/>
          <w:color w:val="6B6B6B"/>
          <w:sz w:val="20"/>
        </w:rPr>
        <w:t>Aus Jos Spesenbuch: Grünkohl aus dem Garten von Frau Timm, mit Kartoffeln, ohne Wurst, weil sie, wie sie sagt, keine mehr im Haus hat, seit Ewald tot ist: Sie wollte kein Geld. Hundertsechsundachtzig weiße Umschläge, leer, mit einem K darauf: Ich habe sie gezählt. Es sind hundertsechsundachtzig. Sechzig Euro im Monat seit 2011. Und davor sechsunddreißig Jahre, die keiner gezählt hat.</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Garage vierzehn</w:t>
      </w:r>
    </w:p>
    <w:p>
      <w:pPr>
        <w:spacing w:before="0" w:after="0"/>
      </w:pPr>
      <w:r>
        <w:rPr>
          <w:b w:val="0"/>
          <w:i w:val="0"/>
        </w:rPr>
        <w:t>Der Garagenhof am Reiherstieg lag hinter einer alten Fabrik aus Backstein, an einem Kanal, auf dem eine einzelne Ente im Kreis schwamm. Zwei lange Reihen niedriger Garagen, mit Flachdächern aus Teerpappe, auf denen Moos wuchs und eine kleine Birke, und Toren aus Blech, die einmal grün gewesen waren und einmal blau und einmal grau und jetzt alles zugleich. Dazwischen ein Hof aus Kopfsteinpflaster, mit Pfützen und Unkraut in den Fugen. Am Eingang ein Bauschild. Hier entstehen sechzig Wohnungen. Baubeginn Februar. Und daneben, schon da, ein gelber Bagger. Mit einer Plane über der Schaufel. Er wartete.</w:t>
      </w:r>
    </w:p>
    <w:p>
      <w:pPr>
        <w:spacing w:before="0" w:after="0"/>
        <w:ind w:firstLine="283"/>
      </w:pPr>
      <w:r>
        <w:rPr>
          <w:b w:val="0"/>
          <w:i w:val="0"/>
        </w:rPr>
        <w:t>Die Hälfte der Garagen stand offen. Leer. Man sah hinein. Öllachen, alte Reifen, ein Regal mit Einmachgläsern, ein Kinderfahrrad ohne Räder. Leute hatten ausgeräumt. Andere waren noch dabei. Ein Mann lud Kisten in einen Transporter. Eine Frau trug einen Rasenmäher. Sie sahen Hermine an. Sie sagten nichts. In Wilhelmsburg, sagte Benny, hat man schon alles gesehen.</w:t>
      </w:r>
    </w:p>
    <w:p>
      <w:pPr>
        <w:spacing w:before="0" w:after="0"/>
        <w:ind w:firstLine="283"/>
      </w:pPr>
      <w:r>
        <w:rPr>
          <w:b w:val="0"/>
          <w:i w:val="0"/>
        </w:rPr>
        <w:t>Benny stieg aus. Allein. Er hatte Hauke Rademacher angerufen. Hauke Rademacher hatte gesagt: Gucken ja. Anfassen nein. Und wenn Sie anfassen, haben Sie es nicht von mir.</w:t>
      </w:r>
    </w:p>
    <w:p>
      <w:pPr>
        <w:spacing w:before="0" w:after="0"/>
        <w:ind w:firstLine="283"/>
      </w:pPr>
      <w:r>
        <w:rPr>
          <w:b w:val="0"/>
          <w:i w:val="0"/>
        </w:rPr>
        <w:t>Konrad und ich blieben in Hermine. Mit Fridolin. Wir sahen ihm zu.</w:t>
      </w:r>
    </w:p>
    <w:p>
      <w:pPr>
        <w:spacing w:before="0" w:after="0"/>
        <w:ind w:firstLine="283"/>
      </w:pPr>
      <w:r>
        <w:rPr>
          <w:b w:val="0"/>
          <w:i w:val="0"/>
        </w:rPr>
        <w:t>Benny ging die Reihe entlang. Langsam. Mit den Händen in den Taschen seines Kapuzenpullis. Wie einer, der eine Garage sucht, um sie zu mieten. Er blieb bei manchen stehen. Er sah auf den Boden. Er sah auf die Tore. Er ging weiter.</w:t>
      </w:r>
    </w:p>
    <w:p>
      <w:pPr>
        <w:spacing w:before="0" w:after="0"/>
        <w:ind w:firstLine="283"/>
      </w:pPr>
      <w:r>
        <w:rPr>
          <w:b w:val="0"/>
          <w:i w:val="0"/>
        </w:rPr>
        <w:t>Nummer vierzehn lag am Ende der zweiten Reihe. Fast am Kanal. Ein Tor aus Blech, grün, mit Rost an den Rändern, und unten, am Boden, eine Gummilippe, die einmal schwarz gewesen war und jetzt grau und rissig. In der Mitte, auf Brusthöhe, ein Griff. Und am Griff ein Vorhängeschloss.</w:t>
      </w:r>
    </w:p>
    <w:p>
      <w:pPr>
        <w:spacing w:before="0" w:after="0"/>
        <w:ind w:firstLine="283"/>
      </w:pPr>
      <w:r>
        <w:rPr>
          <w:b w:val="0"/>
          <w:i w:val="0"/>
        </w:rPr>
        <w:t>Benny blieb davor stehen. Lange. Dann ging er in die Hocke.</w:t>
      </w:r>
    </w:p>
    <w:p>
      <w:pPr>
        <w:spacing w:before="0" w:after="0"/>
        <w:ind w:firstLine="283"/>
      </w:pPr>
      <w:r>
        <w:rPr>
          <w:b w:val="0"/>
          <w:i w:val="0"/>
        </w:rPr>
        <w:t>Er kam nach zehn Minuten zurück. Er setzte sich auf den Fahrersitz. Er machte die Tür zu. Er sagte eine Weile nichts.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Garage vierzehn</w:t>
      </w:r>
      <w:r>
        <w:br/>
      </w:r>
      <w:r>
        <w:rPr>
          <w:b w:val="0"/>
          <w:i w:val="0"/>
          <w:color w:val="6B6B6B"/>
          <w:sz w:val="18"/>
        </w:rPr>
        <w:t>(Hier das Bild einfügen, Breite 11 cm, dann diesen Kasten löschen.)</w:t>
        <w:br/>
        <w:br/>
        <w:br/>
        <w:br/>
      </w:r>
    </w:p>
    <w:p>
      <w:pPr>
        <w:spacing w:before="0" w:after="0"/>
      </w:pPr>
      <w:r>
        <w:rPr>
          <w:b w:val="0"/>
          <w:i w:val="0"/>
        </w:rPr>
        <w:t>„Das Schloss ist neu“, sagte er dann. „Ganz neu. Messing. Glänzend. Von einem Baumarkt. Da klebt hinten noch das Preisschild dran. Ich hab es mit dem Handy fotografiert, ohne es anzufassen. Neunzehn neunundneunzig. Und ein Datum. Vom dritten Januar.“</w:t>
      </w:r>
    </w:p>
    <w:p>
      <w:pPr>
        <w:spacing w:before="0" w:after="0"/>
        <w:ind w:firstLine="283"/>
      </w:pPr>
      <w:r>
        <w:rPr>
          <w:b w:val="0"/>
          <w:i w:val="0"/>
        </w:rPr>
        <w:t>„Nach dem Anruf von Frau Timm“, sagte ich.</w:t>
      </w:r>
    </w:p>
    <w:p>
      <w:pPr>
        <w:spacing w:before="0" w:after="0"/>
        <w:ind w:firstLine="283"/>
      </w:pPr>
      <w:r>
        <w:rPr>
          <w:b w:val="0"/>
          <w:i w:val="0"/>
        </w:rPr>
        <w:t>„Und das Tor ist nicht aufgegangen“, sagte Benny. „Seit langem nicht. Die Gummilippe unten klebt am Pflaster. Da ist Moos dran. Und Laub. Und auf der Schwelle, davor, da wächst Unkraut. Wenn einer das Tor aufmacht, reißt er das ab. Da hat keiner was abgerissen.“ Er sah auf seine Hände. „Er hat das Schloss gewechselt. Er hat nicht reingeguckt. Er hat nur das Schloss gewechselt.“</w:t>
      </w:r>
    </w:p>
    <w:p>
      <w:pPr>
        <w:spacing w:before="0" w:after="0"/>
        <w:ind w:firstLine="283"/>
      </w:pPr>
      <w:r>
        <w:rPr>
          <w:b w:val="0"/>
          <w:i w:val="0"/>
        </w:rPr>
        <w:t>„Und das alte?“, fragte Konrad.</w:t>
      </w:r>
    </w:p>
    <w:p>
      <w:pPr>
        <w:spacing w:before="0" w:after="0"/>
        <w:ind w:firstLine="283"/>
      </w:pPr>
      <w:r>
        <w:rPr>
          <w:b w:val="0"/>
          <w:i w:val="0"/>
        </w:rPr>
        <w:t>„Liegt im Kanal“, sagte Benny. „Vermute ich. Da vorne. Da, wo die Ente ist.“ Er schwieg. „Unten am Tor ist ein Schlitz. Zur Belüftung. So breit wie zwei Finger. Ich hab mit der Taschenlampe vom Handy reingeleuchtet. Von außen. Ohne was anzufassen.“</w:t>
      </w:r>
    </w:p>
    <w:p>
      <w:pPr>
        <w:spacing w:before="0" w:after="0"/>
        <w:ind w:firstLine="283"/>
      </w:pPr>
      <w:r>
        <w:rPr>
          <w:b w:val="0"/>
          <w:i w:val="0"/>
        </w:rPr>
        <w:t>Er drehte sich zu uns um. Zu Konrad auf dem Beifahrersitz. Zu mir hinten. Er hatte einen Gesichtsausdruck, den ich bei ihm nur einmal gesehen hatte. In Prora. Als er von dem Jungen auf dem Balkon erzählt hatte.</w:t>
      </w:r>
    </w:p>
    <w:p>
      <w:pPr>
        <w:spacing w:before="0" w:after="0"/>
        <w:ind w:firstLine="283"/>
      </w:pPr>
      <w:r>
        <w:rPr>
          <w:b w:val="0"/>
          <w:i w:val="0"/>
        </w:rPr>
        <w:t>„Da steht was drin“, sagte er. „Unter einer Plane. Einer grauen. Ganz verstaubt. Und unten, wo die Plane nicht hinreicht, da ist ein Reifen. Ein alter. Platt. Mit einer Felge. Und die Felge hat eine Radkappe. Eine runde. Gewölbt. Mit einem Zeichen in der Mitte.“</w:t>
      </w:r>
    </w:p>
    <w:p>
      <w:pPr>
        <w:spacing w:before="0" w:after="0"/>
        <w:ind w:firstLine="283"/>
      </w:pPr>
      <w:r>
        <w:rPr>
          <w:b w:val="0"/>
          <w:i w:val="0"/>
        </w:rPr>
        <w:t>„Was für ein Zeichen?“</w:t>
      </w:r>
    </w:p>
    <w:p>
      <w:pPr>
        <w:spacing w:before="0" w:after="0"/>
        <w:ind w:firstLine="283"/>
      </w:pPr>
      <w:r>
        <w:rPr>
          <w:b w:val="0"/>
          <w:i w:val="0"/>
        </w:rPr>
        <w:t>„Ein V und ein W“, sagte Benny. „Übereinander. In einem Kreis.“</w:t>
      </w:r>
    </w:p>
    <w:p>
      <w:pPr>
        <w:spacing w:before="0" w:after="0"/>
        <w:ind w:firstLine="283"/>
      </w:pPr>
      <w:r>
        <w:rPr>
          <w:b w:val="0"/>
          <w:i w:val="0"/>
        </w:rPr>
        <w:t>Niemand sagte etwas. Draußen, auf dem Kanal, schwamm die Ente im Kreis. Ein Mann trug einen Kühlschrank aus einer Garage. Er stellte ihn auf das Pflaster und setzte sich darauf, um eine zu rauchen.</w:t>
      </w:r>
    </w:p>
    <w:p>
      <w:pPr>
        <w:spacing w:before="0" w:after="0"/>
        <w:ind w:firstLine="283"/>
      </w:pPr>
      <w:r>
        <w:rPr>
          <w:b w:val="0"/>
          <w:i w:val="0"/>
        </w:rPr>
        <w:t>„Und über dem Reifen“, sagte Benny leise, „da ist ein Stück Blech. Wo die Plane hochgerutscht ist. Ein Kotflügel. Rund. Mit einer Beule.“ Er schluckte. „Er ist grün, Jo. Ganz verstaubt. Aber grün.“</w:t>
      </w:r>
    </w:p>
    <w:p>
      <w:pPr>
        <w:spacing w:before="0" w:after="0"/>
        <w:ind w:firstLine="283"/>
      </w:pPr>
      <w:r>
        <w:rPr>
          <w:b w:val="0"/>
          <w:i w:val="0"/>
        </w:rPr>
        <w:t>Ich sah Konrad an. Konrad sah durch die Windschutzscheibe. Auf das grüne Blechtor mit dem neuen Schloss. Auf den gelben Bagger am Eingang, mit der Plane über der Schaufel.</w:t>
      </w:r>
    </w:p>
    <w:p>
      <w:pPr>
        <w:spacing w:before="0" w:after="0"/>
        <w:ind w:firstLine="283"/>
      </w:pPr>
      <w:r>
        <w:rPr>
          <w:b w:val="0"/>
          <w:i w:val="0"/>
        </w:rPr>
        <w:t>„Einundfünfzig Jahre“, sagte er. „Und zwischen ihm und einem Bagger ist ein Tor aus Blech und ein Schloss für neunzehn Euro neunundneunzig.“</w:t>
      </w:r>
    </w:p>
    <w:p>
      <w:pPr>
        <w:spacing w:before="0" w:after="0"/>
        <w:ind w:firstLine="283"/>
      </w:pPr>
      <w:r>
        <w:rPr>
          <w:b w:val="0"/>
          <w:i w:val="0"/>
        </w:rPr>
        <w:t>Ich rief Hauke Rademacher an. Er nahm beim ersten Klingeln ab.</w:t>
      </w:r>
    </w:p>
    <w:p>
      <w:pPr>
        <w:spacing w:before="0" w:after="0"/>
        <w:ind w:firstLine="283"/>
      </w:pPr>
      <w:r>
        <w:rPr>
          <w:b w:val="0"/>
          <w:i w:val="0"/>
        </w:rPr>
        <w:t>„Sie haben nichts angefasst“, sagte er. Es war keine Frage.</w:t>
      </w:r>
    </w:p>
    <w:p>
      <w:pPr>
        <w:spacing w:before="0" w:after="0"/>
        <w:ind w:firstLine="283"/>
      </w:pPr>
      <w:r>
        <w:rPr>
          <w:b w:val="0"/>
          <w:i w:val="0"/>
        </w:rPr>
        <w:t>„Nichts“, sagte ich. „Er hat durch einen Schlitz geleuchtet. Mit dem Handy.“</w:t>
      </w:r>
    </w:p>
    <w:p>
      <w:pPr>
        <w:spacing w:before="0" w:after="0"/>
        <w:ind w:firstLine="283"/>
      </w:pPr>
      <w:r>
        <w:rPr>
          <w:b w:val="0"/>
          <w:i w:val="0"/>
        </w:rPr>
        <w:t>Ich erzählte. Er hörte zu. Ohne zu unterbrechen. Ich hörte ihn atmen. Und im Hintergrund eine Kaffeemaschine. Die vom Präsidium.</w:t>
      </w:r>
    </w:p>
    <w:p>
      <w:pPr>
        <w:spacing w:before="0" w:after="0"/>
        <w:ind w:firstLine="283"/>
      </w:pPr>
      <w:r>
        <w:rPr>
          <w:b w:val="0"/>
          <w:i w:val="0"/>
        </w:rPr>
        <w:t>„Gut“, sagte er, als ich fertig war. „Sehr gut. Und jetzt hören Sie mir zu, Frau Fink. Ich kann da morgen reingehen. Mit einem Beschluss. Ich kriege einen. Die Mieterin ist Frau Timm, und Frau Timm sagt Ja. Dann mache ich das Tor auf, und dann steht da ein grüner Käfer. Wahrscheinlich. Und dann hab ich einen Käfer in einer Garage, die ein toter Fahrkorbführer gemietet hat. Und keinen einzigen Beweis, dass Rolf Kröger je davorgestanden hat.“</w:t>
      </w:r>
    </w:p>
    <w:p>
      <w:pPr>
        <w:spacing w:before="0" w:after="0"/>
        <w:ind w:firstLine="283"/>
      </w:pPr>
      <w:r>
        <w:rPr>
          <w:b w:val="0"/>
          <w:i w:val="0"/>
        </w:rPr>
        <w:t>„Die Umschläge“, sagte ich. „Für die Garage. K.“</w:t>
      </w:r>
    </w:p>
    <w:p>
      <w:pPr>
        <w:spacing w:before="0" w:after="0"/>
        <w:ind w:firstLine="283"/>
      </w:pPr>
      <w:r>
        <w:rPr>
          <w:b w:val="0"/>
          <w:i w:val="0"/>
        </w:rPr>
        <w:t>„K. wie Kröger“, sagte Hauke Rademacher. „Oder K. wie Krause. Oder K. wie Kassierer. Sein Anwalt lacht sich tot.“ Er schwieg. „Und das Telefonat mit Frau Timm im Dezember? Da hat ein freundlicher alter Herr einer alten Dame geholfen, die eine Garage ausräumen muss. Weil sein Vater ihrem Mann damals geholfen hat. So sagt er das. Ich höre es schon.“</w:t>
      </w:r>
    </w:p>
    <w:p>
      <w:pPr>
        <w:spacing w:before="0" w:after="0"/>
        <w:ind w:firstLine="283"/>
      </w:pPr>
      <w:r>
        <w:rPr>
          <w:b w:val="0"/>
          <w:i w:val="0"/>
        </w:rPr>
        <w:t>Ich sagte nichts.</w:t>
      </w:r>
    </w:p>
    <w:p>
      <w:pPr>
        <w:spacing w:before="0" w:after="0"/>
        <w:ind w:firstLine="283"/>
      </w:pPr>
      <w:r>
        <w:rPr>
          <w:b w:val="0"/>
          <w:i w:val="0"/>
        </w:rPr>
        <w:t>„Er hat das Schloss gewechselt“, sagte Hauke Rademacher. „Er hat einen Schlüssel. Er hat Frau Timm gesagt: Vor dem einunddreißigsten. Er wird kommen. Er muss kommen. Sonst kommt der Bagger.“ Er atmete aus. „Und wenn er kommt, mit seinem Schlüssel, und das Tor aufmacht, in der Nacht, dann steht er davor. Dann hat er davorgestanden.“</w:t>
      </w:r>
    </w:p>
    <w:p>
      <w:pPr>
        <w:spacing w:before="0" w:after="0"/>
        <w:ind w:firstLine="283"/>
      </w:pPr>
      <w:r>
        <w:rPr>
          <w:b w:val="0"/>
          <w:i w:val="0"/>
        </w:rPr>
        <w:t>„Sie wollen warten“, sagte ich.</w:t>
      </w:r>
    </w:p>
    <w:p>
      <w:pPr>
        <w:spacing w:before="0" w:after="0"/>
        <w:ind w:firstLine="283"/>
      </w:pPr>
      <w:r>
        <w:rPr>
          <w:b w:val="0"/>
          <w:i w:val="0"/>
        </w:rPr>
        <w:t>„Ich will gar nichts“, sagte Hauke Rademacher. „Ich will, dass ein Mann, der einundfünfzig Jahre gewartet hat, noch zwölf Tage wartet.“ Eine Pause. „Und ich will, dass keiner von Ihnen sich da hinstellt und sich das Ding ansieht. Kein Leichenwagen am Garagenhof. Keine Häkelgardinen. Er ist nicht dumm, Frau Fink. Er hat Sie auf seinem Boot gehabt.“</w:t>
      </w:r>
    </w:p>
    <w:p>
      <w:pPr>
        <w:spacing w:before="0" w:after="0"/>
        <w:ind w:firstLine="283"/>
      </w:pPr>
      <w:r>
        <w:rPr>
          <w:b w:val="0"/>
          <w:i w:val="0"/>
        </w:rPr>
        <w:t>Ich legte auf.</w:t>
      </w:r>
    </w:p>
    <w:p>
      <w:pPr>
        <w:spacing w:before="0" w:after="0"/>
        <w:ind w:firstLine="283"/>
      </w:pPr>
      <w:r>
        <w:rPr>
          <w:b w:val="0"/>
          <w:i w:val="0"/>
        </w:rPr>
        <w:t>Benny ließ den Motor an. Hermine brummte. Wir fuhren vom Hof. Langsam. An den offenen Garagen vorbei, an dem Mann auf dem Kühlschrank, an dem gelben Bagger. Der Mann auf dem Kühlschrank hob die Hand. Benny hob die Hand.</w:t>
      </w:r>
    </w:p>
    <w:p>
      <w:pPr>
        <w:spacing w:before="0" w:after="0"/>
        <w:ind w:firstLine="283"/>
      </w:pPr>
      <w:r>
        <w:rPr>
          <w:b w:val="0"/>
          <w:i w:val="0"/>
        </w:rPr>
        <w:t>Im Rückspiegel sah ich das grüne Tor. Ganz hinten. Am Kanal. Mit dem neuen Schloss, das in der Wintersonne glänzte.</w:t>
      </w:r>
    </w:p>
    <w:p>
      <w:pPr>
        <w:spacing w:before="0" w:after="0"/>
        <w:ind w:firstLine="283"/>
      </w:pPr>
      <w:r>
        <w:rPr>
          <w:b w:val="0"/>
          <w:i w:val="0"/>
        </w:rPr>
        <w:t>„Frau Fink“, sagte Konrad. „Der Kommissar hat gesagt: Kein Leichenwagen am Garagenhof.“</w:t>
      </w:r>
    </w:p>
    <w:p>
      <w:pPr>
        <w:spacing w:before="0" w:after="0"/>
        <w:ind w:firstLine="283"/>
      </w:pPr>
      <w:r>
        <w:rPr>
          <w:b w:val="0"/>
          <w:i w:val="0"/>
        </w:rPr>
        <w:t>„Ja.“</w:t>
      </w:r>
    </w:p>
    <w:p>
      <w:pPr>
        <w:spacing w:before="0" w:after="0"/>
        <w:ind w:firstLine="283"/>
      </w:pPr>
      <w:r>
        <w:rPr>
          <w:b w:val="0"/>
          <w:i w:val="0"/>
        </w:rPr>
        <w:t>„Er hat nichts von einem Campingstuhl gesagt“, sagte Konrad.</w:t>
      </w:r>
    </w:p>
    <w:p>
      <w:pPr>
        <w:spacing w:before="200" w:after="0"/>
      </w:pPr>
      <w:r>
        <w:rPr>
          <w:b w:val="0"/>
          <w:i/>
          <w:color w:val="6B6B6B"/>
          <w:sz w:val="20"/>
        </w:rPr>
        <w:t>Aus Jos Spesenbuch: Ein Vorhängeschloss aus Messing, Baumarkt, gekauft am 3. Januar: 19,99 Euro. Nicht von uns bezahlt. Nicht von uns geöffnet. Ich habe es trotzdem eingetragen. In die Spalte „Nachgerechnet“. Es ist das teuerste Schloss in meinem Buch. Es hat einundfünfzig Jahre gekostet.</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Elf Minuten</w:t>
      </w:r>
    </w:p>
    <w:p>
      <w:pPr>
        <w:spacing w:before="0" w:after="0"/>
      </w:pPr>
      <w:r>
        <w:rPr>
          <w:b w:val="0"/>
          <w:i w:val="0"/>
        </w:rPr>
        <w:t>Svenja Mahnke gab uns die Nacht.</w:t>
      </w:r>
    </w:p>
    <w:p>
      <w:pPr>
        <w:spacing w:before="0" w:after="0"/>
        <w:ind w:firstLine="283"/>
      </w:pPr>
      <w:r>
        <w:rPr>
          <w:b w:val="0"/>
          <w:i w:val="0"/>
        </w:rPr>
        <w:t>Sie sagte nicht, dass sie es tat. Sie sagte nur, am Donnerstag sei sie bis Mitternacht im Dienst, wegen einer Prüfung der Seile in Korb drei, und wenn um vier nach elf ein Wagen in Korb zwei stehe, dann werde sie ihn wohl runterlassen. Und auf Steinwerder sei ein Kollege, der Korb drei für die Prüfung fahre. Hoch und runter. Leer oder nicht leer.</w:t>
      </w:r>
    </w:p>
    <w:p>
      <w:pPr>
        <w:spacing w:before="0" w:after="0"/>
        <w:ind w:firstLine="283"/>
      </w:pPr>
      <w:r>
        <w:rPr>
          <w:b w:val="0"/>
          <w:i w:val="0"/>
        </w:rPr>
        <w:t>Um elf Uhr standen wir in der Kuppel. Hermine im Korb. Benny am Steuer. Konrad nicht auf dem Beifahrersitz.</w:t>
      </w:r>
    </w:p>
    <w:p>
      <w:pPr>
        <w:spacing w:before="0" w:after="0"/>
        <w:ind w:firstLine="283"/>
      </w:pPr>
      <w:r>
        <w:rPr>
          <w:b w:val="0"/>
          <w:i w:val="0"/>
        </w:rPr>
        <w:t>Konrad lag hinten. Auf der Matratze. Unter einer Decke. Der großen, die Gertrud gehäkelt hatte, aus vielen bunten Vierecken, die sie in vierzig Jahren aus Wollresten zusammengesetzt hatte. Er hatte darauf bestanden. Er hatte gesagt, ein Bestatter müsse wissen, wie es ist, wenn man liegt und andere fahren.</w:t>
      </w:r>
    </w:p>
    <w:p>
      <w:pPr>
        <w:spacing w:before="0" w:after="0"/>
        <w:ind w:firstLine="283"/>
      </w:pPr>
      <w:r>
        <w:rPr>
          <w:b w:val="0"/>
          <w:i w:val="0"/>
        </w:rPr>
        <w:t>Ich saß auf dem Beifahrersitz. Mit meinem Notizbuch. Und Bennys Handy, mit der Stoppuhr.</w:t>
      </w:r>
    </w:p>
    <w:p>
      <w:pPr>
        <w:spacing w:before="0" w:after="0"/>
        <w:ind w:firstLine="283"/>
      </w:pPr>
      <w:r>
        <w:rPr>
          <w:b w:val="0"/>
          <w:i w:val="0"/>
        </w:rPr>
        <w:t>Jannik stand neben der kleinen Holzkabine. An dem Platz seines Großvaters. Er hatte die Mütze auf. Die aus dem Spind. Dunkelblau, mit einem Schirm. Sie war ihm zu groß.</w:t>
      </w:r>
    </w:p>
    <w:p>
      <w:pPr>
        <w:spacing w:before="0" w:after="0"/>
        <w:ind w:firstLine="283"/>
      </w:pPr>
      <w:r>
        <w:rPr>
          <w:b w:val="0"/>
          <w:i w:val="0"/>
        </w:rPr>
        <w:t>Um dreiundzwanzig Uhr vier schloss Svenja Mahnke das Gitter.</w:t>
      </w:r>
    </w:p>
    <w:p>
      <w:pPr>
        <w:spacing w:before="0" w:after="0"/>
        <w:ind w:firstLine="283"/>
      </w:pPr>
      <w:r>
        <w:rPr>
          <w:b w:val="0"/>
          <w:i w:val="0"/>
        </w:rPr>
        <w:t>„Jetzt“, sagte ich.</w:t>
      </w:r>
    </w:p>
    <w:p>
      <w:pPr>
        <w:spacing w:before="0" w:after="0"/>
        <w:ind w:firstLine="283"/>
      </w:pPr>
      <w:r>
        <w:rPr>
          <w:b w:val="0"/>
          <w:i w:val="0"/>
        </w:rPr>
        <w:t>Der Boden sank.</w:t>
      </w:r>
    </w:p>
    <w:p>
      <w:pPr>
        <w:spacing w:before="0" w:after="0"/>
        <w:ind w:firstLine="283"/>
      </w:pPr>
      <w:r>
        <w:rPr>
          <w:b w:val="0"/>
          <w:i w:val="0"/>
        </w:rPr>
        <w:t>Ich drehte mich um. Nach hinten. Zu der bunten Decke auf der Matratze. Sie bewegte sich. Ein Ruck. Ganz kurz. Als der Boden zu sinken anfing.</w:t>
      </w:r>
    </w:p>
    <w:p>
      <w:pPr>
        <w:spacing w:before="0" w:after="0"/>
        <w:ind w:firstLine="283"/>
      </w:pPr>
      <w:r>
        <w:rPr>
          <w:b w:val="0"/>
          <w:i w:val="0"/>
        </w:rPr>
        <w:t>„Man erschrickt“, sagte Konrad unter der Decke. Seine Stimme klang dumpf. „Auch wenn man es weiß. Der Magen hebt sich. Und man hält sich fest. Man kann nicht anders.“</w:t>
      </w:r>
    </w:p>
    <w:p>
      <w:pPr>
        <w:spacing w:before="0" w:after="0"/>
        <w:ind w:firstLine="283"/>
      </w:pPr>
      <w:r>
        <w:rPr>
          <w:b w:val="0"/>
          <w:i w:val="0"/>
        </w:rPr>
        <w:t>Draußen, vor den Fenstern, glitten die Kacheln vorbei. Weiß. Grün. Weiß. Oben, ganz oben, stand Jannik am Geländer und sah herunter. Er wurde kleiner.</w:t>
      </w:r>
    </w:p>
    <w:p>
      <w:pPr>
        <w:spacing w:before="0" w:after="0"/>
        <w:ind w:firstLine="283"/>
      </w:pPr>
      <w:r>
        <w:rPr>
          <w:b w:val="0"/>
          <w:i w:val="0"/>
        </w:rPr>
        <w:t>Ich dachte an Hinrich Petersen. Er hatte genau so dagestanden. Er hatte genau das gesehen. Eine Decke, die sich bewegt. Und hatte gedacht: Vielleicht ist es ein Mädchen. Dann soll Inge ihn sitzen lassen.</w:t>
      </w:r>
    </w:p>
    <w:p>
      <w:pPr>
        <w:spacing w:before="0" w:after="0"/>
        <w:ind w:firstLine="283"/>
      </w:pPr>
      <w:r>
        <w:rPr>
          <w:b w:val="0"/>
          <w:i w:val="0"/>
        </w:rPr>
        <w:t>Unten öffnete sich das Gitter. Dreiundzwanzig Uhr fünf.</w:t>
      </w:r>
    </w:p>
    <w:p>
      <w:pPr>
        <w:spacing w:before="0" w:after="0"/>
        <w:ind w:firstLine="283"/>
      </w:pPr>
      <w:r>
        <w:rPr>
          <w:b w:val="0"/>
          <w:i w:val="0"/>
        </w:rPr>
        <w:t>Benny fuhr in die Röhre. Nicht schnell. Dreißig. So, wie man fährt, wenn man es eilig hat und weiß, dass man um halb zwölf einen Zöllner trifft und dass danach alles anders wird.</w:t>
      </w:r>
    </w:p>
    <w:p>
      <w:pPr>
        <w:spacing w:before="0" w:after="0"/>
        <w:ind w:firstLine="283"/>
      </w:pPr>
      <w:r>
        <w:rPr>
          <w:b w:val="0"/>
          <w:i w:val="0"/>
        </w:rPr>
        <w:t>Die Röhre war leer. Ganz leer. Kein Fußgänger. Kein Fahrrad. Nur die Lampen, eine nach der anderen, und die Kacheln mit den Fischen und den Krebsen und dem Aal mit dem alten Schuh. Unsere Scheinwerfer auf den weißen Wänden. Und das Brummen von Hermines Motor, das von den Wänden zurückkam und klang wie ein großes, altes Tier.</w:t>
      </w:r>
    </w:p>
    <w:p>
      <w:pPr>
        <w:spacing w:before="0" w:after="0"/>
        <w:ind w:firstLine="283"/>
      </w:pPr>
      <w:r>
        <w:rPr>
          <w:b w:val="0"/>
          <w:i w:val="0"/>
        </w:rPr>
        <w:t>In der Mitte sagte ich: Halt.</w:t>
      </w:r>
    </w:p>
    <w:p>
      <w:pPr>
        <w:spacing w:before="0" w:after="0"/>
        <w:ind w:firstLine="283"/>
      </w:pPr>
      <w:r>
        <w:rPr>
          <w:b w:val="0"/>
          <w:i w:val="0"/>
        </w:rPr>
        <w:t>Benny hielt.</w:t>
      </w:r>
    </w:p>
    <w:p>
      <w:pPr>
        <w:spacing w:before="0" w:after="0"/>
        <w:ind w:firstLine="283"/>
      </w:pPr>
      <w:r>
        <w:rPr>
          <w:b w:val="0"/>
          <w:i w:val="0"/>
        </w:rPr>
        <w:t>Wir standen. Mitten in der Röhre. Zweihundert Meter in jede Richtung. Über uns die Elbe. Zwölf Meter Wasser. Und die Schiffe.</w:t>
      </w:r>
    </w:p>
    <w:p>
      <w:pPr>
        <w:spacing w:before="0" w:after="0"/>
        <w:ind w:firstLine="283"/>
      </w:pPr>
      <w:r>
        <w:rPr>
          <w:b w:val="0"/>
          <w:i w:val="0"/>
        </w:rPr>
        <w:t>Hinter mir bewegte sich die Decke. Konrad setzte sich auf. Hinter Bennys Sitz. Ganz nah. Benny sah ihn im Rückspiegel. Er zuckte zusammen. Nur ein bisschen.</w:t>
      </w:r>
    </w:p>
    <w:p>
      <w:pPr>
        <w:spacing w:before="0" w:after="0"/>
        <w:ind w:firstLine="283"/>
      </w:pPr>
      <w:r>
        <w:rPr>
          <w:b w:val="0"/>
          <w:i w:val="0"/>
        </w:rPr>
        <w:t>„Hier“, sagte Konrad leise. „Hier hätte ich es gemacht.“</w:t>
      </w:r>
    </w:p>
    <w:p>
      <w:pPr>
        <w:spacing w:before="0" w:after="0"/>
        <w:ind w:firstLine="283"/>
      </w:pPr>
      <w:r>
        <w:rPr>
          <w:b w:val="0"/>
          <w:i w:val="0"/>
        </w:rPr>
        <w:t>Keiner sagte etwas.</w:t>
      </w:r>
    </w:p>
    <w:p>
      <w:pPr>
        <w:spacing w:before="0" w:after="0"/>
        <w:ind w:firstLine="283"/>
      </w:pPr>
      <w:r>
        <w:rPr>
          <w:b w:val="0"/>
          <w:i w:val="0"/>
        </w:rPr>
        <w:t>„Um elf an einem Freitag ist die Röhre leer“, sagte er. „Niemand kommt. Oben auf Sankt Pauli sitzt einer in der Kabine und sieht nichts, weil man von oben nicht in die Röhre sehen kann. Und auf Steinwerder sitzt einer, der wartet.“ Er hob die Hand. Langsam. Bis hinter Bennys Kopf. Links. Er berührte ihn nicht. „Und der Fahrer sieht im Rückspiegel nur eine Decke. Bis die Decke sich aufsetzt.“</w:t>
      </w:r>
    </w:p>
    <w:p>
      <w:pPr>
        <w:spacing w:before="0" w:after="0"/>
        <w:ind w:firstLine="283"/>
      </w:pPr>
      <w:r>
        <w:rPr>
          <w:b w:val="0"/>
          <w:i w:val="0"/>
        </w:rPr>
        <w:t>Benny saß ganz still. Die Hände am Lenkrad.</w:t>
      </w:r>
    </w:p>
    <w:p>
      <w:pPr>
        <w:spacing w:before="0" w:after="0"/>
        <w:ind w:firstLine="283"/>
      </w:pPr>
      <w:r>
        <w:rPr>
          <w:b w:val="0"/>
          <w:i w:val="0"/>
        </w:rPr>
        <w:t>„Und dann?“, fragte er. Ganz leise. „Dann sackt er weg. Nach vorn. Aufs Lenkrad. Der Fuß geht von der Kupplung. Der Motor geht aus.“ Er schluckte. „Und dann muss man ihn rüberziehen. Auf den Beifahrersitz. Das geht nicht durch die Mitte, im Käfer, da ist der Schaltknüppel und die Handbremse. Man muss aussteigen. Um das Auto herum. Die Fahrertür auf. Ihn rausziehen. Um das Auto herum. Beifahrertür auf. Rein. Und dann selber ans Steuer.“</w:t>
      </w:r>
    </w:p>
    <w:p>
      <w:pPr>
        <w:spacing w:before="0" w:after="0"/>
        <w:ind w:firstLine="283"/>
      </w:pPr>
      <w:r>
        <w:rPr>
          <w:b w:val="0"/>
          <w:i w:val="0"/>
        </w:rPr>
        <w:t>„Wie lange?“, fragte ich.</w:t>
      </w:r>
    </w:p>
    <w:p>
      <w:pPr>
        <w:spacing w:before="0" w:after="0"/>
        <w:ind w:firstLine="283"/>
      </w:pPr>
      <w:r>
        <w:rPr>
          <w:b w:val="0"/>
          <w:i w:val="0"/>
        </w:rPr>
        <w:t>Benny sah mich an.</w:t>
      </w:r>
    </w:p>
    <w:p>
      <w:pPr>
        <w:spacing w:before="0" w:after="0"/>
        <w:ind w:firstLine="283"/>
      </w:pPr>
      <w:r>
        <w:rPr>
          <w:b w:val="0"/>
          <w:i w:val="0"/>
        </w:rPr>
        <w:t>„Fünf Minuten“, sagte er. „Wenn man stark ist. Und Angst hat.“</w:t>
      </w:r>
    </w:p>
    <w:p>
      <w:pPr>
        <w:spacing w:before="0" w:after="0"/>
        <w:ind w:firstLine="283"/>
      </w:pPr>
      <w:r>
        <w:rPr>
          <w:b w:val="0"/>
          <w:i w:val="0"/>
        </w:rPr>
        <w:t>Ich sah auf die Stoppuhr. Dann in mein Notizbuch.</w:t>
      </w:r>
    </w:p>
    <w:p>
      <w:pPr>
        <w:spacing w:before="0" w:after="0"/>
        <w:ind w:firstLine="283"/>
      </w:pPr>
      <w:r>
        <w:rPr>
          <w:b w:val="0"/>
          <w:i w:val="0"/>
        </w:rPr>
        <w:t>„Dreiundzwanzig Uhr vier fährt er runter“, sagte ich. „Dreiundzwanzig Uhr fünf ist er unten. Eine Minute bis hierher. Fünf Minuten für das, was Benny gesagt hat. Eine Minute bis Steinwerder. Dann ist es dreiundzwanzig Uhr zwölf.“ Ich sah auf. „Und um dreiundzwanzig Uhr fünfzehn fährt Korb drei hoch. Leer. Sagt das Buch.“</w:t>
      </w:r>
    </w:p>
    <w:p>
      <w:pPr>
        <w:spacing w:before="0" w:after="0"/>
        <w:ind w:firstLine="283"/>
      </w:pPr>
      <w:r>
        <w:rPr>
          <w:b w:val="0"/>
          <w:i w:val="0"/>
        </w:rPr>
        <w:t>„Drei Minuten“, sagte Konrad. „Um sich die Hände abzuwischen. Und um Ewald Timm in die Augen zu sehen.“</w:t>
      </w:r>
    </w:p>
    <w:p>
      <w:pPr>
        <w:spacing w:before="0" w:after="0"/>
        <w:ind w:firstLine="283"/>
      </w:pPr>
      <w:r>
        <w:rPr>
          <w:b w:val="0"/>
          <w:i w:val="0"/>
        </w:rPr>
        <w:t>Benny ließ den Motor an. Wir fuhren weiter. Bis zum Ende der Röhre. Zum Korb drei. Ein Mann in einer Warnweste stand neben der Holzkabine und machte das Gitter auf, ohne etwas zu fragen. Svenja Mahnke hatte mit ihm gesprochen. Er schloss das Gitter. Der Boden hob sich.</w:t>
      </w:r>
    </w:p>
    <w:p>
      <w:pPr>
        <w:spacing w:before="0" w:after="0"/>
        <w:ind w:firstLine="283"/>
      </w:pPr>
      <w:r>
        <w:rPr>
          <w:b w:val="0"/>
          <w:i w:val="0"/>
        </w:rPr>
        <w:t>Ich sah auf die Uhr. Dreiundzwanzig Uhr vierzehn.</w:t>
      </w:r>
    </w:p>
    <w:p>
      <w:pPr>
        <w:spacing w:before="0" w:after="0"/>
        <w:ind w:firstLine="283"/>
      </w:pPr>
      <w:r>
        <w:rPr>
          <w:b w:val="0"/>
          <w:i w:val="0"/>
        </w:rPr>
        <w:t>Oben auf Steinwerder fuhr Benny nicht zum Zaun. Er fuhr nach links. An dem kleinen Kuppelgebäude vorbei, an den Lagerhallen, auf einer Straße aus Kopfsteinpflaster, die am Wasser entlang lief. Er hatte sie am Nachmittag auf dem Handy gesucht. Auf einem alten Stadtplan von neunzehnhundertsiebzig, den er im Internet gefunden hatte. Mit allen Schuppen. Mit Nummern.</w:t>
      </w:r>
    </w:p>
    <w:p>
      <w:pPr>
        <w:spacing w:before="0" w:after="0"/>
        <w:ind w:firstLine="283"/>
      </w:pPr>
      <w:r>
        <w:rPr>
          <w:b w:val="0"/>
          <w:i w:val="0"/>
        </w:rPr>
        <w:t>Schuppen sieben gab es nicht mehr. Da stand jetzt eine Halle aus Wellblech, mit einem Logo, das niemand kannte. Aber die Kaje gab es noch. Die alte Kaimauer aus Granit, mit eisernen Pollern, an denen früher die Schuten festgemacht hatten. Und dahinter, schwarz, schnell, bei Hochwasser, die Elbe.</w:t>
      </w:r>
    </w:p>
    <w:p>
      <w:pPr>
        <w:spacing w:before="0" w:after="0"/>
        <w:ind w:firstLine="283"/>
      </w:pPr>
      <w:r>
        <w:rPr>
          <w:b w:val="0"/>
          <w:i w:val="0"/>
        </w:rPr>
        <w:t>Benny hielt an. Er sah auf die Uhr. Zwei Minuten vom Tunnel.</w:t>
      </w:r>
    </w:p>
    <w:p>
      <w:pPr>
        <w:spacing w:before="0" w:after="0"/>
        <w:ind w:firstLine="283"/>
      </w:pPr>
      <w:r>
        <w:rPr>
          <w:b w:val="0"/>
          <w:i w:val="0"/>
        </w:rPr>
        <w:t>„Dreiundzwanzig Uhr siebzehn“, sagte er. „Und um zwanzig vor zwölf hört Bruno Witt das Geräusch. Von hier.“</w:t>
      </w:r>
    </w:p>
    <w:p>
      <w:pPr>
        <w:spacing w:before="0" w:after="0"/>
        <w:ind w:firstLine="283"/>
      </w:pPr>
      <w:r>
        <w:rPr>
          <w:b w:val="0"/>
          <w:i w:val="0"/>
        </w:rPr>
        <w:t>„Dreiundzwanzig Minuten“, sagte ich. „Was haben sie dreiundzwanzig Minuten gemacht?“</w:t>
      </w:r>
    </w:p>
    <w:p>
      <w:pPr>
        <w:spacing w:before="0" w:after="0"/>
        <w:ind w:firstLine="283"/>
      </w:pPr>
      <w:r>
        <w:rPr>
          <w:b w:val="0"/>
          <w:i w:val="0"/>
        </w:rPr>
        <w:t>„Gewartet“, sagte Konrad. „Auf den Vater. Einer allein trägt keinen Mann von einem Meter zweiundachtzig über eine Kaje. Zu zweit geht es.“ Er stieg aus. Er ging bis an die Kante. Er sah hinunter ins schwarze Wasser. Er nahm den Hut ab. „Und weil vorn am Schuppen ein Zöllner stand. Und gewartet hat. Und weil man warten musste, bis er nicht hersieht.“</w:t>
      </w:r>
    </w:p>
    <w:p>
      <w:pPr>
        <w:spacing w:before="0" w:after="0"/>
        <w:ind w:firstLine="283"/>
      </w:pPr>
      <w:r>
        <w:rPr>
          <w:b w:val="0"/>
          <w:i w:val="0"/>
        </w:rPr>
        <w:t>Ich stand neben ihm. Der Wind kam vom Wasser. Kalt. Mit Salz darin, und Diesel.</w:t>
      </w:r>
    </w:p>
    <w:p>
      <w:pPr>
        <w:spacing w:before="0" w:after="0"/>
        <w:ind w:firstLine="283"/>
      </w:pPr>
      <w:r>
        <w:rPr>
          <w:b w:val="0"/>
          <w:i w:val="0"/>
        </w:rPr>
        <w:t>Drüben, auf der anderen Seite, lag die Stadt. Hell erleuchtet. Die Landungsbrücken. Der Michel. Das Glasgebäude wie eine gefrorene Welle. Die Kuppel, aus der wir gekommen waren, mit ihrem grünen Dach im Licht der Scheinwerfer. Und dahinter, in der Hafenstraße, irgendwo im vierten Stock, ein Fenster mit einem braunen Ledersessel davor und einem Fernglas auf dem Tisch.</w:t>
      </w:r>
    </w:p>
    <w:p>
      <w:pPr>
        <w:spacing w:before="0" w:after="0"/>
        <w:ind w:firstLine="283"/>
      </w:pPr>
      <w:r>
        <w:rPr>
          <w:b w:val="0"/>
          <w:i w:val="0"/>
        </w:rPr>
        <w:t>„Er hat von da drüben hierher gesehen“, sagte Konrad. „Einundfünfzig Jahre. Jeden Abend. Und hat gefragt, ob einer hochkommt.“</w:t>
      </w:r>
    </w:p>
    <w:p>
      <w:pPr>
        <w:spacing w:before="0" w:after="0"/>
        <w:ind w:firstLine="283"/>
      </w:pPr>
      <w:r>
        <w:rPr>
          <w:b w:val="0"/>
          <w:i w:val="0"/>
        </w:rPr>
        <w:t>„Einer ist hochgekommen“, sagte ich. „Um dreiundzwanzig Uhr fünfzehn. In Korb drei. Leer.“</w:t>
      </w:r>
    </w:p>
    <w:p>
      <w:pPr>
        <w:spacing w:before="0" w:after="0"/>
        <w:ind w:firstLine="283"/>
      </w:pPr>
      <w:r>
        <w:rPr>
          <w:b w:val="0"/>
          <w:i w:val="0"/>
        </w:rPr>
        <w:t>Wir fuhren zurück. Durch die andere Röhre. Ohne zu halten.</w:t>
      </w:r>
    </w:p>
    <w:p>
      <w:pPr>
        <w:spacing w:before="200" w:after="0"/>
      </w:pPr>
      <w:r>
        <w:rPr>
          <w:b w:val="0"/>
          <w:i/>
          <w:color w:val="6B6B6B"/>
          <w:sz w:val="20"/>
        </w:rPr>
        <w:t>Aus Jos Spesenbuch: Korb zwei, abwärts, 23.04 Uhr, Korb drei, aufwärts, 23.14 Uhr: Frau Mahnke hat es als Seilprüfung eingetragen. Ich habe es als Probelauf eingetragen. Mit allem, was drin war. Eine gehäkelte Decke, ein Bestatter darunter, eine Stoppuhr. Benny hat auf der Rückfahrt nichts gegessen. Zum ersten Mal, seit ich ihn kenne.</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Tulpen</w:t>
      </w:r>
    </w:p>
    <w:p>
      <w:pPr>
        <w:spacing w:before="0" w:after="0"/>
      </w:pPr>
      <w:r>
        <w:rPr>
          <w:b w:val="0"/>
          <w:i w:val="0"/>
        </w:rPr>
        <w:t>Rolf Kröger besuchte Inge Petersen am Dienstag. Um vier Uhr nachmittags. Mit einem Strauß Tulpen.</w:t>
      </w:r>
    </w:p>
    <w:p>
      <w:pPr>
        <w:spacing w:before="0" w:after="0"/>
        <w:ind w:firstLine="283"/>
      </w:pPr>
      <w:r>
        <w:rPr>
          <w:b w:val="0"/>
          <w:i w:val="0"/>
        </w:rPr>
        <w:t>Gelb.</w:t>
      </w:r>
    </w:p>
    <w:p>
      <w:pPr>
        <w:spacing w:before="0" w:after="0"/>
        <w:ind w:firstLine="283"/>
      </w:pPr>
      <w:r>
        <w:rPr>
          <w:b w:val="0"/>
          <w:i w:val="0"/>
        </w:rPr>
        <w:t>Sie rief mich an, als er gegangen war. Sie sagte nicht Hallo. Sie sagte: Er hat gelbe gebracht. Und dann eine Weile nichts.</w:t>
      </w:r>
    </w:p>
    <w:p>
      <w:pPr>
        <w:spacing w:before="0" w:after="0"/>
        <w:ind w:firstLine="283"/>
      </w:pPr>
      <w:r>
        <w:rPr>
          <w:b w:val="0"/>
          <w:i w:val="0"/>
        </w:rPr>
        <w:t>Wir fuhren hin. Inge Petersen saß auf ihrem Sofa mit den vielen Kissen. Die Tulpen standen auf dem Tisch. In einer Vase. Sie hatte sie hineingestellt. Sie sagte, man werfe Blumen nicht weg, die nichts dafür könnten.</w:t>
      </w:r>
    </w:p>
    <w:p>
      <w:pPr>
        <w:spacing w:before="0" w:after="0"/>
        <w:ind w:firstLine="283"/>
      </w:pPr>
      <w:r>
        <w:rPr>
          <w:b w:val="0"/>
          <w:i w:val="0"/>
        </w:rPr>
        <w:t>„Er hat geklingelt“, sagte sie. „Ich hab ihn erst nicht erkannt. Ich hab ihn seit dreißig Jahren nicht gesehen. Er hat den Hut abgenommen und gesagt: Inge. Du siehst aus wie früher. Und ich hab gesagt: Rolf. Du nicht.“</w:t>
      </w:r>
    </w:p>
    <w:p>
      <w:pPr>
        <w:spacing w:before="0" w:after="0"/>
        <w:ind w:firstLine="283"/>
      </w:pPr>
      <w:r>
        <w:rPr>
          <w:b w:val="0"/>
          <w:i w:val="0"/>
        </w:rPr>
        <w:t>Sie hatte ihn hereingelassen. Sie hatte ihm Kaffee gemacht. Sie hatte gedacht, sagte sie, man lässt einen alten Mann nicht im Treppenhaus stehen, auch wenn er ein feiner Herr ist. Gerade dann nicht. Er hatte auf diesem Sessel gesessen. Mit dem Stock zwischen den Knien und den Händen auf dem silbernen Möwenkopf.</w:t>
      </w:r>
    </w:p>
    <w:p>
      <w:pPr>
        <w:spacing w:before="0" w:after="0"/>
        <w:ind w:firstLine="283"/>
      </w:pPr>
      <w:r>
        <w:rPr>
          <w:b w:val="0"/>
          <w:i w:val="0"/>
        </w:rPr>
        <w:t>„Er hat über Papa geredet“, sagte sie. „Wie sehr er ihn vermisst. Wie gut er war. Fünfzig Jahre Freundschaft. Er hat gesagt, er macht eine Ausstellung. Und ob ich ihm ein Foto gebe. Von Papa in der Kabine. Das da.“ Sie zeigte auf das Fensterbrett. Auf den alten Mann mit der Mütze und der Hand auf dem Hebel. „Ich hab Nein gesagt.“</w:t>
      </w:r>
    </w:p>
    <w:p>
      <w:pPr>
        <w:spacing w:before="0" w:after="0"/>
        <w:ind w:firstLine="283"/>
      </w:pPr>
      <w:r>
        <w:rPr>
          <w:b w:val="0"/>
          <w:i w:val="0"/>
        </w:rPr>
        <w:t>„Und dann?“</w:t>
      </w:r>
    </w:p>
    <w:p>
      <w:pPr>
        <w:spacing w:before="0" w:after="0"/>
        <w:ind w:firstLine="283"/>
      </w:pPr>
      <w:r>
        <w:rPr>
          <w:b w:val="0"/>
          <w:i w:val="0"/>
        </w:rPr>
        <w:t>„Und dann hat er über Mattes geredet“, sagte Inge Petersen. „Wie leid es ihm tut. Was für ein netter Junge. Und dass er nach Santos wollte. Und dass er mir das damals schon hätte sagen sollen. Dass Mattes ihm das gesagt hat. Um zehn. In der Kantine.“ Sie sah auf ihre Hände. „Und ich hab zu ihm gesagt: Rolf. Um zehn war er bei mir. Er hat Bratkartoffeln gemacht. Mit Zwiebeln. Bis zwanzig vor elf.“</w:t>
      </w:r>
    </w:p>
    <w:p>
      <w:pPr>
        <w:spacing w:before="0" w:after="0"/>
        <w:ind w:firstLine="283"/>
      </w:pPr>
      <w:r>
        <w:rPr>
          <w:b w:val="0"/>
          <w:i w:val="0"/>
        </w:rPr>
        <w:t>Konrad saß ganz still. Benny auch. Fridolin lag auf Inges Füßen.</w:t>
      </w:r>
    </w:p>
    <w:p>
      <w:pPr>
        <w:spacing w:before="0" w:after="0"/>
        <w:ind w:firstLine="283"/>
      </w:pPr>
      <w:r>
        <w:rPr>
          <w:b w:val="0"/>
          <w:i w:val="0"/>
        </w:rPr>
        <w:t>„Er hat nichts gesagt“, sagte sie. „Eine ganze Weile nicht. Er hat in seinen Kaffee geguckt. Dann hat er gelächelt und gesagt: Inge, das ist einundfünfzig Jahre her. Man verwechselt die Abende.“ Sie hob die Schultern. „Und ich hab gesagt: Ich nicht. Es war Valentinstag. Ich hab nur einen.“</w:t>
      </w:r>
    </w:p>
    <w:p>
      <w:pPr>
        <w:spacing w:before="0" w:after="0"/>
        <w:ind w:firstLine="283"/>
      </w:pPr>
      <w:r>
        <w:rPr>
          <w:b w:val="0"/>
          <w:i w:val="0"/>
        </w:rPr>
        <w:t>„Haben Sie ihm was erzählt?“, fragte Benny. „Von Ohlsdorf?“</w:t>
      </w:r>
    </w:p>
    <w:p>
      <w:pPr>
        <w:spacing w:before="0" w:after="0"/>
        <w:ind w:firstLine="283"/>
      </w:pPr>
      <w:r>
        <w:rPr>
          <w:b w:val="0"/>
          <w:i w:val="0"/>
        </w:rPr>
        <w:t>Inge Petersen sah ihn an.</w:t>
      </w:r>
    </w:p>
    <w:p>
      <w:pPr>
        <w:spacing w:before="0" w:after="0"/>
        <w:ind w:firstLine="283"/>
      </w:pPr>
      <w:r>
        <w:rPr>
          <w:b w:val="0"/>
          <w:i w:val="0"/>
        </w:rPr>
        <w:t>„Ja“, sagte sie. „Ich hab es ihm gesagt. Dass sie Mattes gefunden haben. Vielleicht. In Ohlsdorf. Unter einer Birke. Und dass sie ihn ausgraben. Mitte Februar. Und dass seine Schwester eine Probe gegeben hat.“ Sie verschränkte die Arme. „Ich wollte sein Gesicht sehen.“</w:t>
      </w:r>
    </w:p>
    <w:p>
      <w:pPr>
        <w:spacing w:before="0" w:after="0"/>
        <w:ind w:firstLine="283"/>
      </w:pPr>
      <w:r>
        <w:rPr>
          <w:b w:val="0"/>
          <w:i w:val="0"/>
        </w:rPr>
        <w:t>„Und?“, fragte Konrad leise.</w:t>
      </w:r>
    </w:p>
    <w:p>
      <w:pPr>
        <w:spacing w:before="0" w:after="0"/>
        <w:ind w:firstLine="283"/>
      </w:pPr>
      <w:r>
        <w:rPr>
          <w:b w:val="0"/>
          <w:i w:val="0"/>
        </w:rPr>
        <w:t>„Er ist nicht blass geworden“, sagte Inge Petersen. „Leute wie er werden nicht blass. Ich hab vierzig Jahre auf der Intensivstation gearbeitet, Herr Ehrlich. Ich weiß, wann einer Angst hat. Es sind nicht die Gesichter. Es sind die Hände.“ Sie sah auf den Sessel. „Er hat die Hände auf den Stock gelegt. Auf den Silberkopf. Und hat sie da nicht mehr weggenommen. Bis er gegangen ist. Eine halbe Stunde lang. Nicht mal für den Kaffee.“</w:t>
      </w:r>
    </w:p>
    <w:p>
      <w:pPr>
        <w:spacing w:before="0" w:after="0"/>
        <w:ind w:firstLine="283"/>
      </w:pPr>
      <w:r>
        <w:rPr>
          <w:b w:val="0"/>
          <w:i w:val="0"/>
        </w:rPr>
        <w:t>Sie stand auf. Sie ging ans Fenster. Sie sah auf den grauen Streifen Elbe zwischen den Dächern.</w:t>
      </w:r>
    </w:p>
    <w:p>
      <w:pPr>
        <w:spacing w:before="0" w:after="0"/>
        <w:ind w:firstLine="283"/>
      </w:pPr>
      <w:r>
        <w:rPr>
          <w:b w:val="0"/>
          <w:i w:val="0"/>
        </w:rPr>
        <w:t>„Und an der Tür hat er gesagt: Inge, lass ihn ruhen. Er hat es verdient.“ Ihre Stimme wurde nicht lauter. Sie wurde ganz leise. „Und dann hat er mir die Tulpen gegeben. Gelbe. Und ist gegangen.“</w:t>
      </w:r>
    </w:p>
    <w:p>
      <w:pPr>
        <w:spacing w:before="0" w:after="0"/>
        <w:ind w:firstLine="283"/>
      </w:pPr>
      <w:r>
        <w:rPr>
          <w:b w:val="0"/>
          <w:i w:val="0"/>
        </w:rPr>
        <w:t>„Woher wusste er das mit den gelben?“, fragte ich.</w:t>
      </w:r>
    </w:p>
    <w:p>
      <w:pPr>
        <w:spacing w:before="0" w:after="0"/>
        <w:ind w:firstLine="283"/>
      </w:pPr>
      <w:r>
        <w:rPr>
          <w:b w:val="0"/>
          <w:i w:val="0"/>
        </w:rPr>
        <w:t>„Das hab ich mich auch gefragt“, sagte Inge Petersen. „Den ganzen Nachmittag.“ Sie drehte sich um. „Ich hab einundfünfzig Jahre lang keine Tulpen gekauft. Und dann einmal. Letzte Woche. Für Ohlsdorf. Im Laden unten an der Ecke.“</w:t>
      </w:r>
    </w:p>
    <w:p>
      <w:pPr>
        <w:spacing w:before="0" w:after="0"/>
        <w:ind w:firstLine="283"/>
      </w:pPr>
      <w:r>
        <w:rPr>
          <w:b w:val="0"/>
          <w:i w:val="0"/>
        </w:rPr>
        <w:t>Es war still im Zimmer. Unten im Schallplattenladen lief Musik. Gedämpft. Jazz.</w:t>
      </w:r>
    </w:p>
    <w:p>
      <w:pPr>
        <w:spacing w:before="0" w:after="0"/>
        <w:ind w:firstLine="283"/>
      </w:pPr>
      <w:r>
        <w:rPr>
          <w:b w:val="0"/>
          <w:i w:val="0"/>
        </w:rPr>
        <w:t>„Er war auf dem Friedhof“, sagte Konrad. „Nach Ihnen.“</w:t>
      </w:r>
    </w:p>
    <w:p>
      <w:pPr>
        <w:spacing w:before="0" w:after="0"/>
        <w:ind w:firstLine="283"/>
      </w:pPr>
      <w:r>
        <w:rPr>
          <w:b w:val="0"/>
          <w:i w:val="0"/>
        </w:rPr>
        <w:t>„Ja“, sagte Inge Petersen. „Er war bei Mattes. Und hat meine Tulpen gesehen.“ Sie setzte sich wieder. Sehr gerade. „Und dann ist er hierhergekommen. Mit denselben.“</w:t>
      </w:r>
    </w:p>
    <w:p>
      <w:pPr>
        <w:spacing w:before="0" w:after="0"/>
        <w:ind w:firstLine="283"/>
      </w:pPr>
      <w:r>
        <w:rPr>
          <w:b w:val="0"/>
          <w:i w:val="0"/>
        </w:rPr>
        <w:t>Benny stand auf. Er ging zu der Vase. Er sah die Tulpen an. Gelb, frisch, noch fast geschlossen, mit einem Gummiband um die Stiele, das der Laden nicht abgemacht hatte.</w:t>
      </w:r>
    </w:p>
    <w:p>
      <w:pPr>
        <w:spacing w:before="0" w:after="0"/>
        <w:ind w:firstLine="283"/>
      </w:pPr>
      <w:r>
        <w:rPr>
          <w:b w:val="0"/>
          <w:i w:val="0"/>
        </w:rPr>
        <w:t>„Was ist er für einer?“, fragte er. Zu niemandem. „Der bringt einer Frau dieselben Blumen, die sie dem Mann gebracht hat, den er …“ Er brach ab.</w:t>
      </w:r>
    </w:p>
    <w:p>
      <w:pPr>
        <w:spacing w:before="0" w:after="0"/>
        <w:ind w:firstLine="283"/>
      </w:pPr>
      <w:r>
        <w:rPr>
          <w:b w:val="0"/>
          <w:i w:val="0"/>
        </w:rPr>
        <w:t>„Ein Mann, der nachsehen will“, sagte Konrad. „Ob die Tür noch zu ist.“</w:t>
      </w:r>
    </w:p>
    <w:p>
      <w:pPr>
        <w:spacing w:before="0" w:after="0"/>
        <w:ind w:firstLine="283"/>
      </w:pPr>
      <w:r>
        <w:rPr>
          <w:b w:val="0"/>
          <w:i w:val="0"/>
        </w:rPr>
        <w:t>Mein Handy klingelte. Hauke Rademacher.</w:t>
      </w:r>
    </w:p>
    <w:p>
      <w:pPr>
        <w:spacing w:before="0" w:after="0"/>
        <w:ind w:firstLine="283"/>
      </w:pPr>
      <w:r>
        <w:rPr>
          <w:b w:val="0"/>
          <w:i w:val="0"/>
        </w:rPr>
        <w:t>„Er hat einen Abschleppwagen bestellt“, sagte er. „Ein Kollege von der Verkehrspolizei kennt den Abschleppdienst in Harburg. Ich hab gefragt, ob jemand für das Wochenende einen Auftrag am Reiherstieg hat. Hat jemand. Samstag auf Sonntag. Zwei Uhr nachts. Ein Fahrzeug aus einer Garage. Zum Verschrotten. Bar bezahlt. Auftraggeber: ein älterer Herr. Mit Hut.“ Er atmete aus. „Er hat den Fahrer gefragt, ob die Presse beim Schrottplatz noch in der Nacht läuft.“</w:t>
      </w:r>
    </w:p>
    <w:p>
      <w:pPr>
        <w:spacing w:before="0" w:after="0"/>
        <w:ind w:firstLine="283"/>
      </w:pPr>
      <w:r>
        <w:rPr>
          <w:b w:val="0"/>
          <w:i w:val="0"/>
        </w:rPr>
        <w:t>„Und?“</w:t>
      </w:r>
    </w:p>
    <w:p>
      <w:pPr>
        <w:spacing w:before="0" w:after="0"/>
        <w:ind w:firstLine="283"/>
      </w:pPr>
      <w:r>
        <w:rPr>
          <w:b w:val="0"/>
          <w:i w:val="0"/>
        </w:rPr>
        <w:t>„Läuft sie“, sagte Hauke Rademacher. „Ab sechs.“</w:t>
      </w:r>
    </w:p>
    <w:p>
      <w:pPr>
        <w:spacing w:before="0" w:after="0"/>
        <w:ind w:firstLine="283"/>
      </w:pPr>
      <w:r>
        <w:rPr>
          <w:b w:val="0"/>
          <w:i w:val="0"/>
        </w:rPr>
        <w:t>Ich legte auf. Ich sah Konrad an. Konrad sah die Tulpen an.</w:t>
      </w:r>
    </w:p>
    <w:p>
      <w:pPr>
        <w:spacing w:before="0" w:after="0"/>
        <w:ind w:firstLine="283"/>
      </w:pPr>
      <w:r>
        <w:rPr>
          <w:b w:val="0"/>
          <w:i w:val="0"/>
        </w:rPr>
        <w:t>„Samstag“, sagte er. „Dann bleiben wir bis Samstag.“</w:t>
      </w:r>
    </w:p>
    <w:p>
      <w:pPr>
        <w:spacing w:before="0" w:after="0"/>
        <w:ind w:firstLine="283"/>
      </w:pPr>
      <w:r>
        <w:rPr>
          <w:b w:val="0"/>
          <w:i w:val="0"/>
        </w:rPr>
        <w:t>„Ich auch“, sagte Inge Petersen.</w:t>
      </w:r>
    </w:p>
    <w:p>
      <w:pPr>
        <w:spacing w:before="0" w:after="0"/>
        <w:ind w:firstLine="283"/>
      </w:pPr>
      <w:r>
        <w:rPr>
          <w:b w:val="0"/>
          <w:i w:val="0"/>
        </w:rPr>
        <w:t>„Frau Petersen …“</w:t>
      </w:r>
    </w:p>
    <w:p>
      <w:pPr>
        <w:spacing w:before="0" w:after="0"/>
        <w:ind w:firstLine="283"/>
      </w:pPr>
      <w:r>
        <w:rPr>
          <w:b w:val="0"/>
          <w:i w:val="0"/>
        </w:rPr>
        <w:t>„Ich hab einundfünfzig Jahre auf dem Fischmarkt gewartet“, sagte Inge Petersen. „Bei den Tulpen. Um sechs.“ Sie stand auf. Sie nahm die Vase mit den gelben Tulpen und trug sie in die Küche. Wir hörten, wie sie sie in den Mülleimer warf. Mit Vase. „Diesmal warte ich vor der richtigen Tür.“</w:t>
      </w:r>
    </w:p>
    <w:p>
      <w:pPr>
        <w:spacing w:before="200" w:after="0"/>
      </w:pPr>
      <w:r>
        <w:rPr>
          <w:b w:val="0"/>
          <w:i/>
          <w:color w:val="6B6B6B"/>
          <w:sz w:val="20"/>
        </w:rPr>
        <w:t>Aus Jos Spesenbuch: Ein Strauß gelber Tulpen, mitgebracht von Rolf Kröger: Inge Petersen hat ihn weggeworfen. Mit der Vase. Sie sagt, die Vase war vom Flohmarkt, und sie hat sie nie gemocht. Ich habe es eingetragen. In die Spalte „Zu spät“. Für die Tulpen. Nicht für Inge.</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Zwei Uhr nachts</w:t>
      </w:r>
    </w:p>
    <w:p>
      <w:pPr>
        <w:spacing w:before="0" w:after="0"/>
      </w:pPr>
      <w:r>
        <w:rPr>
          <w:b w:val="0"/>
          <w:i w:val="0"/>
        </w:rPr>
        <w:t>Achim kam am Samstag. Mit dem Zug. Mit einer Reisetasche und einem Topf.</w:t>
      </w:r>
    </w:p>
    <w:p>
      <w:pPr>
        <w:spacing w:before="0" w:after="0"/>
        <w:ind w:firstLine="283"/>
      </w:pPr>
      <w:r>
        <w:rPr>
          <w:b w:val="0"/>
          <w:i w:val="0"/>
        </w:rPr>
        <w:t>Der Topf war in ein Handtuch gewickelt und in eine Plastiktüte gesteckt und in eine zweite, und er hatte ihn auf den Knien gehabt, sagte er, von Köln bis Hamburg, vier Stunden, und eine Frau im Großraumwagen habe gefragt, ob das ein Baby sei.</w:t>
      </w:r>
    </w:p>
    <w:p>
      <w:pPr>
        <w:spacing w:before="0" w:after="0"/>
        <w:ind w:firstLine="283"/>
      </w:pPr>
      <w:r>
        <w:rPr>
          <w:b w:val="0"/>
          <w:i w:val="0"/>
        </w:rPr>
        <w:t>„Linsensuppe“, sagte er. „Mit Möhren und Sellerie. Für die Nacht. Rademacher hat gesagt, es wird lang.“</w:t>
      </w:r>
    </w:p>
    <w:p>
      <w:pPr>
        <w:spacing w:before="0" w:after="0"/>
        <w:ind w:firstLine="283"/>
      </w:pPr>
      <w:r>
        <w:rPr>
          <w:b w:val="0"/>
          <w:i w:val="0"/>
        </w:rPr>
        <w:t>„Rademacher hat gesagt, wir sollen nicht da sein.“</w:t>
      </w:r>
    </w:p>
    <w:p>
      <w:pPr>
        <w:spacing w:before="0" w:after="0"/>
        <w:ind w:firstLine="283"/>
      </w:pPr>
      <w:r>
        <w:rPr>
          <w:b w:val="0"/>
          <w:i w:val="0"/>
        </w:rPr>
        <w:t>„Rademacher hat gesagt, ihr sollt nicht da sein, wo man euch sieht“, sagte Achim. „Das ist ein Unterschied. Das hab ich ihm beigebracht. Am Telefon.“</w:t>
      </w:r>
    </w:p>
    <w:p>
      <w:pPr>
        <w:spacing w:before="0" w:after="0"/>
        <w:ind w:firstLine="283"/>
      </w:pPr>
      <w:r>
        <w:rPr>
          <w:b w:val="0"/>
          <w:i w:val="0"/>
        </w:rPr>
        <w:t>Er sah mich an. Er hatte die Brille auf, die er sich im Herbst gekauft hatte, mit einem schwarzen Rand, und die ihn, wie Benny sagte, aussehen ließ wie einen Professor für etwas Langweiliges.</w:t>
      </w:r>
    </w:p>
    <w:p>
      <w:pPr>
        <w:spacing w:before="0" w:after="0"/>
        <w:ind w:firstLine="283"/>
      </w:pPr>
      <w:r>
        <w:rPr>
          <w:b w:val="0"/>
          <w:i w:val="0"/>
        </w:rPr>
        <w:t>„Ich bin nicht dienstlich hier, Jo“, sagte er. „Ich bin privat hier. Mit einem Topf.“</w:t>
      </w:r>
    </w:p>
    <w:p>
      <w:pPr>
        <w:spacing w:before="0" w:after="0"/>
        <w:ind w:firstLine="283"/>
      </w:pPr>
      <w:r>
        <w:rPr>
          <w:b w:val="0"/>
          <w:i w:val="0"/>
        </w:rPr>
        <w:t>Um elf Uhr nachts stand Hermine hinter der alten Fabrik aus Backstein. Im Dunkeln. Ohne Licht. An einer Stelle, von der aus man durch eine Lücke zwischen zwei Mauern auf den Garagenhof sah. Auf die zweite Reihe. Auf das Ende. Auf das grüne Tor am Kanal.</w:t>
      </w:r>
    </w:p>
    <w:p>
      <w:pPr>
        <w:spacing w:before="0" w:after="0"/>
        <w:ind w:firstLine="283"/>
      </w:pPr>
      <w:r>
        <w:rPr>
          <w:b w:val="0"/>
          <w:i w:val="0"/>
        </w:rPr>
        <w:t>Inge Petersen saß hinten. Auf der Matratze. Unter Gertruds Häkelgardinen. Mit Fridolin auf dem Schoß, der warm war und schwer und nicht schlief. Achim saß neben ihr. Mit dem Topf. Er hatte die Linsensuppe auf dem Campingkocher warm gemacht und uns allen einen Becher gegeben. Inge Petersen hatte ihren in beiden Händen gehalten und nicht getrunken.</w:t>
      </w:r>
    </w:p>
    <w:p>
      <w:pPr>
        <w:spacing w:before="0" w:after="0"/>
        <w:ind w:firstLine="283"/>
      </w:pPr>
      <w:r>
        <w:rPr>
          <w:b w:val="0"/>
          <w:i w:val="0"/>
        </w:rPr>
        <w:t>Ich saß vorn. Auf dem Fahrersitz. Benny war nicht da.</w:t>
      </w:r>
    </w:p>
    <w:p>
      <w:pPr>
        <w:spacing w:before="0" w:after="0"/>
        <w:ind w:firstLine="283"/>
      </w:pPr>
      <w:r>
        <w:rPr>
          <w:b w:val="0"/>
          <w:i w:val="0"/>
        </w:rPr>
        <w:t>Benny war auf dem Dach.</w:t>
      </w:r>
    </w:p>
    <w:p>
      <w:pPr>
        <w:spacing w:before="0" w:after="0"/>
        <w:ind w:firstLine="283"/>
      </w:pPr>
      <w:r>
        <w:rPr>
          <w:b w:val="0"/>
          <w:i w:val="0"/>
        </w:rPr>
        <w:t>Auf dem Dach der Garage gegenüber. Nummer elf. Auf der Teerpappe, unter der kleinen Birke, die da wuchs, flach auf dem Bauch, in schwarzen Sachen, mit einer Wärmebildkamera, die Hauke Rademacher ihm gegeben hatte, weil, wie er sagte, der junge Mann sie sowieso bedienen könne und er selbst nicht. Benny hatte Ja gesagt, bevor Hauke Rademacher den Satz zu Ende gesprochen hatte.</w:t>
      </w:r>
    </w:p>
    <w:p>
      <w:pPr>
        <w:spacing w:before="0" w:after="0"/>
        <w:ind w:firstLine="283"/>
      </w:pPr>
      <w:r>
        <w:rPr>
          <w:b w:val="0"/>
          <w:i w:val="0"/>
        </w:rPr>
        <w:t>Und Konrad saß am Kanal.</w:t>
      </w:r>
    </w:p>
    <w:p>
      <w:pPr>
        <w:spacing w:before="0" w:after="0"/>
        <w:ind w:firstLine="283"/>
      </w:pPr>
      <w:r>
        <w:rPr>
          <w:b w:val="0"/>
          <w:i w:val="0"/>
        </w:rPr>
        <w:t>Zwanzig Meter von Garage vierzehn. Am Ende des Hofs, wo das Kopfsteinpflaster aufhörte und das Ufer anfing, zwischen zwei alten Pollern, im Schatten eines Haufens aus Bauschutt. Auf einem Klappstuhl. Aus Holz, mit grünem Stoff. Mit dem Hut auf dem Kopf und einem Mantel über dem grauen Dreiteiler und Gertruds Decke über den Knien. Mit der karierten Thermoskanne. Er hatte darauf bestanden. Hauke Rademacher hatte Nein gesagt. Konrad hatte gesagt, er sei sechsundsiebzig und habe fünfzig Jahre lang Nachtwache bei Toten gehalten, und einmal wolle er es für einen tun, der noch keinen Namen habe. Hauke Rademacher hatte lange nichts gesagt. Dann hatte er gesagt: Sie bewegen sich nicht. Egal was passiert. Und Konrad hatte gesagt: Das kann ich sehr gut.</w:t>
      </w:r>
    </w:p>
    <w:p>
      <w:pPr>
        <w:spacing w:before="0" w:after="0"/>
        <w:ind w:firstLine="283"/>
      </w:pPr>
      <w:r>
        <w:rPr>
          <w:b w:val="0"/>
          <w:i w:val="0"/>
        </w:rPr>
        <w:t>Hauke Rademacher war nirgends. Und überall. Mit vier Leuten. Ich sah keinen von ihnen.</w:t>
      </w:r>
    </w:p>
    <w:p>
      <w:pPr>
        <w:spacing w:before="0" w:after="0"/>
        <w:ind w:firstLine="283"/>
      </w:pPr>
      <w:r>
        <w:rPr>
          <w:b w:val="0"/>
          <w:i w:val="0"/>
        </w:rPr>
        <w:t>Um Mitternacht rief Achim aus dem Fond leise: Jo. Und ich drehte mich um. Und er reichte mir einen zweiten Becher Linsensuppe. Und ein Taschentuch. Gebügelt. Mit einem gestickten A.</w:t>
      </w:r>
    </w:p>
    <w:p>
      <w:pPr>
        <w:spacing w:before="0" w:after="0"/>
        <w:ind w:firstLine="283"/>
      </w:pPr>
      <w:r>
        <w:rPr>
          <w:b w:val="0"/>
          <w:i w:val="0"/>
        </w:rPr>
        <w:t>„Ich weine nicht“, sagte ich.</w:t>
      </w:r>
    </w:p>
    <w:p>
      <w:pPr>
        <w:spacing w:before="0" w:after="0"/>
        <w:ind w:firstLine="283"/>
      </w:pPr>
      <w:r>
        <w:rPr>
          <w:b w:val="0"/>
          <w:i w:val="0"/>
        </w:rPr>
        <w:t>„Ich weiß“, sagte Achim. „Es ist für die Suppe.“</w:t>
      </w:r>
    </w:p>
    <w:p>
      <w:pPr>
        <w:spacing w:before="0" w:after="0"/>
        <w:ind w:firstLine="283"/>
      </w:pPr>
      <w:r>
        <w:rPr>
          <w:b w:val="0"/>
          <w:i w:val="0"/>
        </w:rPr>
        <w:t>Um eins fing es an zu nieseln. Von der Seite. Waagerecht.</w:t>
      </w:r>
    </w:p>
    <w:p>
      <w:pPr>
        <w:spacing w:before="0" w:after="0"/>
        <w:ind w:firstLine="283"/>
      </w:pPr>
      <w:r>
        <w:rPr>
          <w:b w:val="0"/>
          <w:i w:val="0"/>
        </w:rPr>
        <w:t>Um zehn vor zwei kamen die Scheinwerfer.</w:t>
      </w:r>
    </w:p>
    <w:p>
      <w:pPr>
        <w:spacing w:before="0" w:after="0"/>
        <w:ind w:firstLine="283"/>
      </w:pPr>
      <w:r>
        <w:rPr>
          <w:b w:val="0"/>
          <w:i w:val="0"/>
        </w:rPr>
        <w:t>Zwei Paar. Von der Straße her, um die Fabrik herum, in den Hof. Ein Abschleppwagen, groß, gelb, mit orangen Lichtern auf dem Dach, die nicht blinkten. Und dahinter ein dunkler Mercedes, alt, groß, gepflegt. Sie fuhren langsam über das Kopfsteinpflaster. Die zweite Reihe entlang. Bis ans Ende. Bis vor das grüne Tor.</w:t>
      </w:r>
    </w:p>
    <w:p>
      <w:pPr>
        <w:spacing w:before="0" w:after="0"/>
        <w:ind w:firstLine="283"/>
      </w:pPr>
      <w:r>
        <w:rPr>
          <w:b w:val="0"/>
          <w:i w:val="0"/>
        </w:rPr>
        <w:t>Der Abschleppwagen stellte sich quer. Der Fahrer stieg aus. Ein junger Mann in einer Arbeitsjacke, mit einer Mütze, gähnend. Er sah sich um. Er sah den Kanal nicht. Er sah nicht den Schatten zwischen den beiden Pollern.</w:t>
      </w:r>
    </w:p>
    <w:p>
      <w:pPr>
        <w:spacing w:before="0" w:after="0"/>
        <w:ind w:firstLine="283"/>
      </w:pPr>
      <w:r>
        <w:rPr>
          <w:b w:val="0"/>
          <w:i w:val="0"/>
        </w:rPr>
        <w:t>Dann ging die Tür des Mercedes auf.</w:t>
      </w:r>
    </w:p>
    <w:p>
      <w:pPr>
        <w:spacing w:before="0" w:after="0"/>
        <w:ind w:firstLine="283"/>
      </w:pPr>
      <w:r>
        <w:rPr>
          <w:b w:val="0"/>
          <w:i w:val="0"/>
        </w:rPr>
        <w:t>Rolf Kröger stieg aus. Langsam. Mit dem Stock zuerst. Im Kamelhaarmantel. Mit dem Hut. Er stand einen Moment im Nieselregen und sah das Tor an. Das grüne Tor. Mit dem neuen Schloss.</w:t>
      </w:r>
    </w:p>
    <w:p>
      <w:pPr>
        <w:spacing w:before="0" w:after="0"/>
        <w:ind w:firstLine="283"/>
      </w:pPr>
      <w:r>
        <w:rPr>
          <w:b w:val="0"/>
          <w:i w:val="0"/>
        </w:rPr>
        <w:t>Im Fond hinter mir hörte ich Inge Petersen einatmen. Ganz tief. Und nicht wieder aus.</w:t>
      </w:r>
    </w:p>
    <w:p>
      <w:pPr>
        <w:spacing w:before="0" w:after="0"/>
        <w:ind w:firstLine="283"/>
      </w:pPr>
      <w:r>
        <w:rPr>
          <w:b w:val="0"/>
          <w:i w:val="0"/>
        </w:rPr>
        <w:t>Rolf Kröger nahm einen Schlüssel aus der Manteltasche. Er ging zum Tor. Er brauchte zwei Versuche. Seine Hand zitterte. Das sah ich sogar von hier aus. Im Licht der Scheinwerfer. Dann sprang das Schloss auf. Er nahm es ab. Er steckte es in die Tasche. Er fasste den Griff.</w:t>
      </w:r>
    </w:p>
    <w:p>
      <w:pPr>
        <w:spacing w:before="0" w:after="0"/>
        <w:ind w:firstLine="283"/>
      </w:pPr>
      <w:r>
        <w:rPr>
          <w:b w:val="0"/>
          <w:i w:val="0"/>
        </w:rPr>
        <w:t>„Helfen Sie mir mal“, sagte er zu dem jungen Mann. Seine Stimme kam über den Hof. Leise. Freundlich. Wie immer.</w:t>
      </w:r>
    </w:p>
    <w:p>
      <w:pPr>
        <w:spacing w:before="0" w:after="0"/>
        <w:ind w:firstLine="283"/>
      </w:pPr>
      <w:r>
        <w:rPr>
          <w:b w:val="0"/>
          <w:i w:val="0"/>
        </w:rPr>
        <w:t>Der junge Mann fasste mit an. Sie zogen. Das Tor klemmte. Die Gummilippe klebte am Pflaster, mit dem Moos und dem Laub von vielen Jahren. Sie zogen noch einmal. Mit einem Ruck riss sie ab. Mit einem Geräusch wie ein nasses Tuch.</w:t>
      </w:r>
    </w:p>
    <w:p>
      <w:pPr>
        <w:spacing w:before="0" w:after="0"/>
        <w:ind w:firstLine="283"/>
      </w:pPr>
      <w:r>
        <w:rPr>
          <w:b w:val="0"/>
          <w:i w:val="0"/>
        </w:rPr>
        <w:t>Das Tor schwang hoch. Kreischend. Laut. Über den ganzen Hof.</w:t>
      </w:r>
    </w:p>
    <w:p>
      <w:pPr>
        <w:spacing w:before="0" w:after="0"/>
        <w:ind w:firstLine="283"/>
      </w:pPr>
      <w:r>
        <w:rPr>
          <w:b w:val="0"/>
          <w:i w:val="0"/>
        </w:rPr>
        <w:t>Die Scheinwerfer des Abschleppwagens fielen hinein.</w:t>
      </w:r>
    </w:p>
    <w:p>
      <w:pPr>
        <w:spacing w:before="0" w:after="0"/>
        <w:ind w:firstLine="283"/>
      </w:pPr>
      <w:r>
        <w:rPr>
          <w:b w:val="0"/>
          <w:i w:val="0"/>
        </w:rPr>
        <w:t>In der Garage stand etwas unter einer grauen Plane. Rund. Niedrig. Mit vier platten Reifen, die unter der Plane herausschauten, und Radkappen, gewölbt, mit einem V und einem W darauf.</w:t>
      </w:r>
    </w:p>
    <w:p>
      <w:pPr>
        <w:spacing w:before="0" w:after="0"/>
        <w:ind w:firstLine="283"/>
      </w:pPr>
      <w:r>
        <w:rPr>
          <w:b w:val="0"/>
          <w:i w:val="0"/>
        </w:rPr>
        <w:t>Rolf Kröger stand davor. Er sah es an. Er sah es sehr lange an. Ich glaube, er hatte es einundfünfzig Jahre lang nicht gesehen.</w:t>
      </w:r>
    </w:p>
    <w:p>
      <w:pPr>
        <w:spacing w:before="0" w:after="0"/>
        <w:ind w:firstLine="283"/>
      </w:pPr>
      <w:r>
        <w:rPr>
          <w:b w:val="0"/>
          <w:i w:val="0"/>
        </w:rPr>
        <w:t>Dann ging er hinein. Er fasste die Plane. An einer Ecke. Er zog sie herunter. Mit einer einzigen, langen Bewegung. Staub flog auf. Im Licht der Scheinwerfer. Wie Schnee.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Zwei Uhr nachts</w:t>
      </w:r>
      <w:r>
        <w:br/>
      </w:r>
      <w:r>
        <w:rPr>
          <w:b w:val="0"/>
          <w:i w:val="0"/>
          <w:color w:val="6B6B6B"/>
          <w:sz w:val="18"/>
        </w:rPr>
        <w:t>(Hier das Bild einfügen, Breite 11 cm, dann diesen Kasten löschen.)</w:t>
        <w:br/>
        <w:br/>
        <w:br/>
        <w:br/>
      </w:r>
    </w:p>
    <w:p>
      <w:pPr>
        <w:spacing w:before="0" w:after="0"/>
      </w:pPr>
      <w:r>
        <w:rPr>
          <w:b w:val="0"/>
          <w:i w:val="0"/>
        </w:rPr>
        <w:t>Der Käfer war grün. Unter dem Staub. Ein dunkles, tiefes Grün, wie eine Flasche. Mit runden Scheinwerfern und großen Rückleuchten und einer Beule am linken vorderen Kotflügel. Die Scheiben waren grau vor Staub. Aber durch die Heckscheibe, im Licht, sah man etwas auf der Ablage. Klein. Braun. Mit einem Kopf, der an einer Feder hing.</w:t>
      </w:r>
    </w:p>
    <w:p>
      <w:pPr>
        <w:spacing w:before="0" w:after="0"/>
        <w:ind w:firstLine="283"/>
      </w:pPr>
      <w:r>
        <w:rPr>
          <w:b w:val="0"/>
          <w:i w:val="0"/>
        </w:rPr>
        <w:t>Der junge Fahrer vom Abschleppdienst pfiff durch die Zähne.</w:t>
      </w:r>
    </w:p>
    <w:p>
      <w:pPr>
        <w:spacing w:before="0" w:after="0"/>
        <w:ind w:firstLine="283"/>
      </w:pPr>
      <w:r>
        <w:rPr>
          <w:b w:val="0"/>
          <w:i w:val="0"/>
        </w:rPr>
        <w:t>„Ein Dreizehnhundertzwei“, sagte er. „Und den wollen Sie verschrotten? Mann. Für so einen kriegen Sie …“</w:t>
      </w:r>
    </w:p>
    <w:p>
      <w:pPr>
        <w:spacing w:before="0" w:after="0"/>
        <w:ind w:firstLine="283"/>
      </w:pPr>
      <w:r>
        <w:rPr>
          <w:b w:val="0"/>
          <w:i w:val="0"/>
        </w:rPr>
        <w:t>„Guten Abend, Herr Kröger“, sagte eine Stimme vom Kanal.</w:t>
      </w:r>
    </w:p>
    <w:p>
      <w:pPr>
        <w:spacing w:before="0" w:after="0"/>
        <w:ind w:firstLine="283"/>
      </w:pPr>
      <w:r>
        <w:rPr>
          <w:b w:val="0"/>
          <w:i w:val="0"/>
        </w:rPr>
        <w:t>Rolf Kröger drehte sich um.</w:t>
      </w:r>
    </w:p>
    <w:p>
      <w:pPr>
        <w:spacing w:before="0" w:after="0"/>
        <w:ind w:firstLine="283"/>
      </w:pPr>
      <w:r>
        <w:rPr>
          <w:b w:val="0"/>
          <w:i w:val="0"/>
        </w:rPr>
        <w:t>Konrad stand auf. Langsam. Von seinem Klappstuhl, zwischen den beiden Pollern. Er nahm Gertruds Decke von den Knien und legte sie über die Lehne. Er nahm den Hut ab. Er hielt ihn vor die Brust. Er kam nicht näher. Er stand da, groß und schmal, im Nieselregen, im Licht der Scheinwerfer, wie er an tausend Gräbern gestanden hatte.</w:t>
      </w:r>
    </w:p>
    <w:p>
      <w:pPr>
        <w:spacing w:before="0" w:after="0"/>
        <w:ind w:firstLine="283"/>
      </w:pPr>
      <w:r>
        <w:rPr>
          <w:b w:val="0"/>
          <w:i w:val="0"/>
        </w:rPr>
        <w:t>„Wir haben gewartet“, sagte er. „Mattes auch. Er hat am längsten gewartet.“</w:t>
      </w:r>
    </w:p>
    <w:p>
      <w:pPr>
        <w:spacing w:before="0" w:after="0"/>
        <w:ind w:firstLine="283"/>
      </w:pPr>
      <w:r>
        <w:rPr>
          <w:b w:val="0"/>
          <w:i w:val="0"/>
        </w:rPr>
        <w:t>Rolf Kröger stand vor dem grünen Käfer. Mit der grauen Plane in der Hand. Er sagte nichts. Der Stock fiel ihm aus der anderen Hand. Auf das Kopfsteinpflaster. Mit einem Klappern, das von den Garagentoren zurückkam.</w:t>
      </w:r>
    </w:p>
    <w:p>
      <w:pPr>
        <w:spacing w:before="0" w:after="0"/>
        <w:ind w:firstLine="283"/>
      </w:pPr>
      <w:r>
        <w:rPr>
          <w:b w:val="0"/>
          <w:i w:val="0"/>
        </w:rPr>
        <w:t>Dann waren überall Lichter. Taschenlampen. Von den Dächern. Hinter dem Bauschutt. Hinter dem gelben Bagger. Und Hauke Rademacher kam über den Hof. In seinem grauen Parka. Ohne Eile. Mit den Händen in den Taschen.</w:t>
      </w:r>
    </w:p>
    <w:p>
      <w:pPr>
        <w:spacing w:before="0" w:after="0"/>
        <w:ind w:firstLine="283"/>
      </w:pPr>
      <w:r>
        <w:rPr>
          <w:b w:val="0"/>
          <w:i w:val="0"/>
        </w:rPr>
        <w:t>„Herr Kröger“, sagte er. „Das ist ein schönes Auto. Gehört es Ihnen?“</w:t>
      </w:r>
    </w:p>
    <w:p>
      <w:pPr>
        <w:spacing w:before="0" w:after="0"/>
        <w:ind w:firstLine="283"/>
      </w:pPr>
      <w:r>
        <w:rPr>
          <w:b w:val="0"/>
          <w:i w:val="0"/>
        </w:rPr>
        <w:t>Rolf Kröger sah ihn an. Er sah die Lichter an. Er sah Konrad an, mit dem Hut vor der Brust. Und dann drehte er sich um und sah den Käfer an. Den Wackeldackel auf der Ablage. Er öffnete den Mund.</w:t>
      </w:r>
    </w:p>
    <w:p>
      <w:pPr>
        <w:spacing w:before="0" w:after="0"/>
        <w:ind w:firstLine="283"/>
      </w:pPr>
      <w:r>
        <w:rPr>
          <w:b w:val="0"/>
          <w:i w:val="0"/>
        </w:rPr>
        <w:t>„Nein“, sagte er. Ganz leise. „Das hat es nie.“</w:t>
      </w:r>
    </w:p>
    <w:p>
      <w:pPr>
        <w:spacing w:before="0" w:after="0"/>
        <w:ind w:firstLine="283"/>
      </w:pPr>
      <w:r>
        <w:rPr>
          <w:b w:val="0"/>
          <w:i w:val="0"/>
        </w:rPr>
        <w:t>Hinter mir ging die Schiebetür auf. Inge Petersen stieg aus. Sie hatte Fridolin nicht losgelassen. Sie ging über den Hof. Im Nieselregen. In Gummistiefeln. Niemand hielt sie auf. Achim nicht. Ich nicht. Hauke Rademacher trat zur Seite.</w:t>
      </w:r>
    </w:p>
    <w:p>
      <w:pPr>
        <w:spacing w:before="0" w:after="0"/>
        <w:ind w:firstLine="283"/>
      </w:pPr>
      <w:r>
        <w:rPr>
          <w:b w:val="0"/>
          <w:i w:val="0"/>
        </w:rPr>
        <w:t>Sie blieb vor dem Käfer stehen. Neben Rolf Kröger. Sie sah ihn nicht an. Sie sah durch die staubige Heckscheibe. Auf den kleinen braunen Hund mit dem wackelnden Kopf.</w:t>
      </w:r>
    </w:p>
    <w:p>
      <w:pPr>
        <w:spacing w:before="0" w:after="0"/>
        <w:ind w:firstLine="283"/>
      </w:pPr>
      <w:r>
        <w:rPr>
          <w:b w:val="0"/>
          <w:i w:val="0"/>
        </w:rPr>
        <w:t>„Kapitän“, sagte sie. „Da bist du ja.“</w:t>
      </w:r>
    </w:p>
    <w:p>
      <w:pPr>
        <w:spacing w:before="200" w:after="0"/>
      </w:pPr>
      <w:r>
        <w:rPr>
          <w:b w:val="0"/>
          <w:i/>
          <w:color w:val="6B6B6B"/>
          <w:sz w:val="20"/>
        </w:rPr>
        <w:t>Aus Jos Spesenbuch: Linsensuppe mit Möhren und Sellerie, von Achim, aus Köln im Zug auf den Knien: sieben Becher, einer für einen jungen Mann vom Abschleppdienst, der nicht wusste, was er da abschleppen sollte. Ein Abschleppauftrag, bar bezahlt: Rolf Kröger hat ihn bezahlt. Ausgeführt wurde er nicht. Ich habe ihn trotzdem eingetragen. Unter „Nachgerechnet“. Es ist die einzige Zeile in meinem Buch, bei der jemand für sein eigenes Ende bezahlt hat.</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Was im Käfer lag</w:t>
      </w:r>
    </w:p>
    <w:p>
      <w:pPr>
        <w:spacing w:before="0" w:after="0"/>
      </w:pPr>
      <w:r>
        <w:rPr>
          <w:b w:val="0"/>
          <w:i w:val="0"/>
        </w:rPr>
        <w:t>Die Spurensicherung kam um vier Uhr früh. In weißen Anzügen, mit Koffern und Lampen und einem kleinen Zelt, das sie vor dem Tor aufbauten, damit der Regen nicht hineinkam. Sie arbeiteten bis zum Mittag. Langsam. Gründlich. Ohne zu reden.</w:t>
      </w:r>
    </w:p>
    <w:p>
      <w:pPr>
        <w:spacing w:before="0" w:after="0"/>
        <w:ind w:firstLine="283"/>
      </w:pPr>
      <w:r>
        <w:rPr>
          <w:b w:val="0"/>
          <w:i w:val="0"/>
        </w:rPr>
        <w:t>Wir durften nicht hinein. Hauke Rademacher hatte ein rot-weißes Band über den Hof gespannt, von einem Garagentor zum anderen, und wir standen dahinter. Konrad mit dem Hut. Benny mit Fridolin. Achim mit dem leeren Topf. Inge Petersen. Ich.</w:t>
      </w:r>
    </w:p>
    <w:p>
      <w:pPr>
        <w:spacing w:before="0" w:after="0"/>
        <w:ind w:firstLine="283"/>
      </w:pPr>
      <w:r>
        <w:rPr>
          <w:b w:val="0"/>
          <w:i w:val="0"/>
        </w:rPr>
        <w:t>Um sechs fuhr ein Streifenwagen vom Hof. Hinten saß Rolf Kröger. Ohne Hut. Er sah nicht aus dem Fenster.</w:t>
      </w:r>
    </w:p>
    <w:p>
      <w:pPr>
        <w:spacing w:before="0" w:after="0"/>
        <w:ind w:firstLine="283"/>
      </w:pPr>
      <w:r>
        <w:rPr>
          <w:b w:val="0"/>
          <w:i w:val="0"/>
        </w:rPr>
        <w:t>Um sieben kam die Sonne. Zum ersten Mal, seit wir in Hamburg waren. Sie kam flach über den Kanal und machte das Wasser golden und die Ente auch, und die Ente schwamm im Kreis und wusste nicht, wie schön sie war.</w:t>
      </w:r>
    </w:p>
    <w:p>
      <w:pPr>
        <w:spacing w:before="0" w:after="0"/>
        <w:ind w:firstLine="283"/>
      </w:pPr>
      <w:r>
        <w:rPr>
          <w:b w:val="0"/>
          <w:i w:val="0"/>
        </w:rPr>
        <w:t>Um acht kam Gesa Lüders. Mit der ersten Fähre und dann mit dem Bus. In einem roten Anorak. Inge Petersen ging ihr entgegen. Sie kannten sich. Seit einundfünfzig Jahren. Sie hatten sich, sagte Gesa später, seit der Beerdigung von Mattes' Mutter neunzehnhundertneunzig nicht mehr gesehen. Sie standen am rot-weißen Band und hielten sich an den Händen. Und sagten nichts.</w:t>
      </w:r>
    </w:p>
    <w:p>
      <w:pPr>
        <w:spacing w:before="0" w:after="0"/>
        <w:ind w:firstLine="283"/>
      </w:pPr>
      <w:r>
        <w:rPr>
          <w:b w:val="0"/>
          <w:i w:val="0"/>
        </w:rPr>
        <w:t>Um halb zwölf kam Hauke Rademacher aus dem Zelt. Er hatte einen Karton in den Händen. Darin lagen Tüten. Durchsichtig. Mit Aufklebern und Nummern. Er stellte den Karton auf die Motorhaube von Hermine.</w:t>
      </w:r>
    </w:p>
    <w:p>
      <w:pPr>
        <w:spacing w:before="0" w:after="0"/>
        <w:ind w:firstLine="283"/>
      </w:pPr>
      <w:r>
        <w:rPr>
          <w:b w:val="0"/>
          <w:i w:val="0"/>
        </w:rPr>
        <w:t>„Ich darf Ihnen das eigentlich nicht zeigen“, sagte er. „Ich zeige es Ihnen trotzdem. Weil Sie es gefunden haben. Und weil Frau Petersen und Frau Lüders ein Recht darauf haben.“ Er sah Achim an. „Und weil ein Kollege aus Köln mir eine Linsensuppe gebracht hat.“</w:t>
      </w:r>
    </w:p>
    <w:p>
      <w:pPr>
        <w:spacing w:before="0" w:after="0"/>
        <w:ind w:firstLine="283"/>
      </w:pPr>
      <w:r>
        <w:rPr>
          <w:b w:val="0"/>
          <w:i w:val="0"/>
        </w:rPr>
        <w:t>„Ich bin privat hier“, sagte Achim.</w:t>
      </w:r>
    </w:p>
    <w:p>
      <w:pPr>
        <w:spacing w:before="0" w:after="0"/>
        <w:ind w:firstLine="283"/>
      </w:pPr>
      <w:r>
        <w:rPr>
          <w:b w:val="0"/>
          <w:i w:val="0"/>
        </w:rPr>
        <w:t>„Das ist die beste Art“, sagte Hauke Rademacher.</w:t>
      </w:r>
    </w:p>
    <w:p>
      <w:pPr>
        <w:spacing w:before="0" w:after="0"/>
        <w:ind w:firstLine="283"/>
      </w:pPr>
      <w:r>
        <w:rPr>
          <w:b w:val="0"/>
          <w:i w:val="0"/>
        </w:rPr>
        <w:t>Er nahm die erste Tüte heraus. Darin lag ein kleiner Zettel. Gelblich. Vom Alter. Mit einem gedruckten Rand und einer Zahl in einem Kasten.</w:t>
      </w:r>
    </w:p>
    <w:p>
      <w:pPr>
        <w:spacing w:before="0" w:after="0"/>
        <w:ind w:firstLine="283"/>
      </w:pPr>
      <w:r>
        <w:rPr>
          <w:b w:val="0"/>
          <w:i w:val="0"/>
        </w:rPr>
        <w:t>„Lag auf dem Armaturenbrett“, sagte er. „Hinter dem Lenkrad. Eingeklemmt.“</w:t>
      </w:r>
    </w:p>
    <w:p>
      <w:pPr>
        <w:spacing w:before="0" w:after="0"/>
        <w:ind w:firstLine="283"/>
      </w:pPr>
      <w:r>
        <w:rPr>
          <w:b w:val="0"/>
          <w:i w:val="0"/>
        </w:rPr>
        <w:t>Ich las vor.</w:t>
      </w:r>
    </w:p>
    <w:p>
      <w:pPr>
        <w:spacing w:before="0" w:after="0"/>
        <w:ind w:firstLine="283"/>
      </w:pPr>
      <w:r>
        <w:rPr>
          <w:b w:val="0"/>
          <w:i w:val="0"/>
        </w:rPr>
        <w:t>„Sankt-Pauli-Elbtunnel. Durchfahrtsgebühr. Personenkraftwagen. Fünfzig Pfennig. Vierzehnter Februar neunzehnhundertfünfundsiebzig. Dreiundzwanzig Uhr zwei. Kasse Sankt Pauli. Nummer null drei acht eins sieben.“</w:t>
      </w:r>
    </w:p>
    <w:p>
      <w:pPr>
        <w:spacing w:before="0" w:after="0"/>
        <w:ind w:firstLine="283"/>
      </w:pPr>
      <w:r>
        <w:rPr>
          <w:b w:val="0"/>
          <w:i w:val="0"/>
        </w:rPr>
        <w:t>Es war still. Ganz still.</w:t>
      </w:r>
    </w:p>
    <w:p>
      <w:pPr>
        <w:spacing w:before="0" w:after="0"/>
        <w:ind w:firstLine="283"/>
      </w:pPr>
      <w:r>
        <w:rPr>
          <w:b w:val="0"/>
          <w:i w:val="0"/>
        </w:rPr>
        <w:t>„Er hat bezahlt“, sagte Konrad leise. „Fünfzig Pfennig. Für einen Weg.“</w:t>
      </w:r>
    </w:p>
    <w:p>
      <w:pPr>
        <w:spacing w:before="0" w:after="0"/>
        <w:ind w:firstLine="283"/>
      </w:pPr>
      <w:r>
        <w:rPr>
          <w:b w:val="0"/>
          <w:i w:val="0"/>
        </w:rPr>
        <w:t>Hauke Rademacher nahm die zweite Tüte heraus. Sie war groß. Darin lag eine Decke. Zusammengelegt. Wolle, dick, weich, staubig. Rot und schwarz. Kariert. Mit einem kleinen eingenähten Schild in der Ecke, auf dem in verblichenen Buchstaben stand: Made in Scotland.</w:t>
      </w:r>
    </w:p>
    <w:p>
      <w:pPr>
        <w:spacing w:before="0" w:after="0"/>
        <w:ind w:firstLine="283"/>
      </w:pPr>
      <w:r>
        <w:rPr>
          <w:b w:val="0"/>
          <w:i w:val="0"/>
        </w:rPr>
        <w:t>„Auf dem Rücksitz“, sagte er. „Im Fußraum dahinter.“</w:t>
      </w:r>
    </w:p>
    <w:p>
      <w:pPr>
        <w:spacing w:before="0" w:after="0"/>
        <w:ind w:firstLine="283"/>
      </w:pPr>
      <w:r>
        <w:rPr>
          <w:b w:val="0"/>
          <w:i w:val="0"/>
        </w:rPr>
        <w:t>Gesa Lüders sah die Decke an. Sie sagte nichts. Sie zog das Foto aus ihrer Anoraktasche. Das von dem Abend im Garten. Mattes auf dem umgedrehten Boot mit ihr auf dem Schoß. Und um beide herum, über den Schultern, gegen den Wind, die Decke. Sie hielt es neben die Tüte. Es war dieselbe. Oder eine von hundert gleichen. Das wusste keiner. Es war egal.</w:t>
      </w:r>
    </w:p>
    <w:p>
      <w:pPr>
        <w:spacing w:before="0" w:after="0"/>
        <w:ind w:firstLine="283"/>
      </w:pPr>
      <w:r>
        <w:rPr>
          <w:b w:val="0"/>
          <w:i w:val="0"/>
        </w:rPr>
        <w:t>Die dritte Tüte war schwer. Darin lag eine Jacke. Leder. Braun. Abgewetzt an den Ellenbogen, mit einem breiten Kragen und einem Reißverschluss, der zur Hälfte offen stand.</w:t>
      </w:r>
    </w:p>
    <w:p>
      <w:pPr>
        <w:spacing w:before="0" w:after="0"/>
        <w:ind w:firstLine="283"/>
      </w:pPr>
      <w:r>
        <w:rPr>
          <w:b w:val="0"/>
          <w:i w:val="0"/>
        </w:rPr>
        <w:t>„Auch auf dem Rücksitz“, sagte Hauke Rademacher. „Ausgezogen. Umgedreht. Die Taschen nach außen.“</w:t>
      </w:r>
    </w:p>
    <w:p>
      <w:pPr>
        <w:spacing w:before="0" w:after="0"/>
        <w:ind w:firstLine="283"/>
      </w:pPr>
      <w:r>
        <w:rPr>
          <w:b w:val="0"/>
          <w:i w:val="0"/>
        </w:rPr>
        <w:t>„Er hat Papiere gesucht“, sagte ich. „Was Mattes dem Zoll zeigen wollte.“</w:t>
      </w:r>
    </w:p>
    <w:p>
      <w:pPr>
        <w:spacing w:before="0" w:after="0"/>
        <w:ind w:firstLine="283"/>
      </w:pPr>
      <w:r>
        <w:rPr>
          <w:b w:val="0"/>
          <w:i w:val="0"/>
        </w:rPr>
        <w:t>„Und hat sie nicht gefunden“, sagte Hauke Rademacher. „Weil Mattes keine hatte. Er wollte die Fässer zeigen. Nicht Papier.“ Er griff in den Karton. „Aber die linke Innentasche hat er nicht umgedreht. Die hat einen Knopf. Der ist zu.“</w:t>
      </w:r>
    </w:p>
    <w:p>
      <w:pPr>
        <w:spacing w:before="0" w:after="0"/>
        <w:ind w:firstLine="283"/>
      </w:pPr>
      <w:r>
        <w:rPr>
          <w:b w:val="0"/>
          <w:i w:val="0"/>
        </w:rPr>
        <w:t>Er nahm eine vierte Tüte heraus. Ganz klein.</w:t>
      </w:r>
    </w:p>
    <w:p>
      <w:pPr>
        <w:spacing w:before="0" w:after="0"/>
        <w:ind w:firstLine="283"/>
      </w:pPr>
      <w:r>
        <w:rPr>
          <w:b w:val="0"/>
          <w:i w:val="0"/>
        </w:rPr>
        <w:t>Darin lag ein Kästchen. Rot. Aus Samt. So groß wie eine Streichholzschachtel. Der Samt war an den Kanten abgerieben, grau geworden. Der Deckel war zu.</w:t>
      </w:r>
    </w:p>
    <w:p>
      <w:pPr>
        <w:spacing w:before="0" w:after="0"/>
        <w:ind w:firstLine="283"/>
      </w:pPr>
      <w:r>
        <w:rPr>
          <w:b w:val="0"/>
          <w:i w:val="0"/>
        </w:rPr>
        <w:t>Inge Petersen sah es an. Sie bewegte sich nicht.</w:t>
      </w:r>
    </w:p>
    <w:p>
      <w:pPr>
        <w:spacing w:before="0" w:after="0"/>
        <w:ind w:firstLine="283"/>
      </w:pPr>
      <w:r>
        <w:rPr>
          <w:b w:val="0"/>
          <w:i w:val="0"/>
        </w:rPr>
        <w:t>„Wir haben es aufgemacht“, sagte Hauke Rademacher leise. „Für das Protokoll. Und wieder zugemacht. Für Sie.“</w:t>
      </w:r>
    </w:p>
    <w:p>
      <w:pPr>
        <w:spacing w:before="0" w:after="0"/>
        <w:ind w:firstLine="283"/>
      </w:pPr>
      <w:r>
        <w:rPr>
          <w:b w:val="0"/>
          <w:i w:val="0"/>
        </w:rPr>
        <w:t>Er gab ihr die Tüte. Durch das rot-weiße Band. Sie nahm sie. Mit beiden Händen. Sie öffnete die Tüte nicht. Sie drückte mit dem Daumen durch das Plastik auf den kleinen Verschluss. Der Deckel sprang auf.</w:t>
      </w:r>
    </w:p>
    <w:p>
      <w:pPr>
        <w:spacing w:before="0" w:after="0"/>
        <w:ind w:firstLine="283"/>
      </w:pPr>
      <w:r>
        <w:rPr>
          <w:b w:val="0"/>
          <w:i w:val="0"/>
        </w:rPr>
        <w:t>Ein Ring. Schmal. Gold. Mit einem winzigen Stein. Blau.</w:t>
      </w:r>
    </w:p>
    <w:p>
      <w:pPr>
        <w:spacing w:before="0" w:after="0"/>
        <w:ind w:firstLine="283"/>
      </w:pPr>
      <w:r>
        <w:rPr>
          <w:b w:val="0"/>
          <w:i w:val="0"/>
        </w:rPr>
        <w:t>Inge Petersen sah ihn lange an.</w:t>
      </w:r>
    </w:p>
    <w:p>
      <w:pPr>
        <w:spacing w:before="0" w:after="0"/>
        <w:ind w:firstLine="283"/>
      </w:pPr>
      <w:r>
        <w:rPr>
          <w:b w:val="0"/>
          <w:i w:val="0"/>
        </w:rPr>
        <w:t>„Gold“, sagte sie. „Mit einem blauen Stein.“ Ihre Stimme war ganz ruhig. „Ich hab mir immer Silber vorgestellt. Einundfünfzig Jahre lang. Silber. Weil er kein Geld hatte.“</w:t>
      </w:r>
    </w:p>
    <w:p>
      <w:pPr>
        <w:spacing w:before="0" w:after="0"/>
        <w:ind w:firstLine="283"/>
      </w:pPr>
      <w:r>
        <w:rPr>
          <w:b w:val="0"/>
          <w:i w:val="0"/>
        </w:rPr>
        <w:t>„Innen ist was eingraviert“, sagte Hauke Rademacher.</w:t>
      </w:r>
    </w:p>
    <w:p>
      <w:pPr>
        <w:spacing w:before="0" w:after="0"/>
        <w:ind w:firstLine="283"/>
      </w:pPr>
      <w:r>
        <w:rPr>
          <w:b w:val="0"/>
          <w:i w:val="0"/>
        </w:rPr>
        <w:t>Inge Petersen hielt die Tüte ins Licht. In die flache, goldene Sonne über dem Kanal. Sie drehte sie ein bisschen. Sie las. Sie las es nicht vor.</w:t>
      </w:r>
    </w:p>
    <w:p>
      <w:pPr>
        <w:spacing w:before="0" w:after="0"/>
        <w:ind w:firstLine="283"/>
      </w:pPr>
      <w:r>
        <w:rPr>
          <w:b w:val="0"/>
          <w:i w:val="0"/>
        </w:rPr>
        <w:t>Gesa Lüders las es vor. Über ihre Schulter.</w:t>
      </w:r>
    </w:p>
    <w:p>
      <w:pPr>
        <w:spacing w:before="0" w:after="0"/>
        <w:ind w:firstLine="283"/>
      </w:pPr>
      <w:r>
        <w:rPr>
          <w:b w:val="0"/>
          <w:i w:val="0"/>
        </w:rPr>
        <w:t>„I. Vierzehn, zwei, fünfundsiebzig“, sagte sie. „Und ein Anker.“</w:t>
      </w:r>
    </w:p>
    <w:p>
      <w:pPr>
        <w:spacing w:before="0" w:after="0"/>
        <w:ind w:firstLine="283"/>
      </w:pPr>
      <w:r>
        <w:rPr>
          <w:b w:val="0"/>
          <w:i w:val="0"/>
        </w:rPr>
        <w:t>Inge Petersen machte den Deckel zu. Ganz vorsichtig. Sie gab die Tüte Hauke Rademacher zurück. Durch das Band. Sie sagte nichts. Sie drehte sich um und ging zum Kanal. Zu dem Klappstuhl, der noch zwischen den beiden Pollern stand, mit Gertruds Decke über der Lehne. Sie setzte sich darauf. Mit dem Rücken zu uns. Und sah auf das goldene Wasser.</w:t>
      </w:r>
    </w:p>
    <w:p>
      <w:pPr>
        <w:spacing w:before="0" w:after="0"/>
        <w:ind w:firstLine="283"/>
      </w:pPr>
      <w:r>
        <w:rPr>
          <w:b w:val="0"/>
          <w:i w:val="0"/>
        </w:rPr>
        <w:t>Gesa Lüders ging ihr nach. Nach einer Weile. Sie stellte sich neben den Stuhl und legte ihr die Hand auf die Schulter.</w:t>
      </w:r>
    </w:p>
    <w:p>
      <w:pPr>
        <w:spacing w:before="0" w:after="0"/>
        <w:ind w:firstLine="283"/>
      </w:pPr>
      <w:r>
        <w:rPr>
          <w:b w:val="0"/>
          <w:i w:val="0"/>
        </w:rPr>
        <w:t>Benny hatte die ganze Zeit nichts gesagt. Jetzt beugte er sich über den Karton. Über die letzten zwei Tüten.</w:t>
      </w:r>
    </w:p>
    <w:p>
      <w:pPr>
        <w:spacing w:before="0" w:after="0"/>
        <w:ind w:firstLine="283"/>
      </w:pPr>
      <w:r>
        <w:rPr>
          <w:b w:val="0"/>
          <w:i w:val="0"/>
        </w:rPr>
        <w:t>„Was ist das?“, fragte er.</w:t>
      </w:r>
    </w:p>
    <w:p>
      <w:pPr>
        <w:spacing w:before="0" w:after="0"/>
        <w:ind w:firstLine="283"/>
      </w:pPr>
      <w:r>
        <w:rPr>
          <w:b w:val="0"/>
          <w:i w:val="0"/>
        </w:rPr>
        <w:t>„Das“, sagte Hauke Rademacher, „ist der Grund, warum ich gleich nicht mehr freundlich bin.“</w:t>
      </w:r>
    </w:p>
    <w:p>
      <w:pPr>
        <w:spacing w:before="0" w:after="0"/>
        <w:ind w:firstLine="283"/>
      </w:pPr>
      <w:r>
        <w:rPr>
          <w:b w:val="0"/>
          <w:i w:val="0"/>
        </w:rPr>
        <w:t>Er nahm sie heraus. Die erste enthielt eine Rolle aus grauem Stoff. Mit Fächern. Und Werkzeug darin. Ein Schraubendreher, eine Zange, zwei Schraubenschlüssel. Ein leeres Fach.</w:t>
      </w:r>
    </w:p>
    <w:p>
      <w:pPr>
        <w:spacing w:before="0" w:after="0"/>
        <w:ind w:firstLine="283"/>
      </w:pPr>
      <w:r>
        <w:rPr>
          <w:b w:val="0"/>
          <w:i w:val="0"/>
        </w:rPr>
        <w:t>„Das Bordwerkzeug“, sagte Benny. „Aus dem Kofferraum vorne. Das hat jeder Käfer.“ Er beugte sich näher. „Da fehlt der Radmutterschlüssel. Das große Kreuz. Aus Eisen. Das liegt immer da. In dem langen Fach.“ Er sah auf. „Ein Kilo. Ungefähr.“</w:t>
      </w:r>
    </w:p>
    <w:p>
      <w:pPr>
        <w:spacing w:before="0" w:after="0"/>
        <w:ind w:firstLine="283"/>
      </w:pPr>
      <w:r>
        <w:rPr>
          <w:b w:val="0"/>
          <w:i w:val="0"/>
        </w:rPr>
        <w:t>Konrad nahm den Hut ab.</w:t>
      </w:r>
    </w:p>
    <w:p>
      <w:pPr>
        <w:spacing w:before="0" w:after="0"/>
        <w:ind w:firstLine="283"/>
      </w:pPr>
      <w:r>
        <w:rPr>
          <w:b w:val="0"/>
          <w:i w:val="0"/>
        </w:rPr>
        <w:t>Die zweite Tüte war flach. Darin lag eine Karte. Aus Pappe, mit einer Plastikhülle, abgegriffen, mit einem Foto in der Ecke, schwarzweiß, und einem Stempel. Freihafen Hamburg. Zugangsberechtigung. Neunzehnhundertfünfundsiebzig.</w:t>
      </w:r>
    </w:p>
    <w:p>
      <w:pPr>
        <w:spacing w:before="0" w:after="0"/>
        <w:ind w:firstLine="283"/>
      </w:pPr>
      <w:r>
        <w:rPr>
          <w:b w:val="0"/>
          <w:i w:val="0"/>
        </w:rPr>
        <w:t>Auf dem Foto war ein junger Mann. Dunkle, glatt gekämmte Haare. Ein heller Kragen. Dasselbe Gesicht wie auf dem Foto von der Hertha. Am Bug. Mit dem Glas in der Hand.</w:t>
      </w:r>
    </w:p>
    <w:p>
      <w:pPr>
        <w:spacing w:before="0" w:after="0"/>
        <w:ind w:firstLine="283"/>
      </w:pPr>
      <w:r>
        <w:rPr>
          <w:b w:val="0"/>
          <w:i w:val="0"/>
        </w:rPr>
        <w:t>Kröger, Rolf. Geboren am dritten April neunzehnhundertsiebenundvierzig. Kröger und Sohn, Steinwerder.</w:t>
      </w:r>
    </w:p>
    <w:p>
      <w:pPr>
        <w:spacing w:before="0" w:after="0"/>
        <w:ind w:firstLine="283"/>
      </w:pPr>
      <w:r>
        <w:rPr>
          <w:b w:val="0"/>
          <w:i w:val="0"/>
        </w:rPr>
        <w:t>„Unter dem Beifahrersitz“, sagte Hauke Rademacher. „Ganz hinten. Unter dem Teppich. Wo man nur hinkommt, wenn man einen Menschen vom Fahrersitz auf den Beifahrersitz zieht. Durch die Fahrertür. Und um das Auto herum. Und sich dabei bückt.“ Er legte die Tüte zurück in den Karton. „Er hat ihn einundfünfzig Jahre lang verloren. Und nie gesucht. Weil er nicht wusste, wo.“</w:t>
      </w:r>
    </w:p>
    <w:p>
      <w:pPr>
        <w:spacing w:before="200" w:after="0"/>
      </w:pPr>
      <w:r>
        <w:rPr>
          <w:b w:val="0"/>
          <w:i/>
          <w:color w:val="6B6B6B"/>
          <w:sz w:val="20"/>
        </w:rPr>
        <w:t>Aus Jos Spesenbuch: Durchfahrtsgebühr Sankt-Pauli-Elbtunnel, PKW, 14.2.1975, 23.02 Uhr: fünfzig Pfennig. Von Mattes Lüders bezahlt. Ich habe den Betrag eingetragen. Zum ersten Mal in meinem Leben in D-Mark. In der Spalte „Rechtzeitig“. Er war pünktlich. Er war der Einzige in der ganzen Geschichte, der pünktlich war.</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Was Rolf Kröger erzählt hat</w:t>
      </w:r>
    </w:p>
    <w:p>
      <w:pPr>
        <w:spacing w:before="0" w:after="0"/>
      </w:pPr>
      <w:r>
        <w:rPr>
          <w:b w:val="0"/>
          <w:i w:val="0"/>
        </w:rPr>
        <w:t>Hauke Rademacher kam am Dienstagabend zu Inge Petersen. Nach Ottensen. Mit einem Strauß Tulpen. Weiß.</w:t>
      </w:r>
    </w:p>
    <w:p>
      <w:pPr>
        <w:spacing w:before="0" w:after="0"/>
        <w:ind w:firstLine="283"/>
      </w:pPr>
      <w:r>
        <w:rPr>
          <w:b w:val="0"/>
          <w:i w:val="0"/>
        </w:rPr>
        <w:t>„Ich hab gefragt, welche nicht gelb sind“, sagte er an der Tür. „Die Frau im Laden hat gesagt: weiße. Für einen Anfang.“</w:t>
      </w:r>
    </w:p>
    <w:p>
      <w:pPr>
        <w:spacing w:before="0" w:after="0"/>
        <w:ind w:firstLine="283"/>
      </w:pPr>
      <w:r>
        <w:rPr>
          <w:b w:val="0"/>
          <w:i w:val="0"/>
        </w:rPr>
        <w:t>Inge Petersen nahm sie. Sie stellte sie in ein Wasserglas. Sie sagte, eine Vase habe sie nicht mehr.</w:t>
      </w:r>
    </w:p>
    <w:p>
      <w:pPr>
        <w:spacing w:before="0" w:after="0"/>
        <w:ind w:firstLine="283"/>
      </w:pPr>
      <w:r>
        <w:rPr>
          <w:b w:val="0"/>
          <w:i w:val="0"/>
        </w:rPr>
        <w:t>Wir saßen in ihrem Wohnzimmer. Alle. Inge auf dem Sofa mit den vielen Kissen. Gesa Lüders neben ihr. Jannik auf dem Boden, mit dem Rücken am Bücherregal. Konrad im Sessel, auf dem eine Woche vorher Rolf Kröger gesessen hatte, mit den Händen auf dem Möwenkopf. Konrad hatte die Hände auf dem Hut. Benny auf der Fensterbank, neben dem Foto von Hinrich in der Kabine. Achim war am Montag nach Köln zurückgefahren. Er hatte einen Topf Linsensuppe dagelassen. Inge hatte ihn aufgewärmt.</w:t>
      </w:r>
    </w:p>
    <w:p>
      <w:pPr>
        <w:spacing w:before="0" w:after="0"/>
        <w:ind w:firstLine="283"/>
      </w:pPr>
      <w:r>
        <w:rPr>
          <w:b w:val="0"/>
          <w:i w:val="0"/>
        </w:rPr>
        <w:t>Hauke Rademacher aß einen Teller. Ganz. Bevor er etwas sagte. Dann legte er den Löffel hin.</w:t>
      </w:r>
    </w:p>
    <w:p>
      <w:pPr>
        <w:spacing w:before="0" w:after="0"/>
        <w:ind w:firstLine="283"/>
      </w:pPr>
      <w:r>
        <w:rPr>
          <w:b w:val="0"/>
          <w:i w:val="0"/>
        </w:rPr>
        <w:t>„Er hat gestanden“, sagte er. „Gestern. Sechs Stunden. Mit seinem Anwalt daneben, der die ganze Zeit gesagt hat, er soll schweigen. Und er hat gesagt, er hat einundfünfzig Jahre geschwiegen. Und er ist neunundsiebzig. Und er will nicht mit dem Schweigen sterben.“ Er sah Inge Petersen an. „Er hat gesagt, das hat er von Hinrich gelernt. Im Krankenhaus.“</w:t>
      </w:r>
    </w:p>
    <w:p>
      <w:pPr>
        <w:spacing w:before="0" w:after="0"/>
        <w:ind w:firstLine="283"/>
      </w:pPr>
      <w:r>
        <w:rPr>
          <w:b w:val="0"/>
          <w:i w:val="0"/>
        </w:rPr>
        <w:t>Er erzählte. Ruhig. Satz für Satz. Wie er vier Seiten vorgelesen hatte, in Hermine, auf dem Friedhof. Nur dass es jetzt mehr als vier waren.</w:t>
      </w:r>
    </w:p>
    <w:p>
      <w:pPr>
        <w:spacing w:before="0" w:after="0"/>
        <w:ind w:firstLine="283"/>
      </w:pPr>
      <w:r>
        <w:rPr>
          <w:b w:val="0"/>
          <w:i w:val="0"/>
        </w:rPr>
        <w:t>Neunzehnhundertfünfundsiebzig. Kröger und Sohn brachte seit dem Herbst Zigaretten nach Hamburg. Aus Rotterdam. Unverzollt. In Fässern, auf denen Fischmehl stand, unter einer Handbreit echtem Fischmehl. Mit Schuten. Nachts. Harald Kröger hatte es ausgedacht. Die Ewerführerei lief schlecht. Die Container kamen. Die Schuten wurden nicht mehr gebraucht. Er hatte gesagt: Dann brauchen wir sie eben für was anderes.</w:t>
      </w:r>
    </w:p>
    <w:p>
      <w:pPr>
        <w:spacing w:before="0" w:after="0"/>
        <w:ind w:firstLine="283"/>
      </w:pPr>
      <w:r>
        <w:rPr>
          <w:b w:val="0"/>
          <w:i w:val="0"/>
        </w:rPr>
        <w:t>Mattes Lüders war mitgefahren. Ein paar Nächte. Für zwanzig Mark extra. Dann nicht mehr. Im Januar hatte er gesagt, er mache nicht mehr mit. Harald Kröger hatte gelacht. Er hatte gesagt, Mattes, du hängst mit drin.</w:t>
      </w:r>
    </w:p>
    <w:p>
      <w:pPr>
        <w:spacing w:before="0" w:after="0"/>
        <w:ind w:firstLine="283"/>
      </w:pPr>
      <w:r>
        <w:rPr>
          <w:b w:val="0"/>
          <w:i w:val="0"/>
        </w:rPr>
        <w:t>Am vierzehnten Februar um zehn nach sechs hatte Mattes im Kontor auf Steinwerder das Telefon genommen. Das einzige. In dem Raum mit den Glaswänden. Er hatte gedacht, es sei keiner mehr da. Es war Freitag. Valentinstag. Alle waren nach Hause.</w:t>
      </w:r>
    </w:p>
    <w:p>
      <w:pPr>
        <w:spacing w:before="0" w:after="0"/>
        <w:ind w:firstLine="283"/>
      </w:pPr>
      <w:r>
        <w:rPr>
          <w:b w:val="0"/>
          <w:i w:val="0"/>
        </w:rPr>
        <w:t>Rolf Kröger war noch da gewesen. Im Nebenraum. Hinter der Glaswand. Er hatte Akten sortiert. Er hatte alles gehört. Halb zwölf. Schuppen sieben. Ich komme durch den Tunnel.</w:t>
      </w:r>
    </w:p>
    <w:p>
      <w:pPr>
        <w:spacing w:before="0" w:after="0"/>
        <w:ind w:firstLine="283"/>
      </w:pPr>
      <w:r>
        <w:rPr>
          <w:b w:val="0"/>
          <w:i w:val="0"/>
        </w:rPr>
        <w:t>„Er hat seinen Vater angerufen“, sagte Hauke Rademacher. „Zu Hause. Und der Vater hat gesagt: Dann sorg dafür, dass er nicht ankommt.“ Er sah auf seinen leeren Teller. „Rolf Kröger sagt, er weiß bis heute nicht, ob sein Vater das so gemeint hat. Er sagt, er hat es so verstanden.“</w:t>
      </w:r>
    </w:p>
    <w:p>
      <w:pPr>
        <w:spacing w:before="0" w:after="0"/>
        <w:ind w:firstLine="283"/>
      </w:pPr>
      <w:r>
        <w:rPr>
          <w:b w:val="0"/>
          <w:i w:val="0"/>
        </w:rPr>
        <w:t>Er war nach Sankt Pauli gefahren. Mit der Fähre. Er wusste, wo Inge Petersen wohnte. Jeder auf Steinwerder wusste das. Hinrichs Tochter. Die mit dem Lüders. Der grüne Käfer stand vor dem Haus. Nicht abgeschlossen. Mattes schloss nie ab. Er sagte, wer einen Käfer klaut, der braucht ihn nötiger als er.</w:t>
      </w:r>
    </w:p>
    <w:p>
      <w:pPr>
        <w:spacing w:before="0" w:after="0"/>
        <w:ind w:firstLine="283"/>
      </w:pPr>
      <w:r>
        <w:rPr>
          <w:b w:val="0"/>
          <w:i w:val="0"/>
        </w:rPr>
        <w:t>Rolf Kröger hatte sich auf den Rücksitz gelegt. Unter eine Decke. Eine von seiner Mutter. Rot und schwarz. Er hatte sie im Auto gehabt. Er hatte zwei Stunden gewartet. In der Kälte. Unter der Decke. Bis zwanzig vor elf. Bis Mattes kam. Und einstieg. Und pfiff. Und losfuhr. Ohne nach hinten zu sehen.</w:t>
      </w:r>
    </w:p>
    <w:p>
      <w:pPr>
        <w:spacing w:before="0" w:after="0"/>
        <w:ind w:firstLine="283"/>
      </w:pPr>
      <w:r>
        <w:rPr>
          <w:b w:val="0"/>
          <w:i w:val="0"/>
        </w:rPr>
        <w:t>Er hatte den Radmutterschlüssel in der Hand gehabt. Aus dem Kofferraum. Er hatte ihn sich vorher genommen.</w:t>
      </w:r>
    </w:p>
    <w:p>
      <w:pPr>
        <w:spacing w:before="0" w:after="0"/>
        <w:ind w:firstLine="283"/>
      </w:pPr>
      <w:r>
        <w:rPr>
          <w:b w:val="0"/>
          <w:i w:val="0"/>
        </w:rPr>
        <w:t>„Er sagt, er hat gedacht, er macht es im Tunnel“, sagte Hauke Rademacher. „Weil da keiner ist. Und er sagt, als der Korb angefahren ist, hat er sich erschrocken. Und sich bewegt. Und gedacht, jetzt hat der Petersen es gesehen. Und dann hat er gedacht: Der Petersen mag den Lüders nicht. Der sagt nichts.“</w:t>
      </w:r>
    </w:p>
    <w:p>
      <w:pPr>
        <w:spacing w:before="0" w:after="0"/>
        <w:ind w:firstLine="283"/>
      </w:pPr>
      <w:r>
        <w:rPr>
          <w:b w:val="0"/>
          <w:i w:val="0"/>
        </w:rPr>
        <w:t>Inge Petersen saß ganz still. Gesa Lüders hatte ihre Hand genommen.</w:t>
      </w:r>
    </w:p>
    <w:p>
      <w:pPr>
        <w:spacing w:before="0" w:after="0"/>
        <w:ind w:firstLine="283"/>
      </w:pPr>
      <w:r>
        <w:rPr>
          <w:b w:val="0"/>
          <w:i w:val="0"/>
        </w:rPr>
        <w:t>In der Mitte der Röhre hatte Rolf Kröger sich aufgesetzt. Und zugeschlagen. Einmal. Von hinten. Links. Der Käfer war gegen die Wand gerollt. Ganz langsam. Mit dem linken vorderen Kotflügel. Daher die Beule. Dann hatte er Mattes Lüders auf den Beifahrersitz gezogen. Durch die Fahrertür, um das Auto herum. Fünf Minuten. Er hatte die Jacke durchsucht. Und nichts gefunden. Und war gefahren. Nach Steinwerder. Zu Korb drei.</w:t>
      </w:r>
    </w:p>
    <w:p>
      <w:pPr>
        <w:spacing w:before="0" w:after="0"/>
        <w:ind w:firstLine="283"/>
      </w:pPr>
      <w:r>
        <w:rPr>
          <w:b w:val="0"/>
          <w:i w:val="0"/>
        </w:rPr>
        <w:t>Ewald Timm hatte im Korb gewartet. Harald Kröger hatte ihn angerufen. In seiner Kabine. Um neun. Ewald Timm bekam seit drei Jahren Geld von Harald Kröger. Jeden Monat. Für das Wegsehen. Für die Schuten in der Nacht, die am Elbtunnel vorbeifuhren. Er hatte den Käfer hochgefahren und ins Buch geschrieben: Probelauf, leer. Und dann hatte er hineingesehen. In den Käfer. Auf den Beifahrersitz. Und war um halb zwölf nach Hause gefahren. Mit dem Fahrrad. Mit Zahnschmerzen.</w:t>
      </w:r>
    </w:p>
    <w:p>
      <w:pPr>
        <w:spacing w:before="0" w:after="0"/>
        <w:ind w:firstLine="283"/>
      </w:pPr>
      <w:r>
        <w:rPr>
          <w:b w:val="0"/>
          <w:i w:val="0"/>
        </w:rPr>
        <w:t>An der Kaje hinter Schuppen sieben hatte Harald Kröger gewartet. Sie hatten Mattes Lüders zu zweit aus dem Auto gehoben. Und über die Kaje getragen. Und hineingeworfen. Bei Hochwasser. Bei starker Strömung. Während vorne an der Halle ein Zöllner stand und auf die Uhr sah.</w:t>
      </w:r>
    </w:p>
    <w:p>
      <w:pPr>
        <w:spacing w:before="0" w:after="0"/>
        <w:ind w:firstLine="283"/>
      </w:pPr>
      <w:r>
        <w:rPr>
          <w:b w:val="0"/>
          <w:i w:val="0"/>
        </w:rPr>
        <w:t>„Er sagt, er hat gedacht, Mattes ist tot“, sagte Hauke Rademacher. „Er sagt, er hat nicht gewusst, dass er noch geatmet hat. Er sagt, er hat es am Montag in der Zeitung gelesen. Neunzehnhundertfünfundsiebzig. Unbekannter Toter bei Wedel, ertrunken. Und da hat er es gewusst.“ Er sah auf. „Er sagt, das ist der Tag, an dem er aufgehört hat, nachts zu schlafen. Ich glaube ihm das. Ich glaube ihm nur nicht, dass es ihm leidtut. Es tut ihm leid für sich.“</w:t>
      </w:r>
    </w:p>
    <w:p>
      <w:pPr>
        <w:spacing w:before="0" w:after="0"/>
        <w:ind w:firstLine="283"/>
      </w:pPr>
      <w:r>
        <w:rPr>
          <w:b w:val="0"/>
          <w:i w:val="0"/>
        </w:rPr>
        <w:t>Der Käfer hatte zwei Wochen in einem Schuppen gestanden, unter Planen. Dann hatte Harald Kröger Ewald Timm eine Garage mieten lassen. In Wilhelmsburg. Am Reiherstieg. Weil Ewald keinen Führerschein hatte und nie jemand fragen würde, warum er eine Garage braucht. Harald hatte gesagt: Ein Auto, das man verschrottet, hat einen Schrotthändler, und der redet. Ein Auto, das man versenkt, kommt beim Baggern wieder hoch. Ein Auto in einer Garage, das steht.</w:t>
      </w:r>
    </w:p>
    <w:p>
      <w:pPr>
        <w:spacing w:before="0" w:after="0"/>
        <w:ind w:firstLine="283"/>
      </w:pPr>
      <w:r>
        <w:rPr>
          <w:b w:val="0"/>
          <w:i w:val="0"/>
        </w:rPr>
        <w:t>Und Ewald Timm hatte ein Haus bekommen. Im Mai sechsundsiebzig. Von einem Onkel aus Lübeck.</w:t>
      </w:r>
    </w:p>
    <w:p>
      <w:pPr>
        <w:spacing w:before="0" w:after="0"/>
        <w:ind w:firstLine="283"/>
      </w:pPr>
      <w:r>
        <w:rPr>
          <w:b w:val="0"/>
          <w:i w:val="0"/>
        </w:rPr>
        <w:t>„Rolf Kröger war nie wieder da“, sagte Hauke Rademacher. „Einundfünfzig Jahre nicht. Er hat jeden Monat sechzig Euro in einen Umschlag gesteckt und an Frau Timm geschickt. Und nie das Tor aufgemacht. Er sagt, er konnte nicht.“ Er schwieg. „Bis zum Brief von der Genossenschaft. Da musste er.“</w:t>
      </w:r>
    </w:p>
    <w:p>
      <w:pPr>
        <w:spacing w:before="0" w:after="0"/>
        <w:ind w:firstLine="283"/>
      </w:pPr>
      <w:r>
        <w:rPr>
          <w:b w:val="0"/>
          <w:i w:val="0"/>
        </w:rPr>
        <w:t>„Und Hinrich?“, fragte ich.</w:t>
      </w:r>
    </w:p>
    <w:p>
      <w:pPr>
        <w:spacing w:before="0" w:after="0"/>
        <w:ind w:firstLine="283"/>
      </w:pPr>
      <w:r>
        <w:rPr>
          <w:b w:val="0"/>
          <w:i w:val="0"/>
        </w:rPr>
        <w:t>Hauke Rademacher sah Jannik an. Jannik saß am Bücherregal. Mit den Knien unter dem Kinn.</w:t>
      </w:r>
    </w:p>
    <w:p>
      <w:pPr>
        <w:spacing w:before="0" w:after="0"/>
        <w:ind w:firstLine="283"/>
      </w:pPr>
      <w:r>
        <w:rPr>
          <w:b w:val="0"/>
          <w:i w:val="0"/>
        </w:rPr>
        <w:t>„Er hat ihn im Krankenhaus besucht“, sagte er. „Dreimal. Er sagt, aus Freundschaft. Ich glaube, er wollte wissen, was Hinrich weiß. Und beim dritten Mal hat Hinrich ihn angesehen und gesagt: Rolf, ich hab gesehen, wie sich die Decke bewegt hat. Einundfünfzig Jahre hab ich es gewusst. Und ich hab es aufgeschrieben. Und jetzt kommen Leute mit einem Leichenwagen.“ Er hob die Schultern. „Und Rolf Kröger ist nach der Beerdigung in die Wohnung gegangen. Mit dem Schlüssel unter der Fußmatte. Und hat das Notizbuch gesucht. Und es lag im Tunnel.“</w:t>
      </w:r>
    </w:p>
    <w:p>
      <w:pPr>
        <w:spacing w:before="0" w:after="0"/>
        <w:ind w:firstLine="283"/>
      </w:pPr>
      <w:r>
        <w:rPr>
          <w:b w:val="0"/>
          <w:i w:val="0"/>
        </w:rPr>
        <w:t>Es war ganz still im Zimmer. Unten im Schallplattenladen lief keine Musik. Es war nach Ladenschluss.</w:t>
      </w:r>
    </w:p>
    <w:p>
      <w:pPr>
        <w:spacing w:before="0" w:after="0"/>
        <w:ind w:firstLine="283"/>
      </w:pPr>
      <w:r>
        <w:rPr>
          <w:b w:val="0"/>
          <w:i w:val="0"/>
        </w:rPr>
        <w:t>Konrad hob den Kopf.</w:t>
      </w:r>
    </w:p>
    <w:p>
      <w:pPr>
        <w:spacing w:before="0" w:after="0"/>
        <w:ind w:firstLine="283"/>
      </w:pPr>
      <w:r>
        <w:rPr>
          <w:b w:val="0"/>
          <w:i w:val="0"/>
        </w:rPr>
        <w:t>„Drei Männer“, sagte er leise. „Haben geschwiegen. Einer hat dafür Geld bekommen. Einer hat dafür bezahlt. Jeden Monat. Und einer hat es aufgeschrieben.“ Er sah auf das Foto auf der Fensterbank. Neben Benny. Den alten Mann in der Kabine, mit der Hand auf dem Hebel. „Und nur der eine, der es aufgeschrieben hat, wollte, dass es einer liest.“</w:t>
      </w:r>
    </w:p>
    <w:p>
      <w:pPr>
        <w:spacing w:before="0" w:after="0"/>
        <w:ind w:firstLine="283"/>
      </w:pPr>
      <w:r>
        <w:rPr>
          <w:b w:val="0"/>
          <w:i w:val="0"/>
        </w:rPr>
        <w:t>Inge Petersen stand auf. Sie ging zur Fensterbank. Benny rückte zur Seite. Sie nahm das Foto ihres Vaters in die Hand. Sie sah es lange an.</w:t>
      </w:r>
    </w:p>
    <w:p>
      <w:pPr>
        <w:spacing w:before="0" w:after="0"/>
        <w:ind w:firstLine="283"/>
      </w:pPr>
      <w:r>
        <w:rPr>
          <w:b w:val="0"/>
          <w:i w:val="0"/>
        </w:rPr>
        <w:t>„Papa“, sagte sie. „Du warst so ein Esel.“</w:t>
      </w:r>
    </w:p>
    <w:p>
      <w:pPr>
        <w:spacing w:before="0" w:after="0"/>
        <w:ind w:firstLine="283"/>
      </w:pPr>
      <w:r>
        <w:rPr>
          <w:b w:val="0"/>
          <w:i w:val="0"/>
        </w:rPr>
        <w:t>Sie stellte das Foto zurück. Genau an dieselbe Stelle.</w:t>
      </w:r>
    </w:p>
    <w:p>
      <w:pPr>
        <w:spacing w:before="0" w:after="0"/>
        <w:ind w:firstLine="283"/>
      </w:pPr>
      <w:r>
        <w:rPr>
          <w:b w:val="0"/>
          <w:i w:val="0"/>
        </w:rPr>
        <w:t>„Und dann doch nicht“, sagte sie.</w:t>
      </w:r>
    </w:p>
    <w:p>
      <w:pPr>
        <w:spacing w:before="200" w:after="0"/>
      </w:pPr>
      <w:r>
        <w:rPr>
          <w:b w:val="0"/>
          <w:i/>
          <w:color w:val="6B6B6B"/>
          <w:sz w:val="20"/>
        </w:rPr>
        <w:t>Aus Jos Spesenbuch: Weiße Tulpen, mitgebracht von einem Kommissar vom LKA: Hauke Rademacher hat bezahlt. Ein Wasserglas als Vase: Inge Petersen sagt, sie kauft keine neue. Dieses Glas habe ihr Vater benutzt. Für sein Gebiss. Sie hat es ausgekocht. Benny hat das nicht wissen wollen.</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Ein Name</w:t>
      </w:r>
    </w:p>
    <w:p>
      <w:pPr>
        <w:spacing w:before="0" w:after="0"/>
      </w:pPr>
      <w:r>
        <w:rPr>
          <w:b w:val="0"/>
          <w:i w:val="0"/>
        </w:rPr>
        <w:t>Der Mann unter der Birke wurde am achten Februar ausgegraben. An einem Montag. Früh am Morgen, bevor die ersten Busse über den Friedhof fuhren. Konrad war dabei. Er hatte darum gebeten. Hauke Rademacher hatte ja gesagt, ohne zu fragen, warum.</w:t>
      </w:r>
    </w:p>
    <w:p>
      <w:pPr>
        <w:spacing w:before="0" w:after="0"/>
        <w:ind w:firstLine="283"/>
      </w:pPr>
      <w:r>
        <w:rPr>
          <w:b w:val="0"/>
          <w:i w:val="0"/>
        </w:rPr>
        <w:t>Ich war nicht dabei. Ich saß in Hermine, am Weg, mit Fridolin. Ich sah die Männer mit den Schaufeln. Ich sah das kleine weiße Zelt, das sie über dem Grab aufgebaut hatten. Ich sah Konrad, groß und schmal, am Rand der Wiese stehen, mit dem Hut in der Hand, zwei Stunden lang. Er bewegte sich nicht. Er konnte das sehr gut.</w:t>
      </w:r>
    </w:p>
    <w:p>
      <w:pPr>
        <w:spacing w:before="0" w:after="0"/>
        <w:ind w:firstLine="283"/>
      </w:pPr>
      <w:r>
        <w:rPr>
          <w:b w:val="0"/>
          <w:i w:val="0"/>
        </w:rPr>
        <w:t>Am Donnerstag rief Hauke Rademacher an. Um neun Uhr morgens.</w:t>
      </w:r>
    </w:p>
    <w:p>
      <w:pPr>
        <w:spacing w:before="0" w:after="0"/>
        <w:ind w:firstLine="283"/>
      </w:pPr>
      <w:r>
        <w:rPr>
          <w:b w:val="0"/>
          <w:i w:val="0"/>
        </w:rPr>
        <w:t>„Es ist er“, sagte er. „Die DNA von Frau Lüders passt. Geschwister. Kein Zweifel.“ Eine Pause. „Ich hab es ihr gerade gesagt. Am Telefon. Sie hat Danke gesagt. Und dann hat sie gesagt, sie geht jetzt in den Garten und schneidet die Apfelbäume. Weil das im Februar gemacht wird.“</w:t>
      </w:r>
    </w:p>
    <w:p>
      <w:pPr>
        <w:spacing w:before="0" w:after="0"/>
        <w:ind w:firstLine="283"/>
      </w:pPr>
      <w:r>
        <w:rPr>
          <w:b w:val="0"/>
          <w:i w:val="0"/>
        </w:rPr>
        <w:t>Mattes Lüders wurde am Samstag, dem dreizehnten Februar, beerdigt. In Finkenwerder. Auf dem kleinen alten Friedhof hinter der Kirche, zwischen Deich und Obstwiesen, neben seinen Eltern. Gesa Lüders hatte es so gewollt. Sie hatte gesagt, er sei lange genug unter Fremden gewesen.</w:t>
      </w:r>
    </w:p>
    <w:p>
      <w:pPr>
        <w:spacing w:before="0" w:after="0"/>
        <w:ind w:firstLine="283"/>
      </w:pPr>
      <w:r>
        <w:rPr>
          <w:b w:val="0"/>
          <w:i w:val="0"/>
        </w:rPr>
        <w:t>Konrad machte die Überführung. In Hermine. Von Ohlsdorf nach Finkenwerder. Durch die ganze Stadt. Langsam. An der Alster vorbei, an den Landungsbrücken, an der grünen Kuppel des Elbtunnels, über die Köhlbrandbrücke, hoch über dem Hafen, über den Containern und den Kränen, und dann hinunter, nach Westen, zwischen die Obstbäume. Hinten in Hermine, wo sonst die Matratze lag und Fridolins Kissen, stand ein Sarg aus hellem Holz. An den Fenstern hingen Gertruds Häkelgardinen.</w:t>
      </w:r>
    </w:p>
    <w:p>
      <w:pPr>
        <w:spacing w:before="0" w:after="0"/>
        <w:ind w:firstLine="283"/>
      </w:pPr>
      <w:r>
        <w:rPr>
          <w:b w:val="0"/>
          <w:i w:val="0"/>
        </w:rPr>
        <w:t>Auf dem Sarg lag eine Lederjacke. Braun. Abgewetzt an den Ellenbogen. Hauke Rademacher hatte sie freigegeben. Am Freitagabend. Er hatte gesagt, für ein Gericht reichten die Fotos.</w:t>
      </w:r>
    </w:p>
    <w:p>
      <w:pPr>
        <w:spacing w:before="0" w:after="0"/>
        <w:ind w:firstLine="283"/>
      </w:pPr>
      <w:r>
        <w:rPr>
          <w:b w:val="0"/>
          <w:i w:val="0"/>
        </w:rPr>
        <w:t>Es kamen viele. Mehr, als ich gedacht hatte. Gesa Lüders, in einem schwarzen Mantel, mit einem Strauß Zweige von ihren Apfelbäumen, mit Knospen daran, die noch zu waren. Inge Petersen, mit dem Ring an einer dünnen Goldkette um den Hals. Jannik, in seiner schweren, öligen Jacke, weil er, wie er sagte, keine andere habe, die zu Mattes passe. Bruno Witt, im Rollator, mit Krawatte, mit einer Pflegerin hinter sich, die ihn vom Bus über den Deich geschoben hatte. Frau Okonkwo, in einem Kleid in Gelb und Grün, das auf dem grauen Friedhof leuchtete wie ein Sommer. Henning Brandt, in seinem schwarzen Anzug, der aussah, als habe er nie einen anderen getragen. Svenja Mahnke, in Warnweste, weil sie direkt aus dem Dienst kam. Hauke Rademacher, im grauen Parka, mit dem Bart, den er immer noch bereute. Achim. Er war in der Nacht mit dem Zug gekommen. Mit einem Topf.</w:t>
      </w:r>
    </w:p>
    <w:p>
      <w:pPr>
        <w:spacing w:before="0" w:after="0"/>
        <w:ind w:firstLine="283"/>
      </w:pPr>
      <w:r>
        <w:rPr>
          <w:b w:val="0"/>
          <w:i w:val="0"/>
        </w:rPr>
        <w:t>Und ganz hinten, an der Friedhofsmauer, mit dem Stock mit den vier Füßen, in einem dunkelblauen Mantel, der ihr zu groß war: Elfriede Timm.</w:t>
      </w:r>
    </w:p>
    <w:p>
      <w:pPr>
        <w:spacing w:before="0" w:after="0"/>
        <w:ind w:firstLine="283"/>
      </w:pPr>
      <w:r>
        <w:rPr>
          <w:b w:val="0"/>
          <w:i w:val="0"/>
        </w:rPr>
        <w:t>Sie hatte einen Strauß in der Hand. Rote Rosen. Zwölf.</w:t>
      </w:r>
    </w:p>
    <w:p>
      <w:pPr>
        <w:spacing w:before="0" w:after="0"/>
        <w:ind w:firstLine="283"/>
      </w:pPr>
      <w:r>
        <w:rPr>
          <w:b w:val="0"/>
          <w:i w:val="0"/>
        </w:rPr>
        <w:t>Der Pastor war jung und sprach Plattdeutsch und hatte Mattes nicht gekannt. Er sagte das. Er sagte, er habe die Akte gelesen, die Frau Lüders ihm gegeben habe, und ein Foto gesehen, von einem jungen Mann, der an einem grünen Auto lehnt und lacht. Und er habe gedacht, so einen hätte er gern gekannt.</w:t>
      </w:r>
    </w:p>
    <w:p>
      <w:pPr>
        <w:spacing w:before="0" w:after="0"/>
        <w:ind w:firstLine="283"/>
      </w:pPr>
      <w:r>
        <w:rPr>
          <w:b w:val="0"/>
          <w:i w:val="0"/>
        </w:rPr>
        <w:t>Dann sprach Gesa Lüders. Kurz. Sie erzählte vom Fischmarkt. Vom Bananenmann. Von den Witzen. Sie erzählte einen. Den schlechtesten, den Mattes gekannt hatte. Über einen Hering, der in eine Bar geht. Niemand lachte. Dann lachte Jannik. Dann Benny. Dann alle. Auch Inge Petersen. Mit nassen Augen. Ich auch.</w:t>
      </w:r>
    </w:p>
    <w:p>
      <w:pPr>
        <w:spacing w:before="0" w:after="0"/>
        <w:ind w:firstLine="283"/>
      </w:pPr>
      <w:r>
        <w:rPr>
          <w:b w:val="0"/>
          <w:i w:val="0"/>
        </w:rPr>
        <w:t>Als der Sarg in die Erde gelassen wurde, nahm Konrad den Hut ab.</w:t>
      </w:r>
    </w:p>
    <w:p>
      <w:pPr>
        <w:spacing w:before="0" w:after="0"/>
        <w:ind w:firstLine="283"/>
      </w:pPr>
      <w:r>
        <w:rPr>
          <w:b w:val="0"/>
          <w:i w:val="0"/>
        </w:rPr>
        <w:t>Und dann, als alle ihre Erde geworfen hatten und ihre Blumen und Gesa Lüders ihre Apfelzweige, kam Elfriede Timm. Langsam. Mit dem Stock. Zwischen den anderen hindurch, die ihr Platz machten, ohne zu wissen, wer sie war. Sie blieb am Grab stehen. Sie sah hinunter. Lange.</w:t>
      </w:r>
    </w:p>
    <w:p>
      <w:pPr>
        <w:spacing w:before="0" w:after="0"/>
        <w:ind w:firstLine="283"/>
      </w:pPr>
      <w:r>
        <w:rPr>
          <w:b w:val="0"/>
          <w:i w:val="0"/>
        </w:rPr>
        <w:t>„Die hat Ewald mir gebracht“, sagte sie. Nicht laut. Zu niemandem. „Sechsunddreißig Jahre. Jeden Valentinstag. Zwölf rote Rosen. Ich hab nie gewusst, wofür.“ Sie warf die Rosen nicht. Sie legte sie. Ganz vorsichtig. Sie bückte sich so tief, wie sie mit ihren achtundachtzig Jahren konnte, und Benny hielt sie am Arm, und sie legte die Rosen auf den Rand, auf die Erde, neben die Apfelzweige. „Die gehören nicht mir. Die gehören hierher.“</w:t>
      </w:r>
    </w:p>
    <w:p>
      <w:pPr>
        <w:spacing w:before="0" w:after="0"/>
        <w:ind w:firstLine="283"/>
      </w:pPr>
      <w:r>
        <w:rPr>
          <w:b w:val="0"/>
          <w:i w:val="0"/>
        </w:rPr>
        <w:t>Inge Petersen stand neben ihr. Sie sah Elfriede Timm an. Sie kannte sie nicht. Sie wusste, wer sie war. Ich hatte es ihr erzählt.</w:t>
      </w:r>
    </w:p>
    <w:p>
      <w:pPr>
        <w:spacing w:before="0" w:after="0"/>
        <w:ind w:firstLine="283"/>
      </w:pPr>
      <w:r>
        <w:rPr>
          <w:b w:val="0"/>
          <w:i w:val="0"/>
        </w:rPr>
        <w:t>Dann nahm sie ihre Hand.</w:t>
      </w:r>
    </w:p>
    <w:p>
      <w:pPr>
        <w:spacing w:before="0" w:after="0"/>
        <w:ind w:firstLine="283"/>
      </w:pPr>
      <w:r>
        <w:rPr>
          <w:b w:val="0"/>
          <w:i w:val="0"/>
        </w:rPr>
        <w:t>Sie standen eine Weile so. Zwei alte Frauen an einem Grab, die einundfünfzig Jahre lang nichts voneinander gewusst hatten, außer dass sie beide am Valentinstag gewartet hatten.</w:t>
      </w:r>
    </w:p>
    <w:p>
      <w:pPr>
        <w:spacing w:before="0" w:after="0"/>
        <w:ind w:firstLine="283"/>
      </w:pPr>
      <w:r>
        <w:rPr>
          <w:b w:val="0"/>
          <w:i w:val="0"/>
        </w:rPr>
        <w:t>Der Stein war noch nicht fertig. Gesa Lüders hatte ihn bestellt. Grauer Granit, wie die Kaimauer an Schuppen sieben. Ein provisorisches Holzkreuz stand da, mit einem Schild. Darauf hatte der Steinmetz mit schwarzer Farbe geschrieben, was später auf dem Stein stehen würde.</w:t>
      </w:r>
    </w:p>
    <w:p>
      <w:pPr>
        <w:spacing w:before="0" w:after="0"/>
        <w:ind w:firstLine="283"/>
      </w:pPr>
      <w:r>
        <w:rPr>
          <w:b w:val="0"/>
          <w:i w:val="0"/>
        </w:rPr>
        <w:t>Mattes Lüders. 1950 bis 1975. Er ist angekommen.</w:t>
      </w:r>
    </w:p>
    <w:p>
      <w:pPr>
        <w:spacing w:before="0" w:after="0"/>
        <w:ind w:firstLine="283"/>
      </w:pPr>
      <w:r>
        <w:rPr>
          <w:b w:val="0"/>
          <w:i w:val="0"/>
        </w:rPr>
        <w:t>Henning Brandt kam zu Konrad, als die anderen zum Kaffee ins Gemeindehaus gingen. Er hatte etwas in der Hand. Eine kleine Platte. Aus Messing. Mit einer Gravur.</w:t>
      </w:r>
    </w:p>
    <w:p>
      <w:pPr>
        <w:spacing w:before="0" w:after="0"/>
        <w:ind w:firstLine="283"/>
      </w:pPr>
      <w:r>
        <w:rPr>
          <w:b w:val="0"/>
          <w:i w:val="0"/>
        </w:rPr>
        <w:t>„Für Ohlsdorf“, sagte er. „Für das Feld. Für vierhundertzwölf. Ich hab die Friedhofsverwaltung gefragt. Sie haben Ja gesagt. Sie kommt auf den Stein. Damit der Nächste, der da liegt, weiß, dass man gefunden werden kann.“</w:t>
      </w:r>
    </w:p>
    <w:p>
      <w:pPr>
        <w:spacing w:before="0" w:after="0"/>
        <w:ind w:firstLine="283"/>
      </w:pPr>
      <w:r>
        <w:rPr>
          <w:b w:val="0"/>
          <w:i w:val="0"/>
        </w:rPr>
        <w:t>Er gab sie Konrad. Konrad las sie. Er gab sie mir.</w:t>
      </w:r>
    </w:p>
    <w:p>
      <w:pPr>
        <w:spacing w:before="0" w:after="0"/>
        <w:ind w:firstLine="283"/>
      </w:pPr>
      <w:r>
        <w:rPr>
          <w:b w:val="0"/>
          <w:i w:val="0"/>
        </w:rPr>
        <w:t>Hier lag Mattes Lüders, einundfünfzig Jahre lang. Er hatte einen Namen. Man musste nur fragen.</w:t>
      </w:r>
    </w:p>
    <w:p>
      <w:pPr>
        <w:spacing w:before="0" w:after="0"/>
        <w:ind w:firstLine="283"/>
      </w:pPr>
      <w:r>
        <w:rPr>
          <w:b w:val="0"/>
          <w:i w:val="0"/>
        </w:rPr>
        <w:t>„Dein Vater hätte das geschrieben“, sagte Konrad.</w:t>
      </w:r>
    </w:p>
    <w:p>
      <w:pPr>
        <w:spacing w:before="0" w:after="0"/>
        <w:ind w:firstLine="283"/>
      </w:pPr>
      <w:r>
        <w:rPr>
          <w:b w:val="0"/>
          <w:i w:val="0"/>
        </w:rPr>
        <w:t>„Mein Vater hat es geschrieben“, sagte Henning Brandt. „In seinen Ordner. Neunzehnhundertfünfundsiebzig. Irgendwann fragt einer. Ich hab es nur abgeschrieben.“</w:t>
      </w:r>
    </w:p>
    <w:p>
      <w:pPr>
        <w:spacing w:before="200" w:after="0"/>
      </w:pPr>
      <w:r>
        <w:rPr>
          <w:b w:val="0"/>
          <w:i/>
          <w:color w:val="6B6B6B"/>
          <w:sz w:val="20"/>
        </w:rPr>
        <w:t>Aus Jos Spesenbuch: Überführung Ohlsdorf–Finkenwerder, Hermine, ein Sarg aus hellem Holz, eine Lederjacke: Konrad hat keine Rechnung geschrieben. Gesa Lüders hat darauf bestanden, das Benzin zu bezahlen: 14,20 Euro. Zwölf rote Rosen, sechsunddreißig Jahre zu spät, von einem Mann, der nicht wusste, wohin damit: Elfriede Timm hat sie hingebracht. Ich habe die Spalte „Zu spät“ aufgeschlagen. Und wieder zugeklappt. Nichts davon war zu spät. Es war nur sehr lang.</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Die andere Seite</w:t>
      </w:r>
    </w:p>
    <w:p>
      <w:pPr>
        <w:spacing w:before="0" w:after="0"/>
      </w:pPr>
      <w:r>
        <w:rPr>
          <w:b w:val="0"/>
          <w:i w:val="0"/>
        </w:rPr>
        <w:t>Benny und Jannik brauchten sechs Tage.</w:t>
      </w:r>
    </w:p>
    <w:p>
      <w:pPr>
        <w:spacing w:before="0" w:after="0"/>
        <w:ind w:firstLine="283"/>
      </w:pPr>
      <w:r>
        <w:rPr>
          <w:b w:val="0"/>
          <w:i w:val="0"/>
        </w:rPr>
        <w:t>Hauke Rademacher hatte den Käfer am Montag freigegeben. Die Spurensicherung war fertig. Die Fotos waren gemacht. Die Fasern waren in Tütchen. Er hatte gesagt, für das Gericht reiche das, was in den Tütchen sei, und das Auto gehöre jetzt der Erbin. Die Erbin war Gesa Lüders. Gesa Lüders hatte gesagt, sie könne nicht Auto fahren. Sie hatte nie gewollt. Sie hatte gesagt: Macht ihn fertig. Für Inge.</w:t>
      </w:r>
    </w:p>
    <w:p>
      <w:pPr>
        <w:spacing w:before="0" w:after="0"/>
        <w:ind w:firstLine="283"/>
      </w:pPr>
      <w:r>
        <w:rPr>
          <w:b w:val="0"/>
          <w:i w:val="0"/>
        </w:rPr>
        <w:t>Sie hatten ihn in Janniks Werkstatt gebracht. Janniks Werkstatt war ein Schuppen am Hafen in Neumühlen, wo im Winter die Barkassen repariert wurden. Mit einem Abschleppwagen. Mit demselben jungen Fahrer aus Harburg, der darauf bestanden hatte. Er hatte gesagt, er habe noch nie einen Auftrag gehabt, der so anders zu Ende gegangen sei, als er angefangen habe.</w:t>
      </w:r>
    </w:p>
    <w:p>
      <w:pPr>
        <w:spacing w:before="0" w:after="0"/>
        <w:ind w:firstLine="283"/>
      </w:pPr>
      <w:r>
        <w:rPr>
          <w:b w:val="0"/>
          <w:i w:val="0"/>
        </w:rPr>
        <w:t>Und dann hatten sie geschraubt. Sechs Tage. Von morgens um sieben bis nachts um elf. Neue Batterie. Neue Reifen. Neue Bremsschläuche. Neues Öl. Die Benzinleitung, die nach einundfünfzig Jahren aussah wie eine getrocknete Wurzel. Der Vergaser, den Benny dreimal auseinandergenommen und dreimal wieder zusammengesetzt hatte, bis er, wie er sagte, wieder wusste, wozu er auf der Welt war. Achim hatte ihnen jeden Abend Suppe gebracht. Jannik hatte am vierten Abend gesagt, er habe von Benny mehr über Motoren gelernt als in zwölf Jahren auf der Barkasse. Benny hatte gesagt, das stimme so nicht. Und war rot geworden.</w:t>
      </w:r>
    </w:p>
    <w:p>
      <w:pPr>
        <w:spacing w:before="0" w:after="0"/>
        <w:ind w:firstLine="283"/>
      </w:pPr>
      <w:r>
        <w:rPr>
          <w:b w:val="0"/>
          <w:i w:val="0"/>
        </w:rPr>
        <w:t>Die Beule am linken vorderen Kotflügel hatten sie nicht ausgebeult.</w:t>
      </w:r>
    </w:p>
    <w:p>
      <w:pPr>
        <w:spacing w:before="0" w:after="0"/>
        <w:ind w:firstLine="283"/>
      </w:pPr>
      <w:r>
        <w:rPr>
          <w:b w:val="0"/>
          <w:i w:val="0"/>
        </w:rPr>
        <w:t>„Die gehört dazu“, hatte Benny gesagt.</w:t>
      </w:r>
    </w:p>
    <w:p>
      <w:pPr>
        <w:spacing w:before="0" w:after="0"/>
        <w:ind w:firstLine="283"/>
      </w:pPr>
      <w:r>
        <w:rPr>
          <w:b w:val="0"/>
          <w:i w:val="0"/>
        </w:rPr>
        <w:t>Am Sonntag, dem vierzehnten Februar, um zehn Uhr abends, sprang der Motor an. In Janniks Schuppen. Beim zweiten Versuch. Mit einem Knattern, das klang wie ein altes Motorrad und ein Rasenmäher und ein Herz zugleich. Und hinten auf der Ablage wackelte der Kapitän mit dem Kopf.</w:t>
      </w:r>
    </w:p>
    <w:p>
      <w:pPr>
        <w:spacing w:before="0" w:after="0"/>
        <w:ind w:firstLine="283"/>
      </w:pPr>
      <w:r>
        <w:rPr>
          <w:b w:val="0"/>
          <w:i w:val="0"/>
        </w:rPr>
        <w:t>Um elf standen wir in der Kuppel an den Landungsbrücken.</w:t>
      </w:r>
    </w:p>
    <w:p>
      <w:pPr>
        <w:spacing w:before="0" w:after="0"/>
        <w:ind w:firstLine="283"/>
      </w:pPr>
      <w:r>
        <w:rPr>
          <w:b w:val="0"/>
          <w:i w:val="0"/>
        </w:rPr>
        <w:t>Svenja Mahnke hatte Dienst. Sie hatte sich den Dienst genommen. Sie sagte, es sei Zufall. Sie trug die Warnweste und hatte das Funkgerät am Gürtel und eine Rose im Knopfloch. Rot. Sie sagte, auch das sei Zufall.</w:t>
      </w:r>
    </w:p>
    <w:p>
      <w:pPr>
        <w:spacing w:before="0" w:after="0"/>
        <w:ind w:firstLine="283"/>
      </w:pPr>
      <w:r>
        <w:rPr>
          <w:b w:val="0"/>
          <w:i w:val="0"/>
        </w:rPr>
        <w:t>Es waren viele Leute da. Viel zu viele für eine Kuppel um elf Uhr nachts. Gesa Lüders. Frau Okonkwo, in ihrem gelb-grünen Kleid, mit einer Thermoskanne voller Erdnusssuppe. Hauke Rademacher, ohne Bart. Er hatte ihn am Morgen abrasiert. Er sagte, ein Fall sei abgeschlossen, und mit ihm der Bart. Achim. Henning Brandt. Ein paar Fahrkorbführer, alte, aus der Rente, in ihren dunkelblauen Jacken mit den Messingknöpfen, die Svenja Mahnke angerufen hatte und die gekommen waren, wegen Hinrich.</w:t>
      </w:r>
    </w:p>
    <w:p>
      <w:pPr>
        <w:spacing w:before="0" w:after="0"/>
        <w:ind w:firstLine="283"/>
      </w:pPr>
      <w:r>
        <w:rPr>
          <w:b w:val="0"/>
          <w:i w:val="0"/>
        </w:rPr>
        <w:t>Elfriede Timm war nicht da. Sie hatte gesagt, sie gehe nicht in diesen Tunnel. Nicht nach dem, was Ewald darin getan habe. Aber sie sei auf der anderen Seite. Auf Steinwerder. Oben. Mit einer Decke. Und Bruno Witt sei bei ihr. Er habe gesagt, er wolle einmal vor der richtigen Seite warten.</w:t>
      </w:r>
    </w:p>
    <w:p>
      <w:pPr>
        <w:spacing w:before="0" w:after="0"/>
        <w:ind w:firstLine="283"/>
      </w:pPr>
      <w:r>
        <w:rPr>
          <w:b w:val="0"/>
          <w:i w:val="0"/>
        </w:rPr>
        <w:t>Der grüne Käfer stand in Korb zwei.</w:t>
      </w:r>
    </w:p>
    <w:p>
      <w:pPr>
        <w:spacing w:before="0" w:after="0"/>
        <w:ind w:firstLine="283"/>
      </w:pPr>
      <w:r>
        <w:rPr>
          <w:b w:val="0"/>
          <w:i w:val="0"/>
        </w:rPr>
        <w:t>Inge Petersen saß am Steuer.</w:t>
      </w:r>
    </w:p>
    <w:p>
      <w:pPr>
        <w:spacing w:before="0" w:after="0"/>
        <w:ind w:firstLine="283"/>
      </w:pPr>
      <w:r>
        <w:rPr>
          <w:b w:val="0"/>
          <w:i w:val="0"/>
        </w:rPr>
        <w:t>Sie hatte einen Führerschein. Seit neunzehnhundertvierundsiebzig. Mattes hatte ihn ihr bezahlt. Mit dem Geld, das er im Sommer auf einem Fischkutter verdient hatte. Er hatte gesagt, eine Frau, die nicht Auto fahren kann, kann nicht weglaufen, und eine Frau, die nicht weglaufen kann, bleibt nicht freiwillig. Sie hatte seitdem kein Auto mehr gehabt. Sie hatte gesagt, sie habe keins gebraucht.</w:t>
      </w:r>
    </w:p>
    <w:p>
      <w:pPr>
        <w:spacing w:before="0" w:after="0"/>
        <w:ind w:firstLine="283"/>
      </w:pPr>
      <w:r>
        <w:rPr>
          <w:b w:val="0"/>
          <w:i w:val="0"/>
        </w:rPr>
        <w:t>Sie trug Mattes' Lederjacke nicht. Die lag in Finkenwerder. Sie trug ihren dunkelblauen Mantel. Und an der Goldkette um den Hals den Ring.</w:t>
      </w:r>
    </w:p>
    <w:p>
      <w:pPr>
        <w:spacing w:before="0" w:after="0"/>
        <w:ind w:firstLine="283"/>
      </w:pPr>
      <w:r>
        <w:rPr>
          <w:b w:val="0"/>
          <w:i w:val="0"/>
        </w:rPr>
        <w:t>Gesa Lüders saß neben ihr. Auf dem Beifahrersitz.</w:t>
      </w:r>
    </w:p>
    <w:p>
      <w:pPr>
        <w:spacing w:before="0" w:after="0"/>
        <w:ind w:firstLine="283"/>
      </w:pPr>
      <w:r>
        <w:rPr>
          <w:b w:val="0"/>
          <w:i w:val="0"/>
        </w:rPr>
        <w:t>Hermine stand in Korb eins. Daneben. Mit Benny am Steuer. Konrad auf dem Beifahrersitz. Ich hinten. Mit Fridolin. Unter Gertruds Häkelgardinen.</w:t>
      </w:r>
    </w:p>
    <w:p>
      <w:pPr>
        <w:spacing w:before="0" w:after="0"/>
        <w:ind w:firstLine="283"/>
      </w:pPr>
      <w:r>
        <w:rPr>
          <w:b w:val="0"/>
          <w:i w:val="0"/>
        </w:rPr>
        <w:t>Jannik stand in der kleinen Holzkabine neben Korb zwei. An dem Hebel aus Messing. In Hinrichs Jacke, mit den Messingknöpfen, die ihm an den Schultern zu weit war, und Hinrichs Mütze, die ihm zu groß war. Svenja Mahnke stand hinter ihm. Sie hatte die Hand auf seiner Schulter. Sie sagte, das sei Vorschrift.</w:t>
      </w:r>
    </w:p>
    <w:p>
      <w:pPr>
        <w:spacing w:before="0" w:after="0"/>
        <w:ind w:firstLine="283"/>
      </w:pPr>
      <w:r>
        <w:rPr>
          <w:b w:val="0"/>
          <w:i w:val="0"/>
        </w:rPr>
        <w:t>Um dreiundzwanzig Uhr drei ging Inge Petersen zur Kasse. Zu dem kleinen Schalter an der Einfahrt. Sie bezahlte. Zwei Euro. Sie bekam eine Quittung. Sie steckte sie in die Manteltasche.</w:t>
      </w:r>
    </w:p>
    <w:p>
      <w:pPr>
        <w:spacing w:before="0" w:after="0"/>
        <w:ind w:firstLine="283"/>
      </w:pPr>
      <w:r>
        <w:rPr>
          <w:b w:val="0"/>
          <w:i w:val="0"/>
        </w:rPr>
        <w:t>Um dreiundzwanzig Uhr vier sah Jannik zu ihr hinüber. Durch das Fenster der Kabine. Durch das Gitter des Korbs. Durch die Windschutzscheibe des grünen Käfers.</w:t>
      </w:r>
    </w:p>
    <w:p>
      <w:pPr>
        <w:spacing w:before="0" w:after="0"/>
        <w:ind w:firstLine="283"/>
      </w:pPr>
      <w:r>
        <w:rPr>
          <w:b w:val="0"/>
          <w:i w:val="0"/>
        </w:rPr>
        <w:t>Inge Petersen nickte ihm zu.</w:t>
      </w:r>
    </w:p>
    <w:p>
      <w:pPr>
        <w:spacing w:before="0" w:after="0"/>
        <w:ind w:firstLine="283"/>
      </w:pPr>
      <w:r>
        <w:rPr>
          <w:b w:val="0"/>
          <w:i w:val="0"/>
        </w:rPr>
        <w:t>Er nickte zurück.</w:t>
      </w:r>
    </w:p>
    <w:p>
      <w:pPr>
        <w:spacing w:before="0" w:after="0"/>
        <w:ind w:firstLine="283"/>
      </w:pPr>
      <w:r>
        <w:rPr>
          <w:b w:val="0"/>
          <w:i w:val="0"/>
        </w:rPr>
        <w:t>Dann legte er den Hebel um.</w:t>
      </w:r>
    </w:p>
    <w:p>
      <w:pPr>
        <w:spacing w:before="0" w:after="0"/>
        <w:ind w:firstLine="283"/>
      </w:pPr>
      <w:r>
        <w:rPr>
          <w:b w:val="0"/>
          <w:i w:val="0"/>
        </w:rPr>
        <w:t>Der Boden sank. Beide Körbe. Nebeneinander. Langsam. Lautlos. An den weißen und grünen Kacheln vorbei. Oben am Geländer standen die alten Fahrkorbführer in ihren Jacken und nahmen die Mützen ab. Alle zugleich. Und Hauke Rademacher nicht. Er hatte die Hände in den Taschen. Aber er sah herunter, bis wir unten waren.</w:t>
      </w:r>
    </w:p>
    <w:p>
      <w:pPr>
        <w:spacing w:before="0" w:after="0"/>
        <w:ind w:firstLine="283"/>
      </w:pPr>
      <w:r>
        <w:rPr>
          <w:b w:val="0"/>
          <w:i w:val="0"/>
        </w:rPr>
        <w:t>Unten öffnete sich das Gitter.</w:t>
      </w:r>
    </w:p>
    <w:p>
      <w:pPr>
        <w:spacing w:before="0" w:after="0"/>
        <w:ind w:firstLine="283"/>
      </w:pPr>
      <w:r>
        <w:rPr>
          <w:b w:val="0"/>
          <w:i w:val="0"/>
        </w:rPr>
        <w:t>Inge Petersen fuhr in die Röhre. Nicht schnell. Ganz langsam. So langsam, dass Benny hinter ihr kaum Gas geben musste. Wir fuhren hinter ihr her, durch das Licht der Lampen, an den Kacheln vorbei, an den Fischen und den Krebsen und den Muscheln und dem Aal mit dem alten Schuh. Und durch die Heckscheibe des grünen Käfers sah ich den Kapitän auf der Ablage, der mit dem Kopf wackelte, und die Hinterköpfe der beiden Frauen, eine mit grauen kurzen Haaren und eine mit grauen Locken, und wie die mit den kurzen Haaren in der Mitte der Röhre, genau in der Mitte, für einen Moment die Hand vom Lenkrad nahm. Und an die Kette um ihren Hals fasste. Und dann wieder ans Lenkrad.</w:t>
      </w:r>
    </w:p>
    <w:p>
      <w:pPr>
        <w:spacing w:before="0" w:after="0"/>
        <w:ind w:firstLine="283"/>
      </w:pPr>
      <w:r>
        <w:rPr>
          <w:b w:val="0"/>
          <w:i w:val="0"/>
        </w:rPr>
        <w:t>Sie hielt nicht an. Sie fuhr weiter.</w:t>
      </w:r>
    </w:p>
    <w:p>
      <w:pPr>
        <w:spacing w:before="0" w:after="0"/>
        <w:ind w:firstLine="283"/>
      </w:pPr>
      <w:r>
        <w:rPr>
          <w:b w:val="0"/>
          <w:i w:val="0"/>
        </w:rPr>
        <w:t>Bis ans Ende. Bis zu Korb drei. Wo ein junger Mann in einer Warnweste das Gitter aufmachte und nichts fragte. Und das Gitter wieder zumachte. Und den Hebel umlegte.</w:t>
      </w:r>
    </w:p>
    <w:p>
      <w:pPr>
        <w:spacing w:before="0" w:after="0"/>
        <w:ind w:firstLine="283"/>
      </w:pPr>
      <w:r>
        <w:rPr>
          <w:b w:val="0"/>
          <w:i w:val="0"/>
        </w:rPr>
        <w:t>Um dreiundzwanzig Uhr fünfzehn kam der grüne Käfer auf Steinwerder hoch.</w:t>
      </w:r>
    </w:p>
    <w:p>
      <w:pPr>
        <w:spacing w:before="0" w:after="0"/>
        <w:ind w:firstLine="283"/>
      </w:pPr>
      <w:r>
        <w:rPr>
          <w:b w:val="0"/>
          <w:i w:val="0"/>
        </w:rPr>
        <w:t>Nicht leer.</w:t>
      </w:r>
    </w:p>
    <w:p>
      <w:pPr>
        <w:spacing w:before="0" w:after="0"/>
        <w:ind w:firstLine="283"/>
      </w:pPr>
      <w:r>
        <w:rPr>
          <w:b w:val="0"/>
          <w:i w:val="0"/>
        </w:rPr>
        <w:t>Inge Petersen fuhr aus dem Tor. Ins Freie. In die Nacht. Auf den Platz vor der kleinen Kuppel. Und hielt an. Und stellte den Motor ab.</w:t>
      </w:r>
    </w:p>
    <w:p>
      <w:pPr>
        <w:spacing w:before="0" w:after="0"/>
        <w:ind w:firstLine="283"/>
      </w:pPr>
      <w:r>
        <w:rPr>
          <w:b w:val="0"/>
          <w:i w:val="0"/>
        </w:rPr>
        <w:t>Da standen zwei. Eine kleine, runde, alte Frau mit einer lila Dauerwelle und einem Stock mit vier Füßen und einer Decke über den Schultern, gegen den Wind. Und ein kleiner, dünner, alter Mann mit einer sehr großen Brille und einem Rollator und einer Krawatte. Sie standen ganz still. Bruno Witt sah auf seine Armbanduhr. Dann nickte er. Als habe er zweiundfünfzig Jahre auf diese Uhrzeit gewartet. Und Elfriede Timm hob die Hand. Und winkte. Wie man einem Auto winkt, das ankommt.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Nicht leer</w:t>
      </w:r>
      <w:r>
        <w:br/>
      </w:r>
      <w:r>
        <w:rPr>
          <w:b w:val="0"/>
          <w:i w:val="0"/>
          <w:color w:val="6B6B6B"/>
          <w:sz w:val="18"/>
        </w:rPr>
        <w:t>(Hier das Bild einfügen, Breite 11 cm, dann diesen Kasten löschen.)</w:t>
        <w:br/>
        <w:br/>
        <w:br/>
        <w:br/>
      </w:r>
    </w:p>
    <w:p>
      <w:pPr>
        <w:spacing w:before="0" w:after="0"/>
      </w:pPr>
      <w:r>
        <w:rPr>
          <w:b w:val="0"/>
          <w:i w:val="0"/>
        </w:rPr>
        <w:t>Inge Petersen stieg aus. Gesa Lüders auch. Sie gingen zum Zaun. Am Wasser. Wir alle gingen zum Zaun.</w:t>
      </w:r>
    </w:p>
    <w:p>
      <w:pPr>
        <w:spacing w:before="0" w:after="0"/>
        <w:ind w:firstLine="283"/>
      </w:pPr>
      <w:r>
        <w:rPr>
          <w:b w:val="0"/>
          <w:i w:val="0"/>
        </w:rPr>
        <w:t>Drüben lag die Stadt. In der Nacht. In tausend Lichtern. Die Landungsbrücken. Der Michel. Das Glasgebäude wie eine gefrorene Welle, mit Lichtern in allen Fenstern. Die grüne Kuppel des Elbtunnels, angestrahlt von unten. Und darüber, in der Hafenstraße, in einem der bunten Häuser, im vierten Stock, ein einziges Fenster, in dem Licht brannte.</w:t>
      </w:r>
    </w:p>
    <w:p>
      <w:pPr>
        <w:spacing w:before="0" w:after="0"/>
        <w:ind w:firstLine="283"/>
      </w:pPr>
      <w:r>
        <w:rPr>
          <w:b w:val="0"/>
          <w:i w:val="0"/>
        </w:rPr>
        <w:t>„Ich hab die Lampe angelassen“, sagte Frau Okonkwo. Sie war zu Fuß durch die Röhre herübergekommen, mit ihrer Thermoskanne, und war außer Atem. „Seine. Neben dem Sessel. Damit er sieht, dass einer hochgekommen ist.“</w:t>
      </w:r>
    </w:p>
    <w:p>
      <w:pPr>
        <w:spacing w:before="0" w:after="0"/>
        <w:ind w:firstLine="283"/>
      </w:pPr>
      <w:r>
        <w:rPr>
          <w:b w:val="0"/>
          <w:i w:val="0"/>
        </w:rPr>
        <w:t>Inge Petersen stand am Zaun. Mit beiden Händen auf dem kalten Eisen. Sie sah hinüber. Auf das eine Fenster. Lange.</w:t>
      </w:r>
    </w:p>
    <w:p>
      <w:pPr>
        <w:spacing w:before="0" w:after="0"/>
        <w:ind w:firstLine="283"/>
      </w:pPr>
      <w:r>
        <w:rPr>
          <w:b w:val="0"/>
          <w:i w:val="0"/>
        </w:rPr>
        <w:t>Dann nahm sie die Quittung aus der Manteltasche. Die von der Kasse. Zwei Euro. Vierzehnter Februar zweitausendsiebenundzwanzig. Dreiundzwanzig Uhr drei. Sie sah sie an. Sie gab sie Jannik.</w:t>
      </w:r>
    </w:p>
    <w:p>
      <w:pPr>
        <w:spacing w:before="0" w:after="0"/>
        <w:ind w:firstLine="283"/>
      </w:pPr>
      <w:r>
        <w:rPr>
          <w:b w:val="0"/>
          <w:i w:val="0"/>
        </w:rPr>
        <w:t>„Für Opas Spind“, sagte sie. „Er hat immer gesagt, man muss alles aufschreiben.“</w:t>
      </w:r>
    </w:p>
    <w:p>
      <w:pPr>
        <w:spacing w:before="200" w:after="0"/>
      </w:pPr>
      <w:r>
        <w:rPr>
          <w:b w:val="0"/>
          <w:i/>
          <w:color w:val="6B6B6B"/>
          <w:sz w:val="20"/>
        </w:rPr>
        <w:t>Aus Jos Spesenbuch: Durchfahrtsgebühr Alter Elbtunnel, PKW, 14.2.2027, 23.03 Uhr: zwei Euro. Von Inge Petersen bezahlt. Durchfahrtsgebühr, PKW, 14.2.1975, 23.02 Uhr: fünfzig Pfennig. Von Mattes Lüders bezahlt. Ich habe beide in dieselbe Zeile geschrieben. In die Spalte „Rechtzeitig“. Dazwischen liegen zweiundfünfzig Jahre und eine Minute. Ich habe nachgerechnet.</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Quittung</w:t>
      </w:r>
    </w:p>
    <w:p>
      <w:pPr>
        <w:spacing w:before="0" w:after="0"/>
      </w:pPr>
      <w:r>
        <w:rPr>
          <w:b w:val="0"/>
          <w:i w:val="0"/>
        </w:rPr>
        <w:t>Wir fuhren am Dienstag nach Hause. Fünf Stunden. Hamburg, Bremen, Osnabrück, Münster, Köln. Es regnete nicht. Zum ersten Mal seit vier Wochen. Die Sonne kam flach über die Felder und machte die Pfützen golden, und Benny sagte, das sei kein Hamburger Wetter mehr, und Konrad sagte, Hamburg habe uns gehen lassen, aus Höflichkeit.</w:t>
      </w:r>
    </w:p>
    <w:p>
      <w:pPr>
        <w:spacing w:before="0" w:after="0"/>
        <w:ind w:firstLine="283"/>
      </w:pPr>
      <w:r>
        <w:rPr>
          <w:b w:val="0"/>
          <w:i w:val="0"/>
        </w:rPr>
        <w:t>Fridolin schlief hinten auf seinem Kissen. Neben ihm, auf der Matratze, lag eine Decke. Rot und schwarz. Kariert. Made in Scotland. Gesa Lüders hatte sie uns geschenkt. Nicht die aus dem Käfer. Die war im Präsidium, in einer Tüte, mit einer Nummer. Sondern eine andere. Eine, die sie im Keller gefunden hatte, in einer Kiste mit Sachen ihrer Mutter. Mattes hatte zwei mitgebracht, damals, in dem Winter. Rolf Kröger hatte nur eine zurückverlangt. Er hatte nicht gewusst, dass es zwei waren.</w:t>
      </w:r>
    </w:p>
    <w:p>
      <w:pPr>
        <w:spacing w:before="0" w:after="0"/>
        <w:ind w:firstLine="283"/>
      </w:pPr>
      <w:r>
        <w:rPr>
          <w:b w:val="0"/>
          <w:i w:val="0"/>
        </w:rPr>
        <w:t>Gesa Lüders hatte gesagt, die Decke sei die einzige Sache von den Krögers, die nie einem Kröger gehört habe.</w:t>
      </w:r>
    </w:p>
    <w:p>
      <w:pPr>
        <w:spacing w:before="0" w:after="0"/>
        <w:ind w:firstLine="283"/>
      </w:pPr>
      <w:r>
        <w:rPr>
          <w:b w:val="0"/>
          <w:i w:val="0"/>
        </w:rPr>
        <w:t>In Köln, im Büro über der Fahrradwerkstatt, hatte der Mechaniker den Weihnachtsbaum endlich abgeschmückt. Die Fahrradklingeln hingen jetzt an einer Schnur über der Werkstatttür. Wenn jemand hereinkam, klingelten alle.</w:t>
      </w:r>
    </w:p>
    <w:p>
      <w:pPr>
        <w:spacing w:before="0" w:after="0"/>
        <w:ind w:firstLine="283"/>
      </w:pPr>
      <w:r>
        <w:rPr>
          <w:b w:val="0"/>
          <w:i w:val="0"/>
        </w:rPr>
        <w:t>Herr Becker blühte.</w:t>
      </w:r>
    </w:p>
    <w:p>
      <w:pPr>
        <w:spacing w:before="0" w:after="0"/>
        <w:ind w:firstLine="283"/>
      </w:pPr>
      <w:r>
        <w:rPr>
          <w:b w:val="0"/>
          <w:i w:val="0"/>
        </w:rPr>
        <w:t>Die dritte Knospe. Ganz offen. Rosa. Größer als die beiden vor ihr. Sie war am Sonntag aufgegangen, sagte der Mechaniker, der für uns gegossen hatte. Am Sonntag, dem vierzehnten. Am Abend. Er sei extra hochgekommen, um nachzusehen, weil seine Frau gesagt habe, Kakteen blühen nachts.</w:t>
      </w:r>
    </w:p>
    <w:p>
      <w:pPr>
        <w:spacing w:before="0" w:after="0"/>
        <w:ind w:firstLine="283"/>
      </w:pPr>
      <w:r>
        <w:rPr>
          <w:b w:val="0"/>
          <w:i w:val="0"/>
        </w:rPr>
        <w:t>Benny sah die Blüte lange an.</w:t>
      </w:r>
    </w:p>
    <w:p>
      <w:pPr>
        <w:spacing w:before="0" w:after="0"/>
        <w:ind w:firstLine="283"/>
      </w:pPr>
      <w:r>
        <w:rPr>
          <w:b w:val="0"/>
          <w:i w:val="0"/>
        </w:rPr>
        <w:t>„Das stimmt so nicht“, sagte er dann. Leise. „Kakteen …“</w:t>
      </w:r>
    </w:p>
    <w:p>
      <w:pPr>
        <w:spacing w:before="0" w:after="0"/>
        <w:ind w:firstLine="283"/>
      </w:pPr>
      <w:r>
        <w:rPr>
          <w:b w:val="0"/>
          <w:i w:val="0"/>
        </w:rPr>
        <w:t>Er hörte auf. Er sagte den Satz nicht zu Ende.</w:t>
      </w:r>
    </w:p>
    <w:p>
      <w:pPr>
        <w:spacing w:before="0" w:after="0"/>
        <w:ind w:firstLine="283"/>
      </w:pPr>
      <w:r>
        <w:rPr>
          <w:b w:val="0"/>
          <w:i w:val="0"/>
        </w:rPr>
        <w:t>„Ja, junger Mann?“, fragte Konrad.</w:t>
      </w:r>
    </w:p>
    <w:p>
      <w:pPr>
        <w:spacing w:before="0" w:after="0"/>
        <w:ind w:firstLine="283"/>
      </w:pPr>
      <w:r>
        <w:rPr>
          <w:b w:val="0"/>
          <w:i w:val="0"/>
        </w:rPr>
        <w:t>„Nichts“, sagte Benny. „Er darf das.“</w:t>
      </w:r>
    </w:p>
    <w:p>
      <w:pPr>
        <w:spacing w:before="0" w:after="0"/>
        <w:ind w:firstLine="283"/>
      </w:pPr>
      <w:r>
        <w:rPr>
          <w:b w:val="0"/>
          <w:i w:val="0"/>
        </w:rPr>
        <w:t>Konrad setzte sich an seinen Schreibtisch. Er nahm ein Blatt Papier. Er schraubte den Füller auf. Er schrieb. Ich wusste, was. Eine Quittung. Für Gertrud Vaupel war es eine gewesen. Für Ruth Wendt. Für Marlies Krüger. Für Anke Wedekind, für Heinz. Und jetzt für Jannik Petersen. Für Hinrich.</w:t>
      </w:r>
    </w:p>
    <w:p>
      <w:pPr>
        <w:spacing w:before="0" w:after="0"/>
        <w:ind w:firstLine="283"/>
      </w:pPr>
      <w:r>
        <w:rPr>
          <w:b w:val="0"/>
          <w:i w:val="0"/>
        </w:rPr>
        <w:t>Er las sie mir vor, als er fertig war. Er tat das sonst nie.</w:t>
      </w:r>
    </w:p>
    <w:p>
      <w:pPr>
        <w:spacing w:before="0" w:after="0"/>
        <w:ind w:firstLine="283"/>
      </w:pPr>
      <w:r>
        <w:rPr>
          <w:b w:val="0"/>
          <w:i w:val="0"/>
        </w:rPr>
        <w:t>„Quittung“, las er. „Erhalten von Herrn Hinrich Petersen, Fahrkorbführer, Hamburg-Sankt Pauli, ein Auftrag in einem Satz. Findet den Käfer. Erledigt am dreißigsten Januar zweitausendsiebenundzwanzig, zwei Uhr nachts, Wilhelmsburg, Garage vierzehn. Und bringt ihn auf die andere Seite. Erledigt am vierzehnten Februar zweitausendsiebenundzwanzig, dreiundzwanzig Uhr fünfzehn, Steinwerder, Korb drei. Nicht leer. Am Steuer: Inge Petersen. Daneben: Gesa Lüders. Auf der Ablage: der Kapitän.“ Er sah auf. „Und darunter: Mattes Lüders hat einen Namen. Er liegt in Finkenwerder, bei seinen Eltern. Hinrich Petersen war einundfünfzig Jahre zu feige. Am Ende nicht mehr. Das reicht. Konrad Ehrlich, Bestatter im Ruhestand. Fink und Ehrlich. Wir erledigen das.“</w:t>
      </w:r>
    </w:p>
    <w:p>
      <w:pPr>
        <w:spacing w:before="0" w:after="0"/>
        <w:ind w:firstLine="283"/>
      </w:pPr>
      <w:r>
        <w:rPr>
          <w:b w:val="0"/>
          <w:i w:val="0"/>
        </w:rPr>
        <w:t>Er faltete das Blatt. Er steckte es in einen Umschlag. Er schrieb die Adresse darauf, in seiner schönen, altmodischen Schrift. Jannik Petersen, Hamburg-Sankt Pauli. Und darunter, kleiner: Für den Spind.</w:t>
      </w:r>
    </w:p>
    <w:p>
      <w:pPr>
        <w:spacing w:before="0" w:after="0"/>
        <w:ind w:firstLine="283"/>
      </w:pPr>
      <w:r>
        <w:rPr>
          <w:b w:val="0"/>
          <w:i w:val="0"/>
        </w:rPr>
        <w:t>Achim rief um zwölf an.</w:t>
      </w:r>
    </w:p>
    <w:p>
      <w:pPr>
        <w:spacing w:before="0" w:after="0"/>
        <w:ind w:firstLine="283"/>
      </w:pPr>
      <w:r>
        <w:rPr>
          <w:b w:val="0"/>
          <w:i w:val="0"/>
        </w:rPr>
        <w:t>„Rademacher hat angerufen“, sagte er. „Die Staatsanwaltschaft erhebt Anklage. Mord. Rolf Kröger. Er hat einen Anwalt, der sagt, er ist neunundsiebzig und krank und nicht verhandlungsfähig. Rademacher sagt, er war gestern im Untersuchungsgefängnis beim Arzt und hat zwanzig Minuten über Segeln geredet.“ Er schwieg. „Und die Krögers verkaufen die Hertha. Die Enkel. Sie sagen, sie wollen den Namen nicht mehr am Bug haben.“</w:t>
      </w:r>
    </w:p>
    <w:p>
      <w:pPr>
        <w:spacing w:before="0" w:after="0"/>
        <w:ind w:firstLine="283"/>
      </w:pPr>
      <w:r>
        <w:rPr>
          <w:b w:val="0"/>
          <w:i w:val="0"/>
        </w:rPr>
        <w:t>„Und Elfriede Timm?“</w:t>
      </w:r>
    </w:p>
    <w:p>
      <w:pPr>
        <w:spacing w:before="0" w:after="0"/>
        <w:ind w:firstLine="283"/>
      </w:pPr>
      <w:r>
        <w:rPr>
          <w:b w:val="0"/>
          <w:i w:val="0"/>
        </w:rPr>
        <w:t>„Die zieht nicht aus“, sagte Achim. „Rademacher sagt, das Haus ist von Mordgeld gekauft, vor einundfünfzig Jahren, und er hat ihr gesagt, er würde gern sehen, wer ihr das wegnehmen will. Er hat gesagt, er würde sich auf den Anwalt freuen.“ Eine Pause. „Sie hat ihm Grünkohl gekocht.“</w:t>
      </w:r>
    </w:p>
    <w:p>
      <w:pPr>
        <w:spacing w:before="0" w:after="0"/>
        <w:ind w:firstLine="283"/>
      </w:pPr>
      <w:r>
        <w:rPr>
          <w:b w:val="0"/>
          <w:i w:val="0"/>
        </w:rPr>
        <w:t>„Ohne Wurst?“</w:t>
      </w:r>
    </w:p>
    <w:p>
      <w:pPr>
        <w:spacing w:before="0" w:after="0"/>
        <w:ind w:firstLine="283"/>
      </w:pPr>
      <w:r>
        <w:rPr>
          <w:b w:val="0"/>
          <w:i w:val="0"/>
        </w:rPr>
        <w:t>„Ohne Wurst“, sagte Achim. „Sie hat gesagt, sie hat keine mehr im Haus.“</w:t>
      </w:r>
    </w:p>
    <w:p>
      <w:pPr>
        <w:spacing w:before="0" w:after="0"/>
        <w:ind w:firstLine="283"/>
      </w:pPr>
      <w:r>
        <w:rPr>
          <w:b w:val="0"/>
          <w:i w:val="0"/>
        </w:rPr>
        <w:t>Dann sagte er eine Weile nichts. Ich hörte ihn atmen. Und im Hintergrund das Präsidium. Telefone. Eine Tür.</w:t>
      </w:r>
    </w:p>
    <w:p>
      <w:pPr>
        <w:spacing w:before="0" w:after="0"/>
        <w:ind w:firstLine="283"/>
      </w:pPr>
      <w:r>
        <w:rPr>
          <w:b w:val="0"/>
          <w:i w:val="0"/>
        </w:rPr>
        <w:t>„Jo“, sagte er. „Kommst du am Samstag zum Essen? Bei mir. Ich mach was Neues. Aus dem Harzer Buch. Mit Linsen.“</w:t>
      </w:r>
    </w:p>
    <w:p>
      <w:pPr>
        <w:spacing w:before="0" w:after="0"/>
        <w:ind w:firstLine="283"/>
      </w:pPr>
      <w:r>
        <w:rPr>
          <w:b w:val="0"/>
          <w:i w:val="0"/>
        </w:rPr>
        <w:t>„Mit wem?“</w:t>
      </w:r>
    </w:p>
    <w:p>
      <w:pPr>
        <w:spacing w:before="0" w:after="0"/>
        <w:ind w:firstLine="283"/>
      </w:pPr>
      <w:r>
        <w:rPr>
          <w:b w:val="0"/>
          <w:i w:val="0"/>
        </w:rPr>
        <w:t>„Mit niemandem“, sagte Achim. „Mit dir.“</w:t>
      </w:r>
    </w:p>
    <w:p>
      <w:pPr>
        <w:spacing w:before="0" w:after="0"/>
        <w:ind w:firstLine="283"/>
      </w:pPr>
      <w:r>
        <w:rPr>
          <w:b w:val="0"/>
          <w:i w:val="0"/>
        </w:rPr>
        <w:t>Ich sah aus dem Fenster. Auf die Straße. Auf die Straßenbahn, die vorbeifuhr. Auf die Fahrradklingeln über der Werkstatttür, die klingelten, weil jemand hereinkam.</w:t>
      </w:r>
    </w:p>
    <w:p>
      <w:pPr>
        <w:spacing w:before="0" w:after="0"/>
        <w:ind w:firstLine="283"/>
      </w:pPr>
      <w:r>
        <w:rPr>
          <w:b w:val="0"/>
          <w:i w:val="0"/>
        </w:rPr>
        <w:t>„Ja“, sagte ich.</w:t>
      </w:r>
    </w:p>
    <w:p>
      <w:pPr>
        <w:spacing w:before="0" w:after="0"/>
        <w:ind w:firstLine="283"/>
      </w:pPr>
      <w:r>
        <w:rPr>
          <w:b w:val="0"/>
          <w:i w:val="0"/>
        </w:rPr>
        <w:t>„Gut“, sagte Achim. „Dann bügel ich ein Tischtuch.“</w:t>
      </w:r>
    </w:p>
    <w:p>
      <w:pPr>
        <w:spacing w:before="0" w:after="0"/>
        <w:ind w:firstLine="283"/>
      </w:pPr>
      <w:r>
        <w:rPr>
          <w:b w:val="0"/>
          <w:i w:val="0"/>
        </w:rPr>
        <w:t>Er legte auf. Konrad sah mich an. Er sagte nichts. Er hob nur die Augenbrauen. Ganz wenig. Benny sah aus dem Fenster und tat, als habe er nichts gehört. Er grinste. Ins Fenster hinein. Man sah es in der Scheibe.</w:t>
      </w:r>
    </w:p>
    <w:p>
      <w:pPr>
        <w:spacing w:before="0" w:after="0"/>
        <w:ind w:firstLine="283"/>
      </w:pPr>
      <w:r>
        <w:rPr>
          <w:b w:val="0"/>
          <w:i w:val="0"/>
        </w:rPr>
        <w:t>Und dann, um halb drei, als ich gerade die Spalten zusammenzählen wollte, für Hamburg, für alle vier Wochen, klingelte das Telefon. Das Büro-Telefon. Auf meinem Schreibtisch. Eine Nummer mit einer Vorwahl, die ich kannte. Null zwei null zwei. Ganz in der Nähe. Eine halbe Stunde mit dem Auto.</w:t>
      </w:r>
    </w:p>
    <w:p>
      <w:pPr>
        <w:spacing w:before="0" w:after="0"/>
        <w:ind w:firstLine="283"/>
      </w:pPr>
      <w:r>
        <w:rPr>
          <w:b w:val="0"/>
          <w:i w:val="0"/>
        </w:rPr>
        <w:t>„Fink“, sagte ich. „Fink und Ehrlich. Letzte Wünsche aller Art.“</w:t>
      </w:r>
    </w:p>
    <w:p>
      <w:pPr>
        <w:spacing w:before="0" w:after="120"/>
      </w:pPr>
      <w:r>
        <w:rPr>
          <w:b w:val="0"/>
          <w:i/>
        </w:rPr>
        <w:t>„Guten Tag“, sagte eine Frauenstimme. Alt, klar, mit dem weichen, rollenden Klang des Bergischen Landes. „Mein Name ist Hedwig Scholl. Ich rufe aus Wuppertal an. Mein Vater war Wagenführer bei der Schwebebahn. Vierzig Jahre. Er ist letzte Woche gestorben. Mit hundert.“ Eine Pause. „Sie kennen die Schwebebahn? Die Bahn, die hängt. Über dem Fluss. Seit neunzehnhunderteins.“</w:t>
      </w:r>
    </w:p>
    <w:p>
      <w:pPr>
        <w:spacing w:before="0" w:after="0"/>
        <w:ind w:firstLine="283"/>
      </w:pPr>
      <w:r>
        <w:rPr>
          <w:b w:val="0"/>
          <w:i w:val="0"/>
        </w:rPr>
        <w:t>„Ich kenne sie“, sagte ich. „Aus dem Fernsehen. Mit dem Elefanten.“</w:t>
      </w:r>
    </w:p>
    <w:p>
      <w:pPr>
        <w:spacing w:before="0" w:after="120"/>
      </w:pPr>
      <w:r>
        <w:rPr>
          <w:b w:val="0"/>
          <w:i/>
        </w:rPr>
        <w:t>„Tuffi“, sagte Hedwig Scholl. „Neunzehnhundertfünfzig. Im Juli. Der Elefant vom Zirkus, der aus dem Wagen gesprungen ist. In die Wupper. Zehn Meter. Und es ist ihm nichts passiert. Das kennt jeder.“ Sie atmete ein. „Mein Vater ist den Wagen gefahren. An dem Tag. Und in seinem Testament steht, dass in dem Wagen nicht nur ein Elefant war. Sondern auch ein Mann. Der ist eingestiegen. Und an keiner Station wieder ausgestiegen. Und alle haben nur auf den Elefanten geguckt.“</w:t>
      </w:r>
    </w:p>
    <w:p>
      <w:pPr>
        <w:spacing w:before="0" w:after="0"/>
        <w:ind w:firstLine="283"/>
      </w:pPr>
      <w:r>
        <w:rPr>
          <w:b w:val="0"/>
          <w:i w:val="0"/>
        </w:rPr>
        <w:t>Ich sah Konrad an. Konrad hatte alles gehört. Er saß an seinem Schreibtisch, mit dem Umschlag für den Spind in der Hand, und sah nach Osten. Durch das Fenster. Über die Dächer von Köln. Ins Bergische Land.</w:t>
      </w:r>
    </w:p>
    <w:p>
      <w:pPr>
        <w:spacing w:before="0" w:after="0"/>
        <w:ind w:firstLine="283"/>
      </w:pPr>
      <w:r>
        <w:rPr>
          <w:b w:val="0"/>
          <w:i w:val="0"/>
        </w:rPr>
        <w:t>„Eine Bahn, die hängt“, sagte er leise. „Über einem Fluss.“</w:t>
      </w:r>
    </w:p>
    <w:p>
      <w:pPr>
        <w:spacing w:before="0" w:after="0"/>
        <w:ind w:firstLine="283"/>
      </w:pPr>
      <w:r>
        <w:rPr>
          <w:b w:val="0"/>
          <w:i w:val="0"/>
        </w:rPr>
        <w:t>„Das stimmt so“, sagte Benny. Er hatte schon das Handy in der Hand. „Dreizehn Kilometer. Zwanzig Stationen. Und ein Kaiserwagen. Von neunzehnhundert.“</w:t>
      </w:r>
    </w:p>
    <w:p>
      <w:pPr>
        <w:spacing w:before="0" w:after="0"/>
        <w:ind w:firstLine="283"/>
      </w:pPr>
      <w:r>
        <w:rPr>
          <w:b w:val="0"/>
          <w:i w:val="0"/>
        </w:rPr>
        <w:t>Herr Becker blühte. Rosa. Ganz offen. Auf der Fensterbank. In der Februarsonne.</w:t>
      </w:r>
    </w:p>
    <w:p>
      <w:pPr>
        <w:spacing w:before="200" w:after="0"/>
      </w:pPr>
      <w:r>
        <w:rPr>
          <w:b w:val="0"/>
          <w:i/>
          <w:color w:val="6B6B6B"/>
          <w:sz w:val="20"/>
        </w:rPr>
        <w:t>Aus Jos Spesenbuch: Diesel Köln–Hamburg–Köln: 142,60 Euro. Eine Decke, rot und schwarz, kariert, Made in Scotland, die nie einem Kröger gehört hat: geschenkt. Ein Tischtuch, gebügelt, für Samstag: noch nicht gesehen. Ich habe es trotzdem eingetragen. In eine neue Spalte. Ich habe sie noch nicht benannt. Konrad sagt, das hat Zeit. Darunter eine neue Zeile. Wuppertal. Ein Elefant, den jeder kennt. Und ein Mann, den keiner gesehen hat.</w:t>
      </w:r>
    </w:p>
    <w:p>
      <w:r>
        <w:br w:type="page"/>
      </w:r>
    </w:p>
    <w:p>
      <w:pPr>
        <w:spacing w:before="0" w:after="280"/>
      </w:pPr>
      <w:r>
        <w:rPr>
          <w:b w:val="0"/>
          <w:i w:val="0"/>
          <w:sz w:val="36"/>
        </w:rPr>
        <w:t>Hamburg wirklich besuchen</w:t>
      </w:r>
    </w:p>
    <w:p>
      <w:pPr>
        <w:spacing w:before="0" w:after="160"/>
      </w:pPr>
      <w:r>
        <w:rPr>
          <w:b w:val="0"/>
          <w:i w:val="0"/>
        </w:rPr>
        <w:t>Der Alte Elbtunnel, offiziell St.-Pauli-Elbtunnel, wurde am 7. September 1911 eröffnet. Er verbindet die Landungsbrücken in St. Pauli mit Steinwerder auf der anderen Seite der Elbe. Die beiden Röhren liegen etwa 24 Meter tief und sind gut 426 Meter lang. An beiden Enden gibt es große Fahrkörbe, die Fußgänger, Fahrräder und zu bestimmten Zeiten auch Autos nach unten und wieder nach oben bringen. Früher bedienten Fahrkorbführer die Körbe von Hand.</w:t>
      </w:r>
    </w:p>
    <w:p>
      <w:pPr>
        <w:spacing w:before="0" w:after="160"/>
      </w:pPr>
      <w:r>
        <w:rPr>
          <w:b w:val="0"/>
          <w:i w:val="0"/>
        </w:rPr>
        <w:t>Das Eingangsgebäude an den Landungsbrücken hat eine große Kuppel mit grünem Kupferdach. Die Wände der Röhren sind gekachelt und mit Reliefs aus Keramik geschmückt, auf denen Fische, Krebse, Muscheln und andere Tiere aus dem Hafen zu sehen sind. Der Tunnel steht unter Denkmalschutz. Für Fußgänger und Radfahrer ist er rund um die Uhr geöffnet und kostenlos. Von Steinwerder aus hat man einen der schönsten Blicke auf Hamburg: die Landungsbrücken, den Michel und die Elbphilharmonie.</w:t>
      </w:r>
    </w:p>
    <w:p>
      <w:pPr>
        <w:spacing w:before="0" w:after="160"/>
      </w:pPr>
      <w:r>
        <w:rPr>
          <w:b w:val="0"/>
          <w:i w:val="0"/>
        </w:rPr>
        <w:t>Der Friedhof Ohlsdorf ist mit fast 400 Hektar der größte Parkfriedhof der Welt. Es fahren Buslinien hindurch. Im Mai blühen dort Tausende Rhododendren. Nach Finkenwerder kommt man mit der Hafenfähre Linie 62 ab den Landungsbrücken, vorbei an Övelgönne und dem Museumshafen.</w:t>
      </w:r>
    </w:p>
    <w:p>
      <w:pPr>
        <w:spacing w:before="0" w:after="160"/>
      </w:pPr>
      <w:r>
        <w:rPr>
          <w:b w:val="0"/>
          <w:i w:val="0"/>
        </w:rPr>
        <w:t>Was erfunden ist: alle Figuren mit ihren Familien, die Ewerführerei Kröger &amp; Sohn und ihre Barkasse, Schuppen 7, das Archiv mit den Fahrbüchern, die Kasse und die Quittungen, wie sie hier beschrieben sind, der Pausenraum mit den Spinden, der Garagenhof am Reiherstieg, der Freundeskreis Alter Elbtunnel, das Feld für Unbekannte in Ohlsdorf, wie es hier beschrieben ist, und das Verbrechen. Abläufe bei Polizei, Zoll, Tunnelbetrieb und Friedhofsverwaltung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