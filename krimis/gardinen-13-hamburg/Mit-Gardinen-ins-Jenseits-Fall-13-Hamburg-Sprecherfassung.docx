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before="0" w:after="200"/>
        <w:jc w:val="center"/>
      </w:pPr>
      <w:r>
        <w:rPr>
          <w:b w:val="0"/>
          <w:i w:val="0"/>
          <w:color w:val="6B6B6B"/>
          <w:sz w:val="26"/>
        </w:rPr>
        <w:t>Mit Gardinen ins Jenseits</w:t>
      </w:r>
    </w:p>
    <w:p>
      <w:pPr>
        <w:spacing w:before="0" w:after="120"/>
        <w:jc w:val="center"/>
      </w:pPr>
      <w:r>
        <w:rPr>
          <w:b w:val="0"/>
          <w:i w:val="0"/>
          <w:sz w:val="48"/>
        </w:rPr>
        <w:t>Findet den Käfer</w:t>
      </w:r>
    </w:p>
    <w:p>
      <w:pPr>
        <w:spacing w:before="0" w:after="800"/>
        <w:jc w:val="center"/>
      </w:pPr>
      <w:r>
        <w:rPr>
          <w:b w:val="0"/>
          <w:i/>
          <w:sz w:val="24"/>
        </w:rPr>
        <w:t>Fall 13 · Ein Krimi</w:t>
      </w:r>
    </w:p>
    <w:p>
      <w:pPr>
        <w:spacing w:before="0" w:after="400"/>
        <w:jc w:val="center"/>
      </w:pPr>
      <w:r>
        <w:rPr>
          <w:b w:val="0"/>
          <w:i w:val="0"/>
          <w:color w:val="7B1FA2"/>
          <w:sz w:val="24"/>
        </w:rPr>
        <w:t>Sprecherfassung für das Hörbuch</w:t>
      </w:r>
    </w:p>
    <w:p>
      <w:pPr>
        <w:spacing w:before="0" w:after="0"/>
        <w:jc w:val="center"/>
      </w:pPr>
      <w:r>
        <w:rPr>
          <w:b w:val="0"/>
          <w:i w:val="0"/>
          <w:sz w:val="28"/>
        </w:rPr>
        <w:t>Diana Bittenbinder</w:t>
      </w:r>
    </w:p>
    <w:p>
      <w:r>
        <w:br w:type="page"/>
      </w:r>
    </w:p>
    <w:p>
      <w:pPr>
        <w:spacing w:before="0" w:after="200"/>
      </w:pPr>
      <w:r>
        <w:rPr>
          <w:b w:val="0"/>
          <w:i w:val="0"/>
          <w:sz w:val="32"/>
        </w:rPr>
        <w:t>So liest du diese Fassung</w:t>
      </w:r>
    </w:p>
    <w:p>
      <w:pPr>
        <w:spacing w:before="0" w:after="120"/>
      </w:pPr>
      <w:r>
        <w:rPr>
          <w:b w:val="0"/>
          <w:i w:val="0"/>
        </w:rPr>
        <w:t xml:space="preserve">Jeder Abschnitt beginnt mit dem Namen der Stimme in eckigen Klammern. </w:t>
      </w:r>
      <w:r>
        <w:rPr>
          <w:b/>
          <w:i w:val="0"/>
        </w:rPr>
        <w:t>[JO]</w:t>
      </w:r>
      <w:r>
        <w:rPr>
          <w:b w:val="0"/>
          <w:i w:val="0"/>
        </w:rPr>
        <w:t xml:space="preserve"> ist die Erzählerin, auch für alles, was zwischen den Dialogen steht („sagte Konrad“). Wörtliche Rede steht bei der Figur, die spricht.</w:t>
      </w:r>
    </w:p>
    <w:p>
      <w:pPr>
        <w:spacing w:before="0" w:after="120"/>
      </w:pPr>
      <w:r>
        <w:rPr>
          <w:b w:val="0"/>
          <w:i w:val="0"/>
        </w:rPr>
        <w:t>Die Farben helfen beim Finden: Jo schwarz, Konrad blau, Benny grün, alle Nebenfiguren und Briefe lila.</w:t>
      </w:r>
    </w:p>
    <w:p>
      <w:pPr>
        <w:spacing w:before="0" w:after="120"/>
      </w:pPr>
      <w:r>
        <w:rPr>
          <w:b w:val="0"/>
          <w:i w:val="0"/>
        </w:rPr>
        <w:t>Wenn du allein liest, sprichst du alles selbst und veränderst nur die Stimme. Mit drei Sprechern teilt ihr die Rollen nach der Liste unten auf.</w:t>
      </w:r>
    </w:p>
    <w:p>
      <w:pPr>
        <w:spacing w:before="0" w:after="120"/>
      </w:pPr>
      <w:r>
        <w:rPr>
          <w:b w:val="0"/>
          <w:i w:val="0"/>
        </w:rPr>
        <w:t>Spesenbuch-Einträge am Kapitelende liest Jo etwas trockener, als kleine Pointe.</w:t>
      </w:r>
    </w:p>
    <w:p>
      <w:pPr>
        <w:spacing w:before="200" w:after="120"/>
      </w:pPr>
      <w:r>
        <w:rPr>
          <w:b w:val="0"/>
          <w:i w:val="0"/>
          <w:sz w:val="28"/>
        </w:rPr>
        <w:t>Rollen</w:t>
      </w:r>
    </w:p>
    <w:p>
      <w:pPr>
        <w:spacing w:before="0" w:after="40"/>
      </w:pPr>
      <w:r>
        <w:rPr>
          <w:b/>
          <w:i w:val="0"/>
        </w:rPr>
        <w:t>[JO]</w:t>
      </w:r>
      <w:r>
        <w:rPr>
          <w:b w:val="0"/>
          <w:i w:val="0"/>
        </w:rPr>
        <w:t xml:space="preserve"> Jo (Erzählerin) – Sprecherin 1 – Diana</w:t>
      </w:r>
    </w:p>
    <w:p>
      <w:pPr>
        <w:spacing w:before="0" w:after="40"/>
      </w:pPr>
      <w:r>
        <w:rPr>
          <w:b/>
          <w:i w:val="0"/>
        </w:rPr>
        <w:t>[KONRAD]</w:t>
      </w:r>
      <w:r>
        <w:rPr>
          <w:b w:val="0"/>
          <w:i w:val="0"/>
        </w:rPr>
        <w:t xml:space="preserve"> Konrad – Sprecher 2</w:t>
      </w:r>
    </w:p>
    <w:p>
      <w:pPr>
        <w:spacing w:before="0" w:after="40"/>
      </w:pPr>
      <w:r>
        <w:rPr>
          <w:b/>
          <w:i w:val="0"/>
        </w:rPr>
        <w:t>[BENNY]</w:t>
      </w:r>
      <w:r>
        <w:rPr>
          <w:b w:val="0"/>
          <w:i w:val="0"/>
        </w:rPr>
        <w:t xml:space="preserve"> Benny – Sprecher 3</w:t>
      </w:r>
    </w:p>
    <w:p>
      <w:pPr>
        <w:spacing w:before="0" w:after="40"/>
      </w:pPr>
      <w:r>
        <w:rPr>
          <w:b/>
          <w:i w:val="0"/>
        </w:rPr>
        <w:t>[ACHIM]</w:t>
      </w:r>
      <w:r>
        <w:rPr>
          <w:b w:val="0"/>
          <w:i w:val="0"/>
        </w:rPr>
        <w:t xml:space="preserve"> Achim Krause – Sprecher 2 oder 3</w:t>
      </w:r>
    </w:p>
    <w:p>
      <w:pPr>
        <w:spacing w:before="0" w:after="40"/>
      </w:pPr>
      <w:r>
        <w:rPr>
          <w:b/>
          <w:i w:val="0"/>
        </w:rPr>
        <w:t>[HINRICH]</w:t>
      </w:r>
      <w:r>
        <w:rPr>
          <w:b w:val="0"/>
          <w:i w:val="0"/>
        </w:rPr>
        <w:t xml:space="preserve"> Hinrich Petersen (Brief, Notizbuch) – Sprecher 2 (alt, Hamburg)</w:t>
      </w:r>
    </w:p>
    <w:p>
      <w:pPr>
        <w:spacing w:before="0" w:after="40"/>
      </w:pPr>
      <w:r>
        <w:rPr>
          <w:b/>
          <w:i w:val="0"/>
        </w:rPr>
        <w:t>[JANNIK]</w:t>
      </w:r>
      <w:r>
        <w:rPr>
          <w:b w:val="0"/>
          <w:i w:val="0"/>
        </w:rPr>
        <w:t xml:space="preserve"> Jannik Petersen, Enkel – Sprecher 3 (jung, Hamburg)</w:t>
      </w:r>
    </w:p>
    <w:p>
      <w:pPr>
        <w:spacing w:before="0" w:after="40"/>
      </w:pPr>
      <w:r>
        <w:rPr>
          <w:b/>
          <w:i w:val="0"/>
        </w:rPr>
        <w:t>[MAHNKE]</w:t>
      </w:r>
      <w:r>
        <w:rPr>
          <w:b w:val="0"/>
          <w:i w:val="0"/>
        </w:rPr>
        <w:t xml:space="preserve"> Svenja Mahnke, Tunnel – Sprecherin 1 (knapp)</w:t>
      </w:r>
    </w:p>
    <w:p>
      <w:pPr>
        <w:spacing w:before="0" w:after="40"/>
      </w:pPr>
      <w:r>
        <w:rPr>
          <w:b/>
          <w:i w:val="0"/>
        </w:rPr>
        <w:t>[INGE]</w:t>
      </w:r>
      <w:r>
        <w:rPr>
          <w:b w:val="0"/>
          <w:i w:val="0"/>
        </w:rPr>
        <w:t xml:space="preserve"> Inge Petersen – Sprecherin 1 (ruhig, fest)</w:t>
      </w:r>
    </w:p>
    <w:p>
      <w:pPr>
        <w:spacing w:before="0" w:after="40"/>
      </w:pPr>
      <w:r>
        <w:rPr>
          <w:b/>
          <w:i w:val="0"/>
        </w:rPr>
        <w:t>[MATTES]</w:t>
      </w:r>
      <w:r>
        <w:rPr>
          <w:b w:val="0"/>
          <w:i w:val="0"/>
        </w:rPr>
        <w:t xml:space="preserve"> Mattes Lüders (Zettel) – Sprecher 3 (jung, fröhlich)</w:t>
      </w:r>
    </w:p>
    <w:p>
      <w:pPr>
        <w:spacing w:before="0" w:after="40"/>
      </w:pPr>
      <w:r>
        <w:rPr>
          <w:b/>
          <w:i w:val="0"/>
        </w:rPr>
        <w:t>[OKONKWO]</w:t>
      </w:r>
      <w:r>
        <w:rPr>
          <w:b w:val="0"/>
          <w:i w:val="0"/>
        </w:rPr>
        <w:t xml:space="preserve"> Frau Okonkwo, Nachbarin – Sprecherin 1 (warm)</w:t>
      </w:r>
    </w:p>
    <w:p>
      <w:pPr>
        <w:spacing w:before="0" w:after="40"/>
      </w:pPr>
      <w:r>
        <w:rPr>
          <w:b/>
          <w:i w:val="0"/>
        </w:rPr>
        <w:t>[ROLF]</w:t>
      </w:r>
      <w:r>
        <w:rPr>
          <w:b w:val="0"/>
          <w:i w:val="0"/>
        </w:rPr>
        <w:t xml:space="preserve"> Rolf Kröger – Sprecher 2 (fein, freundlich)</w:t>
      </w:r>
    </w:p>
    <w:p>
      <w:pPr>
        <w:spacing w:before="0" w:after="40"/>
      </w:pPr>
      <w:r>
        <w:rPr>
          <w:b/>
          <w:i w:val="0"/>
        </w:rPr>
        <w:t>[WITT]</w:t>
      </w:r>
      <w:r>
        <w:rPr>
          <w:b w:val="0"/>
          <w:i w:val="0"/>
        </w:rPr>
        <w:t xml:space="preserve"> Bruno Witt, Zoll a. D. – Sprecher 2 (alt, genau)</w:t>
      </w:r>
    </w:p>
    <w:p>
      <w:pPr>
        <w:spacing w:before="0" w:after="40"/>
      </w:pPr>
      <w:r>
        <w:rPr>
          <w:b/>
          <w:i w:val="0"/>
        </w:rPr>
        <w:t>[BRANDT]</w:t>
      </w:r>
      <w:r>
        <w:rPr>
          <w:b w:val="0"/>
          <w:i w:val="0"/>
        </w:rPr>
        <w:t xml:space="preserve"> Henning Brandt, Bestatter a. D. – Sprecher 2 (tief)</w:t>
      </w:r>
    </w:p>
    <w:p>
      <w:pPr>
        <w:spacing w:before="0" w:after="40"/>
      </w:pPr>
      <w:r>
        <w:rPr>
          <w:b/>
          <w:i w:val="0"/>
        </w:rPr>
        <w:t>[RADEMACHER]</w:t>
      </w:r>
      <w:r>
        <w:rPr>
          <w:b w:val="0"/>
          <w:i w:val="0"/>
        </w:rPr>
        <w:t xml:space="preserve"> Hauke Rademacher, LKA – Sprecher 3 (ruhig, trocken)</w:t>
      </w:r>
    </w:p>
    <w:p>
      <w:pPr>
        <w:spacing w:before="0" w:after="40"/>
      </w:pPr>
      <w:r>
        <w:rPr>
          <w:b/>
          <w:i w:val="0"/>
        </w:rPr>
        <w:t>[GESA]</w:t>
      </w:r>
      <w:r>
        <w:rPr>
          <w:b w:val="0"/>
          <w:i w:val="0"/>
        </w:rPr>
        <w:t xml:space="preserve"> Gesa Lüders, Schwester – Sprecherin 1 (hell)</w:t>
      </w:r>
    </w:p>
    <w:p>
      <w:pPr>
        <w:spacing w:before="0" w:after="40"/>
      </w:pPr>
      <w:r>
        <w:rPr>
          <w:b/>
          <w:i w:val="0"/>
        </w:rPr>
        <w:t>[ELFRIEDE]</w:t>
      </w:r>
      <w:r>
        <w:rPr>
          <w:b w:val="0"/>
          <w:i w:val="0"/>
        </w:rPr>
        <w:t xml:space="preserve"> Elfriede Timm – Sprecherin 1 (alt, resolut)</w:t>
      </w:r>
    </w:p>
    <w:p>
      <w:pPr>
        <w:spacing w:before="0" w:after="40"/>
      </w:pPr>
      <w:r>
        <w:rPr>
          <w:b/>
          <w:i w:val="0"/>
        </w:rPr>
        <w:t>[FAHRER]</w:t>
      </w:r>
      <w:r>
        <w:rPr>
          <w:b w:val="0"/>
          <w:i w:val="0"/>
        </w:rPr>
        <w:t xml:space="preserve"> Fahrer vom Abschleppdienst – Sprecher 3</w:t>
      </w:r>
    </w:p>
    <w:p>
      <w:pPr>
        <w:spacing w:before="0" w:after="40"/>
      </w:pPr>
      <w:r>
        <w:rPr>
          <w:b/>
          <w:i w:val="0"/>
        </w:rPr>
        <w:t>[WUPPERTAL]</w:t>
      </w:r>
      <w:r>
        <w:rPr>
          <w:b w:val="0"/>
          <w:i w:val="0"/>
        </w:rPr>
        <w:t xml:space="preserve"> Hedwig Scholl (Telefon) – Sprecherin 1 (alt, bergisch)</w:t>
      </w:r>
    </w:p>
    <w:p>
      <w:pPr>
        <w:spacing w:before="200" w:after="120"/>
      </w:pPr>
      <w:r>
        <w:rPr>
          <w:b w:val="0"/>
          <w:i w:val="0"/>
          <w:sz w:val="28"/>
        </w:rPr>
        <w:t>Aussprache</w:t>
      </w:r>
    </w:p>
    <w:p>
      <w:pPr>
        <w:spacing w:before="0" w:after="40"/>
      </w:pPr>
      <w:r>
        <w:rPr>
          <w:b w:val="0"/>
          <w:i w:val="0"/>
        </w:rPr>
        <w:t>Steinwerder – STEIN-wer-der</w:t>
      </w:r>
    </w:p>
    <w:p>
      <w:pPr>
        <w:spacing w:before="0" w:after="40"/>
      </w:pPr>
      <w:r>
        <w:rPr>
          <w:b w:val="0"/>
          <w:i w:val="0"/>
        </w:rPr>
        <w:t>Ottensen – OT-ten-sen</w:t>
      </w:r>
    </w:p>
    <w:p>
      <w:pPr>
        <w:spacing w:before="0" w:after="40"/>
      </w:pPr>
      <w:r>
        <w:rPr>
          <w:b w:val="0"/>
          <w:i w:val="0"/>
        </w:rPr>
        <w:t>Ohlsdorf – OLS-dorf</w:t>
      </w:r>
    </w:p>
    <w:p>
      <w:pPr>
        <w:spacing w:before="0" w:after="40"/>
      </w:pPr>
      <w:r>
        <w:rPr>
          <w:b w:val="0"/>
          <w:i w:val="0"/>
        </w:rPr>
        <w:t>Finkenwerder – FIN-ken-wer-der</w:t>
      </w:r>
    </w:p>
    <w:p>
      <w:pPr>
        <w:spacing w:before="0" w:after="40"/>
      </w:pPr>
      <w:r>
        <w:rPr>
          <w:b w:val="0"/>
          <w:i w:val="0"/>
        </w:rPr>
        <w:t>Övelgönne – Ö-vel-gön-ne</w:t>
      </w:r>
    </w:p>
    <w:p>
      <w:pPr>
        <w:spacing w:before="0" w:after="40"/>
      </w:pPr>
      <w:r>
        <w:rPr>
          <w:b w:val="0"/>
          <w:i w:val="0"/>
        </w:rPr>
        <w:t>Wilhelmsburg – WIL-helms-burg</w:t>
      </w:r>
    </w:p>
    <w:p>
      <w:pPr>
        <w:spacing w:before="0" w:after="40"/>
      </w:pPr>
      <w:r>
        <w:rPr>
          <w:b w:val="0"/>
          <w:i w:val="0"/>
        </w:rPr>
        <w:t>Reiherstieg – REI-her-stieg</w:t>
      </w:r>
    </w:p>
    <w:p>
      <w:pPr>
        <w:spacing w:before="0" w:after="40"/>
      </w:pPr>
      <w:r>
        <w:rPr>
          <w:b w:val="0"/>
          <w:i w:val="0"/>
        </w:rPr>
        <w:t>Ewerführer – E-wer-füh-rer</w:t>
      </w:r>
    </w:p>
    <w:p>
      <w:pPr>
        <w:spacing w:before="0" w:after="40"/>
      </w:pPr>
      <w:r>
        <w:rPr>
          <w:b w:val="0"/>
          <w:i w:val="0"/>
        </w:rPr>
        <w:t>Schute – SCHU-te</w:t>
      </w:r>
    </w:p>
    <w:p>
      <w:pPr>
        <w:spacing w:before="0" w:after="40"/>
      </w:pPr>
      <w:r>
        <w:rPr>
          <w:b w:val="0"/>
          <w:i w:val="0"/>
        </w:rPr>
        <w:t>Kaje – KA-je</w:t>
      </w:r>
    </w:p>
    <w:p>
      <w:pPr>
        <w:spacing w:before="0" w:after="40"/>
      </w:pPr>
      <w:r>
        <w:rPr>
          <w:b w:val="0"/>
          <w:i w:val="0"/>
        </w:rPr>
        <w:t>Okonkwo – o-KON-kwo</w:t>
      </w:r>
    </w:p>
    <w:p>
      <w:pPr>
        <w:spacing w:before="0" w:after="40"/>
      </w:pPr>
      <w:r>
        <w:rPr>
          <w:b w:val="0"/>
          <w:i w:val="0"/>
        </w:rPr>
        <w:t>Wuppertal – WUP-per-tal</w:t>
      </w:r>
    </w:p>
    <w:p>
      <w:r>
        <w:br w:type="page"/>
      </w:r>
    </w:p>
    <w:p>
      <w:pPr>
        <w:spacing w:before="0" w:after="40"/>
      </w:pPr>
      <w:r>
        <w:rPr>
          <w:b w:val="0"/>
          <w:i w:val="0"/>
          <w:color w:val="6B6B6B"/>
          <w:sz w:val="20"/>
        </w:rPr>
        <w:t>Kapitel 1</w:t>
      </w:r>
    </w:p>
    <w:p>
      <w:pPr>
        <w:spacing w:before="0" w:after="80"/>
      </w:pPr>
      <w:r>
        <w:rPr>
          <w:b w:val="0"/>
          <w:i w:val="0"/>
          <w:sz w:val="32"/>
        </w:rPr>
        <w:t>Ein Satz im Testament</w:t>
      </w:r>
    </w:p>
    <w:p>
      <w:pPr>
        <w:spacing w:after="100"/>
        <w:ind w:left="227" w:hanging="227"/>
      </w:pPr>
      <w:r>
        <w:rPr>
          <w:b/>
          <w:color w:val="222222"/>
          <w:sz w:val="18"/>
        </w:rPr>
        <w:t xml:space="preserve">[JO] </w:t>
      </w:r>
      <w:r>
        <w:rPr>
          <w:b w:val="0"/>
          <w:i w:val="0"/>
          <w:color w:val="222222"/>
        </w:rPr>
        <w:t>Kapitel 1. Ein Satz im Testament.</w:t>
      </w:r>
    </w:p>
    <w:p>
      <w:pPr>
        <w:spacing w:after="100"/>
        <w:ind w:left="227" w:hanging="227"/>
      </w:pPr>
      <w:r>
        <w:rPr>
          <w:b/>
          <w:color w:val="222222"/>
          <w:sz w:val="18"/>
        </w:rPr>
        <w:t xml:space="preserve">[JO] </w:t>
      </w:r>
      <w:r>
        <w:rPr>
          <w:b w:val="0"/>
          <w:i w:val="0"/>
          <w:color w:val="222222"/>
        </w:rPr>
        <w:t>Der Brief kam am ersten Montag im Januar. In einem blauen Umschlag mit einer Briefmarke, auf der ein Schiff war, und einem Absender in einer jungen, schnellen, schrägen Schrift. J. Petersen, Hamburg-St. Pauli. Darin lag ein zweiter Umschlag. Alt, weiß, ein bisschen vergilbt, zugeklebt, mit einer Aufschrift in einer ganz anderen Schrift. Groß, steil, mit Kugelschreiber, so fest aufgedrückt, dass man die Buchstaben auf der Rückseite fühlen konnte.</w:t>
      </w:r>
    </w:p>
    <w:p>
      <w:pPr>
        <w:spacing w:after="100"/>
        <w:ind w:left="227" w:hanging="227"/>
      </w:pPr>
      <w:r>
        <w:rPr>
          <w:b/>
          <w:color w:val="222222"/>
          <w:sz w:val="18"/>
        </w:rPr>
        <w:t xml:space="preserve">[JO] </w:t>
      </w:r>
      <w:r>
        <w:rPr>
          <w:b w:val="0"/>
          <w:i w:val="0"/>
          <w:color w:val="222222"/>
        </w:rPr>
        <w:t>An die Leute mit dem Leichenwagen. Erst wenn ich tot bin.</w:t>
      </w:r>
    </w:p>
    <w:p>
      <w:pPr>
        <w:spacing w:after="100"/>
        <w:ind w:left="227" w:hanging="227"/>
      </w:pPr>
      <w:r>
        <w:rPr>
          <w:b/>
          <w:color w:val="222222"/>
          <w:sz w:val="18"/>
        </w:rPr>
        <w:t xml:space="preserve">[JO] </w:t>
      </w:r>
      <w:r>
        <w:rPr>
          <w:b w:val="0"/>
          <w:i w:val="0"/>
          <w:color w:val="222222"/>
        </w:rPr>
        <w:t>Und ein Zettel. Von Jannik.</w:t>
      </w:r>
    </w:p>
    <w:p>
      <w:pPr>
        <w:spacing w:after="100"/>
        <w:ind w:left="227" w:hanging="227"/>
      </w:pPr>
      <w:r>
        <w:rPr>
          <w:b/>
          <w:color w:val="7B1FA2"/>
          <w:sz w:val="18"/>
        </w:rPr>
        <w:t xml:space="preserve">[JANNIK] </w:t>
      </w:r>
      <w:r>
        <w:rPr>
          <w:b w:val="0"/>
          <w:i/>
          <w:color w:val="7B1FA2"/>
        </w:rPr>
        <w:t>„Moin. Den hat Opa beim Notar hinterlegt. Zusammen mit dem Testament. Der Notar hat gesagt, ich soll ihn Ihnen schicken. Ich hab ihn nicht aufgemacht. Ich hab es versucht. Ich hab es nicht geschafft. Jannik.“</w:t>
      </w:r>
    </w:p>
    <w:p>
      <w:pPr>
        <w:spacing w:after="100"/>
        <w:ind w:left="227" w:hanging="227"/>
      </w:pPr>
      <w:r>
        <w:rPr>
          <w:b/>
          <w:color w:val="222222"/>
          <w:sz w:val="18"/>
        </w:rPr>
        <w:t xml:space="preserve">[JO] </w:t>
      </w:r>
      <w:r>
        <w:rPr>
          <w:b w:val="0"/>
          <w:i w:val="0"/>
          <w:color w:val="222222"/>
        </w:rPr>
        <w:t>Herr Becker stand auf der Fensterbank. Die dritte Knospe war gewachsen. Über Weihnachten. Sie war jetzt so groß wie ein Fingernagel und rosa an der Spitze, und Benny sagte jeden Morgen, das stimme so nicht, und Konrad sagte jeden Morgen, Herr Becker habe ein schweres Jahr gehabt und dürfe tun, was er wolle.</w:t>
      </w:r>
    </w:p>
    <w:p>
      <w:pPr>
        <w:spacing w:after="100"/>
        <w:ind w:left="227" w:hanging="227"/>
      </w:pPr>
      <w:r>
        <w:rPr>
          <w:b/>
          <w:color w:val="222222"/>
          <w:sz w:val="18"/>
        </w:rPr>
        <w:t xml:space="preserve">[JO] </w:t>
      </w:r>
      <w:r>
        <w:rPr>
          <w:b w:val="0"/>
          <w:i w:val="0"/>
          <w:color w:val="222222"/>
        </w:rPr>
        <w:t>Heiligabend war bei Konrad gewesen. In Nippes. In seiner Wohnung über dem alten Bestattungsinstitut, mit dem Weihnachtsbaum, den er seit dreißig Jahren mit denselben Strohsternen schmückte, die Gertrud gebastelt hatte. Achim hatte Harzer Kartoffelsuppe gekocht. Mit Lauch und Möhren und Sellerie und Lorbeer und einem Kümmelbrot, das er selbst gebacken hatte. Es war das erste Brot seines Lebens gewesen. Es war hart wie ein Ziegelstein und schmeckte wunderbar.</w:t>
      </w:r>
    </w:p>
    <w:p>
      <w:pPr>
        <w:spacing w:after="100"/>
        <w:ind w:left="227" w:hanging="227"/>
      </w:pPr>
      <w:r>
        <w:rPr>
          <w:b/>
          <w:color w:val="222222"/>
          <w:sz w:val="18"/>
        </w:rPr>
        <w:t xml:space="preserve">[JO] </w:t>
      </w:r>
      <w:r>
        <w:rPr>
          <w:b w:val="0"/>
          <w:i w:val="0"/>
          <w:color w:val="222222"/>
        </w:rPr>
        <w:t>Er hatte mir das Kochbuch gezeigt. Das für vier Euro. Vorne, auf der ersten Seite, stand seine Widmung für Gabi Kühne. Für eine Frau, die achtunddreißig Jahre gewartet hat. Damit sie wieder für zwei kocht. Und darunter, in einer runden, ordentlichen Blumenhändlerinnenschrift, ihre. Für einen Kommissar, der Suppe kocht. Damit er es nicht nur für Fälle tut.</w:t>
      </w:r>
    </w:p>
    <w:p>
      <w:pPr>
        <w:spacing w:after="100"/>
        <w:ind w:left="227" w:hanging="227"/>
      </w:pPr>
      <w:r>
        <w:rPr>
          <w:b/>
          <w:color w:val="222222"/>
          <w:sz w:val="18"/>
        </w:rPr>
        <w:t xml:space="preserve">[JO] </w:t>
      </w:r>
      <w:r>
        <w:rPr>
          <w:b w:val="0"/>
          <w:i w:val="0"/>
          <w:color w:val="222222"/>
        </w:rPr>
        <w:t>Ich hatte nichts gesagt. Ich hatte Achim angesehen. Und er hatte mir ein Taschentuch gegeben. Gebügelt. Mit einem gestickten A in der Ecke. Er hatte es selbst gestickt. Er hatte gesagt, er übe noch.</w:t>
      </w:r>
    </w:p>
    <w:p>
      <w:pPr>
        <w:spacing w:after="100"/>
        <w:ind w:left="227" w:hanging="227"/>
      </w:pPr>
      <w:r>
        <w:rPr>
          <w:b/>
          <w:color w:val="222222"/>
          <w:sz w:val="18"/>
        </w:rPr>
        <w:t xml:space="preserve">[JO] </w:t>
      </w:r>
      <w:r>
        <w:rPr>
          <w:b w:val="0"/>
          <w:i w:val="0"/>
          <w:color w:val="222222"/>
        </w:rPr>
        <w:t>Jetzt lag der weiße Umschlag auf meinem Schreibtisch. An die Leute mit dem Leichenwagen.</w:t>
      </w:r>
    </w:p>
    <w:p>
      <w:pPr>
        <w:spacing w:after="100"/>
        <w:ind w:left="227" w:hanging="227"/>
      </w:pPr>
      <w:r>
        <w:rPr>
          <w:b/>
          <w:color w:val="1F4E8C"/>
          <w:sz w:val="18"/>
        </w:rPr>
        <w:t xml:space="preserve">[KONRAD] </w:t>
      </w:r>
      <w:r>
        <w:rPr>
          <w:b w:val="0"/>
          <w:i w:val="0"/>
          <w:color w:val="1F4E8C"/>
        </w:rPr>
        <w:t>„Machen Sie ihn auf, Frau Fink“</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222222"/>
          <w:sz w:val="18"/>
        </w:rPr>
        <w:t xml:space="preserve">[JO] </w:t>
      </w:r>
      <w:r>
        <w:rPr>
          <w:b w:val="0"/>
          <w:i w:val="0"/>
          <w:color w:val="222222"/>
        </w:rPr>
        <w:t>Ich machte ihn auf. Darin waren zwei Blätter, kariert, aus einem Schreibblock. Und eine Fotografie, schwarzweiß, mit gezacktem Rand.</w:t>
      </w:r>
    </w:p>
    <w:p>
      <w:pPr>
        <w:spacing w:after="100"/>
        <w:ind w:left="227" w:hanging="227"/>
      </w:pPr>
      <w:r>
        <w:rPr>
          <w:b/>
          <w:color w:val="222222"/>
          <w:sz w:val="18"/>
        </w:rPr>
        <w:t xml:space="preserve">[JO] </w:t>
      </w:r>
      <w:r>
        <w:rPr>
          <w:b w:val="0"/>
          <w:i w:val="0"/>
          <w:color w:val="222222"/>
        </w:rPr>
        <w:t>Ich las vor.</w:t>
      </w:r>
    </w:p>
    <w:p>
      <w:pPr>
        <w:spacing w:after="100"/>
        <w:ind w:left="227" w:hanging="227"/>
      </w:pPr>
      <w:r>
        <w:rPr>
          <w:b/>
          <w:color w:val="7B1FA2"/>
          <w:sz w:val="18"/>
        </w:rPr>
        <w:t xml:space="preserve">[HINRICH] </w:t>
      </w:r>
      <w:r>
        <w:rPr>
          <w:b w:val="0"/>
          <w:i/>
          <w:color w:val="7B1FA2"/>
        </w:rPr>
        <w:t>„Moin. Ich weiß nicht, wie man so einen Brief anfängt. Ich schreib ihn trotzdem. Ich bin vierundneunzig. Wenn Sie das lesen, bin ich fünfundneunzig geworden oder nicht.</w:t>
      </w:r>
    </w:p>
    <w:p>
      <w:pPr>
        <w:spacing w:after="100"/>
        <w:ind w:left="227" w:hanging="227"/>
      </w:pPr>
      <w:r>
        <w:rPr>
          <w:b/>
          <w:color w:val="222222"/>
          <w:sz w:val="18"/>
        </w:rPr>
        <w:t xml:space="preserve">[JO] </w:t>
      </w:r>
      <w:r>
        <w:rPr>
          <w:b w:val="0"/>
          <w:i w:val="0"/>
          <w:color w:val="222222"/>
        </w:rPr>
        <w:t>Ich heiße Hinrich Petersen. Ich war einundvierzig Jahre Fahrkorbführer im Alten Elbtunnel in Hamburg. Von neunzehnhundertdreiundfünfzig bis neunzehnhundertvierundneunzig. Auf der Seite Sankt Pauli. An den Landungsbrücken. Der Tunnel geht unter der Elbe durch. Vierundzwanzig Meter tief. Von neunzehnhundertelf. Es gibt Fahrkörbe, große, aus Eisen, da fährt man mit dem Auto rein, und dann fährt man runter, und unten fährt man durch die Röhre, und auf der anderen Seite, auf Steinwerder, holt einen der Kollege wieder hoch. Ich hab die Hebel bedient. Einundvierzig Jahre. Hoch und runter. Ich hab Milchwagen gefahren und Pferdefuhrwerke und Hochzeitsautos und einmal einen Elefanten. Der war vom Zirkus. Das glaubt mir keiner.</w:t>
      </w:r>
    </w:p>
    <w:p>
      <w:pPr>
        <w:spacing w:after="100"/>
        <w:ind w:left="227" w:hanging="227"/>
      </w:pPr>
      <w:r>
        <w:rPr>
          <w:b/>
          <w:color w:val="222222"/>
          <w:sz w:val="18"/>
        </w:rPr>
        <w:t xml:space="preserve">[JO] </w:t>
      </w:r>
      <w:r>
        <w:rPr>
          <w:b w:val="0"/>
          <w:i w:val="0"/>
          <w:color w:val="222222"/>
        </w:rPr>
        <w:t>Am vierzehnten Februar neunzehnhundertfünfundsiebzig um vier Minuten nach elf in der Nacht ist in meinen Korb ein Auto gefahren. Ein grüner VW Käfer. Hamburger Nummer. Am Steuer saß Mattes Lüders. Er war vierundzwanzig. Er war mit meiner Tochter Inge verlobt. Ich mochte ihn nicht. Ich fand, er war nicht gut genug für sie. Er war Ewerführer, er hatte nichts, er hatte große Pläne, er hatte immer gute Laune. Ich hab ihm durch das Fenster zugenickt. Er hat zurückgenickt. Dann hab ich ihn runtergebracht.</w:t>
      </w:r>
    </w:p>
    <w:p>
      <w:pPr>
        <w:spacing w:after="100"/>
        <w:ind w:left="227" w:hanging="227"/>
      </w:pPr>
      <w:r>
        <w:rPr>
          <w:b/>
          <w:color w:val="222222"/>
          <w:sz w:val="18"/>
        </w:rPr>
        <w:t xml:space="preserve">[JO] </w:t>
      </w:r>
      <w:r>
        <w:rPr>
          <w:b w:val="0"/>
          <w:i w:val="0"/>
          <w:color w:val="222222"/>
        </w:rPr>
        <w:t>Auf der anderen Seite ist er nie hochgekommen. Der Kollege auf Steinwerder hat gesagt, da kam kein Käfer. Und unten war auch keiner. Am nächsten Morgen nicht. Nie.</w:t>
      </w:r>
    </w:p>
    <w:p>
      <w:pPr>
        <w:spacing w:after="100"/>
        <w:ind w:left="227" w:hanging="227"/>
      </w:pPr>
      <w:r>
        <w:rPr>
          <w:b/>
          <w:color w:val="222222"/>
          <w:sz w:val="18"/>
        </w:rPr>
        <w:t xml:space="preserve">[JO] </w:t>
      </w:r>
      <w:r>
        <w:rPr>
          <w:b w:val="0"/>
          <w:i w:val="0"/>
          <w:color w:val="222222"/>
        </w:rPr>
        <w:t>Die Polizei hat mich gefragt. Ich hab gesagt, was ich gesehen habe. Ein Käfer, runter, Mattes am Steuer. Und dann hab ich etwas gesagt, was ich nicht hätte sagen sollen. Ich hab gesagt: Der wollte immer zur See. Der ist bestimmt abgehauen. Und die Polizei hat genickt und das aufgeschrieben. Und das war es dann. Einundfünfzig Jahre lang.</w:t>
      </w:r>
    </w:p>
    <w:p>
      <w:pPr>
        <w:spacing w:after="100"/>
        <w:ind w:left="227" w:hanging="227"/>
      </w:pPr>
      <w:r>
        <w:rPr>
          <w:b/>
          <w:color w:val="222222"/>
          <w:sz w:val="18"/>
        </w:rPr>
        <w:t xml:space="preserve">[JO] </w:t>
      </w:r>
      <w:r>
        <w:rPr>
          <w:b w:val="0"/>
          <w:i w:val="0"/>
          <w:color w:val="222222"/>
        </w:rPr>
        <w:t>Es gibt eine Sache, die ich der Polizei nicht gesagt hab. Ich hab sie aufgeschrieben. Sie liegt in meinem Spind. Im Tunnel. Mein Enkel hat den Schlüssel. Er weiß nicht, was drin ist.</w:t>
      </w:r>
    </w:p>
    <w:p>
      <w:pPr>
        <w:spacing w:after="100"/>
        <w:ind w:left="227" w:hanging="227"/>
      </w:pPr>
      <w:r>
        <w:rPr>
          <w:b/>
          <w:color w:val="222222"/>
          <w:sz w:val="18"/>
        </w:rPr>
        <w:t xml:space="preserve">[JO] </w:t>
      </w:r>
      <w:r>
        <w:rPr>
          <w:b w:val="0"/>
          <w:i w:val="0"/>
          <w:color w:val="222222"/>
        </w:rPr>
        <w:t>Ich hab im Fernsehen einen Bericht gesehen. Über einen Leichenwagen mit Häkelgardinen. Der hat einem Mann im Harz eine Marke wieder aufgehängt. Ich dachte, die können das. Ich bin zu alt. Ich war zu feige. Ich war einundfünfzig Jahre zu feige.</w:t>
      </w:r>
    </w:p>
    <w:p>
      <w:pPr>
        <w:spacing w:after="100"/>
        <w:ind w:left="227" w:hanging="227"/>
      </w:pPr>
      <w:r>
        <w:rPr>
          <w:b/>
          <w:color w:val="222222"/>
          <w:sz w:val="18"/>
        </w:rPr>
        <w:t xml:space="preserve">[JO] </w:t>
      </w:r>
      <w:r>
        <w:rPr>
          <w:b w:val="0"/>
          <w:i w:val="0"/>
          <w:color w:val="222222"/>
        </w:rPr>
        <w:t>Mein letzter Wunsch ist ein Satz. Findet den Käfer. Und bringt ihn auf die andere Seite. Damit er ankommt. Und damit meine Inge weiß, dass er nicht abgehauen ist. Hinrich Petersen.“</w:t>
      </w:r>
    </w:p>
    <w:p>
      <w:pPr>
        <w:spacing w:after="100"/>
        <w:ind w:left="227" w:hanging="227"/>
      </w:pPr>
      <w:r>
        <w:rPr>
          <w:b/>
          <w:color w:val="222222"/>
          <w:sz w:val="18"/>
        </w:rPr>
        <w:t xml:space="preserve">[JO] </w:t>
      </w:r>
      <w:r>
        <w:rPr>
          <w:b w:val="0"/>
          <w:i w:val="0"/>
          <w:color w:val="222222"/>
        </w:rPr>
        <w:t>Ich legte die Blätter auf den Schreibtisch.</w:t>
      </w:r>
    </w:p>
    <w:p>
      <w:pPr>
        <w:spacing w:after="100"/>
        <w:ind w:left="227" w:hanging="227"/>
      </w:pPr>
      <w:r>
        <w:rPr>
          <w:b/>
          <w:color w:val="222222"/>
          <w:sz w:val="18"/>
        </w:rPr>
        <w:t xml:space="preserve">[JO] </w:t>
      </w:r>
      <w:r>
        <w:rPr>
          <w:b w:val="0"/>
          <w:i w:val="0"/>
          <w:color w:val="222222"/>
        </w:rPr>
        <w:t>Unten in der Fahrradwerkstatt klingelte eine Fahrradklingel. Eine von denen, die der Mechaniker an den Weihnachtsbaum gehängt hatte. Er hatte den Baum noch nicht abgeschmückt. Er sagte, er warte auf den Februar.</w:t>
      </w:r>
    </w:p>
    <w:p>
      <w:pPr>
        <w:spacing w:after="100"/>
        <w:ind w:left="227" w:hanging="227"/>
      </w:pPr>
      <w:r>
        <w:rPr>
          <w:b/>
          <w:color w:val="222222"/>
          <w:sz w:val="18"/>
        </w:rPr>
        <w:t xml:space="preserve">[JO] </w:t>
      </w:r>
      <w:r>
        <w:rPr>
          <w:b w:val="0"/>
          <w:i w:val="0"/>
          <w:color w:val="222222"/>
        </w:rPr>
        <w:t>Die Fotografie war klein. Schwarzweiß, mit einem gezackten Rand. Ein junger Mann lehnte an einem Käfer. Dunkle Locken, eine Lederjacke, ein Lachen, das bis zum Rand des Bildes ging. Hinter ihm Wasser und Kräne und ein Schiff. Auf der Rückseite stand, mit einem Kugelschreiber, in einer runden, jungen, schwungvollen Mädchenschrift: Mattes und sein Grüner. Sommer 74. Und darunter, in der großen, steilen Schrift von Hinrich Petersen: Ich hab es ihr nie zurückgegeben.</w:t>
      </w:r>
    </w:p>
    <w:p>
      <w:pPr>
        <w:spacing w:after="100"/>
        <w:ind w:left="227" w:hanging="227"/>
      </w:pPr>
      <w:r>
        <w:rPr>
          <w:b/>
          <w:color w:val="222222"/>
          <w:sz w:val="18"/>
        </w:rPr>
        <w:t xml:space="preserve">[JO] </w:t>
      </w:r>
      <w:r>
        <w:rPr>
          <w:b w:val="0"/>
          <w:i w:val="0"/>
          <w:color w:val="222222"/>
        </w:rPr>
        <w:t>Benny nahm das Foto. Er sah es lange an. Er sah nicht auf den Mann. Er sah auf das Auto.</w:t>
      </w:r>
    </w:p>
    <w:p>
      <w:pPr>
        <w:spacing w:after="100"/>
        <w:ind w:left="227" w:hanging="227"/>
      </w:pPr>
      <w:r>
        <w:rPr>
          <w:b/>
          <w:color w:val="2E7D32"/>
          <w:sz w:val="18"/>
        </w:rPr>
        <w:t xml:space="preserve">[BENNY] </w:t>
      </w:r>
      <w:r>
        <w:rPr>
          <w:b w:val="0"/>
          <w:i w:val="0"/>
          <w:color w:val="2E7D32"/>
        </w:rPr>
        <w:t>„Ein Dreizehnhundertzwei“</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E7D32"/>
          <w:sz w:val="18"/>
        </w:rPr>
        <w:t xml:space="preserve">[BENNY] </w:t>
      </w:r>
      <w:r>
        <w:rPr>
          <w:b w:val="0"/>
          <w:i w:val="0"/>
          <w:color w:val="2E7D32"/>
        </w:rPr>
        <w:t>„Mit den großen Rückleuchten. Neunzehnhunderteinundsiebzig oder zweiundsiebzig. Mit einem Wackeldackel hinten auf der Ablage.“</w:t>
      </w:r>
    </w:p>
    <w:p>
      <w:pPr>
        <w:spacing w:after="100"/>
        <w:ind w:left="227" w:hanging="227"/>
      </w:pPr>
      <w:r>
        <w:rPr>
          <w:b/>
          <w:color w:val="222222"/>
          <w:sz w:val="18"/>
        </w:rPr>
        <w:t xml:space="preserve">[JO] </w:t>
      </w:r>
      <w:r>
        <w:rPr>
          <w:b w:val="0"/>
          <w:i w:val="0"/>
          <w:color w:val="222222"/>
        </w:rPr>
        <w:t>Er sah auf.</w:t>
      </w:r>
    </w:p>
    <w:p>
      <w:pPr>
        <w:spacing w:after="100"/>
        <w:ind w:left="227" w:hanging="227"/>
      </w:pPr>
      <w:r>
        <w:rPr>
          <w:b/>
          <w:color w:val="2E7D32"/>
          <w:sz w:val="18"/>
        </w:rPr>
        <w:t xml:space="preserve">[BENNY] </w:t>
      </w:r>
      <w:r>
        <w:rPr>
          <w:b w:val="0"/>
          <w:i w:val="0"/>
          <w:color w:val="2E7D32"/>
        </w:rPr>
        <w:t>„So ein Auto verschwindet nicht einfach in einem Tunnel. Ein Käfer wiegt achthundert Kilo. Der löst sich nicht auf.“</w:t>
      </w:r>
    </w:p>
    <w:p>
      <w:pPr>
        <w:spacing w:after="100"/>
        <w:ind w:left="227" w:hanging="227"/>
      </w:pPr>
      <w:r>
        <w:rPr>
          <w:b/>
          <w:color w:val="1F4E8C"/>
          <w:sz w:val="18"/>
        </w:rPr>
        <w:t xml:space="preserve">[KONRAD] </w:t>
      </w:r>
      <w:r>
        <w:rPr>
          <w:b w:val="0"/>
          <w:i w:val="0"/>
          <w:color w:val="1F4E8C"/>
        </w:rPr>
        <w:t>„Wussten Sie, junger Mann“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„dass der Alte Elbtunnel bei seiner Eröffnung eines der großen Wunder der Welt war? Die Leute sind aus ganz Europa gekommen, um durchzugehen. Unter einem Fluss. Unter den Schiffen.“</w:t>
      </w:r>
    </w:p>
    <w:p>
      <w:pPr>
        <w:spacing w:after="100"/>
        <w:ind w:left="227" w:hanging="227"/>
      </w:pPr>
      <w:r>
        <w:rPr>
          <w:b/>
          <w:color w:val="2E7D32"/>
          <w:sz w:val="18"/>
        </w:rPr>
        <w:t xml:space="preserve">[BENNY] </w:t>
      </w:r>
      <w:r>
        <w:rPr>
          <w:b w:val="0"/>
          <w:i w:val="0"/>
          <w:color w:val="2E7D32"/>
        </w:rPr>
        <w:t>„Das stimmt so“</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„Neunzehnhundertelf. Ich hab es gerade gegoogelt.“</w:t>
      </w:r>
    </w:p>
    <w:p>
      <w:pPr>
        <w:spacing w:after="100"/>
        <w:ind w:left="227" w:hanging="227"/>
      </w:pPr>
      <w:r>
        <w:rPr>
          <w:b/>
          <w:color w:val="222222"/>
          <w:sz w:val="18"/>
        </w:rPr>
        <w:t xml:space="preserve">[JO] </w:t>
      </w:r>
      <w:r>
        <w:rPr>
          <w:b w:val="0"/>
          <w:i w:val="0"/>
          <w:color w:val="222222"/>
        </w:rPr>
        <w:t>Konrad nahm das Foto aus Bennys Hand. Er sah den jungen Mann an. Das Lachen. Die Locken. Die Lederjacke.</w:t>
      </w:r>
    </w:p>
    <w:p>
      <w:pPr>
        <w:spacing w:after="100"/>
        <w:ind w:left="227" w:hanging="227"/>
      </w:pPr>
      <w:r>
        <w:rPr>
          <w:b/>
          <w:color w:val="1F4E8C"/>
          <w:sz w:val="18"/>
        </w:rPr>
        <w:t xml:space="preserve">[KONRAD] </w:t>
      </w:r>
      <w:r>
        <w:rPr>
          <w:b w:val="0"/>
          <w:i w:val="0"/>
          <w:color w:val="1F4E8C"/>
        </w:rPr>
        <w:t>„Einundfünfzig Jahre“</w:t>
      </w:r>
    </w:p>
    <w:p>
      <w:pPr>
        <w:spacing w:after="100"/>
        <w:ind w:left="227" w:hanging="227"/>
      </w:pPr>
      <w:r>
        <w:rPr>
          <w:b/>
          <w:color w:val="222222"/>
          <w:sz w:val="18"/>
        </w:rPr>
        <w:t xml:space="preserve">[JO] </w:t>
      </w:r>
      <w:r>
        <w:rPr>
          <w:b w:val="0"/>
          <w:i w:val="0"/>
          <w:color w:val="222222"/>
        </w:rPr>
        <w:t>sagte er leise.</w:t>
      </w:r>
    </w:p>
    <w:p>
      <w:pPr>
        <w:spacing w:after="100"/>
        <w:ind w:left="227" w:hanging="227"/>
      </w:pPr>
      <w:r>
        <w:rPr>
          <w:b/>
          <w:color w:val="1F4E8C"/>
          <w:sz w:val="18"/>
        </w:rPr>
        <w:t xml:space="preserve">[KONRAD] </w:t>
      </w:r>
      <w:r>
        <w:rPr>
          <w:b w:val="0"/>
          <w:i w:val="0"/>
          <w:color w:val="1F4E8C"/>
        </w:rPr>
        <w:t>„Und am Ende ein einziger Satz.“</w:t>
      </w:r>
    </w:p>
    <w:p>
      <w:pPr>
        <w:spacing w:after="100"/>
        <w:ind w:left="227" w:hanging="227"/>
      </w:pPr>
      <w:r>
        <w:rPr>
          <w:b/>
          <w:color w:val="222222"/>
          <w:sz w:val="18"/>
        </w:rPr>
        <w:t xml:space="preserve">[JO] </w:t>
      </w:r>
      <w:r>
        <w:rPr>
          <w:b w:val="0"/>
          <w:i w:val="0"/>
          <w:color w:val="222222"/>
        </w:rPr>
        <w:t>Er gab mir das Foto.</w:t>
      </w:r>
    </w:p>
    <w:p>
      <w:pPr>
        <w:spacing w:after="100"/>
        <w:ind w:left="227" w:hanging="227"/>
      </w:pPr>
      <w:r>
        <w:rPr>
          <w:b/>
          <w:color w:val="1F4E8C"/>
          <w:sz w:val="18"/>
        </w:rPr>
        <w:t xml:space="preserve">[KONRAD] </w:t>
      </w:r>
      <w:r>
        <w:rPr>
          <w:b w:val="0"/>
          <w:i w:val="0"/>
          <w:color w:val="1F4E8C"/>
        </w:rPr>
        <w:t>„Rufen Sie den jungen Herrn Petersen an, Frau Fink. Sagen Sie ihm, wir kommen.“</w:t>
      </w:r>
    </w:p>
    <w:p>
      <w:pPr>
        <w:spacing w:after="100"/>
        <w:ind w:left="227" w:hanging="227"/>
      </w:pPr>
      <w:r>
        <w:rPr>
          <w:b/>
          <w:color w:val="222222"/>
          <w:sz w:val="18"/>
        </w:rPr>
        <w:t xml:space="preserve">[JO] </w:t>
      </w:r>
      <w:r>
        <w:rPr>
          <w:b w:val="0"/>
          <w:i w:val="0"/>
          <w:color w:val="222222"/>
        </w:rPr>
        <w:t>„Und wenn wir den Käfer nicht finden?“</w:t>
      </w:r>
    </w:p>
    <w:p>
      <w:pPr>
        <w:spacing w:after="100"/>
        <w:ind w:left="227" w:hanging="227"/>
      </w:pPr>
      <w:r>
        <w:rPr>
          <w:b/>
          <w:color w:val="1F4E8C"/>
          <w:sz w:val="18"/>
        </w:rPr>
        <w:t xml:space="preserve">[KONRAD] </w:t>
      </w:r>
      <w:r>
        <w:rPr>
          <w:b w:val="0"/>
          <w:i w:val="0"/>
          <w:color w:val="1F4E8C"/>
        </w:rPr>
        <w:t>„Dann finden wir, wo er nicht ist“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„Das ist auch ein Anfang.“</w:t>
      </w:r>
    </w:p>
    <w:p>
      <w:pPr>
        <w:spacing w:after="100"/>
        <w:ind w:left="227" w:hanging="227"/>
      </w:pPr>
      <w:r>
        <w:rPr>
          <w:b/>
          <w:color w:val="222222"/>
          <w:sz w:val="18"/>
        </w:rPr>
        <w:t xml:space="preserve">[JO] </w:t>
      </w:r>
      <w:r>
        <w:rPr>
          <w:b w:val="0"/>
          <w:i w:val="0"/>
          <w:color w:val="222222"/>
        </w:rPr>
        <w:t>Er setzte den Hut auf.</w:t>
      </w:r>
    </w:p>
    <w:p>
      <w:pPr>
        <w:spacing w:after="100"/>
        <w:ind w:left="227" w:hanging="227"/>
      </w:pPr>
      <w:r>
        <w:rPr>
          <w:b/>
          <w:color w:val="222222"/>
          <w:sz w:val="18"/>
        </w:rPr>
        <w:t xml:space="preserve">[JO] </w:t>
      </w:r>
      <w:r>
        <w:rPr>
          <w:b w:val="0"/>
          <w:i/>
          <w:color w:val="222222"/>
        </w:rPr>
        <w:t>Aus Jos Spesenbuch: Briefmarke auf Janniks Umschlag: 1,10 Euro, ein Segelschiff. Ein Brief, einundfünfzig Jahre zu spät: Ich habe ihn eingetragen, in eine neue Spalte für das neue Jahr. Ich habe sie „Feige“ genannt. Dann habe ich es durchgestrichen und „Ehrlich“ daneben geschrieben. Konrad hat es gesehen. Er hat nichts gesagt. Aber er hat die Augenbrauen gehoben.</w:t>
      </w:r>
    </w:p>
    <w:p>
      <w:r>
        <w:br w:type="page"/>
      </w:r>
    </w:p>
    <w:p>
      <w:pPr>
        <w:spacing w:before="0" w:after="40"/>
      </w:pPr>
      <w:r>
        <w:rPr>
          <w:b w:val="0"/>
          <w:i w:val="0"/>
          <w:color w:val="6B6B6B"/>
          <w:sz w:val="20"/>
        </w:rPr>
        <w:t>Kapitel 2</w:t>
      </w:r>
    </w:p>
    <w:p>
      <w:pPr>
        <w:spacing w:before="0" w:after="80"/>
      </w:pPr>
      <w:r>
        <w:rPr>
          <w:b w:val="0"/>
          <w:i w:val="0"/>
          <w:sz w:val="32"/>
        </w:rPr>
        <w:t>Die Landungsbrücken</w:t>
      </w:r>
    </w:p>
    <w:p>
      <w:pPr>
        <w:spacing w:after="100"/>
        <w:ind w:left="227" w:hanging="227"/>
      </w:pPr>
      <w:r>
        <w:rPr>
          <w:b/>
          <w:color w:val="222222"/>
          <w:sz w:val="18"/>
        </w:rPr>
        <w:t xml:space="preserve">[JO] </w:t>
      </w:r>
      <w:r>
        <w:rPr>
          <w:b w:val="0"/>
          <w:i w:val="0"/>
          <w:color w:val="222222"/>
        </w:rPr>
        <w:t>Kapitel 2. Die Landungsbrücken.</w:t>
      </w:r>
    </w:p>
    <w:p>
      <w:pPr>
        <w:spacing w:after="100"/>
        <w:ind w:left="227" w:hanging="227"/>
      </w:pPr>
      <w:r>
        <w:rPr>
          <w:b/>
          <w:color w:val="222222"/>
          <w:sz w:val="18"/>
        </w:rPr>
        <w:t xml:space="preserve">[JO] </w:t>
      </w:r>
      <w:r>
        <w:rPr>
          <w:b w:val="0"/>
          <w:i w:val="0"/>
          <w:color w:val="222222"/>
        </w:rPr>
        <w:t>Wir fuhren am Montag darauf. Fünf Stunden. Köln, Münster, Osnabrück, Bremen. Es regnete die ganze Zeit. Kein richtiger Regen. Ein Nieseln, das von der Seite kam, waagerecht, und auf Hermines Windschutzscheibe kleine graue Muster machte, gegen die die Scheibenwischer nichts ausrichten konnten. Benny sagte, das sei Hamburger Wetter, und wir seien noch gar nicht in Hamburg. Konrad sagte, das Wetter sei uns entgegengekommen, aus Höflichkeit.</w:t>
      </w:r>
    </w:p>
    <w:p>
      <w:pPr>
        <w:spacing w:after="100"/>
        <w:ind w:left="227" w:hanging="227"/>
      </w:pPr>
      <w:r>
        <w:rPr>
          <w:b/>
          <w:color w:val="222222"/>
          <w:sz w:val="18"/>
        </w:rPr>
        <w:t xml:space="preserve">[JO] </w:t>
      </w:r>
      <w:r>
        <w:rPr>
          <w:b w:val="0"/>
          <w:i w:val="0"/>
          <w:color w:val="222222"/>
        </w:rPr>
        <w:t>Fridolin schlief hinten auf seinem Kissen. Neben der Matratze. Unter Gertruds Häkelgardinen.</w:t>
      </w:r>
    </w:p>
    <w:p>
      <w:pPr>
        <w:spacing w:after="100"/>
        <w:ind w:left="227" w:hanging="227"/>
      </w:pPr>
      <w:r>
        <w:rPr>
          <w:b/>
          <w:color w:val="222222"/>
          <w:sz w:val="18"/>
        </w:rPr>
        <w:t xml:space="preserve">[JO] </w:t>
      </w:r>
      <w:r>
        <w:rPr>
          <w:b w:val="0"/>
          <w:i w:val="0"/>
          <w:color w:val="222222"/>
        </w:rPr>
        <w:t>Hinter dem Elbtunnel, dem neuen, dem auf der Autobahn, der so lang ist und so hell und so langweilig, dass man vergisst, dass ein Fluss darüber ist, sah ich zum ersten Mal den Hafen. Kräne. Hunderte. Rot und blau und gelb, riesig, mit langen Armen, die über Containerschiffe ragten, so groß wie Häuserblocks. Und dann die Stadt. Kirchtürme. Grüne, spitze, aus Kupfer. Und einer, ganz vorne, breit und schwer und mit einer runden Haube, über allen anderen.</w:t>
      </w:r>
    </w:p>
    <w:p>
      <w:pPr>
        <w:spacing w:after="100"/>
        <w:ind w:left="227" w:hanging="227"/>
      </w:pPr>
      <w:r>
        <w:rPr>
          <w:b/>
          <w:color w:val="1F4E8C"/>
          <w:sz w:val="18"/>
        </w:rPr>
        <w:t xml:space="preserve">[KONRAD] </w:t>
      </w:r>
      <w:r>
        <w:rPr>
          <w:b w:val="0"/>
          <w:i w:val="0"/>
          <w:color w:val="1F4E8C"/>
        </w:rPr>
        <w:t>„Der Michel“</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„Sankt Michaelis. Die Hamburger sagen, wenn man ihn vom Schiff aus sieht, ist man zu Hause.“</w:t>
      </w:r>
    </w:p>
    <w:p>
      <w:pPr>
        <w:spacing w:after="100"/>
        <w:ind w:left="227" w:hanging="227"/>
      </w:pPr>
      <w:r>
        <w:rPr>
          <w:b/>
          <w:color w:val="2E7D32"/>
          <w:sz w:val="18"/>
        </w:rPr>
        <w:t xml:space="preserve">[BENNY] </w:t>
      </w:r>
      <w:r>
        <w:rPr>
          <w:b w:val="0"/>
          <w:i w:val="0"/>
          <w:color w:val="2E7D32"/>
        </w:rPr>
        <w:t>„Wir sind nicht auf einem Schiff, Konrad.“</w:t>
      </w:r>
    </w:p>
    <w:p>
      <w:pPr>
        <w:spacing w:after="100"/>
        <w:ind w:left="227" w:hanging="227"/>
      </w:pPr>
      <w:r>
        <w:rPr>
          <w:b/>
          <w:color w:val="1F4E8C"/>
          <w:sz w:val="18"/>
        </w:rPr>
        <w:t xml:space="preserve">[KONRAD] </w:t>
      </w:r>
      <w:r>
        <w:rPr>
          <w:b w:val="0"/>
          <w:i w:val="0"/>
          <w:color w:val="1F4E8C"/>
        </w:rPr>
        <w:t>„Hermine ist ein Schiff“</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„Ein langsames.“</w:t>
      </w:r>
    </w:p>
    <w:p>
      <w:pPr>
        <w:spacing w:after="100"/>
        <w:ind w:left="227" w:hanging="227"/>
      </w:pPr>
      <w:r>
        <w:rPr>
          <w:b/>
          <w:color w:val="222222"/>
          <w:sz w:val="18"/>
        </w:rPr>
        <w:t xml:space="preserve">[JO] </w:t>
      </w:r>
      <w:r>
        <w:rPr>
          <w:b w:val="0"/>
          <w:i w:val="0"/>
          <w:color w:val="222222"/>
        </w:rPr>
        <w:t>Die Landungsbrücken lagen am Wasser. Eine lange Reihe aus Stein, mit Türmen und Bögen und grünen Dächern, und davor, auf dem Wasser, schwimmende Anleger, auf denen Menschen auf Fähren warteten und Möwen auf Menschen. Es roch nach Diesel und Salz und gebratenem Fisch. Aus den Buden an der Promenade. Ein Mann mit einem Lautsprecher rief Hafenrundfahrt, große Hafenrundfahrt, jetzt sofort.</w:t>
      </w:r>
    </w:p>
    <w:p>
      <w:pPr>
        <w:spacing w:after="100"/>
        <w:ind w:left="227" w:hanging="227"/>
      </w:pPr>
      <w:r>
        <w:rPr>
          <w:b/>
          <w:color w:val="222222"/>
          <w:sz w:val="18"/>
        </w:rPr>
        <w:t xml:space="preserve">[JO] </w:t>
      </w:r>
      <w:r>
        <w:rPr>
          <w:b w:val="0"/>
          <w:i w:val="0"/>
          <w:color w:val="222222"/>
        </w:rPr>
        <w:t>Und am westlichen Ende, ein bisschen abseits, ein bisschen für sich, stand ein Gebäude, das anders aussah als die anderen. Ein runder, schwerer Bau aus hellem Stein, mit einer Kuppel aus Kupfer, die mit den Jahren grün geworden war. Wie ein Grabmal, dachte ich. Oder wie eine Sternwarte. Über dem großen, runden Tor standen Buchstaben aus Stein. St. Pauli Elbtunnel.</w:t>
      </w:r>
    </w:p>
    <w:p>
      <w:pPr>
        <w:spacing w:after="100"/>
        <w:ind w:left="227" w:hanging="227"/>
      </w:pPr>
      <w:r>
        <w:rPr>
          <w:b/>
          <w:color w:val="222222"/>
          <w:sz w:val="18"/>
        </w:rPr>
        <w:t xml:space="preserve">[JO] </w:t>
      </w:r>
      <w:r>
        <w:rPr>
          <w:b w:val="0"/>
          <w:i w:val="0"/>
          <w:color w:val="222222"/>
        </w:rPr>
        <w:t>Benny fuhr Hermine davor. Ganz langsam. Auf einen Parkplatz, den es da eigentlich nicht gab.</w:t>
      </w:r>
    </w:p>
    <w:p>
      <w:pPr>
        <w:spacing w:after="100"/>
        <w:ind w:left="227" w:hanging="227"/>
      </w:pPr>
      <w:r>
        <w:rPr>
          <w:b/>
          <w:color w:val="222222"/>
          <w:sz w:val="18"/>
        </w:rPr>
        <w:t xml:space="preserve">[JO] </w:t>
      </w:r>
      <w:r>
        <w:rPr>
          <w:b w:val="0"/>
          <w:i w:val="0"/>
          <w:color w:val="222222"/>
        </w:rPr>
        <w:t>Es dauerte keine zehn Sekunden. Ein Mann mit einer Kamera blieb stehen. Dann eine Frau mit einem Kinderwagen. Dann eine Gruppe von Schülern, die gerade von einer Hafenrundfahrt kamen und ihre Handys hochhielten. Ein Mann in einer gelben Regenjacke, mit einem Fahrrad, stieg ab, sah durch Gertruds Häkelgardinen nach hinten, sah Fridolin auf seinem Kissen und sagte, sehr laut, mit einem breiten Hamburger S: Is' da einer drin? Und als Fridolin den Kopf hob, sagte er: Ach so. Nur 'n Hund. Na denn.</w:t>
      </w:r>
    </w:p>
    <w:p>
      <w:pPr>
        <w:spacing w:after="100"/>
        <w:ind w:left="227" w:hanging="227"/>
      </w:pPr>
      <w:r>
        <w:rPr>
          <w:b/>
          <w:color w:val="222222"/>
          <w:sz w:val="18"/>
        </w:rPr>
        <w:t xml:space="preserve">[JO] </w:t>
      </w:r>
      <w:r>
        <w:rPr>
          <w:b w:val="0"/>
          <w:i w:val="0"/>
          <w:color w:val="222222"/>
        </w:rPr>
        <w:t>Jannik Petersen stand vor dem Tor. Er war dreißig, groß und dünn, mit roten Haaren, die unter einer dunkelblauen Wollmütze hervorkamen, und einem Gesicht voller Sommersprossen, auch im Januar. Er trug eine schwere, ölige Jacke mit einem Abzeichen auf dem Ärmel, einem Anker und einem Steuerrad. Er hatte die Hände in den Taschen und sah Hermine an. Lange.</w:t>
      </w:r>
    </w:p>
    <w:p>
      <w:pPr>
        <w:spacing w:after="100"/>
        <w:ind w:left="227" w:hanging="227"/>
      </w:pPr>
      <w:r>
        <w:rPr>
          <w:b/>
          <w:color w:val="7B1FA2"/>
          <w:sz w:val="18"/>
        </w:rPr>
        <w:t xml:space="preserve">[JANNIK] </w:t>
      </w:r>
      <w:r>
        <w:rPr>
          <w:b w:val="0"/>
          <w:i w:val="0"/>
          <w:color w:val="7B1FA2"/>
        </w:rPr>
        <w:t>„Opa hätte das gefallen“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[JANNIK] </w:t>
      </w:r>
      <w:r>
        <w:rPr>
          <w:b w:val="0"/>
          <w:i w:val="0"/>
          <w:color w:val="7B1FA2"/>
        </w:rPr>
        <w:t>„Der hat Leichenwagen gemocht. Er hat gesagt, das sind die einzigen Autos, die nie hupen.“</w:t>
      </w:r>
    </w:p>
    <w:p>
      <w:pPr>
        <w:spacing w:after="100"/>
        <w:ind w:left="227" w:hanging="227"/>
      </w:pPr>
      <w:r>
        <w:rPr>
          <w:b/>
          <w:color w:val="1F4E8C"/>
          <w:sz w:val="18"/>
        </w:rPr>
        <w:t xml:space="preserve">[KONRAD] </w:t>
      </w:r>
      <w:r>
        <w:rPr>
          <w:b w:val="0"/>
          <w:i w:val="0"/>
          <w:color w:val="1F4E8C"/>
        </w:rPr>
        <w:t>„Wussten Sie“</w:t>
      </w:r>
    </w:p>
    <w:p>
      <w:pPr>
        <w:spacing w:after="100"/>
        <w:ind w:left="227" w:hanging="227"/>
      </w:pPr>
      <w:r>
        <w:rPr>
          <w:b/>
          <w:color w:val="222222"/>
          <w:sz w:val="18"/>
        </w:rPr>
        <w:t xml:space="preserve">[JO] </w:t>
      </w:r>
      <w:r>
        <w:rPr>
          <w:b w:val="0"/>
          <w:i w:val="0"/>
          <w:color w:val="222222"/>
        </w:rPr>
        <w:t>sagte Konrad und gab ihm die Hand</w:t>
      </w:r>
    </w:p>
    <w:p>
      <w:pPr>
        <w:spacing w:after="100"/>
        <w:ind w:left="227" w:hanging="227"/>
      </w:pPr>
      <w:r>
        <w:rPr>
          <w:b/>
          <w:color w:val="1F4E8C"/>
          <w:sz w:val="18"/>
        </w:rPr>
        <w:t xml:space="preserve">[KONRAD] </w:t>
      </w:r>
      <w:r>
        <w:rPr>
          <w:b w:val="0"/>
          <w:i w:val="0"/>
          <w:color w:val="1F4E8C"/>
        </w:rPr>
        <w:t>„dass das stimmt? In fünfzig Jahren habe ich nicht ein einziges Mal gehupt. Mit keinem Wagen.“</w:t>
      </w:r>
    </w:p>
    <w:p>
      <w:pPr>
        <w:spacing w:after="100"/>
        <w:ind w:left="227" w:hanging="227"/>
      </w:pPr>
      <w:r>
        <w:rPr>
          <w:b/>
          <w:color w:val="7B1FA2"/>
          <w:sz w:val="18"/>
        </w:rPr>
        <w:t xml:space="preserve">[JANNIK] </w:t>
      </w:r>
      <w:r>
        <w:rPr>
          <w:b w:val="0"/>
          <w:i w:val="0"/>
          <w:color w:val="7B1FA2"/>
        </w:rPr>
        <w:t>„Doch“</w:t>
      </w:r>
    </w:p>
    <w:p>
      <w:pPr>
        <w:spacing w:after="100"/>
        <w:ind w:left="227" w:hanging="227"/>
      </w:pPr>
      <w:r>
        <w:rPr>
          <w:b/>
          <w:color w:val="222222"/>
          <w:sz w:val="18"/>
        </w:rPr>
        <w:t xml:space="preserve">[JO] </w:t>
      </w:r>
      <w:r>
        <w:rPr>
          <w:b w:val="0"/>
          <w:i w:val="0"/>
          <w:color w:val="222222"/>
        </w:rPr>
        <w:t>sagte Jannik Petersen.</w:t>
      </w:r>
    </w:p>
    <w:p>
      <w:pPr>
        <w:spacing w:after="100"/>
        <w:ind w:left="227" w:hanging="227"/>
      </w:pPr>
      <w:r>
        <w:rPr>
          <w:b/>
          <w:color w:val="7B1FA2"/>
          <w:sz w:val="18"/>
        </w:rPr>
        <w:t xml:space="preserve">[JANNIK] </w:t>
      </w:r>
      <w:r>
        <w:rPr>
          <w:b w:val="0"/>
          <w:i w:val="0"/>
          <w:color w:val="7B1FA2"/>
        </w:rPr>
        <w:t>„Jetzt glaub ich es.“</w:t>
      </w:r>
    </w:p>
    <w:p>
      <w:pPr>
        <w:spacing w:after="100"/>
        <w:ind w:left="227" w:hanging="227"/>
      </w:pPr>
      <w:r>
        <w:rPr>
          <w:b/>
          <w:color w:val="222222"/>
          <w:sz w:val="18"/>
        </w:rPr>
        <w:t xml:space="preserve">[JO] </w:t>
      </w:r>
      <w:r>
        <w:rPr>
          <w:b w:val="0"/>
          <w:i w:val="0"/>
          <w:color w:val="222222"/>
        </w:rPr>
        <w:t>Er war Barkassenführer, sagte er. Er fuhr mit einer kleinen Barkasse durch den Hafen, Touristen, Schulklassen, Hochzeitsgesellschaften, durch die Speicherstadt und an den Containerschiffen vorbei und zu den Fischauktionshallen und zurück. Er hatte es von seinem Opa. Nicht das Boot. Das Wasser.</w:t>
      </w:r>
    </w:p>
    <w:p>
      <w:pPr>
        <w:spacing w:after="100"/>
        <w:ind w:left="227" w:hanging="227"/>
      </w:pPr>
      <w:r>
        <w:rPr>
          <w:b/>
          <w:color w:val="7B1FA2"/>
          <w:sz w:val="18"/>
        </w:rPr>
        <w:t xml:space="preserve">[JANNIK] </w:t>
      </w:r>
      <w:r>
        <w:rPr>
          <w:b w:val="0"/>
          <w:i w:val="0"/>
          <w:color w:val="7B1FA2"/>
        </w:rPr>
        <w:t>„Opa hat immer gesagt, er war einundvierzig Jahre unter der Elbe“</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[JANNIK] </w:t>
      </w:r>
      <w:r>
        <w:rPr>
          <w:b w:val="0"/>
          <w:i w:val="0"/>
          <w:color w:val="7B1FA2"/>
        </w:rPr>
        <w:t>„Und ich soll mal drauf. Damit es sich ausgleicht.“</w:t>
      </w:r>
    </w:p>
    <w:p>
      <w:pPr>
        <w:spacing w:after="100"/>
        <w:ind w:left="227" w:hanging="227"/>
      </w:pPr>
      <w:r>
        <w:rPr>
          <w:b/>
          <w:color w:val="222222"/>
          <w:sz w:val="18"/>
        </w:rPr>
        <w:t xml:space="preserve">[JO] </w:t>
      </w:r>
      <w:r>
        <w:rPr>
          <w:b w:val="0"/>
          <w:i w:val="0"/>
          <w:color w:val="222222"/>
        </w:rPr>
        <w:t>Er zeigte auf das Gebäude. Auf das große, runde Tor.</w:t>
      </w:r>
    </w:p>
    <w:p>
      <w:pPr>
        <w:spacing w:after="100"/>
        <w:ind w:left="227" w:hanging="227"/>
      </w:pPr>
      <w:r>
        <w:rPr>
          <w:b/>
          <w:color w:val="7B1FA2"/>
          <w:sz w:val="18"/>
        </w:rPr>
        <w:t xml:space="preserve">[JANNIK] </w:t>
      </w:r>
      <w:r>
        <w:rPr>
          <w:b w:val="0"/>
          <w:i w:val="0"/>
          <w:color w:val="7B1FA2"/>
        </w:rPr>
        <w:t>„Wollen Sie rein?“</w:t>
      </w:r>
    </w:p>
    <w:p>
      <w:pPr>
        <w:spacing w:after="100"/>
        <w:ind w:left="227" w:hanging="227"/>
      </w:pPr>
      <w:r>
        <w:rPr>
          <w:b/>
          <w:color w:val="222222"/>
          <w:sz w:val="18"/>
        </w:rPr>
        <w:t xml:space="preserve">[JO] </w:t>
      </w:r>
      <w:r>
        <w:rPr>
          <w:b w:val="0"/>
          <w:i w:val="0"/>
          <w:color w:val="222222"/>
        </w:rPr>
        <w:t>Wir gingen hinein.</w:t>
      </w:r>
    </w:p>
    <w:p>
      <w:pPr>
        <w:spacing w:after="100"/>
        <w:ind w:left="227" w:hanging="227"/>
      </w:pPr>
      <w:r>
        <w:rPr>
          <w:b/>
          <w:color w:val="222222"/>
          <w:sz w:val="18"/>
        </w:rPr>
        <w:t xml:space="preserve">[JO] </w:t>
      </w:r>
      <w:r>
        <w:rPr>
          <w:b w:val="0"/>
          <w:i w:val="0"/>
          <w:color w:val="222222"/>
        </w:rPr>
        <w:t>Drinnen war es hoch und hell und rund. Eine große Halle unter der Kuppel. Und in der Mitte, im Boden, ein Loch. Ein riesiges, rundes Loch, umgeben von einem Geländer aus Eisen. Und darin, auf allen Seiten, Fahrkörbe. Eiserne Käfige, groß wie Garagen, mit Gittertüren, die an dicken Stahlseilen hingen. Zwischen den Körben führte eine Treppe nach unten. In Spiralen. Um das Loch herum. Immer tiefer.</w:t>
      </w:r>
    </w:p>
    <w:p>
      <w:pPr>
        <w:spacing w:after="100"/>
        <w:ind w:left="227" w:hanging="227"/>
      </w:pPr>
      <w:r>
        <w:rPr>
          <w:b/>
          <w:color w:val="222222"/>
          <w:sz w:val="18"/>
        </w:rPr>
        <w:t xml:space="preserve">[JO] </w:t>
      </w:r>
      <w:r>
        <w:rPr>
          <w:b w:val="0"/>
          <w:i w:val="0"/>
          <w:color w:val="222222"/>
        </w:rPr>
        <w:t>Ich trat an das Geländer und sah hinunter. Vierundzwanzig Meter. Ganz unten, am Boden, war Licht. Weiß und gelb. Und zwei runde Öffnungen in der Wand, die in die Dunkelheit führten, unter den Fluss.</w:t>
      </w:r>
    </w:p>
    <w:p>
      <w:pPr>
        <w:spacing w:after="100"/>
        <w:ind w:left="227" w:hanging="227"/>
      </w:pPr>
      <w:r>
        <w:rPr>
          <w:b/>
          <w:color w:val="7B1FA2"/>
          <w:sz w:val="18"/>
        </w:rPr>
        <w:t xml:space="preserve">[JANNIK] </w:t>
      </w:r>
      <w:r>
        <w:rPr>
          <w:b w:val="0"/>
          <w:i w:val="0"/>
          <w:color w:val="7B1FA2"/>
        </w:rPr>
        <w:t>„Hier stand er“</w:t>
      </w:r>
    </w:p>
    <w:p>
      <w:pPr>
        <w:spacing w:after="100"/>
        <w:ind w:left="227" w:hanging="227"/>
      </w:pPr>
      <w:r>
        <w:rPr>
          <w:b/>
          <w:color w:val="222222"/>
          <w:sz w:val="18"/>
        </w:rPr>
        <w:t xml:space="preserve">[JO] </w:t>
      </w:r>
      <w:r>
        <w:rPr>
          <w:b w:val="0"/>
          <w:i w:val="0"/>
          <w:color w:val="222222"/>
        </w:rPr>
        <w:t>sagte Jannik Petersen. Er zeigte auf einen der Körbe. Den zweiten von links. Neben dem Korb war eine kleine Kabine aus Holz, mit einem Fenster und einem Hebel davor, einem großen, alten Hebel aus Messing.</w:t>
      </w:r>
    </w:p>
    <w:p>
      <w:pPr>
        <w:spacing w:after="100"/>
        <w:ind w:left="227" w:hanging="227"/>
      </w:pPr>
      <w:r>
        <w:rPr>
          <w:b/>
          <w:color w:val="7B1FA2"/>
          <w:sz w:val="18"/>
        </w:rPr>
        <w:t xml:space="preserve">[JANNIK] </w:t>
      </w:r>
      <w:r>
        <w:rPr>
          <w:b w:val="0"/>
          <w:i w:val="0"/>
          <w:color w:val="7B1FA2"/>
        </w:rPr>
        <w:t>„Korb zwei. Einundvierzig Jahre. Er hat sich hier hingesetzt, morgens um sechs, und abends um zehn ist er aufgestanden. Oder nachts um zwei. Je nach Schicht.“</w:t>
      </w:r>
    </w:p>
    <w:p>
      <w:pPr>
        <w:spacing w:after="100"/>
        <w:ind w:left="227" w:hanging="227"/>
      </w:pPr>
      <w:r>
        <w:rPr>
          <w:b/>
          <w:color w:val="222222"/>
          <w:sz w:val="18"/>
        </w:rPr>
        <w:t xml:space="preserve">[JO] </w:t>
      </w:r>
      <w:r>
        <w:rPr>
          <w:b w:val="0"/>
          <w:i w:val="0"/>
          <w:color w:val="222222"/>
        </w:rPr>
        <w:t>Ein Auto fuhr in einen der Körbe. Ein kleiner Lieferwagen, weiß, mit einer Firmenaufschrift. Ein Mann in einer Weste schloss das Gitter. Es rasselte. Dann senkte sich der Korb. Langsam. Lautlos. Mit dem Lieferwagen darin. Hinunter in die Tiefe.</w:t>
      </w:r>
    </w:p>
    <w:p>
      <w:pPr>
        <w:spacing w:after="100"/>
        <w:ind w:left="227" w:hanging="227"/>
      </w:pPr>
      <w:r>
        <w:rPr>
          <w:b/>
          <w:color w:val="2E7D32"/>
          <w:sz w:val="18"/>
        </w:rPr>
        <w:t xml:space="preserve">[BENNY] </w:t>
      </w:r>
      <w:r>
        <w:rPr>
          <w:b w:val="0"/>
          <w:i w:val="0"/>
          <w:color w:val="2E7D32"/>
        </w:rPr>
        <w:t>„Fahren da noch Autos?“</w:t>
      </w:r>
    </w:p>
    <w:p>
      <w:pPr>
        <w:spacing w:after="100"/>
        <w:ind w:left="227" w:hanging="227"/>
      </w:pPr>
      <w:r>
        <w:rPr>
          <w:b/>
          <w:color w:val="222222"/>
          <w:sz w:val="18"/>
        </w:rPr>
        <w:t xml:space="preserve">[JO] </w:t>
      </w:r>
      <w:r>
        <w:rPr>
          <w:b w:val="0"/>
          <w:i w:val="0"/>
          <w:color w:val="222222"/>
        </w:rPr>
        <w:t>fragte Benny. Er hatte die Augen weit offen.</w:t>
      </w:r>
    </w:p>
    <w:p>
      <w:pPr>
        <w:spacing w:after="100"/>
        <w:ind w:left="227" w:hanging="227"/>
      </w:pPr>
      <w:r>
        <w:rPr>
          <w:b/>
          <w:color w:val="7B1FA2"/>
          <w:sz w:val="18"/>
        </w:rPr>
        <w:t xml:space="preserve">[JANNIK] </w:t>
      </w:r>
      <w:r>
        <w:rPr>
          <w:b w:val="0"/>
          <w:i w:val="0"/>
          <w:color w:val="7B1FA2"/>
        </w:rPr>
        <w:t>„Ein paar“</w:t>
      </w:r>
    </w:p>
    <w:p>
      <w:pPr>
        <w:spacing w:after="100"/>
        <w:ind w:left="227" w:hanging="227"/>
      </w:pPr>
      <w:r>
        <w:rPr>
          <w:b/>
          <w:color w:val="222222"/>
          <w:sz w:val="18"/>
        </w:rPr>
        <w:t xml:space="preserve">[JO] </w:t>
      </w:r>
      <w:r>
        <w:rPr>
          <w:b w:val="0"/>
          <w:i w:val="0"/>
          <w:color w:val="222222"/>
        </w:rPr>
        <w:t>sagte Jannik Petersen.</w:t>
      </w:r>
    </w:p>
    <w:p>
      <w:pPr>
        <w:spacing w:after="100"/>
        <w:ind w:left="227" w:hanging="227"/>
      </w:pPr>
      <w:r>
        <w:rPr>
          <w:b/>
          <w:color w:val="7B1FA2"/>
          <w:sz w:val="18"/>
        </w:rPr>
        <w:t xml:space="preserve">[JANNIK] </w:t>
      </w:r>
      <w:r>
        <w:rPr>
          <w:b w:val="0"/>
          <w:i w:val="0"/>
          <w:color w:val="7B1FA2"/>
        </w:rPr>
        <w:t>„Zu bestimmten Zeiten. Die meisten sind Fußgänger. Und Fahrradfahrer. Und Touristen. Die gehen rüber und machen auf der anderen Seite Fotos von der Stadt. Von da drüben sieht man alles. Die Landungsbrücken. Den Michel. Die Elbphilharmonie.“</w:t>
      </w:r>
    </w:p>
    <w:p>
      <w:pPr>
        <w:spacing w:after="100"/>
        <w:ind w:left="227" w:hanging="227"/>
      </w:pPr>
      <w:r>
        <w:rPr>
          <w:b/>
          <w:color w:val="222222"/>
          <w:sz w:val="18"/>
        </w:rPr>
        <w:t xml:space="preserve">[JO] </w:t>
      </w:r>
      <w:r>
        <w:rPr>
          <w:b w:val="0"/>
          <w:i w:val="0"/>
          <w:color w:val="222222"/>
        </w:rPr>
        <w:t>Er schwieg.</w:t>
      </w:r>
    </w:p>
    <w:p>
      <w:pPr>
        <w:spacing w:after="100"/>
        <w:ind w:left="227" w:hanging="227"/>
      </w:pPr>
      <w:r>
        <w:rPr>
          <w:b/>
          <w:color w:val="7B1FA2"/>
          <w:sz w:val="18"/>
        </w:rPr>
        <w:t xml:space="preserve">[JANNIK] </w:t>
      </w:r>
      <w:r>
        <w:rPr>
          <w:b w:val="0"/>
          <w:i w:val="0"/>
          <w:color w:val="7B1FA2"/>
        </w:rPr>
        <w:t>„Opa ist nie mehr rübergegangen. Seit dem Tag. Seit neunzehnhundertfünfundsiebzig. Einundvierzig Jahre hat er die Leute rübergebracht, und er selbst ist nie wieder drüben gewesen.“</w:t>
      </w:r>
    </w:p>
    <w:p>
      <w:pPr>
        <w:spacing w:after="100"/>
        <w:ind w:left="227" w:hanging="227"/>
      </w:pPr>
      <w:r>
        <w:rPr>
          <w:b/>
          <w:color w:val="222222"/>
          <w:sz w:val="18"/>
        </w:rPr>
        <w:t xml:space="preserve">[JO] </w:t>
      </w:r>
      <w:r>
        <w:rPr>
          <w:b w:val="0"/>
          <w:i w:val="0"/>
          <w:color w:val="222222"/>
        </w:rPr>
        <w:t>Konrad stand am Geländer. Neben mir. Er hatte den Hut in der Hand. Er sah hinunter. Auf den weißen Lieferwagen, der unten aus dem Korb fuhr und in einer der runden Öffnungen verschwand.</w:t>
      </w:r>
    </w:p>
    <w:p>
      <w:pPr>
        <w:spacing w:after="100"/>
        <w:ind w:left="227" w:hanging="227"/>
      </w:pPr>
      <w:r>
        <w:rPr>
          <w:b/>
          <w:color w:val="1F4E8C"/>
          <w:sz w:val="18"/>
        </w:rPr>
        <w:t xml:space="preserve">[KONRAD] </w:t>
      </w:r>
      <w:r>
        <w:rPr>
          <w:b w:val="0"/>
          <w:i w:val="0"/>
          <w:color w:val="1F4E8C"/>
        </w:rPr>
        <w:t>„Herr Petersen“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„Ihr Großvater schreibt, er hat etwas in seinem Spind.“</w:t>
      </w:r>
    </w:p>
    <w:p>
      <w:pPr>
        <w:spacing w:after="100"/>
        <w:ind w:left="227" w:hanging="227"/>
      </w:pPr>
      <w:r>
        <w:rPr>
          <w:b/>
          <w:color w:val="222222"/>
          <w:sz w:val="18"/>
        </w:rPr>
        <w:t xml:space="preserve">[JO] </w:t>
      </w:r>
      <w:r>
        <w:rPr>
          <w:b w:val="0"/>
          <w:i w:val="0"/>
          <w:color w:val="222222"/>
        </w:rPr>
        <w:t>Jannik Petersen nahm die Hand aus der Jackentasche. Darin lag ein Schlüssel. Klein, alt, aus Messing, an einem Ring mit einem Plastikanhänger, auf dem eine Zahl stand. Sieben.</w:t>
      </w:r>
    </w:p>
    <w:p>
      <w:pPr>
        <w:spacing w:after="100"/>
        <w:ind w:left="227" w:hanging="227"/>
      </w:pPr>
      <w:r>
        <w:rPr>
          <w:b/>
          <w:color w:val="7B1FA2"/>
          <w:sz w:val="18"/>
        </w:rPr>
        <w:t xml:space="preserve">[JANNIK] </w:t>
      </w:r>
      <w:r>
        <w:rPr>
          <w:b w:val="0"/>
          <w:i w:val="0"/>
          <w:color w:val="7B1FA2"/>
        </w:rPr>
        <w:t>„Ich weiß“</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[JANNIK] </w:t>
      </w:r>
      <w:r>
        <w:rPr>
          <w:b w:val="0"/>
          <w:i w:val="0"/>
          <w:color w:val="7B1FA2"/>
        </w:rPr>
        <w:t>„Ich hab ihn seit Weihnachten in der Tasche.“</w:t>
      </w:r>
    </w:p>
    <w:p>
      <w:pPr>
        <w:spacing w:after="100"/>
        <w:ind w:left="227" w:hanging="227"/>
      </w:pPr>
      <w:r>
        <w:rPr>
          <w:b/>
          <w:color w:val="222222"/>
          <w:sz w:val="18"/>
        </w:rPr>
        <w:t xml:space="preserve">[JO] </w:t>
      </w:r>
      <w:r>
        <w:rPr>
          <w:b w:val="0"/>
          <w:i w:val="0"/>
          <w:color w:val="222222"/>
        </w:rPr>
        <w:t>Er sah auf den Schlüssel.</w:t>
      </w:r>
    </w:p>
    <w:p>
      <w:pPr>
        <w:spacing w:after="100"/>
        <w:ind w:left="227" w:hanging="227"/>
      </w:pPr>
      <w:r>
        <w:rPr>
          <w:b/>
          <w:color w:val="7B1FA2"/>
          <w:sz w:val="18"/>
        </w:rPr>
        <w:t xml:space="preserve">[JANNIK] </w:t>
      </w:r>
      <w:r>
        <w:rPr>
          <w:b w:val="0"/>
          <w:i w:val="0"/>
          <w:color w:val="7B1FA2"/>
        </w:rPr>
        <w:t>„Ich hab gedacht, ich mach ihn auf, wenn Sie da sind.“</w:t>
      </w:r>
    </w:p>
    <w:p>
      <w:pPr>
        <w:spacing w:after="100"/>
        <w:ind w:left="227" w:hanging="227"/>
      </w:pPr>
      <w:r>
        <w:rPr>
          <w:b/>
          <w:color w:val="222222"/>
          <w:sz w:val="18"/>
        </w:rPr>
        <w:t xml:space="preserve">[JO] </w:t>
      </w:r>
      <w:r>
        <w:rPr>
          <w:b w:val="0"/>
          <w:i w:val="0"/>
          <w:color w:val="222222"/>
        </w:rPr>
        <w:t>„Warum?“</w:t>
      </w:r>
    </w:p>
    <w:p>
      <w:pPr>
        <w:spacing w:after="100"/>
        <w:ind w:left="227" w:hanging="227"/>
      </w:pPr>
      <w:r>
        <w:rPr>
          <w:b/>
          <w:color w:val="222222"/>
          <w:sz w:val="18"/>
        </w:rPr>
        <w:t xml:space="preserve">[JO] </w:t>
      </w:r>
      <w:r>
        <w:rPr>
          <w:b w:val="0"/>
          <w:i w:val="0"/>
          <w:color w:val="222222"/>
        </w:rPr>
        <w:t>fragte ich.</w:t>
      </w:r>
    </w:p>
    <w:p>
      <w:pPr>
        <w:spacing w:after="100"/>
        <w:ind w:left="227" w:hanging="227"/>
      </w:pPr>
      <w:r>
        <w:rPr>
          <w:b/>
          <w:color w:val="7B1FA2"/>
          <w:sz w:val="18"/>
        </w:rPr>
        <w:t xml:space="preserve">[JANNIK] </w:t>
      </w:r>
      <w:r>
        <w:rPr>
          <w:b w:val="0"/>
          <w:i w:val="0"/>
          <w:color w:val="7B1FA2"/>
        </w:rPr>
        <w:t>„Weil Opa gesagt hat, er war einundfünfzig Jahre zu feige“</w:t>
      </w:r>
    </w:p>
    <w:p>
      <w:pPr>
        <w:spacing w:after="100"/>
        <w:ind w:left="227" w:hanging="227"/>
      </w:pPr>
      <w:r>
        <w:rPr>
          <w:b/>
          <w:color w:val="222222"/>
          <w:sz w:val="18"/>
        </w:rPr>
        <w:t xml:space="preserve">[JO] </w:t>
      </w:r>
      <w:r>
        <w:rPr>
          <w:b w:val="0"/>
          <w:i w:val="0"/>
          <w:color w:val="222222"/>
        </w:rPr>
        <w:t>sagte Jannik Petersen.</w:t>
      </w:r>
    </w:p>
    <w:p>
      <w:pPr>
        <w:spacing w:after="100"/>
        <w:ind w:left="227" w:hanging="227"/>
      </w:pPr>
      <w:r>
        <w:rPr>
          <w:b/>
          <w:color w:val="7B1FA2"/>
          <w:sz w:val="18"/>
        </w:rPr>
        <w:t xml:space="preserve">[JANNIK] </w:t>
      </w:r>
      <w:r>
        <w:rPr>
          <w:b w:val="0"/>
          <w:i w:val="0"/>
          <w:color w:val="7B1FA2"/>
        </w:rPr>
        <w:t>„Und ich wollte nicht der Zweite sein. Aber allein auch nicht.“</w:t>
      </w:r>
    </w:p>
    <w:p>
      <w:pPr>
        <w:spacing w:after="100"/>
        <w:ind w:left="227" w:hanging="227"/>
      </w:pPr>
      <w:r>
        <w:rPr>
          <w:b/>
          <w:color w:val="222222"/>
          <w:sz w:val="18"/>
        </w:rPr>
        <w:t xml:space="preserve">[JO] </w:t>
      </w:r>
      <w:r>
        <w:rPr>
          <w:b w:val="0"/>
          <w:i/>
          <w:color w:val="222222"/>
        </w:rPr>
        <w:t>Aus Jos Spesenbuch: Diesel Köln–Hamburg: 71,30 Euro. Parkplatz vor dem Elbtunnel, den es nicht gibt: kostenlos, bis jetzt. Ein Mann in einer gelben Regenjacke hat gefragt, ob einer drin ist. Benny hat „Nur 'n Hund“ in sein Handy getippt. Er sagt, das wird sein neuer Klingelton.</w:t>
      </w:r>
    </w:p>
    <w:p>
      <w:r>
        <w:br w:type="page"/>
      </w:r>
    </w:p>
    <w:p>
      <w:pPr>
        <w:spacing w:before="0" w:after="40"/>
      </w:pPr>
      <w:r>
        <w:rPr>
          <w:b w:val="0"/>
          <w:i w:val="0"/>
          <w:color w:val="6B6B6B"/>
          <w:sz w:val="20"/>
        </w:rPr>
        <w:t>Kapitel 3</w:t>
      </w:r>
    </w:p>
    <w:p>
      <w:pPr>
        <w:spacing w:before="0" w:after="80"/>
      </w:pPr>
      <w:r>
        <w:rPr>
          <w:b w:val="0"/>
          <w:i w:val="0"/>
          <w:sz w:val="32"/>
        </w:rPr>
        <w:t>Vierundzwanzig Meter</w:t>
      </w:r>
    </w:p>
    <w:p>
      <w:pPr>
        <w:spacing w:after="100"/>
        <w:ind w:left="227" w:hanging="227"/>
      </w:pPr>
      <w:r>
        <w:rPr>
          <w:b/>
          <w:color w:val="222222"/>
          <w:sz w:val="18"/>
        </w:rPr>
        <w:t xml:space="preserve">[JO] </w:t>
      </w:r>
      <w:r>
        <w:rPr>
          <w:b w:val="0"/>
          <w:i w:val="0"/>
          <w:color w:val="222222"/>
        </w:rPr>
        <w:t>Kapitel 3. Vierundzwanzig Meter.</w:t>
      </w:r>
    </w:p>
    <w:p>
      <w:pPr>
        <w:spacing w:after="100"/>
        <w:ind w:left="227" w:hanging="227"/>
      </w:pPr>
      <w:r>
        <w:rPr>
          <w:b/>
          <w:color w:val="222222"/>
          <w:sz w:val="18"/>
        </w:rPr>
        <w:t xml:space="preserve">[JO] </w:t>
      </w:r>
      <w:r>
        <w:rPr>
          <w:b w:val="0"/>
          <w:i w:val="0"/>
          <w:color w:val="222222"/>
        </w:rPr>
        <w:t>Der Spind stand in einem Raum unter der Kuppel, hinter einer Tür mit der Aufschrift Nur für Personal. Ein schmaler Raum mit einem Fenster zur Elbe, einem Tisch, vier Stühlen, einer Kaffeemaschine und einer Reihe grauer Blechspinde an der Wand. Auf dem siebten klebte ein Zettel. Mit Tesafilm, vergilbt, an den Ecken eingerollt. H. Petersen. Nicht ausräumen. Auch nicht nach der Rente.</w:t>
      </w:r>
    </w:p>
    <w:p>
      <w:pPr>
        <w:spacing w:after="100"/>
        <w:ind w:left="227" w:hanging="227"/>
      </w:pPr>
      <w:r>
        <w:rPr>
          <w:b/>
          <w:color w:val="7B1FA2"/>
          <w:sz w:val="18"/>
        </w:rPr>
        <w:t xml:space="preserve">[MAHNKE] </w:t>
      </w:r>
      <w:r>
        <w:rPr>
          <w:b w:val="0"/>
          <w:i w:val="0"/>
          <w:color w:val="7B1FA2"/>
        </w:rPr>
        <w:t>„Den hat keiner ausgeräumt“</w:t>
      </w:r>
    </w:p>
    <w:p>
      <w:pPr>
        <w:spacing w:after="100"/>
        <w:ind w:left="227" w:hanging="227"/>
      </w:pPr>
      <w:r>
        <w:rPr>
          <w:b/>
          <w:color w:val="222222"/>
          <w:sz w:val="18"/>
        </w:rPr>
        <w:t xml:space="preserve">[JO] </w:t>
      </w:r>
      <w:r>
        <w:rPr>
          <w:b w:val="0"/>
          <w:i w:val="0"/>
          <w:color w:val="222222"/>
        </w:rPr>
        <w:t>sagte die Frau, die uns hereingelassen hatte.</w:t>
      </w:r>
    </w:p>
    <w:p>
      <w:pPr>
        <w:spacing w:after="100"/>
        <w:ind w:left="227" w:hanging="227"/>
      </w:pPr>
      <w:r>
        <w:rPr>
          <w:b/>
          <w:color w:val="7B1FA2"/>
          <w:sz w:val="18"/>
        </w:rPr>
        <w:t xml:space="preserve">[MAHNKE] </w:t>
      </w:r>
      <w:r>
        <w:rPr>
          <w:b w:val="0"/>
          <w:i w:val="0"/>
          <w:color w:val="7B1FA2"/>
        </w:rPr>
        <w:t>„Zweiunddreißig Jahre nicht. Er kam jeden Monat einmal vorbei. Bis letzten Sommer. Mit einer Thermoskanne. Hat sich hier hingesetzt und Kaffee getrunken und aus dem Fenster geguckt. Und ist wieder gegangen.“</w:t>
      </w:r>
    </w:p>
    <w:p>
      <w:pPr>
        <w:spacing w:after="100"/>
        <w:ind w:left="227" w:hanging="227"/>
      </w:pPr>
      <w:r>
        <w:rPr>
          <w:b/>
          <w:color w:val="222222"/>
          <w:sz w:val="18"/>
        </w:rPr>
        <w:t xml:space="preserve">[JO] </w:t>
      </w:r>
      <w:r>
        <w:rPr>
          <w:b w:val="0"/>
          <w:i w:val="0"/>
          <w:color w:val="222222"/>
        </w:rPr>
        <w:t>Sie hieß Svenja Mahnke. Sie war die Betriebsleiterin. Vierzig, kurze dunkle Haare, eine Warnweste über einem dicken Pullover und ein Funkgerät am Gürtel, das alle paar Minuten knackte. Sie hatte Jannik den Schlüssel nie abgenommen. Sie hatte gesagt, manche Dinge mache man nicht.</w:t>
      </w:r>
    </w:p>
    <w:p>
      <w:pPr>
        <w:spacing w:after="100"/>
        <w:ind w:left="227" w:hanging="227"/>
      </w:pPr>
      <w:r>
        <w:rPr>
          <w:b/>
          <w:color w:val="222222"/>
          <w:sz w:val="18"/>
        </w:rPr>
        <w:t xml:space="preserve">[JO] </w:t>
      </w:r>
      <w:r>
        <w:rPr>
          <w:b w:val="0"/>
          <w:i w:val="0"/>
          <w:color w:val="222222"/>
        </w:rPr>
        <w:t>Jannik schloss auf.</w:t>
      </w:r>
    </w:p>
    <w:p>
      <w:pPr>
        <w:spacing w:after="100"/>
        <w:ind w:left="227" w:hanging="227"/>
      </w:pPr>
      <w:r>
        <w:rPr>
          <w:b/>
          <w:color w:val="222222"/>
          <w:sz w:val="18"/>
        </w:rPr>
        <w:t xml:space="preserve">[JO] </w:t>
      </w:r>
      <w:r>
        <w:rPr>
          <w:b w:val="0"/>
          <w:i w:val="0"/>
          <w:color w:val="222222"/>
        </w:rPr>
        <w:t>Im Spind hing eine Jacke. Dunkelblau, schwer, mit Messingknöpfen und einem Abzeichen auf dem Ärmel. Eine Mütze mit einem Schirm. Auf dem Boden stand ein Paar schwarze Schuhe, geputzt. Und auf dem kleinen Brett oben, über der Jacke, lag ein Notizbuch. Schwarz, mit Gummiband, abgegriffen, so dick wie ein Daumen.</w:t>
      </w:r>
    </w:p>
    <w:p>
      <w:pPr>
        <w:spacing w:after="100"/>
        <w:ind w:left="227" w:hanging="227"/>
      </w:pPr>
      <w:r>
        <w:rPr>
          <w:b/>
          <w:color w:val="222222"/>
          <w:sz w:val="18"/>
        </w:rPr>
        <w:t xml:space="preserve">[JO] </w:t>
      </w:r>
      <w:r>
        <w:rPr>
          <w:b w:val="0"/>
          <w:i w:val="0"/>
          <w:color w:val="222222"/>
        </w:rPr>
        <w:t>Jannik nahm es nicht. Er sah mich an.</w:t>
      </w:r>
    </w:p>
    <w:p>
      <w:pPr>
        <w:spacing w:after="100"/>
        <w:ind w:left="227" w:hanging="227"/>
      </w:pPr>
      <w:r>
        <w:rPr>
          <w:b/>
          <w:color w:val="222222"/>
          <w:sz w:val="18"/>
        </w:rPr>
        <w:t xml:space="preserve">[JO] </w:t>
      </w:r>
      <w:r>
        <w:rPr>
          <w:b w:val="0"/>
          <w:i w:val="0"/>
          <w:color w:val="222222"/>
        </w:rPr>
        <w:t>Ich nahm es.</w:t>
      </w:r>
    </w:p>
    <w:p>
      <w:pPr>
        <w:spacing w:after="100"/>
        <w:ind w:left="227" w:hanging="227"/>
      </w:pPr>
      <w:r>
        <w:rPr>
          <w:b/>
          <w:color w:val="222222"/>
          <w:sz w:val="18"/>
        </w:rPr>
        <w:t xml:space="preserve">[JO] </w:t>
      </w:r>
      <w:r>
        <w:rPr>
          <w:b w:val="0"/>
          <w:i w:val="0"/>
          <w:color w:val="222222"/>
        </w:rPr>
        <w:t>Es war ein Fahrbuch. Kein offizielles. Ein eigenes. Hinrich Petersen hatte vierzig Jahre lang aufgeschrieben, was ihm aufgefallen war, in seinem Korb. Nicht jeden Tag. Manchmal monatelang nichts. Dann wieder drei Seiten. Ein Elefant vom Zirkus, im Juli neunzehnhundertsechzig. Ein Brautpaar auf einem Motorroller. Ein Mann, der mit einem Klavier auf einem Handwagen gekommen war und es auf der anderen Seite seiner Mutter zum Geburtstag bringen wollte. Hinrich Petersen schrieb kurz. Groß, steil. Mit Kugelschreiber, fest aufgedrückt.</w:t>
      </w:r>
    </w:p>
    <w:p>
      <w:pPr>
        <w:spacing w:after="100"/>
        <w:ind w:left="227" w:hanging="227"/>
      </w:pPr>
      <w:r>
        <w:rPr>
          <w:b/>
          <w:color w:val="222222"/>
          <w:sz w:val="18"/>
        </w:rPr>
        <w:t xml:space="preserve">[JO] </w:t>
      </w:r>
      <w:r>
        <w:rPr>
          <w:b w:val="0"/>
          <w:i w:val="0"/>
          <w:color w:val="222222"/>
        </w:rPr>
        <w:t>Neunzehnhundertfünfundsiebzig hatte nur eine Seite.</w:t>
      </w:r>
    </w:p>
    <w:p>
      <w:pPr>
        <w:spacing w:after="100"/>
        <w:ind w:left="227" w:hanging="227"/>
      </w:pPr>
      <w:r>
        <w:rPr>
          <w:b/>
          <w:color w:val="7B1FA2"/>
          <w:sz w:val="18"/>
        </w:rPr>
        <w:t xml:space="preserve">[HINRICH] </w:t>
      </w:r>
      <w:r>
        <w:rPr>
          <w:b w:val="0"/>
          <w:i/>
          <w:color w:val="7B1FA2"/>
        </w:rPr>
        <w:t>„Freitag, 14. Februar. Valentin. 23.04 Uhr, Korb 2 abwärts, PKW VW, grün, HH-ML 52, Mattes. Er hat gelacht und gewinkt. Im Fond lag eine Decke. Rot und schwarz kariert. Über was drüber. Als der Korb angefahren ist, hat sie sich bewegt. Ich hab gedacht, ein Hund. Mattes hat keinen Hund. Ich hab nichts gesagt. Ich hab gedacht, was geht mich das an. Ich hab gedacht, vielleicht ist es ein Mädchen. Dann soll Inge ihn sitzen lassen. Das war mein Gedanke. Das war mein Gedanke um vier nach elf.“</w:t>
      </w:r>
    </w:p>
    <w:p>
      <w:pPr>
        <w:spacing w:after="100"/>
        <w:ind w:left="227" w:hanging="227"/>
      </w:pPr>
      <w:r>
        <w:rPr>
          <w:b/>
          <w:color w:val="222222"/>
          <w:sz w:val="18"/>
        </w:rPr>
        <w:t xml:space="preserve">[JO] </w:t>
      </w:r>
      <w:r>
        <w:rPr>
          <w:b w:val="0"/>
          <w:i w:val="0"/>
          <w:color w:val="222222"/>
        </w:rPr>
        <w:t>Und darunter, mit einem anderen Kugelschreiber, Jahre später, die Schrift zittriger:</w:t>
      </w:r>
    </w:p>
    <w:p>
      <w:pPr>
        <w:spacing w:after="100"/>
        <w:ind w:left="227" w:hanging="227"/>
      </w:pPr>
      <w:r>
        <w:rPr>
          <w:b/>
          <w:color w:val="7B1FA2"/>
          <w:sz w:val="18"/>
        </w:rPr>
        <w:t xml:space="preserve">[HINRICH] </w:t>
      </w:r>
      <w:r>
        <w:rPr>
          <w:b w:val="0"/>
          <w:i/>
          <w:color w:val="7B1FA2"/>
        </w:rPr>
        <w:t>„Ich hab die Decke schon mal gesehen. Ich weiß nicht mehr, wo. Ich hab es vierzig Jahre versucht.“</w:t>
      </w:r>
    </w:p>
    <w:p>
      <w:pPr>
        <w:spacing w:after="100"/>
        <w:ind w:left="227" w:hanging="227"/>
      </w:pPr>
      <w:r>
        <w:rPr>
          <w:b/>
          <w:color w:val="222222"/>
          <w:sz w:val="18"/>
        </w:rPr>
        <w:t xml:space="preserve">[JO] </w:t>
      </w:r>
      <w:r>
        <w:rPr>
          <w:b w:val="0"/>
          <w:i w:val="0"/>
          <w:color w:val="222222"/>
        </w:rPr>
        <w:t>Ich las es vor. Langsam. Zweimal. Dann klappte ich das Buch zu und gab es Jannik. Er hielt es in beiden Händen. Er sagte nichts. Er sah aus dem Fenster. Auf die Elbe. Auf ein Containerschiff, das vorbeiglitt, so groß, dass es das ganze Fenster ausfüllte, rot und blau und grau, Container auf Container, eine schwimmende Stadt.</w:t>
      </w:r>
    </w:p>
    <w:p>
      <w:pPr>
        <w:spacing w:after="100"/>
        <w:ind w:left="227" w:hanging="227"/>
      </w:pPr>
      <w:r>
        <w:rPr>
          <w:b/>
          <w:color w:val="2E7D32"/>
          <w:sz w:val="18"/>
        </w:rPr>
        <w:t xml:space="preserve">[BENNY] </w:t>
      </w:r>
      <w:r>
        <w:rPr>
          <w:b w:val="0"/>
          <w:i w:val="0"/>
          <w:color w:val="2E7D32"/>
        </w:rPr>
        <w:t>„Einer hat unter der Decke gelegen“</w:t>
      </w:r>
    </w:p>
    <w:p>
      <w:pPr>
        <w:spacing w:after="100"/>
        <w:ind w:left="227" w:hanging="227"/>
      </w:pPr>
      <w:r>
        <w:rPr>
          <w:b/>
          <w:color w:val="222222"/>
          <w:sz w:val="18"/>
        </w:rPr>
        <w:t xml:space="preserve">[JO] </w:t>
      </w:r>
      <w:r>
        <w:rPr>
          <w:b w:val="0"/>
          <w:i w:val="0"/>
          <w:color w:val="222222"/>
        </w:rPr>
        <w:t>sagte Benny leise.</w:t>
      </w:r>
    </w:p>
    <w:p>
      <w:pPr>
        <w:spacing w:after="100"/>
        <w:ind w:left="227" w:hanging="227"/>
      </w:pPr>
      <w:r>
        <w:rPr>
          <w:b/>
          <w:color w:val="2E7D32"/>
          <w:sz w:val="18"/>
        </w:rPr>
        <w:t xml:space="preserve">[BENNY] </w:t>
      </w:r>
      <w:r>
        <w:rPr>
          <w:b w:val="0"/>
          <w:i w:val="0"/>
          <w:color w:val="2E7D32"/>
        </w:rPr>
        <w:t>„Im Fond. Und ist mit ihm runtergefahren.“</w:t>
      </w:r>
    </w:p>
    <w:p>
      <w:pPr>
        <w:spacing w:after="100"/>
        <w:ind w:left="227" w:hanging="227"/>
      </w:pPr>
      <w:r>
        <w:rPr>
          <w:b/>
          <w:color w:val="1F4E8C"/>
          <w:sz w:val="18"/>
        </w:rPr>
        <w:t xml:space="preserve">[KONRAD] </w:t>
      </w:r>
      <w:r>
        <w:rPr>
          <w:b w:val="0"/>
          <w:i w:val="0"/>
          <w:color w:val="1F4E8C"/>
        </w:rPr>
        <w:t>„Und hat sich bewegt“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„Als der Korb anfuhr. Weil man sich erschrickt, wenn der Boden unter einem wegsinkt. Auch wenn man es weiß.“</w:t>
      </w:r>
    </w:p>
    <w:p>
      <w:pPr>
        <w:spacing w:after="100"/>
        <w:ind w:left="227" w:hanging="227"/>
      </w:pPr>
      <w:r>
        <w:rPr>
          <w:b/>
          <w:color w:val="222222"/>
          <w:sz w:val="18"/>
        </w:rPr>
        <w:t xml:space="preserve">[JO] </w:t>
      </w:r>
      <w:r>
        <w:rPr>
          <w:b w:val="0"/>
          <w:i w:val="0"/>
          <w:color w:val="222222"/>
        </w:rPr>
        <w:t>Svenja Mahnke stand in der Tür. Sie hatte zugehört. Ihr Funkgerät knackte. Sie drückte es weg.</w:t>
      </w:r>
    </w:p>
    <w:p>
      <w:pPr>
        <w:spacing w:after="100"/>
        <w:ind w:left="227" w:hanging="227"/>
      </w:pPr>
      <w:r>
        <w:rPr>
          <w:b/>
          <w:color w:val="7B1FA2"/>
          <w:sz w:val="18"/>
        </w:rPr>
        <w:t xml:space="preserve">[MAHNKE] </w:t>
      </w:r>
      <w:r>
        <w:rPr>
          <w:b w:val="0"/>
          <w:i w:val="0"/>
          <w:color w:val="7B1FA2"/>
        </w:rPr>
        <w:t>„Wollen Sie runter?“</w:t>
      </w:r>
    </w:p>
    <w:p>
      <w:pPr>
        <w:spacing w:after="100"/>
        <w:ind w:left="227" w:hanging="227"/>
      </w:pPr>
      <w:r>
        <w:rPr>
          <w:b/>
          <w:color w:val="222222"/>
          <w:sz w:val="18"/>
        </w:rPr>
        <w:t xml:space="preserve">[JO] </w:t>
      </w:r>
      <w:r>
        <w:rPr>
          <w:b w:val="0"/>
          <w:i w:val="0"/>
          <w:color w:val="222222"/>
        </w:rPr>
        <w:t>fragte sie.</w:t>
      </w:r>
    </w:p>
    <w:p>
      <w:pPr>
        <w:spacing w:after="100"/>
        <w:ind w:left="227" w:hanging="227"/>
      </w:pPr>
      <w:r>
        <w:rPr>
          <w:b/>
          <w:color w:val="7B1FA2"/>
          <w:sz w:val="18"/>
        </w:rPr>
        <w:t xml:space="preserve">[MAHNKE] </w:t>
      </w:r>
      <w:r>
        <w:rPr>
          <w:b w:val="0"/>
          <w:i w:val="0"/>
          <w:color w:val="7B1FA2"/>
        </w:rPr>
        <w:t>„Mit Ihrem Wagen? Ich mach Ihnen den Korb auf. Korb zwei. Das ist eigentlich nicht erlaubt um diese Zeit.“</w:t>
      </w:r>
    </w:p>
    <w:p>
      <w:pPr>
        <w:spacing w:after="100"/>
        <w:ind w:left="227" w:hanging="227"/>
      </w:pPr>
      <w:r>
        <w:rPr>
          <w:b/>
          <w:color w:val="222222"/>
          <w:sz w:val="18"/>
        </w:rPr>
        <w:t xml:space="preserve">[JO] </w:t>
      </w:r>
      <w:r>
        <w:rPr>
          <w:b w:val="0"/>
          <w:i w:val="0"/>
          <w:color w:val="222222"/>
        </w:rPr>
        <w:t>Sie zuckte die Schultern.</w:t>
      </w:r>
    </w:p>
    <w:p>
      <w:pPr>
        <w:spacing w:after="100"/>
        <w:ind w:left="227" w:hanging="227"/>
      </w:pPr>
      <w:r>
        <w:rPr>
          <w:b/>
          <w:color w:val="7B1FA2"/>
          <w:sz w:val="18"/>
        </w:rPr>
        <w:t xml:space="preserve">[MAHNKE] </w:t>
      </w:r>
      <w:r>
        <w:rPr>
          <w:b w:val="0"/>
          <w:i w:val="0"/>
          <w:color w:val="7B1FA2"/>
        </w:rPr>
        <w:t>„Herr Petersen hätte es erlaubt.“</w:t>
      </w:r>
    </w:p>
    <w:p>
      <w:pPr>
        <w:spacing w:after="100"/>
        <w:ind w:left="227" w:hanging="227"/>
      </w:pPr>
      <w:r>
        <w:rPr>
          <w:b/>
          <w:color w:val="222222"/>
          <w:sz w:val="18"/>
        </w:rPr>
        <w:t xml:space="preserve">[JO] </w:t>
      </w:r>
      <w:r>
        <w:rPr>
          <w:b w:val="0"/>
          <w:i w:val="0"/>
          <w:color w:val="222222"/>
        </w:rPr>
        <w:t>Benny fuhr Hermine in den Korb. Ganz langsam. Millimeter für Millimeter. Es passte gerade so. Rechts und links waren noch zwei Handbreit Platz, und vorn und hinten die eisernen Gitter. Konrad saß auf dem Beifahrersitz. Ich saß hinten, neben Fridolin. Jannik stand draußen, neben der kleinen Holzkabine, an dem Platz, wo sein Großvater einundvierzig Jahre gesessen hatte.</w:t>
      </w:r>
    </w:p>
    <w:p>
      <w:pPr>
        <w:spacing w:after="100"/>
        <w:ind w:left="227" w:hanging="227"/>
      </w:pPr>
      <w:r>
        <w:rPr>
          <w:b/>
          <w:color w:val="222222"/>
          <w:sz w:val="18"/>
        </w:rPr>
        <w:t xml:space="preserve">[JO] </w:t>
      </w:r>
      <w:r>
        <w:rPr>
          <w:b w:val="0"/>
          <w:i w:val="0"/>
          <w:color w:val="222222"/>
        </w:rPr>
        <w:t>Svenja Mahnke schloss das Gitter. Es rasselte.</w:t>
      </w:r>
    </w:p>
    <w:p>
      <w:pPr>
        <w:spacing w:after="100"/>
        <w:ind w:left="227" w:hanging="227"/>
      </w:pPr>
      <w:r>
        <w:rPr>
          <w:b/>
          <w:color w:val="222222"/>
          <w:sz w:val="18"/>
        </w:rPr>
        <w:t xml:space="preserve">[JO] </w:t>
      </w:r>
      <w:r>
        <w:rPr>
          <w:b w:val="0"/>
          <w:i w:val="0"/>
          <w:color w:val="222222"/>
        </w:rPr>
        <w:t>Dann sank der Boden.</w:t>
      </w:r>
    </w:p>
    <w:p>
      <w:pPr>
        <w:spacing w:after="100"/>
        <w:ind w:left="227" w:hanging="227"/>
      </w:pPr>
      <w:r>
        <w:rPr>
          <w:b/>
          <w:color w:val="222222"/>
          <w:sz w:val="18"/>
        </w:rPr>
        <w:t xml:space="preserve">[JO] </w:t>
      </w:r>
      <w:r>
        <w:rPr>
          <w:b w:val="0"/>
          <w:i w:val="0"/>
          <w:color w:val="222222"/>
        </w:rPr>
        <w:t>Es war ganz still. Kein Rucken, kein Quietschen. Nur ein Summen, irgendwo, tief im Stein. Und draußen, vor Hermines Fenstern, glitten die Wände vorbei. Weiße Kacheln. Dann ein Streifen grüne. Dann wieder weiße. Und über uns, ganz oben, wurde die Kuppel kleiner und das Licht, das hereinfiel, blasser.</w:t>
      </w:r>
    </w:p>
    <w:p>
      <w:pPr>
        <w:spacing w:after="100"/>
        <w:ind w:left="227" w:hanging="227"/>
      </w:pPr>
      <w:r>
        <w:rPr>
          <w:b/>
          <w:color w:val="222222"/>
          <w:sz w:val="18"/>
        </w:rPr>
        <w:t xml:space="preserve">[JO] </w:t>
      </w:r>
      <w:r>
        <w:rPr>
          <w:b w:val="0"/>
          <w:i w:val="0"/>
          <w:color w:val="222222"/>
        </w:rPr>
        <w:t>Fridolin hob den Kopf. Er sah mich an. Dann legte er den Kopf auf meinen Oberschenkel.</w:t>
      </w:r>
    </w:p>
    <w:p>
      <w:pPr>
        <w:spacing w:after="100"/>
        <w:ind w:left="227" w:hanging="227"/>
      </w:pPr>
      <w:r>
        <w:rPr>
          <w:b/>
          <w:color w:val="222222"/>
          <w:sz w:val="18"/>
        </w:rPr>
        <w:t xml:space="preserve">[JO] </w:t>
      </w:r>
      <w:r>
        <w:rPr>
          <w:b w:val="0"/>
          <w:i w:val="0"/>
          <w:color w:val="222222"/>
        </w:rPr>
        <w:t>Ich dachte an eine Decke. Rot und schwarz kariert. Und an das, was sich darunter bewegt hatte. Genau hier. In diesem Moment. Als der Boden zu sinken anfing.</w:t>
      </w:r>
    </w:p>
    <w:p>
      <w:pPr>
        <w:spacing w:after="100"/>
        <w:ind w:left="227" w:hanging="227"/>
      </w:pPr>
      <w:r>
        <w:rPr>
          <w:b/>
          <w:color w:val="222222"/>
          <w:sz w:val="18"/>
        </w:rPr>
        <w:t xml:space="preserve">[JO] </w:t>
      </w:r>
      <w:r>
        <w:rPr>
          <w:b w:val="0"/>
          <w:i w:val="0"/>
          <w:color w:val="222222"/>
        </w:rPr>
        <w:t>Unten öffnete sich das Gitter. Vor uns lag die Röhre.</w:t>
      </w:r>
    </w:p>
    <w:p>
      <w:pPr>
        <w:spacing w:after="100"/>
        <w:ind w:left="227" w:hanging="227"/>
      </w:pPr>
      <w:r>
        <w:rPr>
          <w:b/>
          <w:color w:val="222222"/>
          <w:sz w:val="18"/>
        </w:rPr>
        <w:t xml:space="preserve">[JO] </w:t>
      </w:r>
      <w:r>
        <w:rPr>
          <w:b w:val="0"/>
          <w:i w:val="0"/>
          <w:color w:val="222222"/>
        </w:rPr>
        <w:t>Sie war rund. Und lang. So lang, dass man das Ende nicht sah, nur einen hellen Punkt, ganz hinten, wo sie wieder aufhörte. Die Wände waren gekachelt, weiß, glatt, glänzend, und alle paar Meter, in Augenhöhe, war ein Bild in die Kacheln eingelassen. Aus Keramik. Farbig. Ein Fisch. Ein Krebs. Eine Muschel. Ein Aal, der sich um einen alten Schuh wickelte. Eine Ratte. Über uns brannten Lampen, eine nach der anderen, eine lange gelbe Kette, bis zum hellen Punkt. Rechts und links von der Fahrbahn lief ein schmaler Gehweg. Darauf gingen Menschen. Ein Mann mit einem Fahrrad. Zwei Mädchen mit Rucksäcken, die die Kacheln fotografierten. Und es roch nach kaltem Stein und ein bisschen nach Wasser, obwohl man kein Wasser sah.</w:t>
      </w:r>
    </w:p>
    <w:p>
      <w:pPr>
        <w:spacing w:after="100"/>
        <w:ind w:left="227" w:hanging="227"/>
      </w:pPr>
      <w:r>
        <w:rPr>
          <w:b/>
          <w:color w:val="1F4E8C"/>
          <w:sz w:val="18"/>
        </w:rPr>
        <w:t xml:space="preserve">[KONRAD] </w:t>
      </w:r>
      <w:r>
        <w:rPr>
          <w:b w:val="0"/>
          <w:i w:val="0"/>
          <w:color w:val="1F4E8C"/>
        </w:rPr>
        <w:t>„Wussten Sie, Frau Fink“</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„dass über uns jetzt die Elbe ist? Zwölf Meter Wasser. Und darauf die Schiffe. Und wir sitzen hier unten im Trockenen und sehen uns einen Aal an.“</w:t>
      </w:r>
    </w:p>
    <w:p>
      <w:pPr>
        <w:spacing w:after="100"/>
        <w:ind w:left="227" w:hanging="227"/>
      </w:pPr>
      <w:r>
        <w:rPr>
          <w:b/>
          <w:color w:val="2E7D32"/>
          <w:sz w:val="18"/>
        </w:rPr>
        <w:t xml:space="preserve">[BENNY] </w:t>
      </w:r>
      <w:r>
        <w:rPr>
          <w:b w:val="0"/>
          <w:i w:val="0"/>
          <w:color w:val="2E7D32"/>
        </w:rPr>
        <w:t>„Das stimmt so“</w:t>
      </w:r>
    </w:p>
    <w:p>
      <w:pPr>
        <w:spacing w:after="100"/>
        <w:ind w:left="227" w:hanging="227"/>
      </w:pPr>
      <w:r>
        <w:rPr>
          <w:b/>
          <w:color w:val="222222"/>
          <w:sz w:val="18"/>
        </w:rPr>
        <w:t xml:space="preserve">[JO] </w:t>
      </w:r>
      <w:r>
        <w:rPr>
          <w:b w:val="0"/>
          <w:i w:val="0"/>
          <w:color w:val="222222"/>
        </w:rPr>
        <w:t>sagte Benny. Er fuhr ganz langsam. Schritttempo. Er sah nicht auf die Kacheln. Er sah auf die Fahrbahn. Auf die Wände. Auf die Gehwege.</w:t>
      </w:r>
    </w:p>
    <w:p>
      <w:pPr>
        <w:spacing w:after="100"/>
        <w:ind w:left="227" w:hanging="227"/>
      </w:pPr>
      <w:r>
        <w:rPr>
          <w:b/>
          <w:color w:val="2E7D32"/>
          <w:sz w:val="18"/>
        </w:rPr>
        <w:t xml:space="preserve">[BENNY] </w:t>
      </w:r>
      <w:r>
        <w:rPr>
          <w:b w:val="0"/>
          <w:i w:val="0"/>
          <w:color w:val="2E7D32"/>
        </w:rPr>
        <w:t>„Hier ist nichts, Konrad. Keine Nische. Keine Tür. Kein Seitengang. Nur zwei Röhren. Die eine hin, die andere zurück.“</w:t>
      </w:r>
    </w:p>
    <w:p>
      <w:pPr>
        <w:spacing w:after="100"/>
        <w:ind w:left="227" w:hanging="227"/>
      </w:pPr>
      <w:r>
        <w:rPr>
          <w:b/>
          <w:color w:val="222222"/>
          <w:sz w:val="18"/>
        </w:rPr>
        <w:t xml:space="preserve">[JO] </w:t>
      </w:r>
      <w:r>
        <w:rPr>
          <w:b w:val="0"/>
          <w:i w:val="0"/>
          <w:color w:val="222222"/>
        </w:rPr>
        <w:t>„Und ein Auto kann nicht wenden“</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E7D32"/>
          <w:sz w:val="18"/>
        </w:rPr>
        <w:t xml:space="preserve">[BENNY] </w:t>
      </w:r>
      <w:r>
        <w:rPr>
          <w:b w:val="0"/>
          <w:i w:val="0"/>
          <w:color w:val="2E7D32"/>
        </w:rPr>
        <w:t>„Kein Auto kann hier wenden“</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„Nicht mal Hermine. Und Hermine kann alles.“</w:t>
      </w:r>
    </w:p>
    <w:p>
      <w:pPr>
        <w:spacing w:after="100"/>
        <w:ind w:left="227" w:hanging="227"/>
      </w:pPr>
      <w:r>
        <w:rPr>
          <w:b/>
          <w:color w:val="222222"/>
          <w:sz w:val="18"/>
        </w:rPr>
        <w:t xml:space="preserve">[JO] </w:t>
      </w:r>
      <w:r>
        <w:rPr>
          <w:b w:val="0"/>
          <w:i w:val="0"/>
          <w:color w:val="222222"/>
        </w:rPr>
        <w:t>Ich zählte. Ich zähle immer. Das kommt vom Finanzamt. Ich zählte die Lampen. Ich zählte die Bilder. Ich zählte die Sekunden. Bei Schritttempo brauchten wir vier Minuten durch die Röhre. Mit dreißig Stundenkilometern wären es fünfzig Sekunden gewesen.</w:t>
      </w:r>
    </w:p>
    <w:p>
      <w:pPr>
        <w:spacing w:after="100"/>
        <w:ind w:left="227" w:hanging="227"/>
      </w:pPr>
      <w:r>
        <w:rPr>
          <w:b/>
          <w:color w:val="222222"/>
          <w:sz w:val="18"/>
        </w:rPr>
        <w:t xml:space="preserve">[JO] </w:t>
      </w:r>
      <w:r>
        <w:rPr>
          <w:b w:val="0"/>
          <w:i w:val="0"/>
          <w:color w:val="222222"/>
        </w:rPr>
        <w:t>Auf der anderen Seite war wieder ein Korb. Und eine Treppe. Und eine kleine Holzkabine mit einem Hebel. Ein junger Mann in einer Warnweste winkte uns hinein. Das Gitter rasselte. Der Boden hob sich. Und oben, als das Gitter aufging, fuhr Benny Hermine hinaus, durch ein Tor, ins Freie.</w:t>
      </w:r>
    </w:p>
    <w:p>
      <w:pPr>
        <w:spacing w:after="100"/>
        <w:ind w:left="227" w:hanging="227"/>
      </w:pPr>
      <w:r>
        <w:rPr>
          <w:b/>
          <w:color w:val="222222"/>
          <w:sz w:val="18"/>
        </w:rPr>
        <w:t xml:space="preserve">[JO] </w:t>
      </w:r>
      <w:r>
        <w:rPr>
          <w:b w:val="0"/>
          <w:i w:val="0"/>
          <w:color w:val="222222"/>
        </w:rPr>
        <w:t>Steinwerder. Ein Platz, ein kleines Gebäude, auch mit einer Kuppel, kleiner als die andere. Ein paar Lagerhallen. Ein Zaun. Wasser.</w:t>
      </w:r>
    </w:p>
    <w:p>
      <w:pPr>
        <w:spacing w:after="100"/>
        <w:ind w:left="227" w:hanging="227"/>
      </w:pPr>
      <w:r>
        <w:rPr>
          <w:b/>
          <w:color w:val="222222"/>
          <w:sz w:val="18"/>
        </w:rPr>
        <w:t xml:space="preserve">[JO] </w:t>
      </w:r>
      <w:r>
        <w:rPr>
          <w:b w:val="0"/>
          <w:i w:val="0"/>
          <w:color w:val="222222"/>
        </w:rPr>
        <w:t>Und gegenüber, auf der anderen Seite der Elbe, lag die Stadt. Die ganze Stadt. Die Landungsbrücken, lang und grün und steinern. Die Kuppel, aus der wir gekommen waren. Die Kirchtürme. Der Michel. Und ein riesiges Gebäude aus Glas, wie eine gefrorene Welle, auf einem alten Speicher aus Backstein. Alles lag da, im Nieselregen, grau und silbern und wunderschön, und auf dem Wasser fuhren Fähren hin und her, und die Möwen schrien.</w:t>
      </w:r>
    </w:p>
    <w:p>
      <w:pPr>
        <w:spacing w:after="100"/>
        <w:ind w:left="227" w:hanging="227"/>
      </w:pPr>
      <w:r>
        <w:rPr>
          <w:b/>
          <w:color w:val="222222"/>
          <w:sz w:val="18"/>
        </w:rPr>
        <w:t xml:space="preserve">[JO] </w:t>
      </w:r>
      <w:r>
        <w:rPr>
          <w:b w:val="0"/>
          <w:i w:val="0"/>
          <w:color w:val="222222"/>
        </w:rPr>
        <w:t>Konrad stieg aus. Er ging bis an den Zaun. Er nahm den Hut ab.</w:t>
      </w:r>
    </w:p>
    <w:p>
      <w:pPr>
        <w:spacing w:after="100"/>
        <w:ind w:left="227" w:hanging="227"/>
      </w:pPr>
      <w:r>
        <w:rPr>
          <w:b/>
          <w:color w:val="1F4E8C"/>
          <w:sz w:val="18"/>
        </w:rPr>
        <w:t xml:space="preserve">[KONRAD] </w:t>
      </w:r>
      <w:r>
        <w:rPr>
          <w:b w:val="0"/>
          <w:i w:val="0"/>
          <w:color w:val="1F4E8C"/>
        </w:rPr>
        <w:t>„Hier ist er nie angekommen“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22222"/>
          <w:sz w:val="18"/>
        </w:rPr>
        <w:t xml:space="preserve">[JO] </w:t>
      </w:r>
      <w:r>
        <w:rPr>
          <w:b w:val="0"/>
          <w:i w:val="0"/>
          <w:color w:val="222222"/>
        </w:rPr>
        <w:t>Ich stellte mich neben ihn.</w:t>
      </w:r>
    </w:p>
    <w:p>
      <w:pPr>
        <w:spacing w:after="100"/>
        <w:ind w:left="227" w:hanging="227"/>
      </w:pPr>
      <w:r>
        <w:rPr>
          <w:b/>
          <w:color w:val="222222"/>
          <w:sz w:val="18"/>
        </w:rPr>
        <w:t xml:space="preserve">[JO] </w:t>
      </w:r>
      <w:r>
        <w:rPr>
          <w:b w:val="0"/>
          <w:i w:val="0"/>
          <w:color w:val="222222"/>
        </w:rPr>
        <w:t>„Einer ist angekommen“</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„Der unter der Decke.“</w:t>
      </w:r>
    </w:p>
    <w:p>
      <w:pPr>
        <w:spacing w:after="100"/>
        <w:ind w:left="227" w:hanging="227"/>
      </w:pPr>
      <w:r>
        <w:rPr>
          <w:b/>
          <w:color w:val="222222"/>
          <w:sz w:val="18"/>
        </w:rPr>
        <w:t xml:space="preserve">[JO] </w:t>
      </w:r>
      <w:r>
        <w:rPr>
          <w:b w:val="0"/>
          <w:i/>
          <w:color w:val="222222"/>
        </w:rPr>
        <w:t>Aus Jos Spesenbuch: Korb zwei, abwärts, ein Leichenwagen, drei Personen, ein Hund: Frau Mahnke hat nichts genommen. Korb drei, aufwärts, auf Steinwerder: Der junge Mann in der Warnweste hat gefragt, ob einer drin ist. Benny hat gesagt: Nur 'n Hund. Er übt.</w:t>
      </w:r>
    </w:p>
    <w:p>
      <w:r>
        <w:br w:type="page"/>
      </w:r>
    </w:p>
    <w:p>
      <w:pPr>
        <w:spacing w:before="0" w:after="40"/>
      </w:pPr>
      <w:r>
        <w:rPr>
          <w:b w:val="0"/>
          <w:i w:val="0"/>
          <w:color w:val="6B6B6B"/>
          <w:sz w:val="20"/>
        </w:rPr>
        <w:t>Kapitel 4</w:t>
      </w:r>
    </w:p>
    <w:p>
      <w:pPr>
        <w:spacing w:before="0" w:after="80"/>
      </w:pPr>
      <w:r>
        <w:rPr>
          <w:b w:val="0"/>
          <w:i w:val="0"/>
          <w:sz w:val="32"/>
        </w:rPr>
        <w:t>Inge</w:t>
      </w:r>
    </w:p>
    <w:p>
      <w:pPr>
        <w:spacing w:after="100"/>
        <w:ind w:left="227" w:hanging="227"/>
      </w:pPr>
      <w:r>
        <w:rPr>
          <w:b/>
          <w:color w:val="222222"/>
          <w:sz w:val="18"/>
        </w:rPr>
        <w:t xml:space="preserve">[JO] </w:t>
      </w:r>
      <w:r>
        <w:rPr>
          <w:b w:val="0"/>
          <w:i w:val="0"/>
          <w:color w:val="222222"/>
        </w:rPr>
        <w:t>Kapitel 4. Inge.</w:t>
      </w:r>
    </w:p>
    <w:p>
      <w:pPr>
        <w:spacing w:after="100"/>
        <w:ind w:left="227" w:hanging="227"/>
      </w:pPr>
      <w:r>
        <w:rPr>
          <w:b/>
          <w:color w:val="222222"/>
          <w:sz w:val="18"/>
        </w:rPr>
        <w:t xml:space="preserve">[JO] </w:t>
      </w:r>
      <w:r>
        <w:rPr>
          <w:b w:val="0"/>
          <w:i w:val="0"/>
          <w:color w:val="222222"/>
        </w:rPr>
        <w:t>Inge Petersen wohnte in Ottensen. In einer Seitenstraße mit Kopfsteinpflaster und alten Häusern aus rotem Backstein und kleinen Läden im Erdgeschoss, einem Bioladen, einem Fahrradladen, einem Café mit einem Schild im Fenster: Heute Franzbrötchen auch ohne Butter. Sie wohnte im zweiten Stock, über einem Laden, der Schallplatten verkaufte.</w:t>
      </w:r>
    </w:p>
    <w:p>
      <w:pPr>
        <w:spacing w:after="100"/>
        <w:ind w:left="227" w:hanging="227"/>
      </w:pPr>
      <w:r>
        <w:rPr>
          <w:b/>
          <w:color w:val="222222"/>
          <w:sz w:val="18"/>
        </w:rPr>
        <w:t xml:space="preserve">[JO] </w:t>
      </w:r>
      <w:r>
        <w:rPr>
          <w:b w:val="0"/>
          <w:i w:val="0"/>
          <w:color w:val="222222"/>
        </w:rPr>
        <w:t>Sie war siebzig. Klein, schmal, mit kurzen grauen Haaren und einem Gesicht, das viel draußen gewesen war, im Wind, und blauen Augen, die sehr hell waren, wie die ihres Vaters auf dem einzigen Foto, das Jannik uns gezeigt hatte. Sie war Krankenschwester gewesen. Vierzig Jahre. Im Hafenkrankenhaus und dann, als das geschlossen wurde, in Altona. Auf der Intensivstation.</w:t>
      </w:r>
    </w:p>
    <w:p>
      <w:pPr>
        <w:spacing w:after="100"/>
        <w:ind w:left="227" w:hanging="227"/>
      </w:pPr>
      <w:r>
        <w:rPr>
          <w:b/>
          <w:color w:val="222222"/>
          <w:sz w:val="18"/>
        </w:rPr>
        <w:t xml:space="preserve">[JO] </w:t>
      </w:r>
      <w:r>
        <w:rPr>
          <w:b w:val="0"/>
          <w:i w:val="0"/>
          <w:color w:val="222222"/>
        </w:rPr>
        <w:t>Sie gab Konrad die Hand. Dann mir. Dann Benny. Dann sah sie Fridolin an, der auf ihrer Fußmatte saß und sie ansah.</w:t>
      </w:r>
    </w:p>
    <w:p>
      <w:pPr>
        <w:spacing w:after="100"/>
        <w:ind w:left="227" w:hanging="227"/>
      </w:pPr>
      <w:r>
        <w:rPr>
          <w:b/>
          <w:color w:val="7B1FA2"/>
          <w:sz w:val="18"/>
        </w:rPr>
        <w:t xml:space="preserve">[INGE] </w:t>
      </w:r>
      <w:r>
        <w:rPr>
          <w:b w:val="0"/>
          <w:i w:val="0"/>
          <w:color w:val="7B1FA2"/>
        </w:rPr>
        <w:t>„Der darf rein“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[INGE] </w:t>
      </w:r>
      <w:r>
        <w:rPr>
          <w:b w:val="0"/>
          <w:i w:val="0"/>
          <w:color w:val="7B1FA2"/>
        </w:rPr>
        <w:t>„Der guckt so wie mein Vater, wenn er was wollte.“</w:t>
      </w:r>
    </w:p>
    <w:p>
      <w:pPr>
        <w:spacing w:after="100"/>
        <w:ind w:left="227" w:hanging="227"/>
      </w:pPr>
      <w:r>
        <w:rPr>
          <w:b/>
          <w:color w:val="222222"/>
          <w:sz w:val="18"/>
        </w:rPr>
        <w:t xml:space="preserve">[JO] </w:t>
      </w:r>
      <w:r>
        <w:rPr>
          <w:b w:val="0"/>
          <w:i w:val="0"/>
          <w:color w:val="222222"/>
        </w:rPr>
        <w:t>In ihrem Wohnzimmer stand ein Sofa mit vielen Kissen und ein Bücherregal bis zur Decke und ein Fenster, durch das man zwischen zwei Dächern ein Stück Elbe sah. Einen Streifen. Grau. Mit einem Kran darin. Auf dem Fensterbrett stand ein Foto. Nicht von Mattes. Von einem alten Mann in einer dunkelblauen Jacke mit Messingknöpfen, mit einer Mütze auf dem Kopf, in einer kleinen Holzkabine, die Hand auf einem Hebel. Er lachte nicht. Er sah ernst in die Kamera. Aber seine Augen lachten.</w:t>
      </w:r>
    </w:p>
    <w:p>
      <w:pPr>
        <w:spacing w:after="100"/>
        <w:ind w:left="227" w:hanging="227"/>
      </w:pPr>
      <w:r>
        <w:rPr>
          <w:b/>
          <w:color w:val="7B1FA2"/>
          <w:sz w:val="18"/>
        </w:rPr>
        <w:t xml:space="preserve">[INGE] </w:t>
      </w:r>
      <w:r>
        <w:rPr>
          <w:b w:val="0"/>
          <w:i w:val="0"/>
          <w:color w:val="7B1FA2"/>
        </w:rPr>
        <w:t>„Den hab ich gemacht“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[INGE] </w:t>
      </w:r>
      <w:r>
        <w:rPr>
          <w:b w:val="0"/>
          <w:i w:val="0"/>
          <w:color w:val="7B1FA2"/>
        </w:rPr>
        <w:t>„Neunzehnhundertvierundneunzig. An seinem letzten Tag. Er wollte nicht. Ich hab gesagt, Papa, einmal.“</w:t>
      </w:r>
    </w:p>
    <w:p>
      <w:pPr>
        <w:spacing w:after="100"/>
        <w:ind w:left="227" w:hanging="227"/>
      </w:pPr>
      <w:r>
        <w:rPr>
          <w:b/>
          <w:color w:val="222222"/>
          <w:sz w:val="18"/>
        </w:rPr>
        <w:t xml:space="preserve">[JO] </w:t>
      </w:r>
      <w:r>
        <w:rPr>
          <w:b w:val="0"/>
          <w:i w:val="0"/>
          <w:color w:val="222222"/>
        </w:rPr>
        <w:t>Sie setzte sich.</w:t>
      </w:r>
    </w:p>
    <w:p>
      <w:pPr>
        <w:spacing w:after="100"/>
        <w:ind w:left="227" w:hanging="227"/>
      </w:pPr>
      <w:r>
        <w:rPr>
          <w:b/>
          <w:color w:val="7B1FA2"/>
          <w:sz w:val="18"/>
        </w:rPr>
        <w:t xml:space="preserve">[INGE] </w:t>
      </w:r>
      <w:r>
        <w:rPr>
          <w:b w:val="0"/>
          <w:i w:val="0"/>
          <w:color w:val="7B1FA2"/>
        </w:rPr>
        <w:t>„Sie haben den Brief gelesen. Jannik hat es mir gesagt. Ich hab ihn nicht gelesen. Ich will ihn nicht lesen. Noch nicht.“</w:t>
      </w:r>
    </w:p>
    <w:p>
      <w:pPr>
        <w:spacing w:after="100"/>
        <w:ind w:left="227" w:hanging="227"/>
      </w:pPr>
      <w:r>
        <w:rPr>
          <w:b/>
          <w:color w:val="1F4E8C"/>
          <w:sz w:val="18"/>
        </w:rPr>
        <w:t xml:space="preserve">[KONRAD] </w:t>
      </w:r>
      <w:r>
        <w:rPr>
          <w:b w:val="0"/>
          <w:i w:val="0"/>
          <w:color w:val="1F4E8C"/>
        </w:rPr>
        <w:t>„Das müssen Sie auch nicht“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7B1FA2"/>
          <w:sz w:val="18"/>
        </w:rPr>
        <w:t xml:space="preserve">[INGE] </w:t>
      </w:r>
      <w:r>
        <w:rPr>
          <w:b w:val="0"/>
          <w:i w:val="0"/>
          <w:color w:val="7B1FA2"/>
        </w:rPr>
        <w:t>„Ich weiß, was drinsteht“</w:t>
      </w:r>
    </w:p>
    <w:p>
      <w:pPr>
        <w:spacing w:after="100"/>
        <w:ind w:left="227" w:hanging="227"/>
      </w:pPr>
      <w:r>
        <w:rPr>
          <w:b/>
          <w:color w:val="222222"/>
          <w:sz w:val="18"/>
        </w:rPr>
        <w:t xml:space="preserve">[JO] </w:t>
      </w:r>
      <w:r>
        <w:rPr>
          <w:b w:val="0"/>
          <w:i w:val="0"/>
          <w:color w:val="222222"/>
        </w:rPr>
        <w:t>sagte Inge Petersen.</w:t>
      </w:r>
    </w:p>
    <w:p>
      <w:pPr>
        <w:spacing w:after="100"/>
        <w:ind w:left="227" w:hanging="227"/>
      </w:pPr>
      <w:r>
        <w:rPr>
          <w:b/>
          <w:color w:val="7B1FA2"/>
          <w:sz w:val="18"/>
        </w:rPr>
        <w:t xml:space="preserve">[INGE] </w:t>
      </w:r>
      <w:r>
        <w:rPr>
          <w:b w:val="0"/>
          <w:i w:val="0"/>
          <w:color w:val="7B1FA2"/>
        </w:rPr>
        <w:t>„Ungefähr. Dass er Mattes nicht leiden konnte. Dass er gesagt hat, der ist abgehauen. Das hat er der Polizei gesagt. Und mir. Und allen. Zwanzig Jahre lang. Und dann hat er aufgehört, es zu sagen. Und hat gar nichts mehr gesagt.“</w:t>
      </w:r>
    </w:p>
    <w:p>
      <w:pPr>
        <w:spacing w:after="100"/>
        <w:ind w:left="227" w:hanging="227"/>
      </w:pPr>
      <w:r>
        <w:rPr>
          <w:b/>
          <w:color w:val="222222"/>
          <w:sz w:val="18"/>
        </w:rPr>
        <w:t xml:space="preserve">[JO] </w:t>
      </w:r>
      <w:r>
        <w:rPr>
          <w:b w:val="0"/>
          <w:i w:val="0"/>
          <w:color w:val="222222"/>
        </w:rPr>
        <w:t>Sie sah auf ihre Hände.</w:t>
      </w:r>
    </w:p>
    <w:p>
      <w:pPr>
        <w:spacing w:after="100"/>
        <w:ind w:left="227" w:hanging="227"/>
      </w:pPr>
      <w:r>
        <w:rPr>
          <w:b/>
          <w:color w:val="7B1FA2"/>
          <w:sz w:val="18"/>
        </w:rPr>
        <w:t xml:space="preserve">[INGE] </w:t>
      </w:r>
      <w:r>
        <w:rPr>
          <w:b w:val="0"/>
          <w:i w:val="0"/>
          <w:color w:val="7B1FA2"/>
        </w:rPr>
        <w:t>„Ich hab ihm das nie verziehen. Und dann doch. Mit fünfundvierzig. Als Jannik kam. Da hat er ihn auf dem Arm gehalten und geweint, und ich hab gedacht, Inge, jetzt reicht es.“</w:t>
      </w:r>
    </w:p>
    <w:p>
      <w:pPr>
        <w:spacing w:after="100"/>
        <w:ind w:left="227" w:hanging="227"/>
      </w:pPr>
      <w:r>
        <w:rPr>
          <w:b/>
          <w:color w:val="222222"/>
          <w:sz w:val="18"/>
        </w:rPr>
        <w:t xml:space="preserve">[JO] </w:t>
      </w:r>
      <w:r>
        <w:rPr>
          <w:b w:val="0"/>
          <w:i w:val="0"/>
          <w:color w:val="222222"/>
        </w:rPr>
        <w:t>Sie erzählte. Ruhig, genau, mit der Stimme einer Frau, die vierzig Jahre lang an Betten gesessen und Angehörigen erklärt hatte, was passiert war. Ohne zu zittern. Fast ohne.</w:t>
      </w:r>
    </w:p>
    <w:p>
      <w:pPr>
        <w:spacing w:after="100"/>
        <w:ind w:left="227" w:hanging="227"/>
      </w:pPr>
      <w:r>
        <w:rPr>
          <w:b/>
          <w:color w:val="222222"/>
          <w:sz w:val="18"/>
        </w:rPr>
        <w:t xml:space="preserve">[JO] </w:t>
      </w:r>
      <w:r>
        <w:rPr>
          <w:b w:val="0"/>
          <w:i w:val="0"/>
          <w:color w:val="222222"/>
        </w:rPr>
        <w:t>Sie war achtzehn gewesen. Sie hatte Mattes auf dem Fischmarkt kennengelernt, an einem Sonntagmorgen im Mai neunzehnhundertdreiundsiebzig, um sechs Uhr früh, als er mit seinen Freunden von einer Nacht auf dem Kiez kam und sie mit ihrer Freundin Blumen kaufen wollte. Er hatte ihr einen Strauß Tulpen gekauft. Von seinem letzten Geld. Er hatte gesagt, jetzt müsse sie mit ihm frühstücken, sonst habe er nichts mehr zu essen.</w:t>
      </w:r>
    </w:p>
    <w:p>
      <w:pPr>
        <w:spacing w:after="100"/>
        <w:ind w:left="227" w:hanging="227"/>
      </w:pPr>
      <w:r>
        <w:rPr>
          <w:b/>
          <w:color w:val="222222"/>
          <w:sz w:val="18"/>
        </w:rPr>
        <w:t xml:space="preserve">[JO] </w:t>
      </w:r>
      <w:r>
        <w:rPr>
          <w:b w:val="0"/>
          <w:i w:val="0"/>
          <w:color w:val="222222"/>
        </w:rPr>
        <w:t>Er war Ewerführer. Er fuhr eine Schute. Einen flachen Lastkahn ohne Motor, den ein Schlepper durch den Hafen zog, von den Schiffen zu den Lagerhäusern und zurück. Bei Kröger und Sohn. Einer Ewerführerei auf Steinwerder. Er hatte einen Käfer, grün, gebraucht gekauft, mit einem Wackeldackel auf der Hutablage, den ihm seine kleine Schwester geschenkt hatte. Er hatte eine Lederjacke und Locken und große Pläne. Ein eigenes Schiff. Eine Reise nach Südamerika. Ein Haus am Wasser. Mit Inge.</w:t>
      </w:r>
    </w:p>
    <w:p>
      <w:pPr>
        <w:spacing w:after="100"/>
        <w:ind w:left="227" w:hanging="227"/>
      </w:pPr>
      <w:r>
        <w:rPr>
          <w:b/>
          <w:color w:val="7B1FA2"/>
          <w:sz w:val="18"/>
        </w:rPr>
        <w:t xml:space="preserve">[INGE] </w:t>
      </w:r>
      <w:r>
        <w:rPr>
          <w:b w:val="0"/>
          <w:i w:val="0"/>
          <w:color w:val="7B1FA2"/>
        </w:rPr>
        <w:t>„Im Januar fünfundsiebzig hat er sich tätowieren lassen“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[INGE] </w:t>
      </w:r>
      <w:r>
        <w:rPr>
          <w:b w:val="0"/>
          <w:i w:val="0"/>
          <w:color w:val="7B1FA2"/>
        </w:rPr>
        <w:t>„Auf dem Kiez. Beim Tätowierer in der Davidstraße. Einen Anker. Hier.“</w:t>
      </w:r>
    </w:p>
    <w:p>
      <w:pPr>
        <w:spacing w:after="100"/>
        <w:ind w:left="227" w:hanging="227"/>
      </w:pPr>
      <w:r>
        <w:rPr>
          <w:b/>
          <w:color w:val="222222"/>
          <w:sz w:val="18"/>
        </w:rPr>
        <w:t xml:space="preserve">[JO] </w:t>
      </w:r>
      <w:r>
        <w:rPr>
          <w:b w:val="0"/>
          <w:i w:val="0"/>
          <w:color w:val="222222"/>
        </w:rPr>
        <w:t>Sie legte zwei Finger auf die Innenseite ihres linken Unterarms.</w:t>
      </w:r>
    </w:p>
    <w:p>
      <w:pPr>
        <w:spacing w:after="100"/>
        <w:ind w:left="227" w:hanging="227"/>
      </w:pPr>
      <w:r>
        <w:rPr>
          <w:b/>
          <w:color w:val="7B1FA2"/>
          <w:sz w:val="18"/>
        </w:rPr>
        <w:t xml:space="preserve">[INGE] </w:t>
      </w:r>
      <w:r>
        <w:rPr>
          <w:b w:val="0"/>
          <w:i w:val="0"/>
          <w:color w:val="7B1FA2"/>
        </w:rPr>
        <w:t>„Und in den Anker hat er ein I machen lassen. Für Inge. Ich war so wütend. Ich hab gesagt, Mattes, mein Vater bringt dich um. Und er hat gelacht und gesagt, dein Vater bringt mich runter. Vierundzwanzig Meter. Und wieder hoch.“</w:t>
      </w:r>
    </w:p>
    <w:p>
      <w:pPr>
        <w:spacing w:after="100"/>
        <w:ind w:left="227" w:hanging="227"/>
      </w:pPr>
      <w:r>
        <w:rPr>
          <w:b/>
          <w:color w:val="222222"/>
          <w:sz w:val="18"/>
        </w:rPr>
        <w:t xml:space="preserve">[JO] </w:t>
      </w:r>
      <w:r>
        <w:rPr>
          <w:b w:val="0"/>
          <w:i w:val="0"/>
          <w:color w:val="222222"/>
        </w:rPr>
        <w:t>Sie schwieg. Lange.</w:t>
      </w:r>
    </w:p>
    <w:p>
      <w:pPr>
        <w:spacing w:after="100"/>
        <w:ind w:left="227" w:hanging="227"/>
      </w:pPr>
      <w:r>
        <w:rPr>
          <w:b/>
          <w:color w:val="7B1FA2"/>
          <w:sz w:val="18"/>
        </w:rPr>
        <w:t xml:space="preserve">[INGE] </w:t>
      </w:r>
      <w:r>
        <w:rPr>
          <w:b w:val="0"/>
          <w:i w:val="0"/>
          <w:color w:val="7B1FA2"/>
        </w:rPr>
        <w:t>„Am vierzehnten Februar war er bei mir“</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[INGE] </w:t>
      </w:r>
      <w:r>
        <w:rPr>
          <w:b w:val="0"/>
          <w:i w:val="0"/>
          <w:color w:val="7B1FA2"/>
        </w:rPr>
        <w:t>„Valentinstag. Mein Vater hatte Spätschicht. Bis Mitternacht. Mattes kam um acht. Er hat gekocht. Bratkartoffeln. Mit Zwiebeln. Er konnte nur Bratkartoffeln. Und wir haben gegessen, und er war so komisch. So aufgeregt. Er hat die ganze Zeit an seine Jackentasche gefasst. Hier.“</w:t>
      </w:r>
    </w:p>
    <w:p>
      <w:pPr>
        <w:spacing w:after="100"/>
        <w:ind w:left="227" w:hanging="227"/>
      </w:pPr>
      <w:r>
        <w:rPr>
          <w:b/>
          <w:color w:val="222222"/>
          <w:sz w:val="18"/>
        </w:rPr>
        <w:t xml:space="preserve">[JO] </w:t>
      </w:r>
      <w:r>
        <w:rPr>
          <w:b w:val="0"/>
          <w:i w:val="0"/>
          <w:color w:val="222222"/>
        </w:rPr>
        <w:t>Sie legte die Hand auf ihre Brust. Links.</w:t>
      </w:r>
    </w:p>
    <w:p>
      <w:pPr>
        <w:spacing w:after="100"/>
        <w:ind w:left="227" w:hanging="227"/>
      </w:pPr>
      <w:r>
        <w:rPr>
          <w:b/>
          <w:color w:val="7B1FA2"/>
          <w:sz w:val="18"/>
        </w:rPr>
        <w:t xml:space="preserve">[INGE] </w:t>
      </w:r>
      <w:r>
        <w:rPr>
          <w:b w:val="0"/>
          <w:i w:val="0"/>
          <w:color w:val="7B1FA2"/>
        </w:rPr>
        <w:t>„Und um zwanzig vor elf hat er gesagt, er muss noch weg. Nach Steinwerder. Was erledigen. Für die Arbeit. Und morgen früh will er mich was fragen.“</w:t>
      </w:r>
    </w:p>
    <w:p>
      <w:pPr>
        <w:spacing w:after="100"/>
        <w:ind w:left="227" w:hanging="227"/>
      </w:pPr>
      <w:r>
        <w:rPr>
          <w:b/>
          <w:color w:val="222222"/>
          <w:sz w:val="18"/>
        </w:rPr>
        <w:t xml:space="preserve">[JO] </w:t>
      </w:r>
      <w:r>
        <w:rPr>
          <w:b w:val="0"/>
          <w:i w:val="0"/>
          <w:color w:val="222222"/>
        </w:rPr>
        <w:t>„Was?“</w:t>
      </w:r>
    </w:p>
    <w:p>
      <w:pPr>
        <w:spacing w:after="100"/>
        <w:ind w:left="227" w:hanging="227"/>
      </w:pPr>
      <w:r>
        <w:rPr>
          <w:b/>
          <w:color w:val="222222"/>
          <w:sz w:val="18"/>
        </w:rPr>
        <w:t xml:space="preserve">[JO] </w:t>
      </w:r>
      <w:r>
        <w:rPr>
          <w:b w:val="0"/>
          <w:i w:val="0"/>
          <w:color w:val="222222"/>
        </w:rPr>
        <w:t>fragte ich. Ich wusste es. Ich fragte trotzdem.</w:t>
      </w:r>
    </w:p>
    <w:p>
      <w:pPr>
        <w:spacing w:after="100"/>
        <w:ind w:left="227" w:hanging="227"/>
      </w:pPr>
      <w:r>
        <w:rPr>
          <w:b/>
          <w:color w:val="222222"/>
          <w:sz w:val="18"/>
        </w:rPr>
        <w:t xml:space="preserve">[JO] </w:t>
      </w:r>
      <w:r>
        <w:rPr>
          <w:b w:val="0"/>
          <w:i w:val="0"/>
          <w:color w:val="222222"/>
        </w:rPr>
        <w:t>Inge Petersen lächelte. Es war ein kleines, müdes, siebzigjähriges Lächeln, in dem für einen Moment ein Mädchen von achtzehn saß.</w:t>
      </w:r>
    </w:p>
    <w:p>
      <w:pPr>
        <w:spacing w:after="100"/>
        <w:ind w:left="227" w:hanging="227"/>
      </w:pPr>
      <w:r>
        <w:rPr>
          <w:b/>
          <w:color w:val="7B1FA2"/>
          <w:sz w:val="18"/>
        </w:rPr>
        <w:t xml:space="preserve">[INGE] </w:t>
      </w:r>
      <w:r>
        <w:rPr>
          <w:b w:val="0"/>
          <w:i w:val="0"/>
          <w:color w:val="7B1FA2"/>
        </w:rPr>
        <w:t>„Das hat er nicht gesagt“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[INGE] </w:t>
      </w:r>
      <w:r>
        <w:rPr>
          <w:b w:val="0"/>
          <w:i w:val="0"/>
          <w:color w:val="7B1FA2"/>
        </w:rPr>
        <w:t>„Er hat nur gesagt: Morgen früh, Inge. Um sechs. Auf dem Fischmarkt. Wo die Tulpen sind.“</w:t>
      </w:r>
    </w:p>
    <w:p>
      <w:pPr>
        <w:spacing w:after="100"/>
        <w:ind w:left="227" w:hanging="227"/>
      </w:pPr>
      <w:r>
        <w:rPr>
          <w:b/>
          <w:color w:val="222222"/>
          <w:sz w:val="18"/>
        </w:rPr>
        <w:t xml:space="preserve">[JO] </w:t>
      </w:r>
      <w:r>
        <w:rPr>
          <w:b w:val="0"/>
          <w:i w:val="0"/>
          <w:color w:val="222222"/>
        </w:rPr>
        <w:t>Sie stand auf. Sie ging zu dem Bücherregal. Sie zog ein Buch heraus. Einen dicken Roman, alt, mit einem zerfledderten Umschlag. Sie schlug ihn auf. Darin lag ein Zettel. Klein, quadratisch, von einem Notizblock, mit einem aufgedruckten Logo in der Ecke. Ein Schiff mit einem K. Kröger und Sohn.</w:t>
      </w:r>
    </w:p>
    <w:p>
      <w:pPr>
        <w:spacing w:after="100"/>
        <w:ind w:left="227" w:hanging="227"/>
      </w:pPr>
      <w:r>
        <w:rPr>
          <w:b/>
          <w:color w:val="222222"/>
          <w:sz w:val="18"/>
        </w:rPr>
        <w:t xml:space="preserve">[JO] </w:t>
      </w:r>
      <w:r>
        <w:rPr>
          <w:b w:val="0"/>
          <w:i w:val="0"/>
          <w:color w:val="222222"/>
        </w:rPr>
        <w:t>Sie gab ihn Konrad. Konrad gab ihn mir. Ich las vor.</w:t>
      </w:r>
    </w:p>
    <w:p>
      <w:pPr>
        <w:spacing w:after="100"/>
        <w:ind w:left="227" w:hanging="227"/>
      </w:pPr>
      <w:r>
        <w:rPr>
          <w:b/>
          <w:color w:val="7B1FA2"/>
          <w:sz w:val="18"/>
        </w:rPr>
        <w:t xml:space="preserve">[MATTES] </w:t>
      </w:r>
      <w:r>
        <w:rPr>
          <w:b w:val="0"/>
          <w:i/>
          <w:color w:val="7B1FA2"/>
        </w:rPr>
        <w:t>„Inge. Ich muss noch zu Kröger, nach Steinwerder, eine Sache. Danach bin ich frei. Danach erzähl ich dir alles. Morgen um sechs, wo die Tulpen sind. Ich hab dir was zu fragen. Schlaf gut. Dein M.“</w:t>
      </w:r>
    </w:p>
    <w:p>
      <w:pPr>
        <w:spacing w:after="100"/>
        <w:ind w:left="227" w:hanging="227"/>
      </w:pPr>
      <w:r>
        <w:rPr>
          <w:b/>
          <w:color w:val="7B1FA2"/>
          <w:sz w:val="18"/>
        </w:rPr>
        <w:t xml:space="preserve">[INGE] </w:t>
      </w:r>
      <w:r>
        <w:rPr>
          <w:b w:val="0"/>
          <w:i w:val="0"/>
          <w:color w:val="7B1FA2"/>
        </w:rPr>
        <w:t>„Den hat er auf mein Kopfkissen gelegt“</w:t>
      </w:r>
    </w:p>
    <w:p>
      <w:pPr>
        <w:spacing w:after="100"/>
        <w:ind w:left="227" w:hanging="227"/>
      </w:pPr>
      <w:r>
        <w:rPr>
          <w:b/>
          <w:color w:val="222222"/>
          <w:sz w:val="18"/>
        </w:rPr>
        <w:t xml:space="preserve">[JO] </w:t>
      </w:r>
      <w:r>
        <w:rPr>
          <w:b w:val="0"/>
          <w:i w:val="0"/>
          <w:color w:val="222222"/>
        </w:rPr>
        <w:t>sagte Inge Petersen.</w:t>
      </w:r>
    </w:p>
    <w:p>
      <w:pPr>
        <w:spacing w:after="100"/>
        <w:ind w:left="227" w:hanging="227"/>
      </w:pPr>
      <w:r>
        <w:rPr>
          <w:b/>
          <w:color w:val="7B1FA2"/>
          <w:sz w:val="18"/>
        </w:rPr>
        <w:t xml:space="preserve">[INGE] </w:t>
      </w:r>
      <w:r>
        <w:rPr>
          <w:b w:val="0"/>
          <w:i w:val="0"/>
          <w:color w:val="7B1FA2"/>
        </w:rPr>
        <w:t>„Als ich abgewaschen hab. Ich hab ihn erst gefunden, als er weg war.“</w:t>
      </w:r>
    </w:p>
    <w:p>
      <w:pPr>
        <w:spacing w:after="100"/>
        <w:ind w:left="227" w:hanging="227"/>
      </w:pPr>
      <w:r>
        <w:rPr>
          <w:b/>
          <w:color w:val="222222"/>
          <w:sz w:val="18"/>
        </w:rPr>
        <w:t xml:space="preserve">[JO] </w:t>
      </w:r>
      <w:r>
        <w:rPr>
          <w:b w:val="0"/>
          <w:i w:val="0"/>
          <w:color w:val="222222"/>
        </w:rPr>
        <w:t>Sie nahm den Zettel wieder. Sie legte ihn zurück in das Buch.</w:t>
      </w:r>
    </w:p>
    <w:p>
      <w:pPr>
        <w:spacing w:after="100"/>
        <w:ind w:left="227" w:hanging="227"/>
      </w:pPr>
      <w:r>
        <w:rPr>
          <w:b/>
          <w:color w:val="7B1FA2"/>
          <w:sz w:val="18"/>
        </w:rPr>
        <w:t xml:space="preserve">[INGE] </w:t>
      </w:r>
      <w:r>
        <w:rPr>
          <w:b w:val="0"/>
          <w:i w:val="0"/>
          <w:color w:val="7B1FA2"/>
        </w:rPr>
        <w:t>„Um sechs war ich auf dem Fischmarkt. Bei den Tulpen. Bis neun. Dann bin ich nach Hause. Und um zehn kam die Polizei. Weil er nicht bei der Arbeit war und sein Auto nicht da und Kröger angerufen hatte.“</w:t>
      </w:r>
    </w:p>
    <w:p>
      <w:pPr>
        <w:spacing w:after="100"/>
        <w:ind w:left="227" w:hanging="227"/>
      </w:pPr>
      <w:r>
        <w:rPr>
          <w:b/>
          <w:color w:val="1F4E8C"/>
          <w:sz w:val="18"/>
        </w:rPr>
        <w:t xml:space="preserve">[KONRAD] </w:t>
      </w:r>
      <w:r>
        <w:rPr>
          <w:b w:val="0"/>
          <w:i w:val="0"/>
          <w:color w:val="1F4E8C"/>
        </w:rPr>
        <w:t>„Kröger hat angerufen?“</w:t>
      </w:r>
    </w:p>
    <w:p>
      <w:pPr>
        <w:spacing w:after="100"/>
        <w:ind w:left="227" w:hanging="227"/>
      </w:pPr>
      <w:r>
        <w:rPr>
          <w:b/>
          <w:color w:val="222222"/>
          <w:sz w:val="18"/>
        </w:rPr>
        <w:t xml:space="preserve">[JO] </w:t>
      </w:r>
      <w:r>
        <w:rPr>
          <w:b w:val="0"/>
          <w:i w:val="0"/>
          <w:color w:val="222222"/>
        </w:rPr>
        <w:t>fragte Konrad leise.</w:t>
      </w:r>
    </w:p>
    <w:p>
      <w:pPr>
        <w:spacing w:after="100"/>
        <w:ind w:left="227" w:hanging="227"/>
      </w:pPr>
      <w:r>
        <w:rPr>
          <w:b/>
          <w:color w:val="7B1FA2"/>
          <w:sz w:val="18"/>
        </w:rPr>
        <w:t xml:space="preserve">[INGE] </w:t>
      </w:r>
      <w:r>
        <w:rPr>
          <w:b w:val="0"/>
          <w:i w:val="0"/>
          <w:color w:val="7B1FA2"/>
        </w:rPr>
        <w:t>„Der alte Kröger“</w:t>
      </w:r>
    </w:p>
    <w:p>
      <w:pPr>
        <w:spacing w:after="100"/>
        <w:ind w:left="227" w:hanging="227"/>
      </w:pPr>
      <w:r>
        <w:rPr>
          <w:b/>
          <w:color w:val="222222"/>
          <w:sz w:val="18"/>
        </w:rPr>
        <w:t xml:space="preserve">[JO] </w:t>
      </w:r>
      <w:r>
        <w:rPr>
          <w:b w:val="0"/>
          <w:i w:val="0"/>
          <w:color w:val="222222"/>
        </w:rPr>
        <w:t>sagte Inge Petersen.</w:t>
      </w:r>
    </w:p>
    <w:p>
      <w:pPr>
        <w:spacing w:after="100"/>
        <w:ind w:left="227" w:hanging="227"/>
      </w:pPr>
      <w:r>
        <w:rPr>
          <w:b/>
          <w:color w:val="7B1FA2"/>
          <w:sz w:val="18"/>
        </w:rPr>
        <w:t xml:space="preserve">[INGE] </w:t>
      </w:r>
      <w:r>
        <w:rPr>
          <w:b w:val="0"/>
          <w:i w:val="0"/>
          <w:color w:val="7B1FA2"/>
        </w:rPr>
        <w:t>„Harald. Der Chef. Der hat gesagt, der Lüders ist nicht zur Frühschicht gekommen. Und dass er schon länger komisch war. Und dass er mal was von der Seefahrt erzählt hat.“</w:t>
      </w:r>
    </w:p>
    <w:p>
      <w:pPr>
        <w:spacing w:after="100"/>
        <w:ind w:left="227" w:hanging="227"/>
      </w:pPr>
      <w:r>
        <w:rPr>
          <w:b/>
          <w:color w:val="222222"/>
          <w:sz w:val="18"/>
        </w:rPr>
        <w:t xml:space="preserve">[JO] </w:t>
      </w:r>
      <w:r>
        <w:rPr>
          <w:b w:val="0"/>
          <w:i w:val="0"/>
          <w:color w:val="222222"/>
        </w:rPr>
        <w:t>Sie setzte sich wieder.</w:t>
      </w:r>
    </w:p>
    <w:p>
      <w:pPr>
        <w:spacing w:after="100"/>
        <w:ind w:left="227" w:hanging="227"/>
      </w:pPr>
      <w:r>
        <w:rPr>
          <w:b/>
          <w:color w:val="7B1FA2"/>
          <w:sz w:val="18"/>
        </w:rPr>
        <w:t xml:space="preserve">[INGE] </w:t>
      </w:r>
      <w:r>
        <w:rPr>
          <w:b w:val="0"/>
          <w:i w:val="0"/>
          <w:color w:val="7B1FA2"/>
        </w:rPr>
        <w:t>„Und mein Vater hat dasselbe gesagt. Und dann war es so.“</w:t>
      </w:r>
    </w:p>
    <w:p>
      <w:pPr>
        <w:spacing w:after="100"/>
        <w:ind w:left="227" w:hanging="227"/>
      </w:pPr>
      <w:r>
        <w:rPr>
          <w:b/>
          <w:color w:val="2E7D32"/>
          <w:sz w:val="18"/>
        </w:rPr>
        <w:t xml:space="preserve">[BENNY] </w:t>
      </w:r>
      <w:r>
        <w:rPr>
          <w:b w:val="0"/>
          <w:i w:val="0"/>
          <w:color w:val="2E7D32"/>
        </w:rPr>
        <w:t>„Was hat er gemeint?“</w:t>
      </w:r>
    </w:p>
    <w:p>
      <w:pPr>
        <w:spacing w:after="100"/>
        <w:ind w:left="227" w:hanging="227"/>
      </w:pPr>
      <w:r>
        <w:rPr>
          <w:b/>
          <w:color w:val="222222"/>
          <w:sz w:val="18"/>
        </w:rPr>
        <w:t xml:space="preserve">[JO] </w:t>
      </w:r>
      <w:r>
        <w:rPr>
          <w:b w:val="0"/>
          <w:i w:val="0"/>
          <w:color w:val="222222"/>
        </w:rPr>
        <w:t>fragte Benny.</w:t>
      </w:r>
    </w:p>
    <w:p>
      <w:pPr>
        <w:spacing w:after="100"/>
        <w:ind w:left="227" w:hanging="227"/>
      </w:pPr>
      <w:r>
        <w:rPr>
          <w:b/>
          <w:color w:val="2E7D32"/>
          <w:sz w:val="18"/>
        </w:rPr>
        <w:t xml:space="preserve">[BENNY] </w:t>
      </w:r>
      <w:r>
        <w:rPr>
          <w:b w:val="0"/>
          <w:i w:val="0"/>
          <w:color w:val="2E7D32"/>
        </w:rPr>
        <w:t>„Danach bin ich frei?“</w:t>
      </w:r>
    </w:p>
    <w:p>
      <w:pPr>
        <w:spacing w:after="100"/>
        <w:ind w:left="227" w:hanging="227"/>
      </w:pPr>
      <w:r>
        <w:rPr>
          <w:b/>
          <w:color w:val="222222"/>
          <w:sz w:val="18"/>
        </w:rPr>
        <w:t xml:space="preserve">[JO] </w:t>
      </w:r>
      <w:r>
        <w:rPr>
          <w:b w:val="0"/>
          <w:i w:val="0"/>
          <w:color w:val="222222"/>
        </w:rPr>
        <w:t>Inge Petersen sah ihn an.</w:t>
      </w:r>
    </w:p>
    <w:p>
      <w:pPr>
        <w:spacing w:after="100"/>
        <w:ind w:left="227" w:hanging="227"/>
      </w:pPr>
      <w:r>
        <w:rPr>
          <w:b/>
          <w:color w:val="7B1FA2"/>
          <w:sz w:val="18"/>
        </w:rPr>
        <w:t xml:space="preserve">[INGE] </w:t>
      </w:r>
      <w:r>
        <w:rPr>
          <w:b w:val="0"/>
          <w:i w:val="0"/>
          <w:color w:val="7B1FA2"/>
        </w:rPr>
        <w:t>„Das hab ich mich einundfünfzig Jahre gefragt“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[INGE] </w:t>
      </w:r>
      <w:r>
        <w:rPr>
          <w:b w:val="0"/>
          <w:i w:val="0"/>
          <w:color w:val="7B1FA2"/>
        </w:rPr>
        <w:t>„Ich hab gedacht, er meint mich. Dass er frei sein will. Von mir.“</w:t>
      </w:r>
    </w:p>
    <w:p>
      <w:pPr>
        <w:spacing w:after="100"/>
        <w:ind w:left="227" w:hanging="227"/>
      </w:pPr>
      <w:r>
        <w:rPr>
          <w:b/>
          <w:color w:val="222222"/>
          <w:sz w:val="18"/>
        </w:rPr>
        <w:t xml:space="preserve">[JO] </w:t>
      </w:r>
      <w:r>
        <w:rPr>
          <w:b w:val="0"/>
          <w:i w:val="0"/>
          <w:color w:val="222222"/>
        </w:rPr>
        <w:t>Sie sah aus dem Fenster. Auf den grauen Streifen Elbe zwischen den Dächern.</w:t>
      </w:r>
    </w:p>
    <w:p>
      <w:pPr>
        <w:spacing w:after="100"/>
        <w:ind w:left="227" w:hanging="227"/>
      </w:pPr>
      <w:r>
        <w:rPr>
          <w:b/>
          <w:color w:val="7B1FA2"/>
          <w:sz w:val="18"/>
        </w:rPr>
        <w:t xml:space="preserve">[INGE] </w:t>
      </w:r>
      <w:r>
        <w:rPr>
          <w:b w:val="0"/>
          <w:i w:val="0"/>
          <w:color w:val="7B1FA2"/>
        </w:rPr>
        <w:t>„Und dann hab ich gedacht, nein. Das hätte er nicht mit einem Anker auf dem Arm gesagt.“</w:t>
      </w:r>
    </w:p>
    <w:p>
      <w:pPr>
        <w:spacing w:after="100"/>
        <w:ind w:left="227" w:hanging="227"/>
      </w:pPr>
      <w:r>
        <w:rPr>
          <w:b/>
          <w:color w:val="222222"/>
          <w:sz w:val="18"/>
        </w:rPr>
        <w:t xml:space="preserve">[JO] </w:t>
      </w:r>
      <w:r>
        <w:rPr>
          <w:b w:val="0"/>
          <w:i w:val="0"/>
          <w:color w:val="222222"/>
        </w:rPr>
        <w:t>Mein Handy klingelte. Ich kannte die Nummer.</w:t>
      </w:r>
    </w:p>
    <w:p>
      <w:pPr>
        <w:spacing w:after="100"/>
        <w:ind w:left="227" w:hanging="227"/>
      </w:pPr>
      <w:r>
        <w:rPr>
          <w:b/>
          <w:color w:val="7B1FA2"/>
          <w:sz w:val="18"/>
        </w:rPr>
        <w:t xml:space="preserve">[ACHIM] </w:t>
      </w:r>
      <w:r>
        <w:rPr>
          <w:b w:val="0"/>
          <w:i w:val="0"/>
          <w:color w:val="7B1FA2"/>
        </w:rPr>
        <w:t>„Jo“</w:t>
      </w:r>
    </w:p>
    <w:p>
      <w:pPr>
        <w:spacing w:after="100"/>
        <w:ind w:left="227" w:hanging="227"/>
      </w:pPr>
      <w:r>
        <w:rPr>
          <w:b/>
          <w:color w:val="222222"/>
          <w:sz w:val="18"/>
        </w:rPr>
        <w:t xml:space="preserve">[JO] </w:t>
      </w:r>
      <w:r>
        <w:rPr>
          <w:b w:val="0"/>
          <w:i w:val="0"/>
          <w:color w:val="222222"/>
        </w:rPr>
        <w:t>sagte Achim.</w:t>
      </w:r>
    </w:p>
    <w:p>
      <w:pPr>
        <w:spacing w:after="100"/>
        <w:ind w:left="227" w:hanging="227"/>
      </w:pPr>
      <w:r>
        <w:rPr>
          <w:b/>
          <w:color w:val="7B1FA2"/>
          <w:sz w:val="18"/>
        </w:rPr>
        <w:t xml:space="preserve">[ACHIM] </w:t>
      </w:r>
      <w:r>
        <w:rPr>
          <w:b w:val="0"/>
          <w:i w:val="0"/>
          <w:color w:val="7B1FA2"/>
        </w:rPr>
        <w:t>„Du bist in Hamburg.“</w:t>
      </w:r>
    </w:p>
    <w:p>
      <w:pPr>
        <w:spacing w:after="100"/>
        <w:ind w:left="227" w:hanging="227"/>
      </w:pPr>
      <w:r>
        <w:rPr>
          <w:b/>
          <w:color w:val="222222"/>
          <w:sz w:val="18"/>
        </w:rPr>
        <w:t xml:space="preserve">[JO] </w:t>
      </w:r>
      <w:r>
        <w:rPr>
          <w:b w:val="0"/>
          <w:i w:val="0"/>
          <w:color w:val="222222"/>
        </w:rPr>
        <w:t>„Woher weißt du das?“</w:t>
      </w:r>
    </w:p>
    <w:p>
      <w:pPr>
        <w:spacing w:after="100"/>
        <w:ind w:left="227" w:hanging="227"/>
      </w:pPr>
      <w:r>
        <w:rPr>
          <w:b/>
          <w:color w:val="7B1FA2"/>
          <w:sz w:val="18"/>
        </w:rPr>
        <w:t xml:space="preserve">[ACHIM] </w:t>
      </w:r>
      <w:r>
        <w:rPr>
          <w:b w:val="0"/>
          <w:i w:val="0"/>
          <w:color w:val="7B1FA2"/>
        </w:rPr>
        <w:t>„Ein Kollege vom LKA hat mich angerufen“</w:t>
      </w:r>
    </w:p>
    <w:p>
      <w:pPr>
        <w:spacing w:after="100"/>
        <w:ind w:left="227" w:hanging="227"/>
      </w:pPr>
      <w:r>
        <w:rPr>
          <w:b/>
          <w:color w:val="222222"/>
          <w:sz w:val="18"/>
        </w:rPr>
        <w:t xml:space="preserve">[JO] </w:t>
      </w:r>
      <w:r>
        <w:rPr>
          <w:b w:val="0"/>
          <w:i w:val="0"/>
          <w:color w:val="222222"/>
        </w:rPr>
        <w:t>sagte Achim.</w:t>
      </w:r>
    </w:p>
    <w:p>
      <w:pPr>
        <w:spacing w:after="100"/>
        <w:ind w:left="227" w:hanging="227"/>
      </w:pPr>
      <w:r>
        <w:rPr>
          <w:b/>
          <w:color w:val="7B1FA2"/>
          <w:sz w:val="18"/>
        </w:rPr>
        <w:t xml:space="preserve">[ACHIM] </w:t>
      </w:r>
      <w:r>
        <w:rPr>
          <w:b w:val="0"/>
          <w:i w:val="0"/>
          <w:color w:val="7B1FA2"/>
        </w:rPr>
        <w:t>„Rademacher. Der macht die alten Fälle. Er hat gesagt, an den Landungsbrücken steht ein Leichenwagen mit Häkelgardinen auf einem Parkplatz, den es nicht gibt, und ob der zu mir gehört.“</w:t>
      </w:r>
    </w:p>
    <w:p>
      <w:pPr>
        <w:spacing w:after="100"/>
        <w:ind w:left="227" w:hanging="227"/>
      </w:pPr>
      <w:r>
        <w:rPr>
          <w:b/>
          <w:color w:val="222222"/>
          <w:sz w:val="18"/>
        </w:rPr>
        <w:t xml:space="preserve">[JO] </w:t>
      </w:r>
      <w:r>
        <w:rPr>
          <w:b w:val="0"/>
          <w:i w:val="0"/>
          <w:color w:val="222222"/>
        </w:rPr>
        <w:t>Er seufzte.</w:t>
      </w:r>
    </w:p>
    <w:p>
      <w:pPr>
        <w:spacing w:after="100"/>
        <w:ind w:left="227" w:hanging="227"/>
      </w:pPr>
      <w:r>
        <w:rPr>
          <w:b/>
          <w:color w:val="7B1FA2"/>
          <w:sz w:val="18"/>
        </w:rPr>
        <w:t xml:space="preserve">[ACHIM] </w:t>
      </w:r>
      <w:r>
        <w:rPr>
          <w:b w:val="0"/>
          <w:i w:val="0"/>
          <w:color w:val="7B1FA2"/>
        </w:rPr>
        <w:t>„Ich hab gesagt, der gehört zu niemandem. Der gehört sich selbst.“</w:t>
      </w:r>
    </w:p>
    <w:p>
      <w:pPr>
        <w:spacing w:after="100"/>
        <w:ind w:left="227" w:hanging="227"/>
      </w:pPr>
      <w:r>
        <w:rPr>
          <w:b/>
          <w:color w:val="222222"/>
          <w:sz w:val="18"/>
        </w:rPr>
        <w:t xml:space="preserve">[JO] </w:t>
      </w:r>
      <w:r>
        <w:rPr>
          <w:b w:val="0"/>
          <w:i w:val="0"/>
          <w:color w:val="222222"/>
        </w:rPr>
        <w:t>„Danke“</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7B1FA2"/>
          <w:sz w:val="18"/>
        </w:rPr>
        <w:t xml:space="preserve">[ACHIM] </w:t>
      </w:r>
      <w:r>
        <w:rPr>
          <w:b w:val="0"/>
          <w:i w:val="0"/>
          <w:color w:val="7B1FA2"/>
        </w:rPr>
        <w:t>„Jo“</w:t>
      </w:r>
    </w:p>
    <w:p>
      <w:pPr>
        <w:spacing w:after="100"/>
        <w:ind w:left="227" w:hanging="227"/>
      </w:pPr>
      <w:r>
        <w:rPr>
          <w:b/>
          <w:color w:val="222222"/>
          <w:sz w:val="18"/>
        </w:rPr>
        <w:t xml:space="preserve">[JO] </w:t>
      </w:r>
      <w:r>
        <w:rPr>
          <w:b w:val="0"/>
          <w:i w:val="0"/>
          <w:color w:val="222222"/>
        </w:rPr>
        <w:t>sagte Achim.</w:t>
      </w:r>
    </w:p>
    <w:p>
      <w:pPr>
        <w:spacing w:after="100"/>
        <w:ind w:left="227" w:hanging="227"/>
      </w:pPr>
      <w:r>
        <w:rPr>
          <w:b/>
          <w:color w:val="7B1FA2"/>
          <w:sz w:val="18"/>
        </w:rPr>
        <w:t xml:space="preserve">[ACHIM] </w:t>
      </w:r>
      <w:r>
        <w:rPr>
          <w:b w:val="0"/>
          <w:i w:val="0"/>
          <w:color w:val="7B1FA2"/>
        </w:rPr>
        <w:t>„Du bist keine Polizei.“</w:t>
      </w:r>
    </w:p>
    <w:p>
      <w:pPr>
        <w:spacing w:after="100"/>
        <w:ind w:left="227" w:hanging="227"/>
      </w:pPr>
      <w:r>
        <w:rPr>
          <w:b/>
          <w:color w:val="222222"/>
          <w:sz w:val="18"/>
        </w:rPr>
        <w:t xml:space="preserve">[JO] </w:t>
      </w:r>
      <w:r>
        <w:rPr>
          <w:b w:val="0"/>
          <w:i w:val="0"/>
          <w:color w:val="222222"/>
        </w:rPr>
        <w:t>Eine Pause.</w:t>
      </w:r>
    </w:p>
    <w:p>
      <w:pPr>
        <w:spacing w:after="100"/>
        <w:ind w:left="227" w:hanging="227"/>
      </w:pPr>
      <w:r>
        <w:rPr>
          <w:b/>
          <w:color w:val="7B1FA2"/>
          <w:sz w:val="18"/>
        </w:rPr>
        <w:t xml:space="preserve">[ACHIM] </w:t>
      </w:r>
      <w:r>
        <w:rPr>
          <w:b w:val="0"/>
          <w:i w:val="0"/>
          <w:color w:val="7B1FA2"/>
        </w:rPr>
        <w:t>„Was braucht ihr?“</w:t>
      </w:r>
    </w:p>
    <w:p>
      <w:pPr>
        <w:spacing w:after="100"/>
        <w:ind w:left="227" w:hanging="227"/>
      </w:pPr>
      <w:r>
        <w:rPr>
          <w:b/>
          <w:color w:val="222222"/>
          <w:sz w:val="18"/>
        </w:rPr>
        <w:t xml:space="preserve">[JO] </w:t>
      </w:r>
      <w:r>
        <w:rPr>
          <w:b w:val="0"/>
          <w:i/>
          <w:color w:val="222222"/>
        </w:rPr>
        <w:t>Aus Jos Spesenbuch: Franzbrötchen ohne Butter, Café in Ottensen, vier Stück: 9,60 Euro. Benny hat zwei gegessen. Ein Zettel von einem Notizblock, mit einem Schiff und einem K in der Ecke: nicht zu bezahlen. Inge Petersen hat ihn einundfünfzig Jahre in einem Roman aufbewahrt. Auf Seite einhundertsiebzehn. Sie sagt, sie weiß nicht, warum. Es ist die Seite, wo sie aufgehört hat zu lesen.</w:t>
      </w:r>
    </w:p>
    <w:p>
      <w:r>
        <w:br w:type="page"/>
      </w:r>
    </w:p>
    <w:p>
      <w:pPr>
        <w:spacing w:before="0" w:after="40"/>
      </w:pPr>
      <w:r>
        <w:rPr>
          <w:b w:val="0"/>
          <w:i w:val="0"/>
          <w:color w:val="6B6B6B"/>
          <w:sz w:val="20"/>
        </w:rPr>
        <w:t>Kapitel 5</w:t>
      </w:r>
    </w:p>
    <w:p>
      <w:pPr>
        <w:spacing w:before="0" w:after="80"/>
      </w:pPr>
      <w:r>
        <w:rPr>
          <w:b w:val="0"/>
          <w:i w:val="0"/>
          <w:sz w:val="32"/>
        </w:rPr>
        <w:t>Die Fahrbücher</w:t>
      </w:r>
    </w:p>
    <w:p>
      <w:pPr>
        <w:spacing w:after="100"/>
        <w:ind w:left="227" w:hanging="227"/>
      </w:pPr>
      <w:r>
        <w:rPr>
          <w:b/>
          <w:color w:val="222222"/>
          <w:sz w:val="18"/>
        </w:rPr>
        <w:t xml:space="preserve">[JO] </w:t>
      </w:r>
      <w:r>
        <w:rPr>
          <w:b w:val="0"/>
          <w:i w:val="0"/>
          <w:color w:val="222222"/>
        </w:rPr>
        <w:t>Kapitel 5. Die Fahrbücher.</w:t>
      </w:r>
    </w:p>
    <w:p>
      <w:pPr>
        <w:spacing w:after="100"/>
        <w:ind w:left="227" w:hanging="227"/>
      </w:pPr>
      <w:r>
        <w:rPr>
          <w:b/>
          <w:color w:val="222222"/>
          <w:sz w:val="18"/>
        </w:rPr>
        <w:t xml:space="preserve">[JO] </w:t>
      </w:r>
      <w:r>
        <w:rPr>
          <w:b w:val="0"/>
          <w:i w:val="0"/>
          <w:color w:val="222222"/>
        </w:rPr>
        <w:t>Die Fahrbücher lagen in einem Keller unter der Kuppel auf Steinwerder. In einem Raum ohne Fenster, mit einer nackten Glühbirne an der Decke und Regalen aus Holz, die bis unter die Decke reichten, und auf den Regalen Bücher. Hunderte. Groß, schwer, in grauem Leinen gebunden, mit Jahreszahlen auf dem Rücken, mit weißer Farbe aufgepinselt. Neunzehnhundertelf bis neunzehnhundertvierundneunzig. Für jede Seite eins im Jahr. Sankt Pauli und Steinwerder.</w:t>
      </w:r>
    </w:p>
    <w:p>
      <w:pPr>
        <w:spacing w:after="100"/>
        <w:ind w:left="227" w:hanging="227"/>
      </w:pPr>
      <w:r>
        <w:rPr>
          <w:b/>
          <w:color w:val="7B1FA2"/>
          <w:sz w:val="18"/>
        </w:rPr>
        <w:t xml:space="preserve">[MAHNKE] </w:t>
      </w:r>
      <w:r>
        <w:rPr>
          <w:b w:val="0"/>
          <w:i w:val="0"/>
          <w:color w:val="7B1FA2"/>
        </w:rPr>
        <w:t>„Die hat keiner mehr angeguckt seit der Wende“</w:t>
      </w:r>
    </w:p>
    <w:p>
      <w:pPr>
        <w:spacing w:after="100"/>
        <w:ind w:left="227" w:hanging="227"/>
      </w:pPr>
      <w:r>
        <w:rPr>
          <w:b/>
          <w:color w:val="222222"/>
          <w:sz w:val="18"/>
        </w:rPr>
        <w:t xml:space="preserve">[JO] </w:t>
      </w:r>
      <w:r>
        <w:rPr>
          <w:b w:val="0"/>
          <w:i w:val="0"/>
          <w:color w:val="222222"/>
        </w:rPr>
        <w:t>sagte Svenja Mahnke.</w:t>
      </w:r>
    </w:p>
    <w:p>
      <w:pPr>
        <w:spacing w:after="100"/>
        <w:ind w:left="227" w:hanging="227"/>
      </w:pPr>
      <w:r>
        <w:rPr>
          <w:b/>
          <w:color w:val="7B1FA2"/>
          <w:sz w:val="18"/>
        </w:rPr>
        <w:t xml:space="preserve">[MAHNKE] </w:t>
      </w:r>
      <w:r>
        <w:rPr>
          <w:b w:val="0"/>
          <w:i w:val="0"/>
          <w:color w:val="7B1FA2"/>
        </w:rPr>
        <w:t>„Außer einem Doktoranden. Der hat über Pferdefuhrwerke geschrieben.“</w:t>
      </w:r>
    </w:p>
    <w:p>
      <w:pPr>
        <w:spacing w:after="100"/>
        <w:ind w:left="227" w:hanging="227"/>
      </w:pPr>
      <w:r>
        <w:rPr>
          <w:b/>
          <w:color w:val="222222"/>
          <w:sz w:val="18"/>
        </w:rPr>
        <w:t xml:space="preserve">[JO] </w:t>
      </w:r>
      <w:r>
        <w:rPr>
          <w:b w:val="0"/>
          <w:i w:val="0"/>
          <w:color w:val="222222"/>
        </w:rPr>
        <w:t>Sie zog zwei Bücher aus dem Regal. Neunzehnhundertfünfundsiebzig. Sankt Pauli. Steinwerder. Sie legte sie auf einen Tisch unter der Glühbirne. Der Staub wirbelte auf.</w:t>
      </w:r>
    </w:p>
    <w:p>
      <w:pPr>
        <w:spacing w:after="100"/>
        <w:ind w:left="227" w:hanging="227"/>
      </w:pPr>
      <w:r>
        <w:rPr>
          <w:b/>
          <w:color w:val="7B1FA2"/>
          <w:sz w:val="18"/>
        </w:rPr>
        <w:t xml:space="preserve">[MAHNKE] </w:t>
      </w:r>
      <w:r>
        <w:rPr>
          <w:b w:val="0"/>
          <w:i w:val="0"/>
          <w:color w:val="7B1FA2"/>
        </w:rPr>
        <w:t>„Bitte nicht reinniesen. Die sind älter als ich.“</w:t>
      </w:r>
    </w:p>
    <w:p>
      <w:pPr>
        <w:spacing w:after="100"/>
        <w:ind w:left="227" w:hanging="227"/>
      </w:pPr>
      <w:r>
        <w:rPr>
          <w:b/>
          <w:color w:val="222222"/>
          <w:sz w:val="18"/>
        </w:rPr>
        <w:t xml:space="preserve">[JO] </w:t>
      </w:r>
      <w:r>
        <w:rPr>
          <w:b w:val="0"/>
          <w:i w:val="0"/>
          <w:color w:val="222222"/>
        </w:rPr>
        <w:t>Ich setzte mich. Ich schlug sie auf. Beide. Nebeneinander.</w:t>
      </w:r>
    </w:p>
    <w:p>
      <w:pPr>
        <w:spacing w:after="100"/>
        <w:ind w:left="227" w:hanging="227"/>
      </w:pPr>
      <w:r>
        <w:rPr>
          <w:b/>
          <w:color w:val="222222"/>
          <w:sz w:val="18"/>
        </w:rPr>
        <w:t xml:space="preserve">[JO] </w:t>
      </w:r>
      <w:r>
        <w:rPr>
          <w:b w:val="0"/>
          <w:i w:val="0"/>
          <w:color w:val="222222"/>
        </w:rPr>
        <w:t>Ich liebe Bücher, in denen Zahlen stehen. Ich weiß, das ist nicht normal. Achim hat es mir oft gesagt. Aber Zahlen lügen nicht. Menschen lügen. Und wenn Menschen Zahlen aufschreiben, dann lügen sie manchmal mit den Zahlen. Und dann sieht man es. Wenn man lange genug hinsieht.</w:t>
      </w:r>
    </w:p>
    <w:p>
      <w:pPr>
        <w:spacing w:after="100"/>
        <w:ind w:left="227" w:hanging="227"/>
      </w:pPr>
      <w:r>
        <w:rPr>
          <w:b/>
          <w:color w:val="222222"/>
          <w:sz w:val="18"/>
        </w:rPr>
        <w:t xml:space="preserve">[JO] </w:t>
      </w:r>
      <w:r>
        <w:rPr>
          <w:b w:val="0"/>
          <w:i w:val="0"/>
          <w:color w:val="222222"/>
        </w:rPr>
        <w:t>Die Fahrbücher waren einfach. Jede Seite ein Tag. Jede Zeile eine Fahrt. Uhrzeit, Korb, auf oder ab, was drin war, und ein Kürzel. Der Fahrkorbführer. Bei Autos auch die Nummer. Bei Fuhrwerken die Firma. Bei Fußgängern nichts, die gingen über die Treppe oder in den Personenkörben, die zählte man nicht.</w:t>
      </w:r>
    </w:p>
    <w:p>
      <w:pPr>
        <w:spacing w:after="100"/>
        <w:ind w:left="227" w:hanging="227"/>
      </w:pPr>
      <w:r>
        <w:rPr>
          <w:b/>
          <w:color w:val="222222"/>
          <w:sz w:val="18"/>
        </w:rPr>
        <w:t xml:space="preserve">[JO] </w:t>
      </w:r>
      <w:r>
        <w:rPr>
          <w:b w:val="0"/>
          <w:i w:val="0"/>
          <w:color w:val="222222"/>
        </w:rPr>
        <w:t>Ich fing beim vierzehnten Februar an. Sankt Pauli. Spätschicht. H. P.</w:t>
      </w:r>
    </w:p>
    <w:p>
      <w:pPr>
        <w:spacing w:after="100"/>
        <w:ind w:left="227" w:hanging="227"/>
      </w:pPr>
      <w:r>
        <w:rPr>
          <w:b/>
          <w:color w:val="222222"/>
          <w:sz w:val="18"/>
        </w:rPr>
        <w:t xml:space="preserve">[JO] </w:t>
      </w:r>
      <w:r>
        <w:rPr>
          <w:b w:val="0"/>
          <w:i w:val="0"/>
          <w:color w:val="222222"/>
        </w:rPr>
        <w:t>Ich las vor. Konrad saß neben mir. Benny stand hinter mir und las über meine Schulter. Jannik lehnte an einem Regal. Fridolin lag unter dem Tisch.</w:t>
      </w:r>
    </w:p>
    <w:p>
      <w:pPr>
        <w:spacing w:after="100"/>
        <w:ind w:left="227" w:hanging="227"/>
      </w:pPr>
      <w:r>
        <w:rPr>
          <w:b/>
          <w:color w:val="222222"/>
          <w:sz w:val="18"/>
        </w:rPr>
        <w:t xml:space="preserve">[JO] </w:t>
      </w:r>
      <w:r>
        <w:rPr>
          <w:b w:val="0"/>
          <w:i w:val="0"/>
          <w:color w:val="222222"/>
        </w:rPr>
        <w:t>„Zweiundzwanzig Uhr einundfünfzig. Korb zwei, abwärts. Lieferwagen, Bäckerei Fiedler. H. P.“</w:t>
      </w:r>
    </w:p>
    <w:p>
      <w:pPr>
        <w:spacing w:after="100"/>
        <w:ind w:left="227" w:hanging="227"/>
      </w:pPr>
      <w:r>
        <w:rPr>
          <w:b/>
          <w:color w:val="222222"/>
          <w:sz w:val="18"/>
        </w:rPr>
        <w:t xml:space="preserve">[JO] </w:t>
      </w:r>
      <w:r>
        <w:rPr>
          <w:b w:val="0"/>
          <w:i w:val="0"/>
          <w:color w:val="222222"/>
        </w:rPr>
        <w:t>las ich.</w:t>
      </w:r>
    </w:p>
    <w:p>
      <w:pPr>
        <w:spacing w:after="100"/>
        <w:ind w:left="227" w:hanging="227"/>
      </w:pPr>
      <w:r>
        <w:rPr>
          <w:b/>
          <w:color w:val="222222"/>
          <w:sz w:val="18"/>
        </w:rPr>
        <w:t xml:space="preserve">[JO] </w:t>
      </w:r>
      <w:r>
        <w:rPr>
          <w:b w:val="0"/>
          <w:i w:val="0"/>
          <w:color w:val="222222"/>
        </w:rPr>
        <w:t>„Zweiundzwanzig Uhr achtundfünfzig. Korb zwei, aufwärts. Taxi. H. P. Dreiundzwanzig Uhr vier. Korb zwei, abwärts. PKW VW, grün, HH-ML zweiundfünfzig. H. P.“</w:t>
      </w:r>
    </w:p>
    <w:p>
      <w:pPr>
        <w:spacing w:after="100"/>
        <w:ind w:left="227" w:hanging="227"/>
      </w:pPr>
      <w:r>
        <w:rPr>
          <w:b/>
          <w:color w:val="222222"/>
          <w:sz w:val="18"/>
        </w:rPr>
        <w:t xml:space="preserve">[JO] </w:t>
      </w:r>
      <w:r>
        <w:rPr>
          <w:b w:val="0"/>
          <w:i w:val="0"/>
          <w:color w:val="222222"/>
        </w:rPr>
        <w:t>Dann eine Zeile, die nicht in Hinrich Petersens Schrift war. In einer anderen, runder, blauer.</w:t>
      </w:r>
    </w:p>
    <w:p>
      <w:pPr>
        <w:spacing w:after="100"/>
        <w:ind w:left="227" w:hanging="227"/>
      </w:pPr>
      <w:r>
        <w:rPr>
          <w:b/>
          <w:color w:val="222222"/>
          <w:sz w:val="18"/>
        </w:rPr>
        <w:t xml:space="preserve">[JO] </w:t>
      </w:r>
      <w:r>
        <w:rPr>
          <w:b w:val="0"/>
          <w:i w:val="0"/>
          <w:color w:val="222222"/>
        </w:rPr>
        <w:t>„Fünfzehnter Februar, neun Uhr zehn. Eingesehen. Kriminalpolizei, Kommissariat vierzehn. Unterschrift unleserlich.“</w:t>
      </w:r>
    </w:p>
    <w:p>
      <w:pPr>
        <w:spacing w:after="100"/>
        <w:ind w:left="227" w:hanging="227"/>
      </w:pPr>
      <w:r>
        <w:rPr>
          <w:b/>
          <w:color w:val="222222"/>
          <w:sz w:val="18"/>
        </w:rPr>
        <w:t xml:space="preserve">[JO] </w:t>
      </w:r>
      <w:r>
        <w:rPr>
          <w:b w:val="0"/>
          <w:i w:val="0"/>
          <w:color w:val="222222"/>
        </w:rPr>
        <w:t>Ich blätterte um. Ich blätterte zurück. Vierzehnter Februar, Sankt Pauli, nach dreiundzwanzig Uhr vier. Dreiundzwanzig Uhr zwanzig, ein Motorrad, abwärts. Dreiundzwanzig Uhr einundvierzig, ein Taxi, aufwärts. Null Uhr zwei, Schichtwechsel, H. P. ab, W. R. an. Kein Käfer. Kein grüner. Nicht auf dieser Seite.</w:t>
      </w:r>
    </w:p>
    <w:p>
      <w:pPr>
        <w:spacing w:after="100"/>
        <w:ind w:left="227" w:hanging="227"/>
      </w:pPr>
      <w:r>
        <w:rPr>
          <w:b/>
          <w:color w:val="222222"/>
          <w:sz w:val="18"/>
        </w:rPr>
        <w:t xml:space="preserve">[JO] </w:t>
      </w:r>
      <w:r>
        <w:rPr>
          <w:b w:val="0"/>
          <w:i w:val="0"/>
          <w:color w:val="222222"/>
        </w:rPr>
        <w:t>Dann schlug ich das andere Buch auf. Steinwerder. Vierzehnter Februar. Spätschicht. E. T.</w:t>
      </w:r>
    </w:p>
    <w:p>
      <w:pPr>
        <w:spacing w:after="100"/>
        <w:ind w:left="227" w:hanging="227"/>
      </w:pPr>
      <w:r>
        <w:rPr>
          <w:b/>
          <w:color w:val="222222"/>
          <w:sz w:val="18"/>
        </w:rPr>
        <w:t xml:space="preserve">[JO] </w:t>
      </w:r>
      <w:r>
        <w:rPr>
          <w:b w:val="0"/>
          <w:i w:val="0"/>
          <w:color w:val="222222"/>
        </w:rPr>
        <w:t>„Zweiundzwanzig Uhr zweiundfünfzig. Korb drei, aufwärts. Lieferwagen, Bäckerei Fiedler. E. T.“</w:t>
      </w:r>
    </w:p>
    <w:p>
      <w:pPr>
        <w:spacing w:after="100"/>
        <w:ind w:left="227" w:hanging="227"/>
      </w:pPr>
      <w:r>
        <w:rPr>
          <w:b/>
          <w:color w:val="222222"/>
          <w:sz w:val="18"/>
        </w:rPr>
        <w:t xml:space="preserve">[JO] </w:t>
      </w:r>
      <w:r>
        <w:rPr>
          <w:b w:val="0"/>
          <w:i w:val="0"/>
          <w:color w:val="222222"/>
        </w:rPr>
        <w:t>las ich.</w:t>
      </w:r>
    </w:p>
    <w:p>
      <w:pPr>
        <w:spacing w:after="100"/>
        <w:ind w:left="227" w:hanging="227"/>
      </w:pPr>
      <w:r>
        <w:rPr>
          <w:b/>
          <w:color w:val="2E7D32"/>
          <w:sz w:val="18"/>
        </w:rPr>
        <w:t xml:space="preserve">[BENNY] </w:t>
      </w:r>
      <w:r>
        <w:rPr>
          <w:b w:val="0"/>
          <w:i w:val="0"/>
          <w:color w:val="2E7D32"/>
        </w:rPr>
        <w:t>„Der von drüben“</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„Der um zweiundzwanzig einundfünfzig runtergefahren ist. Eine Minute später ist er hier oben. Eine Minute für die Röhre.“</w:t>
      </w:r>
    </w:p>
    <w:p>
      <w:pPr>
        <w:spacing w:after="100"/>
        <w:ind w:left="227" w:hanging="227"/>
      </w:pPr>
      <w:r>
        <w:rPr>
          <w:b/>
          <w:color w:val="222222"/>
          <w:sz w:val="18"/>
        </w:rPr>
        <w:t xml:space="preserve">[JO] </w:t>
      </w:r>
      <w:r>
        <w:rPr>
          <w:b w:val="0"/>
          <w:i w:val="0"/>
          <w:color w:val="222222"/>
        </w:rPr>
        <w:t>„Dreiundzwanzig Uhr zwei. Korb drei, abwärts. Taxi. E. T.“</w:t>
      </w:r>
    </w:p>
    <w:p>
      <w:pPr>
        <w:spacing w:after="100"/>
        <w:ind w:left="227" w:hanging="227"/>
      </w:pPr>
      <w:r>
        <w:rPr>
          <w:b/>
          <w:color w:val="222222"/>
          <w:sz w:val="18"/>
        </w:rPr>
        <w:t xml:space="preserve">[JO] </w:t>
      </w:r>
      <w:r>
        <w:rPr>
          <w:b w:val="0"/>
          <w:i w:val="0"/>
          <w:color w:val="222222"/>
        </w:rPr>
        <w:t>las ich weiter.</w:t>
      </w:r>
    </w:p>
    <w:p>
      <w:pPr>
        <w:spacing w:after="100"/>
        <w:ind w:left="227" w:hanging="227"/>
      </w:pPr>
      <w:r>
        <w:rPr>
          <w:b/>
          <w:color w:val="222222"/>
          <w:sz w:val="18"/>
        </w:rPr>
        <w:t xml:space="preserve">[JO] </w:t>
      </w:r>
      <w:r>
        <w:rPr>
          <w:b w:val="0"/>
          <w:i w:val="0"/>
          <w:color w:val="222222"/>
        </w:rPr>
        <w:t>„Und dann …“</w:t>
      </w:r>
    </w:p>
    <w:p>
      <w:pPr>
        <w:spacing w:after="100"/>
        <w:ind w:left="227" w:hanging="227"/>
      </w:pPr>
      <w:r>
        <w:rPr>
          <w:b/>
          <w:color w:val="222222"/>
          <w:sz w:val="18"/>
        </w:rPr>
        <w:t xml:space="preserve">[JO] </w:t>
      </w:r>
      <w:r>
        <w:rPr>
          <w:b w:val="0"/>
          <w:i w:val="0"/>
          <w:color w:val="222222"/>
        </w:rPr>
        <w:t>Ich hörte auf zu lesen.</w:t>
      </w:r>
    </w:p>
    <w:p>
      <w:pPr>
        <w:spacing w:after="100"/>
        <w:ind w:left="227" w:hanging="227"/>
      </w:pPr>
      <w:r>
        <w:rPr>
          <w:b/>
          <w:color w:val="222222"/>
          <w:sz w:val="18"/>
        </w:rPr>
        <w:t xml:space="preserve">[JO] </w:t>
      </w:r>
      <w:r>
        <w:rPr>
          <w:b w:val="0"/>
          <w:i w:val="0"/>
          <w:color w:val="222222"/>
        </w:rPr>
        <w:t>Ich sah die Zeile an. Ich sah sie sehr lange an.</w:t>
      </w:r>
    </w:p>
    <w:p>
      <w:pPr>
        <w:spacing w:after="100"/>
        <w:ind w:left="227" w:hanging="227"/>
      </w:pPr>
      <w:r>
        <w:rPr>
          <w:b/>
          <w:color w:val="222222"/>
          <w:sz w:val="18"/>
        </w:rPr>
        <w:t xml:space="preserve">[JO] </w:t>
      </w:r>
      <w:r>
        <w:rPr>
          <w:b w:val="0"/>
          <w:i w:val="0"/>
          <w:color w:val="222222"/>
        </w:rPr>
        <w:t>„Dreiundzwanzig Uhr fünfzehn“</w:t>
      </w:r>
    </w:p>
    <w:p>
      <w:pPr>
        <w:spacing w:after="100"/>
        <w:ind w:left="227" w:hanging="227"/>
      </w:pPr>
      <w:r>
        <w:rPr>
          <w:b/>
          <w:color w:val="222222"/>
          <w:sz w:val="18"/>
        </w:rPr>
        <w:t xml:space="preserve">[JO] </w:t>
      </w:r>
      <w:r>
        <w:rPr>
          <w:b w:val="0"/>
          <w:i w:val="0"/>
          <w:color w:val="222222"/>
        </w:rPr>
        <w:t>las ich.</w:t>
      </w:r>
    </w:p>
    <w:p>
      <w:pPr>
        <w:spacing w:after="100"/>
        <w:ind w:left="227" w:hanging="227"/>
      </w:pPr>
      <w:r>
        <w:rPr>
          <w:b/>
          <w:color w:val="222222"/>
          <w:sz w:val="18"/>
        </w:rPr>
        <w:t xml:space="preserve">[JO] </w:t>
      </w:r>
      <w:r>
        <w:rPr>
          <w:b w:val="0"/>
          <w:i w:val="0"/>
          <w:color w:val="222222"/>
        </w:rPr>
        <w:t>„Korb drei, aufwärts. Probelauf, leer. E. T.“</w:t>
      </w:r>
    </w:p>
    <w:p>
      <w:pPr>
        <w:spacing w:after="100"/>
        <w:ind w:left="227" w:hanging="227"/>
      </w:pPr>
      <w:r>
        <w:rPr>
          <w:b/>
          <w:color w:val="222222"/>
          <w:sz w:val="18"/>
        </w:rPr>
        <w:t xml:space="preserve">[JO] </w:t>
      </w:r>
      <w:r>
        <w:rPr>
          <w:b w:val="0"/>
          <w:i w:val="0"/>
          <w:color w:val="222222"/>
        </w:rPr>
        <w:t>Es war still im Keller. Die Glühbirne summte.</w:t>
      </w:r>
    </w:p>
    <w:p>
      <w:pPr>
        <w:spacing w:after="100"/>
        <w:ind w:left="227" w:hanging="227"/>
      </w:pPr>
      <w:r>
        <w:rPr>
          <w:b/>
          <w:color w:val="222222"/>
          <w:sz w:val="18"/>
        </w:rPr>
        <w:t xml:space="preserve">[JO] </w:t>
      </w:r>
      <w:r>
        <w:rPr>
          <w:b w:val="0"/>
          <w:i w:val="0"/>
          <w:color w:val="222222"/>
        </w:rPr>
        <w:t>„Dreiundzwanzig Uhr dreißig. Dienstende E. T., Zahnschmerzen. Vertretung ab null Uhr W. K.“</w:t>
      </w:r>
    </w:p>
    <w:p>
      <w:pPr>
        <w:spacing w:after="100"/>
        <w:ind w:left="227" w:hanging="227"/>
      </w:pPr>
      <w:r>
        <w:rPr>
          <w:b/>
          <w:color w:val="222222"/>
          <w:sz w:val="18"/>
        </w:rPr>
        <w:t xml:space="preserve">[JO] </w:t>
      </w:r>
      <w:r>
        <w:rPr>
          <w:b w:val="0"/>
          <w:i w:val="0"/>
          <w:color w:val="222222"/>
        </w:rPr>
        <w:t>Und dann, eine halbe Stunde lang, nichts. Keine Fahrt. Kein Eintrag. Bis null Uhr vier. Ein Motorrad. Aufwärts. W. K.</w:t>
      </w:r>
    </w:p>
    <w:p>
      <w:pPr>
        <w:spacing w:after="100"/>
        <w:ind w:left="227" w:hanging="227"/>
      </w:pPr>
      <w:r>
        <w:rPr>
          <w:b/>
          <w:color w:val="7B1FA2"/>
          <w:sz w:val="18"/>
        </w:rPr>
        <w:t xml:space="preserve">[JANNIK] </w:t>
      </w:r>
      <w:r>
        <w:rPr>
          <w:b w:val="0"/>
          <w:i w:val="0"/>
          <w:color w:val="7B1FA2"/>
        </w:rPr>
        <w:t>„Das Motorrad“</w:t>
      </w:r>
    </w:p>
    <w:p>
      <w:pPr>
        <w:spacing w:after="100"/>
        <w:ind w:left="227" w:hanging="227"/>
      </w:pPr>
      <w:r>
        <w:rPr>
          <w:b/>
          <w:color w:val="222222"/>
          <w:sz w:val="18"/>
        </w:rPr>
        <w:t xml:space="preserve">[JO] </w:t>
      </w:r>
      <w:r>
        <w:rPr>
          <w:b w:val="0"/>
          <w:i w:val="0"/>
          <w:color w:val="222222"/>
        </w:rPr>
        <w:t>sagte Jannik leise.</w:t>
      </w:r>
    </w:p>
    <w:p>
      <w:pPr>
        <w:spacing w:after="100"/>
        <w:ind w:left="227" w:hanging="227"/>
      </w:pPr>
      <w:r>
        <w:rPr>
          <w:b/>
          <w:color w:val="7B1FA2"/>
          <w:sz w:val="18"/>
        </w:rPr>
        <w:t xml:space="preserve">[JANNIK] </w:t>
      </w:r>
      <w:r>
        <w:rPr>
          <w:b w:val="0"/>
          <w:i w:val="0"/>
          <w:color w:val="7B1FA2"/>
        </w:rPr>
        <w:t>„Das ist bei Opa um dreiundzwanzig Uhr zwanzig runtergefahren. Und hat unten vierzig Minuten gewartet. Weil oben keiner war.“</w:t>
      </w:r>
    </w:p>
    <w:p>
      <w:pPr>
        <w:spacing w:after="100"/>
        <w:ind w:left="227" w:hanging="227"/>
      </w:pPr>
      <w:r>
        <w:rPr>
          <w:b/>
          <w:color w:val="222222"/>
          <w:sz w:val="18"/>
        </w:rPr>
        <w:t xml:space="preserve">[JO] </w:t>
      </w:r>
      <w:r>
        <w:rPr>
          <w:b w:val="0"/>
          <w:i w:val="0"/>
          <w:color w:val="222222"/>
        </w:rPr>
        <w:t>Ich blätterte. Nicht weiter. Zurück. Dreizehnter Februar. Zwölfter. Elfter. Ich blätterte durch den ganzen Januar. Den ganzen Dezember. Ich ließ den Finger über die Zeilen laufen. Ich suchte nur ein Wort. Probelauf.</w:t>
      </w:r>
    </w:p>
    <w:p>
      <w:pPr>
        <w:spacing w:after="100"/>
        <w:ind w:left="227" w:hanging="227"/>
      </w:pPr>
      <w:r>
        <w:rPr>
          <w:b/>
          <w:color w:val="222222"/>
          <w:sz w:val="18"/>
        </w:rPr>
        <w:t xml:space="preserve">[JO] </w:t>
      </w:r>
      <w:r>
        <w:rPr>
          <w:b w:val="0"/>
          <w:i w:val="0"/>
          <w:color w:val="222222"/>
        </w:rPr>
        <w:t>Ich fand es jeden Morgen. Um fünf Uhr fünfundvierzig. Vor der ersten Fahrt. Alle Körbe, nacheinander. Korb eins, Probelauf, leer. Korb zwei. Korb drei. Korb vier. Immer um fünf Uhr fünfundvierzig. Jeden Tag. Auf beiden Seiten. Mit dem Kürzel der Frühschicht.</w:t>
      </w:r>
    </w:p>
    <w:p>
      <w:pPr>
        <w:spacing w:after="100"/>
        <w:ind w:left="227" w:hanging="227"/>
      </w:pPr>
      <w:r>
        <w:rPr>
          <w:b/>
          <w:color w:val="222222"/>
          <w:sz w:val="18"/>
        </w:rPr>
        <w:t xml:space="preserve">[JO] </w:t>
      </w:r>
      <w:r>
        <w:rPr>
          <w:b w:val="0"/>
          <w:i w:val="0"/>
          <w:color w:val="222222"/>
        </w:rPr>
        <w:t>Und nur ein einziges Mal, in dem ganzen Buch, in einem ganzen Jahr, an keinem anderen Tag und zu keiner anderen Stunde, stand ein Probelauf mitten in der Nacht.</w:t>
      </w:r>
    </w:p>
    <w:p>
      <w:pPr>
        <w:spacing w:after="100"/>
        <w:ind w:left="227" w:hanging="227"/>
      </w:pPr>
      <w:r>
        <w:rPr>
          <w:b/>
          <w:color w:val="222222"/>
          <w:sz w:val="18"/>
        </w:rPr>
        <w:t xml:space="preserve">[JO] </w:t>
      </w:r>
      <w:r>
        <w:rPr>
          <w:b w:val="0"/>
          <w:i w:val="0"/>
          <w:color w:val="222222"/>
        </w:rPr>
        <w:t>Am vierzehnten Februar um dreiundzwanzig Uhr fünfzehn. Korb drei. Aufwärts. Leer.</w:t>
      </w:r>
    </w:p>
    <w:p>
      <w:pPr>
        <w:spacing w:after="100"/>
        <w:ind w:left="227" w:hanging="227"/>
      </w:pPr>
      <w:r>
        <w:rPr>
          <w:b/>
          <w:color w:val="222222"/>
          <w:sz w:val="18"/>
        </w:rPr>
        <w:t xml:space="preserve">[JO] </w:t>
      </w:r>
      <w:r>
        <w:rPr>
          <w:b w:val="0"/>
          <w:i w:val="0"/>
          <w:color w:val="222222"/>
        </w:rPr>
        <w:t>„Elf Minuten“</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„Dreiundzwanzig Uhr vier fährt Mattes Lüders auf Sankt Pauli runter. Die Röhre dauert eine Minute. Bei dem Bäckerwagen eine Minute. Bei dem Taxi auch. Und um dreiundzwanzig Uhr fünfzehn fährt auf Steinwerder ein Korb hoch. Leer. Sagt das Buch. Zum Probelauf. Als einziges Mal im ganzen Jahr. Und eine Viertelstunde später geht der Fahrkorbführer nach Hause. Mit Zahnschmerzen. Und lässt die Seite leer.“</w:t>
      </w:r>
    </w:p>
    <w:p>
      <w:pPr>
        <w:spacing w:after="100"/>
        <w:ind w:left="227" w:hanging="227"/>
      </w:pPr>
      <w:r>
        <w:rPr>
          <w:b/>
          <w:color w:val="2E7D32"/>
          <w:sz w:val="18"/>
        </w:rPr>
        <w:t xml:space="preserve">[BENNY] </w:t>
      </w:r>
      <w:r>
        <w:rPr>
          <w:b w:val="0"/>
          <w:i w:val="0"/>
          <w:color w:val="2E7D32"/>
        </w:rPr>
        <w:t>„Zehn Minuten“</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„Zehn Minuten in der Röhre. Für vierhundert Meter.“</w:t>
      </w:r>
    </w:p>
    <w:p>
      <w:pPr>
        <w:spacing w:after="100"/>
        <w:ind w:left="227" w:hanging="227"/>
      </w:pPr>
      <w:r>
        <w:rPr>
          <w:b/>
          <w:color w:val="222222"/>
          <w:sz w:val="18"/>
        </w:rPr>
        <w:t xml:space="preserve">[JO] </w:t>
      </w:r>
      <w:r>
        <w:rPr>
          <w:b w:val="0"/>
          <w:i w:val="0"/>
          <w:color w:val="222222"/>
        </w:rPr>
        <w:t>Er sah mich an.</w:t>
      </w:r>
    </w:p>
    <w:p>
      <w:pPr>
        <w:spacing w:after="100"/>
        <w:ind w:left="227" w:hanging="227"/>
      </w:pPr>
      <w:r>
        <w:rPr>
          <w:b/>
          <w:color w:val="2E7D32"/>
          <w:sz w:val="18"/>
        </w:rPr>
        <w:t xml:space="preserve">[BENNY] </w:t>
      </w:r>
      <w:r>
        <w:rPr>
          <w:b w:val="0"/>
          <w:i w:val="0"/>
          <w:color w:val="2E7D32"/>
        </w:rPr>
        <w:t>„Was macht man zehn Minuten in einer Röhre, Jo?“</w:t>
      </w:r>
    </w:p>
    <w:p>
      <w:pPr>
        <w:spacing w:after="100"/>
        <w:ind w:left="227" w:hanging="227"/>
      </w:pPr>
      <w:r>
        <w:rPr>
          <w:b/>
          <w:color w:val="222222"/>
          <w:sz w:val="18"/>
        </w:rPr>
        <w:t xml:space="preserve">[JO] </w:t>
      </w:r>
      <w:r>
        <w:rPr>
          <w:b w:val="0"/>
          <w:i w:val="0"/>
          <w:color w:val="222222"/>
        </w:rPr>
        <w:t>Niemand antwortete.</w:t>
      </w:r>
    </w:p>
    <w:p>
      <w:pPr>
        <w:spacing w:after="100"/>
        <w:ind w:left="227" w:hanging="227"/>
      </w:pPr>
      <w:r>
        <w:rPr>
          <w:b/>
          <w:color w:val="222222"/>
          <w:sz w:val="18"/>
        </w:rPr>
        <w:t xml:space="preserve">[JO] </w:t>
      </w:r>
      <w:r>
        <w:rPr>
          <w:b w:val="0"/>
          <w:i w:val="0"/>
          <w:color w:val="222222"/>
        </w:rPr>
        <w:t>Konrad hatte die ganze Zeit nichts gesagt. Er hatte die Hände auf dem Tisch gefaltet, neben den Büchern, und auf die Zeile gesehen. Probelauf, leer. E. T.</w:t>
      </w:r>
    </w:p>
    <w:p>
      <w:pPr>
        <w:spacing w:after="100"/>
        <w:ind w:left="227" w:hanging="227"/>
      </w:pPr>
      <w:r>
        <w:rPr>
          <w:b/>
          <w:color w:val="1F4E8C"/>
          <w:sz w:val="18"/>
        </w:rPr>
        <w:t xml:space="preserve">[KONRAD] </w:t>
      </w:r>
      <w:r>
        <w:rPr>
          <w:b w:val="0"/>
          <w:i w:val="0"/>
          <w:color w:val="1F4E8C"/>
        </w:rPr>
        <w:t>„Frau Mahnke“</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„Wer war E. T.?“</w:t>
      </w:r>
    </w:p>
    <w:p>
      <w:pPr>
        <w:spacing w:after="100"/>
        <w:ind w:left="227" w:hanging="227"/>
      </w:pPr>
      <w:r>
        <w:rPr>
          <w:b/>
          <w:color w:val="222222"/>
          <w:sz w:val="18"/>
        </w:rPr>
        <w:t xml:space="preserve">[JO] </w:t>
      </w:r>
      <w:r>
        <w:rPr>
          <w:b w:val="0"/>
          <w:i w:val="0"/>
          <w:color w:val="222222"/>
        </w:rPr>
        <w:t>Svenja Mahnke hatte ihr Handy herausgenommen. Sie tippte. Das Funkgerät an ihrem Gürtel knackte. Sie beachtete es nicht.</w:t>
      </w:r>
    </w:p>
    <w:p>
      <w:pPr>
        <w:spacing w:after="100"/>
        <w:ind w:left="227" w:hanging="227"/>
      </w:pPr>
      <w:r>
        <w:rPr>
          <w:b/>
          <w:color w:val="7B1FA2"/>
          <w:sz w:val="18"/>
        </w:rPr>
        <w:t xml:space="preserve">[MAHNKE] </w:t>
      </w:r>
      <w:r>
        <w:rPr>
          <w:b w:val="0"/>
          <w:i w:val="0"/>
          <w:color w:val="7B1FA2"/>
        </w:rPr>
        <w:t>„Ewald Timm“</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[MAHNKE] </w:t>
      </w:r>
      <w:r>
        <w:rPr>
          <w:b w:val="0"/>
          <w:i w:val="0"/>
          <w:color w:val="7B1FA2"/>
        </w:rPr>
        <w:t>„Steht in der Personalliste. Fahrkorbführer Steinwerder von neunzehnhundertsechzig bis neunzehnhundertneunzig. Gestorben zweitausendelf.“</w:t>
      </w:r>
    </w:p>
    <w:p>
      <w:pPr>
        <w:spacing w:after="100"/>
        <w:ind w:left="227" w:hanging="227"/>
      </w:pPr>
      <w:r>
        <w:rPr>
          <w:b/>
          <w:color w:val="222222"/>
          <w:sz w:val="18"/>
        </w:rPr>
        <w:t xml:space="preserve">[JO] </w:t>
      </w:r>
      <w:r>
        <w:rPr>
          <w:b w:val="0"/>
          <w:i w:val="0"/>
          <w:color w:val="222222"/>
        </w:rPr>
        <w:t>Sie sah auf.</w:t>
      </w:r>
    </w:p>
    <w:p>
      <w:pPr>
        <w:spacing w:after="100"/>
        <w:ind w:left="227" w:hanging="227"/>
      </w:pPr>
      <w:r>
        <w:rPr>
          <w:b/>
          <w:color w:val="7B1FA2"/>
          <w:sz w:val="18"/>
        </w:rPr>
        <w:t xml:space="preserve">[MAHNKE] </w:t>
      </w:r>
      <w:r>
        <w:rPr>
          <w:b w:val="0"/>
          <w:i w:val="0"/>
          <w:color w:val="7B1FA2"/>
        </w:rPr>
        <w:t>„Herr Petersen hat ihn mal erwähnt. Einmal. Hier im Pausenraum. Er hat gesagt: Der Timm hat nie Zahnschmerzen gehabt. Der hatte Zähne wie ein Pferd.“</w:t>
      </w:r>
    </w:p>
    <w:p>
      <w:pPr>
        <w:spacing w:after="100"/>
        <w:ind w:left="227" w:hanging="227"/>
      </w:pPr>
      <w:r>
        <w:rPr>
          <w:b/>
          <w:color w:val="222222"/>
          <w:sz w:val="18"/>
        </w:rPr>
        <w:t xml:space="preserve">[JO] </w:t>
      </w:r>
      <w:r>
        <w:rPr>
          <w:b w:val="0"/>
          <w:i w:val="0"/>
          <w:color w:val="222222"/>
        </w:rPr>
        <w:t>Sie steckte das Handy weg.</w:t>
      </w:r>
    </w:p>
    <w:p>
      <w:pPr>
        <w:spacing w:after="100"/>
        <w:ind w:left="227" w:hanging="227"/>
      </w:pPr>
      <w:r>
        <w:rPr>
          <w:b/>
          <w:color w:val="7B1FA2"/>
          <w:sz w:val="18"/>
        </w:rPr>
        <w:t xml:space="preserve">[MAHNKE] </w:t>
      </w:r>
      <w:r>
        <w:rPr>
          <w:b w:val="0"/>
          <w:i w:val="0"/>
          <w:color w:val="7B1FA2"/>
        </w:rPr>
        <w:t>„Ich hab damals nicht verstanden, was er meint.“</w:t>
      </w:r>
    </w:p>
    <w:p>
      <w:pPr>
        <w:spacing w:after="100"/>
        <w:ind w:left="227" w:hanging="227"/>
      </w:pPr>
      <w:r>
        <w:rPr>
          <w:b/>
          <w:color w:val="222222"/>
          <w:sz w:val="18"/>
        </w:rPr>
        <w:t xml:space="preserve">[JO] </w:t>
      </w:r>
      <w:r>
        <w:rPr>
          <w:b w:val="0"/>
          <w:i w:val="0"/>
          <w:color w:val="222222"/>
        </w:rPr>
        <w:t>Jannik stieß sich von dem Regal ab. Er kam an den Tisch. Er sah auf das Buch. Auf die Zeile. Er legte den Finger darauf. Ganz vorsichtig. Als könnte sie zerbrechen.</w:t>
      </w:r>
    </w:p>
    <w:p>
      <w:pPr>
        <w:spacing w:after="100"/>
        <w:ind w:left="227" w:hanging="227"/>
      </w:pPr>
      <w:r>
        <w:rPr>
          <w:b/>
          <w:color w:val="7B1FA2"/>
          <w:sz w:val="18"/>
        </w:rPr>
        <w:t xml:space="preserve">[JANNIK] </w:t>
      </w:r>
      <w:r>
        <w:rPr>
          <w:b w:val="0"/>
          <w:i w:val="0"/>
          <w:color w:val="7B1FA2"/>
        </w:rPr>
        <w:t>„Opa hat es gewusst“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[JANNIK] </w:t>
      </w:r>
      <w:r>
        <w:rPr>
          <w:b w:val="0"/>
          <w:i w:val="0"/>
          <w:color w:val="7B1FA2"/>
        </w:rPr>
        <w:t>„Er hat es nicht gewusst. Aber er hat es gewusst.“</w:t>
      </w:r>
    </w:p>
    <w:p>
      <w:pPr>
        <w:spacing w:after="100"/>
        <w:ind w:left="227" w:hanging="227"/>
      </w:pPr>
      <w:r>
        <w:rPr>
          <w:b/>
          <w:color w:val="1F4E8C"/>
          <w:sz w:val="18"/>
        </w:rPr>
        <w:t xml:space="preserve">[KONRAD] </w:t>
      </w:r>
      <w:r>
        <w:rPr>
          <w:b w:val="0"/>
          <w:i w:val="0"/>
          <w:color w:val="1F4E8C"/>
        </w:rPr>
        <w:t>„So ist es meistens“</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222222"/>
          <w:sz w:val="18"/>
        </w:rPr>
        <w:t xml:space="preserve">[JO] </w:t>
      </w:r>
      <w:r>
        <w:rPr>
          <w:b w:val="0"/>
          <w:i w:val="0"/>
          <w:color w:val="222222"/>
        </w:rPr>
        <w:t>Ich fotografierte die Seiten. Beide. Jede Zeile. Ich schrieb sie in mein Notizbuch ab. Mit der Uhrzeit. Mit den Kürzeln. Mit der blauen, runden Schrift der Kriminalpolizei, die am nächsten Morgen um neun Uhr zehn in das Buch auf Sankt Pauli gesehen hatte.</w:t>
      </w:r>
    </w:p>
    <w:p>
      <w:pPr>
        <w:spacing w:after="100"/>
        <w:ind w:left="227" w:hanging="227"/>
      </w:pPr>
      <w:r>
        <w:rPr>
          <w:b/>
          <w:color w:val="222222"/>
          <w:sz w:val="18"/>
        </w:rPr>
        <w:t xml:space="preserve">[JO] </w:t>
      </w:r>
      <w:r>
        <w:rPr>
          <w:b w:val="0"/>
          <w:i w:val="0"/>
          <w:color w:val="222222"/>
        </w:rPr>
        <w:t>Dann blätterte ich noch einmal im Buch von Steinwerder zurück. Zum fünfzehnten Februar. Um neun Uhr dreißig. Dieselbe blaue Schrift. Eingesehen. Kriminalpolizei, Kommissariat vierzehn.</w:t>
      </w:r>
    </w:p>
    <w:p>
      <w:pPr>
        <w:spacing w:after="100"/>
        <w:ind w:left="227" w:hanging="227"/>
      </w:pPr>
      <w:r>
        <w:rPr>
          <w:b/>
          <w:color w:val="222222"/>
          <w:sz w:val="18"/>
        </w:rPr>
        <w:t xml:space="preserve">[JO] </w:t>
      </w:r>
      <w:r>
        <w:rPr>
          <w:b w:val="0"/>
          <w:i w:val="0"/>
          <w:color w:val="222222"/>
        </w:rPr>
        <w:t>Sie hatten beide Bücher gesehen. Am selben Morgen. Mit zwanzig Minuten Abstand.</w:t>
      </w:r>
    </w:p>
    <w:p>
      <w:pPr>
        <w:spacing w:after="100"/>
        <w:ind w:left="227" w:hanging="227"/>
      </w:pPr>
      <w:r>
        <w:rPr>
          <w:b/>
          <w:color w:val="222222"/>
          <w:sz w:val="18"/>
        </w:rPr>
        <w:t xml:space="preserve">[JO] </w:t>
      </w:r>
      <w:r>
        <w:rPr>
          <w:b w:val="0"/>
          <w:i w:val="0"/>
          <w:color w:val="222222"/>
        </w:rPr>
        <w:t>Und sie hatten den Probelauf nicht gesehen.</w:t>
      </w:r>
    </w:p>
    <w:p>
      <w:pPr>
        <w:spacing w:after="100"/>
        <w:ind w:left="227" w:hanging="227"/>
      </w:pPr>
      <w:r>
        <w:rPr>
          <w:b/>
          <w:color w:val="222222"/>
          <w:sz w:val="18"/>
        </w:rPr>
        <w:t xml:space="preserve">[JO] </w:t>
      </w:r>
      <w:r>
        <w:rPr>
          <w:b w:val="0"/>
          <w:i w:val="0"/>
          <w:color w:val="222222"/>
        </w:rPr>
        <w:t>Oder sie hatten ihn gesehen und gedacht: Na und.</w:t>
      </w:r>
    </w:p>
    <w:p>
      <w:pPr>
        <w:spacing w:after="100"/>
        <w:ind w:left="227" w:hanging="227"/>
      </w:pPr>
      <w:r>
        <w:rPr>
          <w:b/>
          <w:color w:val="222222"/>
          <w:sz w:val="18"/>
        </w:rPr>
        <w:t xml:space="preserve">[JO] </w:t>
      </w:r>
      <w:r>
        <w:rPr>
          <w:b w:val="0"/>
          <w:i/>
          <w:color w:val="222222"/>
        </w:rPr>
        <w:t>Aus Jos Spesenbuch: Archiv Steinwerder, zwei Fahrbücher, eine Glühbirne: kostenlos. Ein Probelauf um dreiundzwanzig Uhr fünfzehn: Ich habe eine neue Spalte angefangen. Sie heißt „Nachgerechnet“. Konrad sagt, das sei die ehrlichste Spalte im ganzen Buch.</w:t>
      </w:r>
    </w:p>
    <w:p>
      <w:r>
        <w:br w:type="page"/>
      </w:r>
    </w:p>
    <w:p>
      <w:pPr>
        <w:spacing w:before="0" w:after="40"/>
      </w:pPr>
      <w:r>
        <w:rPr>
          <w:b w:val="0"/>
          <w:i w:val="0"/>
          <w:color w:val="6B6B6B"/>
          <w:sz w:val="20"/>
        </w:rPr>
        <w:t>Kapitel 6</w:t>
      </w:r>
    </w:p>
    <w:p>
      <w:pPr>
        <w:spacing w:before="0" w:after="80"/>
      </w:pPr>
      <w:r>
        <w:rPr>
          <w:b w:val="0"/>
          <w:i w:val="0"/>
          <w:sz w:val="32"/>
        </w:rPr>
        <w:t>Hafenstraße</w:t>
      </w:r>
    </w:p>
    <w:p>
      <w:pPr>
        <w:spacing w:after="100"/>
        <w:ind w:left="227" w:hanging="227"/>
      </w:pPr>
      <w:r>
        <w:rPr>
          <w:b/>
          <w:color w:val="222222"/>
          <w:sz w:val="18"/>
        </w:rPr>
        <w:t xml:space="preserve">[JO] </w:t>
      </w:r>
      <w:r>
        <w:rPr>
          <w:b w:val="0"/>
          <w:i w:val="0"/>
          <w:color w:val="222222"/>
        </w:rPr>
        <w:t>Kapitel 6. Hafenstraße.</w:t>
      </w:r>
    </w:p>
    <w:p>
      <w:pPr>
        <w:spacing w:after="100"/>
        <w:ind w:left="227" w:hanging="227"/>
      </w:pPr>
      <w:r>
        <w:rPr>
          <w:b/>
          <w:color w:val="222222"/>
          <w:sz w:val="18"/>
        </w:rPr>
        <w:t xml:space="preserve">[JO] </w:t>
      </w:r>
      <w:r>
        <w:rPr>
          <w:b w:val="0"/>
          <w:i w:val="0"/>
          <w:color w:val="222222"/>
        </w:rPr>
        <w:t>Hinrich Petersen hatte in der Hafenstraße gewohnt. In einem der bunten Häuser über den Landungsbrücken, deren Wände so bemalt waren, dass man von der Elbe aus glaubte, eine ganze Straße habe beschlossen, nicht erwachsen zu werden. Im vierten Stock. Ohne Aufzug.</w:t>
      </w:r>
    </w:p>
    <w:p>
      <w:pPr>
        <w:spacing w:after="100"/>
        <w:ind w:left="227" w:hanging="227"/>
      </w:pPr>
      <w:r>
        <w:rPr>
          <w:b/>
          <w:color w:val="7B1FA2"/>
          <w:sz w:val="18"/>
        </w:rPr>
        <w:t xml:space="preserve">[JANNIK] </w:t>
      </w:r>
      <w:r>
        <w:rPr>
          <w:b w:val="0"/>
          <w:i w:val="0"/>
          <w:color w:val="7B1FA2"/>
        </w:rPr>
        <w:t>„Er ist bis Oktober jeden Tag hochgegangen“</w:t>
      </w:r>
    </w:p>
    <w:p>
      <w:pPr>
        <w:spacing w:after="100"/>
        <w:ind w:left="227" w:hanging="227"/>
      </w:pPr>
      <w:r>
        <w:rPr>
          <w:b/>
          <w:color w:val="222222"/>
          <w:sz w:val="18"/>
        </w:rPr>
        <w:t xml:space="preserve">[JO] </w:t>
      </w:r>
      <w:r>
        <w:rPr>
          <w:b w:val="0"/>
          <w:i w:val="0"/>
          <w:color w:val="222222"/>
        </w:rPr>
        <w:t>sagte Jannik auf der Treppe.</w:t>
      </w:r>
    </w:p>
    <w:p>
      <w:pPr>
        <w:spacing w:after="100"/>
        <w:ind w:left="227" w:hanging="227"/>
      </w:pPr>
      <w:r>
        <w:rPr>
          <w:b/>
          <w:color w:val="7B1FA2"/>
          <w:sz w:val="18"/>
        </w:rPr>
        <w:t xml:space="preserve">[JANNIK] </w:t>
      </w:r>
      <w:r>
        <w:rPr>
          <w:b w:val="0"/>
          <w:i w:val="0"/>
          <w:color w:val="7B1FA2"/>
        </w:rPr>
        <w:t>„Mit vierundneunzig. Er hat gesagt, er ist einundvierzig Jahre Fahrstuhl gefahren, jetzt geht er zu Fuß.“</w:t>
      </w:r>
    </w:p>
    <w:p>
      <w:pPr>
        <w:spacing w:after="100"/>
        <w:ind w:left="227" w:hanging="227"/>
      </w:pPr>
      <w:r>
        <w:rPr>
          <w:b/>
          <w:color w:val="222222"/>
          <w:sz w:val="18"/>
        </w:rPr>
        <w:t xml:space="preserve">[JO] </w:t>
      </w:r>
      <w:r>
        <w:rPr>
          <w:b w:val="0"/>
          <w:i w:val="0"/>
          <w:color w:val="222222"/>
        </w:rPr>
        <w:t>Die Wohnung war klein. Zwei Zimmer. Ein Fenster zur Elbe. Ein Sessel davor, aus braunem Leder, abgewetzt an den Armlehnen, und neben dem Sessel ein kleiner Tisch mit einem Fernglas darauf. Man konnte von hier aus auf die Kuppel des Elbtunnels sehen. Auf das grüne Kupferdach. Und über die Elbe, auf Steinwerder.</w:t>
      </w:r>
    </w:p>
    <w:p>
      <w:pPr>
        <w:spacing w:after="100"/>
        <w:ind w:left="227" w:hanging="227"/>
      </w:pPr>
      <w:r>
        <w:rPr>
          <w:b/>
          <w:color w:val="7B1FA2"/>
          <w:sz w:val="18"/>
        </w:rPr>
        <w:t xml:space="preserve">[JANNIK] </w:t>
      </w:r>
      <w:r>
        <w:rPr>
          <w:b w:val="0"/>
          <w:i w:val="0"/>
          <w:color w:val="7B1FA2"/>
        </w:rPr>
        <w:t>„Er hat da gesessen“</w:t>
      </w:r>
    </w:p>
    <w:p>
      <w:pPr>
        <w:spacing w:after="100"/>
        <w:ind w:left="227" w:hanging="227"/>
      </w:pPr>
      <w:r>
        <w:rPr>
          <w:b/>
          <w:color w:val="222222"/>
          <w:sz w:val="18"/>
        </w:rPr>
        <w:t xml:space="preserve">[JO] </w:t>
      </w:r>
      <w:r>
        <w:rPr>
          <w:b w:val="0"/>
          <w:i w:val="0"/>
          <w:color w:val="222222"/>
        </w:rPr>
        <w:t>sagte Jannik.</w:t>
      </w:r>
    </w:p>
    <w:p>
      <w:pPr>
        <w:spacing w:after="100"/>
        <w:ind w:left="227" w:hanging="227"/>
      </w:pPr>
      <w:r>
        <w:rPr>
          <w:b/>
          <w:color w:val="7B1FA2"/>
          <w:sz w:val="18"/>
        </w:rPr>
        <w:t xml:space="preserve">[JANNIK] </w:t>
      </w:r>
      <w:r>
        <w:rPr>
          <w:b w:val="0"/>
          <w:i w:val="0"/>
          <w:color w:val="7B1FA2"/>
        </w:rPr>
        <w:t>„Jeden Abend. Mit dem Fernglas. Ich hab ihn mal gefragt, was er guckt. Er hat gesagt: Ob einer hochkommt.“</w:t>
      </w:r>
    </w:p>
    <w:p>
      <w:pPr>
        <w:spacing w:after="100"/>
        <w:ind w:left="227" w:hanging="227"/>
      </w:pPr>
      <w:r>
        <w:rPr>
          <w:b/>
          <w:color w:val="222222"/>
          <w:sz w:val="18"/>
        </w:rPr>
        <w:t xml:space="preserve">[JO] </w:t>
      </w:r>
      <w:r>
        <w:rPr>
          <w:b w:val="0"/>
          <w:i w:val="0"/>
          <w:color w:val="222222"/>
        </w:rPr>
        <w:t>Und es war jemand hier gewesen.</w:t>
      </w:r>
    </w:p>
    <w:p>
      <w:pPr>
        <w:spacing w:after="100"/>
        <w:ind w:left="227" w:hanging="227"/>
      </w:pPr>
      <w:r>
        <w:rPr>
          <w:b/>
          <w:color w:val="222222"/>
          <w:sz w:val="18"/>
        </w:rPr>
        <w:t xml:space="preserve">[JO] </w:t>
      </w:r>
      <w:r>
        <w:rPr>
          <w:b w:val="0"/>
          <w:i w:val="0"/>
          <w:color w:val="222222"/>
        </w:rPr>
        <w:t>Man sah es nicht sofort. Die Wohnung war ordentlich. Aber sie war falsch ordentlich. Ich kenne das. Vom Finanzamt. Wenn jemand die Akten durchgesehen hat, bevor man kommt, und sie dann wieder zurücklegt, dann liegen sie da. Aber sie liegen ein bisschen anders. Ein bisschen zu gerade.</w:t>
      </w:r>
    </w:p>
    <w:p>
      <w:pPr>
        <w:spacing w:after="100"/>
        <w:ind w:left="227" w:hanging="227"/>
      </w:pPr>
      <w:r>
        <w:rPr>
          <w:b/>
          <w:color w:val="7B1FA2"/>
          <w:sz w:val="18"/>
        </w:rPr>
        <w:t xml:space="preserve">[JANNIK] </w:t>
      </w:r>
      <w:r>
        <w:rPr>
          <w:b w:val="0"/>
          <w:i w:val="0"/>
          <w:color w:val="7B1FA2"/>
        </w:rPr>
        <w:t>„Am dreißigsten Dezember“</w:t>
      </w:r>
    </w:p>
    <w:p>
      <w:pPr>
        <w:spacing w:after="100"/>
        <w:ind w:left="227" w:hanging="227"/>
      </w:pPr>
      <w:r>
        <w:rPr>
          <w:b/>
          <w:color w:val="222222"/>
          <w:sz w:val="18"/>
        </w:rPr>
        <w:t xml:space="preserve">[JO] </w:t>
      </w:r>
      <w:r>
        <w:rPr>
          <w:b w:val="0"/>
          <w:i w:val="0"/>
          <w:color w:val="222222"/>
        </w:rPr>
        <w:t>sagte Jannik.</w:t>
      </w:r>
    </w:p>
    <w:p>
      <w:pPr>
        <w:spacing w:after="100"/>
        <w:ind w:left="227" w:hanging="227"/>
      </w:pPr>
      <w:r>
        <w:rPr>
          <w:b/>
          <w:color w:val="7B1FA2"/>
          <w:sz w:val="18"/>
        </w:rPr>
        <w:t xml:space="preserve">[JANNIK] </w:t>
      </w:r>
      <w:r>
        <w:rPr>
          <w:b w:val="0"/>
          <w:i w:val="0"/>
          <w:color w:val="7B1FA2"/>
        </w:rPr>
        <w:t>„Nach der Beerdigung. Ich bin abends hergekommen, um die Blumen zu bringen. Und die Tür war zu, aber nicht abgeschlossen. Und die Schubladen waren zu, aber nicht richtig. Und der Schrank war zu, aber die Hemden hingen andersrum.“</w:t>
      </w:r>
    </w:p>
    <w:p>
      <w:pPr>
        <w:spacing w:after="100"/>
        <w:ind w:left="227" w:hanging="227"/>
      </w:pPr>
      <w:r>
        <w:rPr>
          <w:b/>
          <w:color w:val="222222"/>
          <w:sz w:val="18"/>
        </w:rPr>
        <w:t xml:space="preserve">[JO] </w:t>
      </w:r>
      <w:r>
        <w:rPr>
          <w:b w:val="0"/>
          <w:i w:val="0"/>
          <w:color w:val="222222"/>
        </w:rPr>
        <w:t>Er zuckte die Schultern.</w:t>
      </w:r>
    </w:p>
    <w:p>
      <w:pPr>
        <w:spacing w:after="100"/>
        <w:ind w:left="227" w:hanging="227"/>
      </w:pPr>
      <w:r>
        <w:rPr>
          <w:b/>
          <w:color w:val="7B1FA2"/>
          <w:sz w:val="18"/>
        </w:rPr>
        <w:t xml:space="preserve">[JANNIK] </w:t>
      </w:r>
      <w:r>
        <w:rPr>
          <w:b w:val="0"/>
          <w:i w:val="0"/>
          <w:color w:val="7B1FA2"/>
        </w:rPr>
        <w:t>„Es hat nichts gefehlt. Nicht das Geld in der Keksdose. Nicht der Fernseher. Nicht Omas Ring. Ich hab die Polizei gerufen. Die haben gesagt, wenn nichts fehlt, ist nichts passiert.“</w:t>
      </w:r>
    </w:p>
    <w:p>
      <w:pPr>
        <w:spacing w:after="100"/>
        <w:ind w:left="227" w:hanging="227"/>
      </w:pPr>
      <w:r>
        <w:rPr>
          <w:b/>
          <w:color w:val="1F4E8C"/>
          <w:sz w:val="18"/>
        </w:rPr>
        <w:t xml:space="preserve">[KONRAD] </w:t>
      </w:r>
      <w:r>
        <w:rPr>
          <w:b w:val="0"/>
          <w:i w:val="0"/>
          <w:color w:val="1F4E8C"/>
        </w:rPr>
        <w:t>„Es fehlte etwas“</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„Aber es war nicht da.“</w:t>
      </w:r>
    </w:p>
    <w:p>
      <w:pPr>
        <w:spacing w:after="100"/>
        <w:ind w:left="227" w:hanging="227"/>
      </w:pPr>
      <w:r>
        <w:rPr>
          <w:b/>
          <w:color w:val="222222"/>
          <w:sz w:val="18"/>
        </w:rPr>
        <w:t xml:space="preserve">[JO] </w:t>
      </w:r>
      <w:r>
        <w:rPr>
          <w:b w:val="0"/>
          <w:i w:val="0"/>
          <w:color w:val="222222"/>
        </w:rPr>
        <w:t>Jannik sah ihn an.</w:t>
      </w:r>
    </w:p>
    <w:p>
      <w:pPr>
        <w:spacing w:after="100"/>
        <w:ind w:left="227" w:hanging="227"/>
      </w:pPr>
      <w:r>
        <w:rPr>
          <w:b/>
          <w:color w:val="1F4E8C"/>
          <w:sz w:val="18"/>
        </w:rPr>
        <w:t xml:space="preserve">[KONRAD] </w:t>
      </w:r>
      <w:r>
        <w:rPr>
          <w:b w:val="0"/>
          <w:i w:val="0"/>
          <w:color w:val="1F4E8C"/>
        </w:rPr>
        <w:t>„Das Notizbuch“</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„Wer immer hier war, hat es gesucht. Und es lag im Tunnel. Im Spind. Hinter einem Zettel, auf dem steht: Nicht ausräumen.“</w:t>
      </w:r>
    </w:p>
    <w:p>
      <w:pPr>
        <w:spacing w:after="100"/>
        <w:ind w:left="227" w:hanging="227"/>
      </w:pPr>
      <w:r>
        <w:rPr>
          <w:b/>
          <w:color w:val="222222"/>
          <w:sz w:val="18"/>
        </w:rPr>
        <w:t xml:space="preserve">[JO] </w:t>
      </w:r>
      <w:r>
        <w:rPr>
          <w:b w:val="0"/>
          <w:i w:val="0"/>
          <w:color w:val="222222"/>
        </w:rPr>
        <w:t>Die Nachbarin hieß Frau Okonkwo und wohnte gegenüber. Eine große, schöne, alte Frau in einem bunten Kleid und einer dicken Strickjacke darüber, mit einem Akzent aus Westafrika und einem aus Hamburg, die sich in ihrer Stimme abwechselten. Sie hatte Hinrich Petersen jeden Sonntag Suppe gebracht. Erdnusssuppe mit Süßkartoffeln. Er hatte gesagt, die sei zu scharf. Er hatte jeden Sonntag den ganzen Teller gegessen.</w:t>
      </w:r>
    </w:p>
    <w:p>
      <w:pPr>
        <w:spacing w:after="100"/>
        <w:ind w:left="227" w:hanging="227"/>
      </w:pPr>
      <w:r>
        <w:rPr>
          <w:b/>
          <w:color w:val="7B1FA2"/>
          <w:sz w:val="18"/>
        </w:rPr>
        <w:t xml:space="preserve">[OKONKWO] </w:t>
      </w:r>
      <w:r>
        <w:rPr>
          <w:b w:val="0"/>
          <w:i w:val="0"/>
          <w:color w:val="7B1FA2"/>
        </w:rPr>
        <w:t>„Ein Herr“</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[OKONKWO] </w:t>
      </w:r>
      <w:r>
        <w:rPr>
          <w:b w:val="0"/>
          <w:i w:val="0"/>
          <w:color w:val="7B1FA2"/>
        </w:rPr>
        <w:t>„Am dreißigsten. Um vier Uhr nachmittags. Ich hab ihn auf der Treppe getroffen. Alt. So alt wie Hinrich fast. Ein sehr feiner Herr. Mit einem Hut und einem Mantel aus Kamelhaar und einem Stock. Mit einem silbernen Griff. Wie ein Möwenkopf.“</w:t>
      </w:r>
    </w:p>
    <w:p>
      <w:pPr>
        <w:spacing w:after="100"/>
        <w:ind w:left="227" w:hanging="227"/>
      </w:pPr>
      <w:r>
        <w:rPr>
          <w:b/>
          <w:color w:val="222222"/>
          <w:sz w:val="18"/>
        </w:rPr>
        <w:t xml:space="preserve">[JO] </w:t>
      </w:r>
      <w:r>
        <w:rPr>
          <w:b w:val="0"/>
          <w:i w:val="0"/>
          <w:color w:val="222222"/>
        </w:rPr>
        <w:t>Sie zeigte mit der Hand, wie groß.</w:t>
      </w:r>
    </w:p>
    <w:p>
      <w:pPr>
        <w:spacing w:after="100"/>
        <w:ind w:left="227" w:hanging="227"/>
      </w:pPr>
      <w:r>
        <w:rPr>
          <w:b/>
          <w:color w:val="7B1FA2"/>
          <w:sz w:val="18"/>
        </w:rPr>
        <w:t xml:space="preserve">[OKONKWO] </w:t>
      </w:r>
      <w:r>
        <w:rPr>
          <w:b w:val="0"/>
          <w:i w:val="0"/>
          <w:color w:val="7B1FA2"/>
        </w:rPr>
        <w:t>„Er hat gesagt, er ist vom Freundeskreis. Vom Tunnel. Er will ein Andenken holen. Für die Ausstellung. Er hatte einen Schlüssel.“</w:t>
      </w:r>
    </w:p>
    <w:p>
      <w:pPr>
        <w:spacing w:after="100"/>
        <w:ind w:left="227" w:hanging="227"/>
      </w:pPr>
      <w:r>
        <w:rPr>
          <w:b/>
          <w:color w:val="222222"/>
          <w:sz w:val="18"/>
        </w:rPr>
        <w:t xml:space="preserve">[JO] </w:t>
      </w:r>
      <w:r>
        <w:rPr>
          <w:b w:val="0"/>
          <w:i w:val="0"/>
          <w:color w:val="222222"/>
        </w:rPr>
        <w:t>„Einen Schlüssel?“</w:t>
      </w:r>
    </w:p>
    <w:p>
      <w:pPr>
        <w:spacing w:after="100"/>
        <w:ind w:left="227" w:hanging="227"/>
      </w:pPr>
      <w:r>
        <w:rPr>
          <w:b/>
          <w:color w:val="7B1FA2"/>
          <w:sz w:val="18"/>
        </w:rPr>
        <w:t xml:space="preserve">[OKONKWO] </w:t>
      </w:r>
      <w:r>
        <w:rPr>
          <w:b w:val="0"/>
          <w:i w:val="0"/>
          <w:color w:val="7B1FA2"/>
        </w:rPr>
        <w:t>„Hinrich hat einen Schlüssel unter der Fußmatte gehabt“</w:t>
      </w:r>
    </w:p>
    <w:p>
      <w:pPr>
        <w:spacing w:after="100"/>
        <w:ind w:left="227" w:hanging="227"/>
      </w:pPr>
      <w:r>
        <w:rPr>
          <w:b/>
          <w:color w:val="222222"/>
          <w:sz w:val="18"/>
        </w:rPr>
        <w:t xml:space="preserve">[JO] </w:t>
      </w:r>
      <w:r>
        <w:rPr>
          <w:b w:val="0"/>
          <w:i w:val="0"/>
          <w:color w:val="222222"/>
        </w:rPr>
        <w:t>sagte Frau Okonkwo.</w:t>
      </w:r>
    </w:p>
    <w:p>
      <w:pPr>
        <w:spacing w:after="100"/>
        <w:ind w:left="227" w:hanging="227"/>
      </w:pPr>
      <w:r>
        <w:rPr>
          <w:b/>
          <w:color w:val="7B1FA2"/>
          <w:sz w:val="18"/>
        </w:rPr>
        <w:t xml:space="preserve">[OKONKWO] </w:t>
      </w:r>
      <w:r>
        <w:rPr>
          <w:b w:val="0"/>
          <w:i w:val="0"/>
          <w:color w:val="7B1FA2"/>
        </w:rPr>
        <w:t>„Seit dreißig Jahren. Jeder hier hat das gewusst. Der Postbote. Die Pflegerin. Ich.“</w:t>
      </w:r>
    </w:p>
    <w:p>
      <w:pPr>
        <w:spacing w:after="100"/>
        <w:ind w:left="227" w:hanging="227"/>
      </w:pPr>
      <w:r>
        <w:rPr>
          <w:b/>
          <w:color w:val="222222"/>
          <w:sz w:val="18"/>
        </w:rPr>
        <w:t xml:space="preserve">[JO] </w:t>
      </w:r>
      <w:r>
        <w:rPr>
          <w:b w:val="0"/>
          <w:i w:val="0"/>
          <w:color w:val="222222"/>
        </w:rPr>
        <w:t>Sie schüttelte den Kopf.</w:t>
      </w:r>
    </w:p>
    <w:p>
      <w:pPr>
        <w:spacing w:after="100"/>
        <w:ind w:left="227" w:hanging="227"/>
      </w:pPr>
      <w:r>
        <w:rPr>
          <w:b/>
          <w:color w:val="7B1FA2"/>
          <w:sz w:val="18"/>
        </w:rPr>
        <w:t xml:space="preserve">[OKONKWO] </w:t>
      </w:r>
      <w:r>
        <w:rPr>
          <w:b w:val="0"/>
          <w:i w:val="0"/>
          <w:color w:val="7B1FA2"/>
        </w:rPr>
        <w:t>„Ich hab gedacht, der Herr hat ihn von Jannik.“</w:t>
      </w:r>
    </w:p>
    <w:p>
      <w:pPr>
        <w:spacing w:after="100"/>
        <w:ind w:left="227" w:hanging="227"/>
      </w:pPr>
      <w:r>
        <w:rPr>
          <w:b/>
          <w:color w:val="7B1FA2"/>
          <w:sz w:val="18"/>
        </w:rPr>
        <w:t xml:space="preserve">[JANNIK] </w:t>
      </w:r>
      <w:r>
        <w:rPr>
          <w:b w:val="0"/>
          <w:i w:val="0"/>
          <w:color w:val="7B1FA2"/>
        </w:rPr>
        <w:t>„Hatte er nicht“</w:t>
      </w:r>
    </w:p>
    <w:p>
      <w:pPr>
        <w:spacing w:after="100"/>
        <w:ind w:left="227" w:hanging="227"/>
      </w:pPr>
      <w:r>
        <w:rPr>
          <w:b/>
          <w:color w:val="222222"/>
          <w:sz w:val="18"/>
        </w:rPr>
        <w:t xml:space="preserve">[JO] </w:t>
      </w:r>
      <w:r>
        <w:rPr>
          <w:b w:val="0"/>
          <w:i w:val="0"/>
          <w:color w:val="222222"/>
        </w:rPr>
        <w:t>sagte Jannik.</w:t>
      </w:r>
    </w:p>
    <w:p>
      <w:pPr>
        <w:spacing w:after="100"/>
        <w:ind w:left="227" w:hanging="227"/>
      </w:pPr>
      <w:r>
        <w:rPr>
          <w:b/>
          <w:color w:val="222222"/>
          <w:sz w:val="18"/>
        </w:rPr>
        <w:t xml:space="preserve">[JO] </w:t>
      </w:r>
      <w:r>
        <w:rPr>
          <w:b w:val="0"/>
          <w:i w:val="0"/>
          <w:color w:val="222222"/>
        </w:rPr>
        <w:t>Er war blass geworden. Unter den Sommersprossen.</w:t>
      </w:r>
    </w:p>
    <w:p>
      <w:pPr>
        <w:spacing w:after="100"/>
        <w:ind w:left="227" w:hanging="227"/>
      </w:pPr>
      <w:r>
        <w:rPr>
          <w:b/>
          <w:color w:val="7B1FA2"/>
          <w:sz w:val="18"/>
        </w:rPr>
        <w:t xml:space="preserve">[JANNIK] </w:t>
      </w:r>
      <w:r>
        <w:rPr>
          <w:b w:val="0"/>
          <w:i w:val="0"/>
          <w:color w:val="7B1FA2"/>
        </w:rPr>
        <w:t>„Im Dezember“</w:t>
      </w:r>
    </w:p>
    <w:p>
      <w:pPr>
        <w:spacing w:after="100"/>
        <w:ind w:left="227" w:hanging="227"/>
      </w:pPr>
      <w:r>
        <w:rPr>
          <w:b/>
          <w:color w:val="222222"/>
          <w:sz w:val="18"/>
        </w:rPr>
        <w:t xml:space="preserve">[JO] </w:t>
      </w:r>
      <w:r>
        <w:rPr>
          <w:b w:val="0"/>
          <w:i w:val="0"/>
          <w:color w:val="222222"/>
        </w:rPr>
        <w:t>sagte er langsam.</w:t>
      </w:r>
    </w:p>
    <w:p>
      <w:pPr>
        <w:spacing w:after="100"/>
        <w:ind w:left="227" w:hanging="227"/>
      </w:pPr>
      <w:r>
        <w:rPr>
          <w:b/>
          <w:color w:val="7B1FA2"/>
          <w:sz w:val="18"/>
        </w:rPr>
        <w:t xml:space="preserve">[JANNIK] </w:t>
      </w:r>
      <w:r>
        <w:rPr>
          <w:b w:val="0"/>
          <w:i w:val="0"/>
          <w:color w:val="7B1FA2"/>
        </w:rPr>
        <w:t>„Im Krankenhaus. Da hat Opa Besuch gekriegt. Ein paar Mal. Von den Leuten vom Freundeskreis. Die haben ihm Blumen gebracht. Und einmal, kurz vor dem Ende, war ich da, und einer ging gerade raus. Ich hab nur den Rücken gesehen. Und Opa lag da und hatte ganz rote Flecken im Gesicht. Und hat gesagt: Ich hab es ihm gesagt.“</w:t>
      </w:r>
    </w:p>
    <w:p>
      <w:pPr>
        <w:spacing w:after="100"/>
        <w:ind w:left="227" w:hanging="227"/>
      </w:pPr>
      <w:r>
        <w:rPr>
          <w:b/>
          <w:color w:val="1F4E8C"/>
          <w:sz w:val="18"/>
        </w:rPr>
        <w:t xml:space="preserve">[KONRAD] </w:t>
      </w:r>
      <w:r>
        <w:rPr>
          <w:b w:val="0"/>
          <w:i w:val="0"/>
          <w:color w:val="1F4E8C"/>
        </w:rPr>
        <w:t>„Was hat er gesagt?“</w:t>
      </w:r>
    </w:p>
    <w:p>
      <w:pPr>
        <w:spacing w:after="100"/>
        <w:ind w:left="227" w:hanging="227"/>
      </w:pPr>
      <w:r>
        <w:rPr>
          <w:b/>
          <w:color w:val="222222"/>
          <w:sz w:val="18"/>
        </w:rPr>
        <w:t xml:space="preserve">[JO] </w:t>
      </w:r>
      <w:r>
        <w:rPr>
          <w:b w:val="0"/>
          <w:i w:val="0"/>
          <w:color w:val="222222"/>
        </w:rPr>
        <w:t>fragte Konrad sanft.</w:t>
      </w:r>
    </w:p>
    <w:p>
      <w:pPr>
        <w:spacing w:after="100"/>
        <w:ind w:left="227" w:hanging="227"/>
      </w:pPr>
      <w:r>
        <w:rPr>
          <w:b/>
          <w:color w:val="7B1FA2"/>
          <w:sz w:val="18"/>
        </w:rPr>
        <w:t xml:space="preserve">[JANNIK] </w:t>
      </w:r>
      <w:r>
        <w:rPr>
          <w:b w:val="0"/>
          <w:i w:val="0"/>
          <w:color w:val="7B1FA2"/>
        </w:rPr>
        <w:t>„Ich hab es ihm gesagt. Dass ich es aufgeschrieben hab.“</w:t>
      </w:r>
    </w:p>
    <w:p>
      <w:pPr>
        <w:spacing w:after="100"/>
        <w:ind w:left="227" w:hanging="227"/>
      </w:pPr>
      <w:r>
        <w:rPr>
          <w:b/>
          <w:color w:val="222222"/>
          <w:sz w:val="18"/>
        </w:rPr>
        <w:t xml:space="preserve">[JO] </w:t>
      </w:r>
      <w:r>
        <w:rPr>
          <w:b w:val="0"/>
          <w:i w:val="0"/>
          <w:color w:val="222222"/>
        </w:rPr>
        <w:t>Jannik setzte sich auf die Lehne des braunen Sessels.</w:t>
      </w:r>
    </w:p>
    <w:p>
      <w:pPr>
        <w:spacing w:after="100"/>
        <w:ind w:left="227" w:hanging="227"/>
      </w:pPr>
      <w:r>
        <w:rPr>
          <w:b/>
          <w:color w:val="7B1FA2"/>
          <w:sz w:val="18"/>
        </w:rPr>
        <w:t xml:space="preserve">[JANNIK] </w:t>
      </w:r>
      <w:r>
        <w:rPr>
          <w:b w:val="0"/>
          <w:i w:val="0"/>
          <w:color w:val="7B1FA2"/>
        </w:rPr>
        <w:t>„Ich hab gefragt, was. Und er hat gesagt, das ist jetzt bei den Leuten mit dem Leichenwagen. Und dann hat er geschlafen. Und ich hab gedacht, er redet im Fieber.“</w:t>
      </w:r>
    </w:p>
    <w:p>
      <w:pPr>
        <w:spacing w:after="100"/>
        <w:ind w:left="227" w:hanging="227"/>
      </w:pPr>
      <w:r>
        <w:rPr>
          <w:b/>
          <w:color w:val="222222"/>
          <w:sz w:val="18"/>
        </w:rPr>
        <w:t xml:space="preserve">[JO] </w:t>
      </w:r>
      <w:r>
        <w:rPr>
          <w:b w:val="0"/>
          <w:i w:val="0"/>
          <w:color w:val="222222"/>
        </w:rPr>
        <w:t>Benny hatte die ganze Zeit an dem Regal neben dem Fenster gestanden. Da stand nicht viel. Ein paar Bücher über Schiffe. Ein Modell vom Elbtunnel aus Streichhölzern, mit einem kleinen Korb, der an einem Faden hing. Und Fotoalben. Fünf. Dick, mit Spiralbindung, aus den Siebzigern.</w:t>
      </w:r>
    </w:p>
    <w:p>
      <w:pPr>
        <w:spacing w:after="100"/>
        <w:ind w:left="227" w:hanging="227"/>
      </w:pPr>
      <w:r>
        <w:rPr>
          <w:b/>
          <w:color w:val="222222"/>
          <w:sz w:val="18"/>
        </w:rPr>
        <w:t xml:space="preserve">[JO] </w:t>
      </w:r>
      <w:r>
        <w:rPr>
          <w:b w:val="0"/>
          <w:i w:val="0"/>
          <w:color w:val="222222"/>
        </w:rPr>
        <w:t>Er nahm eins heraus. Neunzehnhundertvierundsiebzig.</w:t>
      </w:r>
    </w:p>
    <w:p>
      <w:pPr>
        <w:spacing w:after="100"/>
        <w:ind w:left="227" w:hanging="227"/>
      </w:pPr>
      <w:r>
        <w:rPr>
          <w:b/>
          <w:color w:val="2E7D32"/>
          <w:sz w:val="18"/>
        </w:rPr>
        <w:t xml:space="preserve">[BENNY] </w:t>
      </w:r>
      <w:r>
        <w:rPr>
          <w:b w:val="0"/>
          <w:i w:val="0"/>
          <w:color w:val="2E7D32"/>
        </w:rPr>
        <w:t>„Darf ich?“</w:t>
      </w:r>
    </w:p>
    <w:p>
      <w:pPr>
        <w:spacing w:after="100"/>
        <w:ind w:left="227" w:hanging="227"/>
      </w:pPr>
      <w:r>
        <w:rPr>
          <w:b/>
          <w:color w:val="222222"/>
          <w:sz w:val="18"/>
        </w:rPr>
        <w:t xml:space="preserve">[JO] </w:t>
      </w:r>
      <w:r>
        <w:rPr>
          <w:b w:val="0"/>
          <w:i w:val="0"/>
          <w:color w:val="222222"/>
        </w:rPr>
        <w:t>Jannik nickte.</w:t>
      </w:r>
    </w:p>
    <w:p>
      <w:pPr>
        <w:spacing w:after="100"/>
        <w:ind w:left="227" w:hanging="227"/>
      </w:pPr>
      <w:r>
        <w:rPr>
          <w:b/>
          <w:color w:val="222222"/>
          <w:sz w:val="18"/>
        </w:rPr>
        <w:t xml:space="preserve">[JO] </w:t>
      </w:r>
      <w:r>
        <w:rPr>
          <w:b w:val="0"/>
          <w:i w:val="0"/>
          <w:color w:val="222222"/>
        </w:rPr>
        <w:t>Benny blätterte. Schwarzweißfotos. Mit gezacktem Rand. Inge als junges Mädchen, mit langen Haaren und einem Kleid mit großen Blumen. Hinrich in seiner Uniform. Ein Hafenfest mit Fahnen und Booten und Menschen an der Kaimauer. Hafengeburtstag, stand darunter. Mai vierundsiebzig. Und dann ein Foto von einer Barkasse. Einem kleinen, breiten, schönen Boot mit einem Steuerhaus aus Holz und Bänken an Deck. Auf den Bänken saßen Männer in Anzügen und Frauen mit Hüten und hielten Gläser hoch. Am Bug stand ein Name. Hertha. Und darunter, kleiner: Kröger &amp; Sohn.</w:t>
      </w:r>
    </w:p>
    <w:p>
      <w:pPr>
        <w:spacing w:after="100"/>
        <w:ind w:left="227" w:hanging="227"/>
      </w:pPr>
      <w:r>
        <w:rPr>
          <w:b/>
          <w:color w:val="222222"/>
          <w:sz w:val="18"/>
        </w:rPr>
        <w:t xml:space="preserve">[JO] </w:t>
      </w:r>
      <w:r>
        <w:rPr>
          <w:b w:val="0"/>
          <w:i w:val="0"/>
          <w:color w:val="222222"/>
        </w:rPr>
        <w:t>Benny hielt das Album ganz nah an die Augen.</w:t>
      </w:r>
    </w:p>
    <w:p>
      <w:pPr>
        <w:spacing w:after="100"/>
        <w:ind w:left="227" w:hanging="227"/>
      </w:pPr>
      <w:r>
        <w:rPr>
          <w:b/>
          <w:color w:val="2E7D32"/>
          <w:sz w:val="18"/>
        </w:rPr>
        <w:t xml:space="preserve">[BENNY] </w:t>
      </w:r>
      <w:r>
        <w:rPr>
          <w:b w:val="0"/>
          <w:i w:val="0"/>
          <w:color w:val="2E7D32"/>
        </w:rPr>
        <w:t>„Jo“</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E7D32"/>
          <w:sz w:val="18"/>
        </w:rPr>
        <w:t xml:space="preserve">[BENNY] </w:t>
      </w:r>
      <w:r>
        <w:rPr>
          <w:b w:val="0"/>
          <w:i w:val="0"/>
          <w:color w:val="2E7D32"/>
        </w:rPr>
        <w:t>„Guck mal. Auf den Bänken.“</w:t>
      </w:r>
    </w:p>
    <w:p>
      <w:pPr>
        <w:spacing w:after="100"/>
        <w:ind w:left="227" w:hanging="227"/>
      </w:pPr>
      <w:r>
        <w:rPr>
          <w:b/>
          <w:color w:val="222222"/>
          <w:sz w:val="18"/>
        </w:rPr>
        <w:t xml:space="preserve">[JO] </w:t>
      </w:r>
      <w:r>
        <w:rPr>
          <w:b w:val="0"/>
          <w:i w:val="0"/>
          <w:color w:val="222222"/>
        </w:rPr>
        <w:t>Ich sah hin. Auf den Bänken lagen Decken. Über den Lehnen. Gegen den Wind. Auf dem Schwarzweißfoto waren sie grau. Dunkelgrau und hellgrau. In Karos.</w:t>
      </w:r>
    </w:p>
    <w:p>
      <w:pPr>
        <w:spacing w:after="100"/>
        <w:ind w:left="227" w:hanging="227"/>
      </w:pPr>
      <w:r>
        <w:rPr>
          <w:b/>
          <w:color w:val="1F4E8C"/>
          <w:sz w:val="18"/>
        </w:rPr>
        <w:t xml:space="preserve">[KONRAD] </w:t>
      </w:r>
      <w:r>
        <w:rPr>
          <w:b w:val="0"/>
          <w:i w:val="0"/>
          <w:color w:val="1F4E8C"/>
        </w:rPr>
        <w:t>„Kariert“</w:t>
      </w:r>
    </w:p>
    <w:p>
      <w:pPr>
        <w:spacing w:after="100"/>
        <w:ind w:left="227" w:hanging="227"/>
      </w:pPr>
      <w:r>
        <w:rPr>
          <w:b/>
          <w:color w:val="222222"/>
          <w:sz w:val="18"/>
        </w:rPr>
        <w:t xml:space="preserve">[JO] </w:t>
      </w:r>
      <w:r>
        <w:rPr>
          <w:b w:val="0"/>
          <w:i w:val="0"/>
          <w:color w:val="222222"/>
        </w:rPr>
        <w:t>sagte Konrad leise.</w:t>
      </w:r>
    </w:p>
    <w:p>
      <w:pPr>
        <w:spacing w:after="100"/>
        <w:ind w:left="227" w:hanging="227"/>
      </w:pPr>
      <w:r>
        <w:rPr>
          <w:b/>
          <w:color w:val="222222"/>
          <w:sz w:val="18"/>
        </w:rPr>
        <w:t xml:space="preserve">[JO] </w:t>
      </w:r>
      <w:r>
        <w:rPr>
          <w:b w:val="0"/>
          <w:i w:val="0"/>
          <w:color w:val="222222"/>
        </w:rPr>
        <w:t>„Auf einem Schwarzweißfoto ist alles grau“</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„Rot und Schwarz auch. Und Grün und Blau. Kariert ist nicht viel.“</w:t>
      </w:r>
    </w:p>
    <w:p>
      <w:pPr>
        <w:spacing w:after="100"/>
        <w:ind w:left="227" w:hanging="227"/>
      </w:pPr>
      <w:r>
        <w:rPr>
          <w:b/>
          <w:color w:val="1F4E8C"/>
          <w:sz w:val="18"/>
        </w:rPr>
        <w:t xml:space="preserve">[KONRAD] </w:t>
      </w:r>
      <w:r>
        <w:rPr>
          <w:b w:val="0"/>
          <w:i w:val="0"/>
          <w:color w:val="1F4E8C"/>
        </w:rPr>
        <w:t>„Kariert ist kariert“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„Und Ihr Großvater, Herr Petersen, hat geschrieben: Ich hab die Decke schon mal gesehen. Ich weiß nicht mehr, wo.“</w:t>
      </w:r>
    </w:p>
    <w:p>
      <w:pPr>
        <w:spacing w:after="100"/>
        <w:ind w:left="227" w:hanging="227"/>
      </w:pPr>
      <w:r>
        <w:rPr>
          <w:b/>
          <w:color w:val="222222"/>
          <w:sz w:val="18"/>
        </w:rPr>
        <w:t xml:space="preserve">[JO] </w:t>
      </w:r>
      <w:r>
        <w:rPr>
          <w:b w:val="0"/>
          <w:i w:val="0"/>
          <w:color w:val="222222"/>
        </w:rPr>
        <w:t>Er sah auf das Foto.</w:t>
      </w:r>
    </w:p>
    <w:p>
      <w:pPr>
        <w:spacing w:after="100"/>
        <w:ind w:left="227" w:hanging="227"/>
      </w:pPr>
      <w:r>
        <w:rPr>
          <w:b/>
          <w:color w:val="1F4E8C"/>
          <w:sz w:val="18"/>
        </w:rPr>
        <w:t xml:space="preserve">[KONRAD] </w:t>
      </w:r>
      <w:r>
        <w:rPr>
          <w:b w:val="0"/>
          <w:i w:val="0"/>
          <w:color w:val="1F4E8C"/>
        </w:rPr>
        <w:t>„Vielleicht hat er sie hier gesehen. Auf diesem Foto. Vierzig Jahre lang. Jeden Abend. Und wusste nicht mehr, welche Farbe sie hatte.“</w:t>
      </w:r>
    </w:p>
    <w:p>
      <w:pPr>
        <w:spacing w:after="100"/>
        <w:ind w:left="227" w:hanging="227"/>
      </w:pPr>
      <w:r>
        <w:rPr>
          <w:b/>
          <w:color w:val="222222"/>
          <w:sz w:val="18"/>
        </w:rPr>
        <w:t xml:space="preserve">[JO] </w:t>
      </w:r>
      <w:r>
        <w:rPr>
          <w:b w:val="0"/>
          <w:i w:val="0"/>
          <w:color w:val="222222"/>
        </w:rPr>
        <w:t>Jannik sah auf das Foto. Auf die Barkasse. Auf die Männer mit den Gläsern. Einer stand vorn am Bug, ein junger Mann, groß, schlank, mit dunklen, glatt gekämmten Haaren und einem hellen Anzug, und lachte in die Kamera. Neben ihm ein älterer, breiter, mit Schiffermütze.</w:t>
      </w:r>
    </w:p>
    <w:p>
      <w:pPr>
        <w:spacing w:after="100"/>
        <w:ind w:left="227" w:hanging="227"/>
      </w:pPr>
      <w:r>
        <w:rPr>
          <w:b/>
          <w:color w:val="222222"/>
          <w:sz w:val="18"/>
        </w:rPr>
        <w:t xml:space="preserve">[JO] </w:t>
      </w:r>
      <w:r>
        <w:rPr>
          <w:b w:val="0"/>
          <w:i w:val="0"/>
          <w:color w:val="222222"/>
        </w:rPr>
        <w:t>Unter dem Foto stand, in Hinrich Petersens großer, steiler Schrift: Hafengeburtstag bei Krögers. Harald und der Junge. Inge sagt, ich soll nett sein.</w:t>
      </w:r>
    </w:p>
    <w:p>
      <w:pPr>
        <w:spacing w:after="100"/>
        <w:ind w:left="227" w:hanging="227"/>
      </w:pPr>
      <w:r>
        <w:rPr>
          <w:b/>
          <w:color w:val="7B1FA2"/>
          <w:sz w:val="18"/>
        </w:rPr>
        <w:t xml:space="preserve">[JANNIK] </w:t>
      </w:r>
      <w:r>
        <w:rPr>
          <w:b w:val="0"/>
          <w:i w:val="0"/>
          <w:color w:val="7B1FA2"/>
        </w:rPr>
        <w:t>„Der Junge“</w:t>
      </w:r>
    </w:p>
    <w:p>
      <w:pPr>
        <w:spacing w:after="100"/>
        <w:ind w:left="227" w:hanging="227"/>
      </w:pPr>
      <w:r>
        <w:rPr>
          <w:b/>
          <w:color w:val="222222"/>
          <w:sz w:val="18"/>
        </w:rPr>
        <w:t xml:space="preserve">[JO] </w:t>
      </w:r>
      <w:r>
        <w:rPr>
          <w:b w:val="0"/>
          <w:i w:val="0"/>
          <w:color w:val="222222"/>
        </w:rPr>
        <w:t>sagte Jannik.</w:t>
      </w:r>
    </w:p>
    <w:p>
      <w:pPr>
        <w:spacing w:after="100"/>
        <w:ind w:left="227" w:hanging="227"/>
      </w:pPr>
      <w:r>
        <w:rPr>
          <w:b/>
          <w:color w:val="7B1FA2"/>
          <w:sz w:val="18"/>
        </w:rPr>
        <w:t xml:space="preserve">[JANNIK] </w:t>
      </w:r>
      <w:r>
        <w:rPr>
          <w:b w:val="0"/>
          <w:i w:val="0"/>
          <w:color w:val="7B1FA2"/>
        </w:rPr>
        <w:t>„Das ist Rolf Kröger.“</w:t>
      </w:r>
    </w:p>
    <w:p>
      <w:pPr>
        <w:spacing w:after="100"/>
        <w:ind w:left="227" w:hanging="227"/>
      </w:pPr>
      <w:r>
        <w:rPr>
          <w:b/>
          <w:color w:val="222222"/>
          <w:sz w:val="18"/>
        </w:rPr>
        <w:t xml:space="preserve">[JO] </w:t>
      </w:r>
      <w:r>
        <w:rPr>
          <w:b w:val="0"/>
          <w:i w:val="0"/>
          <w:color w:val="222222"/>
        </w:rPr>
        <w:t>Er schluckte.</w:t>
      </w:r>
    </w:p>
    <w:p>
      <w:pPr>
        <w:spacing w:after="100"/>
        <w:ind w:left="227" w:hanging="227"/>
      </w:pPr>
      <w:r>
        <w:rPr>
          <w:b/>
          <w:color w:val="7B1FA2"/>
          <w:sz w:val="18"/>
        </w:rPr>
        <w:t xml:space="preserve">[JANNIK] </w:t>
      </w:r>
      <w:r>
        <w:rPr>
          <w:b w:val="0"/>
          <w:i w:val="0"/>
          <w:color w:val="7B1FA2"/>
        </w:rPr>
        <w:t>„Der ist Vorsitzender vom Freundeskreis. Vom Tunnel. Der hat Opa im Krankenhaus besucht.“</w:t>
      </w:r>
    </w:p>
    <w:p>
      <w:pPr>
        <w:spacing w:after="100"/>
        <w:ind w:left="227" w:hanging="227"/>
      </w:pPr>
      <w:r>
        <w:rPr>
          <w:b/>
          <w:color w:val="222222"/>
          <w:sz w:val="18"/>
        </w:rPr>
        <w:t xml:space="preserve">[JO] </w:t>
      </w:r>
      <w:r>
        <w:rPr>
          <w:b w:val="0"/>
          <w:i/>
          <w:color w:val="222222"/>
        </w:rPr>
        <w:t>Aus Jos Spesenbuch: Erdnusssuppe mit Süßkartoffeln, von Frau Okonkwo, für vier, auf dem Treppenabsatz: Sie wollte kein Geld. Sie hat gesagt, Hinrich habe dreißig Jahre lang gesagt, sie sei zu scharf, und jetzt sage es keiner mehr. Benny hat gesagt, sie sei genau richtig. Frau Okonkwo hat ihn in den Arm genommen.</w:t>
      </w:r>
    </w:p>
    <w:p>
      <w:r>
        <w:br w:type="page"/>
      </w:r>
    </w:p>
    <w:p>
      <w:pPr>
        <w:spacing w:before="0" w:after="40"/>
      </w:pPr>
      <w:r>
        <w:rPr>
          <w:b w:val="0"/>
          <w:i w:val="0"/>
          <w:color w:val="6B6B6B"/>
          <w:sz w:val="20"/>
        </w:rPr>
        <w:t>Kapitel 7</w:t>
      </w:r>
    </w:p>
    <w:p>
      <w:pPr>
        <w:spacing w:before="0" w:after="80"/>
      </w:pPr>
      <w:r>
        <w:rPr>
          <w:b w:val="0"/>
          <w:i w:val="0"/>
          <w:sz w:val="32"/>
        </w:rPr>
        <w:t>Herr Kröger</w:t>
      </w:r>
    </w:p>
    <w:p>
      <w:pPr>
        <w:spacing w:after="100"/>
        <w:ind w:left="227" w:hanging="227"/>
      </w:pPr>
      <w:r>
        <w:rPr>
          <w:b/>
          <w:color w:val="222222"/>
          <w:sz w:val="18"/>
        </w:rPr>
        <w:t xml:space="preserve">[JO] </w:t>
      </w:r>
      <w:r>
        <w:rPr>
          <w:b w:val="0"/>
          <w:i w:val="0"/>
          <w:color w:val="222222"/>
        </w:rPr>
        <w:t>Kapitel 7. Herr Kröger.</w:t>
      </w:r>
    </w:p>
    <w:p>
      <w:pPr>
        <w:spacing w:after="100"/>
        <w:ind w:left="227" w:hanging="227"/>
      </w:pPr>
      <w:r>
        <w:rPr>
          <w:b/>
          <w:color w:val="222222"/>
          <w:sz w:val="18"/>
        </w:rPr>
        <w:t xml:space="preserve">[JO] </w:t>
      </w:r>
      <w:r>
        <w:rPr>
          <w:b w:val="0"/>
          <w:i w:val="0"/>
          <w:color w:val="222222"/>
        </w:rPr>
        <w:t>Rolf Kröger fand uns. Nicht wir ihn.</w:t>
      </w:r>
    </w:p>
    <w:p>
      <w:pPr>
        <w:spacing w:after="100"/>
        <w:ind w:left="227" w:hanging="227"/>
      </w:pPr>
      <w:r>
        <w:rPr>
          <w:b/>
          <w:color w:val="222222"/>
          <w:sz w:val="18"/>
        </w:rPr>
        <w:t xml:space="preserve">[JO] </w:t>
      </w:r>
      <w:r>
        <w:rPr>
          <w:b w:val="0"/>
          <w:i w:val="0"/>
          <w:color w:val="222222"/>
        </w:rPr>
        <w:t>Er stand am nächsten Morgen um neun vor Hermine. An den Landungsbrücken. Auf dem Parkplatz, den es nicht gab. In einem Mantel aus Kamelhaar, mit einem Hut, grau, mit einer schmalen schwarzen Krempe, und einem Stock aus dunklem Holz mit einem silbernen Griff. Wie ein Möwenkopf. Er war groß und schlank und hielt sich sehr gerade. Neunundsiebzig. Er sah aus wie sechzig. Er sah aus, als habe er beschlossen, nicht alt zu werden, und das Alter habe sich daran gehalten.</w:t>
      </w:r>
    </w:p>
    <w:p>
      <w:pPr>
        <w:spacing w:after="100"/>
        <w:ind w:left="227" w:hanging="227"/>
      </w:pPr>
      <w:r>
        <w:rPr>
          <w:b/>
          <w:color w:val="222222"/>
          <w:sz w:val="18"/>
        </w:rPr>
        <w:t xml:space="preserve">[JO] </w:t>
      </w:r>
      <w:r>
        <w:rPr>
          <w:b w:val="0"/>
          <w:i w:val="0"/>
          <w:color w:val="222222"/>
        </w:rPr>
        <w:t>Er sah durch Gertruds Häkelgardinen nach hinten. Er lächelte.</w:t>
      </w:r>
    </w:p>
    <w:p>
      <w:pPr>
        <w:spacing w:after="100"/>
        <w:ind w:left="227" w:hanging="227"/>
      </w:pPr>
      <w:r>
        <w:rPr>
          <w:b/>
          <w:color w:val="7B1FA2"/>
          <w:sz w:val="18"/>
        </w:rPr>
        <w:t xml:space="preserve">[ROLF] </w:t>
      </w:r>
      <w:r>
        <w:rPr>
          <w:b w:val="0"/>
          <w:i w:val="0"/>
          <w:color w:val="7B1FA2"/>
        </w:rPr>
        <w:t>„Ist da einer drin?“</w:t>
      </w:r>
    </w:p>
    <w:p>
      <w:pPr>
        <w:spacing w:after="100"/>
        <w:ind w:left="227" w:hanging="227"/>
      </w:pPr>
      <w:r>
        <w:rPr>
          <w:b/>
          <w:color w:val="222222"/>
          <w:sz w:val="18"/>
        </w:rPr>
        <w:t xml:space="preserve">[JO] </w:t>
      </w:r>
      <w:r>
        <w:rPr>
          <w:b w:val="0"/>
          <w:i w:val="0"/>
          <w:color w:val="222222"/>
        </w:rPr>
        <w:t>fragte er. Er fragte es nicht wie der Mann in der gelben Regenjacke. Er fragte es wie einer, der die Antwort kennt und sie trotzdem hören möchte.</w:t>
      </w:r>
    </w:p>
    <w:p>
      <w:pPr>
        <w:spacing w:after="100"/>
        <w:ind w:left="227" w:hanging="227"/>
      </w:pPr>
      <w:r>
        <w:rPr>
          <w:b/>
          <w:color w:val="2E7D32"/>
          <w:sz w:val="18"/>
        </w:rPr>
        <w:t xml:space="preserve">[BENNY] </w:t>
      </w:r>
      <w:r>
        <w:rPr>
          <w:b w:val="0"/>
          <w:i w:val="0"/>
          <w:color w:val="2E7D32"/>
        </w:rPr>
        <w:t>„Nur 'n Hund“</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7B1FA2"/>
          <w:sz w:val="18"/>
        </w:rPr>
        <w:t xml:space="preserve">[ROLF] </w:t>
      </w:r>
      <w:r>
        <w:rPr>
          <w:b w:val="0"/>
          <w:i w:val="0"/>
          <w:color w:val="7B1FA2"/>
        </w:rPr>
        <w:t>„Dann ist ja alles gut“</w:t>
      </w:r>
    </w:p>
    <w:p>
      <w:pPr>
        <w:spacing w:after="100"/>
        <w:ind w:left="227" w:hanging="227"/>
      </w:pPr>
      <w:r>
        <w:rPr>
          <w:b/>
          <w:color w:val="222222"/>
          <w:sz w:val="18"/>
        </w:rPr>
        <w:t xml:space="preserve">[JO] </w:t>
      </w:r>
      <w:r>
        <w:rPr>
          <w:b w:val="0"/>
          <w:i w:val="0"/>
          <w:color w:val="222222"/>
        </w:rPr>
        <w:t>sagte Rolf Kröger. Er nahm den Hut ab. Er hatte volles, weißes Haar, glatt zurückgekämmt.</w:t>
      </w:r>
    </w:p>
    <w:p>
      <w:pPr>
        <w:spacing w:after="100"/>
        <w:ind w:left="227" w:hanging="227"/>
      </w:pPr>
      <w:r>
        <w:rPr>
          <w:b/>
          <w:color w:val="7B1FA2"/>
          <w:sz w:val="18"/>
        </w:rPr>
        <w:t xml:space="preserve">[ROLF] </w:t>
      </w:r>
      <w:r>
        <w:rPr>
          <w:b w:val="0"/>
          <w:i w:val="0"/>
          <w:color w:val="7B1FA2"/>
        </w:rPr>
        <w:t>„Kröger. Rolf Kröger. Freundeskreis Alter Elbtunnel. Frau Mahnke hat mir gesagt, dass Sie hier sind. Wegen Hinrich.“</w:t>
      </w:r>
    </w:p>
    <w:p>
      <w:pPr>
        <w:spacing w:after="100"/>
        <w:ind w:left="227" w:hanging="227"/>
      </w:pPr>
      <w:r>
        <w:rPr>
          <w:b/>
          <w:color w:val="222222"/>
          <w:sz w:val="18"/>
        </w:rPr>
        <w:t xml:space="preserve">[JO] </w:t>
      </w:r>
      <w:r>
        <w:rPr>
          <w:b w:val="0"/>
          <w:i w:val="0"/>
          <w:color w:val="222222"/>
        </w:rPr>
        <w:t>Er gab Konrad die Hand. Dann mir. Er hatte einen festen, trockenen Händedruck und sah einem dabei in die Augen. Ich hatte beim Finanzamt einmal einen Steuerberater gehabt, der das auch so gemacht hat. Der hatte drei Konten in Liechtenstein.</w:t>
      </w:r>
    </w:p>
    <w:p>
      <w:pPr>
        <w:spacing w:after="100"/>
        <w:ind w:left="227" w:hanging="227"/>
      </w:pPr>
      <w:r>
        <w:rPr>
          <w:b/>
          <w:color w:val="222222"/>
          <w:sz w:val="18"/>
        </w:rPr>
        <w:t xml:space="preserve">[JO] </w:t>
      </w:r>
      <w:r>
        <w:rPr>
          <w:b w:val="0"/>
          <w:i w:val="0"/>
          <w:color w:val="222222"/>
        </w:rPr>
        <w:t>Er lud uns ein. In sein Büro. Auf Steinwerder. Er sagte, man müsse nicht durch den Tunnel, er habe ein Boot.</w:t>
      </w:r>
    </w:p>
    <w:p>
      <w:pPr>
        <w:spacing w:after="100"/>
        <w:ind w:left="227" w:hanging="227"/>
      </w:pPr>
      <w:r>
        <w:rPr>
          <w:b/>
          <w:color w:val="222222"/>
          <w:sz w:val="18"/>
        </w:rPr>
        <w:t xml:space="preserve">[JO] </w:t>
      </w:r>
      <w:r>
        <w:rPr>
          <w:b w:val="0"/>
          <w:i w:val="0"/>
          <w:color w:val="222222"/>
        </w:rPr>
        <w:t>Er hatte ein Boot.</w:t>
      </w:r>
    </w:p>
    <w:p>
      <w:pPr>
        <w:spacing w:after="100"/>
        <w:ind w:left="227" w:hanging="227"/>
      </w:pPr>
      <w:r>
        <w:rPr>
          <w:b/>
          <w:color w:val="222222"/>
          <w:sz w:val="18"/>
        </w:rPr>
        <w:t xml:space="preserve">[JO] </w:t>
      </w:r>
      <w:r>
        <w:rPr>
          <w:b w:val="0"/>
          <w:i w:val="0"/>
          <w:color w:val="222222"/>
        </w:rPr>
        <w:t>Es war die Hertha.</w:t>
      </w:r>
    </w:p>
    <w:p>
      <w:pPr>
        <w:spacing w:after="100"/>
        <w:ind w:left="227" w:hanging="227"/>
      </w:pPr>
      <w:r>
        <w:rPr>
          <w:b/>
          <w:color w:val="222222"/>
          <w:sz w:val="18"/>
        </w:rPr>
        <w:t xml:space="preserve">[JO] </w:t>
      </w:r>
      <w:r>
        <w:rPr>
          <w:b w:val="0"/>
          <w:i w:val="0"/>
          <w:color w:val="222222"/>
        </w:rPr>
        <w:t>Dieselbe. Ich erkannte sie sofort. Das kleine, breite, schöne Boot mit dem Steuerhaus aus Holz und den Bänken an Deck. Frisch lackiert. Weiß und dunkelblau. Am Bug in goldenen Buchstaben: Hertha. Kröger &amp; Sohn. Seit 1921. Ein junger Mann in einer Hafenjacke stand am Steuer und tippte an seine Mütze, als wir an Bord gingen. Auf den Bänken lagen Kissen. Dunkelblau. Keine Decken.</w:t>
      </w:r>
    </w:p>
    <w:p>
      <w:pPr>
        <w:spacing w:after="100"/>
        <w:ind w:left="227" w:hanging="227"/>
      </w:pPr>
      <w:r>
        <w:rPr>
          <w:b/>
          <w:color w:val="222222"/>
          <w:sz w:val="18"/>
        </w:rPr>
        <w:t xml:space="preserve">[JO] </w:t>
      </w:r>
      <w:r>
        <w:rPr>
          <w:b w:val="0"/>
          <w:i w:val="0"/>
          <w:color w:val="222222"/>
        </w:rPr>
        <w:t>Fridolin blieb bei Benny. Er setzte sich ganz nah an seine Beine. Er sah Rolf Kröger an. Er wedelte nicht.</w:t>
      </w:r>
    </w:p>
    <w:p>
      <w:pPr>
        <w:spacing w:after="100"/>
        <w:ind w:left="227" w:hanging="227"/>
      </w:pPr>
      <w:r>
        <w:rPr>
          <w:b/>
          <w:color w:val="222222"/>
          <w:sz w:val="18"/>
        </w:rPr>
        <w:t xml:space="preserve">[JO] </w:t>
      </w:r>
      <w:r>
        <w:rPr>
          <w:b w:val="0"/>
          <w:i w:val="0"/>
          <w:color w:val="222222"/>
        </w:rPr>
        <w:t>Wir fuhren über die Elbe. Fünf Minuten. Unter uns, irgendwo, vierundzwanzig Meter tief, lag die Röhre. Ich sah hinunter ins graue Wasser und dachte an die Kacheln. An den Aal mit dem alten Schuh.</w:t>
      </w:r>
    </w:p>
    <w:p>
      <w:pPr>
        <w:spacing w:after="100"/>
        <w:ind w:left="227" w:hanging="227"/>
      </w:pPr>
      <w:r>
        <w:rPr>
          <w:b/>
          <w:color w:val="222222"/>
          <w:sz w:val="18"/>
        </w:rPr>
        <w:t xml:space="preserve">[JO] </w:t>
      </w:r>
      <w:r>
        <w:rPr>
          <w:b w:val="0"/>
          <w:i w:val="0"/>
          <w:color w:val="222222"/>
        </w:rPr>
        <w:t>Das Büro lag im obersten Stock eines alten Kontorhauses aus dunklem Backstein, direkt am Wasser. Ein großer Raum mit hohen Fenstern und einem Blick über die Elbe, auf die Stadt, auf den Michel und die Kuppel der Landungsbrücken. An den Wänden hingen Fotos. Schuten. Schlepper. Kräne. Männer mit Schiffermützen. Und ein Ölbild von einem breiten, älteren Mann mit Schiffermütze und einem Gesicht wie eine Faust.</w:t>
      </w:r>
    </w:p>
    <w:p>
      <w:pPr>
        <w:spacing w:after="100"/>
        <w:ind w:left="227" w:hanging="227"/>
      </w:pPr>
      <w:r>
        <w:rPr>
          <w:b/>
          <w:color w:val="7B1FA2"/>
          <w:sz w:val="18"/>
        </w:rPr>
        <w:t xml:space="preserve">[ROLF] </w:t>
      </w:r>
      <w:r>
        <w:rPr>
          <w:b w:val="0"/>
          <w:i w:val="0"/>
          <w:color w:val="7B1FA2"/>
        </w:rPr>
        <w:t>„Mein Vater“</w:t>
      </w:r>
    </w:p>
    <w:p>
      <w:pPr>
        <w:spacing w:after="100"/>
        <w:ind w:left="227" w:hanging="227"/>
      </w:pPr>
      <w:r>
        <w:rPr>
          <w:b/>
          <w:color w:val="222222"/>
          <w:sz w:val="18"/>
        </w:rPr>
        <w:t xml:space="preserve">[JO] </w:t>
      </w:r>
      <w:r>
        <w:rPr>
          <w:b w:val="0"/>
          <w:i w:val="0"/>
          <w:color w:val="222222"/>
        </w:rPr>
        <w:t>sagte Rolf Kröger.</w:t>
      </w:r>
    </w:p>
    <w:p>
      <w:pPr>
        <w:spacing w:after="100"/>
        <w:ind w:left="227" w:hanging="227"/>
      </w:pPr>
      <w:r>
        <w:rPr>
          <w:b/>
          <w:color w:val="7B1FA2"/>
          <w:sz w:val="18"/>
        </w:rPr>
        <w:t xml:space="preserve">[ROLF] </w:t>
      </w:r>
      <w:r>
        <w:rPr>
          <w:b w:val="0"/>
          <w:i w:val="0"/>
          <w:color w:val="7B1FA2"/>
        </w:rPr>
        <w:t>„Harald. Er hat die Firma neunzehnhundertfünfzig übernommen, mit drei Schuten und einem Schlepper. Als er neunzehnhundertneunundneunzig gestorben ist, hatten wir vierzig.“</w:t>
      </w:r>
    </w:p>
    <w:p>
      <w:pPr>
        <w:spacing w:after="100"/>
        <w:ind w:left="227" w:hanging="227"/>
      </w:pPr>
      <w:r>
        <w:rPr>
          <w:b/>
          <w:color w:val="222222"/>
          <w:sz w:val="18"/>
        </w:rPr>
        <w:t xml:space="preserve">[JO] </w:t>
      </w:r>
      <w:r>
        <w:rPr>
          <w:b w:val="0"/>
          <w:i w:val="0"/>
          <w:color w:val="222222"/>
        </w:rPr>
        <w:t>Er setzte sich hinter einen großen Schreibtisch aus Mahagoni.</w:t>
      </w:r>
    </w:p>
    <w:p>
      <w:pPr>
        <w:spacing w:after="100"/>
        <w:ind w:left="227" w:hanging="227"/>
      </w:pPr>
      <w:r>
        <w:rPr>
          <w:b/>
          <w:color w:val="7B1FA2"/>
          <w:sz w:val="18"/>
        </w:rPr>
        <w:t xml:space="preserve">[ROLF] </w:t>
      </w:r>
      <w:r>
        <w:rPr>
          <w:b w:val="0"/>
          <w:i w:val="0"/>
          <w:color w:val="7B1FA2"/>
        </w:rPr>
        <w:t>„Heute haben wir keine einzige mehr. Heute heißt das Logistik. Und ich sitze hier oben und gucke aufs Wasser, und unten machen meine Enkel die Arbeit. Mit Computern.“</w:t>
      </w:r>
    </w:p>
    <w:p>
      <w:pPr>
        <w:spacing w:after="100"/>
        <w:ind w:left="227" w:hanging="227"/>
      </w:pPr>
      <w:r>
        <w:rPr>
          <w:b/>
          <w:color w:val="222222"/>
          <w:sz w:val="18"/>
        </w:rPr>
        <w:t xml:space="preserve">[JO] </w:t>
      </w:r>
      <w:r>
        <w:rPr>
          <w:b w:val="0"/>
          <w:i w:val="0"/>
          <w:color w:val="222222"/>
        </w:rPr>
        <w:t>Er bot uns Kaffee an. Aus einer silbernen Kanne. Konrad trank seinen Pfefferminztee aus der Thermoskanne. Rolf Kröger lächelte darüber.</w:t>
      </w:r>
    </w:p>
    <w:p>
      <w:pPr>
        <w:spacing w:after="100"/>
        <w:ind w:left="227" w:hanging="227"/>
      </w:pPr>
      <w:r>
        <w:rPr>
          <w:b/>
          <w:color w:val="7B1FA2"/>
          <w:sz w:val="18"/>
        </w:rPr>
        <w:t xml:space="preserve">[ROLF] </w:t>
      </w:r>
      <w:r>
        <w:rPr>
          <w:b w:val="0"/>
          <w:i w:val="0"/>
          <w:color w:val="7B1FA2"/>
        </w:rPr>
        <w:t>„Hinrich hat mir von Ihnen erzählt“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[ROLF] </w:t>
      </w:r>
      <w:r>
        <w:rPr>
          <w:b w:val="0"/>
          <w:i w:val="0"/>
          <w:color w:val="7B1FA2"/>
        </w:rPr>
        <w:t>„Im Krankenhaus. Im Dezember. Er hat gesagt, er hat Ihnen geschrieben. Den Leuten mit dem Leichenwagen.“</w:t>
      </w:r>
    </w:p>
    <w:p>
      <w:pPr>
        <w:spacing w:after="100"/>
        <w:ind w:left="227" w:hanging="227"/>
      </w:pPr>
      <w:r>
        <w:rPr>
          <w:b/>
          <w:color w:val="222222"/>
          <w:sz w:val="18"/>
        </w:rPr>
        <w:t xml:space="preserve">[JO] </w:t>
      </w:r>
      <w:r>
        <w:rPr>
          <w:b w:val="0"/>
          <w:i w:val="0"/>
          <w:color w:val="222222"/>
        </w:rPr>
        <w:t>Er rührte in seiner Tasse.</w:t>
      </w:r>
    </w:p>
    <w:p>
      <w:pPr>
        <w:spacing w:after="100"/>
        <w:ind w:left="227" w:hanging="227"/>
      </w:pPr>
      <w:r>
        <w:rPr>
          <w:b/>
          <w:color w:val="7B1FA2"/>
          <w:sz w:val="18"/>
        </w:rPr>
        <w:t xml:space="preserve">[ROLF] </w:t>
      </w:r>
      <w:r>
        <w:rPr>
          <w:b w:val="0"/>
          <w:i w:val="0"/>
          <w:color w:val="7B1FA2"/>
        </w:rPr>
        <w:t>„Er war sehr krank. Er hat viel erzählt. Von früher. Von Mattes.“</w:t>
      </w:r>
    </w:p>
    <w:p>
      <w:pPr>
        <w:spacing w:after="100"/>
        <w:ind w:left="227" w:hanging="227"/>
      </w:pPr>
      <w:r>
        <w:rPr>
          <w:b/>
          <w:color w:val="222222"/>
          <w:sz w:val="18"/>
        </w:rPr>
        <w:t xml:space="preserve">[JO] </w:t>
      </w:r>
      <w:r>
        <w:rPr>
          <w:b w:val="0"/>
          <w:i w:val="0"/>
          <w:color w:val="222222"/>
        </w:rPr>
        <w:t>„Sie kannten Mattes Lüders?“</w:t>
      </w:r>
    </w:p>
    <w:p>
      <w:pPr>
        <w:spacing w:after="100"/>
        <w:ind w:left="227" w:hanging="227"/>
      </w:pPr>
      <w:r>
        <w:rPr>
          <w:b/>
          <w:color w:val="7B1FA2"/>
          <w:sz w:val="18"/>
        </w:rPr>
        <w:t xml:space="preserve">[ROLF] </w:t>
      </w:r>
      <w:r>
        <w:rPr>
          <w:b w:val="0"/>
          <w:i w:val="0"/>
          <w:color w:val="7B1FA2"/>
        </w:rPr>
        <w:t>„Natürlich“</w:t>
      </w:r>
    </w:p>
    <w:p>
      <w:pPr>
        <w:spacing w:after="100"/>
        <w:ind w:left="227" w:hanging="227"/>
      </w:pPr>
      <w:r>
        <w:rPr>
          <w:b/>
          <w:color w:val="222222"/>
          <w:sz w:val="18"/>
        </w:rPr>
        <w:t xml:space="preserve">[JO] </w:t>
      </w:r>
      <w:r>
        <w:rPr>
          <w:b w:val="0"/>
          <w:i w:val="0"/>
          <w:color w:val="222222"/>
        </w:rPr>
        <w:t>sagte Rolf Kröger.</w:t>
      </w:r>
    </w:p>
    <w:p>
      <w:pPr>
        <w:spacing w:after="100"/>
        <w:ind w:left="227" w:hanging="227"/>
      </w:pPr>
      <w:r>
        <w:rPr>
          <w:b/>
          <w:color w:val="7B1FA2"/>
          <w:sz w:val="18"/>
        </w:rPr>
        <w:t xml:space="preserve">[ROLF] </w:t>
      </w:r>
      <w:r>
        <w:rPr>
          <w:b w:val="0"/>
          <w:i w:val="0"/>
          <w:color w:val="7B1FA2"/>
        </w:rPr>
        <w:t>„Er hat bei uns gearbeitet. Drei Jahre. Ein netter Junge. Fleißig. Ein bisschen verrückt. Er wollte immer weg. Nach Südamerika. Nach Australien. Er hat jeden Tag davon geredet.“</w:t>
      </w:r>
    </w:p>
    <w:p>
      <w:pPr>
        <w:spacing w:after="100"/>
        <w:ind w:left="227" w:hanging="227"/>
      </w:pPr>
      <w:r>
        <w:rPr>
          <w:b/>
          <w:color w:val="222222"/>
          <w:sz w:val="18"/>
        </w:rPr>
        <w:t xml:space="preserve">[JO] </w:t>
      </w:r>
      <w:r>
        <w:rPr>
          <w:b w:val="0"/>
          <w:i w:val="0"/>
          <w:color w:val="222222"/>
        </w:rPr>
        <w:t>Er sah aus dem Fenster.</w:t>
      </w:r>
    </w:p>
    <w:p>
      <w:pPr>
        <w:spacing w:after="100"/>
        <w:ind w:left="227" w:hanging="227"/>
      </w:pPr>
      <w:r>
        <w:rPr>
          <w:b/>
          <w:color w:val="7B1FA2"/>
          <w:sz w:val="18"/>
        </w:rPr>
        <w:t xml:space="preserve">[ROLF] </w:t>
      </w:r>
      <w:r>
        <w:rPr>
          <w:b w:val="0"/>
          <w:i w:val="0"/>
          <w:color w:val="7B1FA2"/>
        </w:rPr>
        <w:t>„Und dann ist er weg. Am Valentinstag. Ich hab ihn an dem Abend noch gesehen. Um zehn. In unserer Kantine. Hier unten. Er hat Kaffee getrunken und gesagt, er heuert an. Auf einem Frachter. Nach Santos. Und ich hab gesagt, Mattes, du spinnst, und er hat gelacht. Das war das letzte Mal.“</w:t>
      </w:r>
    </w:p>
    <w:p>
      <w:pPr>
        <w:spacing w:after="100"/>
        <w:ind w:left="227" w:hanging="227"/>
      </w:pPr>
      <w:r>
        <w:rPr>
          <w:b/>
          <w:color w:val="222222"/>
          <w:sz w:val="18"/>
        </w:rPr>
        <w:t xml:space="preserve">[JO] </w:t>
      </w:r>
      <w:r>
        <w:rPr>
          <w:b w:val="0"/>
          <w:i w:val="0"/>
          <w:color w:val="222222"/>
        </w:rPr>
        <w:t>Konrad stellte seinen Becher ab. Ganz leise.</w:t>
      </w:r>
    </w:p>
    <w:p>
      <w:pPr>
        <w:spacing w:after="100"/>
        <w:ind w:left="227" w:hanging="227"/>
      </w:pPr>
      <w:r>
        <w:rPr>
          <w:b/>
          <w:color w:val="222222"/>
          <w:sz w:val="18"/>
        </w:rPr>
        <w:t xml:space="preserve">[JO] </w:t>
      </w:r>
      <w:r>
        <w:rPr>
          <w:b w:val="0"/>
          <w:i w:val="0"/>
          <w:color w:val="222222"/>
        </w:rPr>
        <w:t>Ich sagte nichts. Ich schrieb nichts auf. Ich wusste, wo Mattes Lüders am vierzehnten Februar neunzehnhundertfünfundsiebzig um zehn Uhr abends gewesen war. In Ottensen. In einer Küche. Mit Bratkartoffeln. Mit einer Hand an der Jackentasche. Bis zwanzig vor elf.</w:t>
      </w:r>
    </w:p>
    <w:p>
      <w:pPr>
        <w:spacing w:after="100"/>
        <w:ind w:left="227" w:hanging="227"/>
      </w:pPr>
      <w:r>
        <w:rPr>
          <w:b/>
          <w:color w:val="7B1FA2"/>
          <w:sz w:val="18"/>
        </w:rPr>
        <w:t xml:space="preserve">[ROLF] </w:t>
      </w:r>
      <w:r>
        <w:rPr>
          <w:b w:val="0"/>
          <w:i w:val="0"/>
          <w:color w:val="7B1FA2"/>
        </w:rPr>
        <w:t>„Das hab ich der Polizei damals auch gesagt“</w:t>
      </w:r>
    </w:p>
    <w:p>
      <w:pPr>
        <w:spacing w:after="100"/>
        <w:ind w:left="227" w:hanging="227"/>
      </w:pPr>
      <w:r>
        <w:rPr>
          <w:b/>
          <w:color w:val="222222"/>
          <w:sz w:val="18"/>
        </w:rPr>
        <w:t xml:space="preserve">[JO] </w:t>
      </w:r>
      <w:r>
        <w:rPr>
          <w:b w:val="0"/>
          <w:i w:val="0"/>
          <w:color w:val="222222"/>
        </w:rPr>
        <w:t>sagte Rolf Kröger.</w:t>
      </w:r>
    </w:p>
    <w:p>
      <w:pPr>
        <w:spacing w:after="100"/>
        <w:ind w:left="227" w:hanging="227"/>
      </w:pPr>
      <w:r>
        <w:rPr>
          <w:b/>
          <w:color w:val="7B1FA2"/>
          <w:sz w:val="18"/>
        </w:rPr>
        <w:t xml:space="preserve">[ROLF] </w:t>
      </w:r>
      <w:r>
        <w:rPr>
          <w:b w:val="0"/>
          <w:i w:val="0"/>
          <w:color w:val="7B1FA2"/>
        </w:rPr>
        <w:t>„Und mein Vater auch. Und der Hinrich hat es auch gesagt. Wir haben alle dasselbe gesagt.“</w:t>
      </w:r>
    </w:p>
    <w:p>
      <w:pPr>
        <w:spacing w:after="100"/>
        <w:ind w:left="227" w:hanging="227"/>
      </w:pPr>
      <w:r>
        <w:rPr>
          <w:b/>
          <w:color w:val="222222"/>
          <w:sz w:val="18"/>
        </w:rPr>
        <w:t xml:space="preserve">[JO] </w:t>
      </w:r>
      <w:r>
        <w:rPr>
          <w:b w:val="0"/>
          <w:i w:val="0"/>
          <w:color w:val="222222"/>
        </w:rPr>
        <w:t>Er seufzte.</w:t>
      </w:r>
    </w:p>
    <w:p>
      <w:pPr>
        <w:spacing w:after="100"/>
        <w:ind w:left="227" w:hanging="227"/>
      </w:pPr>
      <w:r>
        <w:rPr>
          <w:b/>
          <w:color w:val="7B1FA2"/>
          <w:sz w:val="18"/>
        </w:rPr>
        <w:t xml:space="preserve">[ROLF] </w:t>
      </w:r>
      <w:r>
        <w:rPr>
          <w:b w:val="0"/>
          <w:i w:val="0"/>
          <w:color w:val="7B1FA2"/>
        </w:rPr>
        <w:t>„Und dann hat Hinrich fünfzig Jahre lang geglaubt, es ist anders. Das war so seine Art. Er war ein guter Mann. Aber er hat sich Dinge eingebildet.“</w:t>
      </w:r>
    </w:p>
    <w:p>
      <w:pPr>
        <w:spacing w:after="100"/>
        <w:ind w:left="227" w:hanging="227"/>
      </w:pPr>
      <w:r>
        <w:rPr>
          <w:b/>
          <w:color w:val="1F4E8C"/>
          <w:sz w:val="18"/>
        </w:rPr>
        <w:t xml:space="preserve">[KONRAD] </w:t>
      </w:r>
      <w:r>
        <w:rPr>
          <w:b w:val="0"/>
          <w:i w:val="0"/>
          <w:color w:val="1F4E8C"/>
        </w:rPr>
        <w:t>„Welche Dinge?“</w:t>
      </w:r>
    </w:p>
    <w:p>
      <w:pPr>
        <w:spacing w:after="100"/>
        <w:ind w:left="227" w:hanging="227"/>
      </w:pPr>
      <w:r>
        <w:rPr>
          <w:b/>
          <w:color w:val="222222"/>
          <w:sz w:val="18"/>
        </w:rPr>
        <w:t xml:space="preserve">[JO] </w:t>
      </w:r>
      <w:r>
        <w:rPr>
          <w:b w:val="0"/>
          <w:i w:val="0"/>
          <w:color w:val="222222"/>
        </w:rPr>
        <w:t>fragte Konrad.</w:t>
      </w:r>
    </w:p>
    <w:p>
      <w:pPr>
        <w:spacing w:after="100"/>
        <w:ind w:left="227" w:hanging="227"/>
      </w:pPr>
      <w:r>
        <w:rPr>
          <w:b/>
          <w:color w:val="7B1FA2"/>
          <w:sz w:val="18"/>
        </w:rPr>
        <w:t xml:space="preserve">[ROLF] </w:t>
      </w:r>
      <w:r>
        <w:rPr>
          <w:b w:val="0"/>
          <w:i w:val="0"/>
          <w:color w:val="7B1FA2"/>
        </w:rPr>
        <w:t>„Dinge“</w:t>
      </w:r>
    </w:p>
    <w:p>
      <w:pPr>
        <w:spacing w:after="100"/>
        <w:ind w:left="227" w:hanging="227"/>
      </w:pPr>
      <w:r>
        <w:rPr>
          <w:b/>
          <w:color w:val="222222"/>
          <w:sz w:val="18"/>
        </w:rPr>
        <w:t xml:space="preserve">[JO] </w:t>
      </w:r>
      <w:r>
        <w:rPr>
          <w:b w:val="0"/>
          <w:i w:val="0"/>
          <w:color w:val="222222"/>
        </w:rPr>
        <w:t>sagte Rolf Kröger.</w:t>
      </w:r>
    </w:p>
    <w:p>
      <w:pPr>
        <w:spacing w:after="100"/>
        <w:ind w:left="227" w:hanging="227"/>
      </w:pPr>
      <w:r>
        <w:rPr>
          <w:b/>
          <w:color w:val="7B1FA2"/>
          <w:sz w:val="18"/>
        </w:rPr>
        <w:t xml:space="preserve">[ROLF] </w:t>
      </w:r>
      <w:r>
        <w:rPr>
          <w:b w:val="0"/>
          <w:i w:val="0"/>
          <w:color w:val="7B1FA2"/>
        </w:rPr>
        <w:t>„Ein alter Mann am Fenster mit einem Fernglas. Da sieht man viel.“</w:t>
      </w:r>
    </w:p>
    <w:p>
      <w:pPr>
        <w:spacing w:after="100"/>
        <w:ind w:left="227" w:hanging="227"/>
      </w:pPr>
      <w:r>
        <w:rPr>
          <w:b/>
          <w:color w:val="222222"/>
          <w:sz w:val="18"/>
        </w:rPr>
        <w:t xml:space="preserve">[JO] </w:t>
      </w:r>
      <w:r>
        <w:rPr>
          <w:b w:val="0"/>
          <w:i w:val="0"/>
          <w:color w:val="222222"/>
        </w:rPr>
        <w:t>Er lächelte.</w:t>
      </w:r>
    </w:p>
    <w:p>
      <w:pPr>
        <w:spacing w:after="100"/>
        <w:ind w:left="227" w:hanging="227"/>
      </w:pPr>
      <w:r>
        <w:rPr>
          <w:b/>
          <w:color w:val="7B1FA2"/>
          <w:sz w:val="18"/>
        </w:rPr>
        <w:t xml:space="preserve">[ROLF] </w:t>
      </w:r>
      <w:r>
        <w:rPr>
          <w:b w:val="0"/>
          <w:i w:val="0"/>
          <w:color w:val="7B1FA2"/>
        </w:rPr>
        <w:t>„Ich hab übrigens versucht, seine Mütze zu holen. Nach der Beerdigung. Für unsere Vitrine. Der Freundeskreis macht eine Ausstellung im Sommer. Hundertfünfzehn Jahre Elbtunnel. Hinrich hatte sie mir versprochen. Aber die Mütze war nicht in der Wohnung.“</w:t>
      </w:r>
    </w:p>
    <w:p>
      <w:pPr>
        <w:spacing w:after="100"/>
        <w:ind w:left="227" w:hanging="227"/>
      </w:pPr>
      <w:r>
        <w:rPr>
          <w:b/>
          <w:color w:val="222222"/>
          <w:sz w:val="18"/>
        </w:rPr>
        <w:t xml:space="preserve">[JO] </w:t>
      </w:r>
      <w:r>
        <w:rPr>
          <w:b w:val="0"/>
          <w:i w:val="0"/>
          <w:color w:val="222222"/>
        </w:rPr>
        <w:t>„Die Wohnung war abgeschlossen“</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7B1FA2"/>
          <w:sz w:val="18"/>
        </w:rPr>
        <w:t xml:space="preserve">[ROLF] </w:t>
      </w:r>
      <w:r>
        <w:rPr>
          <w:b w:val="0"/>
          <w:i w:val="0"/>
          <w:color w:val="7B1FA2"/>
        </w:rPr>
        <w:t>„Der Schlüssel liegt unter der Fußmatte“</w:t>
      </w:r>
    </w:p>
    <w:p>
      <w:pPr>
        <w:spacing w:after="100"/>
        <w:ind w:left="227" w:hanging="227"/>
      </w:pPr>
      <w:r>
        <w:rPr>
          <w:b/>
          <w:color w:val="222222"/>
          <w:sz w:val="18"/>
        </w:rPr>
        <w:t xml:space="preserve">[JO] </w:t>
      </w:r>
      <w:r>
        <w:rPr>
          <w:b w:val="0"/>
          <w:i w:val="0"/>
          <w:color w:val="222222"/>
        </w:rPr>
        <w:t>sagte Rolf Kröger.</w:t>
      </w:r>
    </w:p>
    <w:p>
      <w:pPr>
        <w:spacing w:after="100"/>
        <w:ind w:left="227" w:hanging="227"/>
      </w:pPr>
      <w:r>
        <w:rPr>
          <w:b/>
          <w:color w:val="7B1FA2"/>
          <w:sz w:val="18"/>
        </w:rPr>
        <w:t xml:space="preserve">[ROLF] </w:t>
      </w:r>
      <w:r>
        <w:rPr>
          <w:b w:val="0"/>
          <w:i w:val="0"/>
          <w:color w:val="7B1FA2"/>
        </w:rPr>
        <w:t>„Seit dreißig Jahren. Das weiß ganz Sankt Pauli.“</w:t>
      </w:r>
    </w:p>
    <w:p>
      <w:pPr>
        <w:spacing w:after="100"/>
        <w:ind w:left="227" w:hanging="227"/>
      </w:pPr>
      <w:r>
        <w:rPr>
          <w:b/>
          <w:color w:val="222222"/>
          <w:sz w:val="18"/>
        </w:rPr>
        <w:t xml:space="preserve">[JO] </w:t>
      </w:r>
      <w:r>
        <w:rPr>
          <w:b w:val="0"/>
          <w:i w:val="0"/>
          <w:color w:val="222222"/>
        </w:rPr>
        <w:t>Er lachte. Kurz. Freundlich.</w:t>
      </w:r>
    </w:p>
    <w:p>
      <w:pPr>
        <w:spacing w:after="100"/>
        <w:ind w:left="227" w:hanging="227"/>
      </w:pPr>
      <w:r>
        <w:rPr>
          <w:b/>
          <w:color w:val="7B1FA2"/>
          <w:sz w:val="18"/>
        </w:rPr>
        <w:t xml:space="preserve">[ROLF] </w:t>
      </w:r>
      <w:r>
        <w:rPr>
          <w:b w:val="0"/>
          <w:i w:val="0"/>
          <w:color w:val="7B1FA2"/>
        </w:rPr>
        <w:t>„Ich hab nichts angerührt. Nur nachgesehen.“</w:t>
      </w:r>
    </w:p>
    <w:p>
      <w:pPr>
        <w:spacing w:after="100"/>
        <w:ind w:left="227" w:hanging="227"/>
      </w:pPr>
      <w:r>
        <w:rPr>
          <w:b/>
          <w:color w:val="222222"/>
          <w:sz w:val="18"/>
        </w:rPr>
        <w:t xml:space="preserve">[JO] </w:t>
      </w:r>
      <w:r>
        <w:rPr>
          <w:b w:val="0"/>
          <w:i w:val="0"/>
          <w:color w:val="222222"/>
        </w:rPr>
        <w:t>Benny stand am Fenster. Er hatte nichts gesagt, die ganze Zeit. Jetzt sagte er etwas.</w:t>
      </w:r>
    </w:p>
    <w:p>
      <w:pPr>
        <w:spacing w:after="100"/>
        <w:ind w:left="227" w:hanging="227"/>
      </w:pPr>
      <w:r>
        <w:rPr>
          <w:b/>
          <w:color w:val="2E7D32"/>
          <w:sz w:val="18"/>
        </w:rPr>
        <w:t xml:space="preserve">[BENNY] </w:t>
      </w:r>
      <w:r>
        <w:rPr>
          <w:b w:val="0"/>
          <w:i w:val="0"/>
          <w:color w:val="2E7D32"/>
        </w:rPr>
        <w:t>„Herr Kröger“</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E7D32"/>
          <w:sz w:val="18"/>
        </w:rPr>
        <w:t xml:space="preserve">[BENNY] </w:t>
      </w:r>
      <w:r>
        <w:rPr>
          <w:b w:val="0"/>
          <w:i w:val="0"/>
          <w:color w:val="2E7D32"/>
        </w:rPr>
        <w:t>„Der Fahrkorbführer auf Steinwerder. Ewald Timm. Kannten Sie den?“</w:t>
      </w:r>
    </w:p>
    <w:p>
      <w:pPr>
        <w:spacing w:after="100"/>
        <w:ind w:left="227" w:hanging="227"/>
      </w:pPr>
      <w:r>
        <w:rPr>
          <w:b/>
          <w:color w:val="222222"/>
          <w:sz w:val="18"/>
        </w:rPr>
        <w:t xml:space="preserve">[JO] </w:t>
      </w:r>
      <w:r>
        <w:rPr>
          <w:b w:val="0"/>
          <w:i w:val="0"/>
          <w:color w:val="222222"/>
        </w:rPr>
        <w:t>Rolf Kröger hob den Kopf. Nicht schnell. Ganz normal.</w:t>
      </w:r>
    </w:p>
    <w:p>
      <w:pPr>
        <w:spacing w:after="100"/>
        <w:ind w:left="227" w:hanging="227"/>
      </w:pPr>
      <w:r>
        <w:rPr>
          <w:b/>
          <w:color w:val="7B1FA2"/>
          <w:sz w:val="18"/>
        </w:rPr>
        <w:t xml:space="preserve">[ROLF] </w:t>
      </w:r>
      <w:r>
        <w:rPr>
          <w:b w:val="0"/>
          <w:i w:val="0"/>
          <w:color w:val="7B1FA2"/>
        </w:rPr>
        <w:t>„Den Ewald“</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[ROLF] </w:t>
      </w:r>
      <w:r>
        <w:rPr>
          <w:b w:val="0"/>
          <w:i w:val="0"/>
          <w:color w:val="7B1FA2"/>
        </w:rPr>
        <w:t>„Natürlich. Jeder hier kannte den Ewald. Der hat dreißig Jahre unsere Leute hoch- und runtergefahren. Ein guter Mann.“</w:t>
      </w:r>
    </w:p>
    <w:p>
      <w:pPr>
        <w:spacing w:after="100"/>
        <w:ind w:left="227" w:hanging="227"/>
      </w:pPr>
      <w:r>
        <w:rPr>
          <w:b/>
          <w:color w:val="222222"/>
          <w:sz w:val="18"/>
        </w:rPr>
        <w:t xml:space="preserve">[JO] </w:t>
      </w:r>
      <w:r>
        <w:rPr>
          <w:b w:val="0"/>
          <w:i w:val="0"/>
          <w:color w:val="222222"/>
        </w:rPr>
        <w:t>Er nickte.</w:t>
      </w:r>
    </w:p>
    <w:p>
      <w:pPr>
        <w:spacing w:after="100"/>
        <w:ind w:left="227" w:hanging="227"/>
      </w:pPr>
      <w:r>
        <w:rPr>
          <w:b/>
          <w:color w:val="7B1FA2"/>
          <w:sz w:val="18"/>
        </w:rPr>
        <w:t xml:space="preserve">[ROLF] </w:t>
      </w:r>
      <w:r>
        <w:rPr>
          <w:b w:val="0"/>
          <w:i w:val="0"/>
          <w:color w:val="7B1FA2"/>
        </w:rPr>
        <w:t>„Wir haben ihm geholfen, als seine Frau krank war. Meine Mutter hat das so gemacht. Für die Leute, die zu uns gehören.“</w:t>
      </w:r>
    </w:p>
    <w:p>
      <w:pPr>
        <w:spacing w:after="100"/>
        <w:ind w:left="227" w:hanging="227"/>
      </w:pPr>
      <w:r>
        <w:rPr>
          <w:b/>
          <w:color w:val="2E7D32"/>
          <w:sz w:val="18"/>
        </w:rPr>
        <w:t xml:space="preserve">[BENNY] </w:t>
      </w:r>
      <w:r>
        <w:rPr>
          <w:b w:val="0"/>
          <w:i w:val="0"/>
          <w:color w:val="2E7D32"/>
        </w:rPr>
        <w:t>„Gehörte er zu Ihnen?“</w:t>
      </w:r>
    </w:p>
    <w:p>
      <w:pPr>
        <w:spacing w:after="100"/>
        <w:ind w:left="227" w:hanging="227"/>
      </w:pPr>
      <w:r>
        <w:rPr>
          <w:b/>
          <w:color w:val="222222"/>
          <w:sz w:val="18"/>
        </w:rPr>
        <w:t xml:space="preserve">[JO] </w:t>
      </w:r>
      <w:r>
        <w:rPr>
          <w:b w:val="0"/>
          <w:i w:val="0"/>
          <w:color w:val="222222"/>
        </w:rPr>
        <w:t>Rolf Kröger sah ihn an. Er lächelte. Das Lächeln reichte nicht bis in die Augen.</w:t>
      </w:r>
    </w:p>
    <w:p>
      <w:pPr>
        <w:spacing w:after="100"/>
        <w:ind w:left="227" w:hanging="227"/>
      </w:pPr>
      <w:r>
        <w:rPr>
          <w:b/>
          <w:color w:val="7B1FA2"/>
          <w:sz w:val="18"/>
        </w:rPr>
        <w:t xml:space="preserve">[ROLF] </w:t>
      </w:r>
      <w:r>
        <w:rPr>
          <w:b w:val="0"/>
          <w:i w:val="0"/>
          <w:color w:val="7B1FA2"/>
        </w:rPr>
        <w:t>„Junger Mann“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[ROLF] </w:t>
      </w:r>
      <w:r>
        <w:rPr>
          <w:b w:val="0"/>
          <w:i w:val="0"/>
          <w:color w:val="7B1FA2"/>
        </w:rPr>
        <w:t>„Auf Steinwerder gehörte jeder ein bisschen zu uns.“</w:t>
      </w:r>
    </w:p>
    <w:p>
      <w:pPr>
        <w:spacing w:after="100"/>
        <w:ind w:left="227" w:hanging="227"/>
      </w:pPr>
      <w:r>
        <w:rPr>
          <w:b/>
          <w:color w:val="222222"/>
          <w:sz w:val="18"/>
        </w:rPr>
        <w:t xml:space="preserve">[JO] </w:t>
      </w:r>
      <w:r>
        <w:rPr>
          <w:b w:val="0"/>
          <w:i w:val="0"/>
          <w:color w:val="222222"/>
        </w:rPr>
        <w:t>Er stand auf. Er brachte uns hinaus. Zur Hertha. Er gab uns die Hand. Jedem. Am Schluss Konrad.</w:t>
      </w:r>
    </w:p>
    <w:p>
      <w:pPr>
        <w:spacing w:after="100"/>
        <w:ind w:left="227" w:hanging="227"/>
      </w:pPr>
      <w:r>
        <w:rPr>
          <w:b/>
          <w:color w:val="7B1FA2"/>
          <w:sz w:val="18"/>
        </w:rPr>
        <w:t xml:space="preserve">[ROLF] </w:t>
      </w:r>
      <w:r>
        <w:rPr>
          <w:b w:val="0"/>
          <w:i w:val="0"/>
          <w:color w:val="7B1FA2"/>
        </w:rPr>
        <w:t>„Herr Ehrlich“</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[ROLF] </w:t>
      </w:r>
      <w:r>
        <w:rPr>
          <w:b w:val="0"/>
          <w:i w:val="0"/>
          <w:color w:val="7B1FA2"/>
        </w:rPr>
        <w:t>„Hinrich war mein Freund. Fünfzig Jahre. Wenn Sie etwas finden, das ihn ehrt, sagen Sie es mir. Für die Ausstellung.“</w:t>
      </w:r>
    </w:p>
    <w:p>
      <w:pPr>
        <w:spacing w:after="100"/>
        <w:ind w:left="227" w:hanging="227"/>
      </w:pPr>
      <w:r>
        <w:rPr>
          <w:b/>
          <w:color w:val="222222"/>
          <w:sz w:val="18"/>
        </w:rPr>
        <w:t xml:space="preserve">[JO] </w:t>
      </w:r>
      <w:r>
        <w:rPr>
          <w:b w:val="0"/>
          <w:i w:val="0"/>
          <w:color w:val="222222"/>
        </w:rPr>
        <w:t>Er hielt Konrads Hand einen Moment länger fest.</w:t>
      </w:r>
    </w:p>
    <w:p>
      <w:pPr>
        <w:spacing w:after="100"/>
        <w:ind w:left="227" w:hanging="227"/>
      </w:pPr>
      <w:r>
        <w:rPr>
          <w:b/>
          <w:color w:val="7B1FA2"/>
          <w:sz w:val="18"/>
        </w:rPr>
        <w:t xml:space="preserve">[ROLF] </w:t>
      </w:r>
      <w:r>
        <w:rPr>
          <w:b w:val="0"/>
          <w:i w:val="0"/>
          <w:color w:val="7B1FA2"/>
        </w:rPr>
        <w:t>„Und wenn Sie nichts finden, dann lassen Sie ihn ruhen. Er hat es verdient.“</w:t>
      </w:r>
    </w:p>
    <w:p>
      <w:pPr>
        <w:spacing w:after="100"/>
        <w:ind w:left="227" w:hanging="227"/>
      </w:pPr>
      <w:r>
        <w:rPr>
          <w:b/>
          <w:color w:val="1F4E8C"/>
          <w:sz w:val="18"/>
        </w:rPr>
        <w:t xml:space="preserve">[KONRAD] </w:t>
      </w:r>
      <w:r>
        <w:rPr>
          <w:b w:val="0"/>
          <w:i w:val="0"/>
          <w:color w:val="1F4E8C"/>
        </w:rPr>
        <w:t>„Wussten Sie, Herr Kröger“</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„dass ich fünfzig Jahre lang Menschen zur Ruhe gebracht habe? Es ist ein schöner Beruf. Aber man lernt dabei eines.“</w:t>
      </w:r>
    </w:p>
    <w:p>
      <w:pPr>
        <w:spacing w:after="100"/>
        <w:ind w:left="227" w:hanging="227"/>
      </w:pPr>
      <w:r>
        <w:rPr>
          <w:b/>
          <w:color w:val="7B1FA2"/>
          <w:sz w:val="18"/>
        </w:rPr>
        <w:t xml:space="preserve">[ROLF] </w:t>
      </w:r>
      <w:r>
        <w:rPr>
          <w:b w:val="0"/>
          <w:i w:val="0"/>
          <w:color w:val="7B1FA2"/>
        </w:rPr>
        <w:t>„Was?“</w:t>
      </w:r>
    </w:p>
    <w:p>
      <w:pPr>
        <w:spacing w:after="100"/>
        <w:ind w:left="227" w:hanging="227"/>
      </w:pPr>
      <w:r>
        <w:rPr>
          <w:b/>
          <w:color w:val="1F4E8C"/>
          <w:sz w:val="18"/>
        </w:rPr>
        <w:t xml:space="preserve">[KONRAD] </w:t>
      </w:r>
      <w:r>
        <w:rPr>
          <w:b w:val="0"/>
          <w:i w:val="0"/>
          <w:color w:val="1F4E8C"/>
        </w:rPr>
        <w:t>„Dass die Toten nicht ruhen, wenn man sie lässt“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„Nur, wenn man sie findet.“</w:t>
      </w:r>
    </w:p>
    <w:p>
      <w:pPr>
        <w:spacing w:after="100"/>
        <w:ind w:left="227" w:hanging="227"/>
      </w:pPr>
      <w:r>
        <w:rPr>
          <w:b/>
          <w:color w:val="222222"/>
          <w:sz w:val="18"/>
        </w:rPr>
        <w:t xml:space="preserve">[JO] </w:t>
      </w:r>
      <w:r>
        <w:rPr>
          <w:b w:val="0"/>
          <w:i w:val="0"/>
          <w:color w:val="222222"/>
        </w:rPr>
        <w:t>Er setzte den Hut auf.</w:t>
      </w:r>
    </w:p>
    <w:p>
      <w:pPr>
        <w:spacing w:after="100"/>
        <w:ind w:left="227" w:hanging="227"/>
      </w:pPr>
      <w:r>
        <w:rPr>
          <w:b/>
          <w:color w:val="222222"/>
          <w:sz w:val="18"/>
        </w:rPr>
        <w:t xml:space="preserve">[JO] </w:t>
      </w:r>
      <w:r>
        <w:rPr>
          <w:b w:val="0"/>
          <w:i w:val="0"/>
          <w:color w:val="222222"/>
        </w:rPr>
        <w:t>Auf der Rückfahrt, mitten auf der Elbe, setzte Benny sich neben mich. Auf die Bank mit den blauen Kissen.</w:t>
      </w:r>
    </w:p>
    <w:p>
      <w:pPr>
        <w:spacing w:after="100"/>
        <w:ind w:left="227" w:hanging="227"/>
      </w:pPr>
      <w:r>
        <w:rPr>
          <w:b/>
          <w:color w:val="2E7D32"/>
          <w:sz w:val="18"/>
        </w:rPr>
        <w:t xml:space="preserve">[BENNY] </w:t>
      </w:r>
      <w:r>
        <w:rPr>
          <w:b w:val="0"/>
          <w:i w:val="0"/>
          <w:color w:val="2E7D32"/>
        </w:rPr>
        <w:t>„Er hat um zehn in der Kantine gesagt“</w:t>
      </w:r>
    </w:p>
    <w:p>
      <w:pPr>
        <w:spacing w:after="100"/>
        <w:ind w:left="227" w:hanging="227"/>
      </w:pPr>
      <w:r>
        <w:rPr>
          <w:b/>
          <w:color w:val="222222"/>
          <w:sz w:val="18"/>
        </w:rPr>
        <w:t xml:space="preserve">[JO] </w:t>
      </w:r>
      <w:r>
        <w:rPr>
          <w:b w:val="0"/>
          <w:i w:val="0"/>
          <w:color w:val="222222"/>
        </w:rPr>
        <w:t>sagte er leise.</w:t>
      </w:r>
    </w:p>
    <w:p>
      <w:pPr>
        <w:spacing w:after="100"/>
        <w:ind w:left="227" w:hanging="227"/>
      </w:pPr>
      <w:r>
        <w:rPr>
          <w:b/>
          <w:color w:val="222222"/>
          <w:sz w:val="18"/>
        </w:rPr>
        <w:t xml:space="preserve">[JO] </w:t>
      </w:r>
      <w:r>
        <w:rPr>
          <w:b w:val="0"/>
          <w:i w:val="0"/>
          <w:color w:val="222222"/>
        </w:rPr>
        <w:t>„Ich weiß.“</w:t>
      </w:r>
    </w:p>
    <w:p>
      <w:pPr>
        <w:spacing w:after="100"/>
        <w:ind w:left="227" w:hanging="227"/>
      </w:pPr>
      <w:r>
        <w:rPr>
          <w:b/>
          <w:color w:val="2E7D32"/>
          <w:sz w:val="18"/>
        </w:rPr>
        <w:t xml:space="preserve">[BENNY] </w:t>
      </w:r>
      <w:r>
        <w:rPr>
          <w:b w:val="0"/>
          <w:i w:val="0"/>
          <w:color w:val="2E7D32"/>
        </w:rPr>
        <w:t>„Um zehn war Mattes bei Inge. Mit Bratkartoffeln.“</w:t>
      </w:r>
    </w:p>
    <w:p>
      <w:pPr>
        <w:spacing w:after="100"/>
        <w:ind w:left="227" w:hanging="227"/>
      </w:pPr>
      <w:r>
        <w:rPr>
          <w:b/>
          <w:color w:val="222222"/>
          <w:sz w:val="18"/>
        </w:rPr>
        <w:t xml:space="preserve">[JO] </w:t>
      </w:r>
      <w:r>
        <w:rPr>
          <w:b w:val="0"/>
          <w:i w:val="0"/>
          <w:color w:val="222222"/>
        </w:rPr>
        <w:t>„Ich weiß“</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„Und um zehn war er nicht im Fahrbuch. Auf keiner Seite. Wer um zehn auf Steinwerder Kaffee trinkt, muss um neun durch den Tunnel. Und um elf wieder zurück. Und dann um vier nach elf noch einmal hin.“</w:t>
      </w:r>
    </w:p>
    <w:p>
      <w:pPr>
        <w:spacing w:after="100"/>
        <w:ind w:left="227" w:hanging="227"/>
      </w:pPr>
      <w:r>
        <w:rPr>
          <w:b/>
          <w:color w:val="222222"/>
          <w:sz w:val="18"/>
        </w:rPr>
        <w:t xml:space="preserve">[JO] </w:t>
      </w:r>
      <w:r>
        <w:rPr>
          <w:b w:val="0"/>
          <w:i w:val="0"/>
          <w:color w:val="222222"/>
        </w:rPr>
        <w:t>Ich sah aufs Wasser.</w:t>
      </w:r>
    </w:p>
    <w:p>
      <w:pPr>
        <w:spacing w:after="100"/>
        <w:ind w:left="227" w:hanging="227"/>
      </w:pPr>
      <w:r>
        <w:rPr>
          <w:b/>
          <w:color w:val="222222"/>
          <w:sz w:val="18"/>
        </w:rPr>
        <w:t xml:space="preserve">[JO] </w:t>
      </w:r>
      <w:r>
        <w:rPr>
          <w:b w:val="0"/>
          <w:i w:val="0"/>
          <w:color w:val="222222"/>
        </w:rPr>
        <w:t>„Ein Mann, der gar nicht da war, kann einem nicht sagen, dass er nach Santos geht.“</w:t>
      </w:r>
    </w:p>
    <w:p>
      <w:pPr>
        <w:spacing w:after="100"/>
        <w:ind w:left="227" w:hanging="227"/>
      </w:pPr>
      <w:r>
        <w:rPr>
          <w:b/>
          <w:color w:val="222222"/>
          <w:sz w:val="18"/>
        </w:rPr>
        <w:t xml:space="preserve">[JO] </w:t>
      </w:r>
      <w:r>
        <w:rPr>
          <w:b w:val="0"/>
          <w:i w:val="0"/>
          <w:color w:val="222222"/>
        </w:rPr>
        <w:t>Fridolin legte den Kopf auf Bennys Knie. Er wedelte jetzt. Ein bisschen.</w:t>
      </w:r>
    </w:p>
    <w:p>
      <w:pPr>
        <w:spacing w:after="100"/>
        <w:ind w:left="227" w:hanging="227"/>
      </w:pPr>
      <w:r>
        <w:rPr>
          <w:b/>
          <w:color w:val="222222"/>
          <w:sz w:val="18"/>
        </w:rPr>
        <w:t xml:space="preserve">[JO] </w:t>
      </w:r>
      <w:r>
        <w:rPr>
          <w:b w:val="0"/>
          <w:i/>
          <w:color w:val="222222"/>
        </w:rPr>
        <w:t>Aus Jos Spesenbuch: Überfahrt Landungsbrücken–Steinwerder mit der Barkasse Hertha: Herr Kröger hat nichts genommen. Kaffee aus einer silbernen Kanne: ich habe ihn nicht getrunken. Ich habe einmal einen Steuerberater gehabt, der Kaffee aus einer silbernen Kanne angeboten hat. Ich trinke seitdem lieber Tee aus Konrads Thermoskanne.</w:t>
      </w:r>
    </w:p>
    <w:p>
      <w:r>
        <w:br w:type="page"/>
      </w:r>
    </w:p>
    <w:p>
      <w:pPr>
        <w:spacing w:before="0" w:after="40"/>
      </w:pPr>
      <w:r>
        <w:rPr>
          <w:b w:val="0"/>
          <w:i w:val="0"/>
          <w:color w:val="6B6B6B"/>
          <w:sz w:val="20"/>
        </w:rPr>
        <w:t>Kapitel 8</w:t>
      </w:r>
    </w:p>
    <w:p>
      <w:pPr>
        <w:spacing w:before="0" w:after="80"/>
      </w:pPr>
      <w:r>
        <w:rPr>
          <w:b w:val="0"/>
          <w:i w:val="0"/>
          <w:sz w:val="32"/>
        </w:rPr>
        <w:t>Der Zöllner</w:t>
      </w:r>
    </w:p>
    <w:p>
      <w:pPr>
        <w:spacing w:after="100"/>
        <w:ind w:left="227" w:hanging="227"/>
      </w:pPr>
      <w:r>
        <w:rPr>
          <w:b/>
          <w:color w:val="222222"/>
          <w:sz w:val="18"/>
        </w:rPr>
        <w:t xml:space="preserve">[JO] </w:t>
      </w:r>
      <w:r>
        <w:rPr>
          <w:b w:val="0"/>
          <w:i w:val="0"/>
          <w:color w:val="222222"/>
        </w:rPr>
        <w:t>Kapitel 8. Der Zöllner.</w:t>
      </w:r>
    </w:p>
    <w:p>
      <w:pPr>
        <w:spacing w:after="100"/>
        <w:ind w:left="227" w:hanging="227"/>
      </w:pPr>
      <w:r>
        <w:rPr>
          <w:b/>
          <w:color w:val="222222"/>
          <w:sz w:val="18"/>
        </w:rPr>
        <w:t xml:space="preserve">[JO] </w:t>
      </w:r>
      <w:r>
        <w:rPr>
          <w:b w:val="0"/>
          <w:i w:val="0"/>
          <w:color w:val="222222"/>
        </w:rPr>
        <w:t>Achim schickte uns eine Adresse. Am Abend. Per SMS. Ohne Gruß. Nur einen Namen, eine Straße in Harburg und einen Satz.</w:t>
      </w:r>
    </w:p>
    <w:p>
      <w:pPr>
        <w:spacing w:after="100"/>
        <w:ind w:left="227" w:hanging="227"/>
      </w:pPr>
      <w:r>
        <w:rPr>
          <w:b/>
          <w:color w:val="7B1FA2"/>
          <w:sz w:val="18"/>
        </w:rPr>
        <w:t xml:space="preserve">[ACHIM] </w:t>
      </w:r>
      <w:r>
        <w:rPr>
          <w:b w:val="0"/>
          <w:i/>
          <w:color w:val="7B1FA2"/>
        </w:rPr>
        <w:t>„Rademacher sagt, der hat neunzehnhundertfünfundsiebzig eine Aussage gemacht, die keiner haben wollte. Er sagt, ihr sollt ihm Kuchen mitbringen. Er sagt, er isst keinen mit Sahne.“</w:t>
      </w:r>
    </w:p>
    <w:p>
      <w:pPr>
        <w:spacing w:after="100"/>
        <w:ind w:left="227" w:hanging="227"/>
      </w:pPr>
      <w:r>
        <w:rPr>
          <w:b/>
          <w:color w:val="222222"/>
          <w:sz w:val="18"/>
        </w:rPr>
        <w:t xml:space="preserve">[JO] </w:t>
      </w:r>
      <w:r>
        <w:rPr>
          <w:b w:val="0"/>
          <w:i w:val="0"/>
          <w:color w:val="222222"/>
        </w:rPr>
        <w:t>Bruno Witt wohnte in einem Seniorenheim. Ein langes, flaches, helles Gebäude an einem Park, mit großen Fenstern und einem Aquarium im Eingang, in dem ein einzelner, sehr dicker Goldfisch langsam im Kreis schwamm. Er wartete im Café. An einem Tisch am Fenster. Mit einem Rollator daneben und einer Mappe auf dem Tisch.</w:t>
      </w:r>
    </w:p>
    <w:p>
      <w:pPr>
        <w:spacing w:after="100"/>
        <w:ind w:left="227" w:hanging="227"/>
      </w:pPr>
      <w:r>
        <w:rPr>
          <w:b/>
          <w:color w:val="222222"/>
          <w:sz w:val="18"/>
        </w:rPr>
        <w:t xml:space="preserve">[JO] </w:t>
      </w:r>
      <w:r>
        <w:rPr>
          <w:b w:val="0"/>
          <w:i w:val="0"/>
          <w:color w:val="222222"/>
        </w:rPr>
        <w:t>Er war dreiundachtzig, klein und dünn und kahl, mit einer sehr großen Brille und einem Pullunder über einem weißen Hemd mit Krawatte. Er war fünfundvierzig Jahre beim Zoll gewesen. Zollinspektor. Zuletzt Zollamtsrat. Er hatte den Hafen gekannt, sagte er, wie andere ihre Hosentasche.</w:t>
      </w:r>
    </w:p>
    <w:p>
      <w:pPr>
        <w:spacing w:after="100"/>
        <w:ind w:left="227" w:hanging="227"/>
      </w:pPr>
      <w:r>
        <w:rPr>
          <w:b/>
          <w:color w:val="222222"/>
          <w:sz w:val="18"/>
        </w:rPr>
        <w:t xml:space="preserve">[JO] </w:t>
      </w:r>
      <w:r>
        <w:rPr>
          <w:b w:val="0"/>
          <w:i w:val="0"/>
          <w:color w:val="222222"/>
        </w:rPr>
        <w:t>Wir hatten Apfelkuchen mitgebracht. Ohne Sahne. Vom Bäcker in Ottensen. Bruno Witt aß ein Stück und nickte. Dann noch eins.</w:t>
      </w:r>
    </w:p>
    <w:p>
      <w:pPr>
        <w:spacing w:after="100"/>
        <w:ind w:left="227" w:hanging="227"/>
      </w:pPr>
      <w:r>
        <w:rPr>
          <w:b/>
          <w:color w:val="7B1FA2"/>
          <w:sz w:val="18"/>
        </w:rPr>
        <w:t xml:space="preserve">[WITT] </w:t>
      </w:r>
      <w:r>
        <w:rPr>
          <w:b w:val="0"/>
          <w:i w:val="0"/>
          <w:color w:val="7B1FA2"/>
        </w:rPr>
        <w:t>„Der Kommissar vom LKA hat mich angerufen“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[WITT] </w:t>
      </w:r>
      <w:r>
        <w:rPr>
          <w:b w:val="0"/>
          <w:i w:val="0"/>
          <w:color w:val="7B1FA2"/>
        </w:rPr>
        <w:t>„Rademacher. Ein junger Mann. Fünfzig.“</w:t>
      </w:r>
    </w:p>
    <w:p>
      <w:pPr>
        <w:spacing w:after="100"/>
        <w:ind w:left="227" w:hanging="227"/>
      </w:pPr>
      <w:r>
        <w:rPr>
          <w:b/>
          <w:color w:val="222222"/>
          <w:sz w:val="18"/>
        </w:rPr>
        <w:t xml:space="preserve">[JO] </w:t>
      </w:r>
      <w:r>
        <w:rPr>
          <w:b w:val="0"/>
          <w:i w:val="0"/>
          <w:color w:val="222222"/>
        </w:rPr>
        <w:t>Er wischte sich den Mund mit einer Serviette ab.</w:t>
      </w:r>
    </w:p>
    <w:p>
      <w:pPr>
        <w:spacing w:after="100"/>
        <w:ind w:left="227" w:hanging="227"/>
      </w:pPr>
      <w:r>
        <w:rPr>
          <w:b/>
          <w:color w:val="7B1FA2"/>
          <w:sz w:val="18"/>
        </w:rPr>
        <w:t xml:space="preserve">[WITT] </w:t>
      </w:r>
      <w:r>
        <w:rPr>
          <w:b w:val="0"/>
          <w:i w:val="0"/>
          <w:color w:val="7B1FA2"/>
        </w:rPr>
        <w:t>„Er hat gesagt, es gibt Leute, die nach Mattes Lüders fragen. Ich hab gesagt: Endlich.“</w:t>
      </w:r>
    </w:p>
    <w:p>
      <w:pPr>
        <w:spacing w:after="100"/>
        <w:ind w:left="227" w:hanging="227"/>
      </w:pPr>
      <w:r>
        <w:rPr>
          <w:b/>
          <w:color w:val="222222"/>
          <w:sz w:val="18"/>
        </w:rPr>
        <w:t xml:space="preserve">[JO] </w:t>
      </w:r>
      <w:r>
        <w:rPr>
          <w:b w:val="0"/>
          <w:i w:val="0"/>
          <w:color w:val="222222"/>
        </w:rPr>
        <w:t>Er schlug die Mappe auf. Darin lag ein kleines, schmales Buch mit einem grünen Einband. Abgegriffen. Mit einem Stempel des Zollamts auf dem Deckel.</w:t>
      </w:r>
    </w:p>
    <w:p>
      <w:pPr>
        <w:spacing w:after="100"/>
        <w:ind w:left="227" w:hanging="227"/>
      </w:pPr>
      <w:r>
        <w:rPr>
          <w:b/>
          <w:color w:val="7B1FA2"/>
          <w:sz w:val="18"/>
        </w:rPr>
        <w:t xml:space="preserve">[WITT] </w:t>
      </w:r>
      <w:r>
        <w:rPr>
          <w:b w:val="0"/>
          <w:i w:val="0"/>
          <w:color w:val="7B1FA2"/>
        </w:rPr>
        <w:t>„Mein Dienstbuch“</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[WITT] </w:t>
      </w:r>
      <w:r>
        <w:rPr>
          <w:b w:val="0"/>
          <w:i w:val="0"/>
          <w:color w:val="7B1FA2"/>
        </w:rPr>
        <w:t>„Neunzehnhundertfünfundsiebzig. Eigentlich hätte ich es abgeben müssen. Neunzehnhundertsechsundachtzig, als ich befördert wurde. Ich hab es nicht abgegeben.“</w:t>
      </w:r>
    </w:p>
    <w:p>
      <w:pPr>
        <w:spacing w:after="100"/>
        <w:ind w:left="227" w:hanging="227"/>
      </w:pPr>
      <w:r>
        <w:rPr>
          <w:b/>
          <w:color w:val="222222"/>
          <w:sz w:val="18"/>
        </w:rPr>
        <w:t xml:space="preserve">[JO] </w:t>
      </w:r>
      <w:r>
        <w:rPr>
          <w:b w:val="0"/>
          <w:i w:val="0"/>
          <w:color w:val="222222"/>
        </w:rPr>
        <w:t>Er sah Konrad an.</w:t>
      </w:r>
    </w:p>
    <w:p>
      <w:pPr>
        <w:spacing w:after="100"/>
        <w:ind w:left="227" w:hanging="227"/>
      </w:pPr>
      <w:r>
        <w:rPr>
          <w:b/>
          <w:color w:val="7B1FA2"/>
          <w:sz w:val="18"/>
        </w:rPr>
        <w:t xml:space="preserve">[WITT] </w:t>
      </w:r>
      <w:r>
        <w:rPr>
          <w:b w:val="0"/>
          <w:i w:val="0"/>
          <w:color w:val="7B1FA2"/>
        </w:rPr>
        <w:t>„Ich bin sonst ein sehr korrekter Mensch.“</w:t>
      </w:r>
    </w:p>
    <w:p>
      <w:pPr>
        <w:spacing w:after="100"/>
        <w:ind w:left="227" w:hanging="227"/>
      </w:pPr>
      <w:r>
        <w:rPr>
          <w:b/>
          <w:color w:val="1F4E8C"/>
          <w:sz w:val="18"/>
        </w:rPr>
        <w:t xml:space="preserve">[KONRAD] </w:t>
      </w:r>
      <w:r>
        <w:rPr>
          <w:b w:val="0"/>
          <w:i w:val="0"/>
          <w:color w:val="1F4E8C"/>
        </w:rPr>
        <w:t>„Das sieht man“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222222"/>
          <w:sz w:val="18"/>
        </w:rPr>
        <w:t xml:space="preserve">[JO] </w:t>
      </w:r>
      <w:r>
        <w:rPr>
          <w:b w:val="0"/>
          <w:i w:val="0"/>
          <w:color w:val="222222"/>
        </w:rPr>
        <w:t>Bruno Witt schlug das Buch auf. Eine Seite mit einem Lesezeichen. Ein Streifen rotes Papier. Er drehte es um, damit ich lesen konnte.</w:t>
      </w:r>
    </w:p>
    <w:p>
      <w:pPr>
        <w:spacing w:after="100"/>
        <w:ind w:left="227" w:hanging="227"/>
      </w:pPr>
      <w:r>
        <w:rPr>
          <w:b/>
          <w:color w:val="222222"/>
          <w:sz w:val="18"/>
        </w:rPr>
        <w:t xml:space="preserve">[JO] </w:t>
      </w:r>
      <w:r>
        <w:rPr>
          <w:b w:val="0"/>
          <w:i w:val="0"/>
          <w:color w:val="222222"/>
        </w:rPr>
        <w:t>Ich las vor.</w:t>
      </w:r>
    </w:p>
    <w:p>
      <w:pPr>
        <w:spacing w:after="100"/>
        <w:ind w:left="227" w:hanging="227"/>
      </w:pPr>
      <w:r>
        <w:rPr>
          <w:b/>
          <w:color w:val="7B1FA2"/>
          <w:sz w:val="18"/>
        </w:rPr>
        <w:t xml:space="preserve">[WITT] </w:t>
      </w:r>
      <w:r>
        <w:rPr>
          <w:b w:val="0"/>
          <w:i/>
          <w:color w:val="7B1FA2"/>
        </w:rPr>
        <w:t>„Freitag, 14.2.1975. 18.10 Uhr. Anruf in der Dienststelle, Freihafen, von Herrn M. Lüders, Ewerführer bei Kröger &amp; Sohn, Steinwerder. Sagt aus: In Schuppen 7 der Firma Kröger stehen seit Januar Fässer mit Aufschrift Fischmehl. In den Fässern unter einer Schicht Fischmehl Zigaretten, unverzollt, aus Rotterdam, mit Schuten nachts gebracht. Will sie zeigen. Heute. Treffpunkt 23.30 Uhr vor Schuppen 7. Er kommt durch den Tunnel. Bittet, allein zu kommen. Sagt: Er ruft von der Firma aus an, er hat nicht viel Zeit.“</w:t>
      </w:r>
    </w:p>
    <w:p>
      <w:pPr>
        <w:spacing w:after="100"/>
        <w:ind w:left="227" w:hanging="227"/>
      </w:pPr>
      <w:r>
        <w:rPr>
          <w:b/>
          <w:color w:val="222222"/>
          <w:sz w:val="18"/>
        </w:rPr>
        <w:t xml:space="preserve">[JO] </w:t>
      </w:r>
      <w:r>
        <w:rPr>
          <w:b w:val="0"/>
          <w:i w:val="0"/>
          <w:color w:val="222222"/>
        </w:rPr>
        <w:t>Darunter, in derselben Schrift, kleiner, enger:</w:t>
      </w:r>
    </w:p>
    <w:p>
      <w:pPr>
        <w:spacing w:after="100"/>
        <w:ind w:left="227" w:hanging="227"/>
      </w:pPr>
      <w:r>
        <w:rPr>
          <w:b/>
          <w:color w:val="7B1FA2"/>
          <w:sz w:val="18"/>
        </w:rPr>
        <w:t xml:space="preserve">[WITT] </w:t>
      </w:r>
      <w:r>
        <w:rPr>
          <w:b w:val="0"/>
          <w:i/>
          <w:color w:val="7B1FA2"/>
        </w:rPr>
        <w:t>„23.25 bis 1.10 Uhr Schuppen 7 Vorderseite, gewartet. Lüders nicht erschienen. Gegen 23.40 Uhr von der Rückseite, Kaje, Geräusch wie schwerer Gegenstand ins Wasser. Danach Motorengeräusch, PKW, entfernt sich Richtung Reiherstieg. Nachgesehen 23.45 Uhr: Kaje leer, nichts zu sehen. Hochwasser. Starke Strömung.“</w:t>
      </w:r>
    </w:p>
    <w:p>
      <w:pPr>
        <w:spacing w:after="100"/>
        <w:ind w:left="227" w:hanging="227"/>
      </w:pPr>
      <w:r>
        <w:rPr>
          <w:b/>
          <w:color w:val="222222"/>
          <w:sz w:val="18"/>
        </w:rPr>
        <w:t xml:space="preserve">[JO] </w:t>
      </w:r>
      <w:r>
        <w:rPr>
          <w:b w:val="0"/>
          <w:i w:val="0"/>
          <w:color w:val="222222"/>
        </w:rPr>
        <w:t>Ich hörte auf zu lesen.</w:t>
      </w:r>
    </w:p>
    <w:p>
      <w:pPr>
        <w:spacing w:after="100"/>
        <w:ind w:left="227" w:hanging="227"/>
      </w:pPr>
      <w:r>
        <w:rPr>
          <w:b/>
          <w:color w:val="7B1FA2"/>
          <w:sz w:val="18"/>
        </w:rPr>
        <w:t xml:space="preserve">[WITT] </w:t>
      </w:r>
      <w:r>
        <w:rPr>
          <w:b w:val="0"/>
          <w:i w:val="0"/>
          <w:color w:val="7B1FA2"/>
        </w:rPr>
        <w:t>„Ich hab gedacht, das ist ein Sack“</w:t>
      </w:r>
    </w:p>
    <w:p>
      <w:pPr>
        <w:spacing w:after="100"/>
        <w:ind w:left="227" w:hanging="227"/>
      </w:pPr>
      <w:r>
        <w:rPr>
          <w:b/>
          <w:color w:val="222222"/>
          <w:sz w:val="18"/>
        </w:rPr>
        <w:t xml:space="preserve">[JO] </w:t>
      </w:r>
      <w:r>
        <w:rPr>
          <w:b w:val="0"/>
          <w:i w:val="0"/>
          <w:color w:val="222222"/>
        </w:rPr>
        <w:t>sagte Bruno Witt leise.</w:t>
      </w:r>
    </w:p>
    <w:p>
      <w:pPr>
        <w:spacing w:after="100"/>
        <w:ind w:left="227" w:hanging="227"/>
      </w:pPr>
      <w:r>
        <w:rPr>
          <w:b/>
          <w:color w:val="7B1FA2"/>
          <w:sz w:val="18"/>
        </w:rPr>
        <w:t xml:space="preserve">[WITT] </w:t>
      </w:r>
      <w:r>
        <w:rPr>
          <w:b w:val="0"/>
          <w:i w:val="0"/>
          <w:color w:val="7B1FA2"/>
        </w:rPr>
        <w:t>„Die werfen da nachts dauernd Säcke rein. Abfall. Das ist verboten, aber das machen alle. Ich hab gedacht, das ist ein Sack. Und das Auto, das waren die Krögers, die machen Feierabend. Ich hab auf Lüders gewartet. Bis zehn nach eins.“</w:t>
      </w:r>
    </w:p>
    <w:p>
      <w:pPr>
        <w:spacing w:after="100"/>
        <w:ind w:left="227" w:hanging="227"/>
      </w:pPr>
      <w:r>
        <w:rPr>
          <w:b/>
          <w:color w:val="222222"/>
          <w:sz w:val="18"/>
        </w:rPr>
        <w:t xml:space="preserve">[JO] </w:t>
      </w:r>
      <w:r>
        <w:rPr>
          <w:b w:val="0"/>
          <w:i w:val="0"/>
          <w:color w:val="222222"/>
        </w:rPr>
        <w:t>Er sah aus dem Fenster. In den Park. Auf einen Mann, der einen anderen Mann im Rollstuhl über den Weg schob.</w:t>
      </w:r>
    </w:p>
    <w:p>
      <w:pPr>
        <w:spacing w:after="100"/>
        <w:ind w:left="227" w:hanging="227"/>
      </w:pPr>
      <w:r>
        <w:rPr>
          <w:b/>
          <w:color w:val="7B1FA2"/>
          <w:sz w:val="18"/>
        </w:rPr>
        <w:t xml:space="preserve">[WITT] </w:t>
      </w:r>
      <w:r>
        <w:rPr>
          <w:b w:val="0"/>
          <w:i w:val="0"/>
          <w:color w:val="7B1FA2"/>
        </w:rPr>
        <w:t>„Ich hab vor der falschen Seite gewartet.“</w:t>
      </w:r>
    </w:p>
    <w:p>
      <w:pPr>
        <w:spacing w:after="100"/>
        <w:ind w:left="227" w:hanging="227"/>
      </w:pPr>
      <w:r>
        <w:rPr>
          <w:b/>
          <w:color w:val="222222"/>
          <w:sz w:val="18"/>
        </w:rPr>
        <w:t xml:space="preserve">[JO] </w:t>
      </w:r>
      <w:r>
        <w:rPr>
          <w:b w:val="0"/>
          <w:i w:val="0"/>
          <w:color w:val="222222"/>
        </w:rPr>
        <w:t>Niemand sagte etwas. Lange.</w:t>
      </w:r>
    </w:p>
    <w:p>
      <w:pPr>
        <w:spacing w:after="100"/>
        <w:ind w:left="227" w:hanging="227"/>
      </w:pPr>
      <w:r>
        <w:rPr>
          <w:b/>
          <w:color w:val="222222"/>
          <w:sz w:val="18"/>
        </w:rPr>
        <w:t xml:space="preserve">[JO] </w:t>
      </w:r>
      <w:r>
        <w:rPr>
          <w:b w:val="0"/>
          <w:i w:val="0"/>
          <w:color w:val="222222"/>
        </w:rPr>
        <w:t>„Und am nächsten Tag?“</w:t>
      </w:r>
    </w:p>
    <w:p>
      <w:pPr>
        <w:spacing w:after="100"/>
        <w:ind w:left="227" w:hanging="227"/>
      </w:pPr>
      <w:r>
        <w:rPr>
          <w:b/>
          <w:color w:val="222222"/>
          <w:sz w:val="18"/>
        </w:rPr>
        <w:t xml:space="preserve">[JO] </w:t>
      </w:r>
      <w:r>
        <w:rPr>
          <w:b w:val="0"/>
          <w:i w:val="0"/>
          <w:color w:val="222222"/>
        </w:rPr>
        <w:t>fragte ich.</w:t>
      </w:r>
    </w:p>
    <w:p>
      <w:pPr>
        <w:spacing w:after="100"/>
        <w:ind w:left="227" w:hanging="227"/>
      </w:pPr>
      <w:r>
        <w:rPr>
          <w:b/>
          <w:color w:val="7B1FA2"/>
          <w:sz w:val="18"/>
        </w:rPr>
        <w:t xml:space="preserve">[WITT] </w:t>
      </w:r>
      <w:r>
        <w:rPr>
          <w:b w:val="0"/>
          <w:i w:val="0"/>
          <w:color w:val="7B1FA2"/>
        </w:rPr>
        <w:t>„Am nächsten Tag hab ich den Schuppen sieben durchsucht“</w:t>
      </w:r>
    </w:p>
    <w:p>
      <w:pPr>
        <w:spacing w:after="100"/>
        <w:ind w:left="227" w:hanging="227"/>
      </w:pPr>
      <w:r>
        <w:rPr>
          <w:b/>
          <w:color w:val="222222"/>
          <w:sz w:val="18"/>
        </w:rPr>
        <w:t xml:space="preserve">[JO] </w:t>
      </w:r>
      <w:r>
        <w:rPr>
          <w:b w:val="0"/>
          <w:i w:val="0"/>
          <w:color w:val="222222"/>
        </w:rPr>
        <w:t>sagte Bruno Witt.</w:t>
      </w:r>
    </w:p>
    <w:p>
      <w:pPr>
        <w:spacing w:after="100"/>
        <w:ind w:left="227" w:hanging="227"/>
      </w:pPr>
      <w:r>
        <w:rPr>
          <w:b/>
          <w:color w:val="7B1FA2"/>
          <w:sz w:val="18"/>
        </w:rPr>
        <w:t xml:space="preserve">[WITT] </w:t>
      </w:r>
      <w:r>
        <w:rPr>
          <w:b w:val="0"/>
          <w:i w:val="0"/>
          <w:color w:val="7B1FA2"/>
        </w:rPr>
        <w:t>„Mit zwei Kollegen. Um sieben Uhr früh. Mit Beschluss. Da standen vierzig Fässer. Fischmehl.“</w:t>
      </w:r>
    </w:p>
    <w:p>
      <w:pPr>
        <w:spacing w:after="100"/>
        <w:ind w:left="227" w:hanging="227"/>
      </w:pPr>
      <w:r>
        <w:rPr>
          <w:b/>
          <w:color w:val="222222"/>
          <w:sz w:val="18"/>
        </w:rPr>
        <w:t xml:space="preserve">[JO] </w:t>
      </w:r>
      <w:r>
        <w:rPr>
          <w:b w:val="0"/>
          <w:i w:val="0"/>
          <w:color w:val="222222"/>
        </w:rPr>
        <w:t>Er lachte. Kurz. Ohne Freude.</w:t>
      </w:r>
    </w:p>
    <w:p>
      <w:pPr>
        <w:spacing w:after="100"/>
        <w:ind w:left="227" w:hanging="227"/>
      </w:pPr>
      <w:r>
        <w:rPr>
          <w:b/>
          <w:color w:val="7B1FA2"/>
          <w:sz w:val="18"/>
        </w:rPr>
        <w:t xml:space="preserve">[WITT] </w:t>
      </w:r>
      <w:r>
        <w:rPr>
          <w:b w:val="0"/>
          <w:i w:val="0"/>
          <w:color w:val="7B1FA2"/>
        </w:rPr>
        <w:t>„Fischmehl, Frau Fink. In jedem einzelnen. Bis zum Boden. Wir haben jedes Fass ausgekippt. Es hat drei Wochen nach Fisch gestunken, in meinem Auto. Meine Frau hat gesagt, sie lässt sich scheiden.“</w:t>
      </w:r>
    </w:p>
    <w:p>
      <w:pPr>
        <w:spacing w:after="100"/>
        <w:ind w:left="227" w:hanging="227"/>
      </w:pPr>
      <w:r>
        <w:rPr>
          <w:b/>
          <w:color w:val="2E7D32"/>
          <w:sz w:val="18"/>
        </w:rPr>
        <w:t xml:space="preserve">[BENNY] </w:t>
      </w:r>
      <w:r>
        <w:rPr>
          <w:b w:val="0"/>
          <w:i w:val="0"/>
          <w:color w:val="2E7D32"/>
        </w:rPr>
        <w:t>„Die haben es in der Nacht umgeladen“</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7B1FA2"/>
          <w:sz w:val="18"/>
        </w:rPr>
        <w:t xml:space="preserve">[WITT] </w:t>
      </w:r>
      <w:r>
        <w:rPr>
          <w:b w:val="0"/>
          <w:i w:val="0"/>
          <w:color w:val="7B1FA2"/>
        </w:rPr>
        <w:t>„Natürlich haben sie es in der Nacht umgeladen“</w:t>
      </w:r>
    </w:p>
    <w:p>
      <w:pPr>
        <w:spacing w:after="100"/>
        <w:ind w:left="227" w:hanging="227"/>
      </w:pPr>
      <w:r>
        <w:rPr>
          <w:b/>
          <w:color w:val="222222"/>
          <w:sz w:val="18"/>
        </w:rPr>
        <w:t xml:space="preserve">[JO] </w:t>
      </w:r>
      <w:r>
        <w:rPr>
          <w:b w:val="0"/>
          <w:i w:val="0"/>
          <w:color w:val="222222"/>
        </w:rPr>
        <w:t>sagte Bruno Witt.</w:t>
      </w:r>
    </w:p>
    <w:p>
      <w:pPr>
        <w:spacing w:after="100"/>
        <w:ind w:left="227" w:hanging="227"/>
      </w:pPr>
      <w:r>
        <w:rPr>
          <w:b/>
          <w:color w:val="7B1FA2"/>
          <w:sz w:val="18"/>
        </w:rPr>
        <w:t xml:space="preserve">[WITT] </w:t>
      </w:r>
      <w:r>
        <w:rPr>
          <w:b w:val="0"/>
          <w:i w:val="0"/>
          <w:color w:val="7B1FA2"/>
        </w:rPr>
        <w:t>„Das wusste ich. Das wusste jeder. Aber wissen ist nicht beweisen.“</w:t>
      </w:r>
    </w:p>
    <w:p>
      <w:pPr>
        <w:spacing w:after="100"/>
        <w:ind w:left="227" w:hanging="227"/>
      </w:pPr>
      <w:r>
        <w:rPr>
          <w:b/>
          <w:color w:val="222222"/>
          <w:sz w:val="18"/>
        </w:rPr>
        <w:t xml:space="preserve">[JO] </w:t>
      </w:r>
      <w:r>
        <w:rPr>
          <w:b w:val="0"/>
          <w:i w:val="0"/>
          <w:color w:val="222222"/>
        </w:rPr>
        <w:t>Er klappte das Dienstbuch zu.</w:t>
      </w:r>
    </w:p>
    <w:p>
      <w:pPr>
        <w:spacing w:after="100"/>
        <w:ind w:left="227" w:hanging="227"/>
      </w:pPr>
      <w:r>
        <w:rPr>
          <w:b/>
          <w:color w:val="7B1FA2"/>
          <w:sz w:val="18"/>
        </w:rPr>
        <w:t xml:space="preserve">[WITT] </w:t>
      </w:r>
      <w:r>
        <w:rPr>
          <w:b w:val="0"/>
          <w:i w:val="0"/>
          <w:color w:val="7B1FA2"/>
        </w:rPr>
        <w:t>„Und der alte Kröger hat sich beim Hauptzollamt beschwert. Über mich. Belästigung eines ehrlichen Hamburger Unternehmens. Er kannte den Präsidenten. Vom Segelclub.“</w:t>
      </w:r>
    </w:p>
    <w:p>
      <w:pPr>
        <w:spacing w:after="100"/>
        <w:ind w:left="227" w:hanging="227"/>
      </w:pPr>
      <w:r>
        <w:rPr>
          <w:b/>
          <w:color w:val="1F4E8C"/>
          <w:sz w:val="18"/>
        </w:rPr>
        <w:t xml:space="preserve">[KONRAD] </w:t>
      </w:r>
      <w:r>
        <w:rPr>
          <w:b w:val="0"/>
          <w:i w:val="0"/>
          <w:color w:val="1F4E8C"/>
        </w:rPr>
        <w:t>„Und Mattes Lüders?“</w:t>
      </w:r>
    </w:p>
    <w:p>
      <w:pPr>
        <w:spacing w:after="100"/>
        <w:ind w:left="227" w:hanging="227"/>
      </w:pPr>
      <w:r>
        <w:rPr>
          <w:b/>
          <w:color w:val="222222"/>
          <w:sz w:val="18"/>
        </w:rPr>
        <w:t xml:space="preserve">[JO] </w:t>
      </w:r>
      <w:r>
        <w:rPr>
          <w:b w:val="0"/>
          <w:i w:val="0"/>
          <w:color w:val="222222"/>
        </w:rPr>
        <w:t>fragte Konrad.</w:t>
      </w:r>
    </w:p>
    <w:p>
      <w:pPr>
        <w:spacing w:after="100"/>
        <w:ind w:left="227" w:hanging="227"/>
      </w:pPr>
      <w:r>
        <w:rPr>
          <w:b/>
          <w:color w:val="7B1FA2"/>
          <w:sz w:val="18"/>
        </w:rPr>
        <w:t xml:space="preserve">[WITT] </w:t>
      </w:r>
      <w:r>
        <w:rPr>
          <w:b w:val="0"/>
          <w:i w:val="0"/>
          <w:color w:val="7B1FA2"/>
        </w:rPr>
        <w:t>„Den hab ich bei der Kripo gemeldet“</w:t>
      </w:r>
    </w:p>
    <w:p>
      <w:pPr>
        <w:spacing w:after="100"/>
        <w:ind w:left="227" w:hanging="227"/>
      </w:pPr>
      <w:r>
        <w:rPr>
          <w:b/>
          <w:color w:val="222222"/>
          <w:sz w:val="18"/>
        </w:rPr>
        <w:t xml:space="preserve">[JO] </w:t>
      </w:r>
      <w:r>
        <w:rPr>
          <w:b w:val="0"/>
          <w:i w:val="0"/>
          <w:color w:val="222222"/>
        </w:rPr>
        <w:t>sagte Bruno Witt.</w:t>
      </w:r>
    </w:p>
    <w:p>
      <w:pPr>
        <w:spacing w:after="100"/>
        <w:ind w:left="227" w:hanging="227"/>
      </w:pPr>
      <w:r>
        <w:rPr>
          <w:b/>
          <w:color w:val="7B1FA2"/>
          <w:sz w:val="18"/>
        </w:rPr>
        <w:t xml:space="preserve">[WITT] </w:t>
      </w:r>
      <w:r>
        <w:rPr>
          <w:b w:val="0"/>
          <w:i w:val="0"/>
          <w:color w:val="7B1FA2"/>
        </w:rPr>
        <w:t>„Am Montag. Vermisst. Ich hab gesagt: Der wollte mir was zeigen, und dann war er weg. Und die Kripo hatte da schon drei Aussagen. Von seinem Chef. Von dem Sohn vom Chef. Und von seinem Schwiegervater. Alle drei haben gesagt: Der ist abgehauen. Zur See.“</w:t>
      </w:r>
    </w:p>
    <w:p>
      <w:pPr>
        <w:spacing w:after="100"/>
        <w:ind w:left="227" w:hanging="227"/>
      </w:pPr>
      <w:r>
        <w:rPr>
          <w:b/>
          <w:color w:val="222222"/>
          <w:sz w:val="18"/>
        </w:rPr>
        <w:t xml:space="preserve">[JO] </w:t>
      </w:r>
      <w:r>
        <w:rPr>
          <w:b w:val="0"/>
          <w:i w:val="0"/>
          <w:color w:val="222222"/>
        </w:rPr>
        <w:t>Er sah Konrad an.</w:t>
      </w:r>
    </w:p>
    <w:p>
      <w:pPr>
        <w:spacing w:after="100"/>
        <w:ind w:left="227" w:hanging="227"/>
      </w:pPr>
      <w:r>
        <w:rPr>
          <w:b/>
          <w:color w:val="7B1FA2"/>
          <w:sz w:val="18"/>
        </w:rPr>
        <w:t xml:space="preserve">[WITT] </w:t>
      </w:r>
      <w:r>
        <w:rPr>
          <w:b w:val="0"/>
          <w:i w:val="0"/>
          <w:color w:val="7B1FA2"/>
        </w:rPr>
        <w:t>„Gegen drei ist einer nichts, Herr Ehrlich. Auch nicht, wenn er vom Zoll ist.“</w:t>
      </w:r>
    </w:p>
    <w:p>
      <w:pPr>
        <w:spacing w:after="100"/>
        <w:ind w:left="227" w:hanging="227"/>
      </w:pPr>
      <w:r>
        <w:rPr>
          <w:b/>
          <w:color w:val="222222"/>
          <w:sz w:val="18"/>
        </w:rPr>
        <w:t xml:space="preserve">[JO] </w:t>
      </w:r>
      <w:r>
        <w:rPr>
          <w:b w:val="0"/>
          <w:i w:val="0"/>
          <w:color w:val="222222"/>
        </w:rPr>
        <w:t>Er schob mir das Dienstbuch über den Tisch.</w:t>
      </w:r>
    </w:p>
    <w:p>
      <w:pPr>
        <w:spacing w:after="100"/>
        <w:ind w:left="227" w:hanging="227"/>
      </w:pPr>
      <w:r>
        <w:rPr>
          <w:b/>
          <w:color w:val="7B1FA2"/>
          <w:sz w:val="18"/>
        </w:rPr>
        <w:t xml:space="preserve">[WITT] </w:t>
      </w:r>
      <w:r>
        <w:rPr>
          <w:b w:val="0"/>
          <w:i w:val="0"/>
          <w:color w:val="7B1FA2"/>
        </w:rPr>
        <w:t>„Geben Sie das dem Rademacher“</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[WITT] </w:t>
      </w:r>
      <w:r>
        <w:rPr>
          <w:b w:val="0"/>
          <w:i w:val="0"/>
          <w:color w:val="7B1FA2"/>
        </w:rPr>
        <w:t>„Ich hab es einundfünfzig Jahre aufgehoben. Für den Tag, an dem einer fragt.“</w:t>
      </w:r>
    </w:p>
    <w:p>
      <w:pPr>
        <w:spacing w:after="100"/>
        <w:ind w:left="227" w:hanging="227"/>
      </w:pPr>
      <w:r>
        <w:rPr>
          <w:b/>
          <w:color w:val="222222"/>
          <w:sz w:val="18"/>
        </w:rPr>
        <w:t xml:space="preserve">[JO] </w:t>
      </w:r>
      <w:r>
        <w:rPr>
          <w:b w:val="0"/>
          <w:i w:val="0"/>
          <w:color w:val="222222"/>
        </w:rPr>
        <w:t>Er stand auf. Langsam. Mit beiden Händen am Rollator.</w:t>
      </w:r>
    </w:p>
    <w:p>
      <w:pPr>
        <w:spacing w:after="100"/>
        <w:ind w:left="227" w:hanging="227"/>
      </w:pPr>
      <w:r>
        <w:rPr>
          <w:b/>
          <w:color w:val="7B1FA2"/>
          <w:sz w:val="18"/>
        </w:rPr>
        <w:t xml:space="preserve">[WITT] </w:t>
      </w:r>
      <w:r>
        <w:rPr>
          <w:b w:val="0"/>
          <w:i w:val="0"/>
          <w:color w:val="7B1FA2"/>
        </w:rPr>
        <w:t>„Ich muss jetzt zur Gymnastik. Sonst schimpft die Schwester.“</w:t>
      </w:r>
    </w:p>
    <w:p>
      <w:pPr>
        <w:spacing w:after="100"/>
        <w:ind w:left="227" w:hanging="227"/>
      </w:pPr>
      <w:r>
        <w:rPr>
          <w:b/>
          <w:color w:val="222222"/>
          <w:sz w:val="18"/>
        </w:rPr>
        <w:t xml:space="preserve">[JO] </w:t>
      </w:r>
      <w:r>
        <w:rPr>
          <w:b w:val="0"/>
          <w:i w:val="0"/>
          <w:color w:val="222222"/>
        </w:rPr>
        <w:t>Er ging. Drei Schritte. Dann drehte er sich um.</w:t>
      </w:r>
    </w:p>
    <w:p>
      <w:pPr>
        <w:spacing w:after="100"/>
        <w:ind w:left="227" w:hanging="227"/>
      </w:pPr>
      <w:r>
        <w:rPr>
          <w:b/>
          <w:color w:val="7B1FA2"/>
          <w:sz w:val="18"/>
        </w:rPr>
        <w:t xml:space="preserve">[WITT] </w:t>
      </w:r>
      <w:r>
        <w:rPr>
          <w:b w:val="0"/>
          <w:i w:val="0"/>
          <w:color w:val="7B1FA2"/>
        </w:rPr>
        <w:t>„Frau Fink“</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[WITT] </w:t>
      </w:r>
      <w:r>
        <w:rPr>
          <w:b w:val="0"/>
          <w:i w:val="0"/>
          <w:color w:val="7B1FA2"/>
        </w:rPr>
        <w:t>„Er hat gesagt: Er ruft von der Firma aus an. Er hat nicht viel Zeit.“</w:t>
      </w:r>
    </w:p>
    <w:p>
      <w:pPr>
        <w:spacing w:after="100"/>
        <w:ind w:left="227" w:hanging="227"/>
      </w:pPr>
      <w:r>
        <w:rPr>
          <w:b/>
          <w:color w:val="222222"/>
          <w:sz w:val="18"/>
        </w:rPr>
        <w:t xml:space="preserve">[JO] </w:t>
      </w:r>
      <w:r>
        <w:rPr>
          <w:b w:val="0"/>
          <w:i w:val="0"/>
          <w:color w:val="222222"/>
        </w:rPr>
        <w:t>Er sah mich durch seine große Brille an.</w:t>
      </w:r>
    </w:p>
    <w:p>
      <w:pPr>
        <w:spacing w:after="100"/>
        <w:ind w:left="227" w:hanging="227"/>
      </w:pPr>
      <w:r>
        <w:rPr>
          <w:b/>
          <w:color w:val="7B1FA2"/>
          <w:sz w:val="18"/>
        </w:rPr>
        <w:t xml:space="preserve">[WITT] </w:t>
      </w:r>
      <w:r>
        <w:rPr>
          <w:b w:val="0"/>
          <w:i w:val="0"/>
          <w:color w:val="7B1FA2"/>
        </w:rPr>
        <w:t>„Das Büro bei Kröger war ein großer Raum. Mit Glaswänden. Neunzehnhundertfünfundsiebzig hatten die da ein Telefon. Ein einziges. Für alle.“</w:t>
      </w:r>
    </w:p>
    <w:p>
      <w:pPr>
        <w:spacing w:after="100"/>
        <w:ind w:left="227" w:hanging="227"/>
      </w:pPr>
      <w:r>
        <w:rPr>
          <w:b/>
          <w:color w:val="222222"/>
          <w:sz w:val="18"/>
        </w:rPr>
        <w:t xml:space="preserve">[JO] </w:t>
      </w:r>
      <w:r>
        <w:rPr>
          <w:b w:val="0"/>
          <w:i w:val="0"/>
          <w:color w:val="222222"/>
        </w:rPr>
        <w:t>Er ging zur Gymnastik.</w:t>
      </w:r>
    </w:p>
    <w:p>
      <w:pPr>
        <w:spacing w:after="100"/>
        <w:ind w:left="227" w:hanging="227"/>
      </w:pPr>
      <w:r>
        <w:rPr>
          <w:b/>
          <w:color w:val="222222"/>
          <w:sz w:val="18"/>
        </w:rPr>
        <w:t xml:space="preserve">[JO] </w:t>
      </w:r>
      <w:r>
        <w:rPr>
          <w:b w:val="0"/>
          <w:i w:val="0"/>
          <w:color w:val="222222"/>
        </w:rPr>
        <w:t>Wir saßen noch eine Weile da. Mit dem Apfelkuchen. Draußen im Park schob der Mann den anderen Mann im Rollstuhl zurück.</w:t>
      </w:r>
    </w:p>
    <w:p>
      <w:pPr>
        <w:spacing w:after="100"/>
        <w:ind w:left="227" w:hanging="227"/>
      </w:pPr>
      <w:r>
        <w:rPr>
          <w:b/>
          <w:color w:val="2E7D32"/>
          <w:sz w:val="18"/>
        </w:rPr>
        <w:t xml:space="preserve">[BENNY] </w:t>
      </w:r>
      <w:r>
        <w:rPr>
          <w:b w:val="0"/>
          <w:i w:val="0"/>
          <w:color w:val="2E7D32"/>
        </w:rPr>
        <w:t>„Ein Telefon“</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„In einem Raum mit Glaswänden. Um zehn nach sechs.“</w:t>
      </w:r>
    </w:p>
    <w:p>
      <w:pPr>
        <w:spacing w:after="100"/>
        <w:ind w:left="227" w:hanging="227"/>
      </w:pPr>
      <w:r>
        <w:rPr>
          <w:b/>
          <w:color w:val="1F4E8C"/>
          <w:sz w:val="18"/>
        </w:rPr>
        <w:t xml:space="preserve">[KONRAD] </w:t>
      </w:r>
      <w:r>
        <w:rPr>
          <w:b w:val="0"/>
          <w:i w:val="0"/>
          <w:color w:val="1F4E8C"/>
        </w:rPr>
        <w:t>„Wussten Sie, junger Mann“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„dass man früher in den großen Kontoren die Telefonate mitgehört hat? Nicht absichtlich. Es gab nur einen Hörer. Und der war laut. Und alle saßen drumherum.“</w:t>
      </w:r>
    </w:p>
    <w:p>
      <w:pPr>
        <w:spacing w:after="100"/>
        <w:ind w:left="227" w:hanging="227"/>
      </w:pPr>
      <w:r>
        <w:rPr>
          <w:b/>
          <w:color w:val="2E7D32"/>
          <w:sz w:val="18"/>
        </w:rPr>
        <w:t xml:space="preserve">[BENNY] </w:t>
      </w:r>
      <w:r>
        <w:rPr>
          <w:b w:val="0"/>
          <w:i w:val="0"/>
          <w:color w:val="2E7D32"/>
        </w:rPr>
        <w:t>„Das stimmt so“</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22222"/>
          <w:sz w:val="18"/>
        </w:rPr>
        <w:t xml:space="preserve">[JO] </w:t>
      </w:r>
      <w:r>
        <w:rPr>
          <w:b w:val="0"/>
          <w:i w:val="0"/>
          <w:color w:val="222222"/>
        </w:rPr>
        <w:t>„Einer hat zugehört“</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„Um zehn nach sechs. Halb zwölf, Schuppen sieben, durch den Tunnel.“</w:t>
      </w:r>
    </w:p>
    <w:p>
      <w:pPr>
        <w:spacing w:after="100"/>
        <w:ind w:left="227" w:hanging="227"/>
      </w:pPr>
      <w:r>
        <w:rPr>
          <w:b/>
          <w:color w:val="222222"/>
          <w:sz w:val="18"/>
        </w:rPr>
        <w:t xml:space="preserve">[JO] </w:t>
      </w:r>
      <w:r>
        <w:rPr>
          <w:b w:val="0"/>
          <w:i w:val="0"/>
          <w:color w:val="222222"/>
        </w:rPr>
        <w:t>Ich sah auf das Dienstbuch. Auf den grünen Einband.</w:t>
      </w:r>
    </w:p>
    <w:p>
      <w:pPr>
        <w:spacing w:after="100"/>
        <w:ind w:left="227" w:hanging="227"/>
      </w:pPr>
      <w:r>
        <w:rPr>
          <w:b/>
          <w:color w:val="222222"/>
          <w:sz w:val="18"/>
        </w:rPr>
        <w:t xml:space="preserve">[JO] </w:t>
      </w:r>
      <w:r>
        <w:rPr>
          <w:b w:val="0"/>
          <w:i w:val="0"/>
          <w:color w:val="222222"/>
        </w:rPr>
        <w:t>„Und um vier nach elf lag einer unter einer karierten Decke in Mattes Lüders' Auto.“</w:t>
      </w:r>
    </w:p>
    <w:p>
      <w:pPr>
        <w:spacing w:after="100"/>
        <w:ind w:left="227" w:hanging="227"/>
      </w:pPr>
      <w:r>
        <w:rPr>
          <w:b/>
          <w:color w:val="222222"/>
          <w:sz w:val="18"/>
        </w:rPr>
        <w:t xml:space="preserve">[JO] </w:t>
      </w:r>
      <w:r>
        <w:rPr>
          <w:b w:val="0"/>
          <w:i w:val="0"/>
          <w:color w:val="222222"/>
        </w:rPr>
        <w:t>Konrad nickte. Er nahm sich das letzte Stück Apfelkuchen. Ohne Sahne.</w:t>
      </w:r>
    </w:p>
    <w:p>
      <w:pPr>
        <w:spacing w:after="100"/>
        <w:ind w:left="227" w:hanging="227"/>
      </w:pPr>
      <w:r>
        <w:rPr>
          <w:b/>
          <w:color w:val="1F4E8C"/>
          <w:sz w:val="18"/>
        </w:rPr>
        <w:t xml:space="preserve">[KONRAD] </w:t>
      </w:r>
      <w:r>
        <w:rPr>
          <w:b w:val="0"/>
          <w:i w:val="0"/>
          <w:color w:val="1F4E8C"/>
        </w:rPr>
        <w:t>„Ich fahre morgen nach Ohlsdorf“</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22222"/>
          <w:sz w:val="18"/>
        </w:rPr>
        <w:t xml:space="preserve">[JO] </w:t>
      </w:r>
      <w:r>
        <w:rPr>
          <w:b w:val="0"/>
          <w:i w:val="0"/>
          <w:color w:val="222222"/>
        </w:rPr>
        <w:t>„Zum Friedhof?“</w:t>
      </w:r>
    </w:p>
    <w:p>
      <w:pPr>
        <w:spacing w:after="100"/>
        <w:ind w:left="227" w:hanging="227"/>
      </w:pPr>
      <w:r>
        <w:rPr>
          <w:b/>
          <w:color w:val="1F4E8C"/>
          <w:sz w:val="18"/>
        </w:rPr>
        <w:t xml:space="preserve">[KONRAD] </w:t>
      </w:r>
      <w:r>
        <w:rPr>
          <w:b w:val="0"/>
          <w:i w:val="0"/>
          <w:color w:val="1F4E8C"/>
        </w:rPr>
        <w:t>„Zum Friedhof“</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„Bruno Witt hat ein Geräusch gehört, um zwanzig vor zwölf. Auf der Rückseite. Bei Hochwasser. Mit starker Strömung.“</w:t>
      </w:r>
    </w:p>
    <w:p>
      <w:pPr>
        <w:spacing w:after="100"/>
        <w:ind w:left="227" w:hanging="227"/>
      </w:pPr>
      <w:r>
        <w:rPr>
          <w:b/>
          <w:color w:val="222222"/>
          <w:sz w:val="18"/>
        </w:rPr>
        <w:t xml:space="preserve">[JO] </w:t>
      </w:r>
      <w:r>
        <w:rPr>
          <w:b w:val="0"/>
          <w:i w:val="0"/>
          <w:color w:val="222222"/>
        </w:rPr>
        <w:t>Er biss in den Kuchen.</w:t>
      </w:r>
    </w:p>
    <w:p>
      <w:pPr>
        <w:spacing w:after="100"/>
        <w:ind w:left="227" w:hanging="227"/>
      </w:pPr>
      <w:r>
        <w:rPr>
          <w:b/>
          <w:color w:val="1F4E8C"/>
          <w:sz w:val="18"/>
        </w:rPr>
        <w:t xml:space="preserve">[KONRAD] </w:t>
      </w:r>
      <w:r>
        <w:rPr>
          <w:b w:val="0"/>
          <w:i w:val="0"/>
          <w:color w:val="1F4E8C"/>
        </w:rPr>
        <w:t>„Und die Elbe, Frau Fink, behält nichts. Sie gibt alles zurück. Man muss nur wissen, wo.“</w:t>
      </w:r>
    </w:p>
    <w:p>
      <w:pPr>
        <w:spacing w:after="100"/>
        <w:ind w:left="227" w:hanging="227"/>
      </w:pPr>
      <w:r>
        <w:rPr>
          <w:b/>
          <w:color w:val="222222"/>
          <w:sz w:val="18"/>
        </w:rPr>
        <w:t xml:space="preserve">[JO] </w:t>
      </w:r>
      <w:r>
        <w:rPr>
          <w:b w:val="0"/>
          <w:i/>
          <w:color w:val="222222"/>
        </w:rPr>
        <w:t>Aus Jos Spesenbuch: Apfelkuchen ohne Sahne, Bäckerei Ottensen, ein ganzes Blech: 18,50 Euro. Bruno Witt hat vier Stück gegessen, Konrad zwei, Benny den Rest. Ein grünes Dienstbuch, nicht abgegeben seit 1986: Ich habe nichts eingetragen. Manche Dinge muss man nicht abrechnen. Man muss sie nur zurückgeben. Dem Richtigen.</w:t>
      </w:r>
    </w:p>
    <w:p>
      <w:r>
        <w:br w:type="page"/>
      </w:r>
    </w:p>
    <w:p>
      <w:pPr>
        <w:spacing w:before="0" w:after="40"/>
      </w:pPr>
      <w:r>
        <w:rPr>
          <w:b w:val="0"/>
          <w:i w:val="0"/>
          <w:color w:val="6B6B6B"/>
          <w:sz w:val="20"/>
        </w:rPr>
        <w:t>Kapitel 9</w:t>
      </w:r>
    </w:p>
    <w:p>
      <w:pPr>
        <w:spacing w:before="0" w:after="80"/>
      </w:pPr>
      <w:r>
        <w:rPr>
          <w:b w:val="0"/>
          <w:i w:val="0"/>
          <w:sz w:val="32"/>
        </w:rPr>
        <w:t>Ohlsdorf</w:t>
      </w:r>
    </w:p>
    <w:p>
      <w:pPr>
        <w:spacing w:after="100"/>
        <w:ind w:left="227" w:hanging="227"/>
      </w:pPr>
      <w:r>
        <w:rPr>
          <w:b/>
          <w:color w:val="222222"/>
          <w:sz w:val="18"/>
        </w:rPr>
        <w:t xml:space="preserve">[JO] </w:t>
      </w:r>
      <w:r>
        <w:rPr>
          <w:b w:val="0"/>
          <w:i w:val="0"/>
          <w:color w:val="222222"/>
        </w:rPr>
        <w:t>Kapitel 9. Ohlsdorf.</w:t>
      </w:r>
    </w:p>
    <w:p>
      <w:pPr>
        <w:spacing w:after="100"/>
        <w:ind w:left="227" w:hanging="227"/>
      </w:pPr>
      <w:r>
        <w:rPr>
          <w:b/>
          <w:color w:val="222222"/>
          <w:sz w:val="18"/>
        </w:rPr>
        <w:t xml:space="preserve">[JO] </w:t>
      </w:r>
      <w:r>
        <w:rPr>
          <w:b w:val="0"/>
          <w:i w:val="0"/>
          <w:color w:val="222222"/>
        </w:rPr>
        <w:t>Der Friedhof Ohlsdorf ist so groß, dass man mit dem Bus hindurchfährt.</w:t>
      </w:r>
    </w:p>
    <w:p>
      <w:pPr>
        <w:spacing w:after="100"/>
        <w:ind w:left="227" w:hanging="227"/>
      </w:pPr>
      <w:r>
        <w:rPr>
          <w:b/>
          <w:color w:val="222222"/>
          <w:sz w:val="18"/>
        </w:rPr>
        <w:t xml:space="preserve">[JO] </w:t>
      </w:r>
      <w:r>
        <w:rPr>
          <w:b w:val="0"/>
          <w:i w:val="0"/>
          <w:color w:val="222222"/>
        </w:rPr>
        <w:t>Das hatte Konrad mir erzählt, im Auto, und ich hatte gedacht, es sei wieder eine seiner Geschichten, und Benny hatte gesagt, das stimme so nicht, und dann hatte er gegoogelt und nichts mehr gesagt. Es stimmte. Es gab Buslinien. Mit Haltestellen. Mitten zwischen den Gräbern. Der Friedhof war fast vierhundert Hektar groß, der größte Parkfriedhof der Welt, mit Seen und Brücken und alten Bäumen und Rhododendren, die im Mai blühten, sagte Konrad, so dass man glaube, man sei im Paradies, nur mit mehr Grabsteinen.</w:t>
      </w:r>
    </w:p>
    <w:p>
      <w:pPr>
        <w:spacing w:after="100"/>
        <w:ind w:left="227" w:hanging="227"/>
      </w:pPr>
      <w:r>
        <w:rPr>
          <w:b/>
          <w:color w:val="222222"/>
          <w:sz w:val="18"/>
        </w:rPr>
        <w:t xml:space="preserve">[JO] </w:t>
      </w:r>
      <w:r>
        <w:rPr>
          <w:b w:val="0"/>
          <w:i w:val="0"/>
          <w:color w:val="222222"/>
        </w:rPr>
        <w:t>Im Januar blühte nichts. Die Bäume waren kahl. Der Rasen war grau und nass. Aber es war trotzdem schön. Still. Weit. Mit Krähen in den Buchen und einem Eichhörnchen, das über einen Grabstein lief, auf dem ein Engel saß, und den Engel nicht beachtete.</w:t>
      </w:r>
    </w:p>
    <w:p>
      <w:pPr>
        <w:spacing w:after="100"/>
        <w:ind w:left="227" w:hanging="227"/>
      </w:pPr>
      <w:r>
        <w:rPr>
          <w:b/>
          <w:color w:val="222222"/>
          <w:sz w:val="18"/>
        </w:rPr>
        <w:t xml:space="preserve">[JO] </w:t>
      </w:r>
      <w:r>
        <w:rPr>
          <w:b w:val="0"/>
          <w:i w:val="0"/>
          <w:color w:val="222222"/>
        </w:rPr>
        <w:t>Konrad war hier zu Hause. Man sah es. Er ging anders. Langsamer. Aufrechter. Er nahm den Hut ab, als wir durch das Tor gingen, und setzte ihn nicht wieder auf.</w:t>
      </w:r>
    </w:p>
    <w:p>
      <w:pPr>
        <w:spacing w:after="100"/>
        <w:ind w:left="227" w:hanging="227"/>
      </w:pPr>
      <w:r>
        <w:rPr>
          <w:b/>
          <w:color w:val="222222"/>
          <w:sz w:val="18"/>
        </w:rPr>
        <w:t xml:space="preserve">[JO] </w:t>
      </w:r>
      <w:r>
        <w:rPr>
          <w:b w:val="0"/>
          <w:i w:val="0"/>
          <w:color w:val="222222"/>
        </w:rPr>
        <w:t>Wir gingen nicht zur Friedhofsverwaltung. Konrad sagte, dort finde man die Gräber. Aber nicht die Menschen.</w:t>
      </w:r>
    </w:p>
    <w:p>
      <w:pPr>
        <w:spacing w:after="100"/>
        <w:ind w:left="227" w:hanging="227"/>
      </w:pPr>
      <w:r>
        <w:rPr>
          <w:b/>
          <w:color w:val="222222"/>
          <w:sz w:val="18"/>
        </w:rPr>
        <w:t xml:space="preserve">[JO] </w:t>
      </w:r>
      <w:r>
        <w:rPr>
          <w:b w:val="0"/>
          <w:i w:val="0"/>
          <w:color w:val="222222"/>
        </w:rPr>
        <w:t>Wir gingen zu Henning Brandt.</w:t>
      </w:r>
    </w:p>
    <w:p>
      <w:pPr>
        <w:spacing w:after="100"/>
        <w:ind w:left="227" w:hanging="227"/>
      </w:pPr>
      <w:r>
        <w:rPr>
          <w:b/>
          <w:color w:val="222222"/>
          <w:sz w:val="18"/>
        </w:rPr>
        <w:t xml:space="preserve">[JO] </w:t>
      </w:r>
      <w:r>
        <w:rPr>
          <w:b w:val="0"/>
          <w:i w:val="0"/>
          <w:color w:val="222222"/>
        </w:rPr>
        <w:t>Henning Brandt war Bestatter. Gewesen. In vierter Generation. Bestattungen Brandt, Altona, seit achtzehnhundertachtundachtzig. Er war fünfundachtzig, sehr groß und sehr dünn, mit einem schwarzen Anzug und einer schwarzen Krawatte, obwohl er seit zwanzig Jahren nicht mehr arbeitete, und er wohnte in einem kleinen Haus am Rand des Friedhofs, mit einem Garten, in dem ein Komposthaufen stand und ein Vogelhaus und eine Bank. Er kannte Konrad. Von einem Kongress. In Bad Kissingen. Neunzehnhundertneunundsiebzig.</w:t>
      </w:r>
    </w:p>
    <w:p>
      <w:pPr>
        <w:spacing w:after="100"/>
        <w:ind w:left="227" w:hanging="227"/>
      </w:pPr>
      <w:r>
        <w:rPr>
          <w:b/>
          <w:color w:val="7B1FA2"/>
          <w:sz w:val="18"/>
        </w:rPr>
        <w:t xml:space="preserve">[BRANDT] </w:t>
      </w:r>
      <w:r>
        <w:rPr>
          <w:b w:val="0"/>
          <w:i w:val="0"/>
          <w:color w:val="7B1FA2"/>
        </w:rPr>
        <w:t>„Ehrlich“</w:t>
      </w:r>
    </w:p>
    <w:p>
      <w:pPr>
        <w:spacing w:after="100"/>
        <w:ind w:left="227" w:hanging="227"/>
      </w:pPr>
      <w:r>
        <w:rPr>
          <w:b/>
          <w:color w:val="222222"/>
          <w:sz w:val="18"/>
        </w:rPr>
        <w:t xml:space="preserve">[JO] </w:t>
      </w:r>
      <w:r>
        <w:rPr>
          <w:b w:val="0"/>
          <w:i w:val="0"/>
          <w:color w:val="222222"/>
        </w:rPr>
        <w:t>sagte er an der Tür.</w:t>
      </w:r>
    </w:p>
    <w:p>
      <w:pPr>
        <w:spacing w:after="100"/>
        <w:ind w:left="227" w:hanging="227"/>
      </w:pPr>
      <w:r>
        <w:rPr>
          <w:b/>
          <w:color w:val="7B1FA2"/>
          <w:sz w:val="18"/>
        </w:rPr>
        <w:t xml:space="preserve">[BRANDT] </w:t>
      </w:r>
      <w:r>
        <w:rPr>
          <w:b w:val="0"/>
          <w:i w:val="0"/>
          <w:color w:val="7B1FA2"/>
        </w:rPr>
        <w:t>„Konrad Ehrlich. Aus Köln. Der mit der Frau, die alles gehäkelt hat.“</w:t>
      </w:r>
    </w:p>
    <w:p>
      <w:pPr>
        <w:spacing w:after="100"/>
        <w:ind w:left="227" w:hanging="227"/>
      </w:pPr>
      <w:r>
        <w:rPr>
          <w:b/>
          <w:color w:val="1F4E8C"/>
          <w:sz w:val="18"/>
        </w:rPr>
        <w:t xml:space="preserve">[KONRAD] </w:t>
      </w:r>
      <w:r>
        <w:rPr>
          <w:b w:val="0"/>
          <w:i w:val="0"/>
          <w:color w:val="1F4E8C"/>
        </w:rPr>
        <w:t>„Gertrud“</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7B1FA2"/>
          <w:sz w:val="18"/>
        </w:rPr>
        <w:t xml:space="preserve">[BRANDT] </w:t>
      </w:r>
      <w:r>
        <w:rPr>
          <w:b w:val="0"/>
          <w:i w:val="0"/>
          <w:color w:val="7B1FA2"/>
        </w:rPr>
        <w:t>„Gertrud“</w:t>
      </w:r>
    </w:p>
    <w:p>
      <w:pPr>
        <w:spacing w:after="100"/>
        <w:ind w:left="227" w:hanging="227"/>
      </w:pPr>
      <w:r>
        <w:rPr>
          <w:b/>
          <w:color w:val="222222"/>
          <w:sz w:val="18"/>
        </w:rPr>
        <w:t xml:space="preserve">[JO] </w:t>
      </w:r>
      <w:r>
        <w:rPr>
          <w:b w:val="0"/>
          <w:i w:val="0"/>
          <w:color w:val="222222"/>
        </w:rPr>
        <w:t>sagte Henning Brandt.</w:t>
      </w:r>
    </w:p>
    <w:p>
      <w:pPr>
        <w:spacing w:after="100"/>
        <w:ind w:left="227" w:hanging="227"/>
      </w:pPr>
      <w:r>
        <w:rPr>
          <w:b/>
          <w:color w:val="7B1FA2"/>
          <w:sz w:val="18"/>
        </w:rPr>
        <w:t xml:space="preserve">[BRANDT] </w:t>
      </w:r>
      <w:r>
        <w:rPr>
          <w:b w:val="0"/>
          <w:i w:val="0"/>
          <w:color w:val="7B1FA2"/>
        </w:rPr>
        <w:t>„Sie hat mir einen Topflappen geschenkt. In Bad Kissingen. Ich hab ihn noch.“</w:t>
      </w:r>
    </w:p>
    <w:p>
      <w:pPr>
        <w:spacing w:after="100"/>
        <w:ind w:left="227" w:hanging="227"/>
      </w:pPr>
      <w:r>
        <w:rPr>
          <w:b/>
          <w:color w:val="222222"/>
          <w:sz w:val="18"/>
        </w:rPr>
        <w:t xml:space="preserve">[JO] </w:t>
      </w:r>
      <w:r>
        <w:rPr>
          <w:b w:val="0"/>
          <w:i w:val="0"/>
          <w:color w:val="222222"/>
        </w:rPr>
        <w:t>Er hatte ihn noch. Er hing in seiner Küche, an einem Haken neben dem Herd, rot und weiß, mit einem kleinen gehäkelten Herz in der Mitte. Konrad stand eine Weile davor. Dann setzte er sich.</w:t>
      </w:r>
    </w:p>
    <w:p>
      <w:pPr>
        <w:spacing w:after="100"/>
        <w:ind w:left="227" w:hanging="227"/>
      </w:pPr>
      <w:r>
        <w:rPr>
          <w:b/>
          <w:color w:val="222222"/>
          <w:sz w:val="18"/>
        </w:rPr>
        <w:t xml:space="preserve">[JO] </w:t>
      </w:r>
      <w:r>
        <w:rPr>
          <w:b w:val="0"/>
          <w:i w:val="0"/>
          <w:color w:val="222222"/>
        </w:rPr>
        <w:t>Henning Brandt wusste, was Konrad wollte. Konrad hatte es ihm am Telefon gesagt. Und Henning Brandt hatte einen Karton aus dem Keller geholt. Aus dem Archiv der Firma. Bestattungen Brandt hatte in den Siebzigern einen Vertrag mit der Stadt gehabt. Für die Unbekannten. Für die, die keiner abholte. Die man im Hafen fand, oder an der Elbe, oder in einem Park, ohne Papiere, ohne Namen, ohne jemanden, der fragte.</w:t>
      </w:r>
    </w:p>
    <w:p>
      <w:pPr>
        <w:spacing w:after="100"/>
        <w:ind w:left="227" w:hanging="227"/>
      </w:pPr>
      <w:r>
        <w:rPr>
          <w:b/>
          <w:color w:val="7B1FA2"/>
          <w:sz w:val="18"/>
        </w:rPr>
        <w:t xml:space="preserve">[BRANDT] </w:t>
      </w:r>
      <w:r>
        <w:rPr>
          <w:b w:val="0"/>
          <w:i w:val="0"/>
          <w:color w:val="7B1FA2"/>
        </w:rPr>
        <w:t>„Die haben wir begraben“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[BRANDT] </w:t>
      </w:r>
      <w:r>
        <w:rPr>
          <w:b w:val="0"/>
          <w:i w:val="0"/>
          <w:color w:val="7B1FA2"/>
        </w:rPr>
        <w:t>„Auf Kosten der Stadt. Mit einem Holzkreuz und einer Nummer. Und einem Pastor, wenn einer Zeit hatte.“</w:t>
      </w:r>
    </w:p>
    <w:p>
      <w:pPr>
        <w:spacing w:after="100"/>
        <w:ind w:left="227" w:hanging="227"/>
      </w:pPr>
      <w:r>
        <w:rPr>
          <w:b/>
          <w:color w:val="222222"/>
          <w:sz w:val="18"/>
        </w:rPr>
        <w:t xml:space="preserve">[JO] </w:t>
      </w:r>
      <w:r>
        <w:rPr>
          <w:b w:val="0"/>
          <w:i w:val="0"/>
          <w:color w:val="222222"/>
        </w:rPr>
        <w:t>Er öffnete den Karton. Darin lagen Ordner. Neunzehnhundertvierundsiebzig bis neunzehnhundertsiebenundsiebzig.</w:t>
      </w:r>
    </w:p>
    <w:p>
      <w:pPr>
        <w:spacing w:after="100"/>
        <w:ind w:left="227" w:hanging="227"/>
      </w:pPr>
      <w:r>
        <w:rPr>
          <w:b/>
          <w:color w:val="7B1FA2"/>
          <w:sz w:val="18"/>
        </w:rPr>
        <w:t xml:space="preserve">[BRANDT] </w:t>
      </w:r>
      <w:r>
        <w:rPr>
          <w:b w:val="0"/>
          <w:i w:val="0"/>
          <w:color w:val="7B1FA2"/>
        </w:rPr>
        <w:t>„Mein Vater hat jeden einzeln aufgeschrieben. Was er anhatte. Wie er aussah. Wo er gefunden wurde. Er hat gesagt, irgendwann fragt einer. Und dann muss man es wissen.“</w:t>
      </w:r>
    </w:p>
    <w:p>
      <w:pPr>
        <w:spacing w:after="100"/>
        <w:ind w:left="227" w:hanging="227"/>
      </w:pPr>
      <w:r>
        <w:rPr>
          <w:b/>
          <w:color w:val="222222"/>
          <w:sz w:val="18"/>
        </w:rPr>
        <w:t xml:space="preserve">[JO] </w:t>
      </w:r>
      <w:r>
        <w:rPr>
          <w:b w:val="0"/>
          <w:i w:val="0"/>
          <w:color w:val="222222"/>
        </w:rPr>
        <w:t>Konrad nahm den Ordner von neunzehnhundertfünfundsiebzig. Er schlug ihn auf. Er las nicht. Er blätterte. Langsam. Mit der flachen Hand auf jeder Seite, bevor er sie umdrehte. So, wie man jemandem die Hand auf die Schulter legt.</w:t>
      </w:r>
    </w:p>
    <w:p>
      <w:pPr>
        <w:spacing w:after="100"/>
        <w:ind w:left="227" w:hanging="227"/>
      </w:pPr>
      <w:r>
        <w:rPr>
          <w:b/>
          <w:color w:val="222222"/>
          <w:sz w:val="18"/>
        </w:rPr>
        <w:t xml:space="preserve">[JO] </w:t>
      </w:r>
      <w:r>
        <w:rPr>
          <w:b w:val="0"/>
          <w:i w:val="0"/>
          <w:color w:val="222222"/>
        </w:rPr>
        <w:t>Ich zählte mit. Zwölf Menschen ohne Namen, in einem Jahr, in einer Stadt.</w:t>
      </w:r>
    </w:p>
    <w:p>
      <w:pPr>
        <w:spacing w:after="100"/>
        <w:ind w:left="227" w:hanging="227"/>
      </w:pPr>
      <w:r>
        <w:rPr>
          <w:b/>
          <w:color w:val="222222"/>
          <w:sz w:val="18"/>
        </w:rPr>
        <w:t xml:space="preserve">[JO] </w:t>
      </w:r>
      <w:r>
        <w:rPr>
          <w:b w:val="0"/>
          <w:i w:val="0"/>
          <w:color w:val="222222"/>
        </w:rPr>
        <w:t>Bei der vierten Seite hörte er auf zu blättern.</w:t>
      </w:r>
    </w:p>
    <w:p>
      <w:pPr>
        <w:spacing w:after="100"/>
        <w:ind w:left="227" w:hanging="227"/>
      </w:pPr>
      <w:r>
        <w:rPr>
          <w:b/>
          <w:color w:val="222222"/>
          <w:sz w:val="18"/>
        </w:rPr>
        <w:t xml:space="preserve">[JO] </w:t>
      </w:r>
      <w:r>
        <w:rPr>
          <w:b w:val="0"/>
          <w:i w:val="0"/>
          <w:color w:val="222222"/>
        </w:rPr>
        <w:t>Er las. Er las es zweimal. Dann schob er den Ordner zu mir. Ich las vor. Leise. Henning Brandt hörte zu, mit gefalteten Händen.</w:t>
      </w:r>
    </w:p>
    <w:p>
      <w:pPr>
        <w:spacing w:after="100"/>
        <w:ind w:left="227" w:hanging="227"/>
      </w:pPr>
      <w:r>
        <w:rPr>
          <w:b/>
          <w:color w:val="7B1FA2"/>
          <w:sz w:val="18"/>
        </w:rPr>
        <w:t xml:space="preserve">[BRANDT] </w:t>
      </w:r>
      <w:r>
        <w:rPr>
          <w:b w:val="0"/>
          <w:i/>
          <w:color w:val="7B1FA2"/>
        </w:rPr>
        <w:t>„Unbekannter Mann. Aufgefunden am Sonntag, dem neunten März neunzehnhundertfünfundsiebzig, um sieben Uhr früh, am Elbstrand bei Schulau, Wedel, von einem Spaziergänger mit Hund. Alter geschätzt zwanzig bis dreißig Jahre. Größe ein Meter zweiundachtzig. Haare dunkel, lockig. Bekleidung: Jeans, blaues Hemd, Unterhemd, Socken. Keine Schuhe. Keine Jacke. Keine Papiere. Am linken Unterarm, innen, eine Tätowierung, noch gut erkennbar: ein Anker, darin ein Buchstabe, wahrscheinlich ein I, möglicherweise ein J. Laut Obduktion: Tod durch Ertrinken. Liegezeit im Wasser drei bis vier Wochen. Außerdem: Verletzung am Hinterkopf, links, durch stumpfe Gewalt, vor dem Tod entstanden. Polizei: Vermutlich Sturz von einem Schiff, betrunken. Keine Vermisstenanzeige passend. Beigesetzt am Freitag, dem einundzwanzigsten März neunzehnhundertfünfundsiebzig, Ohlsdorf, Feld für Unbekannte, Nummer vierhundertzwölf. Holzkreuz. Kein Pastor. Ich war allein. Ich habe ein Vaterunser gesagt. W. Brandt.“</w:t>
      </w:r>
    </w:p>
    <w:p>
      <w:pPr>
        <w:spacing w:after="100"/>
        <w:ind w:left="227" w:hanging="227"/>
      </w:pPr>
      <w:r>
        <w:rPr>
          <w:b/>
          <w:color w:val="222222"/>
          <w:sz w:val="18"/>
        </w:rPr>
        <w:t xml:space="preserve">[JO] </w:t>
      </w:r>
      <w:r>
        <w:rPr>
          <w:b w:val="0"/>
          <w:i w:val="0"/>
          <w:color w:val="222222"/>
        </w:rPr>
        <w:t>Es war ganz still in der Küche. Neben dem Herd hing Gertruds Topflappen.</w:t>
      </w:r>
    </w:p>
    <w:p>
      <w:pPr>
        <w:spacing w:after="100"/>
        <w:ind w:left="227" w:hanging="227"/>
      </w:pPr>
      <w:r>
        <w:rPr>
          <w:b/>
          <w:color w:val="222222"/>
          <w:sz w:val="18"/>
        </w:rPr>
        <w:t xml:space="preserve">[JO] </w:t>
      </w:r>
      <w:r>
        <w:rPr>
          <w:b w:val="0"/>
          <w:i w:val="0"/>
          <w:color w:val="222222"/>
        </w:rPr>
        <w:t>„Keine passende Vermisstenanzeige“</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„Es gab eine. Bruno Witt hat sie gemacht. Am siebzehnten Februar.“</w:t>
      </w:r>
    </w:p>
    <w:p>
      <w:pPr>
        <w:spacing w:after="100"/>
        <w:ind w:left="227" w:hanging="227"/>
      </w:pPr>
      <w:r>
        <w:rPr>
          <w:b/>
          <w:color w:val="1F4E8C"/>
          <w:sz w:val="18"/>
        </w:rPr>
        <w:t xml:space="preserve">[KONRAD] </w:t>
      </w:r>
      <w:r>
        <w:rPr>
          <w:b w:val="0"/>
          <w:i w:val="0"/>
          <w:color w:val="1F4E8C"/>
        </w:rPr>
        <w:t>„Eine Anzeige für einen Mann, der zur See gegangen ist“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„Nach Santos. Einen solchen Mann sucht man nicht am Strand von Wedel.“</w:t>
      </w:r>
    </w:p>
    <w:p>
      <w:pPr>
        <w:spacing w:after="100"/>
        <w:ind w:left="227" w:hanging="227"/>
      </w:pPr>
      <w:r>
        <w:rPr>
          <w:b/>
          <w:color w:val="222222"/>
          <w:sz w:val="18"/>
        </w:rPr>
        <w:t xml:space="preserve">[JO] </w:t>
      </w:r>
      <w:r>
        <w:rPr>
          <w:b w:val="0"/>
          <w:i w:val="0"/>
          <w:color w:val="222222"/>
        </w:rPr>
        <w:t>Er nahm den Ordner wieder. Er legte die Hand auf die Seite. Flach. Lange.</w:t>
      </w:r>
    </w:p>
    <w:p>
      <w:pPr>
        <w:spacing w:after="100"/>
        <w:ind w:left="227" w:hanging="227"/>
      </w:pPr>
      <w:r>
        <w:rPr>
          <w:b/>
          <w:color w:val="1F4E8C"/>
          <w:sz w:val="18"/>
        </w:rPr>
        <w:t xml:space="preserve">[KONRAD] </w:t>
      </w:r>
      <w:r>
        <w:rPr>
          <w:b w:val="0"/>
          <w:i w:val="0"/>
          <w:color w:val="1F4E8C"/>
        </w:rPr>
        <w:t>„Henning“</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„Dein Vater hat geschrieben: Verletzung am Hinterkopf. Vor dem Tod entstanden. Und Tod durch Ertrinken.“</w:t>
      </w:r>
    </w:p>
    <w:p>
      <w:pPr>
        <w:spacing w:after="100"/>
        <w:ind w:left="227" w:hanging="227"/>
      </w:pPr>
      <w:r>
        <w:rPr>
          <w:b/>
          <w:color w:val="7B1FA2"/>
          <w:sz w:val="18"/>
        </w:rPr>
        <w:t xml:space="preserve">[BRANDT] </w:t>
      </w:r>
      <w:r>
        <w:rPr>
          <w:b w:val="0"/>
          <w:i w:val="0"/>
          <w:color w:val="7B1FA2"/>
        </w:rPr>
        <w:t>„Ja.“</w:t>
      </w:r>
    </w:p>
    <w:p>
      <w:pPr>
        <w:spacing w:after="100"/>
        <w:ind w:left="227" w:hanging="227"/>
      </w:pPr>
      <w:r>
        <w:rPr>
          <w:b/>
          <w:color w:val="1F4E8C"/>
          <w:sz w:val="18"/>
        </w:rPr>
        <w:t xml:space="preserve">[KONRAD] </w:t>
      </w:r>
      <w:r>
        <w:rPr>
          <w:b w:val="0"/>
          <w:i w:val="0"/>
          <w:color w:val="1F4E8C"/>
        </w:rPr>
        <w:t>„Dann hat er noch gelebt“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„Als er ins Wasser kam.“</w:t>
      </w:r>
    </w:p>
    <w:p>
      <w:pPr>
        <w:spacing w:after="100"/>
        <w:ind w:left="227" w:hanging="227"/>
      </w:pPr>
      <w:r>
        <w:rPr>
          <w:b/>
          <w:color w:val="222222"/>
          <w:sz w:val="18"/>
        </w:rPr>
        <w:t xml:space="preserve">[JO] </w:t>
      </w:r>
      <w:r>
        <w:rPr>
          <w:b w:val="0"/>
          <w:i w:val="0"/>
          <w:color w:val="222222"/>
        </w:rPr>
        <w:t>Henning Brandt nickte. Langsam.</w:t>
      </w:r>
    </w:p>
    <w:p>
      <w:pPr>
        <w:spacing w:after="100"/>
        <w:ind w:left="227" w:hanging="227"/>
      </w:pPr>
      <w:r>
        <w:rPr>
          <w:b/>
          <w:color w:val="7B1FA2"/>
          <w:sz w:val="18"/>
        </w:rPr>
        <w:t xml:space="preserve">[BRANDT] </w:t>
      </w:r>
      <w:r>
        <w:rPr>
          <w:b w:val="0"/>
          <w:i w:val="0"/>
          <w:color w:val="7B1FA2"/>
        </w:rPr>
        <w:t>„Mein Vater hat es auch gewusst“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[BRANDT] </w:t>
      </w:r>
      <w:r>
        <w:rPr>
          <w:b w:val="0"/>
          <w:i w:val="0"/>
          <w:color w:val="7B1FA2"/>
        </w:rPr>
        <w:t>„Er hat mir das erzählt. Neunzehnhundertfünfundsiebzig. Am Abendbrottisch. Ich war vierunddreißig. Er hat gesagt, Henning, das war kein Sturz von einem Schiff. Wer vom Schiff fällt, fällt nach vorn. Oder zur Seite. Der da hat einen gekriegt. Von hinten. Und dann ist er noch ein bisschen geschwommen. Ohne es zu wissen.“</w:t>
      </w:r>
    </w:p>
    <w:p>
      <w:pPr>
        <w:spacing w:after="100"/>
        <w:ind w:left="227" w:hanging="227"/>
      </w:pPr>
      <w:r>
        <w:rPr>
          <w:b/>
          <w:color w:val="222222"/>
          <w:sz w:val="18"/>
        </w:rPr>
        <w:t xml:space="preserve">[JO] </w:t>
      </w:r>
      <w:r>
        <w:rPr>
          <w:b w:val="0"/>
          <w:i w:val="0"/>
          <w:color w:val="222222"/>
        </w:rPr>
        <w:t>Benny stand am Fenster. Er hatte die ganze Zeit nichts gesagt. Jetzt drehte er sich um. Er hatte die Arme verschränkt. Er sah sehr jung aus.</w:t>
      </w:r>
    </w:p>
    <w:p>
      <w:pPr>
        <w:spacing w:after="100"/>
        <w:ind w:left="227" w:hanging="227"/>
      </w:pPr>
      <w:r>
        <w:rPr>
          <w:b/>
          <w:color w:val="2E7D32"/>
          <w:sz w:val="18"/>
        </w:rPr>
        <w:t xml:space="preserve">[BENNY] </w:t>
      </w:r>
      <w:r>
        <w:rPr>
          <w:b w:val="0"/>
          <w:i w:val="0"/>
          <w:color w:val="2E7D32"/>
        </w:rPr>
        <w:t>„Keine Jacke“</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E7D32"/>
          <w:sz w:val="18"/>
        </w:rPr>
        <w:t xml:space="preserve">[BENNY] </w:t>
      </w:r>
      <w:r>
        <w:rPr>
          <w:b w:val="0"/>
          <w:i w:val="0"/>
          <w:color w:val="2E7D32"/>
        </w:rPr>
        <w:t>„Inge hat gesagt, er hatte eine Lederjacke an. Mit der Hand auf der Tasche. Die ganze Zeit.“</w:t>
      </w:r>
    </w:p>
    <w:p>
      <w:pPr>
        <w:spacing w:after="100"/>
        <w:ind w:left="227" w:hanging="227"/>
      </w:pPr>
      <w:r>
        <w:rPr>
          <w:b/>
          <w:color w:val="1F4E8C"/>
          <w:sz w:val="18"/>
        </w:rPr>
        <w:t xml:space="preserve">[KONRAD] </w:t>
      </w:r>
      <w:r>
        <w:rPr>
          <w:b w:val="0"/>
          <w:i w:val="0"/>
          <w:color w:val="1F4E8C"/>
        </w:rPr>
        <w:t>„Und keine Schuhe“</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„Schuhe verliert man im Wasser. Jacken auch, wenn sie schwer sind. Leder ist schwer.“</w:t>
      </w:r>
    </w:p>
    <w:p>
      <w:pPr>
        <w:spacing w:after="100"/>
        <w:ind w:left="227" w:hanging="227"/>
      </w:pPr>
      <w:r>
        <w:rPr>
          <w:b/>
          <w:color w:val="222222"/>
          <w:sz w:val="18"/>
        </w:rPr>
        <w:t xml:space="preserve">[JO] </w:t>
      </w:r>
      <w:r>
        <w:rPr>
          <w:b w:val="0"/>
          <w:i w:val="0"/>
          <w:color w:val="222222"/>
        </w:rPr>
        <w:t>Er sah auf.</w:t>
      </w:r>
    </w:p>
    <w:p>
      <w:pPr>
        <w:spacing w:after="100"/>
        <w:ind w:left="227" w:hanging="227"/>
      </w:pPr>
      <w:r>
        <w:rPr>
          <w:b/>
          <w:color w:val="1F4E8C"/>
          <w:sz w:val="18"/>
        </w:rPr>
        <w:t xml:space="preserve">[KONRAD] </w:t>
      </w:r>
      <w:r>
        <w:rPr>
          <w:b w:val="0"/>
          <w:i w:val="0"/>
          <w:color w:val="1F4E8C"/>
        </w:rPr>
        <w:t>„Oder man hat sie nie im Wasser gehabt.“</w:t>
      </w:r>
    </w:p>
    <w:p>
      <w:pPr>
        <w:spacing w:after="100"/>
        <w:ind w:left="227" w:hanging="227"/>
      </w:pPr>
      <w:r>
        <w:rPr>
          <w:b/>
          <w:color w:val="222222"/>
          <w:sz w:val="18"/>
        </w:rPr>
        <w:t xml:space="preserve">[JO] </w:t>
      </w:r>
      <w:r>
        <w:rPr>
          <w:b w:val="0"/>
          <w:i w:val="0"/>
          <w:color w:val="222222"/>
        </w:rPr>
        <w:t>Wir gingen hin. Zum Feld für Unbekannte. Es lag weit hinten, am Rand, hinter einem Wäldchen aus Birken, nah an einer Hecke, hinter der man die S-Bahn hörte. Eine Wiese. Mit kleinen, flachen, grauen Steinen im Gras, in langen Reihen. Auf jedem eine Nummer. Kein Name.</w:t>
      </w:r>
    </w:p>
    <w:p>
      <w:pPr>
        <w:spacing w:after="100"/>
        <w:ind w:left="227" w:hanging="227"/>
      </w:pPr>
      <w:r>
        <w:rPr>
          <w:b/>
          <w:color w:val="222222"/>
          <w:sz w:val="18"/>
        </w:rPr>
        <w:t xml:space="preserve">[JO] </w:t>
      </w:r>
      <w:r>
        <w:rPr>
          <w:b w:val="0"/>
          <w:i w:val="0"/>
          <w:color w:val="222222"/>
        </w:rPr>
        <w:t>Die Holzkreuze waren lange weg. Die Stadt hatte sie in den Achtzigern durch Steine ersetzt. Kleine, rechteckige, flach im Rasen. Man musste sich bücken, um sie zu lesen.</w:t>
      </w:r>
    </w:p>
    <w:p>
      <w:pPr>
        <w:spacing w:after="100"/>
        <w:ind w:left="227" w:hanging="227"/>
      </w:pPr>
      <w:r>
        <w:rPr>
          <w:b/>
          <w:color w:val="222222"/>
          <w:sz w:val="18"/>
        </w:rPr>
        <w:t xml:space="preserve">[JO] </w:t>
      </w:r>
      <w:r>
        <w:rPr>
          <w:b w:val="0"/>
          <w:i w:val="0"/>
          <w:color w:val="222222"/>
        </w:rPr>
        <w:t>Konrad fand ihn. Vierhundertzwölf. Unter einer Birke.</w:t>
      </w:r>
    </w:p>
    <w:p>
      <w:pPr>
        <w:spacing w:after="100"/>
        <w:ind w:left="227" w:hanging="227"/>
      </w:pPr>
      <w:r>
        <w:rPr>
          <w:b/>
          <w:color w:val="222222"/>
          <w:sz w:val="18"/>
        </w:rPr>
        <w:t xml:space="preserve">[JO] </w:t>
      </w:r>
      <w:r>
        <w:rPr>
          <w:b w:val="0"/>
          <w:i w:val="0"/>
          <w:color w:val="222222"/>
        </w:rPr>
        <w:t>Er kniete sich hin. Ins nasse Gras. In seinem grauen Anzug. Mit dem Hut in der Hand. Er wischte mit der Hand das Moos von dem Stein. Ganz vorsichtig. Bis die Zahl zu sehen war.</w:t>
      </w:r>
    </w:p>
    <w:p>
      <w:pPr>
        <w:spacing w:after="100"/>
        <w:ind w:left="227" w:hanging="227"/>
      </w:pPr>
      <w:r>
        <w:rPr>
          <w:b/>
          <w:color w:val="1F4E8C"/>
          <w:sz w:val="18"/>
        </w:rPr>
        <w:t xml:space="preserve">[KONRAD] </w:t>
      </w:r>
      <w:r>
        <w:rPr>
          <w:b w:val="0"/>
          <w:i w:val="0"/>
          <w:color w:val="1F4E8C"/>
        </w:rPr>
        <w:t>„Wir wissen es noch nicht“</w:t>
      </w:r>
    </w:p>
    <w:p>
      <w:pPr>
        <w:spacing w:after="100"/>
        <w:ind w:left="227" w:hanging="227"/>
      </w:pPr>
      <w:r>
        <w:rPr>
          <w:b/>
          <w:color w:val="222222"/>
          <w:sz w:val="18"/>
        </w:rPr>
        <w:t xml:space="preserve">[JO] </w:t>
      </w:r>
      <w:r>
        <w:rPr>
          <w:b w:val="0"/>
          <w:i w:val="0"/>
          <w:color w:val="222222"/>
        </w:rPr>
        <w:t>sagte er leise. Zu dem Stein.</w:t>
      </w:r>
    </w:p>
    <w:p>
      <w:pPr>
        <w:spacing w:after="100"/>
        <w:ind w:left="227" w:hanging="227"/>
      </w:pPr>
      <w:r>
        <w:rPr>
          <w:b/>
          <w:color w:val="1F4E8C"/>
          <w:sz w:val="18"/>
        </w:rPr>
        <w:t xml:space="preserve">[KONRAD] </w:t>
      </w:r>
      <w:r>
        <w:rPr>
          <w:b w:val="0"/>
          <w:i w:val="0"/>
          <w:color w:val="1F4E8C"/>
        </w:rPr>
        <w:t>„Wir wissen es noch nicht. Aber wir kommen wieder.“</w:t>
      </w:r>
    </w:p>
    <w:p>
      <w:pPr>
        <w:spacing w:after="100"/>
        <w:ind w:left="227" w:hanging="227"/>
      </w:pPr>
      <w:r>
        <w:rPr>
          <w:b/>
          <w:color w:val="222222"/>
          <w:sz w:val="18"/>
        </w:rPr>
        <w:t xml:space="preserve">[JO] </w:t>
      </w:r>
      <w:r>
        <w:rPr>
          <w:b w:val="0"/>
          <w:i w:val="0"/>
          <w:color w:val="222222"/>
        </w:rPr>
        <w:t>Henning Brandt stand neben mir. Er hatte den Topflappen mitgenommen. Ich weiß nicht, warum. Er hielt ihn in der Hand, rot und weiß, mit dem kleinen gehäkelten Herz.</w:t>
      </w:r>
    </w:p>
    <w:p>
      <w:pPr>
        <w:spacing w:after="100"/>
        <w:ind w:left="227" w:hanging="227"/>
      </w:pPr>
      <w:r>
        <w:rPr>
          <w:b/>
          <w:color w:val="7B1FA2"/>
          <w:sz w:val="18"/>
        </w:rPr>
        <w:t xml:space="preserve">[BRANDT] </w:t>
      </w:r>
      <w:r>
        <w:rPr>
          <w:b w:val="0"/>
          <w:i w:val="0"/>
          <w:color w:val="7B1FA2"/>
        </w:rPr>
        <w:t>„Gertrud hätte geweint“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22222"/>
          <w:sz w:val="18"/>
        </w:rPr>
        <w:t xml:space="preserve">[JO] </w:t>
      </w:r>
      <w:r>
        <w:rPr>
          <w:b w:val="0"/>
          <w:i w:val="0"/>
          <w:color w:val="222222"/>
        </w:rPr>
        <w:t>„Konrad weint nicht“</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7B1FA2"/>
          <w:sz w:val="18"/>
        </w:rPr>
        <w:t xml:space="preserve">[BRANDT] </w:t>
      </w:r>
      <w:r>
        <w:rPr>
          <w:b w:val="0"/>
          <w:i w:val="0"/>
          <w:color w:val="7B1FA2"/>
        </w:rPr>
        <w:t>„Doch“</w:t>
      </w:r>
    </w:p>
    <w:p>
      <w:pPr>
        <w:spacing w:after="100"/>
        <w:ind w:left="227" w:hanging="227"/>
      </w:pPr>
      <w:r>
        <w:rPr>
          <w:b/>
          <w:color w:val="222222"/>
          <w:sz w:val="18"/>
        </w:rPr>
        <w:t xml:space="preserve">[JO] </w:t>
      </w:r>
      <w:r>
        <w:rPr>
          <w:b w:val="0"/>
          <w:i w:val="0"/>
          <w:color w:val="222222"/>
        </w:rPr>
        <w:t>sagte Henning Brandt.</w:t>
      </w:r>
    </w:p>
    <w:p>
      <w:pPr>
        <w:spacing w:after="100"/>
        <w:ind w:left="227" w:hanging="227"/>
      </w:pPr>
      <w:r>
        <w:rPr>
          <w:b/>
          <w:color w:val="7B1FA2"/>
          <w:sz w:val="18"/>
        </w:rPr>
        <w:t xml:space="preserve">[BRANDT] </w:t>
      </w:r>
      <w:r>
        <w:rPr>
          <w:b w:val="0"/>
          <w:i w:val="0"/>
          <w:color w:val="7B1FA2"/>
        </w:rPr>
        <w:t>„Nur nicht da, wo man es sieht.“</w:t>
      </w:r>
    </w:p>
    <w:p>
      <w:pPr>
        <w:spacing w:after="100"/>
        <w:ind w:left="227" w:hanging="227"/>
      </w:pPr>
      <w:r>
        <w:rPr>
          <w:b/>
          <w:color w:val="222222"/>
          <w:sz w:val="18"/>
        </w:rPr>
        <w:t xml:space="preserve">[JO] </w:t>
      </w:r>
      <w:r>
        <w:rPr>
          <w:b w:val="0"/>
          <w:i/>
          <w:color w:val="222222"/>
        </w:rPr>
        <w:t>Aus Jos Spesenbuch: S-Bahn bis Ohlsdorf, drei Personen, ein Hund: 11,40 Euro. Busfahrt über den Friedhof bis zur Haltestelle am Feld für Unbekannte: 3,60 Euro. Ein Vaterunser von 1975: W. Brandt hat es allein gesagt. Konrad hat es heute noch einmal gesagt. Wir haben mitgesprochen. Benny konnte es nicht ganz. Er hat trotzdem mitgesprochen.</w:t>
      </w:r>
    </w:p>
    <w:p>
      <w:r>
        <w:br w:type="page"/>
      </w:r>
    </w:p>
    <w:p>
      <w:pPr>
        <w:spacing w:before="0" w:after="40"/>
      </w:pPr>
      <w:r>
        <w:rPr>
          <w:b w:val="0"/>
          <w:i w:val="0"/>
          <w:color w:val="6B6B6B"/>
          <w:sz w:val="20"/>
        </w:rPr>
        <w:t>Kapitel 10</w:t>
      </w:r>
    </w:p>
    <w:p>
      <w:pPr>
        <w:spacing w:before="0" w:after="80"/>
      </w:pPr>
      <w:r>
        <w:rPr>
          <w:b w:val="0"/>
          <w:i w:val="0"/>
          <w:sz w:val="32"/>
        </w:rPr>
        <w:t>Ein Anker und ein I</w:t>
      </w:r>
    </w:p>
    <w:p>
      <w:pPr>
        <w:spacing w:after="100"/>
        <w:ind w:left="227" w:hanging="227"/>
      </w:pPr>
      <w:r>
        <w:rPr>
          <w:b/>
          <w:color w:val="222222"/>
          <w:sz w:val="18"/>
        </w:rPr>
        <w:t xml:space="preserve">[JO] </w:t>
      </w:r>
      <w:r>
        <w:rPr>
          <w:b w:val="0"/>
          <w:i w:val="0"/>
          <w:color w:val="222222"/>
        </w:rPr>
        <w:t>Kapitel 10. Ein Anker und ein I.</w:t>
      </w:r>
    </w:p>
    <w:p>
      <w:pPr>
        <w:spacing w:after="100"/>
        <w:ind w:left="227" w:hanging="227"/>
      </w:pPr>
      <w:r>
        <w:rPr>
          <w:b/>
          <w:color w:val="222222"/>
          <w:sz w:val="18"/>
        </w:rPr>
        <w:t xml:space="preserve">[JO] </w:t>
      </w:r>
      <w:r>
        <w:rPr>
          <w:b w:val="0"/>
          <w:i w:val="0"/>
          <w:color w:val="222222"/>
        </w:rPr>
        <w:t>Wir brachten Inge Petersen am nächsten Morgen hin. Jannik fuhr sie. In seinem kleinen roten Auto, das nach Diesel und Hafen roch. Wir fuhren hinterher, in Hermine. Durch den Friedhof. Auf der Straße, auf der sonst die Busse fuhren. Ein Gärtner mit einer Schubkarre blieb stehen und nahm die Mütze ab. Konrad nickte ihm zu.</w:t>
      </w:r>
    </w:p>
    <w:p>
      <w:pPr>
        <w:spacing w:after="100"/>
        <w:ind w:left="227" w:hanging="227"/>
      </w:pPr>
      <w:r>
        <w:rPr>
          <w:b/>
          <w:color w:val="222222"/>
          <w:sz w:val="18"/>
        </w:rPr>
        <w:t xml:space="preserve">[JO] </w:t>
      </w:r>
      <w:r>
        <w:rPr>
          <w:b w:val="0"/>
          <w:i w:val="0"/>
          <w:color w:val="222222"/>
        </w:rPr>
        <w:t>Konrad hatte es ihr am Telefon gesagt. Nicht alles. Nur, dass es einen Mann gibt, unter einer Birke, auf einem Feld ohne Namen, der neunzehnhundertfünfundsiebzig am Strand von Wedel gefunden wurde. Mit einem Anker auf dem Arm. Und dass wir es nicht wissen. Noch nicht.</w:t>
      </w:r>
    </w:p>
    <w:p>
      <w:pPr>
        <w:spacing w:after="100"/>
        <w:ind w:left="227" w:hanging="227"/>
      </w:pPr>
      <w:r>
        <w:rPr>
          <w:b/>
          <w:color w:val="222222"/>
          <w:sz w:val="18"/>
        </w:rPr>
        <w:t xml:space="preserve">[JO] </w:t>
      </w:r>
      <w:r>
        <w:rPr>
          <w:b w:val="0"/>
          <w:i w:val="0"/>
          <w:color w:val="222222"/>
        </w:rPr>
        <w:t>Inge Petersen hatte geschwiegen. Lange. Und dann hatte sie gesagt: Ich komme.</w:t>
      </w:r>
    </w:p>
    <w:p>
      <w:pPr>
        <w:spacing w:after="100"/>
        <w:ind w:left="227" w:hanging="227"/>
      </w:pPr>
      <w:r>
        <w:rPr>
          <w:b/>
          <w:color w:val="222222"/>
          <w:sz w:val="18"/>
        </w:rPr>
        <w:t xml:space="preserve">[JO] </w:t>
      </w:r>
      <w:r>
        <w:rPr>
          <w:b w:val="0"/>
          <w:i w:val="0"/>
          <w:color w:val="222222"/>
        </w:rPr>
        <w:t>Sie stieg aus. In einem dunkelblauen Mantel und Gummistiefeln. Sie hatte einen Strauß Tulpen in der Hand. Gelb. Aus einem Gewächshaus, im Januar, teuer, sagte Jannik später, sie habe den Laden in Ottensen fast leer gekauft.</w:t>
      </w:r>
    </w:p>
    <w:p>
      <w:pPr>
        <w:spacing w:after="100"/>
        <w:ind w:left="227" w:hanging="227"/>
      </w:pPr>
      <w:r>
        <w:rPr>
          <w:b/>
          <w:color w:val="222222"/>
          <w:sz w:val="18"/>
        </w:rPr>
        <w:t xml:space="preserve">[JO] </w:t>
      </w:r>
      <w:r>
        <w:rPr>
          <w:b w:val="0"/>
          <w:i w:val="0"/>
          <w:color w:val="222222"/>
        </w:rPr>
        <w:t>Sie ging allein über die Wiese. Zwischen den kleinen grauen Steinen. Sie wusste nicht, welcher es war. Sie fand ihn trotzdem. Vielleicht, weil Konrad das Moos weggewischt hatte und die Zahl als einzige zu lesen war. Vielleicht nicht.</w:t>
      </w:r>
    </w:p>
    <w:p>
      <w:pPr>
        <w:spacing w:after="100"/>
        <w:ind w:left="227" w:hanging="227"/>
      </w:pPr>
      <w:r>
        <w:rPr>
          <w:b/>
          <w:color w:val="222222"/>
          <w:sz w:val="18"/>
        </w:rPr>
        <w:t xml:space="preserve">[JO] </w:t>
      </w:r>
      <w:r>
        <w:rPr>
          <w:b w:val="0"/>
          <w:i w:val="0"/>
          <w:color w:val="222222"/>
        </w:rPr>
        <w:t>Sie stand vor dem Stein. Vierhundertzwölf. Unter der Birke.</w:t>
      </w:r>
    </w:p>
    <w:p>
      <w:pPr>
        <w:spacing w:after="100"/>
        <w:ind w:left="227" w:hanging="227"/>
      </w:pPr>
      <w:r>
        <w:rPr>
          <w:b/>
          <w:color w:val="222222"/>
          <w:sz w:val="18"/>
        </w:rPr>
        <w:t xml:space="preserve">[JO] </w:t>
      </w:r>
      <w:r>
        <w:rPr>
          <w:b w:val="0"/>
          <w:i w:val="0"/>
          <w:color w:val="222222"/>
        </w:rPr>
        <w:t>Wir blieben am Weg. Alle. Konrad, Benny, Jannik, ich. Fridolin saß an meinem Bein. Hinter der Hecke fuhr eine S-Bahn vorbei.</w:t>
      </w:r>
    </w:p>
    <w:p>
      <w:pPr>
        <w:spacing w:after="100"/>
        <w:ind w:left="227" w:hanging="227"/>
      </w:pPr>
      <w:r>
        <w:rPr>
          <w:b/>
          <w:color w:val="222222"/>
          <w:sz w:val="18"/>
        </w:rPr>
        <w:t xml:space="preserve">[JO] </w:t>
      </w:r>
      <w:r>
        <w:rPr>
          <w:b w:val="0"/>
          <w:i w:val="0"/>
          <w:color w:val="222222"/>
        </w:rPr>
        <w:t>Nach einer Weile winkte sie. Konrad ging zu ihr. Er nahm mich mit. Er nahm den Ordner mit. Den von Henning Brandt. Er hatte ihn sich ausgeliehen, mit dem Versprechen, ihn am Abend zurückzubringen.</w:t>
      </w:r>
    </w:p>
    <w:p>
      <w:pPr>
        <w:spacing w:after="100"/>
        <w:ind w:left="227" w:hanging="227"/>
      </w:pPr>
      <w:r>
        <w:rPr>
          <w:b/>
          <w:color w:val="222222"/>
          <w:sz w:val="18"/>
        </w:rPr>
        <w:t xml:space="preserve">[JO] </w:t>
      </w:r>
      <w:r>
        <w:rPr>
          <w:b w:val="0"/>
          <w:i w:val="0"/>
          <w:color w:val="222222"/>
        </w:rPr>
        <w:t>Inge Petersen las die Seite. Sie las sie im Stehen, in ihrem dunkelblauen Mantel, mit den gelben Tulpen im anderen Arm. Sie las sie einmal. Langsam. Mit den Augen einer Krankenschwester, die vierzig Jahre lang Befunde gelesen hatte.</w:t>
      </w:r>
    </w:p>
    <w:p>
      <w:pPr>
        <w:spacing w:after="100"/>
        <w:ind w:left="227" w:hanging="227"/>
      </w:pPr>
      <w:r>
        <w:rPr>
          <w:b/>
          <w:color w:val="222222"/>
          <w:sz w:val="18"/>
        </w:rPr>
        <w:t xml:space="preserve">[JO] </w:t>
      </w:r>
      <w:r>
        <w:rPr>
          <w:b w:val="0"/>
          <w:i w:val="0"/>
          <w:color w:val="222222"/>
        </w:rPr>
        <w:t>Dann gab sie Konrad den Ordner zurück.</w:t>
      </w:r>
    </w:p>
    <w:p>
      <w:pPr>
        <w:spacing w:after="100"/>
        <w:ind w:left="227" w:hanging="227"/>
      </w:pPr>
      <w:r>
        <w:rPr>
          <w:b/>
          <w:color w:val="7B1FA2"/>
          <w:sz w:val="18"/>
        </w:rPr>
        <w:t xml:space="preserve">[INGE] </w:t>
      </w:r>
      <w:r>
        <w:rPr>
          <w:b w:val="0"/>
          <w:i w:val="0"/>
          <w:color w:val="7B1FA2"/>
        </w:rPr>
        <w:t>„Ein I“</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[INGE] </w:t>
      </w:r>
      <w:r>
        <w:rPr>
          <w:b w:val="0"/>
          <w:i w:val="0"/>
          <w:color w:val="7B1FA2"/>
        </w:rPr>
        <w:t>„Nicht ein J. Er hat den Strich unten nicht gewollt. Er hat gesagt, ein J sieht aus wie ein Haken. Und er will keinen Haken. Er will einen Anker.“</w:t>
      </w:r>
    </w:p>
    <w:p>
      <w:pPr>
        <w:spacing w:after="100"/>
        <w:ind w:left="227" w:hanging="227"/>
      </w:pPr>
      <w:r>
        <w:rPr>
          <w:b/>
          <w:color w:val="222222"/>
          <w:sz w:val="18"/>
        </w:rPr>
        <w:t xml:space="preserve">[JO] </w:t>
      </w:r>
      <w:r>
        <w:rPr>
          <w:b w:val="0"/>
          <w:i w:val="0"/>
          <w:color w:val="222222"/>
        </w:rPr>
        <w:t>Sie kniete sich hin. Ins nasse Gras. Wie Konrad am Tag vorher. Sie legte die Tulpen auf den Stein. Sie legte die Hand daneben. Flach. Auf den Rasen.</w:t>
      </w:r>
    </w:p>
    <w:p>
      <w:pPr>
        <w:spacing w:after="100"/>
        <w:ind w:left="227" w:hanging="227"/>
      </w:pPr>
      <w:r>
        <w:rPr>
          <w:b/>
          <w:color w:val="7B1FA2"/>
          <w:sz w:val="18"/>
        </w:rPr>
        <w:t xml:space="preserve">[INGE] </w:t>
      </w:r>
      <w:r>
        <w:rPr>
          <w:b w:val="0"/>
          <w:i w:val="0"/>
          <w:color w:val="7B1FA2"/>
        </w:rPr>
        <w:t>„Verletzung am Hinterkopf, links, vor dem Tod“</w:t>
      </w:r>
    </w:p>
    <w:p>
      <w:pPr>
        <w:spacing w:after="100"/>
        <w:ind w:left="227" w:hanging="227"/>
      </w:pPr>
      <w:r>
        <w:rPr>
          <w:b/>
          <w:color w:val="222222"/>
          <w:sz w:val="18"/>
        </w:rPr>
        <w:t xml:space="preserve">[JO] </w:t>
      </w:r>
      <w:r>
        <w:rPr>
          <w:b w:val="0"/>
          <w:i w:val="0"/>
          <w:color w:val="222222"/>
        </w:rPr>
        <w:t>sagte sie. Zu niemandem.</w:t>
      </w:r>
    </w:p>
    <w:p>
      <w:pPr>
        <w:spacing w:after="100"/>
        <w:ind w:left="227" w:hanging="227"/>
      </w:pPr>
      <w:r>
        <w:rPr>
          <w:b/>
          <w:color w:val="7B1FA2"/>
          <w:sz w:val="18"/>
        </w:rPr>
        <w:t xml:space="preserve">[INGE] </w:t>
      </w:r>
      <w:r>
        <w:rPr>
          <w:b w:val="0"/>
          <w:i w:val="0"/>
          <w:color w:val="7B1FA2"/>
        </w:rPr>
        <w:t>„Tod durch Ertrinken.“</w:t>
      </w:r>
    </w:p>
    <w:p>
      <w:pPr>
        <w:spacing w:after="100"/>
        <w:ind w:left="227" w:hanging="227"/>
      </w:pPr>
      <w:r>
        <w:rPr>
          <w:b/>
          <w:color w:val="222222"/>
          <w:sz w:val="18"/>
        </w:rPr>
        <w:t xml:space="preserve">[JO] </w:t>
      </w:r>
      <w:r>
        <w:rPr>
          <w:b w:val="0"/>
          <w:i w:val="0"/>
          <w:color w:val="222222"/>
        </w:rPr>
        <w:t>Sie sah auf ihre Hand.</w:t>
      </w:r>
    </w:p>
    <w:p>
      <w:pPr>
        <w:spacing w:after="100"/>
        <w:ind w:left="227" w:hanging="227"/>
      </w:pPr>
      <w:r>
        <w:rPr>
          <w:b/>
          <w:color w:val="7B1FA2"/>
          <w:sz w:val="18"/>
        </w:rPr>
        <w:t xml:space="preserve">[INGE] </w:t>
      </w:r>
      <w:r>
        <w:rPr>
          <w:b w:val="0"/>
          <w:i w:val="0"/>
          <w:color w:val="7B1FA2"/>
        </w:rPr>
        <w:t>„Ich weiß, was das heißt. Ich hab vierzig Jahre auf der Intensivstation gearbeitet. Ich hab gelernt, was diese Sätze heißen. Damit ich sie den Angehörigen erklären kann.“</w:t>
      </w:r>
    </w:p>
    <w:p>
      <w:pPr>
        <w:spacing w:after="100"/>
        <w:ind w:left="227" w:hanging="227"/>
      </w:pPr>
      <w:r>
        <w:rPr>
          <w:b/>
          <w:color w:val="222222"/>
          <w:sz w:val="18"/>
        </w:rPr>
        <w:t xml:space="preserve">[JO] </w:t>
      </w:r>
      <w:r>
        <w:rPr>
          <w:b w:val="0"/>
          <w:i w:val="0"/>
          <w:color w:val="222222"/>
        </w:rPr>
        <w:t>Sie atmete aus.</w:t>
      </w:r>
    </w:p>
    <w:p>
      <w:pPr>
        <w:spacing w:after="100"/>
        <w:ind w:left="227" w:hanging="227"/>
      </w:pPr>
      <w:r>
        <w:rPr>
          <w:b/>
          <w:color w:val="7B1FA2"/>
          <w:sz w:val="18"/>
        </w:rPr>
        <w:t xml:space="preserve">[INGE] </w:t>
      </w:r>
      <w:r>
        <w:rPr>
          <w:b w:val="0"/>
          <w:i w:val="0"/>
          <w:color w:val="7B1FA2"/>
        </w:rPr>
        <w:t>„Er war bewusstlos. Und dann war er im Wasser. Und dann hat er noch geatmet. Und dann nicht mehr.“</w:t>
      </w:r>
    </w:p>
    <w:p>
      <w:pPr>
        <w:spacing w:after="100"/>
        <w:ind w:left="227" w:hanging="227"/>
      </w:pPr>
      <w:r>
        <w:rPr>
          <w:b/>
          <w:color w:val="1F4E8C"/>
          <w:sz w:val="18"/>
        </w:rPr>
        <w:t xml:space="preserve">[KONRAD] </w:t>
      </w:r>
      <w:r>
        <w:rPr>
          <w:b w:val="0"/>
          <w:i w:val="0"/>
          <w:color w:val="1F4E8C"/>
        </w:rPr>
        <w:t>„Er hat nichts gemerkt“</w:t>
      </w:r>
    </w:p>
    <w:p>
      <w:pPr>
        <w:spacing w:after="100"/>
        <w:ind w:left="227" w:hanging="227"/>
      </w:pPr>
      <w:r>
        <w:rPr>
          <w:b/>
          <w:color w:val="222222"/>
          <w:sz w:val="18"/>
        </w:rPr>
        <w:t xml:space="preserve">[JO] </w:t>
      </w:r>
      <w:r>
        <w:rPr>
          <w:b w:val="0"/>
          <w:i w:val="0"/>
          <w:color w:val="222222"/>
        </w:rPr>
        <w:t>sagte Konrad leise.</w:t>
      </w:r>
    </w:p>
    <w:p>
      <w:pPr>
        <w:spacing w:after="100"/>
        <w:ind w:left="227" w:hanging="227"/>
      </w:pPr>
      <w:r>
        <w:rPr>
          <w:b/>
          <w:color w:val="1F4E8C"/>
          <w:sz w:val="18"/>
        </w:rPr>
        <w:t xml:space="preserve">[KONRAD] </w:t>
      </w:r>
      <w:r>
        <w:rPr>
          <w:b w:val="0"/>
          <w:i w:val="0"/>
          <w:color w:val="1F4E8C"/>
        </w:rPr>
        <w:t>„Wenn er bewusstlos war, hat er nichts gemerkt.“</w:t>
      </w:r>
    </w:p>
    <w:p>
      <w:pPr>
        <w:spacing w:after="100"/>
        <w:ind w:left="227" w:hanging="227"/>
      </w:pPr>
      <w:r>
        <w:rPr>
          <w:b/>
          <w:color w:val="7B1FA2"/>
          <w:sz w:val="18"/>
        </w:rPr>
        <w:t xml:space="preserve">[INGE] </w:t>
      </w:r>
      <w:r>
        <w:rPr>
          <w:b w:val="0"/>
          <w:i w:val="0"/>
          <w:color w:val="7B1FA2"/>
        </w:rPr>
        <w:t>„Das weiß ich, Herr Ehrlich“</w:t>
      </w:r>
    </w:p>
    <w:p>
      <w:pPr>
        <w:spacing w:after="100"/>
        <w:ind w:left="227" w:hanging="227"/>
      </w:pPr>
      <w:r>
        <w:rPr>
          <w:b/>
          <w:color w:val="222222"/>
          <w:sz w:val="18"/>
        </w:rPr>
        <w:t xml:space="preserve">[JO] </w:t>
      </w:r>
      <w:r>
        <w:rPr>
          <w:b w:val="0"/>
          <w:i w:val="0"/>
          <w:color w:val="222222"/>
        </w:rPr>
        <w:t>sagte Inge Petersen.</w:t>
      </w:r>
    </w:p>
    <w:p>
      <w:pPr>
        <w:spacing w:after="100"/>
        <w:ind w:left="227" w:hanging="227"/>
      </w:pPr>
      <w:r>
        <w:rPr>
          <w:b/>
          <w:color w:val="7B1FA2"/>
          <w:sz w:val="18"/>
        </w:rPr>
        <w:t xml:space="preserve">[INGE] </w:t>
      </w:r>
      <w:r>
        <w:rPr>
          <w:b w:val="0"/>
          <w:i w:val="0"/>
          <w:color w:val="7B1FA2"/>
        </w:rPr>
        <w:t>„Das sag ich den Angehörigen auch immer.“</w:t>
      </w:r>
    </w:p>
    <w:p>
      <w:pPr>
        <w:spacing w:after="100"/>
        <w:ind w:left="227" w:hanging="227"/>
      </w:pPr>
      <w:r>
        <w:rPr>
          <w:b/>
          <w:color w:val="222222"/>
          <w:sz w:val="18"/>
        </w:rPr>
        <w:t xml:space="preserve">[JO] </w:t>
      </w:r>
      <w:r>
        <w:rPr>
          <w:b w:val="0"/>
          <w:i w:val="0"/>
          <w:color w:val="222222"/>
        </w:rPr>
        <w:t>Sie lächelte. Es war kein gutes Lächeln.</w:t>
      </w:r>
    </w:p>
    <w:p>
      <w:pPr>
        <w:spacing w:after="100"/>
        <w:ind w:left="227" w:hanging="227"/>
      </w:pPr>
      <w:r>
        <w:rPr>
          <w:b/>
          <w:color w:val="7B1FA2"/>
          <w:sz w:val="18"/>
        </w:rPr>
        <w:t xml:space="preserve">[INGE] </w:t>
      </w:r>
      <w:r>
        <w:rPr>
          <w:b w:val="0"/>
          <w:i w:val="0"/>
          <w:color w:val="7B1FA2"/>
        </w:rPr>
        <w:t>„Und dann gehen sie nach Hause und glauben es nicht.“</w:t>
      </w:r>
    </w:p>
    <w:p>
      <w:pPr>
        <w:spacing w:after="100"/>
        <w:ind w:left="227" w:hanging="227"/>
      </w:pPr>
      <w:r>
        <w:rPr>
          <w:b/>
          <w:color w:val="222222"/>
          <w:sz w:val="18"/>
        </w:rPr>
        <w:t xml:space="preserve">[JO] </w:t>
      </w:r>
      <w:r>
        <w:rPr>
          <w:b w:val="0"/>
          <w:i w:val="0"/>
          <w:color w:val="222222"/>
        </w:rPr>
        <w:t>Sie blieb knien. Lange. Die Tulpen leuchteten im grauen Gras. Eine Krähe landete auf der Birke und flog wieder weg.</w:t>
      </w:r>
    </w:p>
    <w:p>
      <w:pPr>
        <w:spacing w:after="100"/>
        <w:ind w:left="227" w:hanging="227"/>
      </w:pPr>
      <w:r>
        <w:rPr>
          <w:b/>
          <w:color w:val="7B1FA2"/>
          <w:sz w:val="18"/>
        </w:rPr>
        <w:t xml:space="preserve">[INGE] </w:t>
      </w:r>
      <w:r>
        <w:rPr>
          <w:b w:val="0"/>
          <w:i w:val="0"/>
          <w:color w:val="7B1FA2"/>
        </w:rPr>
        <w:t>„Einundfünfzig Jahre“</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[INGE] </w:t>
      </w:r>
      <w:r>
        <w:rPr>
          <w:b w:val="0"/>
          <w:i w:val="0"/>
          <w:color w:val="7B1FA2"/>
        </w:rPr>
        <w:t>„Und er war die ganze Zeit hier. Zwanzig Minuten mit der S-Bahn von meiner Wohnung. Ich bin an diesem Friedhof vorbeigefahren. Hundertmal. Zur Arbeit. Ich hab aus dem Fenster geguckt und gedacht, schöne Bäume.“</w:t>
      </w:r>
    </w:p>
    <w:p>
      <w:pPr>
        <w:spacing w:after="100"/>
        <w:ind w:left="227" w:hanging="227"/>
      </w:pPr>
      <w:r>
        <w:rPr>
          <w:b/>
          <w:color w:val="222222"/>
          <w:sz w:val="18"/>
        </w:rPr>
        <w:t xml:space="preserve">[JO] </w:t>
      </w:r>
      <w:r>
        <w:rPr>
          <w:b w:val="0"/>
          <w:i w:val="0"/>
          <w:color w:val="222222"/>
        </w:rPr>
        <w:t>Sie stand auf. Konrad half ihr. Sie hatte nasse Knie. Sie bemerkte es nicht.</w:t>
      </w:r>
    </w:p>
    <w:p>
      <w:pPr>
        <w:spacing w:after="100"/>
        <w:ind w:left="227" w:hanging="227"/>
      </w:pPr>
      <w:r>
        <w:rPr>
          <w:b/>
          <w:color w:val="7B1FA2"/>
          <w:sz w:val="18"/>
        </w:rPr>
        <w:t xml:space="preserve">[INGE] </w:t>
      </w:r>
      <w:r>
        <w:rPr>
          <w:b w:val="0"/>
          <w:i w:val="0"/>
          <w:color w:val="7B1FA2"/>
        </w:rPr>
        <w:t>„Und keine Jacke“</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[INGE] </w:t>
      </w:r>
      <w:r>
        <w:rPr>
          <w:b w:val="0"/>
          <w:i w:val="0"/>
          <w:color w:val="7B1FA2"/>
        </w:rPr>
        <w:t>„Er hatte die Lederjacke an. Die hat er nie ausgezogen. Auch nicht beim Essen. Ich hab gesagt, Mattes, du isst Bratkartoffeln in einer Lederjacke, und er hat gesagt, die Jacke muss das aushalten, die muss noch viel aushalten.“</w:t>
      </w:r>
    </w:p>
    <w:p>
      <w:pPr>
        <w:spacing w:after="100"/>
        <w:ind w:left="227" w:hanging="227"/>
      </w:pPr>
      <w:r>
        <w:rPr>
          <w:b/>
          <w:color w:val="222222"/>
          <w:sz w:val="18"/>
        </w:rPr>
        <w:t xml:space="preserve">[JO] </w:t>
      </w:r>
      <w:r>
        <w:rPr>
          <w:b w:val="0"/>
          <w:i w:val="0"/>
          <w:color w:val="222222"/>
        </w:rPr>
        <w:t>Sie sah Konrad an.</w:t>
      </w:r>
    </w:p>
    <w:p>
      <w:pPr>
        <w:spacing w:after="100"/>
        <w:ind w:left="227" w:hanging="227"/>
      </w:pPr>
      <w:r>
        <w:rPr>
          <w:b/>
          <w:color w:val="7B1FA2"/>
          <w:sz w:val="18"/>
        </w:rPr>
        <w:t xml:space="preserve">[INGE] </w:t>
      </w:r>
      <w:r>
        <w:rPr>
          <w:b w:val="0"/>
          <w:i w:val="0"/>
          <w:color w:val="7B1FA2"/>
        </w:rPr>
        <w:t>„Wo ist seine Jacke, Herr Ehrlich?“</w:t>
      </w:r>
    </w:p>
    <w:p>
      <w:pPr>
        <w:spacing w:after="100"/>
        <w:ind w:left="227" w:hanging="227"/>
      </w:pPr>
      <w:r>
        <w:rPr>
          <w:b/>
          <w:color w:val="1F4E8C"/>
          <w:sz w:val="18"/>
        </w:rPr>
        <w:t xml:space="preserve">[KONRAD] </w:t>
      </w:r>
      <w:r>
        <w:rPr>
          <w:b w:val="0"/>
          <w:i w:val="0"/>
          <w:color w:val="1F4E8C"/>
        </w:rPr>
        <w:t>„Ich weiß es nicht“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7B1FA2"/>
          <w:sz w:val="18"/>
        </w:rPr>
        <w:t xml:space="preserve">[INGE] </w:t>
      </w:r>
      <w:r>
        <w:rPr>
          <w:b w:val="0"/>
          <w:i w:val="0"/>
          <w:color w:val="7B1FA2"/>
        </w:rPr>
        <w:t>„Er hatte etwas in der Tasche“</w:t>
      </w:r>
    </w:p>
    <w:p>
      <w:pPr>
        <w:spacing w:after="100"/>
        <w:ind w:left="227" w:hanging="227"/>
      </w:pPr>
      <w:r>
        <w:rPr>
          <w:b/>
          <w:color w:val="222222"/>
          <w:sz w:val="18"/>
        </w:rPr>
        <w:t xml:space="preserve">[JO] </w:t>
      </w:r>
      <w:r>
        <w:rPr>
          <w:b w:val="0"/>
          <w:i w:val="0"/>
          <w:color w:val="222222"/>
        </w:rPr>
        <w:t>sagte Inge Petersen.</w:t>
      </w:r>
    </w:p>
    <w:p>
      <w:pPr>
        <w:spacing w:after="100"/>
        <w:ind w:left="227" w:hanging="227"/>
      </w:pPr>
      <w:r>
        <w:rPr>
          <w:b/>
          <w:color w:val="7B1FA2"/>
          <w:sz w:val="18"/>
        </w:rPr>
        <w:t xml:space="preserve">[INGE] </w:t>
      </w:r>
      <w:r>
        <w:rPr>
          <w:b w:val="0"/>
          <w:i w:val="0"/>
          <w:color w:val="7B1FA2"/>
        </w:rPr>
        <w:t>„Links. Innen. Er hat die ganze Zeit daran gefasst. Ich hab gedacht, ein Brief. Ich hab gedacht, er will Schluss machen und hat es aufgeschrieben, weil er sich nicht traut.“</w:t>
      </w:r>
    </w:p>
    <w:p>
      <w:pPr>
        <w:spacing w:after="100"/>
        <w:ind w:left="227" w:hanging="227"/>
      </w:pPr>
      <w:r>
        <w:rPr>
          <w:b/>
          <w:color w:val="222222"/>
          <w:sz w:val="18"/>
        </w:rPr>
        <w:t xml:space="preserve">[JO] </w:t>
      </w:r>
      <w:r>
        <w:rPr>
          <w:b w:val="0"/>
          <w:i w:val="0"/>
          <w:color w:val="222222"/>
        </w:rPr>
        <w:t>Sie schüttelte den Kopf.</w:t>
      </w:r>
    </w:p>
    <w:p>
      <w:pPr>
        <w:spacing w:after="100"/>
        <w:ind w:left="227" w:hanging="227"/>
      </w:pPr>
      <w:r>
        <w:rPr>
          <w:b/>
          <w:color w:val="7B1FA2"/>
          <w:sz w:val="18"/>
        </w:rPr>
        <w:t xml:space="preserve">[INGE] </w:t>
      </w:r>
      <w:r>
        <w:rPr>
          <w:b w:val="0"/>
          <w:i w:val="0"/>
          <w:color w:val="7B1FA2"/>
        </w:rPr>
        <w:t>„Achtzehn Jahre alt. So dumm.“</w:t>
      </w:r>
    </w:p>
    <w:p>
      <w:pPr>
        <w:spacing w:after="100"/>
        <w:ind w:left="227" w:hanging="227"/>
      </w:pPr>
      <w:r>
        <w:rPr>
          <w:b/>
          <w:color w:val="222222"/>
          <w:sz w:val="18"/>
        </w:rPr>
        <w:t xml:space="preserve">[JO] </w:t>
      </w:r>
      <w:r>
        <w:rPr>
          <w:b w:val="0"/>
          <w:i w:val="0"/>
          <w:color w:val="222222"/>
        </w:rPr>
        <w:t>„Und später?“</w:t>
      </w:r>
    </w:p>
    <w:p>
      <w:pPr>
        <w:spacing w:after="100"/>
        <w:ind w:left="227" w:hanging="227"/>
      </w:pPr>
      <w:r>
        <w:rPr>
          <w:b/>
          <w:color w:val="222222"/>
          <w:sz w:val="18"/>
        </w:rPr>
        <w:t xml:space="preserve">[JO] </w:t>
      </w:r>
      <w:r>
        <w:rPr>
          <w:b w:val="0"/>
          <w:i w:val="0"/>
          <w:color w:val="222222"/>
        </w:rPr>
        <w:t>fragte ich.</w:t>
      </w:r>
    </w:p>
    <w:p>
      <w:pPr>
        <w:spacing w:after="100"/>
        <w:ind w:left="227" w:hanging="227"/>
      </w:pPr>
      <w:r>
        <w:rPr>
          <w:b/>
          <w:color w:val="7B1FA2"/>
          <w:sz w:val="18"/>
        </w:rPr>
        <w:t xml:space="preserve">[INGE] </w:t>
      </w:r>
      <w:r>
        <w:rPr>
          <w:b w:val="0"/>
          <w:i w:val="0"/>
          <w:color w:val="7B1FA2"/>
        </w:rPr>
        <w:t>„Später hab ich gewusst, was es war“</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[INGE] </w:t>
      </w:r>
      <w:r>
        <w:rPr>
          <w:b w:val="0"/>
          <w:i w:val="0"/>
          <w:color w:val="7B1FA2"/>
        </w:rPr>
        <w:t>„Als er nicht kam. Am Fischmarkt. Um sechs. Bei den Tulpen.“</w:t>
      </w:r>
    </w:p>
    <w:p>
      <w:pPr>
        <w:spacing w:after="100"/>
        <w:ind w:left="227" w:hanging="227"/>
      </w:pPr>
      <w:r>
        <w:rPr>
          <w:b/>
          <w:color w:val="222222"/>
          <w:sz w:val="18"/>
        </w:rPr>
        <w:t xml:space="preserve">[JO] </w:t>
      </w:r>
      <w:r>
        <w:rPr>
          <w:b w:val="0"/>
          <w:i w:val="0"/>
          <w:color w:val="222222"/>
        </w:rPr>
        <w:t>Sie sah auf die gelben Blumen auf dem Stein.</w:t>
      </w:r>
    </w:p>
    <w:p>
      <w:pPr>
        <w:spacing w:after="100"/>
        <w:ind w:left="227" w:hanging="227"/>
      </w:pPr>
      <w:r>
        <w:rPr>
          <w:b/>
          <w:color w:val="7B1FA2"/>
          <w:sz w:val="18"/>
        </w:rPr>
        <w:t xml:space="preserve">[INGE] </w:t>
      </w:r>
      <w:r>
        <w:rPr>
          <w:b w:val="0"/>
          <w:i w:val="0"/>
          <w:color w:val="7B1FA2"/>
        </w:rPr>
        <w:t>„Ich hab es nie gesehen. Ich hab es mir nur immer vorgestellt. Einundfünfzig Jahre. Ich weiß nicht mal, ob es Silber war oder Gold.“</w:t>
      </w:r>
    </w:p>
    <w:p>
      <w:pPr>
        <w:spacing w:after="100"/>
        <w:ind w:left="227" w:hanging="227"/>
      </w:pPr>
      <w:r>
        <w:rPr>
          <w:b/>
          <w:color w:val="222222"/>
          <w:sz w:val="18"/>
        </w:rPr>
        <w:t xml:space="preserve">[JO] </w:t>
      </w:r>
      <w:r>
        <w:rPr>
          <w:b w:val="0"/>
          <w:i w:val="0"/>
          <w:color w:val="222222"/>
        </w:rPr>
        <w:t>Am Weg stand ein Mann.</w:t>
      </w:r>
    </w:p>
    <w:p>
      <w:pPr>
        <w:spacing w:after="100"/>
        <w:ind w:left="227" w:hanging="227"/>
      </w:pPr>
      <w:r>
        <w:rPr>
          <w:b/>
          <w:color w:val="222222"/>
          <w:sz w:val="18"/>
        </w:rPr>
        <w:t xml:space="preserve">[JO] </w:t>
      </w:r>
      <w:r>
        <w:rPr>
          <w:b w:val="0"/>
          <w:i w:val="0"/>
          <w:color w:val="222222"/>
        </w:rPr>
        <w:t>Ich hatte ihn nicht kommen sehen. Er stand neben Hermine, in einem grauen Parka und Jeans, mit einem dunkelgrünen Schal, und hatte die Hände in den Taschen. Er war um die fünfzig, mittelgroß, mit einem runden Gesicht und einer runden Brille und sehr kurzen grauen Haaren und einem Bart, der aussah, als habe er vor zwei Wochen beschlossen, ihn wachsen zu lassen, und seitdem bereue er es.</w:t>
      </w:r>
    </w:p>
    <w:p>
      <w:pPr>
        <w:spacing w:after="100"/>
        <w:ind w:left="227" w:hanging="227"/>
      </w:pPr>
      <w:r>
        <w:rPr>
          <w:b/>
          <w:color w:val="222222"/>
          <w:sz w:val="18"/>
        </w:rPr>
        <w:t xml:space="preserve">[JO] </w:t>
      </w:r>
      <w:r>
        <w:rPr>
          <w:b w:val="0"/>
          <w:i w:val="0"/>
          <w:color w:val="222222"/>
        </w:rPr>
        <w:t>Er wartete, bis Inge Petersen über die Wiese zurück war. Dann kam er ihr entgegen.</w:t>
      </w:r>
    </w:p>
    <w:p>
      <w:pPr>
        <w:spacing w:after="100"/>
        <w:ind w:left="227" w:hanging="227"/>
      </w:pPr>
      <w:r>
        <w:rPr>
          <w:b/>
          <w:color w:val="7B1FA2"/>
          <w:sz w:val="18"/>
        </w:rPr>
        <w:t xml:space="preserve">[RADEMACHER] </w:t>
      </w:r>
      <w:r>
        <w:rPr>
          <w:b w:val="0"/>
          <w:i w:val="0"/>
          <w:color w:val="7B1FA2"/>
        </w:rPr>
        <w:t>„Frau Petersen“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[RADEMACHER] </w:t>
      </w:r>
      <w:r>
        <w:rPr>
          <w:b w:val="0"/>
          <w:i w:val="0"/>
          <w:color w:val="7B1FA2"/>
        </w:rPr>
        <w:t>„Mein Name ist Rademacher. Hauke Rademacher. Landeskriminalamt. Ich bearbeite alte Fälle. Ungelöste.“</w:t>
      </w:r>
    </w:p>
    <w:p>
      <w:pPr>
        <w:spacing w:after="100"/>
        <w:ind w:left="227" w:hanging="227"/>
      </w:pPr>
      <w:r>
        <w:rPr>
          <w:b/>
          <w:color w:val="222222"/>
          <w:sz w:val="18"/>
        </w:rPr>
        <w:t xml:space="preserve">[JO] </w:t>
      </w:r>
      <w:r>
        <w:rPr>
          <w:b w:val="0"/>
          <w:i w:val="0"/>
          <w:color w:val="222222"/>
        </w:rPr>
        <w:t>Er nahm die Hand aus der Tasche und gab sie ihr.</w:t>
      </w:r>
    </w:p>
    <w:p>
      <w:pPr>
        <w:spacing w:after="100"/>
        <w:ind w:left="227" w:hanging="227"/>
      </w:pPr>
      <w:r>
        <w:rPr>
          <w:b/>
          <w:color w:val="7B1FA2"/>
          <w:sz w:val="18"/>
        </w:rPr>
        <w:t xml:space="preserve">[RADEMACHER] </w:t>
      </w:r>
      <w:r>
        <w:rPr>
          <w:b w:val="0"/>
          <w:i w:val="0"/>
          <w:color w:val="7B1FA2"/>
        </w:rPr>
        <w:t>„Ich hab Ihren Mattes gestern Abend auf meinen Tisch gelegt. Die Akte, meine ich. Sie war sehr dünn.“</w:t>
      </w:r>
    </w:p>
    <w:p>
      <w:pPr>
        <w:spacing w:after="100"/>
        <w:ind w:left="227" w:hanging="227"/>
      </w:pPr>
      <w:r>
        <w:rPr>
          <w:b/>
          <w:color w:val="222222"/>
          <w:sz w:val="18"/>
        </w:rPr>
        <w:t xml:space="preserve">[JO] </w:t>
      </w:r>
      <w:r>
        <w:rPr>
          <w:b w:val="0"/>
          <w:i w:val="0"/>
          <w:color w:val="222222"/>
        </w:rPr>
        <w:t>Inge Petersen sah ihn an.</w:t>
      </w:r>
    </w:p>
    <w:p>
      <w:pPr>
        <w:spacing w:after="100"/>
        <w:ind w:left="227" w:hanging="227"/>
      </w:pPr>
      <w:r>
        <w:rPr>
          <w:b/>
          <w:color w:val="7B1FA2"/>
          <w:sz w:val="18"/>
        </w:rPr>
        <w:t xml:space="preserve">[INGE] </w:t>
      </w:r>
      <w:r>
        <w:rPr>
          <w:b w:val="0"/>
          <w:i w:val="0"/>
          <w:color w:val="7B1FA2"/>
        </w:rPr>
        <w:t>„Wie dünn?“</w:t>
      </w:r>
    </w:p>
    <w:p>
      <w:pPr>
        <w:spacing w:after="100"/>
        <w:ind w:left="227" w:hanging="227"/>
      </w:pPr>
      <w:r>
        <w:rPr>
          <w:b/>
          <w:color w:val="7B1FA2"/>
          <w:sz w:val="18"/>
        </w:rPr>
        <w:t xml:space="preserve">[RADEMACHER] </w:t>
      </w:r>
      <w:r>
        <w:rPr>
          <w:b w:val="0"/>
          <w:i w:val="0"/>
          <w:color w:val="7B1FA2"/>
        </w:rPr>
        <w:t>„Vier Seiten“</w:t>
      </w:r>
    </w:p>
    <w:p>
      <w:pPr>
        <w:spacing w:after="100"/>
        <w:ind w:left="227" w:hanging="227"/>
      </w:pPr>
      <w:r>
        <w:rPr>
          <w:b/>
          <w:color w:val="222222"/>
          <w:sz w:val="18"/>
        </w:rPr>
        <w:t xml:space="preserve">[JO] </w:t>
      </w:r>
      <w:r>
        <w:rPr>
          <w:b w:val="0"/>
          <w:i w:val="0"/>
          <w:color w:val="222222"/>
        </w:rPr>
        <w:t>sagte Hauke Rademacher.</w:t>
      </w:r>
    </w:p>
    <w:p>
      <w:pPr>
        <w:spacing w:after="100"/>
        <w:ind w:left="227" w:hanging="227"/>
      </w:pPr>
      <w:r>
        <w:rPr>
          <w:b/>
          <w:color w:val="7B1FA2"/>
          <w:sz w:val="18"/>
        </w:rPr>
        <w:t xml:space="preserve">[RADEMACHER] </w:t>
      </w:r>
      <w:r>
        <w:rPr>
          <w:b w:val="0"/>
          <w:i w:val="0"/>
          <w:color w:val="7B1FA2"/>
        </w:rPr>
        <w:t>„Für einen Menschen.“</w:t>
      </w:r>
    </w:p>
    <w:p>
      <w:pPr>
        <w:spacing w:after="100"/>
        <w:ind w:left="227" w:hanging="227"/>
      </w:pPr>
      <w:r>
        <w:rPr>
          <w:b/>
          <w:color w:val="222222"/>
          <w:sz w:val="18"/>
        </w:rPr>
        <w:t xml:space="preserve">[JO] </w:t>
      </w:r>
      <w:r>
        <w:rPr>
          <w:b w:val="0"/>
          <w:i w:val="0"/>
          <w:color w:val="222222"/>
        </w:rPr>
        <w:t>Er sah über ihre Schulter. Zu der Birke. Zu den gelben Tulpen.</w:t>
      </w:r>
    </w:p>
    <w:p>
      <w:pPr>
        <w:spacing w:after="100"/>
        <w:ind w:left="227" w:hanging="227"/>
      </w:pPr>
      <w:r>
        <w:rPr>
          <w:b/>
          <w:color w:val="7B1FA2"/>
          <w:sz w:val="18"/>
        </w:rPr>
        <w:t xml:space="preserve">[RADEMACHER] </w:t>
      </w:r>
      <w:r>
        <w:rPr>
          <w:b w:val="0"/>
          <w:i w:val="0"/>
          <w:color w:val="7B1FA2"/>
        </w:rPr>
        <w:t>„Ich würde gern ein paar mehr draus machen. Wenn Sie erlauben.“</w:t>
      </w:r>
    </w:p>
    <w:p>
      <w:pPr>
        <w:spacing w:after="100"/>
        <w:ind w:left="227" w:hanging="227"/>
      </w:pPr>
      <w:r>
        <w:rPr>
          <w:b/>
          <w:color w:val="222222"/>
          <w:sz w:val="18"/>
        </w:rPr>
        <w:t xml:space="preserve">[JO] </w:t>
      </w:r>
      <w:r>
        <w:rPr>
          <w:b w:val="0"/>
          <w:i w:val="0"/>
          <w:color w:val="222222"/>
        </w:rPr>
        <w:t>Er sah Konrad an. Dann mich. Dann Benny. Dann Hermine, mit den Häkelgardinen, auf der Busstraße des größten Parkfriedhofs der Welt.</w:t>
      </w:r>
    </w:p>
    <w:p>
      <w:pPr>
        <w:spacing w:after="100"/>
        <w:ind w:left="227" w:hanging="227"/>
      </w:pPr>
      <w:r>
        <w:rPr>
          <w:b/>
          <w:color w:val="7B1FA2"/>
          <w:sz w:val="18"/>
        </w:rPr>
        <w:t xml:space="preserve">[RADEMACHER] </w:t>
      </w:r>
      <w:r>
        <w:rPr>
          <w:b w:val="0"/>
          <w:i w:val="0"/>
          <w:color w:val="7B1FA2"/>
        </w:rPr>
        <w:t>„Und Sie sind die Leute, vor denen mich Achim Krause gewarnt hat“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22222"/>
          <w:sz w:val="18"/>
        </w:rPr>
        <w:t xml:space="preserve">[JO] </w:t>
      </w:r>
      <w:r>
        <w:rPr>
          <w:b w:val="0"/>
          <w:i w:val="0"/>
          <w:color w:val="222222"/>
        </w:rPr>
        <w:t>„Was hat er gesagt?“</w:t>
      </w:r>
    </w:p>
    <w:p>
      <w:pPr>
        <w:spacing w:after="100"/>
        <w:ind w:left="227" w:hanging="227"/>
      </w:pPr>
      <w:r>
        <w:rPr>
          <w:b/>
          <w:color w:val="7B1FA2"/>
          <w:sz w:val="18"/>
        </w:rPr>
        <w:t xml:space="preserve">[RADEMACHER] </w:t>
      </w:r>
      <w:r>
        <w:rPr>
          <w:b w:val="0"/>
          <w:i w:val="0"/>
          <w:color w:val="7B1FA2"/>
        </w:rPr>
        <w:t>„Er hat gesagt, Sie sind keine Polizei“</w:t>
      </w:r>
    </w:p>
    <w:p>
      <w:pPr>
        <w:spacing w:after="100"/>
        <w:ind w:left="227" w:hanging="227"/>
      </w:pPr>
      <w:r>
        <w:rPr>
          <w:b/>
          <w:color w:val="222222"/>
          <w:sz w:val="18"/>
        </w:rPr>
        <w:t xml:space="preserve">[JO] </w:t>
      </w:r>
      <w:r>
        <w:rPr>
          <w:b w:val="0"/>
          <w:i w:val="0"/>
          <w:color w:val="222222"/>
        </w:rPr>
        <w:t>sagte Hauke Rademacher.</w:t>
      </w:r>
    </w:p>
    <w:p>
      <w:pPr>
        <w:spacing w:after="100"/>
        <w:ind w:left="227" w:hanging="227"/>
      </w:pPr>
      <w:r>
        <w:rPr>
          <w:b/>
          <w:color w:val="7B1FA2"/>
          <w:sz w:val="18"/>
        </w:rPr>
        <w:t xml:space="preserve">[RADEMACHER] </w:t>
      </w:r>
      <w:r>
        <w:rPr>
          <w:b w:val="0"/>
          <w:i w:val="0"/>
          <w:color w:val="7B1FA2"/>
        </w:rPr>
        <w:t>„Und dass ich trotzdem zuhören soll.“</w:t>
      </w:r>
    </w:p>
    <w:p>
      <w:pPr>
        <w:spacing w:after="100"/>
        <w:ind w:left="227" w:hanging="227"/>
      </w:pPr>
      <w:r>
        <w:rPr>
          <w:b/>
          <w:color w:val="222222"/>
          <w:sz w:val="18"/>
        </w:rPr>
        <w:t xml:space="preserve">[JO] </w:t>
      </w:r>
      <w:r>
        <w:rPr>
          <w:b w:val="0"/>
          <w:i w:val="0"/>
          <w:color w:val="222222"/>
        </w:rPr>
        <w:t>Er zog die Schultern hoch, gegen den Wind.</w:t>
      </w:r>
    </w:p>
    <w:p>
      <w:pPr>
        <w:spacing w:after="100"/>
        <w:ind w:left="227" w:hanging="227"/>
      </w:pPr>
      <w:r>
        <w:rPr>
          <w:b/>
          <w:color w:val="7B1FA2"/>
          <w:sz w:val="18"/>
        </w:rPr>
        <w:t xml:space="preserve">[RADEMACHER] </w:t>
      </w:r>
      <w:r>
        <w:rPr>
          <w:b w:val="0"/>
          <w:i w:val="0"/>
          <w:color w:val="7B1FA2"/>
        </w:rPr>
        <w:t>„Und dass Frau Fink alles nachrechnet. Und Herr Ehrlich alles weiß. Und der junge Mann alles googelt.“</w:t>
      </w:r>
    </w:p>
    <w:p>
      <w:pPr>
        <w:spacing w:after="100"/>
        <w:ind w:left="227" w:hanging="227"/>
      </w:pPr>
      <w:r>
        <w:rPr>
          <w:b/>
          <w:color w:val="222222"/>
          <w:sz w:val="18"/>
        </w:rPr>
        <w:t xml:space="preserve">[JO] </w:t>
      </w:r>
      <w:r>
        <w:rPr>
          <w:b w:val="0"/>
          <w:i w:val="0"/>
          <w:color w:val="222222"/>
        </w:rPr>
        <w:t>Er sah Benny an.</w:t>
      </w:r>
    </w:p>
    <w:p>
      <w:pPr>
        <w:spacing w:after="100"/>
        <w:ind w:left="227" w:hanging="227"/>
      </w:pPr>
      <w:r>
        <w:rPr>
          <w:b/>
          <w:color w:val="7B1FA2"/>
          <w:sz w:val="18"/>
        </w:rPr>
        <w:t xml:space="preserve">[RADEMACHER] </w:t>
      </w:r>
      <w:r>
        <w:rPr>
          <w:b w:val="0"/>
          <w:i w:val="0"/>
          <w:color w:val="7B1FA2"/>
        </w:rPr>
        <w:t>„Stimmt das?“</w:t>
      </w:r>
    </w:p>
    <w:p>
      <w:pPr>
        <w:spacing w:after="100"/>
        <w:ind w:left="227" w:hanging="227"/>
      </w:pPr>
      <w:r>
        <w:rPr>
          <w:b/>
          <w:color w:val="2E7D32"/>
          <w:sz w:val="18"/>
        </w:rPr>
        <w:t xml:space="preserve">[BENNY] </w:t>
      </w:r>
      <w:r>
        <w:rPr>
          <w:b w:val="0"/>
          <w:i w:val="0"/>
          <w:color w:val="2E7D32"/>
        </w:rPr>
        <w:t>„Das stimmt so nicht“</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„Ich google nicht alles. Nur das, was Konrad sagt.“</w:t>
      </w:r>
    </w:p>
    <w:p>
      <w:pPr>
        <w:spacing w:after="100"/>
        <w:ind w:left="227" w:hanging="227"/>
      </w:pPr>
      <w:r>
        <w:rPr>
          <w:b/>
          <w:color w:val="222222"/>
          <w:sz w:val="18"/>
        </w:rPr>
        <w:t xml:space="preserve">[JO] </w:t>
      </w:r>
      <w:r>
        <w:rPr>
          <w:b w:val="0"/>
          <w:i w:val="0"/>
          <w:color w:val="222222"/>
        </w:rPr>
        <w:t>Hauke Rademacher lachte. Zum ersten Mal. Es war ein kurzes, überraschtes Lachen. Es stand ihm besser als der Bart.</w:t>
      </w:r>
    </w:p>
    <w:p>
      <w:pPr>
        <w:spacing w:after="100"/>
        <w:ind w:left="227" w:hanging="227"/>
      </w:pPr>
      <w:r>
        <w:rPr>
          <w:b/>
          <w:color w:val="222222"/>
          <w:sz w:val="18"/>
        </w:rPr>
        <w:t xml:space="preserve">[JO] </w:t>
      </w:r>
      <w:r>
        <w:rPr>
          <w:b w:val="0"/>
          <w:i/>
          <w:color w:val="222222"/>
        </w:rPr>
        <w:t>Aus Jos Spesenbuch: Gelbe Tulpen, Blumenladen Ottensen, im Januar, aus dem Gewächshaus: Inge Petersen hat bezahlt. Sie hat gesagt, sie hat sie einundfünfzig Jahre nicht gekauft. Jetzt kauft sie jeden Monat welche. Ich habe es nicht eingetragen. Ich habe nur aufgeschrieben: Fischmarkt, sechs Uhr. Wo die Tulpen sind.</w:t>
      </w:r>
    </w:p>
    <w:p>
      <w:r>
        <w:br w:type="page"/>
      </w:r>
    </w:p>
    <w:p>
      <w:pPr>
        <w:spacing w:before="0" w:after="40"/>
      </w:pPr>
      <w:r>
        <w:rPr>
          <w:b w:val="0"/>
          <w:i w:val="0"/>
          <w:color w:val="6B6B6B"/>
          <w:sz w:val="20"/>
        </w:rPr>
        <w:t>Kapitel 11</w:t>
      </w:r>
    </w:p>
    <w:p>
      <w:pPr>
        <w:spacing w:before="0" w:after="80"/>
      </w:pPr>
      <w:r>
        <w:rPr>
          <w:b w:val="0"/>
          <w:i w:val="0"/>
          <w:sz w:val="32"/>
        </w:rPr>
        <w:t>Vier Seiten</w:t>
      </w:r>
    </w:p>
    <w:p>
      <w:pPr>
        <w:spacing w:after="100"/>
        <w:ind w:left="227" w:hanging="227"/>
      </w:pPr>
      <w:r>
        <w:rPr>
          <w:b/>
          <w:color w:val="222222"/>
          <w:sz w:val="18"/>
        </w:rPr>
        <w:t xml:space="preserve">[JO] </w:t>
      </w:r>
      <w:r>
        <w:rPr>
          <w:b w:val="0"/>
          <w:i w:val="0"/>
          <w:color w:val="222222"/>
        </w:rPr>
        <w:t>Kapitel 11. Vier Seiten.</w:t>
      </w:r>
    </w:p>
    <w:p>
      <w:pPr>
        <w:spacing w:after="100"/>
        <w:ind w:left="227" w:hanging="227"/>
      </w:pPr>
      <w:r>
        <w:rPr>
          <w:b/>
          <w:color w:val="222222"/>
          <w:sz w:val="18"/>
        </w:rPr>
        <w:t xml:space="preserve">[JO] </w:t>
      </w:r>
      <w:r>
        <w:rPr>
          <w:b w:val="0"/>
          <w:i w:val="0"/>
          <w:color w:val="222222"/>
        </w:rPr>
        <w:t>Hauke Rademacher wollte nicht ins Präsidium. Er sagte, im Präsidium sei es zu warm und zu laut, und die Kaffeemaschine mache einen Kaffee, der schmecke, als habe ihn jemand aus der Elbe geschöpft. Er wollte in Hermine.</w:t>
      </w:r>
    </w:p>
    <w:p>
      <w:pPr>
        <w:spacing w:after="100"/>
        <w:ind w:left="227" w:hanging="227"/>
      </w:pPr>
      <w:r>
        <w:rPr>
          <w:b/>
          <w:color w:val="222222"/>
          <w:sz w:val="18"/>
        </w:rPr>
        <w:t xml:space="preserve">[JO] </w:t>
      </w:r>
      <w:r>
        <w:rPr>
          <w:b w:val="0"/>
          <w:i w:val="0"/>
          <w:color w:val="222222"/>
        </w:rPr>
        <w:t>Also saßen wir in Hermine. Hinten. Auf der Matratze und den Kisten, unter Gertruds Häkelgardinen, mit dem Campingkocher in der Mitte, auf dem Konrad Wasser für Tee heiß machte. Draußen, vor den Fenstern, lag der Friedhof. Grau und still. Fridolin lag auf Hauke Rademachers Füßen. Er hatte entschieden, dass er ihn mag.</w:t>
      </w:r>
    </w:p>
    <w:p>
      <w:pPr>
        <w:spacing w:after="100"/>
        <w:ind w:left="227" w:hanging="227"/>
      </w:pPr>
      <w:r>
        <w:rPr>
          <w:b/>
          <w:color w:val="7B1FA2"/>
          <w:sz w:val="18"/>
        </w:rPr>
        <w:t xml:space="preserve">[RADEMACHER] </w:t>
      </w:r>
      <w:r>
        <w:rPr>
          <w:b w:val="0"/>
          <w:i w:val="0"/>
          <w:color w:val="7B1FA2"/>
        </w:rPr>
        <w:t>„Das ist der beste Besprechungsraum, in dem ich je war“</w:t>
      </w:r>
    </w:p>
    <w:p>
      <w:pPr>
        <w:spacing w:after="100"/>
        <w:ind w:left="227" w:hanging="227"/>
      </w:pPr>
      <w:r>
        <w:rPr>
          <w:b/>
          <w:color w:val="222222"/>
          <w:sz w:val="18"/>
        </w:rPr>
        <w:t xml:space="preserve">[JO] </w:t>
      </w:r>
      <w:r>
        <w:rPr>
          <w:b w:val="0"/>
          <w:i w:val="0"/>
          <w:color w:val="222222"/>
        </w:rPr>
        <w:t>sagte Hauke Rademacher. Er hielt einen Becher Pfefferminztee in beiden Händen.</w:t>
      </w:r>
    </w:p>
    <w:p>
      <w:pPr>
        <w:spacing w:after="100"/>
        <w:ind w:left="227" w:hanging="227"/>
      </w:pPr>
      <w:r>
        <w:rPr>
          <w:b/>
          <w:color w:val="7B1FA2"/>
          <w:sz w:val="18"/>
        </w:rPr>
        <w:t xml:space="preserve">[RADEMACHER] </w:t>
      </w:r>
      <w:r>
        <w:rPr>
          <w:b w:val="0"/>
          <w:i w:val="0"/>
          <w:color w:val="7B1FA2"/>
        </w:rPr>
        <w:t>„Ich beantrage einen.“</w:t>
      </w:r>
    </w:p>
    <w:p>
      <w:pPr>
        <w:spacing w:after="100"/>
        <w:ind w:left="227" w:hanging="227"/>
      </w:pPr>
      <w:r>
        <w:rPr>
          <w:b/>
          <w:color w:val="222222"/>
          <w:sz w:val="18"/>
        </w:rPr>
        <w:t xml:space="preserve">[JO] </w:t>
      </w:r>
      <w:r>
        <w:rPr>
          <w:b w:val="0"/>
          <w:i w:val="0"/>
          <w:color w:val="222222"/>
        </w:rPr>
        <w:t>Er legte die Akte auf eine Kiste. Einen dünnen, grauen Pappdeckel, mit einem Stempel und einer Nummer und einem Wort, das jemand mit Bleistift darauf geschrieben hatte. Ablage.</w:t>
      </w:r>
    </w:p>
    <w:p>
      <w:pPr>
        <w:spacing w:after="100"/>
        <w:ind w:left="227" w:hanging="227"/>
      </w:pPr>
      <w:r>
        <w:rPr>
          <w:b/>
          <w:color w:val="222222"/>
          <w:sz w:val="18"/>
        </w:rPr>
        <w:t xml:space="preserve">[JO] </w:t>
      </w:r>
      <w:r>
        <w:rPr>
          <w:b w:val="0"/>
          <w:i w:val="0"/>
          <w:color w:val="222222"/>
        </w:rPr>
        <w:t>Er schlug sie auf. Vier Seiten. Ich zählte sie trotzdem.</w:t>
      </w:r>
    </w:p>
    <w:p>
      <w:pPr>
        <w:spacing w:after="100"/>
        <w:ind w:left="227" w:hanging="227"/>
      </w:pPr>
      <w:r>
        <w:rPr>
          <w:b/>
          <w:color w:val="222222"/>
          <w:sz w:val="18"/>
        </w:rPr>
        <w:t xml:space="preserve">[JO] </w:t>
      </w:r>
      <w:r>
        <w:rPr>
          <w:b w:val="0"/>
          <w:i w:val="0"/>
          <w:color w:val="222222"/>
        </w:rPr>
        <w:t>Die erste Seite war die Vermisstenanzeige. Aufgenommen am Montag, dem siebzehnten Februar neunzehnhundertfünfundsiebzig. Anzeigender: Witt, Bruno, Zollinspektor. Vermisst: Lüders, Mattes, geboren am zwölften Dezember neunzehnhundertfünfzig, Ewerführer. Grund der Anzeige: Lüders wollte dem Anzeigenden am vierzehnten Februar um dreiundzwanzig Uhr dreißig etwas zeigen und erschien nicht. Was er zeigen wollte, stand nicht da.</w:t>
      </w:r>
    </w:p>
    <w:p>
      <w:pPr>
        <w:spacing w:after="100"/>
        <w:ind w:left="227" w:hanging="227"/>
      </w:pPr>
      <w:r>
        <w:rPr>
          <w:b/>
          <w:color w:val="222222"/>
          <w:sz w:val="18"/>
        </w:rPr>
        <w:t xml:space="preserve">[JO] </w:t>
      </w:r>
      <w:r>
        <w:rPr>
          <w:b w:val="0"/>
          <w:i w:val="0"/>
          <w:color w:val="222222"/>
        </w:rPr>
        <w:t>Die zweite Seite war eine Aussage. Kröger, Harald, Inhaber Kröger und Sohn. Lüders sei ein unzuverlässiger Mitarbeiter gewesen. Er habe häufig von der Seefahrt gesprochen. Er sei am fünfzehnten Februar nicht zur Frühschicht erschienen.</w:t>
      </w:r>
    </w:p>
    <w:p>
      <w:pPr>
        <w:spacing w:after="100"/>
        <w:ind w:left="227" w:hanging="227"/>
      </w:pPr>
      <w:r>
        <w:rPr>
          <w:b/>
          <w:color w:val="222222"/>
          <w:sz w:val="18"/>
        </w:rPr>
        <w:t xml:space="preserve">[JO] </w:t>
      </w:r>
      <w:r>
        <w:rPr>
          <w:b w:val="0"/>
          <w:i w:val="0"/>
          <w:color w:val="222222"/>
        </w:rPr>
        <w:t>Die dritte Seite. Kröger, Rolf, Juniorchef.</w:t>
      </w:r>
    </w:p>
    <w:p>
      <w:pPr>
        <w:spacing w:after="100"/>
        <w:ind w:left="227" w:hanging="227"/>
      </w:pPr>
      <w:r>
        <w:rPr>
          <w:b/>
          <w:color w:val="222222"/>
          <w:sz w:val="18"/>
        </w:rPr>
        <w:t xml:space="preserve">[JO] </w:t>
      </w:r>
      <w:r>
        <w:rPr>
          <w:b w:val="0"/>
          <w:i w:val="0"/>
          <w:color w:val="222222"/>
        </w:rPr>
        <w:t>Hauke Rademacher las sie vor. Langsam. Mit einer ruhigen, flachen Stimme, als lese er eine Speisekarte.</w:t>
      </w:r>
    </w:p>
    <w:p>
      <w:pPr>
        <w:spacing w:after="100"/>
        <w:ind w:left="227" w:hanging="227"/>
      </w:pPr>
      <w:r>
        <w:rPr>
          <w:b/>
          <w:color w:val="7B1FA2"/>
          <w:sz w:val="18"/>
        </w:rPr>
        <w:t xml:space="preserve">[RADEMACHER] </w:t>
      </w:r>
      <w:r>
        <w:rPr>
          <w:b w:val="0"/>
          <w:i w:val="0"/>
          <w:color w:val="7B1FA2"/>
        </w:rPr>
        <w:t>„Ich habe Lüders am Freitag, dem vierzehnten Februar, gegen zweiundzwanzig Uhr in unserer Kantine auf Steinwerder gesehen. Er trank Kaffee. Er sagte mir, er habe auf einem Frachter angeheuert, nach Santos in Brasilien, und werde am Wochenende auslaufen. Ich hielt das für einen Scherz. Ich habe ihn danach nicht mehr gesehen.“</w:t>
      </w:r>
    </w:p>
    <w:p>
      <w:pPr>
        <w:spacing w:after="100"/>
        <w:ind w:left="227" w:hanging="227"/>
      </w:pPr>
      <w:r>
        <w:rPr>
          <w:b/>
          <w:color w:val="222222"/>
          <w:sz w:val="18"/>
        </w:rPr>
        <w:t xml:space="preserve">[JO] </w:t>
      </w:r>
      <w:r>
        <w:rPr>
          <w:b w:val="0"/>
          <w:i w:val="0"/>
          <w:color w:val="222222"/>
        </w:rPr>
        <w:t>Er sah auf.</w:t>
      </w:r>
    </w:p>
    <w:p>
      <w:pPr>
        <w:spacing w:after="100"/>
        <w:ind w:left="227" w:hanging="227"/>
      </w:pPr>
      <w:r>
        <w:rPr>
          <w:b/>
          <w:color w:val="7B1FA2"/>
          <w:sz w:val="18"/>
        </w:rPr>
        <w:t xml:space="preserve">[RADEMACHER] </w:t>
      </w:r>
      <w:r>
        <w:rPr>
          <w:b w:val="0"/>
          <w:i w:val="0"/>
          <w:color w:val="7B1FA2"/>
        </w:rPr>
        <w:t>„Das hat er Ihnen gestern auch erzählt“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[RADEMACHER] </w:t>
      </w:r>
      <w:r>
        <w:rPr>
          <w:b w:val="0"/>
          <w:i w:val="0"/>
          <w:color w:val="7B1FA2"/>
        </w:rPr>
        <w:t>„Im Büro. Achim hat es mir gesagt. Wortgleich?“</w:t>
      </w:r>
    </w:p>
    <w:p>
      <w:pPr>
        <w:spacing w:after="100"/>
        <w:ind w:left="227" w:hanging="227"/>
      </w:pPr>
      <w:r>
        <w:rPr>
          <w:b/>
          <w:color w:val="222222"/>
          <w:sz w:val="18"/>
        </w:rPr>
        <w:t xml:space="preserve">[JO] </w:t>
      </w:r>
      <w:r>
        <w:rPr>
          <w:b w:val="0"/>
          <w:i w:val="0"/>
          <w:color w:val="222222"/>
        </w:rPr>
        <w:t>„Fast“</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„Er hat Kaffee getrunken. Und Santos. Und: Mattes, du spinnst. Das ist neu.“</w:t>
      </w:r>
    </w:p>
    <w:p>
      <w:pPr>
        <w:spacing w:after="100"/>
        <w:ind w:left="227" w:hanging="227"/>
      </w:pPr>
      <w:r>
        <w:rPr>
          <w:b/>
          <w:color w:val="7B1FA2"/>
          <w:sz w:val="18"/>
        </w:rPr>
        <w:t xml:space="preserve">[RADEMACHER] </w:t>
      </w:r>
      <w:r>
        <w:rPr>
          <w:b w:val="0"/>
          <w:i w:val="0"/>
          <w:color w:val="7B1FA2"/>
        </w:rPr>
        <w:t>„Nach einundfünfzig Jahren wird eine Geschichte immer ein bisschen besser“</w:t>
      </w:r>
    </w:p>
    <w:p>
      <w:pPr>
        <w:spacing w:after="100"/>
        <w:ind w:left="227" w:hanging="227"/>
      </w:pPr>
      <w:r>
        <w:rPr>
          <w:b/>
          <w:color w:val="222222"/>
          <w:sz w:val="18"/>
        </w:rPr>
        <w:t xml:space="preserve">[JO] </w:t>
      </w:r>
      <w:r>
        <w:rPr>
          <w:b w:val="0"/>
          <w:i w:val="0"/>
          <w:color w:val="222222"/>
        </w:rPr>
        <w:t>sagte Hauke Rademacher.</w:t>
      </w:r>
    </w:p>
    <w:p>
      <w:pPr>
        <w:spacing w:after="100"/>
        <w:ind w:left="227" w:hanging="227"/>
      </w:pPr>
      <w:r>
        <w:rPr>
          <w:b/>
          <w:color w:val="7B1FA2"/>
          <w:sz w:val="18"/>
        </w:rPr>
        <w:t xml:space="preserve">[RADEMACHER] </w:t>
      </w:r>
      <w:r>
        <w:rPr>
          <w:b w:val="0"/>
          <w:i w:val="0"/>
          <w:color w:val="7B1FA2"/>
        </w:rPr>
        <w:t>„Das ist normal. Das lernt man im ersten Jahr.“</w:t>
      </w:r>
    </w:p>
    <w:p>
      <w:pPr>
        <w:spacing w:after="100"/>
        <w:ind w:left="227" w:hanging="227"/>
      </w:pPr>
      <w:r>
        <w:rPr>
          <w:b/>
          <w:color w:val="222222"/>
          <w:sz w:val="18"/>
        </w:rPr>
        <w:t xml:space="preserve">[JO] </w:t>
      </w:r>
      <w:r>
        <w:rPr>
          <w:b w:val="0"/>
          <w:i w:val="0"/>
          <w:color w:val="222222"/>
        </w:rPr>
        <w:t>Er blätterte um.</w:t>
      </w:r>
    </w:p>
    <w:p>
      <w:pPr>
        <w:spacing w:after="100"/>
        <w:ind w:left="227" w:hanging="227"/>
      </w:pPr>
      <w:r>
        <w:rPr>
          <w:b/>
          <w:color w:val="7B1FA2"/>
          <w:sz w:val="18"/>
        </w:rPr>
        <w:t xml:space="preserve">[RADEMACHER] </w:t>
      </w:r>
      <w:r>
        <w:rPr>
          <w:b w:val="0"/>
          <w:i w:val="0"/>
          <w:color w:val="7B1FA2"/>
        </w:rPr>
        <w:t>„Und eine Geschichte, die von Anfang an falsch war, die bleibt genau gleich. Das lernt man im zehnten.“</w:t>
      </w:r>
    </w:p>
    <w:p>
      <w:pPr>
        <w:spacing w:after="100"/>
        <w:ind w:left="227" w:hanging="227"/>
      </w:pPr>
      <w:r>
        <w:rPr>
          <w:b/>
          <w:color w:val="222222"/>
          <w:sz w:val="18"/>
        </w:rPr>
        <w:t xml:space="preserve">[JO] </w:t>
      </w:r>
      <w:r>
        <w:rPr>
          <w:b w:val="0"/>
          <w:i w:val="0"/>
          <w:color w:val="222222"/>
        </w:rPr>
        <w:t>Die vierte Seite hatte zwei Aussagen. Kurz. Petersen, Hinrich, Fahrkorbführer Sankt Pauli. Der PKW sei um dreiundzwanzig Uhr vier abwärts gefahren, mit Lüders am Steuer. Lüders habe öfter von der Seefahrt gesprochen, er halte es für möglich, dass er sich abgesetzt habe. Und darunter: Timm, Ewald, Fahrkorbführer Steinwerder. Ein VW Käfer sei an diesem Abend nicht hochgefahren. Er sei um dreiundzwanzig Uhr dreißig wegen Zahnschmerzen nach Hause gegangen.</w:t>
      </w:r>
    </w:p>
    <w:p>
      <w:pPr>
        <w:spacing w:after="100"/>
        <w:ind w:left="227" w:hanging="227"/>
      </w:pPr>
      <w:r>
        <w:rPr>
          <w:b/>
          <w:color w:val="222222"/>
          <w:sz w:val="18"/>
        </w:rPr>
        <w:t xml:space="preserve">[JO] </w:t>
      </w:r>
      <w:r>
        <w:rPr>
          <w:b w:val="0"/>
          <w:i w:val="0"/>
          <w:color w:val="222222"/>
        </w:rPr>
        <w:t>Und unten auf der Seite, mit Bleistift, eine Notiz. Fahrzeug vermutlich auf St.-Pauli-Seite zurück, Korb unbeobachtet? Lüders vermutlich abgesetzt. Seefahrt. Ablage.</w:t>
      </w:r>
    </w:p>
    <w:p>
      <w:pPr>
        <w:spacing w:after="100"/>
        <w:ind w:left="227" w:hanging="227"/>
      </w:pPr>
      <w:r>
        <w:rPr>
          <w:b/>
          <w:color w:val="222222"/>
          <w:sz w:val="18"/>
        </w:rPr>
        <w:t xml:space="preserve">[JO] </w:t>
      </w:r>
      <w:r>
        <w:rPr>
          <w:b w:val="0"/>
          <w:i w:val="0"/>
          <w:color w:val="222222"/>
        </w:rPr>
        <w:t>Hauke Rademacher klappte die Akte zu.</w:t>
      </w:r>
    </w:p>
    <w:p>
      <w:pPr>
        <w:spacing w:after="100"/>
        <w:ind w:left="227" w:hanging="227"/>
      </w:pPr>
      <w:r>
        <w:rPr>
          <w:b/>
          <w:color w:val="7B1FA2"/>
          <w:sz w:val="18"/>
        </w:rPr>
        <w:t xml:space="preserve">[RADEMACHER] </w:t>
      </w:r>
      <w:r>
        <w:rPr>
          <w:b w:val="0"/>
          <w:i w:val="0"/>
          <w:color w:val="7B1FA2"/>
        </w:rPr>
        <w:t>„Vier Seiten“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[RADEMACHER] </w:t>
      </w:r>
      <w:r>
        <w:rPr>
          <w:b w:val="0"/>
          <w:i w:val="0"/>
          <w:color w:val="7B1FA2"/>
        </w:rPr>
        <w:t>„Drei Männer sagen dasselbe, einer sagt etwas anderes, und der eine ist vom Zoll und will nicht sagen, was er sehen wollte. Und ein Kommissar schreibt mit Bleistift: Ablage.“</w:t>
      </w:r>
    </w:p>
    <w:p>
      <w:pPr>
        <w:spacing w:after="100"/>
        <w:ind w:left="227" w:hanging="227"/>
      </w:pPr>
      <w:r>
        <w:rPr>
          <w:b/>
          <w:color w:val="222222"/>
          <w:sz w:val="18"/>
        </w:rPr>
        <w:t xml:space="preserve">[JO] </w:t>
      </w:r>
      <w:r>
        <w:rPr>
          <w:b w:val="0"/>
          <w:i w:val="0"/>
          <w:color w:val="222222"/>
        </w:rPr>
        <w:t>Er sah auf die Akte.</w:t>
      </w:r>
    </w:p>
    <w:p>
      <w:pPr>
        <w:spacing w:after="100"/>
        <w:ind w:left="227" w:hanging="227"/>
      </w:pPr>
      <w:r>
        <w:rPr>
          <w:b/>
          <w:color w:val="7B1FA2"/>
          <w:sz w:val="18"/>
        </w:rPr>
        <w:t xml:space="preserve">[RADEMACHER] </w:t>
      </w:r>
      <w:r>
        <w:rPr>
          <w:b w:val="0"/>
          <w:i w:val="0"/>
          <w:color w:val="7B1FA2"/>
        </w:rPr>
        <w:t>„Ich will den Kollegen nicht schlechtmachen. Er hatte vierzig andere Akten. Und einen jungen Mann, der von Südamerika geredet hat. Das ist nichts, was man sucht.“</w:t>
      </w:r>
    </w:p>
    <w:p>
      <w:pPr>
        <w:spacing w:after="100"/>
        <w:ind w:left="227" w:hanging="227"/>
      </w:pPr>
      <w:r>
        <w:rPr>
          <w:b/>
          <w:color w:val="222222"/>
          <w:sz w:val="18"/>
        </w:rPr>
        <w:t xml:space="preserve">[JO] </w:t>
      </w:r>
      <w:r>
        <w:rPr>
          <w:b w:val="0"/>
          <w:i w:val="0"/>
          <w:color w:val="222222"/>
        </w:rPr>
        <w:t>Ich legte ihm hin, was wir hatten. Auf die Kiste. Neben die Akte. Hinrich Petersens Notizbuch. Die Fotos aus den Fahrbüchern. Bruno Witts grünes Dienstbuch. Das Foto von der Hertha, mit den karierten Decken. Und den Ordner von Henning Brandt, aufgeschlagen auf der vierten Seite.</w:t>
      </w:r>
    </w:p>
    <w:p>
      <w:pPr>
        <w:spacing w:after="100"/>
        <w:ind w:left="227" w:hanging="227"/>
      </w:pPr>
      <w:r>
        <w:rPr>
          <w:b/>
          <w:color w:val="222222"/>
          <w:sz w:val="18"/>
        </w:rPr>
        <w:t xml:space="preserve">[JO] </w:t>
      </w:r>
      <w:r>
        <w:rPr>
          <w:b w:val="0"/>
          <w:i w:val="0"/>
          <w:color w:val="222222"/>
        </w:rPr>
        <w:t>Er las alles. Er brauchte eine halbe Stunde. Konrad machte noch einmal Tee. Benny aß ein Brötchen. Fridolin schlief.</w:t>
      </w:r>
    </w:p>
    <w:p>
      <w:pPr>
        <w:spacing w:after="100"/>
        <w:ind w:left="227" w:hanging="227"/>
      </w:pPr>
      <w:r>
        <w:rPr>
          <w:b/>
          <w:color w:val="222222"/>
          <w:sz w:val="18"/>
        </w:rPr>
        <w:t xml:space="preserve">[JO] </w:t>
      </w:r>
      <w:r>
        <w:rPr>
          <w:b w:val="0"/>
          <w:i w:val="0"/>
          <w:color w:val="222222"/>
        </w:rPr>
        <w:t>Dann legte er den letzten Zettel hin.</w:t>
      </w:r>
    </w:p>
    <w:p>
      <w:pPr>
        <w:spacing w:after="100"/>
        <w:ind w:left="227" w:hanging="227"/>
      </w:pPr>
      <w:r>
        <w:rPr>
          <w:b/>
          <w:color w:val="7B1FA2"/>
          <w:sz w:val="18"/>
        </w:rPr>
        <w:t xml:space="preserve">[RADEMACHER] </w:t>
      </w:r>
      <w:r>
        <w:rPr>
          <w:b w:val="0"/>
          <w:i w:val="0"/>
          <w:color w:val="7B1FA2"/>
        </w:rPr>
        <w:t>„Das ist ziemlich gut“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[RADEMACHER] </w:t>
      </w:r>
      <w:r>
        <w:rPr>
          <w:b w:val="0"/>
          <w:i w:val="0"/>
          <w:color w:val="7B1FA2"/>
        </w:rPr>
        <w:t>„Für Leute, die keine Polizei sind.“</w:t>
      </w:r>
    </w:p>
    <w:p>
      <w:pPr>
        <w:spacing w:after="100"/>
        <w:ind w:left="227" w:hanging="227"/>
      </w:pPr>
      <w:r>
        <w:rPr>
          <w:b/>
          <w:color w:val="222222"/>
          <w:sz w:val="18"/>
        </w:rPr>
        <w:t xml:space="preserve">[JO] </w:t>
      </w:r>
      <w:r>
        <w:rPr>
          <w:b w:val="0"/>
          <w:i w:val="0"/>
          <w:color w:val="222222"/>
        </w:rPr>
        <w:t>„Danke.“</w:t>
      </w:r>
    </w:p>
    <w:p>
      <w:pPr>
        <w:spacing w:after="100"/>
        <w:ind w:left="227" w:hanging="227"/>
      </w:pPr>
      <w:r>
        <w:rPr>
          <w:b/>
          <w:color w:val="7B1FA2"/>
          <w:sz w:val="18"/>
        </w:rPr>
        <w:t xml:space="preserve">[RADEMACHER] </w:t>
      </w:r>
      <w:r>
        <w:rPr>
          <w:b w:val="0"/>
          <w:i w:val="0"/>
          <w:color w:val="7B1FA2"/>
        </w:rPr>
        <w:t>„Und es reicht nicht“</w:t>
      </w:r>
    </w:p>
    <w:p>
      <w:pPr>
        <w:spacing w:after="100"/>
        <w:ind w:left="227" w:hanging="227"/>
      </w:pPr>
      <w:r>
        <w:rPr>
          <w:b/>
          <w:color w:val="222222"/>
          <w:sz w:val="18"/>
        </w:rPr>
        <w:t xml:space="preserve">[JO] </w:t>
      </w:r>
      <w:r>
        <w:rPr>
          <w:b w:val="0"/>
          <w:i w:val="0"/>
          <w:color w:val="222222"/>
        </w:rPr>
        <w:t>sagte Hauke Rademacher.</w:t>
      </w:r>
    </w:p>
    <w:p>
      <w:pPr>
        <w:spacing w:after="100"/>
        <w:ind w:left="227" w:hanging="227"/>
      </w:pPr>
      <w:r>
        <w:rPr>
          <w:b/>
          <w:color w:val="7B1FA2"/>
          <w:sz w:val="18"/>
        </w:rPr>
        <w:t xml:space="preserve">[RADEMACHER] </w:t>
      </w:r>
      <w:r>
        <w:rPr>
          <w:b w:val="0"/>
          <w:i w:val="0"/>
          <w:color w:val="7B1FA2"/>
        </w:rPr>
        <w:t>„Noch nicht.“</w:t>
      </w:r>
    </w:p>
    <w:p>
      <w:pPr>
        <w:spacing w:after="100"/>
        <w:ind w:left="227" w:hanging="227"/>
      </w:pPr>
      <w:r>
        <w:rPr>
          <w:b/>
          <w:color w:val="222222"/>
          <w:sz w:val="18"/>
        </w:rPr>
        <w:t xml:space="preserve">[JO] </w:t>
      </w:r>
      <w:r>
        <w:rPr>
          <w:b w:val="0"/>
          <w:i w:val="0"/>
          <w:color w:val="222222"/>
        </w:rPr>
        <w:t>Er zählte an den Fingern ab.</w:t>
      </w:r>
    </w:p>
    <w:p>
      <w:pPr>
        <w:spacing w:after="100"/>
        <w:ind w:left="227" w:hanging="227"/>
      </w:pPr>
      <w:r>
        <w:rPr>
          <w:b/>
          <w:color w:val="7B1FA2"/>
          <w:sz w:val="18"/>
        </w:rPr>
        <w:t xml:space="preserve">[RADEMACHER] </w:t>
      </w:r>
      <w:r>
        <w:rPr>
          <w:b w:val="0"/>
          <w:i w:val="0"/>
          <w:color w:val="7B1FA2"/>
        </w:rPr>
        <w:t>„Ich kann den Mann unter der Birke ausgraben lassen. Das beantrage ich heute. Das dauert zwei Wochen. Dann brauche ich jemanden aus seiner Familie, für die DNA. Dann hab ich einen Namen. Dann ist Mattes Lüders kein Vermisster mehr, sondern ein Toter. Mit einer Verletzung am Hinterkopf. Und Mord verjährt nicht.“</w:t>
      </w:r>
    </w:p>
    <w:p>
      <w:pPr>
        <w:spacing w:after="100"/>
        <w:ind w:left="227" w:hanging="227"/>
      </w:pPr>
      <w:r>
        <w:rPr>
          <w:b/>
          <w:color w:val="1F4E8C"/>
          <w:sz w:val="18"/>
        </w:rPr>
        <w:t xml:space="preserve">[KONRAD] </w:t>
      </w:r>
      <w:r>
        <w:rPr>
          <w:b w:val="0"/>
          <w:i w:val="0"/>
          <w:color w:val="1F4E8C"/>
        </w:rPr>
        <w:t>„Und dann?“</w:t>
      </w:r>
    </w:p>
    <w:p>
      <w:pPr>
        <w:spacing w:after="100"/>
        <w:ind w:left="227" w:hanging="227"/>
      </w:pPr>
      <w:r>
        <w:rPr>
          <w:b/>
          <w:color w:val="222222"/>
          <w:sz w:val="18"/>
        </w:rPr>
        <w:t xml:space="preserve">[JO] </w:t>
      </w:r>
      <w:r>
        <w:rPr>
          <w:b w:val="0"/>
          <w:i w:val="0"/>
          <w:color w:val="222222"/>
        </w:rPr>
        <w:t>fragte Konrad.</w:t>
      </w:r>
    </w:p>
    <w:p>
      <w:pPr>
        <w:spacing w:after="100"/>
        <w:ind w:left="227" w:hanging="227"/>
      </w:pPr>
      <w:r>
        <w:rPr>
          <w:b/>
          <w:color w:val="7B1FA2"/>
          <w:sz w:val="18"/>
        </w:rPr>
        <w:t xml:space="preserve">[RADEMACHER] </w:t>
      </w:r>
      <w:r>
        <w:rPr>
          <w:b w:val="0"/>
          <w:i w:val="0"/>
          <w:color w:val="7B1FA2"/>
        </w:rPr>
        <w:t>„Und dann hab ich einen Toten“</w:t>
      </w:r>
    </w:p>
    <w:p>
      <w:pPr>
        <w:spacing w:after="100"/>
        <w:ind w:left="227" w:hanging="227"/>
      </w:pPr>
      <w:r>
        <w:rPr>
          <w:b/>
          <w:color w:val="222222"/>
          <w:sz w:val="18"/>
        </w:rPr>
        <w:t xml:space="preserve">[JO] </w:t>
      </w:r>
      <w:r>
        <w:rPr>
          <w:b w:val="0"/>
          <w:i w:val="0"/>
          <w:color w:val="222222"/>
        </w:rPr>
        <w:t>sagte Hauke Rademacher.</w:t>
      </w:r>
    </w:p>
    <w:p>
      <w:pPr>
        <w:spacing w:after="100"/>
        <w:ind w:left="227" w:hanging="227"/>
      </w:pPr>
      <w:r>
        <w:rPr>
          <w:b/>
          <w:color w:val="7B1FA2"/>
          <w:sz w:val="18"/>
        </w:rPr>
        <w:t xml:space="preserve">[RADEMACHER] </w:t>
      </w:r>
      <w:r>
        <w:rPr>
          <w:b w:val="0"/>
          <w:i w:val="0"/>
          <w:color w:val="7B1FA2"/>
        </w:rPr>
        <w:t>„Und keinen Täter. Harald Kröger ist tot. Ewald Timm ist tot. Und Rolf Kröger hat sich vor einundfünfzig Jahren in der Uhrzeit geirrt. Das sagt sein Anwalt. Es war vielleicht neun. Oder Donnerstag. Es ist so lange her.“</w:t>
      </w:r>
    </w:p>
    <w:p>
      <w:pPr>
        <w:spacing w:after="100"/>
        <w:ind w:left="227" w:hanging="227"/>
      </w:pPr>
      <w:r>
        <w:rPr>
          <w:b/>
          <w:color w:val="222222"/>
          <w:sz w:val="18"/>
        </w:rPr>
        <w:t xml:space="preserve">[JO] </w:t>
      </w:r>
      <w:r>
        <w:rPr>
          <w:b w:val="0"/>
          <w:i w:val="0"/>
          <w:color w:val="222222"/>
        </w:rPr>
        <w:t>Er schüttelte den Kopf.</w:t>
      </w:r>
    </w:p>
    <w:p>
      <w:pPr>
        <w:spacing w:after="100"/>
        <w:ind w:left="227" w:hanging="227"/>
      </w:pPr>
      <w:r>
        <w:rPr>
          <w:b/>
          <w:color w:val="7B1FA2"/>
          <w:sz w:val="18"/>
        </w:rPr>
        <w:t xml:space="preserve">[RADEMACHER] </w:t>
      </w:r>
      <w:r>
        <w:rPr>
          <w:b w:val="0"/>
          <w:i w:val="0"/>
          <w:color w:val="7B1FA2"/>
        </w:rPr>
        <w:t>„Ein Probelauf, eine karierte Decke auf einem Schwarzweißfoto, eine Decke, die sich bewegt, die ein toter Mann in ein Notizbuch geschrieben hat, und ein Geräusch, das ein Zöllner für einen Sack gehalten hat. Das ist eine Geschichte, Frau Fink. Eine gute. Ich glaube sie. Aber ein Richter sagt: Wo ist der Beweis?“</w:t>
      </w:r>
    </w:p>
    <w:p>
      <w:pPr>
        <w:spacing w:after="100"/>
        <w:ind w:left="227" w:hanging="227"/>
      </w:pPr>
      <w:r>
        <w:rPr>
          <w:b/>
          <w:color w:val="2E7D32"/>
          <w:sz w:val="18"/>
        </w:rPr>
        <w:t xml:space="preserve">[BENNY] </w:t>
      </w:r>
      <w:r>
        <w:rPr>
          <w:b w:val="0"/>
          <w:i w:val="0"/>
          <w:color w:val="2E7D32"/>
        </w:rPr>
        <w:t>„Im Käfer“</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22222"/>
          <w:sz w:val="18"/>
        </w:rPr>
        <w:t xml:space="preserve">[JO] </w:t>
      </w:r>
      <w:r>
        <w:rPr>
          <w:b w:val="0"/>
          <w:i w:val="0"/>
          <w:color w:val="222222"/>
        </w:rPr>
        <w:t>Alle sahen ihn an.</w:t>
      </w:r>
    </w:p>
    <w:p>
      <w:pPr>
        <w:spacing w:after="100"/>
        <w:ind w:left="227" w:hanging="227"/>
      </w:pPr>
      <w:r>
        <w:rPr>
          <w:b/>
          <w:color w:val="2E7D32"/>
          <w:sz w:val="18"/>
        </w:rPr>
        <w:t xml:space="preserve">[BENNY] </w:t>
      </w:r>
      <w:r>
        <w:rPr>
          <w:b w:val="0"/>
          <w:i w:val="0"/>
          <w:color w:val="2E7D32"/>
        </w:rPr>
        <w:t>„Wenn einer unter der Decke lag“</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„und wenn er in der Röhre zugeschlagen hat, dann hat er das im Käfer gemacht. Im Auto. Dann ist da was. Wenn das Auto noch da ist.“</w:t>
      </w:r>
    </w:p>
    <w:p>
      <w:pPr>
        <w:spacing w:after="100"/>
        <w:ind w:left="227" w:hanging="227"/>
      </w:pPr>
      <w:r>
        <w:rPr>
          <w:b/>
          <w:color w:val="222222"/>
          <w:sz w:val="18"/>
        </w:rPr>
        <w:t xml:space="preserve">[JO] </w:t>
      </w:r>
      <w:r>
        <w:rPr>
          <w:b w:val="0"/>
          <w:i w:val="0"/>
          <w:color w:val="222222"/>
        </w:rPr>
        <w:t>Er sah auf das Foto von Mattes, das an der Kiste lehnte. Mattes und sein Grüner.</w:t>
      </w:r>
    </w:p>
    <w:p>
      <w:pPr>
        <w:spacing w:after="100"/>
        <w:ind w:left="227" w:hanging="227"/>
      </w:pPr>
      <w:r>
        <w:rPr>
          <w:b/>
          <w:color w:val="2E7D32"/>
          <w:sz w:val="18"/>
        </w:rPr>
        <w:t xml:space="preserve">[BENNY] </w:t>
      </w:r>
      <w:r>
        <w:rPr>
          <w:b w:val="0"/>
          <w:i w:val="0"/>
          <w:color w:val="2E7D32"/>
        </w:rPr>
        <w:t>„Achthundert Kilo, Herr Rademacher. So was löst sich nicht auf. Das hab ich am ersten Tag gesagt.“</w:t>
      </w:r>
    </w:p>
    <w:p>
      <w:pPr>
        <w:spacing w:after="100"/>
        <w:ind w:left="227" w:hanging="227"/>
      </w:pPr>
      <w:r>
        <w:rPr>
          <w:b/>
          <w:color w:val="7B1FA2"/>
          <w:sz w:val="18"/>
        </w:rPr>
        <w:t xml:space="preserve">[RADEMACHER] </w:t>
      </w:r>
      <w:r>
        <w:rPr>
          <w:b w:val="0"/>
          <w:i w:val="0"/>
          <w:color w:val="7B1FA2"/>
        </w:rPr>
        <w:t>„Man kann ein Auto verschrotten“</w:t>
      </w:r>
    </w:p>
    <w:p>
      <w:pPr>
        <w:spacing w:after="100"/>
        <w:ind w:left="227" w:hanging="227"/>
      </w:pPr>
      <w:r>
        <w:rPr>
          <w:b/>
          <w:color w:val="222222"/>
          <w:sz w:val="18"/>
        </w:rPr>
        <w:t xml:space="preserve">[JO] </w:t>
      </w:r>
      <w:r>
        <w:rPr>
          <w:b w:val="0"/>
          <w:i w:val="0"/>
          <w:color w:val="222222"/>
        </w:rPr>
        <w:t>sagte Hauke Rademacher.</w:t>
      </w:r>
    </w:p>
    <w:p>
      <w:pPr>
        <w:spacing w:after="100"/>
        <w:ind w:left="227" w:hanging="227"/>
      </w:pPr>
      <w:r>
        <w:rPr>
          <w:b/>
          <w:color w:val="7B1FA2"/>
          <w:sz w:val="18"/>
        </w:rPr>
        <w:t xml:space="preserve">[RADEMACHER] </w:t>
      </w:r>
      <w:r>
        <w:rPr>
          <w:b w:val="0"/>
          <w:i w:val="0"/>
          <w:color w:val="7B1FA2"/>
        </w:rPr>
        <w:t>„Man kann es versenken. Man kann es nach Polen fahren. Oder nach Holland.“</w:t>
      </w:r>
    </w:p>
    <w:p>
      <w:pPr>
        <w:spacing w:after="100"/>
        <w:ind w:left="227" w:hanging="227"/>
      </w:pPr>
      <w:r>
        <w:rPr>
          <w:b/>
          <w:color w:val="2E7D32"/>
          <w:sz w:val="18"/>
        </w:rPr>
        <w:t xml:space="preserve">[BENNY] </w:t>
      </w:r>
      <w:r>
        <w:rPr>
          <w:b w:val="0"/>
          <w:i w:val="0"/>
          <w:color w:val="2E7D32"/>
        </w:rPr>
        <w:t>„Man kann es auch in eine Garage stellen“</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„Und die Tür zumachen.“</w:t>
      </w:r>
    </w:p>
    <w:p>
      <w:pPr>
        <w:spacing w:after="100"/>
        <w:ind w:left="227" w:hanging="227"/>
      </w:pPr>
      <w:r>
        <w:rPr>
          <w:b/>
          <w:color w:val="222222"/>
          <w:sz w:val="18"/>
        </w:rPr>
        <w:t xml:space="preserve">[JO] </w:t>
      </w:r>
      <w:r>
        <w:rPr>
          <w:b w:val="0"/>
          <w:i w:val="0"/>
          <w:color w:val="222222"/>
        </w:rPr>
        <w:t>Hauke Rademacher sah ihn an. Lange.</w:t>
      </w:r>
    </w:p>
    <w:p>
      <w:pPr>
        <w:spacing w:after="100"/>
        <w:ind w:left="227" w:hanging="227"/>
      </w:pPr>
      <w:r>
        <w:rPr>
          <w:b/>
          <w:color w:val="7B1FA2"/>
          <w:sz w:val="18"/>
        </w:rPr>
        <w:t xml:space="preserve">[RADEMACHER] </w:t>
      </w:r>
      <w:r>
        <w:rPr>
          <w:b w:val="0"/>
          <w:i w:val="0"/>
          <w:color w:val="7B1FA2"/>
        </w:rPr>
        <w:t>„Haben Sie eine Garage im Kopf, junger Mann?“</w:t>
      </w:r>
    </w:p>
    <w:p>
      <w:pPr>
        <w:spacing w:after="100"/>
        <w:ind w:left="227" w:hanging="227"/>
      </w:pPr>
      <w:r>
        <w:rPr>
          <w:b/>
          <w:color w:val="2E7D32"/>
          <w:sz w:val="18"/>
        </w:rPr>
        <w:t xml:space="preserve">[BENNY] </w:t>
      </w:r>
      <w:r>
        <w:rPr>
          <w:b w:val="0"/>
          <w:i w:val="0"/>
          <w:color w:val="2E7D32"/>
        </w:rPr>
        <w:t>„Nein“</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„Aber Herr Kröger hat gesagt, sie haben Ewald Timm geholfen. Als seine Frau krank war. Und Ewald Timm hat einen Korb hochfahren lassen, der leer war.“</w:t>
      </w:r>
    </w:p>
    <w:p>
      <w:pPr>
        <w:spacing w:after="100"/>
        <w:ind w:left="227" w:hanging="227"/>
      </w:pPr>
      <w:r>
        <w:rPr>
          <w:b/>
          <w:color w:val="222222"/>
          <w:sz w:val="18"/>
        </w:rPr>
        <w:t xml:space="preserve">[JO] </w:t>
      </w:r>
      <w:r>
        <w:rPr>
          <w:b w:val="0"/>
          <w:i w:val="0"/>
          <w:color w:val="222222"/>
        </w:rPr>
        <w:t>Er zuckte die Schultern.</w:t>
      </w:r>
    </w:p>
    <w:p>
      <w:pPr>
        <w:spacing w:after="100"/>
        <w:ind w:left="227" w:hanging="227"/>
      </w:pPr>
      <w:r>
        <w:rPr>
          <w:b/>
          <w:color w:val="2E7D32"/>
          <w:sz w:val="18"/>
        </w:rPr>
        <w:t xml:space="preserve">[BENNY] </w:t>
      </w:r>
      <w:r>
        <w:rPr>
          <w:b w:val="0"/>
          <w:i w:val="0"/>
          <w:color w:val="2E7D32"/>
        </w:rPr>
        <w:t>„Ich würde gern mal bei Frau Timm klingeln.“</w:t>
      </w:r>
    </w:p>
    <w:p>
      <w:pPr>
        <w:spacing w:after="100"/>
        <w:ind w:left="227" w:hanging="227"/>
      </w:pPr>
      <w:r>
        <w:rPr>
          <w:b/>
          <w:color w:val="222222"/>
          <w:sz w:val="18"/>
        </w:rPr>
        <w:t xml:space="preserve">[JO] </w:t>
      </w:r>
      <w:r>
        <w:rPr>
          <w:b w:val="0"/>
          <w:i w:val="0"/>
          <w:color w:val="222222"/>
        </w:rPr>
        <w:t>Hauke Rademacher stand auf. Er stieß mit dem Kopf an Hermines Dach. Er rieb sich die Stelle. Er setzte sich wieder.</w:t>
      </w:r>
    </w:p>
    <w:p>
      <w:pPr>
        <w:spacing w:after="100"/>
        <w:ind w:left="227" w:hanging="227"/>
      </w:pPr>
      <w:r>
        <w:rPr>
          <w:b/>
          <w:color w:val="7B1FA2"/>
          <w:sz w:val="18"/>
        </w:rPr>
        <w:t xml:space="preserve">[RADEMACHER] </w:t>
      </w:r>
      <w:r>
        <w:rPr>
          <w:b w:val="0"/>
          <w:i w:val="0"/>
          <w:color w:val="7B1FA2"/>
        </w:rPr>
        <w:t>„Ich hab nicht gehört, dass Sie das gesagt haben“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[RADEMACHER] </w:t>
      </w:r>
      <w:r>
        <w:rPr>
          <w:b w:val="0"/>
          <w:i w:val="0"/>
          <w:color w:val="7B1FA2"/>
        </w:rPr>
        <w:t>„Ich beantrage die Exhumierung. Und Sie fahren nach Finkenwerder. Mattes Lüders hat eine Schwester. Gesa. Sie war vierzehn. Sie lebt noch.“</w:t>
      </w:r>
    </w:p>
    <w:p>
      <w:pPr>
        <w:spacing w:after="100"/>
        <w:ind w:left="227" w:hanging="227"/>
      </w:pPr>
      <w:r>
        <w:rPr>
          <w:b/>
          <w:color w:val="222222"/>
          <w:sz w:val="18"/>
        </w:rPr>
        <w:t xml:space="preserve">[JO] </w:t>
      </w:r>
      <w:r>
        <w:rPr>
          <w:b w:val="0"/>
          <w:i w:val="0"/>
          <w:color w:val="222222"/>
        </w:rPr>
        <w:t>Er gab Konrad den leeren Becher zurück.</w:t>
      </w:r>
    </w:p>
    <w:p>
      <w:pPr>
        <w:spacing w:after="100"/>
        <w:ind w:left="227" w:hanging="227"/>
      </w:pPr>
      <w:r>
        <w:rPr>
          <w:b/>
          <w:color w:val="7B1FA2"/>
          <w:sz w:val="18"/>
        </w:rPr>
        <w:t xml:space="preserve">[RADEMACHER] </w:t>
      </w:r>
      <w:r>
        <w:rPr>
          <w:b w:val="0"/>
          <w:i w:val="0"/>
          <w:color w:val="7B1FA2"/>
        </w:rPr>
        <w:t>„Und wenn Sie irgendwo eine Garage finden, Herr Kowalski, dann machen Sie sie nicht auf. Dann rufen Sie mich an. Ich will nicht, dass ein Anwalt sagt: Da waren zuerst Leute mit einem Leichenwagen drin.“</w:t>
      </w:r>
    </w:p>
    <w:p>
      <w:pPr>
        <w:spacing w:after="100"/>
        <w:ind w:left="227" w:hanging="227"/>
      </w:pPr>
      <w:r>
        <w:rPr>
          <w:b/>
          <w:color w:val="1F4E8C"/>
          <w:sz w:val="18"/>
        </w:rPr>
        <w:t xml:space="preserve">[KONRAD] </w:t>
      </w:r>
      <w:r>
        <w:rPr>
          <w:b w:val="0"/>
          <w:i w:val="0"/>
          <w:color w:val="1F4E8C"/>
        </w:rPr>
        <w:t>„Wussten Sie, Herr Rademacher“</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„dass ich in fünfzig Jahren nie eine Tür aufgemacht habe, hinter der ich nicht erwartet wurde?“</w:t>
      </w:r>
    </w:p>
    <w:p>
      <w:pPr>
        <w:spacing w:after="100"/>
        <w:ind w:left="227" w:hanging="227"/>
      </w:pPr>
      <w:r>
        <w:rPr>
          <w:b/>
          <w:color w:val="7B1FA2"/>
          <w:sz w:val="18"/>
        </w:rPr>
        <w:t xml:space="preserve">[RADEMACHER] </w:t>
      </w:r>
      <w:r>
        <w:rPr>
          <w:b w:val="0"/>
          <w:i w:val="0"/>
          <w:color w:val="7B1FA2"/>
        </w:rPr>
        <w:t>„Das glaub ich Ihnen“</w:t>
      </w:r>
    </w:p>
    <w:p>
      <w:pPr>
        <w:spacing w:after="100"/>
        <w:ind w:left="227" w:hanging="227"/>
      </w:pPr>
      <w:r>
        <w:rPr>
          <w:b/>
          <w:color w:val="222222"/>
          <w:sz w:val="18"/>
        </w:rPr>
        <w:t xml:space="preserve">[JO] </w:t>
      </w:r>
      <w:r>
        <w:rPr>
          <w:b w:val="0"/>
          <w:i w:val="0"/>
          <w:color w:val="222222"/>
        </w:rPr>
        <w:t>sagte Hauke Rademacher.</w:t>
      </w:r>
    </w:p>
    <w:p>
      <w:pPr>
        <w:spacing w:after="100"/>
        <w:ind w:left="227" w:hanging="227"/>
      </w:pPr>
      <w:r>
        <w:rPr>
          <w:b/>
          <w:color w:val="7B1FA2"/>
          <w:sz w:val="18"/>
        </w:rPr>
        <w:t xml:space="preserve">[RADEMACHER] </w:t>
      </w:r>
      <w:r>
        <w:rPr>
          <w:b w:val="0"/>
          <w:i w:val="0"/>
          <w:color w:val="7B1FA2"/>
        </w:rPr>
        <w:t>„Das ist ja das Problem.“</w:t>
      </w:r>
    </w:p>
    <w:p>
      <w:pPr>
        <w:spacing w:after="100"/>
        <w:ind w:left="227" w:hanging="227"/>
      </w:pPr>
      <w:r>
        <w:rPr>
          <w:b/>
          <w:color w:val="222222"/>
          <w:sz w:val="18"/>
        </w:rPr>
        <w:t xml:space="preserve">[JO] </w:t>
      </w:r>
      <w:r>
        <w:rPr>
          <w:b w:val="0"/>
          <w:i/>
          <w:color w:val="222222"/>
        </w:rPr>
        <w:t>Aus Jos Spesenbuch: Pfefferminztee aus der karierten Thermoskanne, drei Becher, für einen Kommissar vom LKA: Konrad hat nichts genommen. Eine Akte mit vier Seiten: Ich habe sie gezählt. Zweimal. Es wurden nicht mehr.</w:t>
      </w:r>
    </w:p>
    <w:p>
      <w:r>
        <w:br w:type="page"/>
      </w:r>
    </w:p>
    <w:p>
      <w:pPr>
        <w:spacing w:before="0" w:after="40"/>
      </w:pPr>
      <w:r>
        <w:rPr>
          <w:b w:val="0"/>
          <w:i w:val="0"/>
          <w:color w:val="6B6B6B"/>
          <w:sz w:val="20"/>
        </w:rPr>
        <w:t>Kapitel 12</w:t>
      </w:r>
    </w:p>
    <w:p>
      <w:pPr>
        <w:spacing w:before="0" w:after="80"/>
      </w:pPr>
      <w:r>
        <w:rPr>
          <w:b w:val="0"/>
          <w:i w:val="0"/>
          <w:sz w:val="32"/>
        </w:rPr>
        <w:t>Gesa</w:t>
      </w:r>
    </w:p>
    <w:p>
      <w:pPr>
        <w:spacing w:after="100"/>
        <w:ind w:left="227" w:hanging="227"/>
      </w:pPr>
      <w:r>
        <w:rPr>
          <w:b/>
          <w:color w:val="222222"/>
          <w:sz w:val="18"/>
        </w:rPr>
        <w:t xml:space="preserve">[JO] </w:t>
      </w:r>
      <w:r>
        <w:rPr>
          <w:b w:val="0"/>
          <w:i w:val="0"/>
          <w:color w:val="222222"/>
        </w:rPr>
        <w:t>Kapitel 12. Gesa.</w:t>
      </w:r>
    </w:p>
    <w:p>
      <w:pPr>
        <w:spacing w:after="100"/>
        <w:ind w:left="227" w:hanging="227"/>
      </w:pPr>
      <w:r>
        <w:rPr>
          <w:b/>
          <w:color w:val="222222"/>
          <w:sz w:val="18"/>
        </w:rPr>
        <w:t xml:space="preserve">[JO] </w:t>
      </w:r>
      <w:r>
        <w:rPr>
          <w:b w:val="0"/>
          <w:i w:val="0"/>
          <w:color w:val="222222"/>
        </w:rPr>
        <w:t>Finkenwerder liegt auf der anderen Seite der Elbe. Man fährt mit der Fähre hin. Mit der Zweiundsechzig, von den Landungsbrücken, an Övelgönne vorbei, am Museumshafen, an den Strandkörben, die im Januar mit Planen abgedeckt waren, bis zu einem Anleger zwischen Werften und Obstbäumen. Hermine blieb an den Landungsbrücken. Auf dem Parkplatz, den es nicht gab. Benny sagte, sie habe ein Ruhebedürfnis.</w:t>
      </w:r>
    </w:p>
    <w:p>
      <w:pPr>
        <w:spacing w:after="100"/>
        <w:ind w:left="227" w:hanging="227"/>
      </w:pPr>
      <w:r>
        <w:rPr>
          <w:b/>
          <w:color w:val="222222"/>
          <w:sz w:val="18"/>
        </w:rPr>
        <w:t xml:space="preserve">[JO] </w:t>
      </w:r>
      <w:r>
        <w:rPr>
          <w:b w:val="0"/>
          <w:i w:val="0"/>
          <w:color w:val="222222"/>
        </w:rPr>
        <w:t>Gesa Lüders wohnte in einem alten Haus hinter dem Deich. Aus rotem Backstein, mit einem Reetdach, das bis fast auf den Boden ging, und einer grünen Tür mit einem Messingklopfer in Form eines Fisches. Hinter dem Haus standen Apfelbäume. Alte. Krumme. Kahl im Januar. Und unter den Bäumen, auf einem Holzbock, ein Boot. Klein, aus Holz, umgedreht, mit abblätternder blauer Farbe.</w:t>
      </w:r>
    </w:p>
    <w:p>
      <w:pPr>
        <w:spacing w:after="100"/>
        <w:ind w:left="227" w:hanging="227"/>
      </w:pPr>
      <w:r>
        <w:rPr>
          <w:b/>
          <w:color w:val="222222"/>
          <w:sz w:val="18"/>
        </w:rPr>
        <w:t xml:space="preserve">[JO] </w:t>
      </w:r>
      <w:r>
        <w:rPr>
          <w:b w:val="0"/>
          <w:i w:val="0"/>
          <w:color w:val="222222"/>
        </w:rPr>
        <w:t>Sie war sechsundsechzig. Sie hatte dieselben dunklen Locken wie ihr Bruder auf dem Foto, nur grau, und dasselbe Lachen. Man sah es, bevor sie lachte. Es saß in den Fältchen um die Augen. Sie war Lehrerin gewesen. Biologie. An einer Schule in Neugraben. Sie hatte vierzig Jahre lang Kindern erklärt, wie Äpfel wachsen.</w:t>
      </w:r>
    </w:p>
    <w:p>
      <w:pPr>
        <w:spacing w:after="100"/>
        <w:ind w:left="227" w:hanging="227"/>
      </w:pPr>
      <w:r>
        <w:rPr>
          <w:b/>
          <w:color w:val="222222"/>
          <w:sz w:val="18"/>
        </w:rPr>
        <w:t xml:space="preserve">[JO] </w:t>
      </w:r>
      <w:r>
        <w:rPr>
          <w:b w:val="0"/>
          <w:i w:val="0"/>
          <w:color w:val="222222"/>
        </w:rPr>
        <w:t>Sie wusste, warum wir kamen. Hauke Rademacher hatte sie angerufen. Am Abend vorher. Und sie hatte die ganze Nacht nicht geschlafen.</w:t>
      </w:r>
    </w:p>
    <w:p>
      <w:pPr>
        <w:spacing w:after="100"/>
        <w:ind w:left="227" w:hanging="227"/>
      </w:pPr>
      <w:r>
        <w:rPr>
          <w:b/>
          <w:color w:val="7B1FA2"/>
          <w:sz w:val="18"/>
        </w:rPr>
        <w:t xml:space="preserve">[GESA] </w:t>
      </w:r>
      <w:r>
        <w:rPr>
          <w:b w:val="0"/>
          <w:i w:val="0"/>
          <w:color w:val="7B1FA2"/>
        </w:rPr>
        <w:t>„Ich hab gedacht, irgendwann kommt einer“</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[GESA] </w:t>
      </w:r>
      <w:r>
        <w:rPr>
          <w:b w:val="0"/>
          <w:i w:val="0"/>
          <w:color w:val="7B1FA2"/>
        </w:rPr>
        <w:t>„Ich hab gedacht, das ist dann ein Mann in Uniform. Mit einer Mütze unterm Arm.“</w:t>
      </w:r>
    </w:p>
    <w:p>
      <w:pPr>
        <w:spacing w:after="100"/>
        <w:ind w:left="227" w:hanging="227"/>
      </w:pPr>
      <w:r>
        <w:rPr>
          <w:b/>
          <w:color w:val="222222"/>
          <w:sz w:val="18"/>
        </w:rPr>
        <w:t xml:space="preserve">[JO] </w:t>
      </w:r>
      <w:r>
        <w:rPr>
          <w:b w:val="0"/>
          <w:i w:val="0"/>
          <w:color w:val="222222"/>
        </w:rPr>
        <w:t>Sie sah Konrad an.</w:t>
      </w:r>
    </w:p>
    <w:p>
      <w:pPr>
        <w:spacing w:after="100"/>
        <w:ind w:left="227" w:hanging="227"/>
      </w:pPr>
      <w:r>
        <w:rPr>
          <w:b/>
          <w:color w:val="7B1FA2"/>
          <w:sz w:val="18"/>
        </w:rPr>
        <w:t xml:space="preserve">[GESA] </w:t>
      </w:r>
      <w:r>
        <w:rPr>
          <w:b w:val="0"/>
          <w:i w:val="0"/>
          <w:color w:val="7B1FA2"/>
        </w:rPr>
        <w:t>„Nicht ein Mann mit einem Hut.“</w:t>
      </w:r>
    </w:p>
    <w:p>
      <w:pPr>
        <w:spacing w:after="100"/>
        <w:ind w:left="227" w:hanging="227"/>
      </w:pPr>
      <w:r>
        <w:rPr>
          <w:b/>
          <w:color w:val="1F4E8C"/>
          <w:sz w:val="18"/>
        </w:rPr>
        <w:t xml:space="preserve">[KONRAD] </w:t>
      </w:r>
      <w:r>
        <w:rPr>
          <w:b w:val="0"/>
          <w:i w:val="0"/>
          <w:color w:val="1F4E8C"/>
        </w:rPr>
        <w:t>„Ich kann ihn aufsetzen“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„Wenn es Ihnen lieber ist.“</w:t>
      </w:r>
    </w:p>
    <w:p>
      <w:pPr>
        <w:spacing w:after="100"/>
        <w:ind w:left="227" w:hanging="227"/>
      </w:pPr>
      <w:r>
        <w:rPr>
          <w:b/>
          <w:color w:val="7B1FA2"/>
          <w:sz w:val="18"/>
        </w:rPr>
        <w:t xml:space="preserve">[GESA] </w:t>
      </w:r>
      <w:r>
        <w:rPr>
          <w:b w:val="0"/>
          <w:i w:val="0"/>
          <w:color w:val="7B1FA2"/>
        </w:rPr>
        <w:t>„Nein“</w:t>
      </w:r>
    </w:p>
    <w:p>
      <w:pPr>
        <w:spacing w:after="100"/>
        <w:ind w:left="227" w:hanging="227"/>
      </w:pPr>
      <w:r>
        <w:rPr>
          <w:b/>
          <w:color w:val="222222"/>
          <w:sz w:val="18"/>
        </w:rPr>
        <w:t xml:space="preserve">[JO] </w:t>
      </w:r>
      <w:r>
        <w:rPr>
          <w:b w:val="0"/>
          <w:i w:val="0"/>
          <w:color w:val="222222"/>
        </w:rPr>
        <w:t>sagte Gesa Lüders.</w:t>
      </w:r>
    </w:p>
    <w:p>
      <w:pPr>
        <w:spacing w:after="100"/>
        <w:ind w:left="227" w:hanging="227"/>
      </w:pPr>
      <w:r>
        <w:rPr>
          <w:b/>
          <w:color w:val="7B1FA2"/>
          <w:sz w:val="18"/>
        </w:rPr>
        <w:t xml:space="preserve">[GESA] </w:t>
      </w:r>
      <w:r>
        <w:rPr>
          <w:b w:val="0"/>
          <w:i w:val="0"/>
          <w:color w:val="7B1FA2"/>
        </w:rPr>
        <w:t>„Lassen Sie ihn in der Hand. So ist es richtig.“</w:t>
      </w:r>
    </w:p>
    <w:p>
      <w:pPr>
        <w:spacing w:after="100"/>
        <w:ind w:left="227" w:hanging="227"/>
      </w:pPr>
      <w:r>
        <w:rPr>
          <w:b/>
          <w:color w:val="222222"/>
          <w:sz w:val="18"/>
        </w:rPr>
        <w:t xml:space="preserve">[JO] </w:t>
      </w:r>
      <w:r>
        <w:rPr>
          <w:b w:val="0"/>
          <w:i w:val="0"/>
          <w:color w:val="222222"/>
        </w:rPr>
        <w:t>Sie hatte Kaffee gemacht. Und Apfelkuchen. Mit Äpfeln von ihren Bäumen, aus dem Keller, vom Herbst. Ohne Sahne. Sie stellte ihn auf den Tisch, in einer Küche mit blau-weißen Kacheln an der Wand, mit Schiffen darauf und Windmühlen, und einem Fenster zum Garten.</w:t>
      </w:r>
    </w:p>
    <w:p>
      <w:pPr>
        <w:spacing w:after="100"/>
        <w:ind w:left="227" w:hanging="227"/>
      </w:pPr>
      <w:r>
        <w:rPr>
          <w:b/>
          <w:color w:val="222222"/>
          <w:sz w:val="18"/>
        </w:rPr>
        <w:t xml:space="preserve">[JO] </w:t>
      </w:r>
      <w:r>
        <w:rPr>
          <w:b w:val="0"/>
          <w:i w:val="0"/>
          <w:color w:val="222222"/>
        </w:rPr>
        <w:t>Eine junge Frau vom LKA kam um zehn. Mit einem kleinen Koffer. Sie nahm Gesa Lüders eine Speichelprobe ab. Mit einem langen Wattestäbchen. Von der Innenseite der Wange. Es dauerte zehn Sekunden. Gesa Lüders hielt still, mit offenem Mund und geschlossenen Augen. Dann war es vorbei. Die junge Frau packte das Stäbchen in ein Röhrchen und das Röhrchen in einen Umschlag und den Umschlag in den Koffer.</w:t>
      </w:r>
    </w:p>
    <w:p>
      <w:pPr>
        <w:spacing w:after="100"/>
        <w:ind w:left="227" w:hanging="227"/>
      </w:pPr>
      <w:r>
        <w:rPr>
          <w:b/>
          <w:color w:val="7B1FA2"/>
          <w:sz w:val="18"/>
        </w:rPr>
        <w:t xml:space="preserve">[GESA] </w:t>
      </w:r>
      <w:r>
        <w:rPr>
          <w:b w:val="0"/>
          <w:i w:val="0"/>
          <w:color w:val="7B1FA2"/>
        </w:rPr>
        <w:t>„Das war es?“</w:t>
      </w:r>
    </w:p>
    <w:p>
      <w:pPr>
        <w:spacing w:after="100"/>
        <w:ind w:left="227" w:hanging="227"/>
      </w:pPr>
      <w:r>
        <w:rPr>
          <w:b/>
          <w:color w:val="222222"/>
          <w:sz w:val="18"/>
        </w:rPr>
        <w:t xml:space="preserve">[JO] </w:t>
      </w:r>
      <w:r>
        <w:rPr>
          <w:b w:val="0"/>
          <w:i w:val="0"/>
          <w:color w:val="222222"/>
        </w:rPr>
        <w:t>fragte Gesa Lüders.</w:t>
      </w:r>
    </w:p>
    <w:p>
      <w:pPr>
        <w:spacing w:after="100"/>
        <w:ind w:left="227" w:hanging="227"/>
      </w:pPr>
      <w:r>
        <w:rPr>
          <w:b/>
          <w:color w:val="1F4E8C"/>
          <w:sz w:val="18"/>
        </w:rPr>
        <w:t xml:space="preserve">[KONRAD] </w:t>
      </w:r>
      <w:r>
        <w:rPr>
          <w:b w:val="0"/>
          <w:i w:val="0"/>
          <w:color w:val="1F4E8C"/>
        </w:rPr>
        <w:t>„Das war es“</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7B1FA2"/>
          <w:sz w:val="18"/>
        </w:rPr>
        <w:t xml:space="preserve">[GESA] </w:t>
      </w:r>
      <w:r>
        <w:rPr>
          <w:b w:val="0"/>
          <w:i w:val="0"/>
          <w:color w:val="7B1FA2"/>
        </w:rPr>
        <w:t>„Einundfünfzig Jahre“</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[GESA] </w:t>
      </w:r>
      <w:r>
        <w:rPr>
          <w:b w:val="0"/>
          <w:i w:val="0"/>
          <w:color w:val="7B1FA2"/>
        </w:rPr>
        <w:t>„Und dann zehn Sekunden.“</w:t>
      </w:r>
    </w:p>
    <w:p>
      <w:pPr>
        <w:spacing w:after="100"/>
        <w:ind w:left="227" w:hanging="227"/>
      </w:pPr>
      <w:r>
        <w:rPr>
          <w:b/>
          <w:color w:val="222222"/>
          <w:sz w:val="18"/>
        </w:rPr>
        <w:t xml:space="preserve">[JO] </w:t>
      </w:r>
      <w:r>
        <w:rPr>
          <w:b w:val="0"/>
          <w:i w:val="0"/>
          <w:color w:val="222222"/>
        </w:rPr>
        <w:t>Sie erzählte von ihrem Bruder. Von Mattes, der zehn Jahre älter gewesen war als sie und sie auf seinen Schultern getragen hatte, über den Deich, bis sie neun war und zu schwer. Der ihr das Schwimmen beigebracht hatte, in der Elbe, an einem Strand bei Blankenese, obwohl die Mutter es verboten hatte. Der jeden Sonntag mit ihr zum Fischmarkt gefahren war, um sechs Uhr früh, damit sie Bananen bekam. Bananen, weil der Bananenmann sie umsonst gab, wenn man ihm einen Witz erzählte. Mattes kannte viele Witze.</w:t>
      </w:r>
    </w:p>
    <w:p>
      <w:pPr>
        <w:spacing w:after="100"/>
        <w:ind w:left="227" w:hanging="227"/>
      </w:pPr>
      <w:r>
        <w:rPr>
          <w:b/>
          <w:color w:val="7B1FA2"/>
          <w:sz w:val="18"/>
        </w:rPr>
        <w:t xml:space="preserve">[GESA] </w:t>
      </w:r>
      <w:r>
        <w:rPr>
          <w:b w:val="0"/>
          <w:i w:val="0"/>
          <w:color w:val="7B1FA2"/>
        </w:rPr>
        <w:t>„Zu seinem vierundzwanzigsten Geburtstag hab ich ihm einen Wackeldackel geschenkt“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[GESA] </w:t>
      </w:r>
      <w:r>
        <w:rPr>
          <w:b w:val="0"/>
          <w:i w:val="0"/>
          <w:color w:val="7B1FA2"/>
        </w:rPr>
        <w:t>„Im Dezember vierundsiebzig. Vom Taschengeld. Für sein Auto. Für den Grünen. Er hat gesagt, das ist das hässlichste Geschenk, das er je gekriegt hat, und hat ihn hinten auf die Ablage gestellt und jeden Tag mit ihm geredet. Er hat ihn Kapitän genannt.“</w:t>
      </w:r>
    </w:p>
    <w:p>
      <w:pPr>
        <w:spacing w:after="100"/>
        <w:ind w:left="227" w:hanging="227"/>
      </w:pPr>
      <w:r>
        <w:rPr>
          <w:b/>
          <w:color w:val="222222"/>
          <w:sz w:val="18"/>
        </w:rPr>
        <w:t xml:space="preserve">[JO] </w:t>
      </w:r>
      <w:r>
        <w:rPr>
          <w:b w:val="0"/>
          <w:i w:val="0"/>
          <w:color w:val="222222"/>
        </w:rPr>
        <w:t>Benny hatte ein Stück Apfelkuchen auf der Gabel. Er legte die Gabel hin.</w:t>
      </w:r>
    </w:p>
    <w:p>
      <w:pPr>
        <w:spacing w:after="100"/>
        <w:ind w:left="227" w:hanging="227"/>
      </w:pPr>
      <w:r>
        <w:rPr>
          <w:b/>
          <w:color w:val="2E7D32"/>
          <w:sz w:val="18"/>
        </w:rPr>
        <w:t xml:space="preserve">[BENNY] </w:t>
      </w:r>
      <w:r>
        <w:rPr>
          <w:b w:val="0"/>
          <w:i w:val="0"/>
          <w:color w:val="2E7D32"/>
        </w:rPr>
        <w:t>„Frau Lüders“</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E7D32"/>
          <w:sz w:val="18"/>
        </w:rPr>
        <w:t xml:space="preserve">[BENNY] </w:t>
      </w:r>
      <w:r>
        <w:rPr>
          <w:b w:val="0"/>
          <w:i w:val="0"/>
          <w:color w:val="2E7D32"/>
        </w:rPr>
        <w:t>„Hat er Ihnen mal was erzählt? Von der Arbeit? Im Februar?“</w:t>
      </w:r>
    </w:p>
    <w:p>
      <w:pPr>
        <w:spacing w:after="100"/>
        <w:ind w:left="227" w:hanging="227"/>
      </w:pPr>
      <w:r>
        <w:rPr>
          <w:b/>
          <w:color w:val="222222"/>
          <w:sz w:val="18"/>
        </w:rPr>
        <w:t xml:space="preserve">[JO] </w:t>
      </w:r>
      <w:r>
        <w:rPr>
          <w:b w:val="0"/>
          <w:i w:val="0"/>
          <w:color w:val="222222"/>
        </w:rPr>
        <w:t>Gesa Lüders sah aus dem Fenster. In den Garten. Auf das umgedrehte blaue Boot unter den Apfelbäumen.</w:t>
      </w:r>
    </w:p>
    <w:p>
      <w:pPr>
        <w:spacing w:after="100"/>
        <w:ind w:left="227" w:hanging="227"/>
      </w:pPr>
      <w:r>
        <w:rPr>
          <w:b/>
          <w:color w:val="7B1FA2"/>
          <w:sz w:val="18"/>
        </w:rPr>
        <w:t xml:space="preserve">[GESA] </w:t>
      </w:r>
      <w:r>
        <w:rPr>
          <w:b w:val="0"/>
          <w:i w:val="0"/>
          <w:color w:val="7B1FA2"/>
        </w:rPr>
        <w:t>„Am Sonntag vorher“</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[GESA] </w:t>
      </w:r>
      <w:r>
        <w:rPr>
          <w:b w:val="0"/>
          <w:i w:val="0"/>
          <w:color w:val="7B1FA2"/>
        </w:rPr>
        <w:t>„Am neunten. Auf dem Fischmarkt. Beim Bananenmann. Er war so komisch. So ernst. Er hat keinen Witz erzählt. Er hat gesagt: Gesa, bei Kröger stinkt es. Und ich hab gesagt, das ist ja auch eine Ewerführerei, da stinkt es immer, nach Fisch und nach Diesel. Und er hat gesagt: Nicht nach Fischmehl. Nach was anderem.“</w:t>
      </w:r>
    </w:p>
    <w:p>
      <w:pPr>
        <w:spacing w:after="100"/>
        <w:ind w:left="227" w:hanging="227"/>
      </w:pPr>
      <w:r>
        <w:rPr>
          <w:b/>
          <w:color w:val="222222"/>
          <w:sz w:val="18"/>
        </w:rPr>
        <w:t xml:space="preserve">[JO] </w:t>
      </w:r>
      <w:r>
        <w:rPr>
          <w:b w:val="0"/>
          <w:i w:val="0"/>
          <w:color w:val="222222"/>
        </w:rPr>
        <w:t>Sie drehte die Kaffeetasse in den Händen.</w:t>
      </w:r>
    </w:p>
    <w:p>
      <w:pPr>
        <w:spacing w:after="100"/>
        <w:ind w:left="227" w:hanging="227"/>
      </w:pPr>
      <w:r>
        <w:rPr>
          <w:b/>
          <w:color w:val="7B1FA2"/>
          <w:sz w:val="18"/>
        </w:rPr>
        <w:t xml:space="preserve">[GESA] </w:t>
      </w:r>
      <w:r>
        <w:rPr>
          <w:b w:val="0"/>
          <w:i w:val="0"/>
          <w:color w:val="7B1FA2"/>
        </w:rPr>
        <w:t>„Und dann hat er gesagt: Ich mach das jetzt. Und dann bin ich frei. Und dann kann ich Inge fragen. Ohne dass ich mich schämen muss.“</w:t>
      </w:r>
    </w:p>
    <w:p>
      <w:pPr>
        <w:spacing w:after="100"/>
        <w:ind w:left="227" w:hanging="227"/>
      </w:pPr>
      <w:r>
        <w:rPr>
          <w:b/>
          <w:color w:val="222222"/>
          <w:sz w:val="18"/>
        </w:rPr>
        <w:t xml:space="preserve">[JO] </w:t>
      </w:r>
      <w:r>
        <w:rPr>
          <w:b w:val="0"/>
          <w:i w:val="0"/>
          <w:color w:val="222222"/>
        </w:rPr>
        <w:t>„Schämen?“</w:t>
      </w:r>
    </w:p>
    <w:p>
      <w:pPr>
        <w:spacing w:after="100"/>
        <w:ind w:left="227" w:hanging="227"/>
      </w:pPr>
      <w:r>
        <w:rPr>
          <w:b/>
          <w:color w:val="7B1FA2"/>
          <w:sz w:val="18"/>
        </w:rPr>
        <w:t xml:space="preserve">[GESA] </w:t>
      </w:r>
      <w:r>
        <w:rPr>
          <w:b w:val="0"/>
          <w:i w:val="0"/>
          <w:color w:val="7B1FA2"/>
        </w:rPr>
        <w:t>„Er hat mitgefahren“</w:t>
      </w:r>
    </w:p>
    <w:p>
      <w:pPr>
        <w:spacing w:after="100"/>
        <w:ind w:left="227" w:hanging="227"/>
      </w:pPr>
      <w:r>
        <w:rPr>
          <w:b/>
          <w:color w:val="222222"/>
          <w:sz w:val="18"/>
        </w:rPr>
        <w:t xml:space="preserve">[JO] </w:t>
      </w:r>
      <w:r>
        <w:rPr>
          <w:b w:val="0"/>
          <w:i w:val="0"/>
          <w:color w:val="222222"/>
        </w:rPr>
        <w:t>sagte Gesa Lüders leise.</w:t>
      </w:r>
    </w:p>
    <w:p>
      <w:pPr>
        <w:spacing w:after="100"/>
        <w:ind w:left="227" w:hanging="227"/>
      </w:pPr>
      <w:r>
        <w:rPr>
          <w:b/>
          <w:color w:val="7B1FA2"/>
          <w:sz w:val="18"/>
        </w:rPr>
        <w:t xml:space="preserve">[GESA] </w:t>
      </w:r>
      <w:r>
        <w:rPr>
          <w:b w:val="0"/>
          <w:i w:val="0"/>
          <w:color w:val="7B1FA2"/>
        </w:rPr>
        <w:t>„Am Anfang. Mit den Schuten. Nachts. Er hat gewusst, was da drin ist. Und er hat Geld gekriegt. Zwanzig Mark extra pro Nacht. Das hat er mir gesagt. Auf dem Fischmarkt.“</w:t>
      </w:r>
    </w:p>
    <w:p>
      <w:pPr>
        <w:spacing w:after="100"/>
        <w:ind w:left="227" w:hanging="227"/>
      </w:pPr>
      <w:r>
        <w:rPr>
          <w:b/>
          <w:color w:val="222222"/>
          <w:sz w:val="18"/>
        </w:rPr>
        <w:t xml:space="preserve">[JO] </w:t>
      </w:r>
      <w:r>
        <w:rPr>
          <w:b w:val="0"/>
          <w:i w:val="0"/>
          <w:color w:val="222222"/>
        </w:rPr>
        <w:t>Sie sah Konrad an.</w:t>
      </w:r>
    </w:p>
    <w:p>
      <w:pPr>
        <w:spacing w:after="100"/>
        <w:ind w:left="227" w:hanging="227"/>
      </w:pPr>
      <w:r>
        <w:rPr>
          <w:b/>
          <w:color w:val="7B1FA2"/>
          <w:sz w:val="18"/>
        </w:rPr>
        <w:t xml:space="preserve">[GESA] </w:t>
      </w:r>
      <w:r>
        <w:rPr>
          <w:b w:val="0"/>
          <w:i w:val="0"/>
          <w:color w:val="7B1FA2"/>
        </w:rPr>
        <w:t>„Er wollte nicht mit Geld, das stinkt, einen Ring kaufen.“</w:t>
      </w:r>
    </w:p>
    <w:p>
      <w:pPr>
        <w:spacing w:after="100"/>
        <w:ind w:left="227" w:hanging="227"/>
      </w:pPr>
      <w:r>
        <w:rPr>
          <w:b/>
          <w:color w:val="222222"/>
          <w:sz w:val="18"/>
        </w:rPr>
        <w:t xml:space="preserve">[JO] </w:t>
      </w:r>
      <w:r>
        <w:rPr>
          <w:b w:val="0"/>
          <w:i w:val="0"/>
          <w:color w:val="222222"/>
        </w:rPr>
        <w:t>Es war still in der Küche. Draußen landete eine Amsel auf dem umgedrehten Boot.</w:t>
      </w:r>
    </w:p>
    <w:p>
      <w:pPr>
        <w:spacing w:after="100"/>
        <w:ind w:left="227" w:hanging="227"/>
      </w:pPr>
      <w:r>
        <w:rPr>
          <w:b/>
          <w:color w:val="1F4E8C"/>
          <w:sz w:val="18"/>
        </w:rPr>
        <w:t xml:space="preserve">[KONRAD] </w:t>
      </w:r>
      <w:r>
        <w:rPr>
          <w:b w:val="0"/>
          <w:i w:val="0"/>
          <w:color w:val="1F4E8C"/>
        </w:rPr>
        <w:t>„Frau Lüders“</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„Kennen Sie eine Decke? Rot und schwarz. Kariert.“</w:t>
      </w:r>
    </w:p>
    <w:p>
      <w:pPr>
        <w:spacing w:after="100"/>
        <w:ind w:left="227" w:hanging="227"/>
      </w:pPr>
      <w:r>
        <w:rPr>
          <w:b/>
          <w:color w:val="222222"/>
          <w:sz w:val="18"/>
        </w:rPr>
        <w:t xml:space="preserve">[JO] </w:t>
      </w:r>
      <w:r>
        <w:rPr>
          <w:b w:val="0"/>
          <w:i w:val="0"/>
          <w:color w:val="222222"/>
        </w:rPr>
        <w:t>Gesa Lüders sah ihn an. Ganz überrascht. Dann lachte sie. Es war ein kleines, ungläubiges Lachen.</w:t>
      </w:r>
    </w:p>
    <w:p>
      <w:pPr>
        <w:spacing w:after="100"/>
        <w:ind w:left="227" w:hanging="227"/>
      </w:pPr>
      <w:r>
        <w:rPr>
          <w:b/>
          <w:color w:val="7B1FA2"/>
          <w:sz w:val="18"/>
        </w:rPr>
        <w:t xml:space="preserve">[GESA] </w:t>
      </w:r>
      <w:r>
        <w:rPr>
          <w:b w:val="0"/>
          <w:i w:val="0"/>
          <w:color w:val="7B1FA2"/>
        </w:rPr>
        <w:t>„Die Kröger-Decken“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[GESA] </w:t>
      </w:r>
      <w:r>
        <w:rPr>
          <w:b w:val="0"/>
          <w:i w:val="0"/>
          <w:color w:val="7B1FA2"/>
        </w:rPr>
        <w:t>„Natürlich. Die kannte jeder auf Steinwerder. Die alte Frau Kröger war Schottin. Margaret. Aus Glasgow. Sie hat sie aus Schottland kommen lassen. Kistenweise. Rot und schwarz, das Muster von ihrer Familie. Die lagen überall. Auf der Hertha. Im Kontor. In der Kantine auf den Bänken. In den Autos von den Krögers.“</w:t>
      </w:r>
    </w:p>
    <w:p>
      <w:pPr>
        <w:spacing w:after="100"/>
        <w:ind w:left="227" w:hanging="227"/>
      </w:pPr>
      <w:r>
        <w:rPr>
          <w:b/>
          <w:color w:val="222222"/>
          <w:sz w:val="18"/>
        </w:rPr>
        <w:t xml:space="preserve">[JO] </w:t>
      </w:r>
      <w:r>
        <w:rPr>
          <w:b w:val="0"/>
          <w:i w:val="0"/>
          <w:color w:val="222222"/>
        </w:rPr>
        <w:t>Sie schüttelte den Kopf.</w:t>
      </w:r>
    </w:p>
    <w:p>
      <w:pPr>
        <w:spacing w:after="100"/>
        <w:ind w:left="227" w:hanging="227"/>
      </w:pPr>
      <w:r>
        <w:rPr>
          <w:b/>
          <w:color w:val="7B1FA2"/>
          <w:sz w:val="18"/>
        </w:rPr>
        <w:t xml:space="preserve">[GESA] </w:t>
      </w:r>
      <w:r>
        <w:rPr>
          <w:b w:val="0"/>
          <w:i w:val="0"/>
          <w:color w:val="7B1FA2"/>
        </w:rPr>
        <w:t>„Mattes hat mal eine mit nach Hause gebracht. Im Winter. Weil er auf der Schute so gefroren hat. Und am nächsten Tag kam der Sohn. Rolf. Extra. Mit dem Auto. Bis hierher. Und hat sie zurückverlangt. Er hat gesagt: Die gehört meiner Mutter.“</w:t>
      </w:r>
    </w:p>
    <w:p>
      <w:pPr>
        <w:spacing w:after="100"/>
        <w:ind w:left="227" w:hanging="227"/>
      </w:pPr>
      <w:r>
        <w:rPr>
          <w:b/>
          <w:color w:val="222222"/>
          <w:sz w:val="18"/>
        </w:rPr>
        <w:t xml:space="preserve">[JO] </w:t>
      </w:r>
      <w:r>
        <w:rPr>
          <w:b w:val="0"/>
          <w:i w:val="0"/>
          <w:color w:val="222222"/>
        </w:rPr>
        <w:t>Sie stand auf. Sie ging zu einem Schrank im Flur. Sie kam mit einem Foto zurück. Farbig. Verblasst. Rot und braun, wie alle Fotos aus den Siebzigern. Ein Garten mit Apfelbäumen. Dieser Garten. Ein junger Mann in einer Lederjacke saß auf einem umgedrehten blauen Boot und hielt ein kleines Mädchen auf dem Schoß. Und um beide herum, über den Schultern, gegen den Wind, eine Decke.</w:t>
      </w:r>
    </w:p>
    <w:p>
      <w:pPr>
        <w:spacing w:after="100"/>
        <w:ind w:left="227" w:hanging="227"/>
      </w:pPr>
      <w:r>
        <w:rPr>
          <w:b/>
          <w:color w:val="222222"/>
          <w:sz w:val="18"/>
        </w:rPr>
        <w:t xml:space="preserve">[JO] </w:t>
      </w:r>
      <w:r>
        <w:rPr>
          <w:b w:val="0"/>
          <w:i w:val="0"/>
          <w:color w:val="222222"/>
        </w:rPr>
        <w:t>Rot und schwarz. Kariert.</w:t>
      </w:r>
    </w:p>
    <w:p>
      <w:pPr>
        <w:spacing w:after="100"/>
        <w:ind w:left="227" w:hanging="227"/>
      </w:pPr>
      <w:r>
        <w:rPr>
          <w:b/>
          <w:color w:val="7B1FA2"/>
          <w:sz w:val="18"/>
        </w:rPr>
        <w:t xml:space="preserve">[GESA] </w:t>
      </w:r>
      <w:r>
        <w:rPr>
          <w:b w:val="0"/>
          <w:i w:val="0"/>
          <w:color w:val="7B1FA2"/>
        </w:rPr>
        <w:t>„Das ist der Abend davor“</w:t>
      </w:r>
    </w:p>
    <w:p>
      <w:pPr>
        <w:spacing w:after="100"/>
        <w:ind w:left="227" w:hanging="227"/>
      </w:pPr>
      <w:r>
        <w:rPr>
          <w:b/>
          <w:color w:val="222222"/>
          <w:sz w:val="18"/>
        </w:rPr>
        <w:t xml:space="preserve">[JO] </w:t>
      </w:r>
      <w:r>
        <w:rPr>
          <w:b w:val="0"/>
          <w:i w:val="0"/>
          <w:color w:val="222222"/>
        </w:rPr>
        <w:t>sagte Gesa Lüders.</w:t>
      </w:r>
    </w:p>
    <w:p>
      <w:pPr>
        <w:spacing w:after="100"/>
        <w:ind w:left="227" w:hanging="227"/>
      </w:pPr>
      <w:r>
        <w:rPr>
          <w:b/>
          <w:color w:val="7B1FA2"/>
          <w:sz w:val="18"/>
        </w:rPr>
        <w:t xml:space="preserve">[GESA] </w:t>
      </w:r>
      <w:r>
        <w:rPr>
          <w:b w:val="0"/>
          <w:i w:val="0"/>
          <w:color w:val="7B1FA2"/>
        </w:rPr>
        <w:t>„Bevor Rolf sie geholt hat. Unsere Mutter hat das Foto gemacht. Sie hat gesagt, die Decke ist so schön, die muss aufs Bild, bevor sie wieder weg ist.“</w:t>
      </w:r>
    </w:p>
    <w:p>
      <w:pPr>
        <w:spacing w:after="100"/>
        <w:ind w:left="227" w:hanging="227"/>
      </w:pPr>
      <w:r>
        <w:rPr>
          <w:b/>
          <w:color w:val="222222"/>
          <w:sz w:val="18"/>
        </w:rPr>
        <w:t xml:space="preserve">[JO] </w:t>
      </w:r>
      <w:r>
        <w:rPr>
          <w:b w:val="0"/>
          <w:i w:val="0"/>
          <w:color w:val="222222"/>
        </w:rPr>
        <w:t>Konrad nahm das Foto. Er sah es lange an. Die Decke. Das Boot. Das Lachen.</w:t>
      </w:r>
    </w:p>
    <w:p>
      <w:pPr>
        <w:spacing w:after="100"/>
        <w:ind w:left="227" w:hanging="227"/>
      </w:pPr>
      <w:r>
        <w:rPr>
          <w:b/>
          <w:color w:val="1F4E8C"/>
          <w:sz w:val="18"/>
        </w:rPr>
        <w:t xml:space="preserve">[KONRAD] </w:t>
      </w:r>
      <w:r>
        <w:rPr>
          <w:b w:val="0"/>
          <w:i w:val="0"/>
          <w:color w:val="1F4E8C"/>
        </w:rPr>
        <w:t>„Dürfen wir es ausleihen?“</w:t>
      </w:r>
    </w:p>
    <w:p>
      <w:pPr>
        <w:spacing w:after="100"/>
        <w:ind w:left="227" w:hanging="227"/>
      </w:pPr>
      <w:r>
        <w:rPr>
          <w:b/>
          <w:color w:val="222222"/>
          <w:sz w:val="18"/>
        </w:rPr>
        <w:t xml:space="preserve">[JO] </w:t>
      </w:r>
      <w:r>
        <w:rPr>
          <w:b w:val="0"/>
          <w:i w:val="0"/>
          <w:color w:val="222222"/>
        </w:rPr>
        <w:t>fragte er.</w:t>
      </w:r>
    </w:p>
    <w:p>
      <w:pPr>
        <w:spacing w:after="100"/>
        <w:ind w:left="227" w:hanging="227"/>
      </w:pPr>
      <w:r>
        <w:rPr>
          <w:b/>
          <w:color w:val="1F4E8C"/>
          <w:sz w:val="18"/>
        </w:rPr>
        <w:t xml:space="preserve">[KONRAD] </w:t>
      </w:r>
      <w:r>
        <w:rPr>
          <w:b w:val="0"/>
          <w:i w:val="0"/>
          <w:color w:val="1F4E8C"/>
        </w:rPr>
        <w:t>„Für Herrn Rademacher?“</w:t>
      </w:r>
    </w:p>
    <w:p>
      <w:pPr>
        <w:spacing w:after="100"/>
        <w:ind w:left="227" w:hanging="227"/>
      </w:pPr>
      <w:r>
        <w:rPr>
          <w:b/>
          <w:color w:val="7B1FA2"/>
          <w:sz w:val="18"/>
        </w:rPr>
        <w:t xml:space="preserve">[GESA] </w:t>
      </w:r>
      <w:r>
        <w:rPr>
          <w:b w:val="0"/>
          <w:i w:val="0"/>
          <w:color w:val="7B1FA2"/>
        </w:rPr>
        <w:t>„Sie dürfen es behalten“</w:t>
      </w:r>
    </w:p>
    <w:p>
      <w:pPr>
        <w:spacing w:after="100"/>
        <w:ind w:left="227" w:hanging="227"/>
      </w:pPr>
      <w:r>
        <w:rPr>
          <w:b/>
          <w:color w:val="222222"/>
          <w:sz w:val="18"/>
        </w:rPr>
        <w:t xml:space="preserve">[JO] </w:t>
      </w:r>
      <w:r>
        <w:rPr>
          <w:b w:val="0"/>
          <w:i w:val="0"/>
          <w:color w:val="222222"/>
        </w:rPr>
        <w:t>sagte Gesa Lüders.</w:t>
      </w:r>
    </w:p>
    <w:p>
      <w:pPr>
        <w:spacing w:after="100"/>
        <w:ind w:left="227" w:hanging="227"/>
      </w:pPr>
      <w:r>
        <w:rPr>
          <w:b/>
          <w:color w:val="7B1FA2"/>
          <w:sz w:val="18"/>
        </w:rPr>
        <w:t xml:space="preserve">[GESA] </w:t>
      </w:r>
      <w:r>
        <w:rPr>
          <w:b w:val="0"/>
          <w:i w:val="0"/>
          <w:color w:val="7B1FA2"/>
        </w:rPr>
        <w:t>„Ich hab es fünfzig Jahre angesehen. Ich kenne es auswendig.“</w:t>
      </w:r>
    </w:p>
    <w:p>
      <w:pPr>
        <w:spacing w:after="100"/>
        <w:ind w:left="227" w:hanging="227"/>
      </w:pPr>
      <w:r>
        <w:rPr>
          <w:b/>
          <w:color w:val="222222"/>
          <w:sz w:val="18"/>
        </w:rPr>
        <w:t xml:space="preserve">[JO] </w:t>
      </w:r>
      <w:r>
        <w:rPr>
          <w:b w:val="0"/>
          <w:i w:val="0"/>
          <w:color w:val="222222"/>
        </w:rPr>
        <w:t>Sie setzte sich wieder.</w:t>
      </w:r>
    </w:p>
    <w:p>
      <w:pPr>
        <w:spacing w:after="100"/>
        <w:ind w:left="227" w:hanging="227"/>
      </w:pPr>
      <w:r>
        <w:rPr>
          <w:b/>
          <w:color w:val="7B1FA2"/>
          <w:sz w:val="18"/>
        </w:rPr>
        <w:t xml:space="preserve">[GESA] </w:t>
      </w:r>
      <w:r>
        <w:rPr>
          <w:b w:val="0"/>
          <w:i w:val="0"/>
          <w:color w:val="7B1FA2"/>
        </w:rPr>
        <w:t>„Bringen Sie mir dafür meinen Bruder. Mit Namen.“</w:t>
      </w:r>
    </w:p>
    <w:p>
      <w:pPr>
        <w:spacing w:after="100"/>
        <w:ind w:left="227" w:hanging="227"/>
      </w:pPr>
      <w:r>
        <w:rPr>
          <w:b/>
          <w:color w:val="222222"/>
          <w:sz w:val="18"/>
        </w:rPr>
        <w:t xml:space="preserve">[JO] </w:t>
      </w:r>
      <w:r>
        <w:rPr>
          <w:b w:val="0"/>
          <w:i/>
          <w:color w:val="222222"/>
        </w:rPr>
        <w:t>Aus Jos Spesenbuch: Fähre Linie 62, Landungsbrücken–Finkenwerder und zurück, drei Personen, ein Hund: 13,80 Euro. Apfelkuchen aus Finkenwerder, von Bäumen, die Mattes Lüders noch gekannt hat: Gesa Lüders hat uns den Rest eingepackt. Ein Foto mit einer karierten Decke, rot und schwarz, in Farbe: Ich habe es nicht eingetragen. Ich habe es in mein Notizbuch gelegt. Zwischen den Probelauf und das Vaterunser.</w:t>
      </w:r>
    </w:p>
    <w:p>
      <w:r>
        <w:br w:type="page"/>
      </w:r>
    </w:p>
    <w:p>
      <w:pPr>
        <w:spacing w:before="0" w:after="40"/>
      </w:pPr>
      <w:r>
        <w:rPr>
          <w:b w:val="0"/>
          <w:i w:val="0"/>
          <w:color w:val="6B6B6B"/>
          <w:sz w:val="20"/>
        </w:rPr>
        <w:t>Kapitel 13</w:t>
      </w:r>
    </w:p>
    <w:p>
      <w:pPr>
        <w:spacing w:before="0" w:after="80"/>
      </w:pPr>
      <w:r>
        <w:rPr>
          <w:b w:val="0"/>
          <w:i w:val="0"/>
          <w:sz w:val="32"/>
        </w:rPr>
        <w:t>Frau Timm</w:t>
      </w:r>
    </w:p>
    <w:p>
      <w:pPr>
        <w:spacing w:after="100"/>
        <w:ind w:left="227" w:hanging="227"/>
      </w:pPr>
      <w:r>
        <w:rPr>
          <w:b/>
          <w:color w:val="222222"/>
          <w:sz w:val="18"/>
        </w:rPr>
        <w:t xml:space="preserve">[JO] </w:t>
      </w:r>
      <w:r>
        <w:rPr>
          <w:b w:val="0"/>
          <w:i w:val="0"/>
          <w:color w:val="222222"/>
        </w:rPr>
        <w:t>Kapitel 13. Frau Timm.</w:t>
      </w:r>
    </w:p>
    <w:p>
      <w:pPr>
        <w:spacing w:after="100"/>
        <w:ind w:left="227" w:hanging="227"/>
      </w:pPr>
      <w:r>
        <w:rPr>
          <w:b/>
          <w:color w:val="222222"/>
          <w:sz w:val="18"/>
        </w:rPr>
        <w:t xml:space="preserve">[JO] </w:t>
      </w:r>
      <w:r>
        <w:rPr>
          <w:b w:val="0"/>
          <w:i w:val="0"/>
          <w:color w:val="222222"/>
        </w:rPr>
        <w:t>Es gab vier Timms in Wilhelmsburg. Benny rief alle an. Der erste war ein Zahnarzt. Der zweite hatte keine Ahnung. Die dritte war eine junge Frau, die sagte, ihr Opa heiße Ewald, aber er lebe in Spanien und sei Maler. Die vierte nahm erst beim siebten Klingeln ab und sagte: Timm. Und dann eine Weile nichts. Und dann: Wer will das wissen?</w:t>
      </w:r>
    </w:p>
    <w:p>
      <w:pPr>
        <w:spacing w:after="100"/>
        <w:ind w:left="227" w:hanging="227"/>
      </w:pPr>
      <w:r>
        <w:rPr>
          <w:b/>
          <w:color w:val="222222"/>
          <w:sz w:val="18"/>
        </w:rPr>
        <w:t xml:space="preserve">[JO] </w:t>
      </w:r>
      <w:r>
        <w:rPr>
          <w:b w:val="0"/>
          <w:i w:val="0"/>
          <w:color w:val="222222"/>
        </w:rPr>
        <w:t>Elfriede Timm wohnte in einem kleinen, gelben Haus aus den Sechzigern, in einer Straße, in der alle Häuser klein und gelb waren und aus den Sechzigern. Zwischen zwei Kanälen. Hinter einem Zaun aus Draht, mit einem Garten, in dem Grünkohl stand, im Januar, mit Reif auf den Blättern, und ein Gartenzwerg mit einer Angel, der auf eine Pfütze zeigte.</w:t>
      </w:r>
    </w:p>
    <w:p>
      <w:pPr>
        <w:spacing w:after="100"/>
        <w:ind w:left="227" w:hanging="227"/>
      </w:pPr>
      <w:r>
        <w:rPr>
          <w:b/>
          <w:color w:val="222222"/>
          <w:sz w:val="18"/>
        </w:rPr>
        <w:t xml:space="preserve">[JO] </w:t>
      </w:r>
      <w:r>
        <w:rPr>
          <w:b w:val="0"/>
          <w:i w:val="0"/>
          <w:color w:val="222222"/>
        </w:rPr>
        <w:t>Sie war achtundachtzig. Sie war sehr klein und sehr rund, mit einer Dauerwelle in einem Lila, das es in der Natur nicht gab, und einer Schürze mit Blumen über einem dicken Pullover. Sie hatte einen Stock mit vier Füßen. Sie öffnete die Tür, sah Hermine an, die am Zaun parkte, und sagte:</w:t>
      </w:r>
    </w:p>
    <w:p>
      <w:pPr>
        <w:spacing w:after="100"/>
        <w:ind w:left="227" w:hanging="227"/>
      </w:pPr>
      <w:r>
        <w:rPr>
          <w:b/>
          <w:color w:val="7B1FA2"/>
          <w:sz w:val="18"/>
        </w:rPr>
        <w:t xml:space="preserve">[ELFRIEDE] </w:t>
      </w:r>
      <w:r>
        <w:rPr>
          <w:b w:val="0"/>
          <w:i w:val="0"/>
          <w:color w:val="7B1FA2"/>
        </w:rPr>
        <w:t>„Wenn das für mich ist, ich bin noch nicht so weit.“</w:t>
      </w:r>
    </w:p>
    <w:p>
      <w:pPr>
        <w:spacing w:after="100"/>
        <w:ind w:left="227" w:hanging="227"/>
      </w:pPr>
      <w:r>
        <w:rPr>
          <w:b/>
          <w:color w:val="1F4E8C"/>
          <w:sz w:val="18"/>
        </w:rPr>
        <w:t xml:space="preserve">[KONRAD] </w:t>
      </w:r>
      <w:r>
        <w:rPr>
          <w:b w:val="0"/>
          <w:i w:val="0"/>
          <w:color w:val="1F4E8C"/>
        </w:rPr>
        <w:t>„Es ist nicht für Sie, gnädige Frau“</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„Es ist für einen anderen. Er wartet schon sehr lange.“</w:t>
      </w:r>
    </w:p>
    <w:p>
      <w:pPr>
        <w:spacing w:after="100"/>
        <w:ind w:left="227" w:hanging="227"/>
      </w:pPr>
      <w:r>
        <w:rPr>
          <w:b/>
          <w:color w:val="222222"/>
          <w:sz w:val="18"/>
        </w:rPr>
        <w:t xml:space="preserve">[JO] </w:t>
      </w:r>
      <w:r>
        <w:rPr>
          <w:b w:val="0"/>
          <w:i w:val="0"/>
          <w:color w:val="222222"/>
        </w:rPr>
        <w:t>Elfriede Timm sah ihn an. Sehr lange. Dann trat sie zur Seite.</w:t>
      </w:r>
    </w:p>
    <w:p>
      <w:pPr>
        <w:spacing w:after="100"/>
        <w:ind w:left="227" w:hanging="227"/>
      </w:pPr>
      <w:r>
        <w:rPr>
          <w:b/>
          <w:color w:val="7B1FA2"/>
          <w:sz w:val="18"/>
        </w:rPr>
        <w:t xml:space="preserve">[ELFRIEDE] </w:t>
      </w:r>
      <w:r>
        <w:rPr>
          <w:b w:val="0"/>
          <w:i w:val="0"/>
          <w:color w:val="7B1FA2"/>
        </w:rPr>
        <w:t>„Füße abtreten“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[ELFRIEDE] </w:t>
      </w:r>
      <w:r>
        <w:rPr>
          <w:b w:val="0"/>
          <w:i w:val="0"/>
          <w:color w:val="7B1FA2"/>
        </w:rPr>
        <w:t>„Alle. Auch der Hund.“</w:t>
      </w:r>
    </w:p>
    <w:p>
      <w:pPr>
        <w:spacing w:after="100"/>
        <w:ind w:left="227" w:hanging="227"/>
      </w:pPr>
      <w:r>
        <w:rPr>
          <w:b/>
          <w:color w:val="222222"/>
          <w:sz w:val="18"/>
        </w:rPr>
        <w:t xml:space="preserve">[JO] </w:t>
      </w:r>
      <w:r>
        <w:rPr>
          <w:b w:val="0"/>
          <w:i w:val="0"/>
          <w:color w:val="222222"/>
        </w:rPr>
        <w:t>Fridolin trat sich die Füße ab. Er hatte das bei Frau Derksen in Kalkar gelernt.</w:t>
      </w:r>
    </w:p>
    <w:p>
      <w:pPr>
        <w:spacing w:after="100"/>
        <w:ind w:left="227" w:hanging="227"/>
      </w:pPr>
      <w:r>
        <w:rPr>
          <w:b/>
          <w:color w:val="222222"/>
          <w:sz w:val="18"/>
        </w:rPr>
        <w:t xml:space="preserve">[JO] </w:t>
      </w:r>
      <w:r>
        <w:rPr>
          <w:b w:val="0"/>
          <w:i w:val="0"/>
          <w:color w:val="222222"/>
        </w:rPr>
        <w:t>Die Küche war winzig und sehr warm und roch nach Grünkohl. Es lief ein Radio. Schlager. Elfriede Timm machte es aus. Sie setzte sich auf die Eckbank. Unter ein Foto von einem großen, schweren Mann mit einem Schnurrbart und einer dunkelblauen Uniformjacke mit Messingknöpfen. Dieselbe Jacke wie die in Hinrich Petersens Spind. Er lächelte. Er hatte Zähne wie ein Pferd.</w:t>
      </w:r>
    </w:p>
    <w:p>
      <w:pPr>
        <w:spacing w:after="100"/>
        <w:ind w:left="227" w:hanging="227"/>
      </w:pPr>
      <w:r>
        <w:rPr>
          <w:b/>
          <w:color w:val="7B1FA2"/>
          <w:sz w:val="18"/>
        </w:rPr>
        <w:t xml:space="preserve">[ELFRIEDE] </w:t>
      </w:r>
      <w:r>
        <w:rPr>
          <w:b w:val="0"/>
          <w:i w:val="0"/>
          <w:color w:val="7B1FA2"/>
        </w:rPr>
        <w:t>„Ewald“</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[ELFRIEDE] </w:t>
      </w:r>
      <w:r>
        <w:rPr>
          <w:b w:val="0"/>
          <w:i w:val="0"/>
          <w:color w:val="7B1FA2"/>
        </w:rPr>
        <w:t>„Neunzehnhundertsechzig. Als er beim Tunnel angefangen hat.“</w:t>
      </w:r>
    </w:p>
    <w:p>
      <w:pPr>
        <w:spacing w:after="100"/>
        <w:ind w:left="227" w:hanging="227"/>
      </w:pPr>
      <w:r>
        <w:rPr>
          <w:b/>
          <w:color w:val="222222"/>
          <w:sz w:val="18"/>
        </w:rPr>
        <w:t xml:space="preserve">[JO] </w:t>
      </w:r>
      <w:r>
        <w:rPr>
          <w:b w:val="0"/>
          <w:i w:val="0"/>
          <w:color w:val="222222"/>
        </w:rPr>
        <w:t>Sie sah das Foto nicht an.</w:t>
      </w:r>
    </w:p>
    <w:p>
      <w:pPr>
        <w:spacing w:after="100"/>
        <w:ind w:left="227" w:hanging="227"/>
      </w:pPr>
      <w:r>
        <w:rPr>
          <w:b/>
          <w:color w:val="7B1FA2"/>
          <w:sz w:val="18"/>
        </w:rPr>
        <w:t xml:space="preserve">[ELFRIEDE] </w:t>
      </w:r>
      <w:r>
        <w:rPr>
          <w:b w:val="0"/>
          <w:i w:val="0"/>
          <w:color w:val="7B1FA2"/>
        </w:rPr>
        <w:t>„Sie kommen wegen dem Valentinstag. Ich weiß das. Ich hab es gewusst, als der junge Mann am Telefon gefragt hat, ob ich die Frau von Ewald Timm vom Elbtunnel bin.“</w:t>
      </w:r>
    </w:p>
    <w:p>
      <w:pPr>
        <w:spacing w:after="100"/>
        <w:ind w:left="227" w:hanging="227"/>
      </w:pPr>
      <w:r>
        <w:rPr>
          <w:b/>
          <w:color w:val="222222"/>
          <w:sz w:val="18"/>
        </w:rPr>
        <w:t xml:space="preserve">[JO] </w:t>
      </w:r>
      <w:r>
        <w:rPr>
          <w:b w:val="0"/>
          <w:i w:val="0"/>
          <w:color w:val="222222"/>
        </w:rPr>
        <w:t>Sie sah Benny an.</w:t>
      </w:r>
    </w:p>
    <w:p>
      <w:pPr>
        <w:spacing w:after="100"/>
        <w:ind w:left="227" w:hanging="227"/>
      </w:pPr>
      <w:r>
        <w:rPr>
          <w:b/>
          <w:color w:val="7B1FA2"/>
          <w:sz w:val="18"/>
        </w:rPr>
        <w:t xml:space="preserve">[ELFRIEDE] </w:t>
      </w:r>
      <w:r>
        <w:rPr>
          <w:b w:val="0"/>
          <w:i w:val="0"/>
          <w:color w:val="7B1FA2"/>
        </w:rPr>
        <w:t>„Der Junge hat so eine Stimme. Wie einer, der schon weiß, was er wissen will.“</w:t>
      </w:r>
    </w:p>
    <w:p>
      <w:pPr>
        <w:spacing w:after="100"/>
        <w:ind w:left="227" w:hanging="227"/>
      </w:pPr>
      <w:r>
        <w:rPr>
          <w:b/>
          <w:color w:val="2E7D32"/>
          <w:sz w:val="18"/>
        </w:rPr>
        <w:t xml:space="preserve">[BENNY] </w:t>
      </w:r>
      <w:r>
        <w:rPr>
          <w:b w:val="0"/>
          <w:i w:val="0"/>
          <w:color w:val="2E7D32"/>
        </w:rPr>
        <w:t>„Das stimmt so nicht“</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„Ich weiß fast nie was.“</w:t>
      </w:r>
    </w:p>
    <w:p>
      <w:pPr>
        <w:spacing w:after="100"/>
        <w:ind w:left="227" w:hanging="227"/>
      </w:pPr>
      <w:r>
        <w:rPr>
          <w:b/>
          <w:color w:val="7B1FA2"/>
          <w:sz w:val="18"/>
        </w:rPr>
        <w:t xml:space="preserve">[ELFRIEDE] </w:t>
      </w:r>
      <w:r>
        <w:rPr>
          <w:b w:val="0"/>
          <w:i w:val="0"/>
          <w:color w:val="7B1FA2"/>
        </w:rPr>
        <w:t>„Doch“</w:t>
      </w:r>
    </w:p>
    <w:p>
      <w:pPr>
        <w:spacing w:after="100"/>
        <w:ind w:left="227" w:hanging="227"/>
      </w:pPr>
      <w:r>
        <w:rPr>
          <w:b/>
          <w:color w:val="222222"/>
          <w:sz w:val="18"/>
        </w:rPr>
        <w:t xml:space="preserve">[JO] </w:t>
      </w:r>
      <w:r>
        <w:rPr>
          <w:b w:val="0"/>
          <w:i w:val="0"/>
          <w:color w:val="222222"/>
        </w:rPr>
        <w:t>sagte Elfriede Timm.</w:t>
      </w:r>
    </w:p>
    <w:p>
      <w:pPr>
        <w:spacing w:after="100"/>
        <w:ind w:left="227" w:hanging="227"/>
      </w:pPr>
      <w:r>
        <w:rPr>
          <w:b/>
          <w:color w:val="7B1FA2"/>
          <w:sz w:val="18"/>
        </w:rPr>
        <w:t xml:space="preserve">[ELFRIEDE] </w:t>
      </w:r>
      <w:r>
        <w:rPr>
          <w:b w:val="0"/>
          <w:i w:val="0"/>
          <w:color w:val="7B1FA2"/>
        </w:rPr>
        <w:t>„Das hört man.“</w:t>
      </w:r>
    </w:p>
    <w:p>
      <w:pPr>
        <w:spacing w:after="100"/>
        <w:ind w:left="227" w:hanging="227"/>
      </w:pPr>
      <w:r>
        <w:rPr>
          <w:b/>
          <w:color w:val="222222"/>
          <w:sz w:val="18"/>
        </w:rPr>
        <w:t xml:space="preserve">[JO] </w:t>
      </w:r>
      <w:r>
        <w:rPr>
          <w:b w:val="0"/>
          <w:i w:val="0"/>
          <w:color w:val="222222"/>
        </w:rPr>
        <w:t>Sie erzählte. Nicht der Reihe nach. So, wie es kam.</w:t>
      </w:r>
    </w:p>
    <w:p>
      <w:pPr>
        <w:spacing w:after="100"/>
        <w:ind w:left="227" w:hanging="227"/>
      </w:pPr>
      <w:r>
        <w:rPr>
          <w:b/>
          <w:color w:val="222222"/>
          <w:sz w:val="18"/>
        </w:rPr>
        <w:t xml:space="preserve">[JO] </w:t>
      </w:r>
      <w:r>
        <w:rPr>
          <w:b w:val="0"/>
          <w:i w:val="0"/>
          <w:color w:val="222222"/>
        </w:rPr>
        <w:t>Ewald war am vierzehnten Februar neunzehnhundertfünfundsiebzig um Viertel vor zwölf nach Hause gekommen. Mit dem Fahrrad. Durch den Regen. Er hatte gesagt, er habe Zahnschmerzen. Er hatte nie Zahnschmerzen gehabt. Nicht ein einziges Mal in fünfzig Jahren. Er hatte sich in die Küche gesetzt, auf diese Eckbank, unter dieses Fenster, und hatte Korn getrunken. Die ganze Flasche. Und als sie um zwei herunterkam und fragte, was los sei, hatte er gesagt: Elfie, frag nicht. Und das hatte sie dann getan. Nicht gefragt. Einundfünfzig Jahre lang.</w:t>
      </w:r>
    </w:p>
    <w:p>
      <w:pPr>
        <w:spacing w:after="100"/>
        <w:ind w:left="227" w:hanging="227"/>
      </w:pPr>
      <w:r>
        <w:rPr>
          <w:b/>
          <w:color w:val="7B1FA2"/>
          <w:sz w:val="18"/>
        </w:rPr>
        <w:t xml:space="preserve">[ELFRIEDE] </w:t>
      </w:r>
      <w:r>
        <w:rPr>
          <w:b w:val="0"/>
          <w:i w:val="0"/>
          <w:color w:val="7B1FA2"/>
        </w:rPr>
        <w:t>„Er hat mir keine Blumen mitgebracht“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[ELFRIEDE] </w:t>
      </w:r>
      <w:r>
        <w:rPr>
          <w:b w:val="0"/>
          <w:i w:val="0"/>
          <w:color w:val="7B1FA2"/>
        </w:rPr>
        <w:t>„An dem Abend. Valentinstag. Er hat es vergessen. Das hat er sonst nie vergessen.“</w:t>
      </w:r>
    </w:p>
    <w:p>
      <w:pPr>
        <w:spacing w:after="100"/>
        <w:ind w:left="227" w:hanging="227"/>
      </w:pPr>
      <w:r>
        <w:rPr>
          <w:b/>
          <w:color w:val="222222"/>
          <w:sz w:val="18"/>
        </w:rPr>
        <w:t xml:space="preserve">[JO] </w:t>
      </w:r>
      <w:r>
        <w:rPr>
          <w:b w:val="0"/>
          <w:i w:val="0"/>
          <w:color w:val="222222"/>
        </w:rPr>
        <w:t>Sie fuhr mit der Hand über die Wachstuchdecke.</w:t>
      </w:r>
    </w:p>
    <w:p>
      <w:pPr>
        <w:spacing w:after="100"/>
        <w:ind w:left="227" w:hanging="227"/>
      </w:pPr>
      <w:r>
        <w:rPr>
          <w:b/>
          <w:color w:val="7B1FA2"/>
          <w:sz w:val="18"/>
        </w:rPr>
        <w:t xml:space="preserve">[ELFRIEDE] </w:t>
      </w:r>
      <w:r>
        <w:rPr>
          <w:b w:val="0"/>
          <w:i w:val="0"/>
          <w:color w:val="7B1FA2"/>
        </w:rPr>
        <w:t>„Und von da an hat er mir jedes Jahr Blumen mitgebracht. Zum Valentinstag. Rote Rosen. Zwölf. Sechsunddreißig Jahre lang. Bis er gestorben ist. Als ob er was gutmachen muss. Und ich hab nie gewusst, was.“</w:t>
      </w:r>
    </w:p>
    <w:p>
      <w:pPr>
        <w:spacing w:after="100"/>
        <w:ind w:left="227" w:hanging="227"/>
      </w:pPr>
      <w:r>
        <w:rPr>
          <w:b/>
          <w:color w:val="222222"/>
          <w:sz w:val="18"/>
        </w:rPr>
        <w:t xml:space="preserve">[JO] </w:t>
      </w:r>
      <w:r>
        <w:rPr>
          <w:b w:val="0"/>
          <w:i w:val="0"/>
          <w:color w:val="222222"/>
        </w:rPr>
        <w:t>„Und das Haus?“</w:t>
      </w:r>
    </w:p>
    <w:p>
      <w:pPr>
        <w:spacing w:after="100"/>
        <w:ind w:left="227" w:hanging="227"/>
      </w:pPr>
      <w:r>
        <w:rPr>
          <w:b/>
          <w:color w:val="222222"/>
          <w:sz w:val="18"/>
        </w:rPr>
        <w:t xml:space="preserve">[JO] </w:t>
      </w:r>
      <w:r>
        <w:rPr>
          <w:b w:val="0"/>
          <w:i w:val="0"/>
          <w:color w:val="222222"/>
        </w:rPr>
        <w:t>fragte ich.</w:t>
      </w:r>
    </w:p>
    <w:p>
      <w:pPr>
        <w:spacing w:after="100"/>
        <w:ind w:left="227" w:hanging="227"/>
      </w:pPr>
      <w:r>
        <w:rPr>
          <w:b/>
          <w:color w:val="222222"/>
          <w:sz w:val="18"/>
        </w:rPr>
        <w:t xml:space="preserve">[JO] </w:t>
      </w:r>
      <w:r>
        <w:rPr>
          <w:b w:val="0"/>
          <w:i w:val="0"/>
          <w:color w:val="222222"/>
        </w:rPr>
        <w:t>Elfriede Timm sah mich an. Scharf. Durch ihre Brille.</w:t>
      </w:r>
    </w:p>
    <w:p>
      <w:pPr>
        <w:spacing w:after="100"/>
        <w:ind w:left="227" w:hanging="227"/>
      </w:pPr>
      <w:r>
        <w:rPr>
          <w:b/>
          <w:color w:val="7B1FA2"/>
          <w:sz w:val="18"/>
        </w:rPr>
        <w:t xml:space="preserve">[ELFRIEDE] </w:t>
      </w:r>
      <w:r>
        <w:rPr>
          <w:b w:val="0"/>
          <w:i w:val="0"/>
          <w:color w:val="7B1FA2"/>
        </w:rPr>
        <w:t>„Sie sind von der Steuer“</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222222"/>
          <w:sz w:val="18"/>
        </w:rPr>
        <w:t xml:space="preserve">[JO] </w:t>
      </w:r>
      <w:r>
        <w:rPr>
          <w:b w:val="0"/>
          <w:i w:val="0"/>
          <w:color w:val="222222"/>
        </w:rPr>
        <w:t>„Ich war es“</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7B1FA2"/>
          <w:sz w:val="18"/>
        </w:rPr>
        <w:t xml:space="preserve">[ELFRIEDE] </w:t>
      </w:r>
      <w:r>
        <w:rPr>
          <w:b w:val="0"/>
          <w:i w:val="0"/>
          <w:color w:val="7B1FA2"/>
        </w:rPr>
        <w:t>„Das geht nicht weg“</w:t>
      </w:r>
    </w:p>
    <w:p>
      <w:pPr>
        <w:spacing w:after="100"/>
        <w:ind w:left="227" w:hanging="227"/>
      </w:pPr>
      <w:r>
        <w:rPr>
          <w:b/>
          <w:color w:val="222222"/>
          <w:sz w:val="18"/>
        </w:rPr>
        <w:t xml:space="preserve">[JO] </w:t>
      </w:r>
      <w:r>
        <w:rPr>
          <w:b w:val="0"/>
          <w:i w:val="0"/>
          <w:color w:val="222222"/>
        </w:rPr>
        <w:t>sagte Elfriede Timm.</w:t>
      </w:r>
    </w:p>
    <w:p>
      <w:pPr>
        <w:spacing w:after="100"/>
        <w:ind w:left="227" w:hanging="227"/>
      </w:pPr>
      <w:r>
        <w:rPr>
          <w:b/>
          <w:color w:val="7B1FA2"/>
          <w:sz w:val="18"/>
        </w:rPr>
        <w:t xml:space="preserve">[ELFRIEDE] </w:t>
      </w:r>
      <w:r>
        <w:rPr>
          <w:b w:val="0"/>
          <w:i w:val="0"/>
          <w:color w:val="7B1FA2"/>
        </w:rPr>
        <w:t>„Das sieht man.“</w:t>
      </w:r>
    </w:p>
    <w:p>
      <w:pPr>
        <w:spacing w:after="100"/>
        <w:ind w:left="227" w:hanging="227"/>
      </w:pPr>
      <w:r>
        <w:rPr>
          <w:b/>
          <w:color w:val="222222"/>
          <w:sz w:val="18"/>
        </w:rPr>
        <w:t xml:space="preserve">[JO] </w:t>
      </w:r>
      <w:r>
        <w:rPr>
          <w:b w:val="0"/>
          <w:i w:val="0"/>
          <w:color w:val="222222"/>
        </w:rPr>
        <w:t>Sie seufzte.</w:t>
      </w:r>
    </w:p>
    <w:p>
      <w:pPr>
        <w:spacing w:after="100"/>
        <w:ind w:left="227" w:hanging="227"/>
      </w:pPr>
      <w:r>
        <w:rPr>
          <w:b/>
          <w:color w:val="7B1FA2"/>
          <w:sz w:val="18"/>
        </w:rPr>
        <w:t xml:space="preserve">[ELFRIEDE] </w:t>
      </w:r>
      <w:r>
        <w:rPr>
          <w:b w:val="0"/>
          <w:i w:val="0"/>
          <w:color w:val="7B1FA2"/>
        </w:rPr>
        <w:t>„Das Haus haben wir neunzehnhundertsechsundsiebzig gekauft. Im Mai. Wir hatten vorher eine Zweizimmerwohnung im Reiherstiegviertel. Mit Ofenheizung. Und Ewald hat gesagt, er hat geerbt. Von einem Onkel aus Lübeck.“</w:t>
      </w:r>
    </w:p>
    <w:p>
      <w:pPr>
        <w:spacing w:after="100"/>
        <w:ind w:left="227" w:hanging="227"/>
      </w:pPr>
      <w:r>
        <w:rPr>
          <w:b/>
          <w:color w:val="222222"/>
          <w:sz w:val="18"/>
        </w:rPr>
        <w:t xml:space="preserve">[JO] </w:t>
      </w:r>
      <w:r>
        <w:rPr>
          <w:b w:val="0"/>
          <w:i w:val="0"/>
          <w:color w:val="222222"/>
        </w:rPr>
        <w:t>Sie schüttelte den Kopf.</w:t>
      </w:r>
    </w:p>
    <w:p>
      <w:pPr>
        <w:spacing w:after="100"/>
        <w:ind w:left="227" w:hanging="227"/>
      </w:pPr>
      <w:r>
        <w:rPr>
          <w:b/>
          <w:color w:val="7B1FA2"/>
          <w:sz w:val="18"/>
        </w:rPr>
        <w:t xml:space="preserve">[ELFRIEDE] </w:t>
      </w:r>
      <w:r>
        <w:rPr>
          <w:b w:val="0"/>
          <w:i w:val="0"/>
          <w:color w:val="7B1FA2"/>
        </w:rPr>
        <w:t>„Ewald hatte keinen Onkel in Lübeck. Ewald hatte überhaupt keinen Onkel. Ich kannte seine ganze Familie. Die waren alle aus Wilhelmsburg. Und alle arm.“</w:t>
      </w:r>
    </w:p>
    <w:p>
      <w:pPr>
        <w:spacing w:after="100"/>
        <w:ind w:left="227" w:hanging="227"/>
      </w:pPr>
      <w:r>
        <w:rPr>
          <w:b/>
          <w:color w:val="222222"/>
          <w:sz w:val="18"/>
        </w:rPr>
        <w:t xml:space="preserve">[JO] </w:t>
      </w:r>
      <w:r>
        <w:rPr>
          <w:b w:val="0"/>
          <w:i w:val="0"/>
          <w:color w:val="222222"/>
        </w:rPr>
        <w:t>Konrad saß ganz still. Er hatte den Hut auf dem Knie.</w:t>
      </w:r>
    </w:p>
    <w:p>
      <w:pPr>
        <w:spacing w:after="100"/>
        <w:ind w:left="227" w:hanging="227"/>
      </w:pPr>
      <w:r>
        <w:rPr>
          <w:b/>
          <w:color w:val="1F4E8C"/>
          <w:sz w:val="18"/>
        </w:rPr>
        <w:t xml:space="preserve">[KONRAD] </w:t>
      </w:r>
      <w:r>
        <w:rPr>
          <w:b w:val="0"/>
          <w:i w:val="0"/>
          <w:color w:val="1F4E8C"/>
        </w:rPr>
        <w:t>„Frau Timm“</w:t>
      </w:r>
    </w:p>
    <w:p>
      <w:pPr>
        <w:spacing w:after="100"/>
        <w:ind w:left="227" w:hanging="227"/>
      </w:pPr>
      <w:r>
        <w:rPr>
          <w:b/>
          <w:color w:val="222222"/>
          <w:sz w:val="18"/>
        </w:rPr>
        <w:t xml:space="preserve">[JO] </w:t>
      </w:r>
      <w:r>
        <w:rPr>
          <w:b w:val="0"/>
          <w:i w:val="0"/>
          <w:color w:val="222222"/>
        </w:rPr>
        <w:t>sagte er sanft.</w:t>
      </w:r>
    </w:p>
    <w:p>
      <w:pPr>
        <w:spacing w:after="100"/>
        <w:ind w:left="227" w:hanging="227"/>
      </w:pPr>
      <w:r>
        <w:rPr>
          <w:b/>
          <w:color w:val="1F4E8C"/>
          <w:sz w:val="18"/>
        </w:rPr>
        <w:t xml:space="preserve">[KONRAD] </w:t>
      </w:r>
      <w:r>
        <w:rPr>
          <w:b w:val="0"/>
          <w:i w:val="0"/>
          <w:color w:val="1F4E8C"/>
        </w:rPr>
        <w:t>„Hatte Ihr Mann eine Garage?“</w:t>
      </w:r>
    </w:p>
    <w:p>
      <w:pPr>
        <w:spacing w:after="100"/>
        <w:ind w:left="227" w:hanging="227"/>
      </w:pPr>
      <w:r>
        <w:rPr>
          <w:b/>
          <w:color w:val="222222"/>
          <w:sz w:val="18"/>
        </w:rPr>
        <w:t xml:space="preserve">[JO] </w:t>
      </w:r>
      <w:r>
        <w:rPr>
          <w:b w:val="0"/>
          <w:i w:val="0"/>
          <w:color w:val="222222"/>
        </w:rPr>
        <w:t>Elfriede Timm hörte auf, mit der Hand über die Wachstuchdecke zu fahren.</w:t>
      </w:r>
    </w:p>
    <w:p>
      <w:pPr>
        <w:spacing w:after="100"/>
        <w:ind w:left="227" w:hanging="227"/>
      </w:pPr>
      <w:r>
        <w:rPr>
          <w:b/>
          <w:color w:val="222222"/>
          <w:sz w:val="18"/>
        </w:rPr>
        <w:t xml:space="preserve">[JO] </w:t>
      </w:r>
      <w:r>
        <w:rPr>
          <w:b w:val="0"/>
          <w:i w:val="0"/>
          <w:color w:val="222222"/>
        </w:rPr>
        <w:t>Sie sah Konrad an. Lange. Dann stand sie auf, mit dem Stock mit den vier Füßen. Sie ging an den Küchenschrank. Sie zog eine Schublade auf. Die, in der in jeder Küche der Welt die Dinge liegen, für die es keine andere Schublade gibt. Gummibänder. Kerzenstummel. Batterien. Sie nahm einen Stapel Briefumschläge heraus. Weiß. Alle gleich. Mit einem Gummiband zusammengehalten. Und einen Brief. Größer. Mit einem Logo darauf.</w:t>
      </w:r>
    </w:p>
    <w:p>
      <w:pPr>
        <w:spacing w:after="100"/>
        <w:ind w:left="227" w:hanging="227"/>
      </w:pPr>
      <w:r>
        <w:rPr>
          <w:b/>
          <w:color w:val="222222"/>
          <w:sz w:val="18"/>
        </w:rPr>
        <w:t xml:space="preserve">[JO] </w:t>
      </w:r>
      <w:r>
        <w:rPr>
          <w:b w:val="0"/>
          <w:i w:val="0"/>
          <w:color w:val="222222"/>
        </w:rPr>
        <w:t>Sie legte alles auf den Tisch.</w:t>
      </w:r>
    </w:p>
    <w:p>
      <w:pPr>
        <w:spacing w:after="100"/>
        <w:ind w:left="227" w:hanging="227"/>
      </w:pPr>
      <w:r>
        <w:rPr>
          <w:b/>
          <w:color w:val="7B1FA2"/>
          <w:sz w:val="18"/>
        </w:rPr>
        <w:t xml:space="preserve">[ELFRIEDE] </w:t>
      </w:r>
      <w:r>
        <w:rPr>
          <w:b w:val="0"/>
          <w:i w:val="0"/>
          <w:color w:val="7B1FA2"/>
        </w:rPr>
        <w:t>„Die Garage“</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[ELFRIEDE] </w:t>
      </w:r>
      <w:r>
        <w:rPr>
          <w:b w:val="0"/>
          <w:i w:val="0"/>
          <w:color w:val="7B1FA2"/>
        </w:rPr>
        <w:t>„Nummer vierzehn. Garagenhof am Reiherstieg. Ewald hat sie im März fünfundsiebzig gemietet. Wir hatten nie ein Auto. Ewald konnte gar nicht Auto fahren. Er hatte keinen Führerschein.“</w:t>
      </w:r>
    </w:p>
    <w:p>
      <w:pPr>
        <w:spacing w:after="100"/>
        <w:ind w:left="227" w:hanging="227"/>
      </w:pPr>
      <w:r>
        <w:rPr>
          <w:b/>
          <w:color w:val="222222"/>
          <w:sz w:val="18"/>
        </w:rPr>
        <w:t xml:space="preserve">[JO] </w:t>
      </w:r>
      <w:r>
        <w:rPr>
          <w:b w:val="0"/>
          <w:i w:val="0"/>
          <w:color w:val="222222"/>
        </w:rPr>
        <w:t>Sie legte die Hand auf die Umschläge.</w:t>
      </w:r>
    </w:p>
    <w:p>
      <w:pPr>
        <w:spacing w:after="100"/>
        <w:ind w:left="227" w:hanging="227"/>
      </w:pPr>
      <w:r>
        <w:rPr>
          <w:b/>
          <w:color w:val="7B1FA2"/>
          <w:sz w:val="18"/>
        </w:rPr>
        <w:t xml:space="preserve">[ELFRIEDE] </w:t>
      </w:r>
      <w:r>
        <w:rPr>
          <w:b w:val="0"/>
          <w:i w:val="0"/>
          <w:color w:val="7B1FA2"/>
        </w:rPr>
        <w:t>„Ich hab ihn gefragt, wozu. Er hat gesagt: Die gehört nicht uns, Elfie. Wir zahlen nur.“</w:t>
      </w:r>
    </w:p>
    <w:p>
      <w:pPr>
        <w:spacing w:after="100"/>
        <w:ind w:left="227" w:hanging="227"/>
      </w:pPr>
      <w:r>
        <w:rPr>
          <w:b/>
          <w:color w:val="222222"/>
          <w:sz w:val="18"/>
        </w:rPr>
        <w:t xml:space="preserve">[JO] </w:t>
      </w:r>
      <w:r>
        <w:rPr>
          <w:b w:val="0"/>
          <w:i w:val="0"/>
          <w:color w:val="222222"/>
        </w:rPr>
        <w:t>Ich nahm einen Umschlag. Er war leer. Auf der Vorderseite stand, mit Kugelschreiber, in einer gleichmäßigen, schrägen Schrift: Frau E. Timm. Für die Garage. K.</w:t>
      </w:r>
    </w:p>
    <w:p>
      <w:pPr>
        <w:spacing w:after="100"/>
        <w:ind w:left="227" w:hanging="227"/>
      </w:pPr>
      <w:r>
        <w:rPr>
          <w:b/>
          <w:color w:val="7B1FA2"/>
          <w:sz w:val="18"/>
        </w:rPr>
        <w:t xml:space="preserve">[ELFRIEDE] </w:t>
      </w:r>
      <w:r>
        <w:rPr>
          <w:b w:val="0"/>
          <w:i w:val="0"/>
          <w:color w:val="7B1FA2"/>
        </w:rPr>
        <w:t>„Seit Ewald tot ist“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[ELFRIEDE] </w:t>
      </w:r>
      <w:r>
        <w:rPr>
          <w:b w:val="0"/>
          <w:i w:val="0"/>
          <w:color w:val="7B1FA2"/>
        </w:rPr>
        <w:t>„Seit zweitausendelf. Jeden Monat. Am Ersten. Mit der Post. Sechzig Euro. Bar. Ich geb sie dem Kassierer von der Genossenschaft. Und schmeiß den Umschlag in die Schublade.“</w:t>
      </w:r>
    </w:p>
    <w:p>
      <w:pPr>
        <w:spacing w:after="100"/>
        <w:ind w:left="227" w:hanging="227"/>
      </w:pPr>
      <w:r>
        <w:rPr>
          <w:b/>
          <w:color w:val="222222"/>
          <w:sz w:val="18"/>
        </w:rPr>
        <w:t xml:space="preserve">[JO] </w:t>
      </w:r>
      <w:r>
        <w:rPr>
          <w:b w:val="0"/>
          <w:i w:val="0"/>
          <w:color w:val="222222"/>
        </w:rPr>
        <w:t>Sie zuckte die Schultern.</w:t>
      </w:r>
    </w:p>
    <w:p>
      <w:pPr>
        <w:spacing w:after="100"/>
        <w:ind w:left="227" w:hanging="227"/>
      </w:pPr>
      <w:r>
        <w:rPr>
          <w:b/>
          <w:color w:val="7B1FA2"/>
          <w:sz w:val="18"/>
        </w:rPr>
        <w:t xml:space="preserve">[ELFRIEDE] </w:t>
      </w:r>
      <w:r>
        <w:rPr>
          <w:b w:val="0"/>
          <w:i w:val="0"/>
          <w:color w:val="7B1FA2"/>
        </w:rPr>
        <w:t>„Vorher hat Ewald das gemacht. Ich weiß nicht, woher er das Geld hatte. Ich hab nicht gefragt.“</w:t>
      </w:r>
    </w:p>
    <w:p>
      <w:pPr>
        <w:spacing w:after="100"/>
        <w:ind w:left="227" w:hanging="227"/>
      </w:pPr>
      <w:r>
        <w:rPr>
          <w:b/>
          <w:color w:val="222222"/>
          <w:sz w:val="18"/>
        </w:rPr>
        <w:t xml:space="preserve">[JO] </w:t>
      </w:r>
      <w:r>
        <w:rPr>
          <w:b w:val="0"/>
          <w:i w:val="0"/>
          <w:color w:val="222222"/>
        </w:rPr>
        <w:t>Sie schob den größeren Brief zu mir.</w:t>
      </w:r>
    </w:p>
    <w:p>
      <w:pPr>
        <w:spacing w:after="100"/>
        <w:ind w:left="227" w:hanging="227"/>
      </w:pPr>
      <w:r>
        <w:rPr>
          <w:b/>
          <w:color w:val="222222"/>
          <w:sz w:val="18"/>
        </w:rPr>
        <w:t xml:space="preserve">[JO] </w:t>
      </w:r>
      <w:r>
        <w:rPr>
          <w:b w:val="0"/>
          <w:i w:val="0"/>
          <w:color w:val="222222"/>
        </w:rPr>
        <w:t>Er war von der Wohnungsbaugenossenschaft. Datiert auf den ersten Dezember. Sehr geehrte Mieterinnen und Mieter des Garagenhofs am Reiherstieg. Der Garagenhof wird zum ersten Februar zweitausendsiebenundzwanzig abgerissen. Auf der Fläche entstehen sechzig neue Wohnungen. Wir bitten Sie, Ihre Garage bis zum einunddreißigsten Januar vollständig zu räumen. Gegenstände, die danach noch vorhanden sind, werden entsorgt.</w:t>
      </w:r>
    </w:p>
    <w:p>
      <w:pPr>
        <w:spacing w:after="100"/>
        <w:ind w:left="227" w:hanging="227"/>
      </w:pPr>
      <w:r>
        <w:rPr>
          <w:b/>
          <w:color w:val="222222"/>
          <w:sz w:val="18"/>
        </w:rPr>
        <w:t xml:space="preserve">[JO] </w:t>
      </w:r>
      <w:r>
        <w:rPr>
          <w:b w:val="0"/>
          <w:i w:val="0"/>
          <w:color w:val="222222"/>
        </w:rPr>
        <w:t>Ich sah auf das Datum. Erster Februar. In zwölf Tagen.</w:t>
      </w:r>
    </w:p>
    <w:p>
      <w:pPr>
        <w:spacing w:after="100"/>
        <w:ind w:left="227" w:hanging="227"/>
      </w:pPr>
      <w:r>
        <w:rPr>
          <w:b/>
          <w:color w:val="7B1FA2"/>
          <w:sz w:val="18"/>
        </w:rPr>
        <w:t xml:space="preserve">[ELFRIEDE] </w:t>
      </w:r>
      <w:r>
        <w:rPr>
          <w:b w:val="0"/>
          <w:i w:val="0"/>
          <w:color w:val="7B1FA2"/>
        </w:rPr>
        <w:t>„Ich hab die Nummer angerufen“</w:t>
      </w:r>
    </w:p>
    <w:p>
      <w:pPr>
        <w:spacing w:after="100"/>
        <w:ind w:left="227" w:hanging="227"/>
      </w:pPr>
      <w:r>
        <w:rPr>
          <w:b/>
          <w:color w:val="222222"/>
          <w:sz w:val="18"/>
        </w:rPr>
        <w:t xml:space="preserve">[JO] </w:t>
      </w:r>
      <w:r>
        <w:rPr>
          <w:b w:val="0"/>
          <w:i w:val="0"/>
          <w:color w:val="222222"/>
        </w:rPr>
        <w:t>sagte Elfriede Timm.</w:t>
      </w:r>
    </w:p>
    <w:p>
      <w:pPr>
        <w:spacing w:after="100"/>
        <w:ind w:left="227" w:hanging="227"/>
      </w:pPr>
      <w:r>
        <w:rPr>
          <w:b/>
          <w:color w:val="7B1FA2"/>
          <w:sz w:val="18"/>
        </w:rPr>
        <w:t xml:space="preserve">[ELFRIEDE] </w:t>
      </w:r>
      <w:r>
        <w:rPr>
          <w:b w:val="0"/>
          <w:i w:val="0"/>
          <w:color w:val="7B1FA2"/>
        </w:rPr>
        <w:t>„Im Dezember. Die Nummer, die Ewald mir aufgeschrieben hat. Für den Fall, dass was mit der Garage ist.“</w:t>
      </w:r>
    </w:p>
    <w:p>
      <w:pPr>
        <w:spacing w:after="100"/>
        <w:ind w:left="227" w:hanging="227"/>
      </w:pPr>
      <w:r>
        <w:rPr>
          <w:b/>
          <w:color w:val="222222"/>
          <w:sz w:val="18"/>
        </w:rPr>
        <w:t xml:space="preserve">[JO] </w:t>
      </w:r>
      <w:r>
        <w:rPr>
          <w:b w:val="0"/>
          <w:i w:val="0"/>
          <w:color w:val="222222"/>
        </w:rPr>
        <w:t>Sie zog einen Zettel unter dem Gummiband hervor. Vergilbt. Eine Telefonnummer. Hamburger Vorwahl. Daneben, in Ewalds großer, ungelenker Schrift: K. Nur wenn Garage.</w:t>
      </w:r>
    </w:p>
    <w:p>
      <w:pPr>
        <w:spacing w:after="100"/>
        <w:ind w:left="227" w:hanging="227"/>
      </w:pPr>
      <w:r>
        <w:rPr>
          <w:b/>
          <w:color w:val="7B1FA2"/>
          <w:sz w:val="18"/>
        </w:rPr>
        <w:t xml:space="preserve">[ELFRIEDE] </w:t>
      </w:r>
      <w:r>
        <w:rPr>
          <w:b w:val="0"/>
          <w:i w:val="0"/>
          <w:color w:val="7B1FA2"/>
        </w:rPr>
        <w:t>„Da war eine Firma“</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[ELFRIEDE] </w:t>
      </w:r>
      <w:r>
        <w:rPr>
          <w:b w:val="0"/>
          <w:i w:val="0"/>
          <w:color w:val="7B1FA2"/>
        </w:rPr>
        <w:t>„Kröger. Logistik. Eine junge Frau. Die hat mich weiterverbunden. Zum Seniorchef. Und der war sehr freundlich. Ein feiner Herr. Er hat gesagt: Frau Timm, machen Sie sich keine Sorgen. Ich kümmere mich. Ich räume das aus. Vor dem einunddreißigsten. Und dann hat er gesagt: Sagen Sie niemandem etwas. Das ist besser für Sie.“</w:t>
      </w:r>
    </w:p>
    <w:p>
      <w:pPr>
        <w:spacing w:after="100"/>
        <w:ind w:left="227" w:hanging="227"/>
      </w:pPr>
      <w:r>
        <w:rPr>
          <w:b/>
          <w:color w:val="222222"/>
          <w:sz w:val="18"/>
        </w:rPr>
        <w:t xml:space="preserve">[JO] </w:t>
      </w:r>
      <w:r>
        <w:rPr>
          <w:b w:val="0"/>
          <w:i w:val="0"/>
          <w:color w:val="222222"/>
        </w:rPr>
        <w:t>Sie sah Konrad an.</w:t>
      </w:r>
    </w:p>
    <w:p>
      <w:pPr>
        <w:spacing w:after="100"/>
        <w:ind w:left="227" w:hanging="227"/>
      </w:pPr>
      <w:r>
        <w:rPr>
          <w:b/>
          <w:color w:val="7B1FA2"/>
          <w:sz w:val="18"/>
        </w:rPr>
        <w:t xml:space="preserve">[ELFRIEDE] </w:t>
      </w:r>
      <w:r>
        <w:rPr>
          <w:b w:val="0"/>
          <w:i w:val="0"/>
          <w:color w:val="7B1FA2"/>
        </w:rPr>
        <w:t>„Ich bin achtundachtzig, Herr Ehrlich“</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[ELFRIEDE] </w:t>
      </w:r>
      <w:r>
        <w:rPr>
          <w:b w:val="0"/>
          <w:i w:val="0"/>
          <w:color w:val="7B1FA2"/>
        </w:rPr>
        <w:t>„Ich hab einundfünfzig Jahre lang niemandem was gesagt. Für Ewald. Und Ewald ist seit fünfzehn Jahren tot.“</w:t>
      </w:r>
    </w:p>
    <w:p>
      <w:pPr>
        <w:spacing w:after="100"/>
        <w:ind w:left="227" w:hanging="227"/>
      </w:pPr>
      <w:r>
        <w:rPr>
          <w:b/>
          <w:color w:val="222222"/>
          <w:sz w:val="18"/>
        </w:rPr>
        <w:t xml:space="preserve">[JO] </w:t>
      </w:r>
      <w:r>
        <w:rPr>
          <w:b w:val="0"/>
          <w:i w:val="0"/>
          <w:color w:val="222222"/>
        </w:rPr>
        <w:t>Sie nahm die Brille ab. Sie putzte sie mit dem Zipfel der Schürze.</w:t>
      </w:r>
    </w:p>
    <w:p>
      <w:pPr>
        <w:spacing w:after="100"/>
        <w:ind w:left="227" w:hanging="227"/>
      </w:pPr>
      <w:r>
        <w:rPr>
          <w:b/>
          <w:color w:val="7B1FA2"/>
          <w:sz w:val="18"/>
        </w:rPr>
        <w:t xml:space="preserve">[ELFRIEDE] </w:t>
      </w:r>
      <w:r>
        <w:rPr>
          <w:b w:val="0"/>
          <w:i w:val="0"/>
          <w:color w:val="7B1FA2"/>
        </w:rPr>
        <w:t>„Ich glaub, das reicht jetzt.“</w:t>
      </w:r>
    </w:p>
    <w:p>
      <w:pPr>
        <w:spacing w:after="100"/>
        <w:ind w:left="227" w:hanging="227"/>
      </w:pPr>
      <w:r>
        <w:rPr>
          <w:b/>
          <w:color w:val="222222"/>
          <w:sz w:val="18"/>
        </w:rPr>
        <w:t xml:space="preserve">[JO] </w:t>
      </w:r>
      <w:r>
        <w:rPr>
          <w:b w:val="0"/>
          <w:i w:val="0"/>
          <w:color w:val="222222"/>
        </w:rPr>
        <w:t>Konrad stand auf. Er ging um den Tisch herum. Er nahm ihre Hand. Die kleine, runde, rote Hand mit dem goldenen Ehering, der so eng saß, dass er nie mehr abgehen würde.</w:t>
      </w:r>
    </w:p>
    <w:p>
      <w:pPr>
        <w:spacing w:after="100"/>
        <w:ind w:left="227" w:hanging="227"/>
      </w:pPr>
      <w:r>
        <w:rPr>
          <w:b/>
          <w:color w:val="1F4E8C"/>
          <w:sz w:val="18"/>
        </w:rPr>
        <w:t xml:space="preserve">[KONRAD] </w:t>
      </w:r>
      <w:r>
        <w:rPr>
          <w:b w:val="0"/>
          <w:i w:val="0"/>
          <w:color w:val="1F4E8C"/>
        </w:rPr>
        <w:t>„Ja“</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„Das reicht.“</w:t>
      </w:r>
    </w:p>
    <w:p>
      <w:pPr>
        <w:spacing w:after="100"/>
        <w:ind w:left="227" w:hanging="227"/>
      </w:pPr>
      <w:r>
        <w:rPr>
          <w:b/>
          <w:color w:val="222222"/>
          <w:sz w:val="18"/>
        </w:rPr>
        <w:t xml:space="preserve">[JO] </w:t>
      </w:r>
      <w:r>
        <w:rPr>
          <w:b w:val="0"/>
          <w:i/>
          <w:color w:val="222222"/>
        </w:rPr>
        <w:t>Aus Jos Spesenbuch: Grünkohl aus dem Garten von Frau Timm, mit Kartoffeln, ohne Wurst, weil sie, wie sie sagt, keine mehr im Haus hat, seit Ewald tot ist: Sie wollte kein Geld. Hundertsechsundachtzig weiße Umschläge, leer, mit einem K darauf: Ich habe sie gezählt. Es sind hundertsechsundachtzig. Sechzig Euro im Monat seit 2011. Und davor sechsunddreißig Jahre, die keiner gezählt hat.</w:t>
      </w:r>
    </w:p>
    <w:p>
      <w:r>
        <w:br w:type="page"/>
      </w:r>
    </w:p>
    <w:p>
      <w:pPr>
        <w:spacing w:before="0" w:after="40"/>
      </w:pPr>
      <w:r>
        <w:rPr>
          <w:b w:val="0"/>
          <w:i w:val="0"/>
          <w:color w:val="6B6B6B"/>
          <w:sz w:val="20"/>
        </w:rPr>
        <w:t>Kapitel 14</w:t>
      </w:r>
    </w:p>
    <w:p>
      <w:pPr>
        <w:spacing w:before="0" w:after="80"/>
      </w:pPr>
      <w:r>
        <w:rPr>
          <w:b w:val="0"/>
          <w:i w:val="0"/>
          <w:sz w:val="32"/>
        </w:rPr>
        <w:t>Garage vierzehn</w:t>
      </w:r>
    </w:p>
    <w:p>
      <w:pPr>
        <w:spacing w:after="100"/>
        <w:ind w:left="227" w:hanging="227"/>
      </w:pPr>
      <w:r>
        <w:rPr>
          <w:b/>
          <w:color w:val="222222"/>
          <w:sz w:val="18"/>
        </w:rPr>
        <w:t xml:space="preserve">[JO] </w:t>
      </w:r>
      <w:r>
        <w:rPr>
          <w:b w:val="0"/>
          <w:i w:val="0"/>
          <w:color w:val="222222"/>
        </w:rPr>
        <w:t>Kapitel 14. Garage vierzehn.</w:t>
      </w:r>
    </w:p>
    <w:p>
      <w:pPr>
        <w:spacing w:after="100"/>
        <w:ind w:left="227" w:hanging="227"/>
      </w:pPr>
      <w:r>
        <w:rPr>
          <w:b/>
          <w:color w:val="222222"/>
          <w:sz w:val="18"/>
        </w:rPr>
        <w:t xml:space="preserve">[JO] </w:t>
      </w:r>
      <w:r>
        <w:rPr>
          <w:b w:val="0"/>
          <w:i w:val="0"/>
          <w:color w:val="222222"/>
        </w:rPr>
        <w:t>Der Garagenhof am Reiherstieg lag hinter einer alten Fabrik aus Backstein, an einem Kanal, auf dem eine einzelne Ente im Kreis schwamm. Zwei lange Reihen niedriger Garagen, mit Flachdächern aus Teerpappe, auf denen Moos wuchs und eine kleine Birke, und Toren aus Blech, die einmal grün gewesen waren und einmal blau und einmal grau und jetzt alles zugleich. Dazwischen ein Hof aus Kopfsteinpflaster, mit Pfützen und Unkraut in den Fugen. Am Eingang ein Bauschild. Hier entstehen sechzig Wohnungen. Baubeginn Februar. Und daneben, schon da, ein gelber Bagger. Mit einer Plane über der Schaufel. Er wartete.</w:t>
      </w:r>
    </w:p>
    <w:p>
      <w:pPr>
        <w:spacing w:after="100"/>
        <w:ind w:left="227" w:hanging="227"/>
      </w:pPr>
      <w:r>
        <w:rPr>
          <w:b/>
          <w:color w:val="222222"/>
          <w:sz w:val="18"/>
        </w:rPr>
        <w:t xml:space="preserve">[JO] </w:t>
      </w:r>
      <w:r>
        <w:rPr>
          <w:b w:val="0"/>
          <w:i w:val="0"/>
          <w:color w:val="222222"/>
        </w:rPr>
        <w:t>Die Hälfte der Garagen stand offen. Leer. Man sah hinein. Öllachen, alte Reifen, ein Regal mit Einmachgläsern, ein Kinderfahrrad ohne Räder. Leute hatten ausgeräumt. Andere waren noch dabei. Ein Mann lud Kisten in einen Transporter. Eine Frau trug einen Rasenmäher. Sie sahen Hermine an. Sie sagten nichts. In Wilhelmsburg, sagte Benny, hat man schon alles gesehen.</w:t>
      </w:r>
    </w:p>
    <w:p>
      <w:pPr>
        <w:spacing w:after="100"/>
        <w:ind w:left="227" w:hanging="227"/>
      </w:pPr>
      <w:r>
        <w:rPr>
          <w:b/>
          <w:color w:val="222222"/>
          <w:sz w:val="18"/>
        </w:rPr>
        <w:t xml:space="preserve">[JO] </w:t>
      </w:r>
      <w:r>
        <w:rPr>
          <w:b w:val="0"/>
          <w:i w:val="0"/>
          <w:color w:val="222222"/>
        </w:rPr>
        <w:t>Benny stieg aus. Allein. Er hatte Hauke Rademacher angerufen. Hauke Rademacher hatte gesagt: Gucken ja. Anfassen nein. Und wenn Sie anfassen, haben Sie es nicht von mir.</w:t>
      </w:r>
    </w:p>
    <w:p>
      <w:pPr>
        <w:spacing w:after="100"/>
        <w:ind w:left="227" w:hanging="227"/>
      </w:pPr>
      <w:r>
        <w:rPr>
          <w:b/>
          <w:color w:val="222222"/>
          <w:sz w:val="18"/>
        </w:rPr>
        <w:t xml:space="preserve">[JO] </w:t>
      </w:r>
      <w:r>
        <w:rPr>
          <w:b w:val="0"/>
          <w:i w:val="0"/>
          <w:color w:val="222222"/>
        </w:rPr>
        <w:t>Konrad und ich blieben in Hermine. Mit Fridolin. Wir sahen ihm zu.</w:t>
      </w:r>
    </w:p>
    <w:p>
      <w:pPr>
        <w:spacing w:after="100"/>
        <w:ind w:left="227" w:hanging="227"/>
      </w:pPr>
      <w:r>
        <w:rPr>
          <w:b/>
          <w:color w:val="222222"/>
          <w:sz w:val="18"/>
        </w:rPr>
        <w:t xml:space="preserve">[JO] </w:t>
      </w:r>
      <w:r>
        <w:rPr>
          <w:b w:val="0"/>
          <w:i w:val="0"/>
          <w:color w:val="222222"/>
        </w:rPr>
        <w:t>Benny ging die Reihe entlang. Langsam. Mit den Händen in den Taschen seines Kapuzenpullis. Wie einer, der eine Garage sucht, um sie zu mieten. Er blieb bei manchen stehen. Er sah auf den Boden. Er sah auf die Tore. Er ging weiter.</w:t>
      </w:r>
    </w:p>
    <w:p>
      <w:pPr>
        <w:spacing w:after="100"/>
        <w:ind w:left="227" w:hanging="227"/>
      </w:pPr>
      <w:r>
        <w:rPr>
          <w:b/>
          <w:color w:val="222222"/>
          <w:sz w:val="18"/>
        </w:rPr>
        <w:t xml:space="preserve">[JO] </w:t>
      </w:r>
      <w:r>
        <w:rPr>
          <w:b w:val="0"/>
          <w:i w:val="0"/>
          <w:color w:val="222222"/>
        </w:rPr>
        <w:t>Nummer vierzehn lag am Ende der zweiten Reihe. Fast am Kanal. Ein Tor aus Blech, grün, mit Rost an den Rändern, und unten, am Boden, eine Gummilippe, die einmal schwarz gewesen war und jetzt grau und rissig. In der Mitte, auf Brusthöhe, ein Griff. Und am Griff ein Vorhängeschloss.</w:t>
      </w:r>
    </w:p>
    <w:p>
      <w:pPr>
        <w:spacing w:after="100"/>
        <w:ind w:left="227" w:hanging="227"/>
      </w:pPr>
      <w:r>
        <w:rPr>
          <w:b/>
          <w:color w:val="222222"/>
          <w:sz w:val="18"/>
        </w:rPr>
        <w:t xml:space="preserve">[JO] </w:t>
      </w:r>
      <w:r>
        <w:rPr>
          <w:b w:val="0"/>
          <w:i w:val="0"/>
          <w:color w:val="222222"/>
        </w:rPr>
        <w:t>Benny blieb davor stehen. Lange. Dann ging er in die Hocke.</w:t>
      </w:r>
    </w:p>
    <w:p>
      <w:pPr>
        <w:spacing w:after="100"/>
        <w:ind w:left="227" w:hanging="227"/>
      </w:pPr>
      <w:r>
        <w:rPr>
          <w:b/>
          <w:color w:val="222222"/>
          <w:sz w:val="18"/>
        </w:rPr>
        <w:t xml:space="preserve">[JO] </w:t>
      </w:r>
      <w:r>
        <w:rPr>
          <w:b w:val="0"/>
          <w:i w:val="0"/>
          <w:color w:val="222222"/>
        </w:rPr>
        <w:t>Er kam nach zehn Minuten zurück. Er setzte sich auf den Fahrersitz. Er machte die Tür zu. Er sagte eine Weile nichts.</w:t>
      </w:r>
    </w:p>
    <w:p>
      <w:pPr>
        <w:spacing w:after="100"/>
        <w:ind w:left="227" w:hanging="227"/>
      </w:pPr>
      <w:r>
        <w:rPr>
          <w:b/>
          <w:color w:val="2E7D32"/>
          <w:sz w:val="18"/>
        </w:rPr>
        <w:t xml:space="preserve">[BENNY] </w:t>
      </w:r>
      <w:r>
        <w:rPr>
          <w:b w:val="0"/>
          <w:i w:val="0"/>
          <w:color w:val="2E7D32"/>
        </w:rPr>
        <w:t>„Das Schloss ist neu“</w:t>
      </w:r>
    </w:p>
    <w:p>
      <w:pPr>
        <w:spacing w:after="100"/>
        <w:ind w:left="227" w:hanging="227"/>
      </w:pPr>
      <w:r>
        <w:rPr>
          <w:b/>
          <w:color w:val="222222"/>
          <w:sz w:val="18"/>
        </w:rPr>
        <w:t xml:space="preserve">[JO] </w:t>
      </w:r>
      <w:r>
        <w:rPr>
          <w:b w:val="0"/>
          <w:i w:val="0"/>
          <w:color w:val="222222"/>
        </w:rPr>
        <w:t>sagte er dann.</w:t>
      </w:r>
    </w:p>
    <w:p>
      <w:pPr>
        <w:spacing w:after="100"/>
        <w:ind w:left="227" w:hanging="227"/>
      </w:pPr>
      <w:r>
        <w:rPr>
          <w:b/>
          <w:color w:val="2E7D32"/>
          <w:sz w:val="18"/>
        </w:rPr>
        <w:t xml:space="preserve">[BENNY] </w:t>
      </w:r>
      <w:r>
        <w:rPr>
          <w:b w:val="0"/>
          <w:i w:val="0"/>
          <w:color w:val="2E7D32"/>
        </w:rPr>
        <w:t>„Ganz neu. Messing. Glänzend. Von einem Baumarkt. Da klebt hinten noch das Preisschild dran. Ich hab es mit dem Handy fotografiert, ohne es anzufassen. Neunzehn neunundneunzig. Und ein Datum. Vom dritten Januar.“</w:t>
      </w:r>
    </w:p>
    <w:p>
      <w:pPr>
        <w:spacing w:after="100"/>
        <w:ind w:left="227" w:hanging="227"/>
      </w:pPr>
      <w:r>
        <w:rPr>
          <w:b/>
          <w:color w:val="222222"/>
          <w:sz w:val="18"/>
        </w:rPr>
        <w:t xml:space="preserve">[JO] </w:t>
      </w:r>
      <w:r>
        <w:rPr>
          <w:b w:val="0"/>
          <w:i w:val="0"/>
          <w:color w:val="222222"/>
        </w:rPr>
        <w:t>„Nach dem Anruf von Frau Timm“</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E7D32"/>
          <w:sz w:val="18"/>
        </w:rPr>
        <w:t xml:space="preserve">[BENNY] </w:t>
      </w:r>
      <w:r>
        <w:rPr>
          <w:b w:val="0"/>
          <w:i w:val="0"/>
          <w:color w:val="2E7D32"/>
        </w:rPr>
        <w:t>„Und das Tor ist nicht aufgegangen“</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„Seit langem nicht. Die Gummilippe unten klebt am Pflaster. Da ist Moos dran. Und Laub. Und auf der Schwelle, davor, da wächst Unkraut. Wenn einer das Tor aufmacht, reißt er das ab. Da hat keiner was abgerissen.“</w:t>
      </w:r>
    </w:p>
    <w:p>
      <w:pPr>
        <w:spacing w:after="100"/>
        <w:ind w:left="227" w:hanging="227"/>
      </w:pPr>
      <w:r>
        <w:rPr>
          <w:b/>
          <w:color w:val="222222"/>
          <w:sz w:val="18"/>
        </w:rPr>
        <w:t xml:space="preserve">[JO] </w:t>
      </w:r>
      <w:r>
        <w:rPr>
          <w:b w:val="0"/>
          <w:i w:val="0"/>
          <w:color w:val="222222"/>
        </w:rPr>
        <w:t>Er sah auf seine Hände.</w:t>
      </w:r>
    </w:p>
    <w:p>
      <w:pPr>
        <w:spacing w:after="100"/>
        <w:ind w:left="227" w:hanging="227"/>
      </w:pPr>
      <w:r>
        <w:rPr>
          <w:b/>
          <w:color w:val="2E7D32"/>
          <w:sz w:val="18"/>
        </w:rPr>
        <w:t xml:space="preserve">[BENNY] </w:t>
      </w:r>
      <w:r>
        <w:rPr>
          <w:b w:val="0"/>
          <w:i w:val="0"/>
          <w:color w:val="2E7D32"/>
        </w:rPr>
        <w:t>„Er hat das Schloss gewechselt. Er hat nicht reingeguckt. Er hat nur das Schloss gewechselt.“</w:t>
      </w:r>
    </w:p>
    <w:p>
      <w:pPr>
        <w:spacing w:after="100"/>
        <w:ind w:left="227" w:hanging="227"/>
      </w:pPr>
      <w:r>
        <w:rPr>
          <w:b/>
          <w:color w:val="1F4E8C"/>
          <w:sz w:val="18"/>
        </w:rPr>
        <w:t xml:space="preserve">[KONRAD] </w:t>
      </w:r>
      <w:r>
        <w:rPr>
          <w:b w:val="0"/>
          <w:i w:val="0"/>
          <w:color w:val="1F4E8C"/>
        </w:rPr>
        <w:t>„Und das alte?“</w:t>
      </w:r>
    </w:p>
    <w:p>
      <w:pPr>
        <w:spacing w:after="100"/>
        <w:ind w:left="227" w:hanging="227"/>
      </w:pPr>
      <w:r>
        <w:rPr>
          <w:b/>
          <w:color w:val="222222"/>
          <w:sz w:val="18"/>
        </w:rPr>
        <w:t xml:space="preserve">[JO] </w:t>
      </w:r>
      <w:r>
        <w:rPr>
          <w:b w:val="0"/>
          <w:i w:val="0"/>
          <w:color w:val="222222"/>
        </w:rPr>
        <w:t>fragte Konrad.</w:t>
      </w:r>
    </w:p>
    <w:p>
      <w:pPr>
        <w:spacing w:after="100"/>
        <w:ind w:left="227" w:hanging="227"/>
      </w:pPr>
      <w:r>
        <w:rPr>
          <w:b/>
          <w:color w:val="2E7D32"/>
          <w:sz w:val="18"/>
        </w:rPr>
        <w:t xml:space="preserve">[BENNY] </w:t>
      </w:r>
      <w:r>
        <w:rPr>
          <w:b w:val="0"/>
          <w:i w:val="0"/>
          <w:color w:val="2E7D32"/>
        </w:rPr>
        <w:t>„Liegt im Kanal“</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„Vermute ich. Da vorne. Da, wo die Ente ist.“</w:t>
      </w:r>
    </w:p>
    <w:p>
      <w:pPr>
        <w:spacing w:after="100"/>
        <w:ind w:left="227" w:hanging="227"/>
      </w:pPr>
      <w:r>
        <w:rPr>
          <w:b/>
          <w:color w:val="222222"/>
          <w:sz w:val="18"/>
        </w:rPr>
        <w:t xml:space="preserve">[JO] </w:t>
      </w:r>
      <w:r>
        <w:rPr>
          <w:b w:val="0"/>
          <w:i w:val="0"/>
          <w:color w:val="222222"/>
        </w:rPr>
        <w:t>Er schwieg.</w:t>
      </w:r>
    </w:p>
    <w:p>
      <w:pPr>
        <w:spacing w:after="100"/>
        <w:ind w:left="227" w:hanging="227"/>
      </w:pPr>
      <w:r>
        <w:rPr>
          <w:b/>
          <w:color w:val="2E7D32"/>
          <w:sz w:val="18"/>
        </w:rPr>
        <w:t xml:space="preserve">[BENNY] </w:t>
      </w:r>
      <w:r>
        <w:rPr>
          <w:b w:val="0"/>
          <w:i w:val="0"/>
          <w:color w:val="2E7D32"/>
        </w:rPr>
        <w:t>„Unten am Tor ist ein Schlitz. Zur Belüftung. So breit wie zwei Finger. Ich hab mit der Taschenlampe vom Handy reingeleuchtet. Von außen. Ohne was anzufassen.“</w:t>
      </w:r>
    </w:p>
    <w:p>
      <w:pPr>
        <w:spacing w:after="100"/>
        <w:ind w:left="227" w:hanging="227"/>
      </w:pPr>
      <w:r>
        <w:rPr>
          <w:b/>
          <w:color w:val="222222"/>
          <w:sz w:val="18"/>
        </w:rPr>
        <w:t xml:space="preserve">[JO] </w:t>
      </w:r>
      <w:r>
        <w:rPr>
          <w:b w:val="0"/>
          <w:i w:val="0"/>
          <w:color w:val="222222"/>
        </w:rPr>
        <w:t>Er drehte sich zu uns um. Zu Konrad auf dem Beifahrersitz. Zu mir hinten. Er hatte einen Gesichtsausdruck, den ich bei ihm nur einmal gesehen hatte. In Prora. Als er von dem Jungen auf dem Balkon erzählt hatte.</w:t>
      </w:r>
    </w:p>
    <w:p>
      <w:pPr>
        <w:spacing w:after="100"/>
        <w:ind w:left="227" w:hanging="227"/>
      </w:pPr>
      <w:r>
        <w:rPr>
          <w:b/>
          <w:color w:val="2E7D32"/>
          <w:sz w:val="18"/>
        </w:rPr>
        <w:t xml:space="preserve">[BENNY] </w:t>
      </w:r>
      <w:r>
        <w:rPr>
          <w:b w:val="0"/>
          <w:i w:val="0"/>
          <w:color w:val="2E7D32"/>
        </w:rPr>
        <w:t>„Da steht was drin“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E7D32"/>
          <w:sz w:val="18"/>
        </w:rPr>
        <w:t xml:space="preserve">[BENNY] </w:t>
      </w:r>
      <w:r>
        <w:rPr>
          <w:b w:val="0"/>
          <w:i w:val="0"/>
          <w:color w:val="2E7D32"/>
        </w:rPr>
        <w:t>„Unter einer Plane. Einer grauen. Ganz verstaubt. Und unten, wo die Plane nicht hinreicht, da ist ein Reifen. Ein alter. Platt. Mit einer Felge. Und die Felge hat eine Radkappe. Eine runde. Gewölbt. Mit einem Zeichen in der Mitte.“</w:t>
      </w:r>
    </w:p>
    <w:p>
      <w:pPr>
        <w:spacing w:after="100"/>
        <w:ind w:left="227" w:hanging="227"/>
      </w:pPr>
      <w:r>
        <w:rPr>
          <w:b/>
          <w:color w:val="222222"/>
          <w:sz w:val="18"/>
        </w:rPr>
        <w:t xml:space="preserve">[JO] </w:t>
      </w:r>
      <w:r>
        <w:rPr>
          <w:b w:val="0"/>
          <w:i w:val="0"/>
          <w:color w:val="222222"/>
        </w:rPr>
        <w:t>„Was für ein Zeichen?“</w:t>
      </w:r>
    </w:p>
    <w:p>
      <w:pPr>
        <w:spacing w:after="100"/>
        <w:ind w:left="227" w:hanging="227"/>
      </w:pPr>
      <w:r>
        <w:rPr>
          <w:b/>
          <w:color w:val="2E7D32"/>
          <w:sz w:val="18"/>
        </w:rPr>
        <w:t xml:space="preserve">[BENNY] </w:t>
      </w:r>
      <w:r>
        <w:rPr>
          <w:b w:val="0"/>
          <w:i w:val="0"/>
          <w:color w:val="2E7D32"/>
        </w:rPr>
        <w:t>„Ein V und ein W“</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„Übereinander. In einem Kreis.“</w:t>
      </w:r>
    </w:p>
    <w:p>
      <w:pPr>
        <w:spacing w:after="100"/>
        <w:ind w:left="227" w:hanging="227"/>
      </w:pPr>
      <w:r>
        <w:rPr>
          <w:b/>
          <w:color w:val="222222"/>
          <w:sz w:val="18"/>
        </w:rPr>
        <w:t xml:space="preserve">[JO] </w:t>
      </w:r>
      <w:r>
        <w:rPr>
          <w:b w:val="0"/>
          <w:i w:val="0"/>
          <w:color w:val="222222"/>
        </w:rPr>
        <w:t>Niemand sagte etwas. Draußen, auf dem Kanal, schwamm die Ente im Kreis. Ein Mann trug einen Kühlschrank aus einer Garage. Er stellte ihn auf das Pflaster und setzte sich darauf, um eine zu rauchen.</w:t>
      </w:r>
    </w:p>
    <w:p>
      <w:pPr>
        <w:spacing w:after="100"/>
        <w:ind w:left="227" w:hanging="227"/>
      </w:pPr>
      <w:r>
        <w:rPr>
          <w:b/>
          <w:color w:val="2E7D32"/>
          <w:sz w:val="18"/>
        </w:rPr>
        <w:t xml:space="preserve">[BENNY] </w:t>
      </w:r>
      <w:r>
        <w:rPr>
          <w:b w:val="0"/>
          <w:i w:val="0"/>
          <w:color w:val="2E7D32"/>
        </w:rPr>
        <w:t>„Und über dem Reifen“</w:t>
      </w:r>
    </w:p>
    <w:p>
      <w:pPr>
        <w:spacing w:after="100"/>
        <w:ind w:left="227" w:hanging="227"/>
      </w:pPr>
      <w:r>
        <w:rPr>
          <w:b/>
          <w:color w:val="222222"/>
          <w:sz w:val="18"/>
        </w:rPr>
        <w:t xml:space="preserve">[JO] </w:t>
      </w:r>
      <w:r>
        <w:rPr>
          <w:b w:val="0"/>
          <w:i w:val="0"/>
          <w:color w:val="222222"/>
        </w:rPr>
        <w:t>sagte Benny leise</w:t>
      </w:r>
    </w:p>
    <w:p>
      <w:pPr>
        <w:spacing w:after="100"/>
        <w:ind w:left="227" w:hanging="227"/>
      </w:pPr>
      <w:r>
        <w:rPr>
          <w:b/>
          <w:color w:val="2E7D32"/>
          <w:sz w:val="18"/>
        </w:rPr>
        <w:t xml:space="preserve">[BENNY] </w:t>
      </w:r>
      <w:r>
        <w:rPr>
          <w:b w:val="0"/>
          <w:i w:val="0"/>
          <w:color w:val="2E7D32"/>
        </w:rPr>
        <w:t>„da ist ein Stück Blech. Wo die Plane hochgerutscht ist. Ein Kotflügel. Rund. Mit einer Beule.“</w:t>
      </w:r>
    </w:p>
    <w:p>
      <w:pPr>
        <w:spacing w:after="100"/>
        <w:ind w:left="227" w:hanging="227"/>
      </w:pPr>
      <w:r>
        <w:rPr>
          <w:b/>
          <w:color w:val="222222"/>
          <w:sz w:val="18"/>
        </w:rPr>
        <w:t xml:space="preserve">[JO] </w:t>
      </w:r>
      <w:r>
        <w:rPr>
          <w:b w:val="0"/>
          <w:i w:val="0"/>
          <w:color w:val="222222"/>
        </w:rPr>
        <w:t>Er schluckte.</w:t>
      </w:r>
    </w:p>
    <w:p>
      <w:pPr>
        <w:spacing w:after="100"/>
        <w:ind w:left="227" w:hanging="227"/>
      </w:pPr>
      <w:r>
        <w:rPr>
          <w:b/>
          <w:color w:val="2E7D32"/>
          <w:sz w:val="18"/>
        </w:rPr>
        <w:t xml:space="preserve">[BENNY] </w:t>
      </w:r>
      <w:r>
        <w:rPr>
          <w:b w:val="0"/>
          <w:i w:val="0"/>
          <w:color w:val="2E7D32"/>
        </w:rPr>
        <w:t>„Er ist grün, Jo. Ganz verstaubt. Aber grün.“</w:t>
      </w:r>
    </w:p>
    <w:p>
      <w:pPr>
        <w:spacing w:after="100"/>
        <w:ind w:left="227" w:hanging="227"/>
      </w:pPr>
      <w:r>
        <w:rPr>
          <w:b/>
          <w:color w:val="222222"/>
          <w:sz w:val="18"/>
        </w:rPr>
        <w:t xml:space="preserve">[JO] </w:t>
      </w:r>
      <w:r>
        <w:rPr>
          <w:b w:val="0"/>
          <w:i w:val="0"/>
          <w:color w:val="222222"/>
        </w:rPr>
        <w:t>Ich sah Konrad an. Konrad sah durch die Windschutzscheibe. Auf das grüne Blechtor mit dem neuen Schloss. Auf den gelben Bagger am Eingang, mit der Plane über der Schaufel.</w:t>
      </w:r>
    </w:p>
    <w:p>
      <w:pPr>
        <w:spacing w:after="100"/>
        <w:ind w:left="227" w:hanging="227"/>
      </w:pPr>
      <w:r>
        <w:rPr>
          <w:b/>
          <w:color w:val="1F4E8C"/>
          <w:sz w:val="18"/>
        </w:rPr>
        <w:t xml:space="preserve">[KONRAD] </w:t>
      </w:r>
      <w:r>
        <w:rPr>
          <w:b w:val="0"/>
          <w:i w:val="0"/>
          <w:color w:val="1F4E8C"/>
        </w:rPr>
        <w:t>„Einundfünfzig Jahre“</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„Und zwischen ihm und einem Bagger ist ein Tor aus Blech und ein Schloss für neunzehn Euro neunundneunzig.“</w:t>
      </w:r>
    </w:p>
    <w:p>
      <w:pPr>
        <w:spacing w:after="100"/>
        <w:ind w:left="227" w:hanging="227"/>
      </w:pPr>
      <w:r>
        <w:rPr>
          <w:b/>
          <w:color w:val="222222"/>
          <w:sz w:val="18"/>
        </w:rPr>
        <w:t xml:space="preserve">[JO] </w:t>
      </w:r>
      <w:r>
        <w:rPr>
          <w:b w:val="0"/>
          <w:i w:val="0"/>
          <w:color w:val="222222"/>
        </w:rPr>
        <w:t>Ich rief Hauke Rademacher an. Er nahm beim ersten Klingeln ab.</w:t>
      </w:r>
    </w:p>
    <w:p>
      <w:pPr>
        <w:spacing w:after="100"/>
        <w:ind w:left="227" w:hanging="227"/>
      </w:pPr>
      <w:r>
        <w:rPr>
          <w:b/>
          <w:color w:val="7B1FA2"/>
          <w:sz w:val="18"/>
        </w:rPr>
        <w:t xml:space="preserve">[RADEMACHER] </w:t>
      </w:r>
      <w:r>
        <w:rPr>
          <w:b w:val="0"/>
          <w:i w:val="0"/>
          <w:color w:val="7B1FA2"/>
        </w:rPr>
        <w:t>„Sie haben nichts angefasst“</w:t>
      </w:r>
    </w:p>
    <w:p>
      <w:pPr>
        <w:spacing w:after="100"/>
        <w:ind w:left="227" w:hanging="227"/>
      </w:pPr>
      <w:r>
        <w:rPr>
          <w:b/>
          <w:color w:val="222222"/>
          <w:sz w:val="18"/>
        </w:rPr>
        <w:t xml:space="preserve">[JO] </w:t>
      </w:r>
      <w:r>
        <w:rPr>
          <w:b w:val="0"/>
          <w:i w:val="0"/>
          <w:color w:val="222222"/>
        </w:rPr>
        <w:t>sagte er. Es war keine Frage.</w:t>
      </w:r>
    </w:p>
    <w:p>
      <w:pPr>
        <w:spacing w:after="100"/>
        <w:ind w:left="227" w:hanging="227"/>
      </w:pPr>
      <w:r>
        <w:rPr>
          <w:b/>
          <w:color w:val="222222"/>
          <w:sz w:val="18"/>
        </w:rPr>
        <w:t xml:space="preserve">[JO] </w:t>
      </w:r>
      <w:r>
        <w:rPr>
          <w:b w:val="0"/>
          <w:i w:val="0"/>
          <w:color w:val="222222"/>
        </w:rPr>
        <w:t>„Nichts“</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„Er hat durch einen Schlitz geleuchtet. Mit dem Handy.“</w:t>
      </w:r>
    </w:p>
    <w:p>
      <w:pPr>
        <w:spacing w:after="100"/>
        <w:ind w:left="227" w:hanging="227"/>
      </w:pPr>
      <w:r>
        <w:rPr>
          <w:b/>
          <w:color w:val="222222"/>
          <w:sz w:val="18"/>
        </w:rPr>
        <w:t xml:space="preserve">[JO] </w:t>
      </w:r>
      <w:r>
        <w:rPr>
          <w:b w:val="0"/>
          <w:i w:val="0"/>
          <w:color w:val="222222"/>
        </w:rPr>
        <w:t>Ich erzählte. Er hörte zu. Ohne zu unterbrechen. Ich hörte ihn atmen. Und im Hintergrund eine Kaffeemaschine. Die vom Präsidium.</w:t>
      </w:r>
    </w:p>
    <w:p>
      <w:pPr>
        <w:spacing w:after="100"/>
        <w:ind w:left="227" w:hanging="227"/>
      </w:pPr>
      <w:r>
        <w:rPr>
          <w:b/>
          <w:color w:val="7B1FA2"/>
          <w:sz w:val="18"/>
        </w:rPr>
        <w:t xml:space="preserve">[RADEMACHER] </w:t>
      </w:r>
      <w:r>
        <w:rPr>
          <w:b w:val="0"/>
          <w:i w:val="0"/>
          <w:color w:val="7B1FA2"/>
        </w:rPr>
        <w:t>„Gut“</w:t>
      </w:r>
    </w:p>
    <w:p>
      <w:pPr>
        <w:spacing w:after="100"/>
        <w:ind w:left="227" w:hanging="227"/>
      </w:pPr>
      <w:r>
        <w:rPr>
          <w:b/>
          <w:color w:val="222222"/>
          <w:sz w:val="18"/>
        </w:rPr>
        <w:t xml:space="preserve">[JO] </w:t>
      </w:r>
      <w:r>
        <w:rPr>
          <w:b w:val="0"/>
          <w:i w:val="0"/>
          <w:color w:val="222222"/>
        </w:rPr>
        <w:t>sagte er, als ich fertig war.</w:t>
      </w:r>
    </w:p>
    <w:p>
      <w:pPr>
        <w:spacing w:after="100"/>
        <w:ind w:left="227" w:hanging="227"/>
      </w:pPr>
      <w:r>
        <w:rPr>
          <w:b/>
          <w:color w:val="7B1FA2"/>
          <w:sz w:val="18"/>
        </w:rPr>
        <w:t xml:space="preserve">[RADEMACHER] </w:t>
      </w:r>
      <w:r>
        <w:rPr>
          <w:b w:val="0"/>
          <w:i w:val="0"/>
          <w:color w:val="7B1FA2"/>
        </w:rPr>
        <w:t>„Sehr gut. Und jetzt hören Sie mir zu, Frau Fink. Ich kann da morgen reingehen. Mit einem Beschluss. Ich kriege einen. Die Mieterin ist Frau Timm, und Frau Timm sagt Ja. Dann mache ich das Tor auf, und dann steht da ein grüner Käfer. Wahrscheinlich. Und dann hab ich einen Käfer in einer Garage, die ein toter Fahrkorbführer gemietet hat. Und keinen einzigen Beweis, dass Rolf Kröger je davorgestanden hat.“</w:t>
      </w:r>
    </w:p>
    <w:p>
      <w:pPr>
        <w:spacing w:after="100"/>
        <w:ind w:left="227" w:hanging="227"/>
      </w:pPr>
      <w:r>
        <w:rPr>
          <w:b/>
          <w:color w:val="222222"/>
          <w:sz w:val="18"/>
        </w:rPr>
        <w:t xml:space="preserve">[JO] </w:t>
      </w:r>
      <w:r>
        <w:rPr>
          <w:b w:val="0"/>
          <w:i w:val="0"/>
          <w:color w:val="222222"/>
        </w:rPr>
        <w:t>„Die Umschläge“</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„Für die Garage. K.“</w:t>
      </w:r>
    </w:p>
    <w:p>
      <w:pPr>
        <w:spacing w:after="100"/>
        <w:ind w:left="227" w:hanging="227"/>
      </w:pPr>
      <w:r>
        <w:rPr>
          <w:b/>
          <w:color w:val="7B1FA2"/>
          <w:sz w:val="18"/>
        </w:rPr>
        <w:t xml:space="preserve">[RADEMACHER] </w:t>
      </w:r>
      <w:r>
        <w:rPr>
          <w:b w:val="0"/>
          <w:i w:val="0"/>
          <w:color w:val="7B1FA2"/>
        </w:rPr>
        <w:t>„K. wie Kröger“</w:t>
      </w:r>
    </w:p>
    <w:p>
      <w:pPr>
        <w:spacing w:after="100"/>
        <w:ind w:left="227" w:hanging="227"/>
      </w:pPr>
      <w:r>
        <w:rPr>
          <w:b/>
          <w:color w:val="222222"/>
          <w:sz w:val="18"/>
        </w:rPr>
        <w:t xml:space="preserve">[JO] </w:t>
      </w:r>
      <w:r>
        <w:rPr>
          <w:b w:val="0"/>
          <w:i w:val="0"/>
          <w:color w:val="222222"/>
        </w:rPr>
        <w:t>sagte Hauke Rademacher.</w:t>
      </w:r>
    </w:p>
    <w:p>
      <w:pPr>
        <w:spacing w:after="100"/>
        <w:ind w:left="227" w:hanging="227"/>
      </w:pPr>
      <w:r>
        <w:rPr>
          <w:b/>
          <w:color w:val="7B1FA2"/>
          <w:sz w:val="18"/>
        </w:rPr>
        <w:t xml:space="preserve">[RADEMACHER] </w:t>
      </w:r>
      <w:r>
        <w:rPr>
          <w:b w:val="0"/>
          <w:i w:val="0"/>
          <w:color w:val="7B1FA2"/>
        </w:rPr>
        <w:t>„Oder K. wie Krause. Oder K. wie Kassierer. Sein Anwalt lacht sich tot.“</w:t>
      </w:r>
    </w:p>
    <w:p>
      <w:pPr>
        <w:spacing w:after="100"/>
        <w:ind w:left="227" w:hanging="227"/>
      </w:pPr>
      <w:r>
        <w:rPr>
          <w:b/>
          <w:color w:val="222222"/>
          <w:sz w:val="18"/>
        </w:rPr>
        <w:t xml:space="preserve">[JO] </w:t>
      </w:r>
      <w:r>
        <w:rPr>
          <w:b w:val="0"/>
          <w:i w:val="0"/>
          <w:color w:val="222222"/>
        </w:rPr>
        <w:t>Er schwieg.</w:t>
      </w:r>
    </w:p>
    <w:p>
      <w:pPr>
        <w:spacing w:after="100"/>
        <w:ind w:left="227" w:hanging="227"/>
      </w:pPr>
      <w:r>
        <w:rPr>
          <w:b/>
          <w:color w:val="7B1FA2"/>
          <w:sz w:val="18"/>
        </w:rPr>
        <w:t xml:space="preserve">[RADEMACHER] </w:t>
      </w:r>
      <w:r>
        <w:rPr>
          <w:b w:val="0"/>
          <w:i w:val="0"/>
          <w:color w:val="7B1FA2"/>
        </w:rPr>
        <w:t>„Und das Telefonat mit Frau Timm im Dezember? Da hat ein freundlicher alter Herr einer alten Dame geholfen, die eine Garage ausräumen muss. Weil sein Vater ihrem Mann damals geholfen hat. So sagt er das. Ich höre es schon.“</w:t>
      </w:r>
    </w:p>
    <w:p>
      <w:pPr>
        <w:spacing w:after="100"/>
        <w:ind w:left="227" w:hanging="227"/>
      </w:pPr>
      <w:r>
        <w:rPr>
          <w:b/>
          <w:color w:val="222222"/>
          <w:sz w:val="18"/>
        </w:rPr>
        <w:t xml:space="preserve">[JO] </w:t>
      </w:r>
      <w:r>
        <w:rPr>
          <w:b w:val="0"/>
          <w:i w:val="0"/>
          <w:color w:val="222222"/>
        </w:rPr>
        <w:t>Ich sagte nichts.</w:t>
      </w:r>
    </w:p>
    <w:p>
      <w:pPr>
        <w:spacing w:after="100"/>
        <w:ind w:left="227" w:hanging="227"/>
      </w:pPr>
      <w:r>
        <w:rPr>
          <w:b/>
          <w:color w:val="7B1FA2"/>
          <w:sz w:val="18"/>
        </w:rPr>
        <w:t xml:space="preserve">[RADEMACHER] </w:t>
      </w:r>
      <w:r>
        <w:rPr>
          <w:b w:val="0"/>
          <w:i w:val="0"/>
          <w:color w:val="7B1FA2"/>
        </w:rPr>
        <w:t>„Er hat das Schloss gewechselt“</w:t>
      </w:r>
    </w:p>
    <w:p>
      <w:pPr>
        <w:spacing w:after="100"/>
        <w:ind w:left="227" w:hanging="227"/>
      </w:pPr>
      <w:r>
        <w:rPr>
          <w:b/>
          <w:color w:val="222222"/>
          <w:sz w:val="18"/>
        </w:rPr>
        <w:t xml:space="preserve">[JO] </w:t>
      </w:r>
      <w:r>
        <w:rPr>
          <w:b w:val="0"/>
          <w:i w:val="0"/>
          <w:color w:val="222222"/>
        </w:rPr>
        <w:t>sagte Hauke Rademacher.</w:t>
      </w:r>
    </w:p>
    <w:p>
      <w:pPr>
        <w:spacing w:after="100"/>
        <w:ind w:left="227" w:hanging="227"/>
      </w:pPr>
      <w:r>
        <w:rPr>
          <w:b/>
          <w:color w:val="7B1FA2"/>
          <w:sz w:val="18"/>
        </w:rPr>
        <w:t xml:space="preserve">[RADEMACHER] </w:t>
      </w:r>
      <w:r>
        <w:rPr>
          <w:b w:val="0"/>
          <w:i w:val="0"/>
          <w:color w:val="7B1FA2"/>
        </w:rPr>
        <w:t>„Er hat einen Schlüssel. Er hat Frau Timm gesagt: Vor dem einunddreißigsten. Er wird kommen. Er muss kommen. Sonst kommt der Bagger.“</w:t>
      </w:r>
    </w:p>
    <w:p>
      <w:pPr>
        <w:spacing w:after="100"/>
        <w:ind w:left="227" w:hanging="227"/>
      </w:pPr>
      <w:r>
        <w:rPr>
          <w:b/>
          <w:color w:val="222222"/>
          <w:sz w:val="18"/>
        </w:rPr>
        <w:t xml:space="preserve">[JO] </w:t>
      </w:r>
      <w:r>
        <w:rPr>
          <w:b w:val="0"/>
          <w:i w:val="0"/>
          <w:color w:val="222222"/>
        </w:rPr>
        <w:t>Er atmete aus.</w:t>
      </w:r>
    </w:p>
    <w:p>
      <w:pPr>
        <w:spacing w:after="100"/>
        <w:ind w:left="227" w:hanging="227"/>
      </w:pPr>
      <w:r>
        <w:rPr>
          <w:b/>
          <w:color w:val="7B1FA2"/>
          <w:sz w:val="18"/>
        </w:rPr>
        <w:t xml:space="preserve">[RADEMACHER] </w:t>
      </w:r>
      <w:r>
        <w:rPr>
          <w:b w:val="0"/>
          <w:i w:val="0"/>
          <w:color w:val="7B1FA2"/>
        </w:rPr>
        <w:t>„Und wenn er kommt, mit seinem Schlüssel, und das Tor aufmacht, in der Nacht, dann steht er davor. Dann hat er davorgestanden.“</w:t>
      </w:r>
    </w:p>
    <w:p>
      <w:pPr>
        <w:spacing w:after="100"/>
        <w:ind w:left="227" w:hanging="227"/>
      </w:pPr>
      <w:r>
        <w:rPr>
          <w:b/>
          <w:color w:val="222222"/>
          <w:sz w:val="18"/>
        </w:rPr>
        <w:t xml:space="preserve">[JO] </w:t>
      </w:r>
      <w:r>
        <w:rPr>
          <w:b w:val="0"/>
          <w:i w:val="0"/>
          <w:color w:val="222222"/>
        </w:rPr>
        <w:t>„Sie wollen warten“</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7B1FA2"/>
          <w:sz w:val="18"/>
        </w:rPr>
        <w:t xml:space="preserve">[RADEMACHER] </w:t>
      </w:r>
      <w:r>
        <w:rPr>
          <w:b w:val="0"/>
          <w:i w:val="0"/>
          <w:color w:val="7B1FA2"/>
        </w:rPr>
        <w:t>„Ich will gar nichts“</w:t>
      </w:r>
    </w:p>
    <w:p>
      <w:pPr>
        <w:spacing w:after="100"/>
        <w:ind w:left="227" w:hanging="227"/>
      </w:pPr>
      <w:r>
        <w:rPr>
          <w:b/>
          <w:color w:val="222222"/>
          <w:sz w:val="18"/>
        </w:rPr>
        <w:t xml:space="preserve">[JO] </w:t>
      </w:r>
      <w:r>
        <w:rPr>
          <w:b w:val="0"/>
          <w:i w:val="0"/>
          <w:color w:val="222222"/>
        </w:rPr>
        <w:t>sagte Hauke Rademacher.</w:t>
      </w:r>
    </w:p>
    <w:p>
      <w:pPr>
        <w:spacing w:after="100"/>
        <w:ind w:left="227" w:hanging="227"/>
      </w:pPr>
      <w:r>
        <w:rPr>
          <w:b/>
          <w:color w:val="7B1FA2"/>
          <w:sz w:val="18"/>
        </w:rPr>
        <w:t xml:space="preserve">[RADEMACHER] </w:t>
      </w:r>
      <w:r>
        <w:rPr>
          <w:b w:val="0"/>
          <w:i w:val="0"/>
          <w:color w:val="7B1FA2"/>
        </w:rPr>
        <w:t>„Ich will, dass ein Mann, der einundfünfzig Jahre gewartet hat, noch zwölf Tage wartet.“</w:t>
      </w:r>
    </w:p>
    <w:p>
      <w:pPr>
        <w:spacing w:after="100"/>
        <w:ind w:left="227" w:hanging="227"/>
      </w:pPr>
      <w:r>
        <w:rPr>
          <w:b/>
          <w:color w:val="222222"/>
          <w:sz w:val="18"/>
        </w:rPr>
        <w:t xml:space="preserve">[JO] </w:t>
      </w:r>
      <w:r>
        <w:rPr>
          <w:b w:val="0"/>
          <w:i w:val="0"/>
          <w:color w:val="222222"/>
        </w:rPr>
        <w:t>Eine Pause.</w:t>
      </w:r>
    </w:p>
    <w:p>
      <w:pPr>
        <w:spacing w:after="100"/>
        <w:ind w:left="227" w:hanging="227"/>
      </w:pPr>
      <w:r>
        <w:rPr>
          <w:b/>
          <w:color w:val="7B1FA2"/>
          <w:sz w:val="18"/>
        </w:rPr>
        <w:t xml:space="preserve">[RADEMACHER] </w:t>
      </w:r>
      <w:r>
        <w:rPr>
          <w:b w:val="0"/>
          <w:i w:val="0"/>
          <w:color w:val="7B1FA2"/>
        </w:rPr>
        <w:t>„Und ich will, dass keiner von Ihnen sich da hinstellt und sich das Ding ansieht. Kein Leichenwagen am Garagenhof. Keine Häkelgardinen. Er ist nicht dumm, Frau Fink. Er hat Sie auf seinem Boot gehabt.“</w:t>
      </w:r>
    </w:p>
    <w:p>
      <w:pPr>
        <w:spacing w:after="100"/>
        <w:ind w:left="227" w:hanging="227"/>
      </w:pPr>
      <w:r>
        <w:rPr>
          <w:b/>
          <w:color w:val="222222"/>
          <w:sz w:val="18"/>
        </w:rPr>
        <w:t xml:space="preserve">[JO] </w:t>
      </w:r>
      <w:r>
        <w:rPr>
          <w:b w:val="0"/>
          <w:i w:val="0"/>
          <w:color w:val="222222"/>
        </w:rPr>
        <w:t>Ich legte auf.</w:t>
      </w:r>
    </w:p>
    <w:p>
      <w:pPr>
        <w:spacing w:after="100"/>
        <w:ind w:left="227" w:hanging="227"/>
      </w:pPr>
      <w:r>
        <w:rPr>
          <w:b/>
          <w:color w:val="222222"/>
          <w:sz w:val="18"/>
        </w:rPr>
        <w:t xml:space="preserve">[JO] </w:t>
      </w:r>
      <w:r>
        <w:rPr>
          <w:b w:val="0"/>
          <w:i w:val="0"/>
          <w:color w:val="222222"/>
        </w:rPr>
        <w:t>Benny ließ den Motor an. Hermine brummte. Wir fuhren vom Hof. Langsam. An den offenen Garagen vorbei, an dem Mann auf dem Kühlschrank, an dem gelben Bagger. Der Mann auf dem Kühlschrank hob die Hand. Benny hob die Hand.</w:t>
      </w:r>
    </w:p>
    <w:p>
      <w:pPr>
        <w:spacing w:after="100"/>
        <w:ind w:left="227" w:hanging="227"/>
      </w:pPr>
      <w:r>
        <w:rPr>
          <w:b/>
          <w:color w:val="222222"/>
          <w:sz w:val="18"/>
        </w:rPr>
        <w:t xml:space="preserve">[JO] </w:t>
      </w:r>
      <w:r>
        <w:rPr>
          <w:b w:val="0"/>
          <w:i w:val="0"/>
          <w:color w:val="222222"/>
        </w:rPr>
        <w:t>Im Rückspiegel sah ich das grüne Tor. Ganz hinten. Am Kanal. Mit dem neuen Schloss, das in der Wintersonne glänzte.</w:t>
      </w:r>
    </w:p>
    <w:p>
      <w:pPr>
        <w:spacing w:after="100"/>
        <w:ind w:left="227" w:hanging="227"/>
      </w:pPr>
      <w:r>
        <w:rPr>
          <w:b/>
          <w:color w:val="1F4E8C"/>
          <w:sz w:val="18"/>
        </w:rPr>
        <w:t xml:space="preserve">[KONRAD] </w:t>
      </w:r>
      <w:r>
        <w:rPr>
          <w:b w:val="0"/>
          <w:i w:val="0"/>
          <w:color w:val="1F4E8C"/>
        </w:rPr>
        <w:t>„Frau Fink“</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„Der Kommissar hat gesagt: Kein Leichenwagen am Garagenhof.“</w:t>
      </w:r>
    </w:p>
    <w:p>
      <w:pPr>
        <w:spacing w:after="100"/>
        <w:ind w:left="227" w:hanging="227"/>
      </w:pPr>
      <w:r>
        <w:rPr>
          <w:b/>
          <w:color w:val="222222"/>
          <w:sz w:val="18"/>
        </w:rPr>
        <w:t xml:space="preserve">[JO] </w:t>
      </w:r>
      <w:r>
        <w:rPr>
          <w:b w:val="0"/>
          <w:i w:val="0"/>
          <w:color w:val="222222"/>
        </w:rPr>
        <w:t>„Ja.“</w:t>
      </w:r>
    </w:p>
    <w:p>
      <w:pPr>
        <w:spacing w:after="100"/>
        <w:ind w:left="227" w:hanging="227"/>
      </w:pPr>
      <w:r>
        <w:rPr>
          <w:b/>
          <w:color w:val="1F4E8C"/>
          <w:sz w:val="18"/>
        </w:rPr>
        <w:t xml:space="preserve">[KONRAD] </w:t>
      </w:r>
      <w:r>
        <w:rPr>
          <w:b w:val="0"/>
          <w:i w:val="0"/>
          <w:color w:val="1F4E8C"/>
        </w:rPr>
        <w:t>„Er hat nichts von einem Campingstuhl gesagt“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222222"/>
          <w:sz w:val="18"/>
        </w:rPr>
        <w:t xml:space="preserve">[JO] </w:t>
      </w:r>
      <w:r>
        <w:rPr>
          <w:b w:val="0"/>
          <w:i/>
          <w:color w:val="222222"/>
        </w:rPr>
        <w:t>Aus Jos Spesenbuch: Ein Vorhängeschloss aus Messing, Baumarkt, gekauft am 3. Januar: 19,99 Euro. Nicht von uns bezahlt. Nicht von uns geöffnet. Ich habe es trotzdem eingetragen. In die Spalte „Nachgerechnet“. Es ist das teuerste Schloss in meinem Buch. Es hat einundfünfzig Jahre gekostet.</w:t>
      </w:r>
    </w:p>
    <w:p>
      <w:r>
        <w:br w:type="page"/>
      </w:r>
    </w:p>
    <w:p>
      <w:pPr>
        <w:spacing w:before="0" w:after="40"/>
      </w:pPr>
      <w:r>
        <w:rPr>
          <w:b w:val="0"/>
          <w:i w:val="0"/>
          <w:color w:val="6B6B6B"/>
          <w:sz w:val="20"/>
        </w:rPr>
        <w:t>Kapitel 15</w:t>
      </w:r>
    </w:p>
    <w:p>
      <w:pPr>
        <w:spacing w:before="0" w:after="80"/>
      </w:pPr>
      <w:r>
        <w:rPr>
          <w:b w:val="0"/>
          <w:i w:val="0"/>
          <w:sz w:val="32"/>
        </w:rPr>
        <w:t>Elf Minuten</w:t>
      </w:r>
    </w:p>
    <w:p>
      <w:pPr>
        <w:spacing w:after="100"/>
        <w:ind w:left="227" w:hanging="227"/>
      </w:pPr>
      <w:r>
        <w:rPr>
          <w:b/>
          <w:color w:val="222222"/>
          <w:sz w:val="18"/>
        </w:rPr>
        <w:t xml:space="preserve">[JO] </w:t>
      </w:r>
      <w:r>
        <w:rPr>
          <w:b w:val="0"/>
          <w:i w:val="0"/>
          <w:color w:val="222222"/>
        </w:rPr>
        <w:t>Kapitel 15. Elf Minuten.</w:t>
      </w:r>
    </w:p>
    <w:p>
      <w:pPr>
        <w:spacing w:after="100"/>
        <w:ind w:left="227" w:hanging="227"/>
      </w:pPr>
      <w:r>
        <w:rPr>
          <w:b/>
          <w:color w:val="222222"/>
          <w:sz w:val="18"/>
        </w:rPr>
        <w:t xml:space="preserve">[JO] </w:t>
      </w:r>
      <w:r>
        <w:rPr>
          <w:b w:val="0"/>
          <w:i w:val="0"/>
          <w:color w:val="222222"/>
        </w:rPr>
        <w:t>Svenja Mahnke gab uns die Nacht.</w:t>
      </w:r>
    </w:p>
    <w:p>
      <w:pPr>
        <w:spacing w:after="100"/>
        <w:ind w:left="227" w:hanging="227"/>
      </w:pPr>
      <w:r>
        <w:rPr>
          <w:b/>
          <w:color w:val="222222"/>
          <w:sz w:val="18"/>
        </w:rPr>
        <w:t xml:space="preserve">[JO] </w:t>
      </w:r>
      <w:r>
        <w:rPr>
          <w:b w:val="0"/>
          <w:i w:val="0"/>
          <w:color w:val="222222"/>
        </w:rPr>
        <w:t>Sie sagte nicht, dass sie es tat. Sie sagte nur, am Donnerstag sei sie bis Mitternacht im Dienst, wegen einer Prüfung der Seile in Korb drei, und wenn um vier nach elf ein Wagen in Korb zwei stehe, dann werde sie ihn wohl runterlassen. Und auf Steinwerder sei ein Kollege, der Korb drei für die Prüfung fahre. Hoch und runter. Leer oder nicht leer.</w:t>
      </w:r>
    </w:p>
    <w:p>
      <w:pPr>
        <w:spacing w:after="100"/>
        <w:ind w:left="227" w:hanging="227"/>
      </w:pPr>
      <w:r>
        <w:rPr>
          <w:b/>
          <w:color w:val="222222"/>
          <w:sz w:val="18"/>
        </w:rPr>
        <w:t xml:space="preserve">[JO] </w:t>
      </w:r>
      <w:r>
        <w:rPr>
          <w:b w:val="0"/>
          <w:i w:val="0"/>
          <w:color w:val="222222"/>
        </w:rPr>
        <w:t>Um elf Uhr standen wir in der Kuppel. Hermine im Korb. Benny am Steuer. Konrad nicht auf dem Beifahrersitz.</w:t>
      </w:r>
    </w:p>
    <w:p>
      <w:pPr>
        <w:spacing w:after="100"/>
        <w:ind w:left="227" w:hanging="227"/>
      </w:pPr>
      <w:r>
        <w:rPr>
          <w:b/>
          <w:color w:val="222222"/>
          <w:sz w:val="18"/>
        </w:rPr>
        <w:t xml:space="preserve">[JO] </w:t>
      </w:r>
      <w:r>
        <w:rPr>
          <w:b w:val="0"/>
          <w:i w:val="0"/>
          <w:color w:val="222222"/>
        </w:rPr>
        <w:t>Konrad lag hinten. Auf der Matratze. Unter einer Decke. Der großen, die Gertrud gehäkelt hatte, aus vielen bunten Vierecken, die sie in vierzig Jahren aus Wollresten zusammengesetzt hatte. Er hatte darauf bestanden. Er hatte gesagt, ein Bestatter müsse wissen, wie es ist, wenn man liegt und andere fahren.</w:t>
      </w:r>
    </w:p>
    <w:p>
      <w:pPr>
        <w:spacing w:after="100"/>
        <w:ind w:left="227" w:hanging="227"/>
      </w:pPr>
      <w:r>
        <w:rPr>
          <w:b/>
          <w:color w:val="222222"/>
          <w:sz w:val="18"/>
        </w:rPr>
        <w:t xml:space="preserve">[JO] </w:t>
      </w:r>
      <w:r>
        <w:rPr>
          <w:b w:val="0"/>
          <w:i w:val="0"/>
          <w:color w:val="222222"/>
        </w:rPr>
        <w:t>Ich saß auf dem Beifahrersitz. Mit meinem Notizbuch. Und Bennys Handy, mit der Stoppuhr.</w:t>
      </w:r>
    </w:p>
    <w:p>
      <w:pPr>
        <w:spacing w:after="100"/>
        <w:ind w:left="227" w:hanging="227"/>
      </w:pPr>
      <w:r>
        <w:rPr>
          <w:b/>
          <w:color w:val="222222"/>
          <w:sz w:val="18"/>
        </w:rPr>
        <w:t xml:space="preserve">[JO] </w:t>
      </w:r>
      <w:r>
        <w:rPr>
          <w:b w:val="0"/>
          <w:i w:val="0"/>
          <w:color w:val="222222"/>
        </w:rPr>
        <w:t>Jannik stand neben der kleinen Holzkabine. An dem Platz seines Großvaters. Er hatte die Mütze auf. Die aus dem Spind. Dunkelblau, mit einem Schirm. Sie war ihm zu groß.</w:t>
      </w:r>
    </w:p>
    <w:p>
      <w:pPr>
        <w:spacing w:after="100"/>
        <w:ind w:left="227" w:hanging="227"/>
      </w:pPr>
      <w:r>
        <w:rPr>
          <w:b/>
          <w:color w:val="222222"/>
          <w:sz w:val="18"/>
        </w:rPr>
        <w:t xml:space="preserve">[JO] </w:t>
      </w:r>
      <w:r>
        <w:rPr>
          <w:b w:val="0"/>
          <w:i w:val="0"/>
          <w:color w:val="222222"/>
        </w:rPr>
        <w:t>Um dreiundzwanzig Uhr vier schloss Svenja Mahnke das Gitter.</w:t>
      </w:r>
    </w:p>
    <w:p>
      <w:pPr>
        <w:spacing w:after="100"/>
        <w:ind w:left="227" w:hanging="227"/>
      </w:pPr>
      <w:r>
        <w:rPr>
          <w:b/>
          <w:color w:val="222222"/>
          <w:sz w:val="18"/>
        </w:rPr>
        <w:t xml:space="preserve">[JO] </w:t>
      </w:r>
      <w:r>
        <w:rPr>
          <w:b w:val="0"/>
          <w:i w:val="0"/>
          <w:color w:val="222222"/>
        </w:rPr>
        <w:t>„Jetzt“</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Der Boden sank.</w:t>
      </w:r>
    </w:p>
    <w:p>
      <w:pPr>
        <w:spacing w:after="100"/>
        <w:ind w:left="227" w:hanging="227"/>
      </w:pPr>
      <w:r>
        <w:rPr>
          <w:b/>
          <w:color w:val="222222"/>
          <w:sz w:val="18"/>
        </w:rPr>
        <w:t xml:space="preserve">[JO] </w:t>
      </w:r>
      <w:r>
        <w:rPr>
          <w:b w:val="0"/>
          <w:i w:val="0"/>
          <w:color w:val="222222"/>
        </w:rPr>
        <w:t>Ich drehte mich um. Nach hinten. Zu der bunten Decke auf der Matratze. Sie bewegte sich. Ein Ruck. Ganz kurz. Als der Boden zu sinken anfing.</w:t>
      </w:r>
    </w:p>
    <w:p>
      <w:pPr>
        <w:spacing w:after="100"/>
        <w:ind w:left="227" w:hanging="227"/>
      </w:pPr>
      <w:r>
        <w:rPr>
          <w:b/>
          <w:color w:val="1F4E8C"/>
          <w:sz w:val="18"/>
        </w:rPr>
        <w:t xml:space="preserve">[KONRAD] </w:t>
      </w:r>
      <w:r>
        <w:rPr>
          <w:b w:val="0"/>
          <w:i w:val="0"/>
          <w:color w:val="1F4E8C"/>
        </w:rPr>
        <w:t>„Man erschrickt“</w:t>
      </w:r>
    </w:p>
    <w:p>
      <w:pPr>
        <w:spacing w:after="100"/>
        <w:ind w:left="227" w:hanging="227"/>
      </w:pPr>
      <w:r>
        <w:rPr>
          <w:b/>
          <w:color w:val="222222"/>
          <w:sz w:val="18"/>
        </w:rPr>
        <w:t xml:space="preserve">[JO] </w:t>
      </w:r>
      <w:r>
        <w:rPr>
          <w:b w:val="0"/>
          <w:i w:val="0"/>
          <w:color w:val="222222"/>
        </w:rPr>
        <w:t>sagte Konrad unter der Decke. Seine Stimme klang dumpf.</w:t>
      </w:r>
    </w:p>
    <w:p>
      <w:pPr>
        <w:spacing w:after="100"/>
        <w:ind w:left="227" w:hanging="227"/>
      </w:pPr>
      <w:r>
        <w:rPr>
          <w:b/>
          <w:color w:val="1F4E8C"/>
          <w:sz w:val="18"/>
        </w:rPr>
        <w:t xml:space="preserve">[KONRAD] </w:t>
      </w:r>
      <w:r>
        <w:rPr>
          <w:b w:val="0"/>
          <w:i w:val="0"/>
          <w:color w:val="1F4E8C"/>
        </w:rPr>
        <w:t>„Auch wenn man es weiß. Der Magen hebt sich. Und man hält sich fest. Man kann nicht anders.“</w:t>
      </w:r>
    </w:p>
    <w:p>
      <w:pPr>
        <w:spacing w:after="100"/>
        <w:ind w:left="227" w:hanging="227"/>
      </w:pPr>
      <w:r>
        <w:rPr>
          <w:b/>
          <w:color w:val="222222"/>
          <w:sz w:val="18"/>
        </w:rPr>
        <w:t xml:space="preserve">[JO] </w:t>
      </w:r>
      <w:r>
        <w:rPr>
          <w:b w:val="0"/>
          <w:i w:val="0"/>
          <w:color w:val="222222"/>
        </w:rPr>
        <w:t>Draußen, vor den Fenstern, glitten die Kacheln vorbei. Weiß. Grün. Weiß. Oben, ganz oben, stand Jannik am Geländer und sah herunter. Er wurde kleiner.</w:t>
      </w:r>
    </w:p>
    <w:p>
      <w:pPr>
        <w:spacing w:after="100"/>
        <w:ind w:left="227" w:hanging="227"/>
      </w:pPr>
      <w:r>
        <w:rPr>
          <w:b/>
          <w:color w:val="222222"/>
          <w:sz w:val="18"/>
        </w:rPr>
        <w:t xml:space="preserve">[JO] </w:t>
      </w:r>
      <w:r>
        <w:rPr>
          <w:b w:val="0"/>
          <w:i w:val="0"/>
          <w:color w:val="222222"/>
        </w:rPr>
        <w:t>Ich dachte an Hinrich Petersen. Er hatte genau so dagestanden. Er hatte genau das gesehen. Eine Decke, die sich bewegt. Und hatte gedacht: Vielleicht ist es ein Mädchen. Dann soll Inge ihn sitzen lassen.</w:t>
      </w:r>
    </w:p>
    <w:p>
      <w:pPr>
        <w:spacing w:after="100"/>
        <w:ind w:left="227" w:hanging="227"/>
      </w:pPr>
      <w:r>
        <w:rPr>
          <w:b/>
          <w:color w:val="222222"/>
          <w:sz w:val="18"/>
        </w:rPr>
        <w:t xml:space="preserve">[JO] </w:t>
      </w:r>
      <w:r>
        <w:rPr>
          <w:b w:val="0"/>
          <w:i w:val="0"/>
          <w:color w:val="222222"/>
        </w:rPr>
        <w:t>Unten öffnete sich das Gitter. Dreiundzwanzig Uhr fünf.</w:t>
      </w:r>
    </w:p>
    <w:p>
      <w:pPr>
        <w:spacing w:after="100"/>
        <w:ind w:left="227" w:hanging="227"/>
      </w:pPr>
      <w:r>
        <w:rPr>
          <w:b/>
          <w:color w:val="222222"/>
          <w:sz w:val="18"/>
        </w:rPr>
        <w:t xml:space="preserve">[JO] </w:t>
      </w:r>
      <w:r>
        <w:rPr>
          <w:b w:val="0"/>
          <w:i w:val="0"/>
          <w:color w:val="222222"/>
        </w:rPr>
        <w:t>Benny fuhr in die Röhre. Nicht schnell. Dreißig. So, wie man fährt, wenn man es eilig hat und weiß, dass man um halb zwölf einen Zöllner trifft und dass danach alles anders wird.</w:t>
      </w:r>
    </w:p>
    <w:p>
      <w:pPr>
        <w:spacing w:after="100"/>
        <w:ind w:left="227" w:hanging="227"/>
      </w:pPr>
      <w:r>
        <w:rPr>
          <w:b/>
          <w:color w:val="222222"/>
          <w:sz w:val="18"/>
        </w:rPr>
        <w:t xml:space="preserve">[JO] </w:t>
      </w:r>
      <w:r>
        <w:rPr>
          <w:b w:val="0"/>
          <w:i w:val="0"/>
          <w:color w:val="222222"/>
        </w:rPr>
        <w:t>Die Röhre war leer. Ganz leer. Kein Fußgänger. Kein Fahrrad. Nur die Lampen, eine nach der anderen, und die Kacheln mit den Fischen und den Krebsen und dem Aal mit dem alten Schuh. Unsere Scheinwerfer auf den weißen Wänden. Und das Brummen von Hermines Motor, das von den Wänden zurückkam und klang wie ein großes, altes Tier.</w:t>
      </w:r>
    </w:p>
    <w:p>
      <w:pPr>
        <w:spacing w:after="100"/>
        <w:ind w:left="227" w:hanging="227"/>
      </w:pPr>
      <w:r>
        <w:rPr>
          <w:b/>
          <w:color w:val="222222"/>
          <w:sz w:val="18"/>
        </w:rPr>
        <w:t xml:space="preserve">[JO] </w:t>
      </w:r>
      <w:r>
        <w:rPr>
          <w:b w:val="0"/>
          <w:i w:val="0"/>
          <w:color w:val="222222"/>
        </w:rPr>
        <w:t>In der Mitte sagte ich: Halt.</w:t>
      </w:r>
    </w:p>
    <w:p>
      <w:pPr>
        <w:spacing w:after="100"/>
        <w:ind w:left="227" w:hanging="227"/>
      </w:pPr>
      <w:r>
        <w:rPr>
          <w:b/>
          <w:color w:val="222222"/>
          <w:sz w:val="18"/>
        </w:rPr>
        <w:t xml:space="preserve">[JO] </w:t>
      </w:r>
      <w:r>
        <w:rPr>
          <w:b w:val="0"/>
          <w:i w:val="0"/>
          <w:color w:val="222222"/>
        </w:rPr>
        <w:t>Benny hielt.</w:t>
      </w:r>
    </w:p>
    <w:p>
      <w:pPr>
        <w:spacing w:after="100"/>
        <w:ind w:left="227" w:hanging="227"/>
      </w:pPr>
      <w:r>
        <w:rPr>
          <w:b/>
          <w:color w:val="222222"/>
          <w:sz w:val="18"/>
        </w:rPr>
        <w:t xml:space="preserve">[JO] </w:t>
      </w:r>
      <w:r>
        <w:rPr>
          <w:b w:val="0"/>
          <w:i w:val="0"/>
          <w:color w:val="222222"/>
        </w:rPr>
        <w:t>Wir standen. Mitten in der Röhre. Zweihundert Meter in jede Richtung. Über uns die Elbe. Zwölf Meter Wasser. Und die Schiffe.</w:t>
      </w:r>
    </w:p>
    <w:p>
      <w:pPr>
        <w:spacing w:after="100"/>
        <w:ind w:left="227" w:hanging="227"/>
      </w:pPr>
      <w:r>
        <w:rPr>
          <w:b/>
          <w:color w:val="222222"/>
          <w:sz w:val="18"/>
        </w:rPr>
        <w:t xml:space="preserve">[JO] </w:t>
      </w:r>
      <w:r>
        <w:rPr>
          <w:b w:val="0"/>
          <w:i w:val="0"/>
          <w:color w:val="222222"/>
        </w:rPr>
        <w:t>Hinter mir bewegte sich die Decke. Konrad setzte sich auf. Hinter Bennys Sitz. Ganz nah. Benny sah ihn im Rückspiegel. Er zuckte zusammen. Nur ein bisschen.</w:t>
      </w:r>
    </w:p>
    <w:p>
      <w:pPr>
        <w:spacing w:after="100"/>
        <w:ind w:left="227" w:hanging="227"/>
      </w:pPr>
      <w:r>
        <w:rPr>
          <w:b/>
          <w:color w:val="1F4E8C"/>
          <w:sz w:val="18"/>
        </w:rPr>
        <w:t xml:space="preserve">[KONRAD] </w:t>
      </w:r>
      <w:r>
        <w:rPr>
          <w:b w:val="0"/>
          <w:i w:val="0"/>
          <w:color w:val="1F4E8C"/>
        </w:rPr>
        <w:t>„Hier“</w:t>
      </w:r>
    </w:p>
    <w:p>
      <w:pPr>
        <w:spacing w:after="100"/>
        <w:ind w:left="227" w:hanging="227"/>
      </w:pPr>
      <w:r>
        <w:rPr>
          <w:b/>
          <w:color w:val="222222"/>
          <w:sz w:val="18"/>
        </w:rPr>
        <w:t xml:space="preserve">[JO] </w:t>
      </w:r>
      <w:r>
        <w:rPr>
          <w:b w:val="0"/>
          <w:i w:val="0"/>
          <w:color w:val="222222"/>
        </w:rPr>
        <w:t>sagte Konrad leise.</w:t>
      </w:r>
    </w:p>
    <w:p>
      <w:pPr>
        <w:spacing w:after="100"/>
        <w:ind w:left="227" w:hanging="227"/>
      </w:pPr>
      <w:r>
        <w:rPr>
          <w:b/>
          <w:color w:val="1F4E8C"/>
          <w:sz w:val="18"/>
        </w:rPr>
        <w:t xml:space="preserve">[KONRAD] </w:t>
      </w:r>
      <w:r>
        <w:rPr>
          <w:b w:val="0"/>
          <w:i w:val="0"/>
          <w:color w:val="1F4E8C"/>
        </w:rPr>
        <w:t>„Hier hätte ich es gemacht.“</w:t>
      </w:r>
    </w:p>
    <w:p>
      <w:pPr>
        <w:spacing w:after="100"/>
        <w:ind w:left="227" w:hanging="227"/>
      </w:pPr>
      <w:r>
        <w:rPr>
          <w:b/>
          <w:color w:val="222222"/>
          <w:sz w:val="18"/>
        </w:rPr>
        <w:t xml:space="preserve">[JO] </w:t>
      </w:r>
      <w:r>
        <w:rPr>
          <w:b w:val="0"/>
          <w:i w:val="0"/>
          <w:color w:val="222222"/>
        </w:rPr>
        <w:t>Keiner sagte etwas.</w:t>
      </w:r>
    </w:p>
    <w:p>
      <w:pPr>
        <w:spacing w:after="100"/>
        <w:ind w:left="227" w:hanging="227"/>
      </w:pPr>
      <w:r>
        <w:rPr>
          <w:b/>
          <w:color w:val="1F4E8C"/>
          <w:sz w:val="18"/>
        </w:rPr>
        <w:t xml:space="preserve">[KONRAD] </w:t>
      </w:r>
      <w:r>
        <w:rPr>
          <w:b w:val="0"/>
          <w:i w:val="0"/>
          <w:color w:val="1F4E8C"/>
        </w:rPr>
        <w:t>„Um elf an einem Freitag ist die Röhre leer“</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„Niemand kommt. Oben auf Sankt Pauli sitzt einer in der Kabine und sieht nichts, weil man von oben nicht in die Röhre sehen kann. Und auf Steinwerder sitzt einer, der wartet.“</w:t>
      </w:r>
    </w:p>
    <w:p>
      <w:pPr>
        <w:spacing w:after="100"/>
        <w:ind w:left="227" w:hanging="227"/>
      </w:pPr>
      <w:r>
        <w:rPr>
          <w:b/>
          <w:color w:val="222222"/>
          <w:sz w:val="18"/>
        </w:rPr>
        <w:t xml:space="preserve">[JO] </w:t>
      </w:r>
      <w:r>
        <w:rPr>
          <w:b w:val="0"/>
          <w:i w:val="0"/>
          <w:color w:val="222222"/>
        </w:rPr>
        <w:t>Er hob die Hand. Langsam. Bis hinter Bennys Kopf. Links. Er berührte ihn nicht.</w:t>
      </w:r>
    </w:p>
    <w:p>
      <w:pPr>
        <w:spacing w:after="100"/>
        <w:ind w:left="227" w:hanging="227"/>
      </w:pPr>
      <w:r>
        <w:rPr>
          <w:b/>
          <w:color w:val="1F4E8C"/>
          <w:sz w:val="18"/>
        </w:rPr>
        <w:t xml:space="preserve">[KONRAD] </w:t>
      </w:r>
      <w:r>
        <w:rPr>
          <w:b w:val="0"/>
          <w:i w:val="0"/>
          <w:color w:val="1F4E8C"/>
        </w:rPr>
        <w:t>„Und der Fahrer sieht im Rückspiegel nur eine Decke. Bis die Decke sich aufsetzt.“</w:t>
      </w:r>
    </w:p>
    <w:p>
      <w:pPr>
        <w:spacing w:after="100"/>
        <w:ind w:left="227" w:hanging="227"/>
      </w:pPr>
      <w:r>
        <w:rPr>
          <w:b/>
          <w:color w:val="222222"/>
          <w:sz w:val="18"/>
        </w:rPr>
        <w:t xml:space="preserve">[JO] </w:t>
      </w:r>
      <w:r>
        <w:rPr>
          <w:b w:val="0"/>
          <w:i w:val="0"/>
          <w:color w:val="222222"/>
        </w:rPr>
        <w:t>Benny saß ganz still. Die Hände am Lenkrad.</w:t>
      </w:r>
    </w:p>
    <w:p>
      <w:pPr>
        <w:spacing w:after="100"/>
        <w:ind w:left="227" w:hanging="227"/>
      </w:pPr>
      <w:r>
        <w:rPr>
          <w:b/>
          <w:color w:val="2E7D32"/>
          <w:sz w:val="18"/>
        </w:rPr>
        <w:t xml:space="preserve">[BENNY] </w:t>
      </w:r>
      <w:r>
        <w:rPr>
          <w:b w:val="0"/>
          <w:i w:val="0"/>
          <w:color w:val="2E7D32"/>
        </w:rPr>
        <w:t>„Und dann?“</w:t>
      </w:r>
    </w:p>
    <w:p>
      <w:pPr>
        <w:spacing w:after="100"/>
        <w:ind w:left="227" w:hanging="227"/>
      </w:pPr>
      <w:r>
        <w:rPr>
          <w:b/>
          <w:color w:val="222222"/>
          <w:sz w:val="18"/>
        </w:rPr>
        <w:t xml:space="preserve">[JO] </w:t>
      </w:r>
      <w:r>
        <w:rPr>
          <w:b w:val="0"/>
          <w:i w:val="0"/>
          <w:color w:val="222222"/>
        </w:rPr>
        <w:t>fragte er. Ganz leise.</w:t>
      </w:r>
    </w:p>
    <w:p>
      <w:pPr>
        <w:spacing w:after="100"/>
        <w:ind w:left="227" w:hanging="227"/>
      </w:pPr>
      <w:r>
        <w:rPr>
          <w:b/>
          <w:color w:val="2E7D32"/>
          <w:sz w:val="18"/>
        </w:rPr>
        <w:t xml:space="preserve">[BENNY] </w:t>
      </w:r>
      <w:r>
        <w:rPr>
          <w:b w:val="0"/>
          <w:i w:val="0"/>
          <w:color w:val="2E7D32"/>
        </w:rPr>
        <w:t>„Dann sackt er weg. Nach vorn. Aufs Lenkrad. Der Fuß geht von der Kupplung. Der Motor geht aus.“</w:t>
      </w:r>
    </w:p>
    <w:p>
      <w:pPr>
        <w:spacing w:after="100"/>
        <w:ind w:left="227" w:hanging="227"/>
      </w:pPr>
      <w:r>
        <w:rPr>
          <w:b/>
          <w:color w:val="222222"/>
          <w:sz w:val="18"/>
        </w:rPr>
        <w:t xml:space="preserve">[JO] </w:t>
      </w:r>
      <w:r>
        <w:rPr>
          <w:b w:val="0"/>
          <w:i w:val="0"/>
          <w:color w:val="222222"/>
        </w:rPr>
        <w:t>Er schluckte.</w:t>
      </w:r>
    </w:p>
    <w:p>
      <w:pPr>
        <w:spacing w:after="100"/>
        <w:ind w:left="227" w:hanging="227"/>
      </w:pPr>
      <w:r>
        <w:rPr>
          <w:b/>
          <w:color w:val="2E7D32"/>
          <w:sz w:val="18"/>
        </w:rPr>
        <w:t xml:space="preserve">[BENNY] </w:t>
      </w:r>
      <w:r>
        <w:rPr>
          <w:b w:val="0"/>
          <w:i w:val="0"/>
          <w:color w:val="2E7D32"/>
        </w:rPr>
        <w:t>„Und dann muss man ihn rüberziehen. Auf den Beifahrersitz. Das geht nicht durch die Mitte, im Käfer, da ist der Schaltknüppel und die Handbremse. Man muss aussteigen. Um das Auto herum. Die Fahrertür auf. Ihn rausziehen. Um das Auto herum. Beifahrertür auf. Rein. Und dann selber ans Steuer.“</w:t>
      </w:r>
    </w:p>
    <w:p>
      <w:pPr>
        <w:spacing w:after="100"/>
        <w:ind w:left="227" w:hanging="227"/>
      </w:pPr>
      <w:r>
        <w:rPr>
          <w:b/>
          <w:color w:val="222222"/>
          <w:sz w:val="18"/>
        </w:rPr>
        <w:t xml:space="preserve">[JO] </w:t>
      </w:r>
      <w:r>
        <w:rPr>
          <w:b w:val="0"/>
          <w:i w:val="0"/>
          <w:color w:val="222222"/>
        </w:rPr>
        <w:t>„Wie lange?“</w:t>
      </w:r>
    </w:p>
    <w:p>
      <w:pPr>
        <w:spacing w:after="100"/>
        <w:ind w:left="227" w:hanging="227"/>
      </w:pPr>
      <w:r>
        <w:rPr>
          <w:b/>
          <w:color w:val="222222"/>
          <w:sz w:val="18"/>
        </w:rPr>
        <w:t xml:space="preserve">[JO] </w:t>
      </w:r>
      <w:r>
        <w:rPr>
          <w:b w:val="0"/>
          <w:i w:val="0"/>
          <w:color w:val="222222"/>
        </w:rPr>
        <w:t>fragte ich.</w:t>
      </w:r>
    </w:p>
    <w:p>
      <w:pPr>
        <w:spacing w:after="100"/>
        <w:ind w:left="227" w:hanging="227"/>
      </w:pPr>
      <w:r>
        <w:rPr>
          <w:b/>
          <w:color w:val="222222"/>
          <w:sz w:val="18"/>
        </w:rPr>
        <w:t xml:space="preserve">[JO] </w:t>
      </w:r>
      <w:r>
        <w:rPr>
          <w:b w:val="0"/>
          <w:i w:val="0"/>
          <w:color w:val="222222"/>
        </w:rPr>
        <w:t>Benny sah mich an.</w:t>
      </w:r>
    </w:p>
    <w:p>
      <w:pPr>
        <w:spacing w:after="100"/>
        <w:ind w:left="227" w:hanging="227"/>
      </w:pPr>
      <w:r>
        <w:rPr>
          <w:b/>
          <w:color w:val="2E7D32"/>
          <w:sz w:val="18"/>
        </w:rPr>
        <w:t xml:space="preserve">[BENNY] </w:t>
      </w:r>
      <w:r>
        <w:rPr>
          <w:b w:val="0"/>
          <w:i w:val="0"/>
          <w:color w:val="2E7D32"/>
        </w:rPr>
        <w:t>„Fünf Minuten“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E7D32"/>
          <w:sz w:val="18"/>
        </w:rPr>
        <w:t xml:space="preserve">[BENNY] </w:t>
      </w:r>
      <w:r>
        <w:rPr>
          <w:b w:val="0"/>
          <w:i w:val="0"/>
          <w:color w:val="2E7D32"/>
        </w:rPr>
        <w:t>„Wenn man stark ist. Und Angst hat.“</w:t>
      </w:r>
    </w:p>
    <w:p>
      <w:pPr>
        <w:spacing w:after="100"/>
        <w:ind w:left="227" w:hanging="227"/>
      </w:pPr>
      <w:r>
        <w:rPr>
          <w:b/>
          <w:color w:val="222222"/>
          <w:sz w:val="18"/>
        </w:rPr>
        <w:t xml:space="preserve">[JO] </w:t>
      </w:r>
      <w:r>
        <w:rPr>
          <w:b w:val="0"/>
          <w:i w:val="0"/>
          <w:color w:val="222222"/>
        </w:rPr>
        <w:t>Ich sah auf die Stoppuhr. Dann in mein Notizbuch.</w:t>
      </w:r>
    </w:p>
    <w:p>
      <w:pPr>
        <w:spacing w:after="100"/>
        <w:ind w:left="227" w:hanging="227"/>
      </w:pPr>
      <w:r>
        <w:rPr>
          <w:b/>
          <w:color w:val="222222"/>
          <w:sz w:val="18"/>
        </w:rPr>
        <w:t xml:space="preserve">[JO] </w:t>
      </w:r>
      <w:r>
        <w:rPr>
          <w:b w:val="0"/>
          <w:i w:val="0"/>
          <w:color w:val="222222"/>
        </w:rPr>
        <w:t>„Dreiundzwanzig Uhr vier fährt er runter“</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„Dreiundzwanzig Uhr fünf ist er unten. Eine Minute bis hierher. Fünf Minuten für das, was Benny gesagt hat. Eine Minute bis Steinwerder. Dann ist es dreiundzwanzig Uhr zwölf.“</w:t>
      </w:r>
    </w:p>
    <w:p>
      <w:pPr>
        <w:spacing w:after="100"/>
        <w:ind w:left="227" w:hanging="227"/>
      </w:pPr>
      <w:r>
        <w:rPr>
          <w:b/>
          <w:color w:val="222222"/>
          <w:sz w:val="18"/>
        </w:rPr>
        <w:t xml:space="preserve">[JO] </w:t>
      </w:r>
      <w:r>
        <w:rPr>
          <w:b w:val="0"/>
          <w:i w:val="0"/>
          <w:color w:val="222222"/>
        </w:rPr>
        <w:t>Ich sah auf.</w:t>
      </w:r>
    </w:p>
    <w:p>
      <w:pPr>
        <w:spacing w:after="100"/>
        <w:ind w:left="227" w:hanging="227"/>
      </w:pPr>
      <w:r>
        <w:rPr>
          <w:b/>
          <w:color w:val="222222"/>
          <w:sz w:val="18"/>
        </w:rPr>
        <w:t xml:space="preserve">[JO] </w:t>
      </w:r>
      <w:r>
        <w:rPr>
          <w:b w:val="0"/>
          <w:i w:val="0"/>
          <w:color w:val="222222"/>
        </w:rPr>
        <w:t>„Und um dreiundzwanzig Uhr fünfzehn fährt Korb drei hoch. Leer. Sagt das Buch.“</w:t>
      </w:r>
    </w:p>
    <w:p>
      <w:pPr>
        <w:spacing w:after="100"/>
        <w:ind w:left="227" w:hanging="227"/>
      </w:pPr>
      <w:r>
        <w:rPr>
          <w:b/>
          <w:color w:val="1F4E8C"/>
          <w:sz w:val="18"/>
        </w:rPr>
        <w:t xml:space="preserve">[KONRAD] </w:t>
      </w:r>
      <w:r>
        <w:rPr>
          <w:b w:val="0"/>
          <w:i w:val="0"/>
          <w:color w:val="1F4E8C"/>
        </w:rPr>
        <w:t>„Drei Minuten“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„Um sich die Hände abzuwischen. Und um Ewald Timm in die Augen zu sehen.“</w:t>
      </w:r>
    </w:p>
    <w:p>
      <w:pPr>
        <w:spacing w:after="100"/>
        <w:ind w:left="227" w:hanging="227"/>
      </w:pPr>
      <w:r>
        <w:rPr>
          <w:b/>
          <w:color w:val="222222"/>
          <w:sz w:val="18"/>
        </w:rPr>
        <w:t xml:space="preserve">[JO] </w:t>
      </w:r>
      <w:r>
        <w:rPr>
          <w:b w:val="0"/>
          <w:i w:val="0"/>
          <w:color w:val="222222"/>
        </w:rPr>
        <w:t>Benny ließ den Motor an. Wir fuhren weiter. Bis zum Ende der Röhre. Zum Korb drei. Ein Mann in einer Warnweste stand neben der Holzkabine und machte das Gitter auf, ohne etwas zu fragen. Svenja Mahnke hatte mit ihm gesprochen. Er schloss das Gitter. Der Boden hob sich.</w:t>
      </w:r>
    </w:p>
    <w:p>
      <w:pPr>
        <w:spacing w:after="100"/>
        <w:ind w:left="227" w:hanging="227"/>
      </w:pPr>
      <w:r>
        <w:rPr>
          <w:b/>
          <w:color w:val="222222"/>
          <w:sz w:val="18"/>
        </w:rPr>
        <w:t xml:space="preserve">[JO] </w:t>
      </w:r>
      <w:r>
        <w:rPr>
          <w:b w:val="0"/>
          <w:i w:val="0"/>
          <w:color w:val="222222"/>
        </w:rPr>
        <w:t>Ich sah auf die Uhr. Dreiundzwanzig Uhr vierzehn.</w:t>
      </w:r>
    </w:p>
    <w:p>
      <w:pPr>
        <w:spacing w:after="100"/>
        <w:ind w:left="227" w:hanging="227"/>
      </w:pPr>
      <w:r>
        <w:rPr>
          <w:b/>
          <w:color w:val="222222"/>
          <w:sz w:val="18"/>
        </w:rPr>
        <w:t xml:space="preserve">[JO] </w:t>
      </w:r>
      <w:r>
        <w:rPr>
          <w:b w:val="0"/>
          <w:i w:val="0"/>
          <w:color w:val="222222"/>
        </w:rPr>
        <w:t>Oben auf Steinwerder fuhr Benny nicht zum Zaun. Er fuhr nach links. An dem kleinen Kuppelgebäude vorbei, an den Lagerhallen, auf einer Straße aus Kopfsteinpflaster, die am Wasser entlang lief. Er hatte sie am Nachmittag auf dem Handy gesucht. Auf einem alten Stadtplan von neunzehnhundertsiebzig, den er im Internet gefunden hatte. Mit allen Schuppen. Mit Nummern.</w:t>
      </w:r>
    </w:p>
    <w:p>
      <w:pPr>
        <w:spacing w:after="100"/>
        <w:ind w:left="227" w:hanging="227"/>
      </w:pPr>
      <w:r>
        <w:rPr>
          <w:b/>
          <w:color w:val="222222"/>
          <w:sz w:val="18"/>
        </w:rPr>
        <w:t xml:space="preserve">[JO] </w:t>
      </w:r>
      <w:r>
        <w:rPr>
          <w:b w:val="0"/>
          <w:i w:val="0"/>
          <w:color w:val="222222"/>
        </w:rPr>
        <w:t>Schuppen sieben gab es nicht mehr. Da stand jetzt eine Halle aus Wellblech, mit einem Logo, das niemand kannte. Aber die Kaje gab es noch. Die alte Kaimauer aus Granit, mit eisernen Pollern, an denen früher die Schuten festgemacht hatten. Und dahinter, schwarz, schnell, bei Hochwasser, die Elbe.</w:t>
      </w:r>
    </w:p>
    <w:p>
      <w:pPr>
        <w:spacing w:after="100"/>
        <w:ind w:left="227" w:hanging="227"/>
      </w:pPr>
      <w:r>
        <w:rPr>
          <w:b/>
          <w:color w:val="222222"/>
          <w:sz w:val="18"/>
        </w:rPr>
        <w:t xml:space="preserve">[JO] </w:t>
      </w:r>
      <w:r>
        <w:rPr>
          <w:b w:val="0"/>
          <w:i w:val="0"/>
          <w:color w:val="222222"/>
        </w:rPr>
        <w:t>Benny hielt an. Er sah auf die Uhr. Zwei Minuten vom Tunnel.</w:t>
      </w:r>
    </w:p>
    <w:p>
      <w:pPr>
        <w:spacing w:after="100"/>
        <w:ind w:left="227" w:hanging="227"/>
      </w:pPr>
      <w:r>
        <w:rPr>
          <w:b/>
          <w:color w:val="2E7D32"/>
          <w:sz w:val="18"/>
        </w:rPr>
        <w:t xml:space="preserve">[BENNY] </w:t>
      </w:r>
      <w:r>
        <w:rPr>
          <w:b w:val="0"/>
          <w:i w:val="0"/>
          <w:color w:val="2E7D32"/>
        </w:rPr>
        <w:t>„Dreiundzwanzig Uhr siebzehn“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E7D32"/>
          <w:sz w:val="18"/>
        </w:rPr>
        <w:t xml:space="preserve">[BENNY] </w:t>
      </w:r>
      <w:r>
        <w:rPr>
          <w:b w:val="0"/>
          <w:i w:val="0"/>
          <w:color w:val="2E7D32"/>
        </w:rPr>
        <w:t>„Und um zwanzig vor zwölf hört Bruno Witt das Geräusch. Von hier.“</w:t>
      </w:r>
    </w:p>
    <w:p>
      <w:pPr>
        <w:spacing w:after="100"/>
        <w:ind w:left="227" w:hanging="227"/>
      </w:pPr>
      <w:r>
        <w:rPr>
          <w:b/>
          <w:color w:val="222222"/>
          <w:sz w:val="18"/>
        </w:rPr>
        <w:t xml:space="preserve">[JO] </w:t>
      </w:r>
      <w:r>
        <w:rPr>
          <w:b w:val="0"/>
          <w:i w:val="0"/>
          <w:color w:val="222222"/>
        </w:rPr>
        <w:t>„Dreiundzwanzig Minuten“</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„Was haben sie dreiundzwanzig Minuten gemacht?“</w:t>
      </w:r>
    </w:p>
    <w:p>
      <w:pPr>
        <w:spacing w:after="100"/>
        <w:ind w:left="227" w:hanging="227"/>
      </w:pPr>
      <w:r>
        <w:rPr>
          <w:b/>
          <w:color w:val="1F4E8C"/>
          <w:sz w:val="18"/>
        </w:rPr>
        <w:t xml:space="preserve">[KONRAD] </w:t>
      </w:r>
      <w:r>
        <w:rPr>
          <w:b w:val="0"/>
          <w:i w:val="0"/>
          <w:color w:val="1F4E8C"/>
        </w:rPr>
        <w:t>„Gewartet“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„Auf den Vater. Einer allein trägt keinen Mann von einem Meter zweiundachtzig über eine Kaje. Zu zweit geht es.“</w:t>
      </w:r>
    </w:p>
    <w:p>
      <w:pPr>
        <w:spacing w:after="100"/>
        <w:ind w:left="227" w:hanging="227"/>
      </w:pPr>
      <w:r>
        <w:rPr>
          <w:b/>
          <w:color w:val="222222"/>
          <w:sz w:val="18"/>
        </w:rPr>
        <w:t xml:space="preserve">[JO] </w:t>
      </w:r>
      <w:r>
        <w:rPr>
          <w:b w:val="0"/>
          <w:i w:val="0"/>
          <w:color w:val="222222"/>
        </w:rPr>
        <w:t>Er stieg aus. Er ging bis an die Kante. Er sah hinunter ins schwarze Wasser. Er nahm den Hut ab.</w:t>
      </w:r>
    </w:p>
    <w:p>
      <w:pPr>
        <w:spacing w:after="100"/>
        <w:ind w:left="227" w:hanging="227"/>
      </w:pPr>
      <w:r>
        <w:rPr>
          <w:b/>
          <w:color w:val="1F4E8C"/>
          <w:sz w:val="18"/>
        </w:rPr>
        <w:t xml:space="preserve">[KONRAD] </w:t>
      </w:r>
      <w:r>
        <w:rPr>
          <w:b w:val="0"/>
          <w:i w:val="0"/>
          <w:color w:val="1F4E8C"/>
        </w:rPr>
        <w:t>„Und weil vorn am Schuppen ein Zöllner stand. Und gewartet hat. Und weil man warten musste, bis er nicht hersieht.“</w:t>
      </w:r>
    </w:p>
    <w:p>
      <w:pPr>
        <w:spacing w:after="100"/>
        <w:ind w:left="227" w:hanging="227"/>
      </w:pPr>
      <w:r>
        <w:rPr>
          <w:b/>
          <w:color w:val="222222"/>
          <w:sz w:val="18"/>
        </w:rPr>
        <w:t xml:space="preserve">[JO] </w:t>
      </w:r>
      <w:r>
        <w:rPr>
          <w:b w:val="0"/>
          <w:i w:val="0"/>
          <w:color w:val="222222"/>
        </w:rPr>
        <w:t>Ich stand neben ihm. Der Wind kam vom Wasser. Kalt. Mit Salz darin, und Diesel.</w:t>
      </w:r>
    </w:p>
    <w:p>
      <w:pPr>
        <w:spacing w:after="100"/>
        <w:ind w:left="227" w:hanging="227"/>
      </w:pPr>
      <w:r>
        <w:rPr>
          <w:b/>
          <w:color w:val="222222"/>
          <w:sz w:val="18"/>
        </w:rPr>
        <w:t xml:space="preserve">[JO] </w:t>
      </w:r>
      <w:r>
        <w:rPr>
          <w:b w:val="0"/>
          <w:i w:val="0"/>
          <w:color w:val="222222"/>
        </w:rPr>
        <w:t>Drüben, auf der anderen Seite, lag die Stadt. Hell erleuchtet. Die Landungsbrücken. Der Michel. Das Glasgebäude wie eine gefrorene Welle. Die Kuppel, aus der wir gekommen waren, mit ihrem grünen Dach im Licht der Scheinwerfer. Und dahinter, in der Hafenstraße, irgendwo im vierten Stock, ein Fenster mit einem braunen Ledersessel davor und einem Fernglas auf dem Tisch.</w:t>
      </w:r>
    </w:p>
    <w:p>
      <w:pPr>
        <w:spacing w:after="100"/>
        <w:ind w:left="227" w:hanging="227"/>
      </w:pPr>
      <w:r>
        <w:rPr>
          <w:b/>
          <w:color w:val="1F4E8C"/>
          <w:sz w:val="18"/>
        </w:rPr>
        <w:t xml:space="preserve">[KONRAD] </w:t>
      </w:r>
      <w:r>
        <w:rPr>
          <w:b w:val="0"/>
          <w:i w:val="0"/>
          <w:color w:val="1F4E8C"/>
        </w:rPr>
        <w:t>„Er hat von da drüben hierher gesehen“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„Einundfünfzig Jahre. Jeden Abend. Und hat gefragt, ob einer hochkommt.“</w:t>
      </w:r>
    </w:p>
    <w:p>
      <w:pPr>
        <w:spacing w:after="100"/>
        <w:ind w:left="227" w:hanging="227"/>
      </w:pPr>
      <w:r>
        <w:rPr>
          <w:b/>
          <w:color w:val="222222"/>
          <w:sz w:val="18"/>
        </w:rPr>
        <w:t xml:space="preserve">[JO] </w:t>
      </w:r>
      <w:r>
        <w:rPr>
          <w:b w:val="0"/>
          <w:i w:val="0"/>
          <w:color w:val="222222"/>
        </w:rPr>
        <w:t>„Einer ist hochgekommen“</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„Um dreiundzwanzig Uhr fünfzehn. In Korb drei. Leer.“</w:t>
      </w:r>
    </w:p>
    <w:p>
      <w:pPr>
        <w:spacing w:after="100"/>
        <w:ind w:left="227" w:hanging="227"/>
      </w:pPr>
      <w:r>
        <w:rPr>
          <w:b/>
          <w:color w:val="222222"/>
          <w:sz w:val="18"/>
        </w:rPr>
        <w:t xml:space="preserve">[JO] </w:t>
      </w:r>
      <w:r>
        <w:rPr>
          <w:b w:val="0"/>
          <w:i w:val="0"/>
          <w:color w:val="222222"/>
        </w:rPr>
        <w:t>Wir fuhren zurück. Durch die andere Röhre. Ohne zu halten.</w:t>
      </w:r>
    </w:p>
    <w:p>
      <w:pPr>
        <w:spacing w:after="100"/>
        <w:ind w:left="227" w:hanging="227"/>
      </w:pPr>
      <w:r>
        <w:rPr>
          <w:b/>
          <w:color w:val="222222"/>
          <w:sz w:val="18"/>
        </w:rPr>
        <w:t xml:space="preserve">[JO] </w:t>
      </w:r>
      <w:r>
        <w:rPr>
          <w:b w:val="0"/>
          <w:i/>
          <w:color w:val="222222"/>
        </w:rPr>
        <w:t>Aus Jos Spesenbuch: Korb zwei, abwärts, 23.04 Uhr, Korb drei, aufwärts, 23.14 Uhr: Frau Mahnke hat es als Seilprüfung eingetragen. Ich habe es als Probelauf eingetragen. Mit allem, was drin war. Eine gehäkelte Decke, ein Bestatter darunter, eine Stoppuhr. Benny hat auf der Rückfahrt nichts gegessen. Zum ersten Mal, seit ich ihn kenne.</w:t>
      </w:r>
    </w:p>
    <w:p>
      <w:r>
        <w:br w:type="page"/>
      </w:r>
    </w:p>
    <w:p>
      <w:pPr>
        <w:spacing w:before="0" w:after="40"/>
      </w:pPr>
      <w:r>
        <w:rPr>
          <w:b w:val="0"/>
          <w:i w:val="0"/>
          <w:color w:val="6B6B6B"/>
          <w:sz w:val="20"/>
        </w:rPr>
        <w:t>Kapitel 16</w:t>
      </w:r>
    </w:p>
    <w:p>
      <w:pPr>
        <w:spacing w:before="0" w:after="80"/>
      </w:pPr>
      <w:r>
        <w:rPr>
          <w:b w:val="0"/>
          <w:i w:val="0"/>
          <w:sz w:val="32"/>
        </w:rPr>
        <w:t>Tulpen</w:t>
      </w:r>
    </w:p>
    <w:p>
      <w:pPr>
        <w:spacing w:after="100"/>
        <w:ind w:left="227" w:hanging="227"/>
      </w:pPr>
      <w:r>
        <w:rPr>
          <w:b/>
          <w:color w:val="222222"/>
          <w:sz w:val="18"/>
        </w:rPr>
        <w:t xml:space="preserve">[JO] </w:t>
      </w:r>
      <w:r>
        <w:rPr>
          <w:b w:val="0"/>
          <w:i w:val="0"/>
          <w:color w:val="222222"/>
        </w:rPr>
        <w:t>Kapitel 16. Tulpen.</w:t>
      </w:r>
    </w:p>
    <w:p>
      <w:pPr>
        <w:spacing w:after="100"/>
        <w:ind w:left="227" w:hanging="227"/>
      </w:pPr>
      <w:r>
        <w:rPr>
          <w:b/>
          <w:color w:val="222222"/>
          <w:sz w:val="18"/>
        </w:rPr>
        <w:t xml:space="preserve">[JO] </w:t>
      </w:r>
      <w:r>
        <w:rPr>
          <w:b w:val="0"/>
          <w:i w:val="0"/>
          <w:color w:val="222222"/>
        </w:rPr>
        <w:t>Rolf Kröger besuchte Inge Petersen am Dienstag. Um vier Uhr nachmittags. Mit einem Strauß Tulpen.</w:t>
      </w:r>
    </w:p>
    <w:p>
      <w:pPr>
        <w:spacing w:after="100"/>
        <w:ind w:left="227" w:hanging="227"/>
      </w:pPr>
      <w:r>
        <w:rPr>
          <w:b/>
          <w:color w:val="222222"/>
          <w:sz w:val="18"/>
        </w:rPr>
        <w:t xml:space="preserve">[JO] </w:t>
      </w:r>
      <w:r>
        <w:rPr>
          <w:b w:val="0"/>
          <w:i w:val="0"/>
          <w:color w:val="222222"/>
        </w:rPr>
        <w:t>Gelb.</w:t>
      </w:r>
    </w:p>
    <w:p>
      <w:pPr>
        <w:spacing w:after="100"/>
        <w:ind w:left="227" w:hanging="227"/>
      </w:pPr>
      <w:r>
        <w:rPr>
          <w:b/>
          <w:color w:val="222222"/>
          <w:sz w:val="18"/>
        </w:rPr>
        <w:t xml:space="preserve">[JO] </w:t>
      </w:r>
      <w:r>
        <w:rPr>
          <w:b w:val="0"/>
          <w:i w:val="0"/>
          <w:color w:val="222222"/>
        </w:rPr>
        <w:t>Sie rief mich an, als er gegangen war. Sie sagte nicht Hallo. Sie sagte: Er hat gelbe gebracht. Und dann eine Weile nichts.</w:t>
      </w:r>
    </w:p>
    <w:p>
      <w:pPr>
        <w:spacing w:after="100"/>
        <w:ind w:left="227" w:hanging="227"/>
      </w:pPr>
      <w:r>
        <w:rPr>
          <w:b/>
          <w:color w:val="222222"/>
          <w:sz w:val="18"/>
        </w:rPr>
        <w:t xml:space="preserve">[JO] </w:t>
      </w:r>
      <w:r>
        <w:rPr>
          <w:b w:val="0"/>
          <w:i w:val="0"/>
          <w:color w:val="222222"/>
        </w:rPr>
        <w:t>Wir fuhren hin. Inge Petersen saß auf ihrem Sofa mit den vielen Kissen. Die Tulpen standen auf dem Tisch. In einer Vase. Sie hatte sie hineingestellt. Sie sagte, man werfe Blumen nicht weg, die nichts dafür könnten.</w:t>
      </w:r>
    </w:p>
    <w:p>
      <w:pPr>
        <w:spacing w:after="100"/>
        <w:ind w:left="227" w:hanging="227"/>
      </w:pPr>
      <w:r>
        <w:rPr>
          <w:b/>
          <w:color w:val="7B1FA2"/>
          <w:sz w:val="18"/>
        </w:rPr>
        <w:t xml:space="preserve">[INGE] </w:t>
      </w:r>
      <w:r>
        <w:rPr>
          <w:b w:val="0"/>
          <w:i w:val="0"/>
          <w:color w:val="7B1FA2"/>
        </w:rPr>
        <w:t>„Er hat geklingelt“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[INGE] </w:t>
      </w:r>
      <w:r>
        <w:rPr>
          <w:b w:val="0"/>
          <w:i w:val="0"/>
          <w:color w:val="7B1FA2"/>
        </w:rPr>
        <w:t>„Ich hab ihn erst nicht erkannt. Ich hab ihn seit dreißig Jahren nicht gesehen. Er hat den Hut abgenommen und gesagt: Inge. Du siehst aus wie früher. Und ich hab gesagt: Rolf. Du nicht.“</w:t>
      </w:r>
    </w:p>
    <w:p>
      <w:pPr>
        <w:spacing w:after="100"/>
        <w:ind w:left="227" w:hanging="227"/>
      </w:pPr>
      <w:r>
        <w:rPr>
          <w:b/>
          <w:color w:val="222222"/>
          <w:sz w:val="18"/>
        </w:rPr>
        <w:t xml:space="preserve">[JO] </w:t>
      </w:r>
      <w:r>
        <w:rPr>
          <w:b w:val="0"/>
          <w:i w:val="0"/>
          <w:color w:val="222222"/>
        </w:rPr>
        <w:t>Sie hatte ihn hereingelassen. Sie hatte ihm Kaffee gemacht. Sie hatte gedacht, sagte sie, man lässt einen alten Mann nicht im Treppenhaus stehen, auch wenn er ein feiner Herr ist. Gerade dann nicht. Er hatte auf diesem Sessel gesessen. Mit dem Stock zwischen den Knien und den Händen auf dem silbernen Möwenkopf.</w:t>
      </w:r>
    </w:p>
    <w:p>
      <w:pPr>
        <w:spacing w:after="100"/>
        <w:ind w:left="227" w:hanging="227"/>
      </w:pPr>
      <w:r>
        <w:rPr>
          <w:b/>
          <w:color w:val="7B1FA2"/>
          <w:sz w:val="18"/>
        </w:rPr>
        <w:t xml:space="preserve">[INGE] </w:t>
      </w:r>
      <w:r>
        <w:rPr>
          <w:b w:val="0"/>
          <w:i w:val="0"/>
          <w:color w:val="7B1FA2"/>
        </w:rPr>
        <w:t>„Er hat über Papa geredet“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[INGE] </w:t>
      </w:r>
      <w:r>
        <w:rPr>
          <w:b w:val="0"/>
          <w:i w:val="0"/>
          <w:color w:val="7B1FA2"/>
        </w:rPr>
        <w:t>„Wie sehr er ihn vermisst. Wie gut er war. Fünfzig Jahre Freundschaft. Er hat gesagt, er macht eine Ausstellung. Und ob ich ihm ein Foto gebe. Von Papa in der Kabine. Das da.“</w:t>
      </w:r>
    </w:p>
    <w:p>
      <w:pPr>
        <w:spacing w:after="100"/>
        <w:ind w:left="227" w:hanging="227"/>
      </w:pPr>
      <w:r>
        <w:rPr>
          <w:b/>
          <w:color w:val="222222"/>
          <w:sz w:val="18"/>
        </w:rPr>
        <w:t xml:space="preserve">[JO] </w:t>
      </w:r>
      <w:r>
        <w:rPr>
          <w:b w:val="0"/>
          <w:i w:val="0"/>
          <w:color w:val="222222"/>
        </w:rPr>
        <w:t>Sie zeigte auf das Fensterbrett. Auf den alten Mann mit der Mütze und der Hand auf dem Hebel.</w:t>
      </w:r>
    </w:p>
    <w:p>
      <w:pPr>
        <w:spacing w:after="100"/>
        <w:ind w:left="227" w:hanging="227"/>
      </w:pPr>
      <w:r>
        <w:rPr>
          <w:b/>
          <w:color w:val="7B1FA2"/>
          <w:sz w:val="18"/>
        </w:rPr>
        <w:t xml:space="preserve">[INGE] </w:t>
      </w:r>
      <w:r>
        <w:rPr>
          <w:b w:val="0"/>
          <w:i w:val="0"/>
          <w:color w:val="7B1FA2"/>
        </w:rPr>
        <w:t>„Ich hab Nein gesagt.“</w:t>
      </w:r>
    </w:p>
    <w:p>
      <w:pPr>
        <w:spacing w:after="100"/>
        <w:ind w:left="227" w:hanging="227"/>
      </w:pPr>
      <w:r>
        <w:rPr>
          <w:b/>
          <w:color w:val="222222"/>
          <w:sz w:val="18"/>
        </w:rPr>
        <w:t xml:space="preserve">[JO] </w:t>
      </w:r>
      <w:r>
        <w:rPr>
          <w:b w:val="0"/>
          <w:i w:val="0"/>
          <w:color w:val="222222"/>
        </w:rPr>
        <w:t>„Und dann?“</w:t>
      </w:r>
    </w:p>
    <w:p>
      <w:pPr>
        <w:spacing w:after="100"/>
        <w:ind w:left="227" w:hanging="227"/>
      </w:pPr>
      <w:r>
        <w:rPr>
          <w:b/>
          <w:color w:val="7B1FA2"/>
          <w:sz w:val="18"/>
        </w:rPr>
        <w:t xml:space="preserve">[INGE] </w:t>
      </w:r>
      <w:r>
        <w:rPr>
          <w:b w:val="0"/>
          <w:i w:val="0"/>
          <w:color w:val="7B1FA2"/>
        </w:rPr>
        <w:t>„Und dann hat er über Mattes geredet“</w:t>
      </w:r>
    </w:p>
    <w:p>
      <w:pPr>
        <w:spacing w:after="100"/>
        <w:ind w:left="227" w:hanging="227"/>
      </w:pPr>
      <w:r>
        <w:rPr>
          <w:b/>
          <w:color w:val="222222"/>
          <w:sz w:val="18"/>
        </w:rPr>
        <w:t xml:space="preserve">[JO] </w:t>
      </w:r>
      <w:r>
        <w:rPr>
          <w:b w:val="0"/>
          <w:i w:val="0"/>
          <w:color w:val="222222"/>
        </w:rPr>
        <w:t>sagte Inge Petersen.</w:t>
      </w:r>
    </w:p>
    <w:p>
      <w:pPr>
        <w:spacing w:after="100"/>
        <w:ind w:left="227" w:hanging="227"/>
      </w:pPr>
      <w:r>
        <w:rPr>
          <w:b/>
          <w:color w:val="7B1FA2"/>
          <w:sz w:val="18"/>
        </w:rPr>
        <w:t xml:space="preserve">[INGE] </w:t>
      </w:r>
      <w:r>
        <w:rPr>
          <w:b w:val="0"/>
          <w:i w:val="0"/>
          <w:color w:val="7B1FA2"/>
        </w:rPr>
        <w:t>„Wie leid es ihm tut. Was für ein netter Junge. Und dass er nach Santos wollte. Und dass er mir das damals schon hätte sagen sollen. Dass Mattes ihm das gesagt hat. Um zehn. In der Kantine.“</w:t>
      </w:r>
    </w:p>
    <w:p>
      <w:pPr>
        <w:spacing w:after="100"/>
        <w:ind w:left="227" w:hanging="227"/>
      </w:pPr>
      <w:r>
        <w:rPr>
          <w:b/>
          <w:color w:val="222222"/>
          <w:sz w:val="18"/>
        </w:rPr>
        <w:t xml:space="preserve">[JO] </w:t>
      </w:r>
      <w:r>
        <w:rPr>
          <w:b w:val="0"/>
          <w:i w:val="0"/>
          <w:color w:val="222222"/>
        </w:rPr>
        <w:t>Sie sah auf ihre Hände.</w:t>
      </w:r>
    </w:p>
    <w:p>
      <w:pPr>
        <w:spacing w:after="100"/>
        <w:ind w:left="227" w:hanging="227"/>
      </w:pPr>
      <w:r>
        <w:rPr>
          <w:b/>
          <w:color w:val="7B1FA2"/>
          <w:sz w:val="18"/>
        </w:rPr>
        <w:t xml:space="preserve">[INGE] </w:t>
      </w:r>
      <w:r>
        <w:rPr>
          <w:b w:val="0"/>
          <w:i w:val="0"/>
          <w:color w:val="7B1FA2"/>
        </w:rPr>
        <w:t>„Und ich hab zu ihm gesagt: Rolf. Um zehn war er bei mir. Er hat Bratkartoffeln gemacht. Mit Zwiebeln. Bis zwanzig vor elf.“</w:t>
      </w:r>
    </w:p>
    <w:p>
      <w:pPr>
        <w:spacing w:after="100"/>
        <w:ind w:left="227" w:hanging="227"/>
      </w:pPr>
      <w:r>
        <w:rPr>
          <w:b/>
          <w:color w:val="222222"/>
          <w:sz w:val="18"/>
        </w:rPr>
        <w:t xml:space="preserve">[JO] </w:t>
      </w:r>
      <w:r>
        <w:rPr>
          <w:b w:val="0"/>
          <w:i w:val="0"/>
          <w:color w:val="222222"/>
        </w:rPr>
        <w:t>Konrad saß ganz still. Benny auch. Fridolin lag auf Inges Füßen.</w:t>
      </w:r>
    </w:p>
    <w:p>
      <w:pPr>
        <w:spacing w:after="100"/>
        <w:ind w:left="227" w:hanging="227"/>
      </w:pPr>
      <w:r>
        <w:rPr>
          <w:b/>
          <w:color w:val="7B1FA2"/>
          <w:sz w:val="18"/>
        </w:rPr>
        <w:t xml:space="preserve">[INGE] </w:t>
      </w:r>
      <w:r>
        <w:rPr>
          <w:b w:val="0"/>
          <w:i w:val="0"/>
          <w:color w:val="7B1FA2"/>
        </w:rPr>
        <w:t>„Er hat nichts gesagt“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[INGE] </w:t>
      </w:r>
      <w:r>
        <w:rPr>
          <w:b w:val="0"/>
          <w:i w:val="0"/>
          <w:color w:val="7B1FA2"/>
        </w:rPr>
        <w:t>„Eine ganze Weile nicht. Er hat in seinen Kaffee geguckt. Dann hat er gelächelt und gesagt: Inge, das ist einundfünfzig Jahre her. Man verwechselt die Abende.“</w:t>
      </w:r>
    </w:p>
    <w:p>
      <w:pPr>
        <w:spacing w:after="100"/>
        <w:ind w:left="227" w:hanging="227"/>
      </w:pPr>
      <w:r>
        <w:rPr>
          <w:b/>
          <w:color w:val="222222"/>
          <w:sz w:val="18"/>
        </w:rPr>
        <w:t xml:space="preserve">[JO] </w:t>
      </w:r>
      <w:r>
        <w:rPr>
          <w:b w:val="0"/>
          <w:i w:val="0"/>
          <w:color w:val="222222"/>
        </w:rPr>
        <w:t>Sie hob die Schultern.</w:t>
      </w:r>
    </w:p>
    <w:p>
      <w:pPr>
        <w:spacing w:after="100"/>
        <w:ind w:left="227" w:hanging="227"/>
      </w:pPr>
      <w:r>
        <w:rPr>
          <w:b/>
          <w:color w:val="7B1FA2"/>
          <w:sz w:val="18"/>
        </w:rPr>
        <w:t xml:space="preserve">[INGE] </w:t>
      </w:r>
      <w:r>
        <w:rPr>
          <w:b w:val="0"/>
          <w:i w:val="0"/>
          <w:color w:val="7B1FA2"/>
        </w:rPr>
        <w:t>„Und ich hab gesagt: Ich nicht. Es war Valentinstag. Ich hab nur einen.“</w:t>
      </w:r>
    </w:p>
    <w:p>
      <w:pPr>
        <w:spacing w:after="100"/>
        <w:ind w:left="227" w:hanging="227"/>
      </w:pPr>
      <w:r>
        <w:rPr>
          <w:b/>
          <w:color w:val="2E7D32"/>
          <w:sz w:val="18"/>
        </w:rPr>
        <w:t xml:space="preserve">[BENNY] </w:t>
      </w:r>
      <w:r>
        <w:rPr>
          <w:b w:val="0"/>
          <w:i w:val="0"/>
          <w:color w:val="2E7D32"/>
        </w:rPr>
        <w:t>„Haben Sie ihm was erzählt?“</w:t>
      </w:r>
    </w:p>
    <w:p>
      <w:pPr>
        <w:spacing w:after="100"/>
        <w:ind w:left="227" w:hanging="227"/>
      </w:pPr>
      <w:r>
        <w:rPr>
          <w:b/>
          <w:color w:val="222222"/>
          <w:sz w:val="18"/>
        </w:rPr>
        <w:t xml:space="preserve">[JO] </w:t>
      </w:r>
      <w:r>
        <w:rPr>
          <w:b w:val="0"/>
          <w:i w:val="0"/>
          <w:color w:val="222222"/>
        </w:rPr>
        <w:t>fragte Benny.</w:t>
      </w:r>
    </w:p>
    <w:p>
      <w:pPr>
        <w:spacing w:after="100"/>
        <w:ind w:left="227" w:hanging="227"/>
      </w:pPr>
      <w:r>
        <w:rPr>
          <w:b/>
          <w:color w:val="2E7D32"/>
          <w:sz w:val="18"/>
        </w:rPr>
        <w:t xml:space="preserve">[BENNY] </w:t>
      </w:r>
      <w:r>
        <w:rPr>
          <w:b w:val="0"/>
          <w:i w:val="0"/>
          <w:color w:val="2E7D32"/>
        </w:rPr>
        <w:t>„Von Ohlsdorf?“</w:t>
      </w:r>
    </w:p>
    <w:p>
      <w:pPr>
        <w:spacing w:after="100"/>
        <w:ind w:left="227" w:hanging="227"/>
      </w:pPr>
      <w:r>
        <w:rPr>
          <w:b/>
          <w:color w:val="222222"/>
          <w:sz w:val="18"/>
        </w:rPr>
        <w:t xml:space="preserve">[JO] </w:t>
      </w:r>
      <w:r>
        <w:rPr>
          <w:b w:val="0"/>
          <w:i w:val="0"/>
          <w:color w:val="222222"/>
        </w:rPr>
        <w:t>Inge Petersen sah ihn an.</w:t>
      </w:r>
    </w:p>
    <w:p>
      <w:pPr>
        <w:spacing w:after="100"/>
        <w:ind w:left="227" w:hanging="227"/>
      </w:pPr>
      <w:r>
        <w:rPr>
          <w:b/>
          <w:color w:val="7B1FA2"/>
          <w:sz w:val="18"/>
        </w:rPr>
        <w:t xml:space="preserve">[INGE] </w:t>
      </w:r>
      <w:r>
        <w:rPr>
          <w:b w:val="0"/>
          <w:i w:val="0"/>
          <w:color w:val="7B1FA2"/>
        </w:rPr>
        <w:t>„Ja“</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[INGE] </w:t>
      </w:r>
      <w:r>
        <w:rPr>
          <w:b w:val="0"/>
          <w:i w:val="0"/>
          <w:color w:val="7B1FA2"/>
        </w:rPr>
        <w:t>„Ich hab es ihm gesagt. Dass sie Mattes gefunden haben. Vielleicht. In Ohlsdorf. Unter einer Birke. Und dass sie ihn ausgraben. Mitte Februar. Und dass seine Schwester eine Probe gegeben hat.“</w:t>
      </w:r>
    </w:p>
    <w:p>
      <w:pPr>
        <w:spacing w:after="100"/>
        <w:ind w:left="227" w:hanging="227"/>
      </w:pPr>
      <w:r>
        <w:rPr>
          <w:b/>
          <w:color w:val="222222"/>
          <w:sz w:val="18"/>
        </w:rPr>
        <w:t xml:space="preserve">[JO] </w:t>
      </w:r>
      <w:r>
        <w:rPr>
          <w:b w:val="0"/>
          <w:i w:val="0"/>
          <w:color w:val="222222"/>
        </w:rPr>
        <w:t>Sie verschränkte die Arme.</w:t>
      </w:r>
    </w:p>
    <w:p>
      <w:pPr>
        <w:spacing w:after="100"/>
        <w:ind w:left="227" w:hanging="227"/>
      </w:pPr>
      <w:r>
        <w:rPr>
          <w:b/>
          <w:color w:val="7B1FA2"/>
          <w:sz w:val="18"/>
        </w:rPr>
        <w:t xml:space="preserve">[INGE] </w:t>
      </w:r>
      <w:r>
        <w:rPr>
          <w:b w:val="0"/>
          <w:i w:val="0"/>
          <w:color w:val="7B1FA2"/>
        </w:rPr>
        <w:t>„Ich wollte sein Gesicht sehen.“</w:t>
      </w:r>
    </w:p>
    <w:p>
      <w:pPr>
        <w:spacing w:after="100"/>
        <w:ind w:left="227" w:hanging="227"/>
      </w:pPr>
      <w:r>
        <w:rPr>
          <w:b/>
          <w:color w:val="1F4E8C"/>
          <w:sz w:val="18"/>
        </w:rPr>
        <w:t xml:space="preserve">[KONRAD] </w:t>
      </w:r>
      <w:r>
        <w:rPr>
          <w:b w:val="0"/>
          <w:i w:val="0"/>
          <w:color w:val="1F4E8C"/>
        </w:rPr>
        <w:t>„Und?“</w:t>
      </w:r>
    </w:p>
    <w:p>
      <w:pPr>
        <w:spacing w:after="100"/>
        <w:ind w:left="227" w:hanging="227"/>
      </w:pPr>
      <w:r>
        <w:rPr>
          <w:b/>
          <w:color w:val="222222"/>
          <w:sz w:val="18"/>
        </w:rPr>
        <w:t xml:space="preserve">[JO] </w:t>
      </w:r>
      <w:r>
        <w:rPr>
          <w:b w:val="0"/>
          <w:i w:val="0"/>
          <w:color w:val="222222"/>
        </w:rPr>
        <w:t>fragte Konrad leise.</w:t>
      </w:r>
    </w:p>
    <w:p>
      <w:pPr>
        <w:spacing w:after="100"/>
        <w:ind w:left="227" w:hanging="227"/>
      </w:pPr>
      <w:r>
        <w:rPr>
          <w:b/>
          <w:color w:val="7B1FA2"/>
          <w:sz w:val="18"/>
        </w:rPr>
        <w:t xml:space="preserve">[INGE] </w:t>
      </w:r>
      <w:r>
        <w:rPr>
          <w:b w:val="0"/>
          <w:i w:val="0"/>
          <w:color w:val="7B1FA2"/>
        </w:rPr>
        <w:t>„Er ist nicht blass geworden“</w:t>
      </w:r>
    </w:p>
    <w:p>
      <w:pPr>
        <w:spacing w:after="100"/>
        <w:ind w:left="227" w:hanging="227"/>
      </w:pPr>
      <w:r>
        <w:rPr>
          <w:b/>
          <w:color w:val="222222"/>
          <w:sz w:val="18"/>
        </w:rPr>
        <w:t xml:space="preserve">[JO] </w:t>
      </w:r>
      <w:r>
        <w:rPr>
          <w:b w:val="0"/>
          <w:i w:val="0"/>
          <w:color w:val="222222"/>
        </w:rPr>
        <w:t>sagte Inge Petersen.</w:t>
      </w:r>
    </w:p>
    <w:p>
      <w:pPr>
        <w:spacing w:after="100"/>
        <w:ind w:left="227" w:hanging="227"/>
      </w:pPr>
      <w:r>
        <w:rPr>
          <w:b/>
          <w:color w:val="7B1FA2"/>
          <w:sz w:val="18"/>
        </w:rPr>
        <w:t xml:space="preserve">[INGE] </w:t>
      </w:r>
      <w:r>
        <w:rPr>
          <w:b w:val="0"/>
          <w:i w:val="0"/>
          <w:color w:val="7B1FA2"/>
        </w:rPr>
        <w:t>„Leute wie er werden nicht blass. Ich hab vierzig Jahre auf der Intensivstation gearbeitet, Herr Ehrlich. Ich weiß, wann einer Angst hat. Es sind nicht die Gesichter. Es sind die Hände.“</w:t>
      </w:r>
    </w:p>
    <w:p>
      <w:pPr>
        <w:spacing w:after="100"/>
        <w:ind w:left="227" w:hanging="227"/>
      </w:pPr>
      <w:r>
        <w:rPr>
          <w:b/>
          <w:color w:val="222222"/>
          <w:sz w:val="18"/>
        </w:rPr>
        <w:t xml:space="preserve">[JO] </w:t>
      </w:r>
      <w:r>
        <w:rPr>
          <w:b w:val="0"/>
          <w:i w:val="0"/>
          <w:color w:val="222222"/>
        </w:rPr>
        <w:t>Sie sah auf den Sessel.</w:t>
      </w:r>
    </w:p>
    <w:p>
      <w:pPr>
        <w:spacing w:after="100"/>
        <w:ind w:left="227" w:hanging="227"/>
      </w:pPr>
      <w:r>
        <w:rPr>
          <w:b/>
          <w:color w:val="7B1FA2"/>
          <w:sz w:val="18"/>
        </w:rPr>
        <w:t xml:space="preserve">[INGE] </w:t>
      </w:r>
      <w:r>
        <w:rPr>
          <w:b w:val="0"/>
          <w:i w:val="0"/>
          <w:color w:val="7B1FA2"/>
        </w:rPr>
        <w:t>„Er hat die Hände auf den Stock gelegt. Auf den Silberkopf. Und hat sie da nicht mehr weggenommen. Bis er gegangen ist. Eine halbe Stunde lang. Nicht mal für den Kaffee.“</w:t>
      </w:r>
    </w:p>
    <w:p>
      <w:pPr>
        <w:spacing w:after="100"/>
        <w:ind w:left="227" w:hanging="227"/>
      </w:pPr>
      <w:r>
        <w:rPr>
          <w:b/>
          <w:color w:val="222222"/>
          <w:sz w:val="18"/>
        </w:rPr>
        <w:t xml:space="preserve">[JO] </w:t>
      </w:r>
      <w:r>
        <w:rPr>
          <w:b w:val="0"/>
          <w:i w:val="0"/>
          <w:color w:val="222222"/>
        </w:rPr>
        <w:t>Sie stand auf. Sie ging ans Fenster. Sie sah auf den grauen Streifen Elbe zwischen den Dächern.</w:t>
      </w:r>
    </w:p>
    <w:p>
      <w:pPr>
        <w:spacing w:after="100"/>
        <w:ind w:left="227" w:hanging="227"/>
      </w:pPr>
      <w:r>
        <w:rPr>
          <w:b/>
          <w:color w:val="7B1FA2"/>
          <w:sz w:val="18"/>
        </w:rPr>
        <w:t xml:space="preserve">[INGE] </w:t>
      </w:r>
      <w:r>
        <w:rPr>
          <w:b w:val="0"/>
          <w:i w:val="0"/>
          <w:color w:val="7B1FA2"/>
        </w:rPr>
        <w:t>„Und an der Tür hat er gesagt: Inge, lass ihn ruhen. Er hat es verdient.“</w:t>
      </w:r>
    </w:p>
    <w:p>
      <w:pPr>
        <w:spacing w:after="100"/>
        <w:ind w:left="227" w:hanging="227"/>
      </w:pPr>
      <w:r>
        <w:rPr>
          <w:b/>
          <w:color w:val="222222"/>
          <w:sz w:val="18"/>
        </w:rPr>
        <w:t xml:space="preserve">[JO] </w:t>
      </w:r>
      <w:r>
        <w:rPr>
          <w:b w:val="0"/>
          <w:i w:val="0"/>
          <w:color w:val="222222"/>
        </w:rPr>
        <w:t>Ihre Stimme wurde nicht lauter. Sie wurde ganz leise.</w:t>
      </w:r>
    </w:p>
    <w:p>
      <w:pPr>
        <w:spacing w:after="100"/>
        <w:ind w:left="227" w:hanging="227"/>
      </w:pPr>
      <w:r>
        <w:rPr>
          <w:b/>
          <w:color w:val="7B1FA2"/>
          <w:sz w:val="18"/>
        </w:rPr>
        <w:t xml:space="preserve">[INGE] </w:t>
      </w:r>
      <w:r>
        <w:rPr>
          <w:b w:val="0"/>
          <w:i w:val="0"/>
          <w:color w:val="7B1FA2"/>
        </w:rPr>
        <w:t>„Und dann hat er mir die Tulpen gegeben. Gelbe. Und ist gegangen.“</w:t>
      </w:r>
    </w:p>
    <w:p>
      <w:pPr>
        <w:spacing w:after="100"/>
        <w:ind w:left="227" w:hanging="227"/>
      </w:pPr>
      <w:r>
        <w:rPr>
          <w:b/>
          <w:color w:val="222222"/>
          <w:sz w:val="18"/>
        </w:rPr>
        <w:t xml:space="preserve">[JO] </w:t>
      </w:r>
      <w:r>
        <w:rPr>
          <w:b w:val="0"/>
          <w:i w:val="0"/>
          <w:color w:val="222222"/>
        </w:rPr>
        <w:t>„Woher wusste er das mit den gelben?“</w:t>
      </w:r>
    </w:p>
    <w:p>
      <w:pPr>
        <w:spacing w:after="100"/>
        <w:ind w:left="227" w:hanging="227"/>
      </w:pPr>
      <w:r>
        <w:rPr>
          <w:b/>
          <w:color w:val="222222"/>
          <w:sz w:val="18"/>
        </w:rPr>
        <w:t xml:space="preserve">[JO] </w:t>
      </w:r>
      <w:r>
        <w:rPr>
          <w:b w:val="0"/>
          <w:i w:val="0"/>
          <w:color w:val="222222"/>
        </w:rPr>
        <w:t>fragte ich.</w:t>
      </w:r>
    </w:p>
    <w:p>
      <w:pPr>
        <w:spacing w:after="100"/>
        <w:ind w:left="227" w:hanging="227"/>
      </w:pPr>
      <w:r>
        <w:rPr>
          <w:b/>
          <w:color w:val="7B1FA2"/>
          <w:sz w:val="18"/>
        </w:rPr>
        <w:t xml:space="preserve">[INGE] </w:t>
      </w:r>
      <w:r>
        <w:rPr>
          <w:b w:val="0"/>
          <w:i w:val="0"/>
          <w:color w:val="7B1FA2"/>
        </w:rPr>
        <w:t>„Das hab ich mich auch gefragt“</w:t>
      </w:r>
    </w:p>
    <w:p>
      <w:pPr>
        <w:spacing w:after="100"/>
        <w:ind w:left="227" w:hanging="227"/>
      </w:pPr>
      <w:r>
        <w:rPr>
          <w:b/>
          <w:color w:val="222222"/>
          <w:sz w:val="18"/>
        </w:rPr>
        <w:t xml:space="preserve">[JO] </w:t>
      </w:r>
      <w:r>
        <w:rPr>
          <w:b w:val="0"/>
          <w:i w:val="0"/>
          <w:color w:val="222222"/>
        </w:rPr>
        <w:t>sagte Inge Petersen.</w:t>
      </w:r>
    </w:p>
    <w:p>
      <w:pPr>
        <w:spacing w:after="100"/>
        <w:ind w:left="227" w:hanging="227"/>
      </w:pPr>
      <w:r>
        <w:rPr>
          <w:b/>
          <w:color w:val="7B1FA2"/>
          <w:sz w:val="18"/>
        </w:rPr>
        <w:t xml:space="preserve">[INGE] </w:t>
      </w:r>
      <w:r>
        <w:rPr>
          <w:b w:val="0"/>
          <w:i w:val="0"/>
          <w:color w:val="7B1FA2"/>
        </w:rPr>
        <w:t>„Den ganzen Nachmittag.“</w:t>
      </w:r>
    </w:p>
    <w:p>
      <w:pPr>
        <w:spacing w:after="100"/>
        <w:ind w:left="227" w:hanging="227"/>
      </w:pPr>
      <w:r>
        <w:rPr>
          <w:b/>
          <w:color w:val="222222"/>
          <w:sz w:val="18"/>
        </w:rPr>
        <w:t xml:space="preserve">[JO] </w:t>
      </w:r>
      <w:r>
        <w:rPr>
          <w:b w:val="0"/>
          <w:i w:val="0"/>
          <w:color w:val="222222"/>
        </w:rPr>
        <w:t>Sie drehte sich um.</w:t>
      </w:r>
    </w:p>
    <w:p>
      <w:pPr>
        <w:spacing w:after="100"/>
        <w:ind w:left="227" w:hanging="227"/>
      </w:pPr>
      <w:r>
        <w:rPr>
          <w:b/>
          <w:color w:val="7B1FA2"/>
          <w:sz w:val="18"/>
        </w:rPr>
        <w:t xml:space="preserve">[INGE] </w:t>
      </w:r>
      <w:r>
        <w:rPr>
          <w:b w:val="0"/>
          <w:i w:val="0"/>
          <w:color w:val="7B1FA2"/>
        </w:rPr>
        <w:t>„Ich hab einundfünfzig Jahre lang keine Tulpen gekauft. Und dann einmal. Letzte Woche. Für Ohlsdorf. Im Laden unten an der Ecke.“</w:t>
      </w:r>
    </w:p>
    <w:p>
      <w:pPr>
        <w:spacing w:after="100"/>
        <w:ind w:left="227" w:hanging="227"/>
      </w:pPr>
      <w:r>
        <w:rPr>
          <w:b/>
          <w:color w:val="222222"/>
          <w:sz w:val="18"/>
        </w:rPr>
        <w:t xml:space="preserve">[JO] </w:t>
      </w:r>
      <w:r>
        <w:rPr>
          <w:b w:val="0"/>
          <w:i w:val="0"/>
          <w:color w:val="222222"/>
        </w:rPr>
        <w:t>Es war still im Zimmer. Unten im Schallplattenladen lief Musik. Gedämpft. Jazz.</w:t>
      </w:r>
    </w:p>
    <w:p>
      <w:pPr>
        <w:spacing w:after="100"/>
        <w:ind w:left="227" w:hanging="227"/>
      </w:pPr>
      <w:r>
        <w:rPr>
          <w:b/>
          <w:color w:val="1F4E8C"/>
          <w:sz w:val="18"/>
        </w:rPr>
        <w:t xml:space="preserve">[KONRAD] </w:t>
      </w:r>
      <w:r>
        <w:rPr>
          <w:b w:val="0"/>
          <w:i w:val="0"/>
          <w:color w:val="1F4E8C"/>
        </w:rPr>
        <w:t>„Er war auf dem Friedhof“</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„Nach Ihnen.“</w:t>
      </w:r>
    </w:p>
    <w:p>
      <w:pPr>
        <w:spacing w:after="100"/>
        <w:ind w:left="227" w:hanging="227"/>
      </w:pPr>
      <w:r>
        <w:rPr>
          <w:b/>
          <w:color w:val="7B1FA2"/>
          <w:sz w:val="18"/>
        </w:rPr>
        <w:t xml:space="preserve">[INGE] </w:t>
      </w:r>
      <w:r>
        <w:rPr>
          <w:b w:val="0"/>
          <w:i w:val="0"/>
          <w:color w:val="7B1FA2"/>
        </w:rPr>
        <w:t>„Ja“</w:t>
      </w:r>
    </w:p>
    <w:p>
      <w:pPr>
        <w:spacing w:after="100"/>
        <w:ind w:left="227" w:hanging="227"/>
      </w:pPr>
      <w:r>
        <w:rPr>
          <w:b/>
          <w:color w:val="222222"/>
          <w:sz w:val="18"/>
        </w:rPr>
        <w:t xml:space="preserve">[JO] </w:t>
      </w:r>
      <w:r>
        <w:rPr>
          <w:b w:val="0"/>
          <w:i w:val="0"/>
          <w:color w:val="222222"/>
        </w:rPr>
        <w:t>sagte Inge Petersen.</w:t>
      </w:r>
    </w:p>
    <w:p>
      <w:pPr>
        <w:spacing w:after="100"/>
        <w:ind w:left="227" w:hanging="227"/>
      </w:pPr>
      <w:r>
        <w:rPr>
          <w:b/>
          <w:color w:val="7B1FA2"/>
          <w:sz w:val="18"/>
        </w:rPr>
        <w:t xml:space="preserve">[INGE] </w:t>
      </w:r>
      <w:r>
        <w:rPr>
          <w:b w:val="0"/>
          <w:i w:val="0"/>
          <w:color w:val="7B1FA2"/>
        </w:rPr>
        <w:t>„Er war bei Mattes. Und hat meine Tulpen gesehen.“</w:t>
      </w:r>
    </w:p>
    <w:p>
      <w:pPr>
        <w:spacing w:after="100"/>
        <w:ind w:left="227" w:hanging="227"/>
      </w:pPr>
      <w:r>
        <w:rPr>
          <w:b/>
          <w:color w:val="222222"/>
          <w:sz w:val="18"/>
        </w:rPr>
        <w:t xml:space="preserve">[JO] </w:t>
      </w:r>
      <w:r>
        <w:rPr>
          <w:b w:val="0"/>
          <w:i w:val="0"/>
          <w:color w:val="222222"/>
        </w:rPr>
        <w:t>Sie setzte sich wieder. Sehr gerade.</w:t>
      </w:r>
    </w:p>
    <w:p>
      <w:pPr>
        <w:spacing w:after="100"/>
        <w:ind w:left="227" w:hanging="227"/>
      </w:pPr>
      <w:r>
        <w:rPr>
          <w:b/>
          <w:color w:val="7B1FA2"/>
          <w:sz w:val="18"/>
        </w:rPr>
        <w:t xml:space="preserve">[INGE] </w:t>
      </w:r>
      <w:r>
        <w:rPr>
          <w:b w:val="0"/>
          <w:i w:val="0"/>
          <w:color w:val="7B1FA2"/>
        </w:rPr>
        <w:t>„Und dann ist er hierhergekommen. Mit denselben.“</w:t>
      </w:r>
    </w:p>
    <w:p>
      <w:pPr>
        <w:spacing w:after="100"/>
        <w:ind w:left="227" w:hanging="227"/>
      </w:pPr>
      <w:r>
        <w:rPr>
          <w:b/>
          <w:color w:val="222222"/>
          <w:sz w:val="18"/>
        </w:rPr>
        <w:t xml:space="preserve">[JO] </w:t>
      </w:r>
      <w:r>
        <w:rPr>
          <w:b w:val="0"/>
          <w:i w:val="0"/>
          <w:color w:val="222222"/>
        </w:rPr>
        <w:t>Benny stand auf. Er ging zu der Vase. Er sah die Tulpen an. Gelb, frisch, noch fast geschlossen, mit einem Gummiband um die Stiele, das der Laden nicht abgemacht hatte.</w:t>
      </w:r>
    </w:p>
    <w:p>
      <w:pPr>
        <w:spacing w:after="100"/>
        <w:ind w:left="227" w:hanging="227"/>
      </w:pPr>
      <w:r>
        <w:rPr>
          <w:b/>
          <w:color w:val="2E7D32"/>
          <w:sz w:val="18"/>
        </w:rPr>
        <w:t xml:space="preserve">[BENNY] </w:t>
      </w:r>
      <w:r>
        <w:rPr>
          <w:b w:val="0"/>
          <w:i w:val="0"/>
          <w:color w:val="2E7D32"/>
        </w:rPr>
        <w:t>„Was ist er für einer?“</w:t>
      </w:r>
    </w:p>
    <w:p>
      <w:pPr>
        <w:spacing w:after="100"/>
        <w:ind w:left="227" w:hanging="227"/>
      </w:pPr>
      <w:r>
        <w:rPr>
          <w:b/>
          <w:color w:val="222222"/>
          <w:sz w:val="18"/>
        </w:rPr>
        <w:t xml:space="preserve">[JO] </w:t>
      </w:r>
      <w:r>
        <w:rPr>
          <w:b w:val="0"/>
          <w:i w:val="0"/>
          <w:color w:val="222222"/>
        </w:rPr>
        <w:t>fragte er. Zu niemandem.</w:t>
      </w:r>
    </w:p>
    <w:p>
      <w:pPr>
        <w:spacing w:after="100"/>
        <w:ind w:left="227" w:hanging="227"/>
      </w:pPr>
      <w:r>
        <w:rPr>
          <w:b/>
          <w:color w:val="2E7D32"/>
          <w:sz w:val="18"/>
        </w:rPr>
        <w:t xml:space="preserve">[BENNY] </w:t>
      </w:r>
      <w:r>
        <w:rPr>
          <w:b w:val="0"/>
          <w:i w:val="0"/>
          <w:color w:val="2E7D32"/>
        </w:rPr>
        <w:t>„Der bringt einer Frau dieselben Blumen, die sie dem Mann gebracht hat, den er …“</w:t>
      </w:r>
    </w:p>
    <w:p>
      <w:pPr>
        <w:spacing w:after="100"/>
        <w:ind w:left="227" w:hanging="227"/>
      </w:pPr>
      <w:r>
        <w:rPr>
          <w:b/>
          <w:color w:val="222222"/>
          <w:sz w:val="18"/>
        </w:rPr>
        <w:t xml:space="preserve">[JO] </w:t>
      </w:r>
      <w:r>
        <w:rPr>
          <w:b w:val="0"/>
          <w:i w:val="0"/>
          <w:color w:val="222222"/>
        </w:rPr>
        <w:t>Er brach ab.</w:t>
      </w:r>
    </w:p>
    <w:p>
      <w:pPr>
        <w:spacing w:after="100"/>
        <w:ind w:left="227" w:hanging="227"/>
      </w:pPr>
      <w:r>
        <w:rPr>
          <w:b/>
          <w:color w:val="1F4E8C"/>
          <w:sz w:val="18"/>
        </w:rPr>
        <w:t xml:space="preserve">[KONRAD] </w:t>
      </w:r>
      <w:r>
        <w:rPr>
          <w:b w:val="0"/>
          <w:i w:val="0"/>
          <w:color w:val="1F4E8C"/>
        </w:rPr>
        <w:t>„Ein Mann, der nachsehen will“</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„Ob die Tür noch zu ist.“</w:t>
      </w:r>
    </w:p>
    <w:p>
      <w:pPr>
        <w:spacing w:after="100"/>
        <w:ind w:left="227" w:hanging="227"/>
      </w:pPr>
      <w:r>
        <w:rPr>
          <w:b/>
          <w:color w:val="222222"/>
          <w:sz w:val="18"/>
        </w:rPr>
        <w:t xml:space="preserve">[JO] </w:t>
      </w:r>
      <w:r>
        <w:rPr>
          <w:b w:val="0"/>
          <w:i w:val="0"/>
          <w:color w:val="222222"/>
        </w:rPr>
        <w:t>Mein Handy klingelte. Hauke Rademacher.</w:t>
      </w:r>
    </w:p>
    <w:p>
      <w:pPr>
        <w:spacing w:after="100"/>
        <w:ind w:left="227" w:hanging="227"/>
      </w:pPr>
      <w:r>
        <w:rPr>
          <w:b/>
          <w:color w:val="7B1FA2"/>
          <w:sz w:val="18"/>
        </w:rPr>
        <w:t xml:space="preserve">[RADEMACHER] </w:t>
      </w:r>
      <w:r>
        <w:rPr>
          <w:b w:val="0"/>
          <w:i w:val="0"/>
          <w:color w:val="7B1FA2"/>
        </w:rPr>
        <w:t>„Er hat einen Abschleppwagen bestellt“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[RADEMACHER] </w:t>
      </w:r>
      <w:r>
        <w:rPr>
          <w:b w:val="0"/>
          <w:i w:val="0"/>
          <w:color w:val="7B1FA2"/>
        </w:rPr>
        <w:t>„Ein Kollege von der Verkehrspolizei kennt den Abschleppdienst in Harburg. Ich hab gefragt, ob jemand für das Wochenende einen Auftrag am Reiherstieg hat. Hat jemand. Samstag auf Sonntag. Zwei Uhr nachts. Ein Fahrzeug aus einer Garage. Zum Verschrotten. Bar bezahlt. Auftraggeber: ein älterer Herr. Mit Hut.“</w:t>
      </w:r>
    </w:p>
    <w:p>
      <w:pPr>
        <w:spacing w:after="100"/>
        <w:ind w:left="227" w:hanging="227"/>
      </w:pPr>
      <w:r>
        <w:rPr>
          <w:b/>
          <w:color w:val="222222"/>
          <w:sz w:val="18"/>
        </w:rPr>
        <w:t xml:space="preserve">[JO] </w:t>
      </w:r>
      <w:r>
        <w:rPr>
          <w:b w:val="0"/>
          <w:i w:val="0"/>
          <w:color w:val="222222"/>
        </w:rPr>
        <w:t>Er atmete aus.</w:t>
      </w:r>
    </w:p>
    <w:p>
      <w:pPr>
        <w:spacing w:after="100"/>
        <w:ind w:left="227" w:hanging="227"/>
      </w:pPr>
      <w:r>
        <w:rPr>
          <w:b/>
          <w:color w:val="7B1FA2"/>
          <w:sz w:val="18"/>
        </w:rPr>
        <w:t xml:space="preserve">[RADEMACHER] </w:t>
      </w:r>
      <w:r>
        <w:rPr>
          <w:b w:val="0"/>
          <w:i w:val="0"/>
          <w:color w:val="7B1FA2"/>
        </w:rPr>
        <w:t>„Er hat den Fahrer gefragt, ob die Presse beim Schrottplatz noch in der Nacht läuft.“</w:t>
      </w:r>
    </w:p>
    <w:p>
      <w:pPr>
        <w:spacing w:after="100"/>
        <w:ind w:left="227" w:hanging="227"/>
      </w:pPr>
      <w:r>
        <w:rPr>
          <w:b/>
          <w:color w:val="222222"/>
          <w:sz w:val="18"/>
        </w:rPr>
        <w:t xml:space="preserve">[JO] </w:t>
      </w:r>
      <w:r>
        <w:rPr>
          <w:b w:val="0"/>
          <w:i w:val="0"/>
          <w:color w:val="222222"/>
        </w:rPr>
        <w:t>„Und?“</w:t>
      </w:r>
    </w:p>
    <w:p>
      <w:pPr>
        <w:spacing w:after="100"/>
        <w:ind w:left="227" w:hanging="227"/>
      </w:pPr>
      <w:r>
        <w:rPr>
          <w:b/>
          <w:color w:val="7B1FA2"/>
          <w:sz w:val="18"/>
        </w:rPr>
        <w:t xml:space="preserve">[RADEMACHER] </w:t>
      </w:r>
      <w:r>
        <w:rPr>
          <w:b w:val="0"/>
          <w:i w:val="0"/>
          <w:color w:val="7B1FA2"/>
        </w:rPr>
        <w:t>„Läuft sie“</w:t>
      </w:r>
    </w:p>
    <w:p>
      <w:pPr>
        <w:spacing w:after="100"/>
        <w:ind w:left="227" w:hanging="227"/>
      </w:pPr>
      <w:r>
        <w:rPr>
          <w:b/>
          <w:color w:val="222222"/>
          <w:sz w:val="18"/>
        </w:rPr>
        <w:t xml:space="preserve">[JO] </w:t>
      </w:r>
      <w:r>
        <w:rPr>
          <w:b w:val="0"/>
          <w:i w:val="0"/>
          <w:color w:val="222222"/>
        </w:rPr>
        <w:t>sagte Hauke Rademacher.</w:t>
      </w:r>
    </w:p>
    <w:p>
      <w:pPr>
        <w:spacing w:after="100"/>
        <w:ind w:left="227" w:hanging="227"/>
      </w:pPr>
      <w:r>
        <w:rPr>
          <w:b/>
          <w:color w:val="7B1FA2"/>
          <w:sz w:val="18"/>
        </w:rPr>
        <w:t xml:space="preserve">[RADEMACHER] </w:t>
      </w:r>
      <w:r>
        <w:rPr>
          <w:b w:val="0"/>
          <w:i w:val="0"/>
          <w:color w:val="7B1FA2"/>
        </w:rPr>
        <w:t>„Ab sechs.“</w:t>
      </w:r>
    </w:p>
    <w:p>
      <w:pPr>
        <w:spacing w:after="100"/>
        <w:ind w:left="227" w:hanging="227"/>
      </w:pPr>
      <w:r>
        <w:rPr>
          <w:b/>
          <w:color w:val="222222"/>
          <w:sz w:val="18"/>
        </w:rPr>
        <w:t xml:space="preserve">[JO] </w:t>
      </w:r>
      <w:r>
        <w:rPr>
          <w:b w:val="0"/>
          <w:i w:val="0"/>
          <w:color w:val="222222"/>
        </w:rPr>
        <w:t>Ich legte auf. Ich sah Konrad an. Konrad sah die Tulpen an.</w:t>
      </w:r>
    </w:p>
    <w:p>
      <w:pPr>
        <w:spacing w:after="100"/>
        <w:ind w:left="227" w:hanging="227"/>
      </w:pPr>
      <w:r>
        <w:rPr>
          <w:b/>
          <w:color w:val="1F4E8C"/>
          <w:sz w:val="18"/>
        </w:rPr>
        <w:t xml:space="preserve">[KONRAD] </w:t>
      </w:r>
      <w:r>
        <w:rPr>
          <w:b w:val="0"/>
          <w:i w:val="0"/>
          <w:color w:val="1F4E8C"/>
        </w:rPr>
        <w:t>„Samstag“</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„Dann bleiben wir bis Samstag.“</w:t>
      </w:r>
    </w:p>
    <w:p>
      <w:pPr>
        <w:spacing w:after="100"/>
        <w:ind w:left="227" w:hanging="227"/>
      </w:pPr>
      <w:r>
        <w:rPr>
          <w:b/>
          <w:color w:val="7B1FA2"/>
          <w:sz w:val="18"/>
        </w:rPr>
        <w:t xml:space="preserve">[INGE] </w:t>
      </w:r>
      <w:r>
        <w:rPr>
          <w:b w:val="0"/>
          <w:i w:val="0"/>
          <w:color w:val="7B1FA2"/>
        </w:rPr>
        <w:t>„Ich auch“</w:t>
      </w:r>
    </w:p>
    <w:p>
      <w:pPr>
        <w:spacing w:after="100"/>
        <w:ind w:left="227" w:hanging="227"/>
      </w:pPr>
      <w:r>
        <w:rPr>
          <w:b/>
          <w:color w:val="222222"/>
          <w:sz w:val="18"/>
        </w:rPr>
        <w:t xml:space="preserve">[JO] </w:t>
      </w:r>
      <w:r>
        <w:rPr>
          <w:b w:val="0"/>
          <w:i w:val="0"/>
          <w:color w:val="222222"/>
        </w:rPr>
        <w:t>sagte Inge Petersen.</w:t>
      </w:r>
    </w:p>
    <w:p>
      <w:pPr>
        <w:spacing w:after="100"/>
        <w:ind w:left="227" w:hanging="227"/>
      </w:pPr>
      <w:r>
        <w:rPr>
          <w:b/>
          <w:color w:val="222222"/>
          <w:sz w:val="18"/>
        </w:rPr>
        <w:t xml:space="preserve">[JO] </w:t>
      </w:r>
      <w:r>
        <w:rPr>
          <w:b w:val="0"/>
          <w:i w:val="0"/>
          <w:color w:val="222222"/>
        </w:rPr>
        <w:t>„Frau Petersen …“</w:t>
      </w:r>
    </w:p>
    <w:p>
      <w:pPr>
        <w:spacing w:after="100"/>
        <w:ind w:left="227" w:hanging="227"/>
      </w:pPr>
      <w:r>
        <w:rPr>
          <w:b/>
          <w:color w:val="7B1FA2"/>
          <w:sz w:val="18"/>
        </w:rPr>
        <w:t xml:space="preserve">[INGE] </w:t>
      </w:r>
      <w:r>
        <w:rPr>
          <w:b w:val="0"/>
          <w:i w:val="0"/>
          <w:color w:val="7B1FA2"/>
        </w:rPr>
        <w:t>„Ich hab einundfünfzig Jahre auf dem Fischmarkt gewartet“</w:t>
      </w:r>
    </w:p>
    <w:p>
      <w:pPr>
        <w:spacing w:after="100"/>
        <w:ind w:left="227" w:hanging="227"/>
      </w:pPr>
      <w:r>
        <w:rPr>
          <w:b/>
          <w:color w:val="222222"/>
          <w:sz w:val="18"/>
        </w:rPr>
        <w:t xml:space="preserve">[JO] </w:t>
      </w:r>
      <w:r>
        <w:rPr>
          <w:b w:val="0"/>
          <w:i w:val="0"/>
          <w:color w:val="222222"/>
        </w:rPr>
        <w:t>sagte Inge Petersen.</w:t>
      </w:r>
    </w:p>
    <w:p>
      <w:pPr>
        <w:spacing w:after="100"/>
        <w:ind w:left="227" w:hanging="227"/>
      </w:pPr>
      <w:r>
        <w:rPr>
          <w:b/>
          <w:color w:val="7B1FA2"/>
          <w:sz w:val="18"/>
        </w:rPr>
        <w:t xml:space="preserve">[INGE] </w:t>
      </w:r>
      <w:r>
        <w:rPr>
          <w:b w:val="0"/>
          <w:i w:val="0"/>
          <w:color w:val="7B1FA2"/>
        </w:rPr>
        <w:t>„Bei den Tulpen. Um sechs.“</w:t>
      </w:r>
    </w:p>
    <w:p>
      <w:pPr>
        <w:spacing w:after="100"/>
        <w:ind w:left="227" w:hanging="227"/>
      </w:pPr>
      <w:r>
        <w:rPr>
          <w:b/>
          <w:color w:val="222222"/>
          <w:sz w:val="18"/>
        </w:rPr>
        <w:t xml:space="preserve">[JO] </w:t>
      </w:r>
      <w:r>
        <w:rPr>
          <w:b w:val="0"/>
          <w:i w:val="0"/>
          <w:color w:val="222222"/>
        </w:rPr>
        <w:t>Sie stand auf. Sie nahm die Vase mit den gelben Tulpen und trug sie in die Küche. Wir hörten, wie sie sie in den Mülleimer warf. Mit Vase.</w:t>
      </w:r>
    </w:p>
    <w:p>
      <w:pPr>
        <w:spacing w:after="100"/>
        <w:ind w:left="227" w:hanging="227"/>
      </w:pPr>
      <w:r>
        <w:rPr>
          <w:b/>
          <w:color w:val="7B1FA2"/>
          <w:sz w:val="18"/>
        </w:rPr>
        <w:t xml:space="preserve">[INGE] </w:t>
      </w:r>
      <w:r>
        <w:rPr>
          <w:b w:val="0"/>
          <w:i w:val="0"/>
          <w:color w:val="7B1FA2"/>
        </w:rPr>
        <w:t>„Diesmal warte ich vor der richtigen Tür.“</w:t>
      </w:r>
    </w:p>
    <w:p>
      <w:pPr>
        <w:spacing w:after="100"/>
        <w:ind w:left="227" w:hanging="227"/>
      </w:pPr>
      <w:r>
        <w:rPr>
          <w:b/>
          <w:color w:val="222222"/>
          <w:sz w:val="18"/>
        </w:rPr>
        <w:t xml:space="preserve">[JO] </w:t>
      </w:r>
      <w:r>
        <w:rPr>
          <w:b w:val="0"/>
          <w:i/>
          <w:color w:val="222222"/>
        </w:rPr>
        <w:t>Aus Jos Spesenbuch: Ein Strauß gelber Tulpen, mitgebracht von Rolf Kröger: Inge Petersen hat ihn weggeworfen. Mit der Vase. Sie sagt, die Vase war vom Flohmarkt, und sie hat sie nie gemocht. Ich habe es eingetragen. In die Spalte „Zu spät“. Für die Tulpen. Nicht für Inge.</w:t>
      </w:r>
    </w:p>
    <w:p>
      <w:r>
        <w:br w:type="page"/>
      </w:r>
    </w:p>
    <w:p>
      <w:pPr>
        <w:spacing w:before="0" w:after="40"/>
      </w:pPr>
      <w:r>
        <w:rPr>
          <w:b w:val="0"/>
          <w:i w:val="0"/>
          <w:color w:val="6B6B6B"/>
          <w:sz w:val="20"/>
        </w:rPr>
        <w:t>Kapitel 17</w:t>
      </w:r>
    </w:p>
    <w:p>
      <w:pPr>
        <w:spacing w:before="0" w:after="80"/>
      </w:pPr>
      <w:r>
        <w:rPr>
          <w:b w:val="0"/>
          <w:i w:val="0"/>
          <w:sz w:val="32"/>
        </w:rPr>
        <w:t>Zwei Uhr nachts</w:t>
      </w:r>
    </w:p>
    <w:p>
      <w:pPr>
        <w:spacing w:after="100"/>
        <w:ind w:left="227" w:hanging="227"/>
      </w:pPr>
      <w:r>
        <w:rPr>
          <w:b/>
          <w:color w:val="222222"/>
          <w:sz w:val="18"/>
        </w:rPr>
        <w:t xml:space="preserve">[JO] </w:t>
      </w:r>
      <w:r>
        <w:rPr>
          <w:b w:val="0"/>
          <w:i w:val="0"/>
          <w:color w:val="222222"/>
        </w:rPr>
        <w:t>Kapitel 17. Zwei Uhr nachts.</w:t>
      </w:r>
    </w:p>
    <w:p>
      <w:pPr>
        <w:spacing w:after="100"/>
        <w:ind w:left="227" w:hanging="227"/>
      </w:pPr>
      <w:r>
        <w:rPr>
          <w:b/>
          <w:color w:val="222222"/>
          <w:sz w:val="18"/>
        </w:rPr>
        <w:t xml:space="preserve">[JO] </w:t>
      </w:r>
      <w:r>
        <w:rPr>
          <w:b w:val="0"/>
          <w:i w:val="0"/>
          <w:color w:val="222222"/>
        </w:rPr>
        <w:t>Achim kam am Samstag. Mit dem Zug. Mit einer Reisetasche und einem Topf.</w:t>
      </w:r>
    </w:p>
    <w:p>
      <w:pPr>
        <w:spacing w:after="100"/>
        <w:ind w:left="227" w:hanging="227"/>
      </w:pPr>
      <w:r>
        <w:rPr>
          <w:b/>
          <w:color w:val="222222"/>
          <w:sz w:val="18"/>
        </w:rPr>
        <w:t xml:space="preserve">[JO] </w:t>
      </w:r>
      <w:r>
        <w:rPr>
          <w:b w:val="0"/>
          <w:i w:val="0"/>
          <w:color w:val="222222"/>
        </w:rPr>
        <w:t>Der Topf war in ein Handtuch gewickelt und in eine Plastiktüte gesteckt und in eine zweite, und er hatte ihn auf den Knien gehabt, sagte er, von Köln bis Hamburg, vier Stunden, und eine Frau im Großraumwagen habe gefragt, ob das ein Baby sei.</w:t>
      </w:r>
    </w:p>
    <w:p>
      <w:pPr>
        <w:spacing w:after="100"/>
        <w:ind w:left="227" w:hanging="227"/>
      </w:pPr>
      <w:r>
        <w:rPr>
          <w:b/>
          <w:color w:val="7B1FA2"/>
          <w:sz w:val="18"/>
        </w:rPr>
        <w:t xml:space="preserve">[ACHIM] </w:t>
      </w:r>
      <w:r>
        <w:rPr>
          <w:b w:val="0"/>
          <w:i w:val="0"/>
          <w:color w:val="7B1FA2"/>
        </w:rPr>
        <w:t>„Linsensuppe“</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[ACHIM] </w:t>
      </w:r>
      <w:r>
        <w:rPr>
          <w:b w:val="0"/>
          <w:i w:val="0"/>
          <w:color w:val="7B1FA2"/>
        </w:rPr>
        <w:t>„Mit Möhren und Sellerie. Für die Nacht. Rademacher hat gesagt, es wird lang.“</w:t>
      </w:r>
    </w:p>
    <w:p>
      <w:pPr>
        <w:spacing w:after="100"/>
        <w:ind w:left="227" w:hanging="227"/>
      </w:pPr>
      <w:r>
        <w:rPr>
          <w:b/>
          <w:color w:val="222222"/>
          <w:sz w:val="18"/>
        </w:rPr>
        <w:t xml:space="preserve">[JO] </w:t>
      </w:r>
      <w:r>
        <w:rPr>
          <w:b w:val="0"/>
          <w:i w:val="0"/>
          <w:color w:val="222222"/>
        </w:rPr>
        <w:t>„Rademacher hat gesagt, wir sollen nicht da sein.“</w:t>
      </w:r>
    </w:p>
    <w:p>
      <w:pPr>
        <w:spacing w:after="100"/>
        <w:ind w:left="227" w:hanging="227"/>
      </w:pPr>
      <w:r>
        <w:rPr>
          <w:b/>
          <w:color w:val="7B1FA2"/>
          <w:sz w:val="18"/>
        </w:rPr>
        <w:t xml:space="preserve">[ACHIM] </w:t>
      </w:r>
      <w:r>
        <w:rPr>
          <w:b w:val="0"/>
          <w:i w:val="0"/>
          <w:color w:val="7B1FA2"/>
        </w:rPr>
        <w:t>„Rademacher hat gesagt, ihr sollt nicht da sein, wo man euch sieht“</w:t>
      </w:r>
    </w:p>
    <w:p>
      <w:pPr>
        <w:spacing w:after="100"/>
        <w:ind w:left="227" w:hanging="227"/>
      </w:pPr>
      <w:r>
        <w:rPr>
          <w:b/>
          <w:color w:val="222222"/>
          <w:sz w:val="18"/>
        </w:rPr>
        <w:t xml:space="preserve">[JO] </w:t>
      </w:r>
      <w:r>
        <w:rPr>
          <w:b w:val="0"/>
          <w:i w:val="0"/>
          <w:color w:val="222222"/>
        </w:rPr>
        <w:t>sagte Achim.</w:t>
      </w:r>
    </w:p>
    <w:p>
      <w:pPr>
        <w:spacing w:after="100"/>
        <w:ind w:left="227" w:hanging="227"/>
      </w:pPr>
      <w:r>
        <w:rPr>
          <w:b/>
          <w:color w:val="7B1FA2"/>
          <w:sz w:val="18"/>
        </w:rPr>
        <w:t xml:space="preserve">[ACHIM] </w:t>
      </w:r>
      <w:r>
        <w:rPr>
          <w:b w:val="0"/>
          <w:i w:val="0"/>
          <w:color w:val="7B1FA2"/>
        </w:rPr>
        <w:t>„Das ist ein Unterschied. Das hab ich ihm beigebracht. Am Telefon.“</w:t>
      </w:r>
    </w:p>
    <w:p>
      <w:pPr>
        <w:spacing w:after="100"/>
        <w:ind w:left="227" w:hanging="227"/>
      </w:pPr>
      <w:r>
        <w:rPr>
          <w:b/>
          <w:color w:val="222222"/>
          <w:sz w:val="18"/>
        </w:rPr>
        <w:t xml:space="preserve">[JO] </w:t>
      </w:r>
      <w:r>
        <w:rPr>
          <w:b w:val="0"/>
          <w:i w:val="0"/>
          <w:color w:val="222222"/>
        </w:rPr>
        <w:t>Er sah mich an. Er hatte die Brille auf, die er sich im Herbst gekauft hatte, mit einem schwarzen Rand, und die ihn, wie Benny sagte, aussehen ließ wie einen Professor für etwas Langweiliges.</w:t>
      </w:r>
    </w:p>
    <w:p>
      <w:pPr>
        <w:spacing w:after="100"/>
        <w:ind w:left="227" w:hanging="227"/>
      </w:pPr>
      <w:r>
        <w:rPr>
          <w:b/>
          <w:color w:val="7B1FA2"/>
          <w:sz w:val="18"/>
        </w:rPr>
        <w:t xml:space="preserve">[ACHIM] </w:t>
      </w:r>
      <w:r>
        <w:rPr>
          <w:b w:val="0"/>
          <w:i w:val="0"/>
          <w:color w:val="7B1FA2"/>
        </w:rPr>
        <w:t>„Ich bin nicht dienstlich hier, Jo“</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[ACHIM] </w:t>
      </w:r>
      <w:r>
        <w:rPr>
          <w:b w:val="0"/>
          <w:i w:val="0"/>
          <w:color w:val="7B1FA2"/>
        </w:rPr>
        <w:t>„Ich bin privat hier. Mit einem Topf.“</w:t>
      </w:r>
    </w:p>
    <w:p>
      <w:pPr>
        <w:spacing w:after="100"/>
        <w:ind w:left="227" w:hanging="227"/>
      </w:pPr>
      <w:r>
        <w:rPr>
          <w:b/>
          <w:color w:val="222222"/>
          <w:sz w:val="18"/>
        </w:rPr>
        <w:t xml:space="preserve">[JO] </w:t>
      </w:r>
      <w:r>
        <w:rPr>
          <w:b w:val="0"/>
          <w:i w:val="0"/>
          <w:color w:val="222222"/>
        </w:rPr>
        <w:t>Um elf Uhr nachts stand Hermine hinter der alten Fabrik aus Backstein. Im Dunkeln. Ohne Licht. An einer Stelle, von der aus man durch eine Lücke zwischen zwei Mauern auf den Garagenhof sah. Auf die zweite Reihe. Auf das Ende. Auf das grüne Tor am Kanal.</w:t>
      </w:r>
    </w:p>
    <w:p>
      <w:pPr>
        <w:spacing w:after="100"/>
        <w:ind w:left="227" w:hanging="227"/>
      </w:pPr>
      <w:r>
        <w:rPr>
          <w:b/>
          <w:color w:val="222222"/>
          <w:sz w:val="18"/>
        </w:rPr>
        <w:t xml:space="preserve">[JO] </w:t>
      </w:r>
      <w:r>
        <w:rPr>
          <w:b w:val="0"/>
          <w:i w:val="0"/>
          <w:color w:val="222222"/>
        </w:rPr>
        <w:t>Inge Petersen saß hinten. Auf der Matratze. Unter Gertruds Häkelgardinen. Mit Fridolin auf dem Schoß, der warm war und schwer und nicht schlief. Achim saß neben ihr. Mit dem Topf. Er hatte die Linsensuppe auf dem Campingkocher warm gemacht und uns allen einen Becher gegeben. Inge Petersen hatte ihren in beiden Händen gehalten und nicht getrunken.</w:t>
      </w:r>
    </w:p>
    <w:p>
      <w:pPr>
        <w:spacing w:after="100"/>
        <w:ind w:left="227" w:hanging="227"/>
      </w:pPr>
      <w:r>
        <w:rPr>
          <w:b/>
          <w:color w:val="222222"/>
          <w:sz w:val="18"/>
        </w:rPr>
        <w:t xml:space="preserve">[JO] </w:t>
      </w:r>
      <w:r>
        <w:rPr>
          <w:b w:val="0"/>
          <w:i w:val="0"/>
          <w:color w:val="222222"/>
        </w:rPr>
        <w:t>Ich saß vorn. Auf dem Fahrersitz. Benny war nicht da.</w:t>
      </w:r>
    </w:p>
    <w:p>
      <w:pPr>
        <w:spacing w:after="100"/>
        <w:ind w:left="227" w:hanging="227"/>
      </w:pPr>
      <w:r>
        <w:rPr>
          <w:b/>
          <w:color w:val="222222"/>
          <w:sz w:val="18"/>
        </w:rPr>
        <w:t xml:space="preserve">[JO] </w:t>
      </w:r>
      <w:r>
        <w:rPr>
          <w:b w:val="0"/>
          <w:i w:val="0"/>
          <w:color w:val="222222"/>
        </w:rPr>
        <w:t>Benny war auf dem Dach.</w:t>
      </w:r>
    </w:p>
    <w:p>
      <w:pPr>
        <w:spacing w:after="100"/>
        <w:ind w:left="227" w:hanging="227"/>
      </w:pPr>
      <w:r>
        <w:rPr>
          <w:b/>
          <w:color w:val="222222"/>
          <w:sz w:val="18"/>
        </w:rPr>
        <w:t xml:space="preserve">[JO] </w:t>
      </w:r>
      <w:r>
        <w:rPr>
          <w:b w:val="0"/>
          <w:i w:val="0"/>
          <w:color w:val="222222"/>
        </w:rPr>
        <w:t>Auf dem Dach der Garage gegenüber. Nummer elf. Auf der Teerpappe, unter der kleinen Birke, die da wuchs, flach auf dem Bauch, in schwarzen Sachen, mit einer Wärmebildkamera, die Hauke Rademacher ihm gegeben hatte, weil, wie er sagte, der junge Mann sie sowieso bedienen könne und er selbst nicht. Benny hatte Ja gesagt, bevor Hauke Rademacher den Satz zu Ende gesprochen hatte.</w:t>
      </w:r>
    </w:p>
    <w:p>
      <w:pPr>
        <w:spacing w:after="100"/>
        <w:ind w:left="227" w:hanging="227"/>
      </w:pPr>
      <w:r>
        <w:rPr>
          <w:b/>
          <w:color w:val="222222"/>
          <w:sz w:val="18"/>
        </w:rPr>
        <w:t xml:space="preserve">[JO] </w:t>
      </w:r>
      <w:r>
        <w:rPr>
          <w:b w:val="0"/>
          <w:i w:val="0"/>
          <w:color w:val="222222"/>
        </w:rPr>
        <w:t>Und Konrad saß am Kanal.</w:t>
      </w:r>
    </w:p>
    <w:p>
      <w:pPr>
        <w:spacing w:after="100"/>
        <w:ind w:left="227" w:hanging="227"/>
      </w:pPr>
      <w:r>
        <w:rPr>
          <w:b/>
          <w:color w:val="222222"/>
          <w:sz w:val="18"/>
        </w:rPr>
        <w:t xml:space="preserve">[JO] </w:t>
      </w:r>
      <w:r>
        <w:rPr>
          <w:b w:val="0"/>
          <w:i w:val="0"/>
          <w:color w:val="222222"/>
        </w:rPr>
        <w:t>Zwanzig Meter von Garage vierzehn. Am Ende des Hofs, wo das Kopfsteinpflaster aufhörte und das Ufer anfing, zwischen zwei alten Pollern, im Schatten eines Haufens aus Bauschutt. Auf einem Klappstuhl. Aus Holz, mit grünem Stoff. Mit dem Hut auf dem Kopf und einem Mantel über dem grauen Dreiteiler und Gertruds Decke über den Knien. Mit der karierten Thermoskanne. Er hatte darauf bestanden. Hauke Rademacher hatte Nein gesagt. Konrad hatte gesagt, er sei sechsundsiebzig und habe fünfzig Jahre lang Nachtwache bei Toten gehalten, und einmal wolle er es für einen tun, der noch keinen Namen habe. Hauke Rademacher hatte lange nichts gesagt. Dann hatte er gesagt: Sie bewegen sich nicht. Egal was passiert. Und Konrad hatte gesagt: Das kann ich sehr gut.</w:t>
      </w:r>
    </w:p>
    <w:p>
      <w:pPr>
        <w:spacing w:after="100"/>
        <w:ind w:left="227" w:hanging="227"/>
      </w:pPr>
      <w:r>
        <w:rPr>
          <w:b/>
          <w:color w:val="222222"/>
          <w:sz w:val="18"/>
        </w:rPr>
        <w:t xml:space="preserve">[JO] </w:t>
      </w:r>
      <w:r>
        <w:rPr>
          <w:b w:val="0"/>
          <w:i w:val="0"/>
          <w:color w:val="222222"/>
        </w:rPr>
        <w:t>Hauke Rademacher war nirgends. Und überall. Mit vier Leuten. Ich sah keinen von ihnen.</w:t>
      </w:r>
    </w:p>
    <w:p>
      <w:pPr>
        <w:spacing w:after="100"/>
        <w:ind w:left="227" w:hanging="227"/>
      </w:pPr>
      <w:r>
        <w:rPr>
          <w:b/>
          <w:color w:val="222222"/>
          <w:sz w:val="18"/>
        </w:rPr>
        <w:t xml:space="preserve">[JO] </w:t>
      </w:r>
      <w:r>
        <w:rPr>
          <w:b w:val="0"/>
          <w:i w:val="0"/>
          <w:color w:val="222222"/>
        </w:rPr>
        <w:t>Um Mitternacht rief Achim aus dem Fond leise: Jo. Und ich drehte mich um. Und er reichte mir einen zweiten Becher Linsensuppe. Und ein Taschentuch. Gebügelt. Mit einem gestickten A.</w:t>
      </w:r>
    </w:p>
    <w:p>
      <w:pPr>
        <w:spacing w:after="100"/>
        <w:ind w:left="227" w:hanging="227"/>
      </w:pPr>
      <w:r>
        <w:rPr>
          <w:b/>
          <w:color w:val="222222"/>
          <w:sz w:val="18"/>
        </w:rPr>
        <w:t xml:space="preserve">[JO] </w:t>
      </w:r>
      <w:r>
        <w:rPr>
          <w:b w:val="0"/>
          <w:i w:val="0"/>
          <w:color w:val="222222"/>
        </w:rPr>
        <w:t>„Ich weine nicht“</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7B1FA2"/>
          <w:sz w:val="18"/>
        </w:rPr>
        <w:t xml:space="preserve">[ACHIM] </w:t>
      </w:r>
      <w:r>
        <w:rPr>
          <w:b w:val="0"/>
          <w:i w:val="0"/>
          <w:color w:val="7B1FA2"/>
        </w:rPr>
        <w:t>„Ich weiß“</w:t>
      </w:r>
    </w:p>
    <w:p>
      <w:pPr>
        <w:spacing w:after="100"/>
        <w:ind w:left="227" w:hanging="227"/>
      </w:pPr>
      <w:r>
        <w:rPr>
          <w:b/>
          <w:color w:val="222222"/>
          <w:sz w:val="18"/>
        </w:rPr>
        <w:t xml:space="preserve">[JO] </w:t>
      </w:r>
      <w:r>
        <w:rPr>
          <w:b w:val="0"/>
          <w:i w:val="0"/>
          <w:color w:val="222222"/>
        </w:rPr>
        <w:t>sagte Achim.</w:t>
      </w:r>
    </w:p>
    <w:p>
      <w:pPr>
        <w:spacing w:after="100"/>
        <w:ind w:left="227" w:hanging="227"/>
      </w:pPr>
      <w:r>
        <w:rPr>
          <w:b/>
          <w:color w:val="7B1FA2"/>
          <w:sz w:val="18"/>
        </w:rPr>
        <w:t xml:space="preserve">[ACHIM] </w:t>
      </w:r>
      <w:r>
        <w:rPr>
          <w:b w:val="0"/>
          <w:i w:val="0"/>
          <w:color w:val="7B1FA2"/>
        </w:rPr>
        <w:t>„Es ist für die Suppe.“</w:t>
      </w:r>
    </w:p>
    <w:p>
      <w:pPr>
        <w:spacing w:after="100"/>
        <w:ind w:left="227" w:hanging="227"/>
      </w:pPr>
      <w:r>
        <w:rPr>
          <w:b/>
          <w:color w:val="222222"/>
          <w:sz w:val="18"/>
        </w:rPr>
        <w:t xml:space="preserve">[JO] </w:t>
      </w:r>
      <w:r>
        <w:rPr>
          <w:b w:val="0"/>
          <w:i w:val="0"/>
          <w:color w:val="222222"/>
        </w:rPr>
        <w:t>Um eins fing es an zu nieseln. Von der Seite. Waagerecht.</w:t>
      </w:r>
    </w:p>
    <w:p>
      <w:pPr>
        <w:spacing w:after="100"/>
        <w:ind w:left="227" w:hanging="227"/>
      </w:pPr>
      <w:r>
        <w:rPr>
          <w:b/>
          <w:color w:val="222222"/>
          <w:sz w:val="18"/>
        </w:rPr>
        <w:t xml:space="preserve">[JO] </w:t>
      </w:r>
      <w:r>
        <w:rPr>
          <w:b w:val="0"/>
          <w:i w:val="0"/>
          <w:color w:val="222222"/>
        </w:rPr>
        <w:t>Um zehn vor zwei kamen die Scheinwerfer.</w:t>
      </w:r>
    </w:p>
    <w:p>
      <w:pPr>
        <w:spacing w:after="100"/>
        <w:ind w:left="227" w:hanging="227"/>
      </w:pPr>
      <w:r>
        <w:rPr>
          <w:b/>
          <w:color w:val="222222"/>
          <w:sz w:val="18"/>
        </w:rPr>
        <w:t xml:space="preserve">[JO] </w:t>
      </w:r>
      <w:r>
        <w:rPr>
          <w:b w:val="0"/>
          <w:i w:val="0"/>
          <w:color w:val="222222"/>
        </w:rPr>
        <w:t>Zwei Paar. Von der Straße her, um die Fabrik herum, in den Hof. Ein Abschleppwagen, groß, gelb, mit orangen Lichtern auf dem Dach, die nicht blinkten. Und dahinter ein dunkler Mercedes, alt, groß, gepflegt. Sie fuhren langsam über das Kopfsteinpflaster. Die zweite Reihe entlang. Bis ans Ende. Bis vor das grüne Tor.</w:t>
      </w:r>
    </w:p>
    <w:p>
      <w:pPr>
        <w:spacing w:after="100"/>
        <w:ind w:left="227" w:hanging="227"/>
      </w:pPr>
      <w:r>
        <w:rPr>
          <w:b/>
          <w:color w:val="222222"/>
          <w:sz w:val="18"/>
        </w:rPr>
        <w:t xml:space="preserve">[JO] </w:t>
      </w:r>
      <w:r>
        <w:rPr>
          <w:b w:val="0"/>
          <w:i w:val="0"/>
          <w:color w:val="222222"/>
        </w:rPr>
        <w:t>Der Abschleppwagen stellte sich quer. Der Fahrer stieg aus. Ein junger Mann in einer Arbeitsjacke, mit einer Mütze, gähnend. Er sah sich um. Er sah den Kanal nicht. Er sah nicht den Schatten zwischen den beiden Pollern.</w:t>
      </w:r>
    </w:p>
    <w:p>
      <w:pPr>
        <w:spacing w:after="100"/>
        <w:ind w:left="227" w:hanging="227"/>
      </w:pPr>
      <w:r>
        <w:rPr>
          <w:b/>
          <w:color w:val="222222"/>
          <w:sz w:val="18"/>
        </w:rPr>
        <w:t xml:space="preserve">[JO] </w:t>
      </w:r>
      <w:r>
        <w:rPr>
          <w:b w:val="0"/>
          <w:i w:val="0"/>
          <w:color w:val="222222"/>
        </w:rPr>
        <w:t>Dann ging die Tür des Mercedes auf.</w:t>
      </w:r>
    </w:p>
    <w:p>
      <w:pPr>
        <w:spacing w:after="100"/>
        <w:ind w:left="227" w:hanging="227"/>
      </w:pPr>
      <w:r>
        <w:rPr>
          <w:b/>
          <w:color w:val="222222"/>
          <w:sz w:val="18"/>
        </w:rPr>
        <w:t xml:space="preserve">[JO] </w:t>
      </w:r>
      <w:r>
        <w:rPr>
          <w:b w:val="0"/>
          <w:i w:val="0"/>
          <w:color w:val="222222"/>
        </w:rPr>
        <w:t>Rolf Kröger stieg aus. Langsam. Mit dem Stock zuerst. Im Kamelhaarmantel. Mit dem Hut. Er stand einen Moment im Nieselregen und sah das Tor an. Das grüne Tor. Mit dem neuen Schloss.</w:t>
      </w:r>
    </w:p>
    <w:p>
      <w:pPr>
        <w:spacing w:after="100"/>
        <w:ind w:left="227" w:hanging="227"/>
      </w:pPr>
      <w:r>
        <w:rPr>
          <w:b/>
          <w:color w:val="222222"/>
          <w:sz w:val="18"/>
        </w:rPr>
        <w:t xml:space="preserve">[JO] </w:t>
      </w:r>
      <w:r>
        <w:rPr>
          <w:b w:val="0"/>
          <w:i w:val="0"/>
          <w:color w:val="222222"/>
        </w:rPr>
        <w:t>Im Fond hinter mir hörte ich Inge Petersen einatmen. Ganz tief. Und nicht wieder aus.</w:t>
      </w:r>
    </w:p>
    <w:p>
      <w:pPr>
        <w:spacing w:after="100"/>
        <w:ind w:left="227" w:hanging="227"/>
      </w:pPr>
      <w:r>
        <w:rPr>
          <w:b/>
          <w:color w:val="222222"/>
          <w:sz w:val="18"/>
        </w:rPr>
        <w:t xml:space="preserve">[JO] </w:t>
      </w:r>
      <w:r>
        <w:rPr>
          <w:b w:val="0"/>
          <w:i w:val="0"/>
          <w:color w:val="222222"/>
        </w:rPr>
        <w:t>Rolf Kröger nahm einen Schlüssel aus der Manteltasche. Er ging zum Tor. Er brauchte zwei Versuche. Seine Hand zitterte. Das sah ich sogar von hier aus. Im Licht der Scheinwerfer. Dann sprang das Schloss auf. Er nahm es ab. Er steckte es in die Tasche. Er fasste den Griff.</w:t>
      </w:r>
    </w:p>
    <w:p>
      <w:pPr>
        <w:spacing w:after="100"/>
        <w:ind w:left="227" w:hanging="227"/>
      </w:pPr>
      <w:r>
        <w:rPr>
          <w:b/>
          <w:color w:val="7B1FA2"/>
          <w:sz w:val="18"/>
        </w:rPr>
        <w:t xml:space="preserve">[ROLF] </w:t>
      </w:r>
      <w:r>
        <w:rPr>
          <w:b w:val="0"/>
          <w:i w:val="0"/>
          <w:color w:val="7B1FA2"/>
        </w:rPr>
        <w:t>„Helfen Sie mir mal“</w:t>
      </w:r>
    </w:p>
    <w:p>
      <w:pPr>
        <w:spacing w:after="100"/>
        <w:ind w:left="227" w:hanging="227"/>
      </w:pPr>
      <w:r>
        <w:rPr>
          <w:b/>
          <w:color w:val="222222"/>
          <w:sz w:val="18"/>
        </w:rPr>
        <w:t xml:space="preserve">[JO] </w:t>
      </w:r>
      <w:r>
        <w:rPr>
          <w:b w:val="0"/>
          <w:i w:val="0"/>
          <w:color w:val="222222"/>
        </w:rPr>
        <w:t>sagte er zu dem jungen Mann. Seine Stimme kam über den Hof. Leise. Freundlich. Wie immer.</w:t>
      </w:r>
    </w:p>
    <w:p>
      <w:pPr>
        <w:spacing w:after="100"/>
        <w:ind w:left="227" w:hanging="227"/>
      </w:pPr>
      <w:r>
        <w:rPr>
          <w:b/>
          <w:color w:val="222222"/>
          <w:sz w:val="18"/>
        </w:rPr>
        <w:t xml:space="preserve">[JO] </w:t>
      </w:r>
      <w:r>
        <w:rPr>
          <w:b w:val="0"/>
          <w:i w:val="0"/>
          <w:color w:val="222222"/>
        </w:rPr>
        <w:t>Der junge Mann fasste mit an. Sie zogen. Das Tor klemmte. Die Gummilippe klebte am Pflaster, mit dem Moos und dem Laub von vielen Jahren. Sie zogen noch einmal. Mit einem Ruck riss sie ab. Mit einem Geräusch wie ein nasses Tuch.</w:t>
      </w:r>
    </w:p>
    <w:p>
      <w:pPr>
        <w:spacing w:after="100"/>
        <w:ind w:left="227" w:hanging="227"/>
      </w:pPr>
      <w:r>
        <w:rPr>
          <w:b/>
          <w:color w:val="222222"/>
          <w:sz w:val="18"/>
        </w:rPr>
        <w:t xml:space="preserve">[JO] </w:t>
      </w:r>
      <w:r>
        <w:rPr>
          <w:b w:val="0"/>
          <w:i w:val="0"/>
          <w:color w:val="222222"/>
        </w:rPr>
        <w:t>Das Tor schwang hoch. Kreischend. Laut. Über den ganzen Hof.</w:t>
      </w:r>
    </w:p>
    <w:p>
      <w:pPr>
        <w:spacing w:after="100"/>
        <w:ind w:left="227" w:hanging="227"/>
      </w:pPr>
      <w:r>
        <w:rPr>
          <w:b/>
          <w:color w:val="222222"/>
          <w:sz w:val="18"/>
        </w:rPr>
        <w:t xml:space="preserve">[JO] </w:t>
      </w:r>
      <w:r>
        <w:rPr>
          <w:b w:val="0"/>
          <w:i w:val="0"/>
          <w:color w:val="222222"/>
        </w:rPr>
        <w:t>Die Scheinwerfer des Abschleppwagens fielen hinein.</w:t>
      </w:r>
    </w:p>
    <w:p>
      <w:pPr>
        <w:spacing w:after="100"/>
        <w:ind w:left="227" w:hanging="227"/>
      </w:pPr>
      <w:r>
        <w:rPr>
          <w:b/>
          <w:color w:val="222222"/>
          <w:sz w:val="18"/>
        </w:rPr>
        <w:t xml:space="preserve">[JO] </w:t>
      </w:r>
      <w:r>
        <w:rPr>
          <w:b w:val="0"/>
          <w:i w:val="0"/>
          <w:color w:val="222222"/>
        </w:rPr>
        <w:t>In der Garage stand etwas unter einer grauen Plane. Rund. Niedrig. Mit vier platten Reifen, die unter der Plane herausschauten, und Radkappen, gewölbt, mit einem V und einem W darauf.</w:t>
      </w:r>
    </w:p>
    <w:p>
      <w:pPr>
        <w:spacing w:after="100"/>
        <w:ind w:left="227" w:hanging="227"/>
      </w:pPr>
      <w:r>
        <w:rPr>
          <w:b/>
          <w:color w:val="222222"/>
          <w:sz w:val="18"/>
        </w:rPr>
        <w:t xml:space="preserve">[JO] </w:t>
      </w:r>
      <w:r>
        <w:rPr>
          <w:b w:val="0"/>
          <w:i w:val="0"/>
          <w:color w:val="222222"/>
        </w:rPr>
        <w:t>Rolf Kröger stand davor. Er sah es an. Er sah es sehr lange an. Ich glaube, er hatte es einundfünfzig Jahre lang nicht gesehen.</w:t>
      </w:r>
    </w:p>
    <w:p>
      <w:pPr>
        <w:spacing w:after="100"/>
        <w:ind w:left="227" w:hanging="227"/>
      </w:pPr>
      <w:r>
        <w:rPr>
          <w:b/>
          <w:color w:val="222222"/>
          <w:sz w:val="18"/>
        </w:rPr>
        <w:t xml:space="preserve">[JO] </w:t>
      </w:r>
      <w:r>
        <w:rPr>
          <w:b w:val="0"/>
          <w:i w:val="0"/>
          <w:color w:val="222222"/>
        </w:rPr>
        <w:t>Dann ging er hinein. Er fasste die Plane. An einer Ecke. Er zog sie herunter. Mit einer einzigen, langen Bewegung. Staub flog auf. Im Licht der Scheinwerfer. Wie Schnee.</w:t>
      </w:r>
    </w:p>
    <w:p>
      <w:pPr>
        <w:spacing w:after="100"/>
        <w:ind w:left="227" w:hanging="227"/>
      </w:pPr>
      <w:r>
        <w:rPr>
          <w:b/>
          <w:color w:val="222222"/>
          <w:sz w:val="18"/>
        </w:rPr>
        <w:t xml:space="preserve">[JO] </w:t>
      </w:r>
      <w:r>
        <w:rPr>
          <w:b w:val="0"/>
          <w:i w:val="0"/>
          <w:color w:val="222222"/>
        </w:rPr>
        <w:t>Der Käfer war grün. Unter dem Staub. Ein dunkles, tiefes Grün, wie eine Flasche. Mit runden Scheinwerfern und großen Rückleuchten und einer Beule am linken vorderen Kotflügel. Die Scheiben waren grau vor Staub. Aber durch die Heckscheibe, im Licht, sah man etwas auf der Ablage. Klein. Braun. Mit einem Kopf, der an einer Feder hing.</w:t>
      </w:r>
    </w:p>
    <w:p>
      <w:pPr>
        <w:spacing w:after="100"/>
        <w:ind w:left="227" w:hanging="227"/>
      </w:pPr>
      <w:r>
        <w:rPr>
          <w:b/>
          <w:color w:val="222222"/>
          <w:sz w:val="18"/>
        </w:rPr>
        <w:t xml:space="preserve">[JO] </w:t>
      </w:r>
      <w:r>
        <w:rPr>
          <w:b w:val="0"/>
          <w:i w:val="0"/>
          <w:color w:val="222222"/>
        </w:rPr>
        <w:t>Der junge Fahrer vom Abschleppdienst pfiff durch die Zähne.</w:t>
      </w:r>
    </w:p>
    <w:p>
      <w:pPr>
        <w:spacing w:after="100"/>
        <w:ind w:left="227" w:hanging="227"/>
      </w:pPr>
      <w:r>
        <w:rPr>
          <w:b/>
          <w:color w:val="7B1FA2"/>
          <w:sz w:val="18"/>
        </w:rPr>
        <w:t xml:space="preserve">[FAHRER] </w:t>
      </w:r>
      <w:r>
        <w:rPr>
          <w:b w:val="0"/>
          <w:i w:val="0"/>
          <w:color w:val="7B1FA2"/>
        </w:rPr>
        <w:t>„Ein Dreizehnhundertzwei“</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[FAHRER] </w:t>
      </w:r>
      <w:r>
        <w:rPr>
          <w:b w:val="0"/>
          <w:i w:val="0"/>
          <w:color w:val="7B1FA2"/>
        </w:rPr>
        <w:t>„Und den wollen Sie verschrotten? Mann. Für so einen kriegen Sie …“</w:t>
      </w:r>
    </w:p>
    <w:p>
      <w:pPr>
        <w:spacing w:after="100"/>
        <w:ind w:left="227" w:hanging="227"/>
      </w:pPr>
      <w:r>
        <w:rPr>
          <w:b/>
          <w:color w:val="1F4E8C"/>
          <w:sz w:val="18"/>
        </w:rPr>
        <w:t xml:space="preserve">[KONRAD] </w:t>
      </w:r>
      <w:r>
        <w:rPr>
          <w:b w:val="0"/>
          <w:i w:val="0"/>
          <w:color w:val="1F4E8C"/>
        </w:rPr>
        <w:t>„Guten Abend, Herr Kröger“</w:t>
      </w:r>
    </w:p>
    <w:p>
      <w:pPr>
        <w:spacing w:after="100"/>
        <w:ind w:left="227" w:hanging="227"/>
      </w:pPr>
      <w:r>
        <w:rPr>
          <w:b/>
          <w:color w:val="222222"/>
          <w:sz w:val="18"/>
        </w:rPr>
        <w:t xml:space="preserve">[JO] </w:t>
      </w:r>
      <w:r>
        <w:rPr>
          <w:b w:val="0"/>
          <w:i w:val="0"/>
          <w:color w:val="222222"/>
        </w:rPr>
        <w:t>sagte eine Stimme vom Kanal.</w:t>
      </w:r>
    </w:p>
    <w:p>
      <w:pPr>
        <w:spacing w:after="100"/>
        <w:ind w:left="227" w:hanging="227"/>
      </w:pPr>
      <w:r>
        <w:rPr>
          <w:b/>
          <w:color w:val="222222"/>
          <w:sz w:val="18"/>
        </w:rPr>
        <w:t xml:space="preserve">[JO] </w:t>
      </w:r>
      <w:r>
        <w:rPr>
          <w:b w:val="0"/>
          <w:i w:val="0"/>
          <w:color w:val="222222"/>
        </w:rPr>
        <w:t>Rolf Kröger drehte sich um.</w:t>
      </w:r>
    </w:p>
    <w:p>
      <w:pPr>
        <w:spacing w:after="100"/>
        <w:ind w:left="227" w:hanging="227"/>
      </w:pPr>
      <w:r>
        <w:rPr>
          <w:b/>
          <w:color w:val="222222"/>
          <w:sz w:val="18"/>
        </w:rPr>
        <w:t xml:space="preserve">[JO] </w:t>
      </w:r>
      <w:r>
        <w:rPr>
          <w:b w:val="0"/>
          <w:i w:val="0"/>
          <w:color w:val="222222"/>
        </w:rPr>
        <w:t>Konrad stand auf. Langsam. Von seinem Klappstuhl, zwischen den beiden Pollern. Er nahm Gertruds Decke von den Knien und legte sie über die Lehne. Er nahm den Hut ab. Er hielt ihn vor die Brust. Er kam nicht näher. Er stand da, groß und schmal, im Nieselregen, im Licht der Scheinwerfer, wie er an tausend Gräbern gestanden hatte.</w:t>
      </w:r>
    </w:p>
    <w:p>
      <w:pPr>
        <w:spacing w:after="100"/>
        <w:ind w:left="227" w:hanging="227"/>
      </w:pPr>
      <w:r>
        <w:rPr>
          <w:b/>
          <w:color w:val="1F4E8C"/>
          <w:sz w:val="18"/>
        </w:rPr>
        <w:t xml:space="preserve">[KONRAD] </w:t>
      </w:r>
      <w:r>
        <w:rPr>
          <w:b w:val="0"/>
          <w:i w:val="0"/>
          <w:color w:val="1F4E8C"/>
        </w:rPr>
        <w:t>„Wir haben gewartet“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„Mattes auch. Er hat am längsten gewartet.“</w:t>
      </w:r>
    </w:p>
    <w:p>
      <w:pPr>
        <w:spacing w:after="100"/>
        <w:ind w:left="227" w:hanging="227"/>
      </w:pPr>
      <w:r>
        <w:rPr>
          <w:b/>
          <w:color w:val="222222"/>
          <w:sz w:val="18"/>
        </w:rPr>
        <w:t xml:space="preserve">[JO] </w:t>
      </w:r>
      <w:r>
        <w:rPr>
          <w:b w:val="0"/>
          <w:i w:val="0"/>
          <w:color w:val="222222"/>
        </w:rPr>
        <w:t>Rolf Kröger stand vor dem grünen Käfer. Mit der grauen Plane in der Hand. Er sagte nichts. Der Stock fiel ihm aus der anderen Hand. Auf das Kopfsteinpflaster. Mit einem Klappern, das von den Garagentoren zurückkam.</w:t>
      </w:r>
    </w:p>
    <w:p>
      <w:pPr>
        <w:spacing w:after="100"/>
        <w:ind w:left="227" w:hanging="227"/>
      </w:pPr>
      <w:r>
        <w:rPr>
          <w:b/>
          <w:color w:val="222222"/>
          <w:sz w:val="18"/>
        </w:rPr>
        <w:t xml:space="preserve">[JO] </w:t>
      </w:r>
      <w:r>
        <w:rPr>
          <w:b w:val="0"/>
          <w:i w:val="0"/>
          <w:color w:val="222222"/>
        </w:rPr>
        <w:t>Dann waren überall Lichter. Taschenlampen. Von den Dächern. Hinter dem Bauschutt. Hinter dem gelben Bagger. Und Hauke Rademacher kam über den Hof. In seinem grauen Parka. Ohne Eile. Mit den Händen in den Taschen.</w:t>
      </w:r>
    </w:p>
    <w:p>
      <w:pPr>
        <w:spacing w:after="100"/>
        <w:ind w:left="227" w:hanging="227"/>
      </w:pPr>
      <w:r>
        <w:rPr>
          <w:b/>
          <w:color w:val="7B1FA2"/>
          <w:sz w:val="18"/>
        </w:rPr>
        <w:t xml:space="preserve">[RADEMACHER] </w:t>
      </w:r>
      <w:r>
        <w:rPr>
          <w:b w:val="0"/>
          <w:i w:val="0"/>
          <w:color w:val="7B1FA2"/>
        </w:rPr>
        <w:t>„Herr Kröger“</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[RADEMACHER] </w:t>
      </w:r>
      <w:r>
        <w:rPr>
          <w:b w:val="0"/>
          <w:i w:val="0"/>
          <w:color w:val="7B1FA2"/>
        </w:rPr>
        <w:t>„Das ist ein schönes Auto. Gehört es Ihnen?“</w:t>
      </w:r>
    </w:p>
    <w:p>
      <w:pPr>
        <w:spacing w:after="100"/>
        <w:ind w:left="227" w:hanging="227"/>
      </w:pPr>
      <w:r>
        <w:rPr>
          <w:b/>
          <w:color w:val="222222"/>
          <w:sz w:val="18"/>
        </w:rPr>
        <w:t xml:space="preserve">[JO] </w:t>
      </w:r>
      <w:r>
        <w:rPr>
          <w:b w:val="0"/>
          <w:i w:val="0"/>
          <w:color w:val="222222"/>
        </w:rPr>
        <w:t>Rolf Kröger sah ihn an. Er sah die Lichter an. Er sah Konrad an, mit dem Hut vor der Brust. Und dann drehte er sich um und sah den Käfer an. Den Wackeldackel auf der Ablage. Er öffnete den Mund.</w:t>
      </w:r>
    </w:p>
    <w:p>
      <w:pPr>
        <w:spacing w:after="100"/>
        <w:ind w:left="227" w:hanging="227"/>
      </w:pPr>
      <w:r>
        <w:rPr>
          <w:b/>
          <w:color w:val="7B1FA2"/>
          <w:sz w:val="18"/>
        </w:rPr>
        <w:t xml:space="preserve">[ROLF] </w:t>
      </w:r>
      <w:r>
        <w:rPr>
          <w:b w:val="0"/>
          <w:i w:val="0"/>
          <w:color w:val="7B1FA2"/>
        </w:rPr>
        <w:t>„Nein“</w:t>
      </w:r>
    </w:p>
    <w:p>
      <w:pPr>
        <w:spacing w:after="100"/>
        <w:ind w:left="227" w:hanging="227"/>
      </w:pPr>
      <w:r>
        <w:rPr>
          <w:b/>
          <w:color w:val="222222"/>
          <w:sz w:val="18"/>
        </w:rPr>
        <w:t xml:space="preserve">[JO] </w:t>
      </w:r>
      <w:r>
        <w:rPr>
          <w:b w:val="0"/>
          <w:i w:val="0"/>
          <w:color w:val="222222"/>
        </w:rPr>
        <w:t>sagte er. Ganz leise.</w:t>
      </w:r>
    </w:p>
    <w:p>
      <w:pPr>
        <w:spacing w:after="100"/>
        <w:ind w:left="227" w:hanging="227"/>
      </w:pPr>
      <w:r>
        <w:rPr>
          <w:b/>
          <w:color w:val="7B1FA2"/>
          <w:sz w:val="18"/>
        </w:rPr>
        <w:t xml:space="preserve">[ROLF] </w:t>
      </w:r>
      <w:r>
        <w:rPr>
          <w:b w:val="0"/>
          <w:i w:val="0"/>
          <w:color w:val="7B1FA2"/>
        </w:rPr>
        <w:t>„Das hat es nie.“</w:t>
      </w:r>
    </w:p>
    <w:p>
      <w:pPr>
        <w:spacing w:after="100"/>
        <w:ind w:left="227" w:hanging="227"/>
      </w:pPr>
      <w:r>
        <w:rPr>
          <w:b/>
          <w:color w:val="222222"/>
          <w:sz w:val="18"/>
        </w:rPr>
        <w:t xml:space="preserve">[JO] </w:t>
      </w:r>
      <w:r>
        <w:rPr>
          <w:b w:val="0"/>
          <w:i w:val="0"/>
          <w:color w:val="222222"/>
        </w:rPr>
        <w:t>Hinter mir ging die Schiebetür auf. Inge Petersen stieg aus. Sie hatte Fridolin nicht losgelassen. Sie ging über den Hof. Im Nieselregen. In Gummistiefeln. Niemand hielt sie auf. Achim nicht. Ich nicht. Hauke Rademacher trat zur Seite.</w:t>
      </w:r>
    </w:p>
    <w:p>
      <w:pPr>
        <w:spacing w:after="100"/>
        <w:ind w:left="227" w:hanging="227"/>
      </w:pPr>
      <w:r>
        <w:rPr>
          <w:b/>
          <w:color w:val="222222"/>
          <w:sz w:val="18"/>
        </w:rPr>
        <w:t xml:space="preserve">[JO] </w:t>
      </w:r>
      <w:r>
        <w:rPr>
          <w:b w:val="0"/>
          <w:i w:val="0"/>
          <w:color w:val="222222"/>
        </w:rPr>
        <w:t>Sie blieb vor dem Käfer stehen. Neben Rolf Kröger. Sie sah ihn nicht an. Sie sah durch die staubige Heckscheibe. Auf den kleinen braunen Hund mit dem wackelnden Kopf.</w:t>
      </w:r>
    </w:p>
    <w:p>
      <w:pPr>
        <w:spacing w:after="100"/>
        <w:ind w:left="227" w:hanging="227"/>
      </w:pPr>
      <w:r>
        <w:rPr>
          <w:b/>
          <w:color w:val="7B1FA2"/>
          <w:sz w:val="18"/>
        </w:rPr>
        <w:t xml:space="preserve">[INGE] </w:t>
      </w:r>
      <w:r>
        <w:rPr>
          <w:b w:val="0"/>
          <w:i w:val="0"/>
          <w:color w:val="7B1FA2"/>
        </w:rPr>
        <w:t>„Kapitän“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[INGE] </w:t>
      </w:r>
      <w:r>
        <w:rPr>
          <w:b w:val="0"/>
          <w:i w:val="0"/>
          <w:color w:val="7B1FA2"/>
        </w:rPr>
        <w:t>„Da bist du ja.“</w:t>
      </w:r>
    </w:p>
    <w:p>
      <w:pPr>
        <w:spacing w:after="100"/>
        <w:ind w:left="227" w:hanging="227"/>
      </w:pPr>
      <w:r>
        <w:rPr>
          <w:b/>
          <w:color w:val="222222"/>
          <w:sz w:val="18"/>
        </w:rPr>
        <w:t xml:space="preserve">[JO] </w:t>
      </w:r>
      <w:r>
        <w:rPr>
          <w:b w:val="0"/>
          <w:i/>
          <w:color w:val="222222"/>
        </w:rPr>
        <w:t>Aus Jos Spesenbuch: Linsensuppe mit Möhren und Sellerie, von Achim, aus Köln im Zug auf den Knien: sieben Becher, einer für einen jungen Mann vom Abschleppdienst, der nicht wusste, was er da abschleppen sollte. Ein Abschleppauftrag, bar bezahlt: Rolf Kröger hat ihn bezahlt. Ausgeführt wurde er nicht. Ich habe ihn trotzdem eingetragen. Unter „Nachgerechnet“. Es ist die einzige Zeile in meinem Buch, bei der jemand für sein eigenes Ende bezahlt hat.</w:t>
      </w:r>
    </w:p>
    <w:p>
      <w:r>
        <w:br w:type="page"/>
      </w:r>
    </w:p>
    <w:p>
      <w:pPr>
        <w:spacing w:before="0" w:after="40"/>
      </w:pPr>
      <w:r>
        <w:rPr>
          <w:b w:val="0"/>
          <w:i w:val="0"/>
          <w:color w:val="6B6B6B"/>
          <w:sz w:val="20"/>
        </w:rPr>
        <w:t>Kapitel 18</w:t>
      </w:r>
    </w:p>
    <w:p>
      <w:pPr>
        <w:spacing w:before="0" w:after="80"/>
      </w:pPr>
      <w:r>
        <w:rPr>
          <w:b w:val="0"/>
          <w:i w:val="0"/>
          <w:sz w:val="32"/>
        </w:rPr>
        <w:t>Was im Käfer lag</w:t>
      </w:r>
    </w:p>
    <w:p>
      <w:pPr>
        <w:spacing w:after="100"/>
        <w:ind w:left="227" w:hanging="227"/>
      </w:pPr>
      <w:r>
        <w:rPr>
          <w:b/>
          <w:color w:val="222222"/>
          <w:sz w:val="18"/>
        </w:rPr>
        <w:t xml:space="preserve">[JO] </w:t>
      </w:r>
      <w:r>
        <w:rPr>
          <w:b w:val="0"/>
          <w:i w:val="0"/>
          <w:color w:val="222222"/>
        </w:rPr>
        <w:t>Kapitel 18. Was im Käfer lag.</w:t>
      </w:r>
    </w:p>
    <w:p>
      <w:pPr>
        <w:spacing w:after="100"/>
        <w:ind w:left="227" w:hanging="227"/>
      </w:pPr>
      <w:r>
        <w:rPr>
          <w:b/>
          <w:color w:val="222222"/>
          <w:sz w:val="18"/>
        </w:rPr>
        <w:t xml:space="preserve">[JO] </w:t>
      </w:r>
      <w:r>
        <w:rPr>
          <w:b w:val="0"/>
          <w:i w:val="0"/>
          <w:color w:val="222222"/>
        </w:rPr>
        <w:t>Die Spurensicherung kam um vier Uhr früh. In weißen Anzügen, mit Koffern und Lampen und einem kleinen Zelt, das sie vor dem Tor aufbauten, damit der Regen nicht hineinkam. Sie arbeiteten bis zum Mittag. Langsam. Gründlich. Ohne zu reden.</w:t>
      </w:r>
    </w:p>
    <w:p>
      <w:pPr>
        <w:spacing w:after="100"/>
        <w:ind w:left="227" w:hanging="227"/>
      </w:pPr>
      <w:r>
        <w:rPr>
          <w:b/>
          <w:color w:val="222222"/>
          <w:sz w:val="18"/>
        </w:rPr>
        <w:t xml:space="preserve">[JO] </w:t>
      </w:r>
      <w:r>
        <w:rPr>
          <w:b w:val="0"/>
          <w:i w:val="0"/>
          <w:color w:val="222222"/>
        </w:rPr>
        <w:t>Wir durften nicht hinein. Hauke Rademacher hatte ein rot-weißes Band über den Hof gespannt, von einem Garagentor zum anderen, und wir standen dahinter. Konrad mit dem Hut. Benny mit Fridolin. Achim mit dem leeren Topf. Inge Petersen. Ich.</w:t>
      </w:r>
    </w:p>
    <w:p>
      <w:pPr>
        <w:spacing w:after="100"/>
        <w:ind w:left="227" w:hanging="227"/>
      </w:pPr>
      <w:r>
        <w:rPr>
          <w:b/>
          <w:color w:val="222222"/>
          <w:sz w:val="18"/>
        </w:rPr>
        <w:t xml:space="preserve">[JO] </w:t>
      </w:r>
      <w:r>
        <w:rPr>
          <w:b w:val="0"/>
          <w:i w:val="0"/>
          <w:color w:val="222222"/>
        </w:rPr>
        <w:t>Um sechs fuhr ein Streifenwagen vom Hof. Hinten saß Rolf Kröger. Ohne Hut. Er sah nicht aus dem Fenster.</w:t>
      </w:r>
    </w:p>
    <w:p>
      <w:pPr>
        <w:spacing w:after="100"/>
        <w:ind w:left="227" w:hanging="227"/>
      </w:pPr>
      <w:r>
        <w:rPr>
          <w:b/>
          <w:color w:val="222222"/>
          <w:sz w:val="18"/>
        </w:rPr>
        <w:t xml:space="preserve">[JO] </w:t>
      </w:r>
      <w:r>
        <w:rPr>
          <w:b w:val="0"/>
          <w:i w:val="0"/>
          <w:color w:val="222222"/>
        </w:rPr>
        <w:t>Um sieben kam die Sonne. Zum ersten Mal, seit wir in Hamburg waren. Sie kam flach über den Kanal und machte das Wasser golden und die Ente auch, und die Ente schwamm im Kreis und wusste nicht, wie schön sie war.</w:t>
      </w:r>
    </w:p>
    <w:p>
      <w:pPr>
        <w:spacing w:after="100"/>
        <w:ind w:left="227" w:hanging="227"/>
      </w:pPr>
      <w:r>
        <w:rPr>
          <w:b/>
          <w:color w:val="222222"/>
          <w:sz w:val="18"/>
        </w:rPr>
        <w:t xml:space="preserve">[JO] </w:t>
      </w:r>
      <w:r>
        <w:rPr>
          <w:b w:val="0"/>
          <w:i w:val="0"/>
          <w:color w:val="222222"/>
        </w:rPr>
        <w:t>Um acht kam Gesa Lüders. Mit der ersten Fähre und dann mit dem Bus. In einem roten Anorak. Inge Petersen ging ihr entgegen. Sie kannten sich. Seit einundfünfzig Jahren. Sie hatten sich, sagte Gesa später, seit der Beerdigung von Mattes' Mutter neunzehnhundertneunzig nicht mehr gesehen. Sie standen am rot-weißen Band und hielten sich an den Händen. Und sagten nichts.</w:t>
      </w:r>
    </w:p>
    <w:p>
      <w:pPr>
        <w:spacing w:after="100"/>
        <w:ind w:left="227" w:hanging="227"/>
      </w:pPr>
      <w:r>
        <w:rPr>
          <w:b/>
          <w:color w:val="222222"/>
          <w:sz w:val="18"/>
        </w:rPr>
        <w:t xml:space="preserve">[JO] </w:t>
      </w:r>
      <w:r>
        <w:rPr>
          <w:b w:val="0"/>
          <w:i w:val="0"/>
          <w:color w:val="222222"/>
        </w:rPr>
        <w:t>Um halb zwölf kam Hauke Rademacher aus dem Zelt. Er hatte einen Karton in den Händen. Darin lagen Tüten. Durchsichtig. Mit Aufklebern und Nummern. Er stellte den Karton auf die Motorhaube von Hermine.</w:t>
      </w:r>
    </w:p>
    <w:p>
      <w:pPr>
        <w:spacing w:after="100"/>
        <w:ind w:left="227" w:hanging="227"/>
      </w:pPr>
      <w:r>
        <w:rPr>
          <w:b/>
          <w:color w:val="7B1FA2"/>
          <w:sz w:val="18"/>
        </w:rPr>
        <w:t xml:space="preserve">[RADEMACHER] </w:t>
      </w:r>
      <w:r>
        <w:rPr>
          <w:b w:val="0"/>
          <w:i w:val="0"/>
          <w:color w:val="7B1FA2"/>
        </w:rPr>
        <w:t>„Ich darf Ihnen das eigentlich nicht zeigen“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[RADEMACHER] </w:t>
      </w:r>
      <w:r>
        <w:rPr>
          <w:b w:val="0"/>
          <w:i w:val="0"/>
          <w:color w:val="7B1FA2"/>
        </w:rPr>
        <w:t>„Ich zeige es Ihnen trotzdem. Weil Sie es gefunden haben. Und weil Frau Petersen und Frau Lüders ein Recht darauf haben.“</w:t>
      </w:r>
    </w:p>
    <w:p>
      <w:pPr>
        <w:spacing w:after="100"/>
        <w:ind w:left="227" w:hanging="227"/>
      </w:pPr>
      <w:r>
        <w:rPr>
          <w:b/>
          <w:color w:val="222222"/>
          <w:sz w:val="18"/>
        </w:rPr>
        <w:t xml:space="preserve">[JO] </w:t>
      </w:r>
      <w:r>
        <w:rPr>
          <w:b w:val="0"/>
          <w:i w:val="0"/>
          <w:color w:val="222222"/>
        </w:rPr>
        <w:t>Er sah Achim an.</w:t>
      </w:r>
    </w:p>
    <w:p>
      <w:pPr>
        <w:spacing w:after="100"/>
        <w:ind w:left="227" w:hanging="227"/>
      </w:pPr>
      <w:r>
        <w:rPr>
          <w:b/>
          <w:color w:val="7B1FA2"/>
          <w:sz w:val="18"/>
        </w:rPr>
        <w:t xml:space="preserve">[RADEMACHER] </w:t>
      </w:r>
      <w:r>
        <w:rPr>
          <w:b w:val="0"/>
          <w:i w:val="0"/>
          <w:color w:val="7B1FA2"/>
        </w:rPr>
        <w:t>„Und weil ein Kollege aus Köln mir eine Linsensuppe gebracht hat.“</w:t>
      </w:r>
    </w:p>
    <w:p>
      <w:pPr>
        <w:spacing w:after="100"/>
        <w:ind w:left="227" w:hanging="227"/>
      </w:pPr>
      <w:r>
        <w:rPr>
          <w:b/>
          <w:color w:val="7B1FA2"/>
          <w:sz w:val="18"/>
        </w:rPr>
        <w:t xml:space="preserve">[ACHIM] </w:t>
      </w:r>
      <w:r>
        <w:rPr>
          <w:b w:val="0"/>
          <w:i w:val="0"/>
          <w:color w:val="7B1FA2"/>
        </w:rPr>
        <w:t>„Ich bin privat hier“</w:t>
      </w:r>
    </w:p>
    <w:p>
      <w:pPr>
        <w:spacing w:after="100"/>
        <w:ind w:left="227" w:hanging="227"/>
      </w:pPr>
      <w:r>
        <w:rPr>
          <w:b/>
          <w:color w:val="222222"/>
          <w:sz w:val="18"/>
        </w:rPr>
        <w:t xml:space="preserve">[JO] </w:t>
      </w:r>
      <w:r>
        <w:rPr>
          <w:b w:val="0"/>
          <w:i w:val="0"/>
          <w:color w:val="222222"/>
        </w:rPr>
        <w:t>sagte Achim.</w:t>
      </w:r>
    </w:p>
    <w:p>
      <w:pPr>
        <w:spacing w:after="100"/>
        <w:ind w:left="227" w:hanging="227"/>
      </w:pPr>
      <w:r>
        <w:rPr>
          <w:b/>
          <w:color w:val="7B1FA2"/>
          <w:sz w:val="18"/>
        </w:rPr>
        <w:t xml:space="preserve">[RADEMACHER] </w:t>
      </w:r>
      <w:r>
        <w:rPr>
          <w:b w:val="0"/>
          <w:i w:val="0"/>
          <w:color w:val="7B1FA2"/>
        </w:rPr>
        <w:t>„Das ist die beste Art“</w:t>
      </w:r>
    </w:p>
    <w:p>
      <w:pPr>
        <w:spacing w:after="100"/>
        <w:ind w:left="227" w:hanging="227"/>
      </w:pPr>
      <w:r>
        <w:rPr>
          <w:b/>
          <w:color w:val="222222"/>
          <w:sz w:val="18"/>
        </w:rPr>
        <w:t xml:space="preserve">[JO] </w:t>
      </w:r>
      <w:r>
        <w:rPr>
          <w:b w:val="0"/>
          <w:i w:val="0"/>
          <w:color w:val="222222"/>
        </w:rPr>
        <w:t>sagte Hauke Rademacher.</w:t>
      </w:r>
    </w:p>
    <w:p>
      <w:pPr>
        <w:spacing w:after="100"/>
        <w:ind w:left="227" w:hanging="227"/>
      </w:pPr>
      <w:r>
        <w:rPr>
          <w:b/>
          <w:color w:val="222222"/>
          <w:sz w:val="18"/>
        </w:rPr>
        <w:t xml:space="preserve">[JO] </w:t>
      </w:r>
      <w:r>
        <w:rPr>
          <w:b w:val="0"/>
          <w:i w:val="0"/>
          <w:color w:val="222222"/>
        </w:rPr>
        <w:t>Er nahm die erste Tüte heraus. Darin lag ein kleiner Zettel. Gelblich. Vom Alter. Mit einem gedruckten Rand und einer Zahl in einem Kasten.</w:t>
      </w:r>
    </w:p>
    <w:p>
      <w:pPr>
        <w:spacing w:after="100"/>
        <w:ind w:left="227" w:hanging="227"/>
      </w:pPr>
      <w:r>
        <w:rPr>
          <w:b/>
          <w:color w:val="7B1FA2"/>
          <w:sz w:val="18"/>
        </w:rPr>
        <w:t xml:space="preserve">[RADEMACHER] </w:t>
      </w:r>
      <w:r>
        <w:rPr>
          <w:b w:val="0"/>
          <w:i w:val="0"/>
          <w:color w:val="7B1FA2"/>
        </w:rPr>
        <w:t>„Lag auf dem Armaturenbrett“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[RADEMACHER] </w:t>
      </w:r>
      <w:r>
        <w:rPr>
          <w:b w:val="0"/>
          <w:i w:val="0"/>
          <w:color w:val="7B1FA2"/>
        </w:rPr>
        <w:t>„Hinter dem Lenkrad. Eingeklemmt.“</w:t>
      </w:r>
    </w:p>
    <w:p>
      <w:pPr>
        <w:spacing w:after="100"/>
        <w:ind w:left="227" w:hanging="227"/>
      </w:pPr>
      <w:r>
        <w:rPr>
          <w:b/>
          <w:color w:val="222222"/>
          <w:sz w:val="18"/>
        </w:rPr>
        <w:t xml:space="preserve">[JO] </w:t>
      </w:r>
      <w:r>
        <w:rPr>
          <w:b w:val="0"/>
          <w:i w:val="0"/>
          <w:color w:val="222222"/>
        </w:rPr>
        <w:t>Ich las vor.</w:t>
      </w:r>
    </w:p>
    <w:p>
      <w:pPr>
        <w:spacing w:after="100"/>
        <w:ind w:left="227" w:hanging="227"/>
      </w:pPr>
      <w:r>
        <w:rPr>
          <w:b/>
          <w:color w:val="222222"/>
          <w:sz w:val="18"/>
        </w:rPr>
        <w:t xml:space="preserve">[JO] </w:t>
      </w:r>
      <w:r>
        <w:rPr>
          <w:b w:val="0"/>
          <w:i w:val="0"/>
          <w:color w:val="222222"/>
        </w:rPr>
        <w:t>„Sankt-Pauli-Elbtunnel. Durchfahrtsgebühr. Personenkraftwagen. Fünfzig Pfennig. Vierzehnter Februar neunzehnhundertfünfundsiebzig. Dreiundzwanzig Uhr zwei. Kasse Sankt Pauli. Nummer null drei acht eins sieben.“</w:t>
      </w:r>
    </w:p>
    <w:p>
      <w:pPr>
        <w:spacing w:after="100"/>
        <w:ind w:left="227" w:hanging="227"/>
      </w:pPr>
      <w:r>
        <w:rPr>
          <w:b/>
          <w:color w:val="222222"/>
          <w:sz w:val="18"/>
        </w:rPr>
        <w:t xml:space="preserve">[JO] </w:t>
      </w:r>
      <w:r>
        <w:rPr>
          <w:b w:val="0"/>
          <w:i w:val="0"/>
          <w:color w:val="222222"/>
        </w:rPr>
        <w:t>Es war still. Ganz still.</w:t>
      </w:r>
    </w:p>
    <w:p>
      <w:pPr>
        <w:spacing w:after="100"/>
        <w:ind w:left="227" w:hanging="227"/>
      </w:pPr>
      <w:r>
        <w:rPr>
          <w:b/>
          <w:color w:val="1F4E8C"/>
          <w:sz w:val="18"/>
        </w:rPr>
        <w:t xml:space="preserve">[KONRAD] </w:t>
      </w:r>
      <w:r>
        <w:rPr>
          <w:b w:val="0"/>
          <w:i w:val="0"/>
          <w:color w:val="1F4E8C"/>
        </w:rPr>
        <w:t>„Er hat bezahlt“</w:t>
      </w:r>
    </w:p>
    <w:p>
      <w:pPr>
        <w:spacing w:after="100"/>
        <w:ind w:left="227" w:hanging="227"/>
      </w:pPr>
      <w:r>
        <w:rPr>
          <w:b/>
          <w:color w:val="222222"/>
          <w:sz w:val="18"/>
        </w:rPr>
        <w:t xml:space="preserve">[JO] </w:t>
      </w:r>
      <w:r>
        <w:rPr>
          <w:b w:val="0"/>
          <w:i w:val="0"/>
          <w:color w:val="222222"/>
        </w:rPr>
        <w:t>sagte Konrad leise.</w:t>
      </w:r>
    </w:p>
    <w:p>
      <w:pPr>
        <w:spacing w:after="100"/>
        <w:ind w:left="227" w:hanging="227"/>
      </w:pPr>
      <w:r>
        <w:rPr>
          <w:b/>
          <w:color w:val="1F4E8C"/>
          <w:sz w:val="18"/>
        </w:rPr>
        <w:t xml:space="preserve">[KONRAD] </w:t>
      </w:r>
      <w:r>
        <w:rPr>
          <w:b w:val="0"/>
          <w:i w:val="0"/>
          <w:color w:val="1F4E8C"/>
        </w:rPr>
        <w:t>„Fünfzig Pfennig. Für einen Weg.“</w:t>
      </w:r>
    </w:p>
    <w:p>
      <w:pPr>
        <w:spacing w:after="100"/>
        <w:ind w:left="227" w:hanging="227"/>
      </w:pPr>
      <w:r>
        <w:rPr>
          <w:b/>
          <w:color w:val="222222"/>
          <w:sz w:val="18"/>
        </w:rPr>
        <w:t xml:space="preserve">[JO] </w:t>
      </w:r>
      <w:r>
        <w:rPr>
          <w:b w:val="0"/>
          <w:i w:val="0"/>
          <w:color w:val="222222"/>
        </w:rPr>
        <w:t>Hauke Rademacher nahm die zweite Tüte heraus. Sie war groß. Darin lag eine Decke. Zusammengelegt. Wolle, dick, weich, staubig. Rot und schwarz. Kariert. Mit einem kleinen eingenähten Schild in der Ecke, auf dem in verblichenen Buchstaben stand: Made in Scotland.</w:t>
      </w:r>
    </w:p>
    <w:p>
      <w:pPr>
        <w:spacing w:after="100"/>
        <w:ind w:left="227" w:hanging="227"/>
      </w:pPr>
      <w:r>
        <w:rPr>
          <w:b/>
          <w:color w:val="7B1FA2"/>
          <w:sz w:val="18"/>
        </w:rPr>
        <w:t xml:space="preserve">[RADEMACHER] </w:t>
      </w:r>
      <w:r>
        <w:rPr>
          <w:b w:val="0"/>
          <w:i w:val="0"/>
          <w:color w:val="7B1FA2"/>
        </w:rPr>
        <w:t>„Auf dem Rücksitz“</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[RADEMACHER] </w:t>
      </w:r>
      <w:r>
        <w:rPr>
          <w:b w:val="0"/>
          <w:i w:val="0"/>
          <w:color w:val="7B1FA2"/>
        </w:rPr>
        <w:t>„Im Fußraum dahinter.“</w:t>
      </w:r>
    </w:p>
    <w:p>
      <w:pPr>
        <w:spacing w:after="100"/>
        <w:ind w:left="227" w:hanging="227"/>
      </w:pPr>
      <w:r>
        <w:rPr>
          <w:b/>
          <w:color w:val="222222"/>
          <w:sz w:val="18"/>
        </w:rPr>
        <w:t xml:space="preserve">[JO] </w:t>
      </w:r>
      <w:r>
        <w:rPr>
          <w:b w:val="0"/>
          <w:i w:val="0"/>
          <w:color w:val="222222"/>
        </w:rPr>
        <w:t>Gesa Lüders sah die Decke an. Sie sagte nichts. Sie zog das Foto aus ihrer Anoraktasche. Das von dem Abend im Garten. Mattes auf dem umgedrehten Boot mit ihr auf dem Schoß. Und um beide herum, über den Schultern, gegen den Wind, die Decke. Sie hielt es neben die Tüte. Es war dieselbe. Oder eine von hundert gleichen. Das wusste keiner. Es war egal.</w:t>
      </w:r>
    </w:p>
    <w:p>
      <w:pPr>
        <w:spacing w:after="100"/>
        <w:ind w:left="227" w:hanging="227"/>
      </w:pPr>
      <w:r>
        <w:rPr>
          <w:b/>
          <w:color w:val="222222"/>
          <w:sz w:val="18"/>
        </w:rPr>
        <w:t xml:space="preserve">[JO] </w:t>
      </w:r>
      <w:r>
        <w:rPr>
          <w:b w:val="0"/>
          <w:i w:val="0"/>
          <w:color w:val="222222"/>
        </w:rPr>
        <w:t>Die dritte Tüte war schwer. Darin lag eine Jacke. Leder. Braun. Abgewetzt an den Ellenbogen, mit einem breiten Kragen und einem Reißverschluss, der zur Hälfte offen stand.</w:t>
      </w:r>
    </w:p>
    <w:p>
      <w:pPr>
        <w:spacing w:after="100"/>
        <w:ind w:left="227" w:hanging="227"/>
      </w:pPr>
      <w:r>
        <w:rPr>
          <w:b/>
          <w:color w:val="7B1FA2"/>
          <w:sz w:val="18"/>
        </w:rPr>
        <w:t xml:space="preserve">[RADEMACHER] </w:t>
      </w:r>
      <w:r>
        <w:rPr>
          <w:b w:val="0"/>
          <w:i w:val="0"/>
          <w:color w:val="7B1FA2"/>
        </w:rPr>
        <w:t>„Auch auf dem Rücksitz“</w:t>
      </w:r>
    </w:p>
    <w:p>
      <w:pPr>
        <w:spacing w:after="100"/>
        <w:ind w:left="227" w:hanging="227"/>
      </w:pPr>
      <w:r>
        <w:rPr>
          <w:b/>
          <w:color w:val="222222"/>
          <w:sz w:val="18"/>
        </w:rPr>
        <w:t xml:space="preserve">[JO] </w:t>
      </w:r>
      <w:r>
        <w:rPr>
          <w:b w:val="0"/>
          <w:i w:val="0"/>
          <w:color w:val="222222"/>
        </w:rPr>
        <w:t>sagte Hauke Rademacher.</w:t>
      </w:r>
    </w:p>
    <w:p>
      <w:pPr>
        <w:spacing w:after="100"/>
        <w:ind w:left="227" w:hanging="227"/>
      </w:pPr>
      <w:r>
        <w:rPr>
          <w:b/>
          <w:color w:val="7B1FA2"/>
          <w:sz w:val="18"/>
        </w:rPr>
        <w:t xml:space="preserve">[RADEMACHER] </w:t>
      </w:r>
      <w:r>
        <w:rPr>
          <w:b w:val="0"/>
          <w:i w:val="0"/>
          <w:color w:val="7B1FA2"/>
        </w:rPr>
        <w:t>„Ausgezogen. Umgedreht. Die Taschen nach außen.“</w:t>
      </w:r>
    </w:p>
    <w:p>
      <w:pPr>
        <w:spacing w:after="100"/>
        <w:ind w:left="227" w:hanging="227"/>
      </w:pPr>
      <w:r>
        <w:rPr>
          <w:b/>
          <w:color w:val="222222"/>
          <w:sz w:val="18"/>
        </w:rPr>
        <w:t xml:space="preserve">[JO] </w:t>
      </w:r>
      <w:r>
        <w:rPr>
          <w:b w:val="0"/>
          <w:i w:val="0"/>
          <w:color w:val="222222"/>
        </w:rPr>
        <w:t>„Er hat Papiere gesucht“</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„Was Mattes dem Zoll zeigen wollte.“</w:t>
      </w:r>
    </w:p>
    <w:p>
      <w:pPr>
        <w:spacing w:after="100"/>
        <w:ind w:left="227" w:hanging="227"/>
      </w:pPr>
      <w:r>
        <w:rPr>
          <w:b/>
          <w:color w:val="7B1FA2"/>
          <w:sz w:val="18"/>
        </w:rPr>
        <w:t xml:space="preserve">[RADEMACHER] </w:t>
      </w:r>
      <w:r>
        <w:rPr>
          <w:b w:val="0"/>
          <w:i w:val="0"/>
          <w:color w:val="7B1FA2"/>
        </w:rPr>
        <w:t>„Und hat sie nicht gefunden“</w:t>
      </w:r>
    </w:p>
    <w:p>
      <w:pPr>
        <w:spacing w:after="100"/>
        <w:ind w:left="227" w:hanging="227"/>
      </w:pPr>
      <w:r>
        <w:rPr>
          <w:b/>
          <w:color w:val="222222"/>
          <w:sz w:val="18"/>
        </w:rPr>
        <w:t xml:space="preserve">[JO] </w:t>
      </w:r>
      <w:r>
        <w:rPr>
          <w:b w:val="0"/>
          <w:i w:val="0"/>
          <w:color w:val="222222"/>
        </w:rPr>
        <w:t>sagte Hauke Rademacher.</w:t>
      </w:r>
    </w:p>
    <w:p>
      <w:pPr>
        <w:spacing w:after="100"/>
        <w:ind w:left="227" w:hanging="227"/>
      </w:pPr>
      <w:r>
        <w:rPr>
          <w:b/>
          <w:color w:val="7B1FA2"/>
          <w:sz w:val="18"/>
        </w:rPr>
        <w:t xml:space="preserve">[RADEMACHER] </w:t>
      </w:r>
      <w:r>
        <w:rPr>
          <w:b w:val="0"/>
          <w:i w:val="0"/>
          <w:color w:val="7B1FA2"/>
        </w:rPr>
        <w:t>„Weil Mattes keine hatte. Er wollte die Fässer zeigen. Nicht Papier.“</w:t>
      </w:r>
    </w:p>
    <w:p>
      <w:pPr>
        <w:spacing w:after="100"/>
        <w:ind w:left="227" w:hanging="227"/>
      </w:pPr>
      <w:r>
        <w:rPr>
          <w:b/>
          <w:color w:val="222222"/>
          <w:sz w:val="18"/>
        </w:rPr>
        <w:t xml:space="preserve">[JO] </w:t>
      </w:r>
      <w:r>
        <w:rPr>
          <w:b w:val="0"/>
          <w:i w:val="0"/>
          <w:color w:val="222222"/>
        </w:rPr>
        <w:t>Er griff in den Karton.</w:t>
      </w:r>
    </w:p>
    <w:p>
      <w:pPr>
        <w:spacing w:after="100"/>
        <w:ind w:left="227" w:hanging="227"/>
      </w:pPr>
      <w:r>
        <w:rPr>
          <w:b/>
          <w:color w:val="7B1FA2"/>
          <w:sz w:val="18"/>
        </w:rPr>
        <w:t xml:space="preserve">[RADEMACHER] </w:t>
      </w:r>
      <w:r>
        <w:rPr>
          <w:b w:val="0"/>
          <w:i w:val="0"/>
          <w:color w:val="7B1FA2"/>
        </w:rPr>
        <w:t>„Aber die linke Innentasche hat er nicht umgedreht. Die hat einen Knopf. Der ist zu.“</w:t>
      </w:r>
    </w:p>
    <w:p>
      <w:pPr>
        <w:spacing w:after="100"/>
        <w:ind w:left="227" w:hanging="227"/>
      </w:pPr>
      <w:r>
        <w:rPr>
          <w:b/>
          <w:color w:val="222222"/>
          <w:sz w:val="18"/>
        </w:rPr>
        <w:t xml:space="preserve">[JO] </w:t>
      </w:r>
      <w:r>
        <w:rPr>
          <w:b w:val="0"/>
          <w:i w:val="0"/>
          <w:color w:val="222222"/>
        </w:rPr>
        <w:t>Er nahm eine vierte Tüte heraus. Ganz klein.</w:t>
      </w:r>
    </w:p>
    <w:p>
      <w:pPr>
        <w:spacing w:after="100"/>
        <w:ind w:left="227" w:hanging="227"/>
      </w:pPr>
      <w:r>
        <w:rPr>
          <w:b/>
          <w:color w:val="222222"/>
          <w:sz w:val="18"/>
        </w:rPr>
        <w:t xml:space="preserve">[JO] </w:t>
      </w:r>
      <w:r>
        <w:rPr>
          <w:b w:val="0"/>
          <w:i w:val="0"/>
          <w:color w:val="222222"/>
        </w:rPr>
        <w:t>Darin lag ein Kästchen. Rot. Aus Samt. So groß wie eine Streichholzschachtel. Der Samt war an den Kanten abgerieben, grau geworden. Der Deckel war zu.</w:t>
      </w:r>
    </w:p>
    <w:p>
      <w:pPr>
        <w:spacing w:after="100"/>
        <w:ind w:left="227" w:hanging="227"/>
      </w:pPr>
      <w:r>
        <w:rPr>
          <w:b/>
          <w:color w:val="222222"/>
          <w:sz w:val="18"/>
        </w:rPr>
        <w:t xml:space="preserve">[JO] </w:t>
      </w:r>
      <w:r>
        <w:rPr>
          <w:b w:val="0"/>
          <w:i w:val="0"/>
          <w:color w:val="222222"/>
        </w:rPr>
        <w:t>Inge Petersen sah es an. Sie bewegte sich nicht.</w:t>
      </w:r>
    </w:p>
    <w:p>
      <w:pPr>
        <w:spacing w:after="100"/>
        <w:ind w:left="227" w:hanging="227"/>
      </w:pPr>
      <w:r>
        <w:rPr>
          <w:b/>
          <w:color w:val="7B1FA2"/>
          <w:sz w:val="18"/>
        </w:rPr>
        <w:t xml:space="preserve">[RADEMACHER] </w:t>
      </w:r>
      <w:r>
        <w:rPr>
          <w:b w:val="0"/>
          <w:i w:val="0"/>
          <w:color w:val="7B1FA2"/>
        </w:rPr>
        <w:t>„Wir haben es aufgemacht“</w:t>
      </w:r>
    </w:p>
    <w:p>
      <w:pPr>
        <w:spacing w:after="100"/>
        <w:ind w:left="227" w:hanging="227"/>
      </w:pPr>
      <w:r>
        <w:rPr>
          <w:b/>
          <w:color w:val="222222"/>
          <w:sz w:val="18"/>
        </w:rPr>
        <w:t xml:space="preserve">[JO] </w:t>
      </w:r>
      <w:r>
        <w:rPr>
          <w:b w:val="0"/>
          <w:i w:val="0"/>
          <w:color w:val="222222"/>
        </w:rPr>
        <w:t>sagte Hauke Rademacher leise.</w:t>
      </w:r>
    </w:p>
    <w:p>
      <w:pPr>
        <w:spacing w:after="100"/>
        <w:ind w:left="227" w:hanging="227"/>
      </w:pPr>
      <w:r>
        <w:rPr>
          <w:b/>
          <w:color w:val="7B1FA2"/>
          <w:sz w:val="18"/>
        </w:rPr>
        <w:t xml:space="preserve">[RADEMACHER] </w:t>
      </w:r>
      <w:r>
        <w:rPr>
          <w:b w:val="0"/>
          <w:i w:val="0"/>
          <w:color w:val="7B1FA2"/>
        </w:rPr>
        <w:t>„Für das Protokoll. Und wieder zugemacht. Für Sie.“</w:t>
      </w:r>
    </w:p>
    <w:p>
      <w:pPr>
        <w:spacing w:after="100"/>
        <w:ind w:left="227" w:hanging="227"/>
      </w:pPr>
      <w:r>
        <w:rPr>
          <w:b/>
          <w:color w:val="222222"/>
          <w:sz w:val="18"/>
        </w:rPr>
        <w:t xml:space="preserve">[JO] </w:t>
      </w:r>
      <w:r>
        <w:rPr>
          <w:b w:val="0"/>
          <w:i w:val="0"/>
          <w:color w:val="222222"/>
        </w:rPr>
        <w:t>Er gab ihr die Tüte. Durch das rot-weiße Band. Sie nahm sie. Mit beiden Händen. Sie öffnete die Tüte nicht. Sie drückte mit dem Daumen durch das Plastik auf den kleinen Verschluss. Der Deckel sprang auf.</w:t>
      </w:r>
    </w:p>
    <w:p>
      <w:pPr>
        <w:spacing w:after="100"/>
        <w:ind w:left="227" w:hanging="227"/>
      </w:pPr>
      <w:r>
        <w:rPr>
          <w:b/>
          <w:color w:val="222222"/>
          <w:sz w:val="18"/>
        </w:rPr>
        <w:t xml:space="preserve">[JO] </w:t>
      </w:r>
      <w:r>
        <w:rPr>
          <w:b w:val="0"/>
          <w:i w:val="0"/>
          <w:color w:val="222222"/>
        </w:rPr>
        <w:t>Ein Ring. Schmal. Gold. Mit einem winzigen Stein. Blau.</w:t>
      </w:r>
    </w:p>
    <w:p>
      <w:pPr>
        <w:spacing w:after="100"/>
        <w:ind w:left="227" w:hanging="227"/>
      </w:pPr>
      <w:r>
        <w:rPr>
          <w:b/>
          <w:color w:val="222222"/>
          <w:sz w:val="18"/>
        </w:rPr>
        <w:t xml:space="preserve">[JO] </w:t>
      </w:r>
      <w:r>
        <w:rPr>
          <w:b w:val="0"/>
          <w:i w:val="0"/>
          <w:color w:val="222222"/>
        </w:rPr>
        <w:t>Inge Petersen sah ihn lange an.</w:t>
      </w:r>
    </w:p>
    <w:p>
      <w:pPr>
        <w:spacing w:after="100"/>
        <w:ind w:left="227" w:hanging="227"/>
      </w:pPr>
      <w:r>
        <w:rPr>
          <w:b/>
          <w:color w:val="7B1FA2"/>
          <w:sz w:val="18"/>
        </w:rPr>
        <w:t xml:space="preserve">[INGE] </w:t>
      </w:r>
      <w:r>
        <w:rPr>
          <w:b w:val="0"/>
          <w:i w:val="0"/>
          <w:color w:val="7B1FA2"/>
        </w:rPr>
        <w:t>„Gold“</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[INGE] </w:t>
      </w:r>
      <w:r>
        <w:rPr>
          <w:b w:val="0"/>
          <w:i w:val="0"/>
          <w:color w:val="7B1FA2"/>
        </w:rPr>
        <w:t>„Mit einem blauen Stein.“</w:t>
      </w:r>
    </w:p>
    <w:p>
      <w:pPr>
        <w:spacing w:after="100"/>
        <w:ind w:left="227" w:hanging="227"/>
      </w:pPr>
      <w:r>
        <w:rPr>
          <w:b/>
          <w:color w:val="222222"/>
          <w:sz w:val="18"/>
        </w:rPr>
        <w:t xml:space="preserve">[JO] </w:t>
      </w:r>
      <w:r>
        <w:rPr>
          <w:b w:val="0"/>
          <w:i w:val="0"/>
          <w:color w:val="222222"/>
        </w:rPr>
        <w:t>Ihre Stimme war ganz ruhig.</w:t>
      </w:r>
    </w:p>
    <w:p>
      <w:pPr>
        <w:spacing w:after="100"/>
        <w:ind w:left="227" w:hanging="227"/>
      </w:pPr>
      <w:r>
        <w:rPr>
          <w:b/>
          <w:color w:val="7B1FA2"/>
          <w:sz w:val="18"/>
        </w:rPr>
        <w:t xml:space="preserve">[INGE] </w:t>
      </w:r>
      <w:r>
        <w:rPr>
          <w:b w:val="0"/>
          <w:i w:val="0"/>
          <w:color w:val="7B1FA2"/>
        </w:rPr>
        <w:t>„Ich hab mir immer Silber vorgestellt. Einundfünfzig Jahre lang. Silber. Weil er kein Geld hatte.“</w:t>
      </w:r>
    </w:p>
    <w:p>
      <w:pPr>
        <w:spacing w:after="100"/>
        <w:ind w:left="227" w:hanging="227"/>
      </w:pPr>
      <w:r>
        <w:rPr>
          <w:b/>
          <w:color w:val="7B1FA2"/>
          <w:sz w:val="18"/>
        </w:rPr>
        <w:t xml:space="preserve">[RADEMACHER] </w:t>
      </w:r>
      <w:r>
        <w:rPr>
          <w:b w:val="0"/>
          <w:i w:val="0"/>
          <w:color w:val="7B1FA2"/>
        </w:rPr>
        <w:t>„Innen ist was eingraviert“</w:t>
      </w:r>
    </w:p>
    <w:p>
      <w:pPr>
        <w:spacing w:after="100"/>
        <w:ind w:left="227" w:hanging="227"/>
      </w:pPr>
      <w:r>
        <w:rPr>
          <w:b/>
          <w:color w:val="222222"/>
          <w:sz w:val="18"/>
        </w:rPr>
        <w:t xml:space="preserve">[JO] </w:t>
      </w:r>
      <w:r>
        <w:rPr>
          <w:b w:val="0"/>
          <w:i w:val="0"/>
          <w:color w:val="222222"/>
        </w:rPr>
        <w:t>sagte Hauke Rademacher.</w:t>
      </w:r>
    </w:p>
    <w:p>
      <w:pPr>
        <w:spacing w:after="100"/>
        <w:ind w:left="227" w:hanging="227"/>
      </w:pPr>
      <w:r>
        <w:rPr>
          <w:b/>
          <w:color w:val="222222"/>
          <w:sz w:val="18"/>
        </w:rPr>
        <w:t xml:space="preserve">[JO] </w:t>
      </w:r>
      <w:r>
        <w:rPr>
          <w:b w:val="0"/>
          <w:i w:val="0"/>
          <w:color w:val="222222"/>
        </w:rPr>
        <w:t>Inge Petersen hielt die Tüte ins Licht. In die flache, goldene Sonne über dem Kanal. Sie drehte sie ein bisschen. Sie las. Sie las es nicht vor.</w:t>
      </w:r>
    </w:p>
    <w:p>
      <w:pPr>
        <w:spacing w:after="100"/>
        <w:ind w:left="227" w:hanging="227"/>
      </w:pPr>
      <w:r>
        <w:rPr>
          <w:b/>
          <w:color w:val="222222"/>
          <w:sz w:val="18"/>
        </w:rPr>
        <w:t xml:space="preserve">[JO] </w:t>
      </w:r>
      <w:r>
        <w:rPr>
          <w:b w:val="0"/>
          <w:i w:val="0"/>
          <w:color w:val="222222"/>
        </w:rPr>
        <w:t>Gesa Lüders las es vor. Über ihre Schulter.</w:t>
      </w:r>
    </w:p>
    <w:p>
      <w:pPr>
        <w:spacing w:after="100"/>
        <w:ind w:left="227" w:hanging="227"/>
      </w:pPr>
      <w:r>
        <w:rPr>
          <w:b/>
          <w:color w:val="7B1FA2"/>
          <w:sz w:val="18"/>
        </w:rPr>
        <w:t xml:space="preserve">[GESA] </w:t>
      </w:r>
      <w:r>
        <w:rPr>
          <w:b w:val="0"/>
          <w:i w:val="0"/>
          <w:color w:val="7B1FA2"/>
        </w:rPr>
        <w:t>„I. Vierzehn, zwei, fünfundsiebzig“</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[GESA] </w:t>
      </w:r>
      <w:r>
        <w:rPr>
          <w:b w:val="0"/>
          <w:i w:val="0"/>
          <w:color w:val="7B1FA2"/>
        </w:rPr>
        <w:t>„Und ein Anker.“</w:t>
      </w:r>
    </w:p>
    <w:p>
      <w:pPr>
        <w:spacing w:after="100"/>
        <w:ind w:left="227" w:hanging="227"/>
      </w:pPr>
      <w:r>
        <w:rPr>
          <w:b/>
          <w:color w:val="222222"/>
          <w:sz w:val="18"/>
        </w:rPr>
        <w:t xml:space="preserve">[JO] </w:t>
      </w:r>
      <w:r>
        <w:rPr>
          <w:b w:val="0"/>
          <w:i w:val="0"/>
          <w:color w:val="222222"/>
        </w:rPr>
        <w:t>Inge Petersen machte den Deckel zu. Ganz vorsichtig. Sie gab die Tüte Hauke Rademacher zurück. Durch das Band. Sie sagte nichts. Sie drehte sich um und ging zum Kanal. Zu dem Klappstuhl, der noch zwischen den beiden Pollern stand, mit Gertruds Decke über der Lehne. Sie setzte sich darauf. Mit dem Rücken zu uns. Und sah auf das goldene Wasser.</w:t>
      </w:r>
    </w:p>
    <w:p>
      <w:pPr>
        <w:spacing w:after="100"/>
        <w:ind w:left="227" w:hanging="227"/>
      </w:pPr>
      <w:r>
        <w:rPr>
          <w:b/>
          <w:color w:val="222222"/>
          <w:sz w:val="18"/>
        </w:rPr>
        <w:t xml:space="preserve">[JO] </w:t>
      </w:r>
      <w:r>
        <w:rPr>
          <w:b w:val="0"/>
          <w:i w:val="0"/>
          <w:color w:val="222222"/>
        </w:rPr>
        <w:t>Gesa Lüders ging ihr nach. Nach einer Weile. Sie stellte sich neben den Stuhl und legte ihr die Hand auf die Schulter.</w:t>
      </w:r>
    </w:p>
    <w:p>
      <w:pPr>
        <w:spacing w:after="100"/>
        <w:ind w:left="227" w:hanging="227"/>
      </w:pPr>
      <w:r>
        <w:rPr>
          <w:b/>
          <w:color w:val="222222"/>
          <w:sz w:val="18"/>
        </w:rPr>
        <w:t xml:space="preserve">[JO] </w:t>
      </w:r>
      <w:r>
        <w:rPr>
          <w:b w:val="0"/>
          <w:i w:val="0"/>
          <w:color w:val="222222"/>
        </w:rPr>
        <w:t>Benny hatte die ganze Zeit nichts gesagt. Jetzt beugte er sich über den Karton. Über die letzten zwei Tüten.</w:t>
      </w:r>
    </w:p>
    <w:p>
      <w:pPr>
        <w:spacing w:after="100"/>
        <w:ind w:left="227" w:hanging="227"/>
      </w:pPr>
      <w:r>
        <w:rPr>
          <w:b/>
          <w:color w:val="2E7D32"/>
          <w:sz w:val="18"/>
        </w:rPr>
        <w:t xml:space="preserve">[BENNY] </w:t>
      </w:r>
      <w:r>
        <w:rPr>
          <w:b w:val="0"/>
          <w:i w:val="0"/>
          <w:color w:val="2E7D32"/>
        </w:rPr>
        <w:t>„Was ist das?“</w:t>
      </w:r>
    </w:p>
    <w:p>
      <w:pPr>
        <w:spacing w:after="100"/>
        <w:ind w:left="227" w:hanging="227"/>
      </w:pPr>
      <w:r>
        <w:rPr>
          <w:b/>
          <w:color w:val="222222"/>
          <w:sz w:val="18"/>
        </w:rPr>
        <w:t xml:space="preserve">[JO] </w:t>
      </w:r>
      <w:r>
        <w:rPr>
          <w:b w:val="0"/>
          <w:i w:val="0"/>
          <w:color w:val="222222"/>
        </w:rPr>
        <w:t>fragte er.</w:t>
      </w:r>
    </w:p>
    <w:p>
      <w:pPr>
        <w:spacing w:after="100"/>
        <w:ind w:left="227" w:hanging="227"/>
      </w:pPr>
      <w:r>
        <w:rPr>
          <w:b/>
          <w:color w:val="7B1FA2"/>
          <w:sz w:val="18"/>
        </w:rPr>
        <w:t xml:space="preserve">[RADEMACHER] </w:t>
      </w:r>
      <w:r>
        <w:rPr>
          <w:b w:val="0"/>
          <w:i w:val="0"/>
          <w:color w:val="7B1FA2"/>
        </w:rPr>
        <w:t>„Das“</w:t>
      </w:r>
    </w:p>
    <w:p>
      <w:pPr>
        <w:spacing w:after="100"/>
        <w:ind w:left="227" w:hanging="227"/>
      </w:pPr>
      <w:r>
        <w:rPr>
          <w:b/>
          <w:color w:val="222222"/>
          <w:sz w:val="18"/>
        </w:rPr>
        <w:t xml:space="preserve">[JO] </w:t>
      </w:r>
      <w:r>
        <w:rPr>
          <w:b w:val="0"/>
          <w:i w:val="0"/>
          <w:color w:val="222222"/>
        </w:rPr>
        <w:t>sagte Hauke Rademacher</w:t>
      </w:r>
    </w:p>
    <w:p>
      <w:pPr>
        <w:spacing w:after="100"/>
        <w:ind w:left="227" w:hanging="227"/>
      </w:pPr>
      <w:r>
        <w:rPr>
          <w:b/>
          <w:color w:val="7B1FA2"/>
          <w:sz w:val="18"/>
        </w:rPr>
        <w:t xml:space="preserve">[RADEMACHER] </w:t>
      </w:r>
      <w:r>
        <w:rPr>
          <w:b w:val="0"/>
          <w:i w:val="0"/>
          <w:color w:val="7B1FA2"/>
        </w:rPr>
        <w:t>„ist der Grund, warum ich gleich nicht mehr freundlich bin.“</w:t>
      </w:r>
    </w:p>
    <w:p>
      <w:pPr>
        <w:spacing w:after="100"/>
        <w:ind w:left="227" w:hanging="227"/>
      </w:pPr>
      <w:r>
        <w:rPr>
          <w:b/>
          <w:color w:val="222222"/>
          <w:sz w:val="18"/>
        </w:rPr>
        <w:t xml:space="preserve">[JO] </w:t>
      </w:r>
      <w:r>
        <w:rPr>
          <w:b w:val="0"/>
          <w:i w:val="0"/>
          <w:color w:val="222222"/>
        </w:rPr>
        <w:t>Er nahm sie heraus. Die erste enthielt eine Rolle aus grauem Stoff. Mit Fächern. Und Werkzeug darin. Ein Schraubendreher, eine Zange, zwei Schraubenschlüssel. Ein leeres Fach.</w:t>
      </w:r>
    </w:p>
    <w:p>
      <w:pPr>
        <w:spacing w:after="100"/>
        <w:ind w:left="227" w:hanging="227"/>
      </w:pPr>
      <w:r>
        <w:rPr>
          <w:b/>
          <w:color w:val="2E7D32"/>
          <w:sz w:val="18"/>
        </w:rPr>
        <w:t xml:space="preserve">[BENNY] </w:t>
      </w:r>
      <w:r>
        <w:rPr>
          <w:b w:val="0"/>
          <w:i w:val="0"/>
          <w:color w:val="2E7D32"/>
        </w:rPr>
        <w:t>„Das Bordwerkzeug“</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„Aus dem Kofferraum vorne. Das hat jeder Käfer.“</w:t>
      </w:r>
    </w:p>
    <w:p>
      <w:pPr>
        <w:spacing w:after="100"/>
        <w:ind w:left="227" w:hanging="227"/>
      </w:pPr>
      <w:r>
        <w:rPr>
          <w:b/>
          <w:color w:val="222222"/>
          <w:sz w:val="18"/>
        </w:rPr>
        <w:t xml:space="preserve">[JO] </w:t>
      </w:r>
      <w:r>
        <w:rPr>
          <w:b w:val="0"/>
          <w:i w:val="0"/>
          <w:color w:val="222222"/>
        </w:rPr>
        <w:t>Er beugte sich näher.</w:t>
      </w:r>
    </w:p>
    <w:p>
      <w:pPr>
        <w:spacing w:after="100"/>
        <w:ind w:left="227" w:hanging="227"/>
      </w:pPr>
      <w:r>
        <w:rPr>
          <w:b/>
          <w:color w:val="2E7D32"/>
          <w:sz w:val="18"/>
        </w:rPr>
        <w:t xml:space="preserve">[BENNY] </w:t>
      </w:r>
      <w:r>
        <w:rPr>
          <w:b w:val="0"/>
          <w:i w:val="0"/>
          <w:color w:val="2E7D32"/>
        </w:rPr>
        <w:t>„Da fehlt der Radmutterschlüssel. Das große Kreuz. Aus Eisen. Das liegt immer da. In dem langen Fach.“</w:t>
      </w:r>
    </w:p>
    <w:p>
      <w:pPr>
        <w:spacing w:after="100"/>
        <w:ind w:left="227" w:hanging="227"/>
      </w:pPr>
      <w:r>
        <w:rPr>
          <w:b/>
          <w:color w:val="222222"/>
          <w:sz w:val="18"/>
        </w:rPr>
        <w:t xml:space="preserve">[JO] </w:t>
      </w:r>
      <w:r>
        <w:rPr>
          <w:b w:val="0"/>
          <w:i w:val="0"/>
          <w:color w:val="222222"/>
        </w:rPr>
        <w:t>Er sah auf.</w:t>
      </w:r>
    </w:p>
    <w:p>
      <w:pPr>
        <w:spacing w:after="100"/>
        <w:ind w:left="227" w:hanging="227"/>
      </w:pPr>
      <w:r>
        <w:rPr>
          <w:b/>
          <w:color w:val="2E7D32"/>
          <w:sz w:val="18"/>
        </w:rPr>
        <w:t xml:space="preserve">[BENNY] </w:t>
      </w:r>
      <w:r>
        <w:rPr>
          <w:b w:val="0"/>
          <w:i w:val="0"/>
          <w:color w:val="2E7D32"/>
        </w:rPr>
        <w:t>„Ein Kilo. Ungefähr.“</w:t>
      </w:r>
    </w:p>
    <w:p>
      <w:pPr>
        <w:spacing w:after="100"/>
        <w:ind w:left="227" w:hanging="227"/>
      </w:pPr>
      <w:r>
        <w:rPr>
          <w:b/>
          <w:color w:val="222222"/>
          <w:sz w:val="18"/>
        </w:rPr>
        <w:t xml:space="preserve">[JO] </w:t>
      </w:r>
      <w:r>
        <w:rPr>
          <w:b w:val="0"/>
          <w:i w:val="0"/>
          <w:color w:val="222222"/>
        </w:rPr>
        <w:t>Konrad nahm den Hut ab.</w:t>
      </w:r>
    </w:p>
    <w:p>
      <w:pPr>
        <w:spacing w:after="100"/>
        <w:ind w:left="227" w:hanging="227"/>
      </w:pPr>
      <w:r>
        <w:rPr>
          <w:b/>
          <w:color w:val="222222"/>
          <w:sz w:val="18"/>
        </w:rPr>
        <w:t xml:space="preserve">[JO] </w:t>
      </w:r>
      <w:r>
        <w:rPr>
          <w:b w:val="0"/>
          <w:i w:val="0"/>
          <w:color w:val="222222"/>
        </w:rPr>
        <w:t>Die zweite Tüte war flach. Darin lag eine Karte. Aus Pappe, mit einer Plastikhülle, abgegriffen, mit einem Foto in der Ecke, schwarzweiß, und einem Stempel. Freihafen Hamburg. Zugangsberechtigung. Neunzehnhundertfünfundsiebzig.</w:t>
      </w:r>
    </w:p>
    <w:p>
      <w:pPr>
        <w:spacing w:after="100"/>
        <w:ind w:left="227" w:hanging="227"/>
      </w:pPr>
      <w:r>
        <w:rPr>
          <w:b/>
          <w:color w:val="222222"/>
          <w:sz w:val="18"/>
        </w:rPr>
        <w:t xml:space="preserve">[JO] </w:t>
      </w:r>
      <w:r>
        <w:rPr>
          <w:b w:val="0"/>
          <w:i w:val="0"/>
          <w:color w:val="222222"/>
        </w:rPr>
        <w:t>Auf dem Foto war ein junger Mann. Dunkle, glatt gekämmte Haare. Ein heller Kragen. Dasselbe Gesicht wie auf dem Foto von der Hertha. Am Bug. Mit dem Glas in der Hand.</w:t>
      </w:r>
    </w:p>
    <w:p>
      <w:pPr>
        <w:spacing w:after="100"/>
        <w:ind w:left="227" w:hanging="227"/>
      </w:pPr>
      <w:r>
        <w:rPr>
          <w:b/>
          <w:color w:val="222222"/>
          <w:sz w:val="18"/>
        </w:rPr>
        <w:t xml:space="preserve">[JO] </w:t>
      </w:r>
      <w:r>
        <w:rPr>
          <w:b w:val="0"/>
          <w:i w:val="0"/>
          <w:color w:val="222222"/>
        </w:rPr>
        <w:t>Kröger, Rolf. Geboren am dritten April neunzehnhundertsiebenundvierzig. Kröger und Sohn, Steinwerder.</w:t>
      </w:r>
    </w:p>
    <w:p>
      <w:pPr>
        <w:spacing w:after="100"/>
        <w:ind w:left="227" w:hanging="227"/>
      </w:pPr>
      <w:r>
        <w:rPr>
          <w:b/>
          <w:color w:val="7B1FA2"/>
          <w:sz w:val="18"/>
        </w:rPr>
        <w:t xml:space="preserve">[RADEMACHER] </w:t>
      </w:r>
      <w:r>
        <w:rPr>
          <w:b w:val="0"/>
          <w:i w:val="0"/>
          <w:color w:val="7B1FA2"/>
        </w:rPr>
        <w:t>„Unter dem Beifahrersitz“</w:t>
      </w:r>
    </w:p>
    <w:p>
      <w:pPr>
        <w:spacing w:after="100"/>
        <w:ind w:left="227" w:hanging="227"/>
      </w:pPr>
      <w:r>
        <w:rPr>
          <w:b/>
          <w:color w:val="222222"/>
          <w:sz w:val="18"/>
        </w:rPr>
        <w:t xml:space="preserve">[JO] </w:t>
      </w:r>
      <w:r>
        <w:rPr>
          <w:b w:val="0"/>
          <w:i w:val="0"/>
          <w:color w:val="222222"/>
        </w:rPr>
        <w:t>sagte Hauke Rademacher.</w:t>
      </w:r>
    </w:p>
    <w:p>
      <w:pPr>
        <w:spacing w:after="100"/>
        <w:ind w:left="227" w:hanging="227"/>
      </w:pPr>
      <w:r>
        <w:rPr>
          <w:b/>
          <w:color w:val="7B1FA2"/>
          <w:sz w:val="18"/>
        </w:rPr>
        <w:t xml:space="preserve">[RADEMACHER] </w:t>
      </w:r>
      <w:r>
        <w:rPr>
          <w:b w:val="0"/>
          <w:i w:val="0"/>
          <w:color w:val="7B1FA2"/>
        </w:rPr>
        <w:t>„Ganz hinten. Unter dem Teppich. Wo man nur hinkommt, wenn man einen Menschen vom Fahrersitz auf den Beifahrersitz zieht. Durch die Fahrertür. Und um das Auto herum. Und sich dabei bückt.“</w:t>
      </w:r>
    </w:p>
    <w:p>
      <w:pPr>
        <w:spacing w:after="100"/>
        <w:ind w:left="227" w:hanging="227"/>
      </w:pPr>
      <w:r>
        <w:rPr>
          <w:b/>
          <w:color w:val="222222"/>
          <w:sz w:val="18"/>
        </w:rPr>
        <w:t xml:space="preserve">[JO] </w:t>
      </w:r>
      <w:r>
        <w:rPr>
          <w:b w:val="0"/>
          <w:i w:val="0"/>
          <w:color w:val="222222"/>
        </w:rPr>
        <w:t>Er legte die Tüte zurück in den Karton.</w:t>
      </w:r>
    </w:p>
    <w:p>
      <w:pPr>
        <w:spacing w:after="100"/>
        <w:ind w:left="227" w:hanging="227"/>
      </w:pPr>
      <w:r>
        <w:rPr>
          <w:b/>
          <w:color w:val="7B1FA2"/>
          <w:sz w:val="18"/>
        </w:rPr>
        <w:t xml:space="preserve">[RADEMACHER] </w:t>
      </w:r>
      <w:r>
        <w:rPr>
          <w:b w:val="0"/>
          <w:i w:val="0"/>
          <w:color w:val="7B1FA2"/>
        </w:rPr>
        <w:t>„Er hat ihn einundfünfzig Jahre lang verloren. Und nie gesucht. Weil er nicht wusste, wo.“</w:t>
      </w:r>
    </w:p>
    <w:p>
      <w:pPr>
        <w:spacing w:after="100"/>
        <w:ind w:left="227" w:hanging="227"/>
      </w:pPr>
      <w:r>
        <w:rPr>
          <w:b/>
          <w:color w:val="222222"/>
          <w:sz w:val="18"/>
        </w:rPr>
        <w:t xml:space="preserve">[JO] </w:t>
      </w:r>
      <w:r>
        <w:rPr>
          <w:b w:val="0"/>
          <w:i/>
          <w:color w:val="222222"/>
        </w:rPr>
        <w:t>Aus Jos Spesenbuch: Durchfahrtsgebühr Sankt-Pauli-Elbtunnel, PKW, 14.2.1975, 23.02 Uhr: fünfzig Pfennig. Von Mattes Lüders bezahlt. Ich habe den Betrag eingetragen. Zum ersten Mal in meinem Leben in D-Mark. In der Spalte „Rechtzeitig“. Er war pünktlich. Er war der Einzige in der ganzen Geschichte, der pünktlich war.</w:t>
      </w:r>
    </w:p>
    <w:p>
      <w:r>
        <w:br w:type="page"/>
      </w:r>
    </w:p>
    <w:p>
      <w:pPr>
        <w:spacing w:before="0" w:after="40"/>
      </w:pPr>
      <w:r>
        <w:rPr>
          <w:b w:val="0"/>
          <w:i w:val="0"/>
          <w:color w:val="6B6B6B"/>
          <w:sz w:val="20"/>
        </w:rPr>
        <w:t>Kapitel 19</w:t>
      </w:r>
    </w:p>
    <w:p>
      <w:pPr>
        <w:spacing w:before="0" w:after="80"/>
      </w:pPr>
      <w:r>
        <w:rPr>
          <w:b w:val="0"/>
          <w:i w:val="0"/>
          <w:sz w:val="32"/>
        </w:rPr>
        <w:t>Was Rolf Kröger erzählt hat</w:t>
      </w:r>
    </w:p>
    <w:p>
      <w:pPr>
        <w:spacing w:after="100"/>
        <w:ind w:left="227" w:hanging="227"/>
      </w:pPr>
      <w:r>
        <w:rPr>
          <w:b/>
          <w:color w:val="222222"/>
          <w:sz w:val="18"/>
        </w:rPr>
        <w:t xml:space="preserve">[JO] </w:t>
      </w:r>
      <w:r>
        <w:rPr>
          <w:b w:val="0"/>
          <w:i w:val="0"/>
          <w:color w:val="222222"/>
        </w:rPr>
        <w:t>Kapitel 19. Was Rolf Kröger erzählt hat.</w:t>
      </w:r>
    </w:p>
    <w:p>
      <w:pPr>
        <w:spacing w:after="100"/>
        <w:ind w:left="227" w:hanging="227"/>
      </w:pPr>
      <w:r>
        <w:rPr>
          <w:b/>
          <w:color w:val="222222"/>
          <w:sz w:val="18"/>
        </w:rPr>
        <w:t xml:space="preserve">[JO] </w:t>
      </w:r>
      <w:r>
        <w:rPr>
          <w:b w:val="0"/>
          <w:i w:val="0"/>
          <w:color w:val="222222"/>
        </w:rPr>
        <w:t>Hauke Rademacher kam am Dienstagabend zu Inge Petersen. Nach Ottensen. Mit einem Strauß Tulpen. Weiß.</w:t>
      </w:r>
    </w:p>
    <w:p>
      <w:pPr>
        <w:spacing w:after="100"/>
        <w:ind w:left="227" w:hanging="227"/>
      </w:pPr>
      <w:r>
        <w:rPr>
          <w:b/>
          <w:color w:val="7B1FA2"/>
          <w:sz w:val="18"/>
        </w:rPr>
        <w:t xml:space="preserve">[RADEMACHER] </w:t>
      </w:r>
      <w:r>
        <w:rPr>
          <w:b w:val="0"/>
          <w:i w:val="0"/>
          <w:color w:val="7B1FA2"/>
        </w:rPr>
        <w:t>„Ich hab gefragt, welche nicht gelb sind“</w:t>
      </w:r>
    </w:p>
    <w:p>
      <w:pPr>
        <w:spacing w:after="100"/>
        <w:ind w:left="227" w:hanging="227"/>
      </w:pPr>
      <w:r>
        <w:rPr>
          <w:b/>
          <w:color w:val="222222"/>
          <w:sz w:val="18"/>
        </w:rPr>
        <w:t xml:space="preserve">[JO] </w:t>
      </w:r>
      <w:r>
        <w:rPr>
          <w:b w:val="0"/>
          <w:i w:val="0"/>
          <w:color w:val="222222"/>
        </w:rPr>
        <w:t>sagte er an der Tür.</w:t>
      </w:r>
    </w:p>
    <w:p>
      <w:pPr>
        <w:spacing w:after="100"/>
        <w:ind w:left="227" w:hanging="227"/>
      </w:pPr>
      <w:r>
        <w:rPr>
          <w:b/>
          <w:color w:val="7B1FA2"/>
          <w:sz w:val="18"/>
        </w:rPr>
        <w:t xml:space="preserve">[RADEMACHER] </w:t>
      </w:r>
      <w:r>
        <w:rPr>
          <w:b w:val="0"/>
          <w:i w:val="0"/>
          <w:color w:val="7B1FA2"/>
        </w:rPr>
        <w:t>„Die Frau im Laden hat gesagt: weiße. Für einen Anfang.“</w:t>
      </w:r>
    </w:p>
    <w:p>
      <w:pPr>
        <w:spacing w:after="100"/>
        <w:ind w:left="227" w:hanging="227"/>
      </w:pPr>
      <w:r>
        <w:rPr>
          <w:b/>
          <w:color w:val="222222"/>
          <w:sz w:val="18"/>
        </w:rPr>
        <w:t xml:space="preserve">[JO] </w:t>
      </w:r>
      <w:r>
        <w:rPr>
          <w:b w:val="0"/>
          <w:i w:val="0"/>
          <w:color w:val="222222"/>
        </w:rPr>
        <w:t>Inge Petersen nahm sie. Sie stellte sie in ein Wasserglas. Sie sagte, eine Vase habe sie nicht mehr.</w:t>
      </w:r>
    </w:p>
    <w:p>
      <w:pPr>
        <w:spacing w:after="100"/>
        <w:ind w:left="227" w:hanging="227"/>
      </w:pPr>
      <w:r>
        <w:rPr>
          <w:b/>
          <w:color w:val="222222"/>
          <w:sz w:val="18"/>
        </w:rPr>
        <w:t xml:space="preserve">[JO] </w:t>
      </w:r>
      <w:r>
        <w:rPr>
          <w:b w:val="0"/>
          <w:i w:val="0"/>
          <w:color w:val="222222"/>
        </w:rPr>
        <w:t>Wir saßen in ihrem Wohnzimmer. Alle. Inge auf dem Sofa mit den vielen Kissen. Gesa Lüders neben ihr. Jannik auf dem Boden, mit dem Rücken am Bücherregal. Konrad im Sessel, auf dem eine Woche vorher Rolf Kröger gesessen hatte, mit den Händen auf dem Möwenkopf. Konrad hatte die Hände auf dem Hut. Benny auf der Fensterbank, neben dem Foto von Hinrich in der Kabine. Achim war am Montag nach Köln zurückgefahren. Er hatte einen Topf Linsensuppe dagelassen. Inge hatte ihn aufgewärmt.</w:t>
      </w:r>
    </w:p>
    <w:p>
      <w:pPr>
        <w:spacing w:after="100"/>
        <w:ind w:left="227" w:hanging="227"/>
      </w:pPr>
      <w:r>
        <w:rPr>
          <w:b/>
          <w:color w:val="222222"/>
          <w:sz w:val="18"/>
        </w:rPr>
        <w:t xml:space="preserve">[JO] </w:t>
      </w:r>
      <w:r>
        <w:rPr>
          <w:b w:val="0"/>
          <w:i w:val="0"/>
          <w:color w:val="222222"/>
        </w:rPr>
        <w:t>Hauke Rademacher aß einen Teller. Ganz. Bevor er etwas sagte. Dann legte er den Löffel hin.</w:t>
      </w:r>
    </w:p>
    <w:p>
      <w:pPr>
        <w:spacing w:after="100"/>
        <w:ind w:left="227" w:hanging="227"/>
      </w:pPr>
      <w:r>
        <w:rPr>
          <w:b/>
          <w:color w:val="7B1FA2"/>
          <w:sz w:val="18"/>
        </w:rPr>
        <w:t xml:space="preserve">[RADEMACHER] </w:t>
      </w:r>
      <w:r>
        <w:rPr>
          <w:b w:val="0"/>
          <w:i w:val="0"/>
          <w:color w:val="7B1FA2"/>
        </w:rPr>
        <w:t>„Er hat gestanden“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[RADEMACHER] </w:t>
      </w:r>
      <w:r>
        <w:rPr>
          <w:b w:val="0"/>
          <w:i w:val="0"/>
          <w:color w:val="7B1FA2"/>
        </w:rPr>
        <w:t>„Gestern. Sechs Stunden. Mit seinem Anwalt daneben, der die ganze Zeit gesagt hat, er soll schweigen. Und er hat gesagt, er hat einundfünfzig Jahre geschwiegen. Und er ist neunundsiebzig. Und er will nicht mit dem Schweigen sterben.“</w:t>
      </w:r>
    </w:p>
    <w:p>
      <w:pPr>
        <w:spacing w:after="100"/>
        <w:ind w:left="227" w:hanging="227"/>
      </w:pPr>
      <w:r>
        <w:rPr>
          <w:b/>
          <w:color w:val="222222"/>
          <w:sz w:val="18"/>
        </w:rPr>
        <w:t xml:space="preserve">[JO] </w:t>
      </w:r>
      <w:r>
        <w:rPr>
          <w:b w:val="0"/>
          <w:i w:val="0"/>
          <w:color w:val="222222"/>
        </w:rPr>
        <w:t>Er sah Inge Petersen an.</w:t>
      </w:r>
    </w:p>
    <w:p>
      <w:pPr>
        <w:spacing w:after="100"/>
        <w:ind w:left="227" w:hanging="227"/>
      </w:pPr>
      <w:r>
        <w:rPr>
          <w:b/>
          <w:color w:val="7B1FA2"/>
          <w:sz w:val="18"/>
        </w:rPr>
        <w:t xml:space="preserve">[RADEMACHER] </w:t>
      </w:r>
      <w:r>
        <w:rPr>
          <w:b w:val="0"/>
          <w:i w:val="0"/>
          <w:color w:val="7B1FA2"/>
        </w:rPr>
        <w:t>„Er hat gesagt, das hat er von Hinrich gelernt. Im Krankenhaus.“</w:t>
      </w:r>
    </w:p>
    <w:p>
      <w:pPr>
        <w:spacing w:after="100"/>
        <w:ind w:left="227" w:hanging="227"/>
      </w:pPr>
      <w:r>
        <w:rPr>
          <w:b/>
          <w:color w:val="222222"/>
          <w:sz w:val="18"/>
        </w:rPr>
        <w:t xml:space="preserve">[JO] </w:t>
      </w:r>
      <w:r>
        <w:rPr>
          <w:b w:val="0"/>
          <w:i w:val="0"/>
          <w:color w:val="222222"/>
        </w:rPr>
        <w:t>Er erzählte. Ruhig. Satz für Satz. Wie er vier Seiten vorgelesen hatte, in Hermine, auf dem Friedhof. Nur dass es jetzt mehr als vier waren.</w:t>
      </w:r>
    </w:p>
    <w:p>
      <w:pPr>
        <w:spacing w:after="100"/>
        <w:ind w:left="227" w:hanging="227"/>
      </w:pPr>
      <w:r>
        <w:rPr>
          <w:b/>
          <w:color w:val="222222"/>
          <w:sz w:val="18"/>
        </w:rPr>
        <w:t xml:space="preserve">[JO] </w:t>
      </w:r>
      <w:r>
        <w:rPr>
          <w:b w:val="0"/>
          <w:i w:val="0"/>
          <w:color w:val="222222"/>
        </w:rPr>
        <w:t>Neunzehnhundertfünfundsiebzig. Kröger und Sohn brachte seit dem Herbst Zigaretten nach Hamburg. Aus Rotterdam. Unverzollt. In Fässern, auf denen Fischmehl stand, unter einer Handbreit echtem Fischmehl. Mit Schuten. Nachts. Harald Kröger hatte es ausgedacht. Die Ewerführerei lief schlecht. Die Container kamen. Die Schuten wurden nicht mehr gebraucht. Er hatte gesagt: Dann brauchen wir sie eben für was anderes.</w:t>
      </w:r>
    </w:p>
    <w:p>
      <w:pPr>
        <w:spacing w:after="100"/>
        <w:ind w:left="227" w:hanging="227"/>
      </w:pPr>
      <w:r>
        <w:rPr>
          <w:b/>
          <w:color w:val="222222"/>
          <w:sz w:val="18"/>
        </w:rPr>
        <w:t xml:space="preserve">[JO] </w:t>
      </w:r>
      <w:r>
        <w:rPr>
          <w:b w:val="0"/>
          <w:i w:val="0"/>
          <w:color w:val="222222"/>
        </w:rPr>
        <w:t>Mattes Lüders war mitgefahren. Ein paar Nächte. Für zwanzig Mark extra. Dann nicht mehr. Im Januar hatte er gesagt, er mache nicht mehr mit. Harald Kröger hatte gelacht. Er hatte gesagt, Mattes, du hängst mit drin.</w:t>
      </w:r>
    </w:p>
    <w:p>
      <w:pPr>
        <w:spacing w:after="100"/>
        <w:ind w:left="227" w:hanging="227"/>
      </w:pPr>
      <w:r>
        <w:rPr>
          <w:b/>
          <w:color w:val="222222"/>
          <w:sz w:val="18"/>
        </w:rPr>
        <w:t xml:space="preserve">[JO] </w:t>
      </w:r>
      <w:r>
        <w:rPr>
          <w:b w:val="0"/>
          <w:i w:val="0"/>
          <w:color w:val="222222"/>
        </w:rPr>
        <w:t>Am vierzehnten Februar um zehn nach sechs hatte Mattes im Kontor auf Steinwerder das Telefon genommen. Das einzige. In dem Raum mit den Glaswänden. Er hatte gedacht, es sei keiner mehr da. Es war Freitag. Valentinstag. Alle waren nach Hause.</w:t>
      </w:r>
    </w:p>
    <w:p>
      <w:pPr>
        <w:spacing w:after="100"/>
        <w:ind w:left="227" w:hanging="227"/>
      </w:pPr>
      <w:r>
        <w:rPr>
          <w:b/>
          <w:color w:val="222222"/>
          <w:sz w:val="18"/>
        </w:rPr>
        <w:t xml:space="preserve">[JO] </w:t>
      </w:r>
      <w:r>
        <w:rPr>
          <w:b w:val="0"/>
          <w:i w:val="0"/>
          <w:color w:val="222222"/>
        </w:rPr>
        <w:t>Rolf Kröger war noch da gewesen. Im Nebenraum. Hinter der Glaswand. Er hatte Akten sortiert. Er hatte alles gehört. Halb zwölf. Schuppen sieben. Ich komme durch den Tunnel.</w:t>
      </w:r>
    </w:p>
    <w:p>
      <w:pPr>
        <w:spacing w:after="100"/>
        <w:ind w:left="227" w:hanging="227"/>
      </w:pPr>
      <w:r>
        <w:rPr>
          <w:b/>
          <w:color w:val="7B1FA2"/>
          <w:sz w:val="18"/>
        </w:rPr>
        <w:t xml:space="preserve">[RADEMACHER] </w:t>
      </w:r>
      <w:r>
        <w:rPr>
          <w:b w:val="0"/>
          <w:i w:val="0"/>
          <w:color w:val="7B1FA2"/>
        </w:rPr>
        <w:t>„Er hat seinen Vater angerufen“</w:t>
      </w:r>
    </w:p>
    <w:p>
      <w:pPr>
        <w:spacing w:after="100"/>
        <w:ind w:left="227" w:hanging="227"/>
      </w:pPr>
      <w:r>
        <w:rPr>
          <w:b/>
          <w:color w:val="222222"/>
          <w:sz w:val="18"/>
        </w:rPr>
        <w:t xml:space="preserve">[JO] </w:t>
      </w:r>
      <w:r>
        <w:rPr>
          <w:b w:val="0"/>
          <w:i w:val="0"/>
          <w:color w:val="222222"/>
        </w:rPr>
        <w:t>sagte Hauke Rademacher.</w:t>
      </w:r>
    </w:p>
    <w:p>
      <w:pPr>
        <w:spacing w:after="100"/>
        <w:ind w:left="227" w:hanging="227"/>
      </w:pPr>
      <w:r>
        <w:rPr>
          <w:b/>
          <w:color w:val="7B1FA2"/>
          <w:sz w:val="18"/>
        </w:rPr>
        <w:t xml:space="preserve">[RADEMACHER] </w:t>
      </w:r>
      <w:r>
        <w:rPr>
          <w:b w:val="0"/>
          <w:i w:val="0"/>
          <w:color w:val="7B1FA2"/>
        </w:rPr>
        <w:t>„Zu Hause. Und der Vater hat gesagt: Dann sorg dafür, dass er nicht ankommt.“</w:t>
      </w:r>
    </w:p>
    <w:p>
      <w:pPr>
        <w:spacing w:after="100"/>
        <w:ind w:left="227" w:hanging="227"/>
      </w:pPr>
      <w:r>
        <w:rPr>
          <w:b/>
          <w:color w:val="222222"/>
          <w:sz w:val="18"/>
        </w:rPr>
        <w:t xml:space="preserve">[JO] </w:t>
      </w:r>
      <w:r>
        <w:rPr>
          <w:b w:val="0"/>
          <w:i w:val="0"/>
          <w:color w:val="222222"/>
        </w:rPr>
        <w:t>Er sah auf seinen leeren Teller.</w:t>
      </w:r>
    </w:p>
    <w:p>
      <w:pPr>
        <w:spacing w:after="100"/>
        <w:ind w:left="227" w:hanging="227"/>
      </w:pPr>
      <w:r>
        <w:rPr>
          <w:b/>
          <w:color w:val="7B1FA2"/>
          <w:sz w:val="18"/>
        </w:rPr>
        <w:t xml:space="preserve">[RADEMACHER] </w:t>
      </w:r>
      <w:r>
        <w:rPr>
          <w:b w:val="0"/>
          <w:i w:val="0"/>
          <w:color w:val="7B1FA2"/>
        </w:rPr>
        <w:t>„Rolf Kröger sagt, er weiß bis heute nicht, ob sein Vater das so gemeint hat. Er sagt, er hat es so verstanden.“</w:t>
      </w:r>
    </w:p>
    <w:p>
      <w:pPr>
        <w:spacing w:after="100"/>
        <w:ind w:left="227" w:hanging="227"/>
      </w:pPr>
      <w:r>
        <w:rPr>
          <w:b/>
          <w:color w:val="222222"/>
          <w:sz w:val="18"/>
        </w:rPr>
        <w:t xml:space="preserve">[JO] </w:t>
      </w:r>
      <w:r>
        <w:rPr>
          <w:b w:val="0"/>
          <w:i w:val="0"/>
          <w:color w:val="222222"/>
        </w:rPr>
        <w:t>Er war nach Sankt Pauli gefahren. Mit der Fähre. Er wusste, wo Inge Petersen wohnte. Jeder auf Steinwerder wusste das. Hinrichs Tochter. Die mit dem Lüders. Der grüne Käfer stand vor dem Haus. Nicht abgeschlossen. Mattes schloss nie ab. Er sagte, wer einen Käfer klaut, der braucht ihn nötiger als er.</w:t>
      </w:r>
    </w:p>
    <w:p>
      <w:pPr>
        <w:spacing w:after="100"/>
        <w:ind w:left="227" w:hanging="227"/>
      </w:pPr>
      <w:r>
        <w:rPr>
          <w:b/>
          <w:color w:val="222222"/>
          <w:sz w:val="18"/>
        </w:rPr>
        <w:t xml:space="preserve">[JO] </w:t>
      </w:r>
      <w:r>
        <w:rPr>
          <w:b w:val="0"/>
          <w:i w:val="0"/>
          <w:color w:val="222222"/>
        </w:rPr>
        <w:t>Rolf Kröger hatte sich auf den Rücksitz gelegt. Unter eine Decke. Eine von seiner Mutter. Rot und schwarz. Er hatte sie im Auto gehabt. Er hatte zwei Stunden gewartet. In der Kälte. Unter der Decke. Bis zwanzig vor elf. Bis Mattes kam. Und einstieg. Und pfiff. Und losfuhr. Ohne nach hinten zu sehen.</w:t>
      </w:r>
    </w:p>
    <w:p>
      <w:pPr>
        <w:spacing w:after="100"/>
        <w:ind w:left="227" w:hanging="227"/>
      </w:pPr>
      <w:r>
        <w:rPr>
          <w:b/>
          <w:color w:val="222222"/>
          <w:sz w:val="18"/>
        </w:rPr>
        <w:t xml:space="preserve">[JO] </w:t>
      </w:r>
      <w:r>
        <w:rPr>
          <w:b w:val="0"/>
          <w:i w:val="0"/>
          <w:color w:val="222222"/>
        </w:rPr>
        <w:t>Er hatte den Radmutterschlüssel in der Hand gehabt. Aus dem Kofferraum. Er hatte ihn sich vorher genommen.</w:t>
      </w:r>
    </w:p>
    <w:p>
      <w:pPr>
        <w:spacing w:after="100"/>
        <w:ind w:left="227" w:hanging="227"/>
      </w:pPr>
      <w:r>
        <w:rPr>
          <w:b/>
          <w:color w:val="7B1FA2"/>
          <w:sz w:val="18"/>
        </w:rPr>
        <w:t xml:space="preserve">[RADEMACHER] </w:t>
      </w:r>
      <w:r>
        <w:rPr>
          <w:b w:val="0"/>
          <w:i w:val="0"/>
          <w:color w:val="7B1FA2"/>
        </w:rPr>
        <w:t>„Er sagt, er hat gedacht, er macht es im Tunnel“</w:t>
      </w:r>
    </w:p>
    <w:p>
      <w:pPr>
        <w:spacing w:after="100"/>
        <w:ind w:left="227" w:hanging="227"/>
      </w:pPr>
      <w:r>
        <w:rPr>
          <w:b/>
          <w:color w:val="222222"/>
          <w:sz w:val="18"/>
        </w:rPr>
        <w:t xml:space="preserve">[JO] </w:t>
      </w:r>
      <w:r>
        <w:rPr>
          <w:b w:val="0"/>
          <w:i w:val="0"/>
          <w:color w:val="222222"/>
        </w:rPr>
        <w:t>sagte Hauke Rademacher.</w:t>
      </w:r>
    </w:p>
    <w:p>
      <w:pPr>
        <w:spacing w:after="100"/>
        <w:ind w:left="227" w:hanging="227"/>
      </w:pPr>
      <w:r>
        <w:rPr>
          <w:b/>
          <w:color w:val="7B1FA2"/>
          <w:sz w:val="18"/>
        </w:rPr>
        <w:t xml:space="preserve">[RADEMACHER] </w:t>
      </w:r>
      <w:r>
        <w:rPr>
          <w:b w:val="0"/>
          <w:i w:val="0"/>
          <w:color w:val="7B1FA2"/>
        </w:rPr>
        <w:t>„Weil da keiner ist. Und er sagt, als der Korb angefahren ist, hat er sich erschrocken. Und sich bewegt. Und gedacht, jetzt hat der Petersen es gesehen. Und dann hat er gedacht: Der Petersen mag den Lüders nicht. Der sagt nichts.“</w:t>
      </w:r>
    </w:p>
    <w:p>
      <w:pPr>
        <w:spacing w:after="100"/>
        <w:ind w:left="227" w:hanging="227"/>
      </w:pPr>
      <w:r>
        <w:rPr>
          <w:b/>
          <w:color w:val="222222"/>
          <w:sz w:val="18"/>
        </w:rPr>
        <w:t xml:space="preserve">[JO] </w:t>
      </w:r>
      <w:r>
        <w:rPr>
          <w:b w:val="0"/>
          <w:i w:val="0"/>
          <w:color w:val="222222"/>
        </w:rPr>
        <w:t>Inge Petersen saß ganz still. Gesa Lüders hatte ihre Hand genommen.</w:t>
      </w:r>
    </w:p>
    <w:p>
      <w:pPr>
        <w:spacing w:after="100"/>
        <w:ind w:left="227" w:hanging="227"/>
      </w:pPr>
      <w:r>
        <w:rPr>
          <w:b/>
          <w:color w:val="222222"/>
          <w:sz w:val="18"/>
        </w:rPr>
        <w:t xml:space="preserve">[JO] </w:t>
      </w:r>
      <w:r>
        <w:rPr>
          <w:b w:val="0"/>
          <w:i w:val="0"/>
          <w:color w:val="222222"/>
        </w:rPr>
        <w:t>In der Mitte der Röhre hatte Rolf Kröger sich aufgesetzt. Und zugeschlagen. Einmal. Von hinten. Links. Der Käfer war gegen die Wand gerollt. Ganz langsam. Mit dem linken vorderen Kotflügel. Daher die Beule. Dann hatte er Mattes Lüders auf den Beifahrersitz gezogen. Durch die Fahrertür, um das Auto herum. Fünf Minuten. Er hatte die Jacke durchsucht. Und nichts gefunden. Und war gefahren. Nach Steinwerder. Zu Korb drei.</w:t>
      </w:r>
    </w:p>
    <w:p>
      <w:pPr>
        <w:spacing w:after="100"/>
        <w:ind w:left="227" w:hanging="227"/>
      </w:pPr>
      <w:r>
        <w:rPr>
          <w:b/>
          <w:color w:val="222222"/>
          <w:sz w:val="18"/>
        </w:rPr>
        <w:t xml:space="preserve">[JO] </w:t>
      </w:r>
      <w:r>
        <w:rPr>
          <w:b w:val="0"/>
          <w:i w:val="0"/>
          <w:color w:val="222222"/>
        </w:rPr>
        <w:t>Ewald Timm hatte im Korb gewartet. Harald Kröger hatte ihn angerufen. In seiner Kabine. Um neun. Ewald Timm bekam seit drei Jahren Geld von Harald Kröger. Jeden Monat. Für das Wegsehen. Für die Schuten in der Nacht, die am Elbtunnel vorbeifuhren. Er hatte den Käfer hochgefahren und ins Buch geschrieben: Probelauf, leer. Und dann hatte er hineingesehen. In den Käfer. Auf den Beifahrersitz. Und war um halb zwölf nach Hause gefahren. Mit dem Fahrrad. Mit Zahnschmerzen.</w:t>
      </w:r>
    </w:p>
    <w:p>
      <w:pPr>
        <w:spacing w:after="100"/>
        <w:ind w:left="227" w:hanging="227"/>
      </w:pPr>
      <w:r>
        <w:rPr>
          <w:b/>
          <w:color w:val="222222"/>
          <w:sz w:val="18"/>
        </w:rPr>
        <w:t xml:space="preserve">[JO] </w:t>
      </w:r>
      <w:r>
        <w:rPr>
          <w:b w:val="0"/>
          <w:i w:val="0"/>
          <w:color w:val="222222"/>
        </w:rPr>
        <w:t>An der Kaje hinter Schuppen sieben hatte Harald Kröger gewartet. Sie hatten Mattes Lüders zu zweit aus dem Auto gehoben. Und über die Kaje getragen. Und hineingeworfen. Bei Hochwasser. Bei starker Strömung. Während vorne an der Halle ein Zöllner stand und auf die Uhr sah.</w:t>
      </w:r>
    </w:p>
    <w:p>
      <w:pPr>
        <w:spacing w:after="100"/>
        <w:ind w:left="227" w:hanging="227"/>
      </w:pPr>
      <w:r>
        <w:rPr>
          <w:b/>
          <w:color w:val="7B1FA2"/>
          <w:sz w:val="18"/>
        </w:rPr>
        <w:t xml:space="preserve">[RADEMACHER] </w:t>
      </w:r>
      <w:r>
        <w:rPr>
          <w:b w:val="0"/>
          <w:i w:val="0"/>
          <w:color w:val="7B1FA2"/>
        </w:rPr>
        <w:t>„Er sagt, er hat gedacht, Mattes ist tot“</w:t>
      </w:r>
    </w:p>
    <w:p>
      <w:pPr>
        <w:spacing w:after="100"/>
        <w:ind w:left="227" w:hanging="227"/>
      </w:pPr>
      <w:r>
        <w:rPr>
          <w:b/>
          <w:color w:val="222222"/>
          <w:sz w:val="18"/>
        </w:rPr>
        <w:t xml:space="preserve">[JO] </w:t>
      </w:r>
      <w:r>
        <w:rPr>
          <w:b w:val="0"/>
          <w:i w:val="0"/>
          <w:color w:val="222222"/>
        </w:rPr>
        <w:t>sagte Hauke Rademacher.</w:t>
      </w:r>
    </w:p>
    <w:p>
      <w:pPr>
        <w:spacing w:after="100"/>
        <w:ind w:left="227" w:hanging="227"/>
      </w:pPr>
      <w:r>
        <w:rPr>
          <w:b/>
          <w:color w:val="7B1FA2"/>
          <w:sz w:val="18"/>
        </w:rPr>
        <w:t xml:space="preserve">[RADEMACHER] </w:t>
      </w:r>
      <w:r>
        <w:rPr>
          <w:b w:val="0"/>
          <w:i w:val="0"/>
          <w:color w:val="7B1FA2"/>
        </w:rPr>
        <w:t>„Er sagt, er hat nicht gewusst, dass er noch geatmet hat. Er sagt, er hat es am Montag in der Zeitung gelesen. Neunzehnhundertfünfundsiebzig. Unbekannter Toter bei Wedel, ertrunken. Und da hat er es gewusst.“</w:t>
      </w:r>
    </w:p>
    <w:p>
      <w:pPr>
        <w:spacing w:after="100"/>
        <w:ind w:left="227" w:hanging="227"/>
      </w:pPr>
      <w:r>
        <w:rPr>
          <w:b/>
          <w:color w:val="222222"/>
          <w:sz w:val="18"/>
        </w:rPr>
        <w:t xml:space="preserve">[JO] </w:t>
      </w:r>
      <w:r>
        <w:rPr>
          <w:b w:val="0"/>
          <w:i w:val="0"/>
          <w:color w:val="222222"/>
        </w:rPr>
        <w:t>Er sah auf.</w:t>
      </w:r>
    </w:p>
    <w:p>
      <w:pPr>
        <w:spacing w:after="100"/>
        <w:ind w:left="227" w:hanging="227"/>
      </w:pPr>
      <w:r>
        <w:rPr>
          <w:b/>
          <w:color w:val="7B1FA2"/>
          <w:sz w:val="18"/>
        </w:rPr>
        <w:t xml:space="preserve">[RADEMACHER] </w:t>
      </w:r>
      <w:r>
        <w:rPr>
          <w:b w:val="0"/>
          <w:i w:val="0"/>
          <w:color w:val="7B1FA2"/>
        </w:rPr>
        <w:t>„Er sagt, das ist der Tag, an dem er aufgehört hat, nachts zu schlafen. Ich glaube ihm das. Ich glaube ihm nur nicht, dass es ihm leidtut. Es tut ihm leid für sich.“</w:t>
      </w:r>
    </w:p>
    <w:p>
      <w:pPr>
        <w:spacing w:after="100"/>
        <w:ind w:left="227" w:hanging="227"/>
      </w:pPr>
      <w:r>
        <w:rPr>
          <w:b/>
          <w:color w:val="222222"/>
          <w:sz w:val="18"/>
        </w:rPr>
        <w:t xml:space="preserve">[JO] </w:t>
      </w:r>
      <w:r>
        <w:rPr>
          <w:b w:val="0"/>
          <w:i w:val="0"/>
          <w:color w:val="222222"/>
        </w:rPr>
        <w:t>Der Käfer hatte zwei Wochen in einem Schuppen gestanden, unter Planen. Dann hatte Harald Kröger Ewald Timm eine Garage mieten lassen. In Wilhelmsburg. Am Reiherstieg. Weil Ewald keinen Führerschein hatte und nie jemand fragen würde, warum er eine Garage braucht. Harald hatte gesagt: Ein Auto, das man verschrottet, hat einen Schrotthändler, und der redet. Ein Auto, das man versenkt, kommt beim Baggern wieder hoch. Ein Auto in einer Garage, das steht.</w:t>
      </w:r>
    </w:p>
    <w:p>
      <w:pPr>
        <w:spacing w:after="100"/>
        <w:ind w:left="227" w:hanging="227"/>
      </w:pPr>
      <w:r>
        <w:rPr>
          <w:b/>
          <w:color w:val="222222"/>
          <w:sz w:val="18"/>
        </w:rPr>
        <w:t xml:space="preserve">[JO] </w:t>
      </w:r>
      <w:r>
        <w:rPr>
          <w:b w:val="0"/>
          <w:i w:val="0"/>
          <w:color w:val="222222"/>
        </w:rPr>
        <w:t>Und Ewald Timm hatte ein Haus bekommen. Im Mai sechsundsiebzig. Von einem Onkel aus Lübeck.</w:t>
      </w:r>
    </w:p>
    <w:p>
      <w:pPr>
        <w:spacing w:after="100"/>
        <w:ind w:left="227" w:hanging="227"/>
      </w:pPr>
      <w:r>
        <w:rPr>
          <w:b/>
          <w:color w:val="7B1FA2"/>
          <w:sz w:val="18"/>
        </w:rPr>
        <w:t xml:space="preserve">[RADEMACHER] </w:t>
      </w:r>
      <w:r>
        <w:rPr>
          <w:b w:val="0"/>
          <w:i w:val="0"/>
          <w:color w:val="7B1FA2"/>
        </w:rPr>
        <w:t>„Rolf Kröger war nie wieder da“</w:t>
      </w:r>
    </w:p>
    <w:p>
      <w:pPr>
        <w:spacing w:after="100"/>
        <w:ind w:left="227" w:hanging="227"/>
      </w:pPr>
      <w:r>
        <w:rPr>
          <w:b/>
          <w:color w:val="222222"/>
          <w:sz w:val="18"/>
        </w:rPr>
        <w:t xml:space="preserve">[JO] </w:t>
      </w:r>
      <w:r>
        <w:rPr>
          <w:b w:val="0"/>
          <w:i w:val="0"/>
          <w:color w:val="222222"/>
        </w:rPr>
        <w:t>sagte Hauke Rademacher.</w:t>
      </w:r>
    </w:p>
    <w:p>
      <w:pPr>
        <w:spacing w:after="100"/>
        <w:ind w:left="227" w:hanging="227"/>
      </w:pPr>
      <w:r>
        <w:rPr>
          <w:b/>
          <w:color w:val="7B1FA2"/>
          <w:sz w:val="18"/>
        </w:rPr>
        <w:t xml:space="preserve">[RADEMACHER] </w:t>
      </w:r>
      <w:r>
        <w:rPr>
          <w:b w:val="0"/>
          <w:i w:val="0"/>
          <w:color w:val="7B1FA2"/>
        </w:rPr>
        <w:t>„Einundfünfzig Jahre nicht. Er hat jeden Monat sechzig Euro in einen Umschlag gesteckt und an Frau Timm geschickt. Und nie das Tor aufgemacht. Er sagt, er konnte nicht.“</w:t>
      </w:r>
    </w:p>
    <w:p>
      <w:pPr>
        <w:spacing w:after="100"/>
        <w:ind w:left="227" w:hanging="227"/>
      </w:pPr>
      <w:r>
        <w:rPr>
          <w:b/>
          <w:color w:val="222222"/>
          <w:sz w:val="18"/>
        </w:rPr>
        <w:t xml:space="preserve">[JO] </w:t>
      </w:r>
      <w:r>
        <w:rPr>
          <w:b w:val="0"/>
          <w:i w:val="0"/>
          <w:color w:val="222222"/>
        </w:rPr>
        <w:t>Er schwieg.</w:t>
      </w:r>
    </w:p>
    <w:p>
      <w:pPr>
        <w:spacing w:after="100"/>
        <w:ind w:left="227" w:hanging="227"/>
      </w:pPr>
      <w:r>
        <w:rPr>
          <w:b/>
          <w:color w:val="7B1FA2"/>
          <w:sz w:val="18"/>
        </w:rPr>
        <w:t xml:space="preserve">[RADEMACHER] </w:t>
      </w:r>
      <w:r>
        <w:rPr>
          <w:b w:val="0"/>
          <w:i w:val="0"/>
          <w:color w:val="7B1FA2"/>
        </w:rPr>
        <w:t>„Bis zum Brief von der Genossenschaft. Da musste er.“</w:t>
      </w:r>
    </w:p>
    <w:p>
      <w:pPr>
        <w:spacing w:after="100"/>
        <w:ind w:left="227" w:hanging="227"/>
      </w:pPr>
      <w:r>
        <w:rPr>
          <w:b/>
          <w:color w:val="222222"/>
          <w:sz w:val="18"/>
        </w:rPr>
        <w:t xml:space="preserve">[JO] </w:t>
      </w:r>
      <w:r>
        <w:rPr>
          <w:b w:val="0"/>
          <w:i w:val="0"/>
          <w:color w:val="222222"/>
        </w:rPr>
        <w:t>„Und Hinrich?“</w:t>
      </w:r>
    </w:p>
    <w:p>
      <w:pPr>
        <w:spacing w:after="100"/>
        <w:ind w:left="227" w:hanging="227"/>
      </w:pPr>
      <w:r>
        <w:rPr>
          <w:b/>
          <w:color w:val="222222"/>
          <w:sz w:val="18"/>
        </w:rPr>
        <w:t xml:space="preserve">[JO] </w:t>
      </w:r>
      <w:r>
        <w:rPr>
          <w:b w:val="0"/>
          <w:i w:val="0"/>
          <w:color w:val="222222"/>
        </w:rPr>
        <w:t>fragte ich.</w:t>
      </w:r>
    </w:p>
    <w:p>
      <w:pPr>
        <w:spacing w:after="100"/>
        <w:ind w:left="227" w:hanging="227"/>
      </w:pPr>
      <w:r>
        <w:rPr>
          <w:b/>
          <w:color w:val="222222"/>
          <w:sz w:val="18"/>
        </w:rPr>
        <w:t xml:space="preserve">[JO] </w:t>
      </w:r>
      <w:r>
        <w:rPr>
          <w:b w:val="0"/>
          <w:i w:val="0"/>
          <w:color w:val="222222"/>
        </w:rPr>
        <w:t>Hauke Rademacher sah Jannik an. Jannik saß am Bücherregal. Mit den Knien unter dem Kinn.</w:t>
      </w:r>
    </w:p>
    <w:p>
      <w:pPr>
        <w:spacing w:after="100"/>
        <w:ind w:left="227" w:hanging="227"/>
      </w:pPr>
      <w:r>
        <w:rPr>
          <w:b/>
          <w:color w:val="7B1FA2"/>
          <w:sz w:val="18"/>
        </w:rPr>
        <w:t xml:space="preserve">[RADEMACHER] </w:t>
      </w:r>
      <w:r>
        <w:rPr>
          <w:b w:val="0"/>
          <w:i w:val="0"/>
          <w:color w:val="7B1FA2"/>
        </w:rPr>
        <w:t>„Er hat ihn im Krankenhaus besucht“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[RADEMACHER] </w:t>
      </w:r>
      <w:r>
        <w:rPr>
          <w:b w:val="0"/>
          <w:i w:val="0"/>
          <w:color w:val="7B1FA2"/>
        </w:rPr>
        <w:t>„Dreimal. Er sagt, aus Freundschaft. Ich glaube, er wollte wissen, was Hinrich weiß. Und beim dritten Mal hat Hinrich ihn angesehen und gesagt: Rolf, ich hab gesehen, wie sich die Decke bewegt hat. Einundfünfzig Jahre hab ich es gewusst. Und ich hab es aufgeschrieben. Und jetzt kommen Leute mit einem Leichenwagen.“</w:t>
      </w:r>
    </w:p>
    <w:p>
      <w:pPr>
        <w:spacing w:after="100"/>
        <w:ind w:left="227" w:hanging="227"/>
      </w:pPr>
      <w:r>
        <w:rPr>
          <w:b/>
          <w:color w:val="222222"/>
          <w:sz w:val="18"/>
        </w:rPr>
        <w:t xml:space="preserve">[JO] </w:t>
      </w:r>
      <w:r>
        <w:rPr>
          <w:b w:val="0"/>
          <w:i w:val="0"/>
          <w:color w:val="222222"/>
        </w:rPr>
        <w:t>Er hob die Schultern.</w:t>
      </w:r>
    </w:p>
    <w:p>
      <w:pPr>
        <w:spacing w:after="100"/>
        <w:ind w:left="227" w:hanging="227"/>
      </w:pPr>
      <w:r>
        <w:rPr>
          <w:b/>
          <w:color w:val="7B1FA2"/>
          <w:sz w:val="18"/>
        </w:rPr>
        <w:t xml:space="preserve">[RADEMACHER] </w:t>
      </w:r>
      <w:r>
        <w:rPr>
          <w:b w:val="0"/>
          <w:i w:val="0"/>
          <w:color w:val="7B1FA2"/>
        </w:rPr>
        <w:t>„Und Rolf Kröger ist nach der Beerdigung in die Wohnung gegangen. Mit dem Schlüssel unter der Fußmatte. Und hat das Notizbuch gesucht. Und es lag im Tunnel.“</w:t>
      </w:r>
    </w:p>
    <w:p>
      <w:pPr>
        <w:spacing w:after="100"/>
        <w:ind w:left="227" w:hanging="227"/>
      </w:pPr>
      <w:r>
        <w:rPr>
          <w:b/>
          <w:color w:val="222222"/>
          <w:sz w:val="18"/>
        </w:rPr>
        <w:t xml:space="preserve">[JO] </w:t>
      </w:r>
      <w:r>
        <w:rPr>
          <w:b w:val="0"/>
          <w:i w:val="0"/>
          <w:color w:val="222222"/>
        </w:rPr>
        <w:t>Es war ganz still im Zimmer. Unten im Schallplattenladen lief keine Musik. Es war nach Ladenschluss.</w:t>
      </w:r>
    </w:p>
    <w:p>
      <w:pPr>
        <w:spacing w:after="100"/>
        <w:ind w:left="227" w:hanging="227"/>
      </w:pPr>
      <w:r>
        <w:rPr>
          <w:b/>
          <w:color w:val="222222"/>
          <w:sz w:val="18"/>
        </w:rPr>
        <w:t xml:space="preserve">[JO] </w:t>
      </w:r>
      <w:r>
        <w:rPr>
          <w:b w:val="0"/>
          <w:i w:val="0"/>
          <w:color w:val="222222"/>
        </w:rPr>
        <w:t>Konrad hob den Kopf.</w:t>
      </w:r>
    </w:p>
    <w:p>
      <w:pPr>
        <w:spacing w:after="100"/>
        <w:ind w:left="227" w:hanging="227"/>
      </w:pPr>
      <w:r>
        <w:rPr>
          <w:b/>
          <w:color w:val="1F4E8C"/>
          <w:sz w:val="18"/>
        </w:rPr>
        <w:t xml:space="preserve">[KONRAD] </w:t>
      </w:r>
      <w:r>
        <w:rPr>
          <w:b w:val="0"/>
          <w:i w:val="0"/>
          <w:color w:val="1F4E8C"/>
        </w:rPr>
        <w:t>„Drei Männer“</w:t>
      </w:r>
    </w:p>
    <w:p>
      <w:pPr>
        <w:spacing w:after="100"/>
        <w:ind w:left="227" w:hanging="227"/>
      </w:pPr>
      <w:r>
        <w:rPr>
          <w:b/>
          <w:color w:val="222222"/>
          <w:sz w:val="18"/>
        </w:rPr>
        <w:t xml:space="preserve">[JO] </w:t>
      </w:r>
      <w:r>
        <w:rPr>
          <w:b w:val="0"/>
          <w:i w:val="0"/>
          <w:color w:val="222222"/>
        </w:rPr>
        <w:t>sagte er leise.</w:t>
      </w:r>
    </w:p>
    <w:p>
      <w:pPr>
        <w:spacing w:after="100"/>
        <w:ind w:left="227" w:hanging="227"/>
      </w:pPr>
      <w:r>
        <w:rPr>
          <w:b/>
          <w:color w:val="1F4E8C"/>
          <w:sz w:val="18"/>
        </w:rPr>
        <w:t xml:space="preserve">[KONRAD] </w:t>
      </w:r>
      <w:r>
        <w:rPr>
          <w:b w:val="0"/>
          <w:i w:val="0"/>
          <w:color w:val="1F4E8C"/>
        </w:rPr>
        <w:t>„Haben geschwiegen. Einer hat dafür Geld bekommen. Einer hat dafür bezahlt. Jeden Monat. Und einer hat es aufgeschrieben.“</w:t>
      </w:r>
    </w:p>
    <w:p>
      <w:pPr>
        <w:spacing w:after="100"/>
        <w:ind w:left="227" w:hanging="227"/>
      </w:pPr>
      <w:r>
        <w:rPr>
          <w:b/>
          <w:color w:val="222222"/>
          <w:sz w:val="18"/>
        </w:rPr>
        <w:t xml:space="preserve">[JO] </w:t>
      </w:r>
      <w:r>
        <w:rPr>
          <w:b w:val="0"/>
          <w:i w:val="0"/>
          <w:color w:val="222222"/>
        </w:rPr>
        <w:t>Er sah auf das Foto auf der Fensterbank. Neben Benny. Den alten Mann in der Kabine, mit der Hand auf dem Hebel.</w:t>
      </w:r>
    </w:p>
    <w:p>
      <w:pPr>
        <w:spacing w:after="100"/>
        <w:ind w:left="227" w:hanging="227"/>
      </w:pPr>
      <w:r>
        <w:rPr>
          <w:b/>
          <w:color w:val="1F4E8C"/>
          <w:sz w:val="18"/>
        </w:rPr>
        <w:t xml:space="preserve">[KONRAD] </w:t>
      </w:r>
      <w:r>
        <w:rPr>
          <w:b w:val="0"/>
          <w:i w:val="0"/>
          <w:color w:val="1F4E8C"/>
        </w:rPr>
        <w:t>„Und nur der eine, der es aufgeschrieben hat, wollte, dass es einer liest.“</w:t>
      </w:r>
    </w:p>
    <w:p>
      <w:pPr>
        <w:spacing w:after="100"/>
        <w:ind w:left="227" w:hanging="227"/>
      </w:pPr>
      <w:r>
        <w:rPr>
          <w:b/>
          <w:color w:val="222222"/>
          <w:sz w:val="18"/>
        </w:rPr>
        <w:t xml:space="preserve">[JO] </w:t>
      </w:r>
      <w:r>
        <w:rPr>
          <w:b w:val="0"/>
          <w:i w:val="0"/>
          <w:color w:val="222222"/>
        </w:rPr>
        <w:t>Inge Petersen stand auf. Sie ging zur Fensterbank. Benny rückte zur Seite. Sie nahm das Foto ihres Vaters in die Hand. Sie sah es lange an.</w:t>
      </w:r>
    </w:p>
    <w:p>
      <w:pPr>
        <w:spacing w:after="100"/>
        <w:ind w:left="227" w:hanging="227"/>
      </w:pPr>
      <w:r>
        <w:rPr>
          <w:b/>
          <w:color w:val="7B1FA2"/>
          <w:sz w:val="18"/>
        </w:rPr>
        <w:t xml:space="preserve">[INGE] </w:t>
      </w:r>
      <w:r>
        <w:rPr>
          <w:b w:val="0"/>
          <w:i w:val="0"/>
          <w:color w:val="7B1FA2"/>
        </w:rPr>
        <w:t>„Papa“</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[INGE] </w:t>
      </w:r>
      <w:r>
        <w:rPr>
          <w:b w:val="0"/>
          <w:i w:val="0"/>
          <w:color w:val="7B1FA2"/>
        </w:rPr>
        <w:t>„Du warst so ein Esel.“</w:t>
      </w:r>
    </w:p>
    <w:p>
      <w:pPr>
        <w:spacing w:after="100"/>
        <w:ind w:left="227" w:hanging="227"/>
      </w:pPr>
      <w:r>
        <w:rPr>
          <w:b/>
          <w:color w:val="222222"/>
          <w:sz w:val="18"/>
        </w:rPr>
        <w:t xml:space="preserve">[JO] </w:t>
      </w:r>
      <w:r>
        <w:rPr>
          <w:b w:val="0"/>
          <w:i w:val="0"/>
          <w:color w:val="222222"/>
        </w:rPr>
        <w:t>Sie stellte das Foto zurück. Genau an dieselbe Stelle.</w:t>
      </w:r>
    </w:p>
    <w:p>
      <w:pPr>
        <w:spacing w:after="100"/>
        <w:ind w:left="227" w:hanging="227"/>
      </w:pPr>
      <w:r>
        <w:rPr>
          <w:b/>
          <w:color w:val="7B1FA2"/>
          <w:sz w:val="18"/>
        </w:rPr>
        <w:t xml:space="preserve">[INGE] </w:t>
      </w:r>
      <w:r>
        <w:rPr>
          <w:b w:val="0"/>
          <w:i w:val="0"/>
          <w:color w:val="7B1FA2"/>
        </w:rPr>
        <w:t>„Und dann doch nicht“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222222"/>
          <w:sz w:val="18"/>
        </w:rPr>
        <w:t xml:space="preserve">[JO] </w:t>
      </w:r>
      <w:r>
        <w:rPr>
          <w:b w:val="0"/>
          <w:i/>
          <w:color w:val="222222"/>
        </w:rPr>
        <w:t>Aus Jos Spesenbuch: Weiße Tulpen, mitgebracht von einem Kommissar vom LKA: Hauke Rademacher hat bezahlt. Ein Wasserglas als Vase: Inge Petersen sagt, sie kauft keine neue. Dieses Glas habe ihr Vater benutzt. Für sein Gebiss. Sie hat es ausgekocht. Benny hat das nicht wissen wollen.</w:t>
      </w:r>
    </w:p>
    <w:p>
      <w:r>
        <w:br w:type="page"/>
      </w:r>
    </w:p>
    <w:p>
      <w:pPr>
        <w:spacing w:before="0" w:after="40"/>
      </w:pPr>
      <w:r>
        <w:rPr>
          <w:b w:val="0"/>
          <w:i w:val="0"/>
          <w:color w:val="6B6B6B"/>
          <w:sz w:val="20"/>
        </w:rPr>
        <w:t>Kapitel 20</w:t>
      </w:r>
    </w:p>
    <w:p>
      <w:pPr>
        <w:spacing w:before="0" w:after="80"/>
      </w:pPr>
      <w:r>
        <w:rPr>
          <w:b w:val="0"/>
          <w:i w:val="0"/>
          <w:sz w:val="32"/>
        </w:rPr>
        <w:t>Ein Name</w:t>
      </w:r>
    </w:p>
    <w:p>
      <w:pPr>
        <w:spacing w:after="100"/>
        <w:ind w:left="227" w:hanging="227"/>
      </w:pPr>
      <w:r>
        <w:rPr>
          <w:b/>
          <w:color w:val="222222"/>
          <w:sz w:val="18"/>
        </w:rPr>
        <w:t xml:space="preserve">[JO] </w:t>
      </w:r>
      <w:r>
        <w:rPr>
          <w:b w:val="0"/>
          <w:i w:val="0"/>
          <w:color w:val="222222"/>
        </w:rPr>
        <w:t>Kapitel 20. Ein Name.</w:t>
      </w:r>
    </w:p>
    <w:p>
      <w:pPr>
        <w:spacing w:after="100"/>
        <w:ind w:left="227" w:hanging="227"/>
      </w:pPr>
      <w:r>
        <w:rPr>
          <w:b/>
          <w:color w:val="222222"/>
          <w:sz w:val="18"/>
        </w:rPr>
        <w:t xml:space="preserve">[JO] </w:t>
      </w:r>
      <w:r>
        <w:rPr>
          <w:b w:val="0"/>
          <w:i w:val="0"/>
          <w:color w:val="222222"/>
        </w:rPr>
        <w:t>Der Mann unter der Birke wurde am achten Februar ausgegraben. An einem Montag. Früh am Morgen, bevor die ersten Busse über den Friedhof fuhren. Konrad war dabei. Er hatte darum gebeten. Hauke Rademacher hatte ja gesagt, ohne zu fragen, warum.</w:t>
      </w:r>
    </w:p>
    <w:p>
      <w:pPr>
        <w:spacing w:after="100"/>
        <w:ind w:left="227" w:hanging="227"/>
      </w:pPr>
      <w:r>
        <w:rPr>
          <w:b/>
          <w:color w:val="222222"/>
          <w:sz w:val="18"/>
        </w:rPr>
        <w:t xml:space="preserve">[JO] </w:t>
      </w:r>
      <w:r>
        <w:rPr>
          <w:b w:val="0"/>
          <w:i w:val="0"/>
          <w:color w:val="222222"/>
        </w:rPr>
        <w:t>Ich war nicht dabei. Ich saß in Hermine, am Weg, mit Fridolin. Ich sah die Männer mit den Schaufeln. Ich sah das kleine weiße Zelt, das sie über dem Grab aufgebaut hatten. Ich sah Konrad, groß und schmal, am Rand der Wiese stehen, mit dem Hut in der Hand, zwei Stunden lang. Er bewegte sich nicht. Er konnte das sehr gut.</w:t>
      </w:r>
    </w:p>
    <w:p>
      <w:pPr>
        <w:spacing w:after="100"/>
        <w:ind w:left="227" w:hanging="227"/>
      </w:pPr>
      <w:r>
        <w:rPr>
          <w:b/>
          <w:color w:val="222222"/>
          <w:sz w:val="18"/>
        </w:rPr>
        <w:t xml:space="preserve">[JO] </w:t>
      </w:r>
      <w:r>
        <w:rPr>
          <w:b w:val="0"/>
          <w:i w:val="0"/>
          <w:color w:val="222222"/>
        </w:rPr>
        <w:t>Am Donnerstag rief Hauke Rademacher an. Um neun Uhr morgens.</w:t>
      </w:r>
    </w:p>
    <w:p>
      <w:pPr>
        <w:spacing w:after="100"/>
        <w:ind w:left="227" w:hanging="227"/>
      </w:pPr>
      <w:r>
        <w:rPr>
          <w:b/>
          <w:color w:val="7B1FA2"/>
          <w:sz w:val="18"/>
        </w:rPr>
        <w:t xml:space="preserve">[RADEMACHER] </w:t>
      </w:r>
      <w:r>
        <w:rPr>
          <w:b w:val="0"/>
          <w:i w:val="0"/>
          <w:color w:val="7B1FA2"/>
        </w:rPr>
        <w:t>„Es ist er“</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[RADEMACHER] </w:t>
      </w:r>
      <w:r>
        <w:rPr>
          <w:b w:val="0"/>
          <w:i w:val="0"/>
          <w:color w:val="7B1FA2"/>
        </w:rPr>
        <w:t>„Die DNA von Frau Lüders passt. Geschwister. Kein Zweifel.“</w:t>
      </w:r>
    </w:p>
    <w:p>
      <w:pPr>
        <w:spacing w:after="100"/>
        <w:ind w:left="227" w:hanging="227"/>
      </w:pPr>
      <w:r>
        <w:rPr>
          <w:b/>
          <w:color w:val="222222"/>
          <w:sz w:val="18"/>
        </w:rPr>
        <w:t xml:space="preserve">[JO] </w:t>
      </w:r>
      <w:r>
        <w:rPr>
          <w:b w:val="0"/>
          <w:i w:val="0"/>
          <w:color w:val="222222"/>
        </w:rPr>
        <w:t>Eine Pause.</w:t>
      </w:r>
    </w:p>
    <w:p>
      <w:pPr>
        <w:spacing w:after="100"/>
        <w:ind w:left="227" w:hanging="227"/>
      </w:pPr>
      <w:r>
        <w:rPr>
          <w:b/>
          <w:color w:val="7B1FA2"/>
          <w:sz w:val="18"/>
        </w:rPr>
        <w:t xml:space="preserve">[RADEMACHER] </w:t>
      </w:r>
      <w:r>
        <w:rPr>
          <w:b w:val="0"/>
          <w:i w:val="0"/>
          <w:color w:val="7B1FA2"/>
        </w:rPr>
        <w:t>„Ich hab es ihr gerade gesagt. Am Telefon. Sie hat Danke gesagt. Und dann hat sie gesagt, sie geht jetzt in den Garten und schneidet die Apfelbäume. Weil das im Februar gemacht wird.“</w:t>
      </w:r>
    </w:p>
    <w:p>
      <w:pPr>
        <w:spacing w:after="100"/>
        <w:ind w:left="227" w:hanging="227"/>
      </w:pPr>
      <w:r>
        <w:rPr>
          <w:b/>
          <w:color w:val="222222"/>
          <w:sz w:val="18"/>
        </w:rPr>
        <w:t xml:space="preserve">[JO] </w:t>
      </w:r>
      <w:r>
        <w:rPr>
          <w:b w:val="0"/>
          <w:i w:val="0"/>
          <w:color w:val="222222"/>
        </w:rPr>
        <w:t>Mattes Lüders wurde am Samstag, dem dreizehnten Februar, beerdigt. In Finkenwerder. Auf dem kleinen alten Friedhof hinter der Kirche, zwischen Deich und Obstwiesen, neben seinen Eltern. Gesa Lüders hatte es so gewollt. Sie hatte gesagt, er sei lange genug unter Fremden gewesen.</w:t>
      </w:r>
    </w:p>
    <w:p>
      <w:pPr>
        <w:spacing w:after="100"/>
        <w:ind w:left="227" w:hanging="227"/>
      </w:pPr>
      <w:r>
        <w:rPr>
          <w:b/>
          <w:color w:val="222222"/>
          <w:sz w:val="18"/>
        </w:rPr>
        <w:t xml:space="preserve">[JO] </w:t>
      </w:r>
      <w:r>
        <w:rPr>
          <w:b w:val="0"/>
          <w:i w:val="0"/>
          <w:color w:val="222222"/>
        </w:rPr>
        <w:t>Konrad machte die Überführung. In Hermine. Von Ohlsdorf nach Finkenwerder. Durch die ganze Stadt. Langsam. An der Alster vorbei, an den Landungsbrücken, an der grünen Kuppel des Elbtunnels, über die Köhlbrandbrücke, hoch über dem Hafen, über den Containern und den Kränen, und dann hinunter, nach Westen, zwischen die Obstbäume. Hinten in Hermine, wo sonst die Matratze lag und Fridolins Kissen, stand ein Sarg aus hellem Holz. An den Fenstern hingen Gertruds Häkelgardinen.</w:t>
      </w:r>
    </w:p>
    <w:p>
      <w:pPr>
        <w:spacing w:after="100"/>
        <w:ind w:left="227" w:hanging="227"/>
      </w:pPr>
      <w:r>
        <w:rPr>
          <w:b/>
          <w:color w:val="222222"/>
          <w:sz w:val="18"/>
        </w:rPr>
        <w:t xml:space="preserve">[JO] </w:t>
      </w:r>
      <w:r>
        <w:rPr>
          <w:b w:val="0"/>
          <w:i w:val="0"/>
          <w:color w:val="222222"/>
        </w:rPr>
        <w:t>Auf dem Sarg lag eine Lederjacke. Braun. Abgewetzt an den Ellenbogen. Hauke Rademacher hatte sie freigegeben. Am Freitagabend. Er hatte gesagt, für ein Gericht reichten die Fotos.</w:t>
      </w:r>
    </w:p>
    <w:p>
      <w:pPr>
        <w:spacing w:after="100"/>
        <w:ind w:left="227" w:hanging="227"/>
      </w:pPr>
      <w:r>
        <w:rPr>
          <w:b/>
          <w:color w:val="222222"/>
          <w:sz w:val="18"/>
        </w:rPr>
        <w:t xml:space="preserve">[JO] </w:t>
      </w:r>
      <w:r>
        <w:rPr>
          <w:b w:val="0"/>
          <w:i w:val="0"/>
          <w:color w:val="222222"/>
        </w:rPr>
        <w:t>Es kamen viele. Mehr, als ich gedacht hatte. Gesa Lüders, in einem schwarzen Mantel, mit einem Strauß Zweige von ihren Apfelbäumen, mit Knospen daran, die noch zu waren. Inge Petersen, mit dem Ring an einer dünnen Goldkette um den Hals. Jannik, in seiner schweren, öligen Jacke, weil er, wie er sagte, keine andere habe, die zu Mattes passe. Bruno Witt, im Rollator, mit Krawatte, mit einer Pflegerin hinter sich, die ihn vom Bus über den Deich geschoben hatte. Frau Okonkwo, in einem Kleid in Gelb und Grün, das auf dem grauen Friedhof leuchtete wie ein Sommer. Henning Brandt, in seinem schwarzen Anzug, der aussah, als habe er nie einen anderen getragen. Svenja Mahnke, in Warnweste, weil sie direkt aus dem Dienst kam. Hauke Rademacher, im grauen Parka, mit dem Bart, den er immer noch bereute. Achim. Er war in der Nacht mit dem Zug gekommen. Mit einem Topf.</w:t>
      </w:r>
    </w:p>
    <w:p>
      <w:pPr>
        <w:spacing w:after="100"/>
        <w:ind w:left="227" w:hanging="227"/>
      </w:pPr>
      <w:r>
        <w:rPr>
          <w:b/>
          <w:color w:val="222222"/>
          <w:sz w:val="18"/>
        </w:rPr>
        <w:t xml:space="preserve">[JO] </w:t>
      </w:r>
      <w:r>
        <w:rPr>
          <w:b w:val="0"/>
          <w:i w:val="0"/>
          <w:color w:val="222222"/>
        </w:rPr>
        <w:t>Und ganz hinten, an der Friedhofsmauer, mit dem Stock mit den vier Füßen, in einem dunkelblauen Mantel, der ihr zu groß war: Elfriede Timm.</w:t>
      </w:r>
    </w:p>
    <w:p>
      <w:pPr>
        <w:spacing w:after="100"/>
        <w:ind w:left="227" w:hanging="227"/>
      </w:pPr>
      <w:r>
        <w:rPr>
          <w:b/>
          <w:color w:val="222222"/>
          <w:sz w:val="18"/>
        </w:rPr>
        <w:t xml:space="preserve">[JO] </w:t>
      </w:r>
      <w:r>
        <w:rPr>
          <w:b w:val="0"/>
          <w:i w:val="0"/>
          <w:color w:val="222222"/>
        </w:rPr>
        <w:t>Sie hatte einen Strauß in der Hand. Rote Rosen. Zwölf.</w:t>
      </w:r>
    </w:p>
    <w:p>
      <w:pPr>
        <w:spacing w:after="100"/>
        <w:ind w:left="227" w:hanging="227"/>
      </w:pPr>
      <w:r>
        <w:rPr>
          <w:b/>
          <w:color w:val="222222"/>
          <w:sz w:val="18"/>
        </w:rPr>
        <w:t xml:space="preserve">[JO] </w:t>
      </w:r>
      <w:r>
        <w:rPr>
          <w:b w:val="0"/>
          <w:i w:val="0"/>
          <w:color w:val="222222"/>
        </w:rPr>
        <w:t>Der Pastor war jung und sprach Plattdeutsch und hatte Mattes nicht gekannt. Er sagte das. Er sagte, er habe die Akte gelesen, die Frau Lüders ihm gegeben habe, und ein Foto gesehen, von einem jungen Mann, der an einem grünen Auto lehnt und lacht. Und er habe gedacht, so einen hätte er gern gekannt.</w:t>
      </w:r>
    </w:p>
    <w:p>
      <w:pPr>
        <w:spacing w:after="100"/>
        <w:ind w:left="227" w:hanging="227"/>
      </w:pPr>
      <w:r>
        <w:rPr>
          <w:b/>
          <w:color w:val="222222"/>
          <w:sz w:val="18"/>
        </w:rPr>
        <w:t xml:space="preserve">[JO] </w:t>
      </w:r>
      <w:r>
        <w:rPr>
          <w:b w:val="0"/>
          <w:i w:val="0"/>
          <w:color w:val="222222"/>
        </w:rPr>
        <w:t>Dann sprach Gesa Lüders. Kurz. Sie erzählte vom Fischmarkt. Vom Bananenmann. Von den Witzen. Sie erzählte einen. Den schlechtesten, den Mattes gekannt hatte. Über einen Hering, der in eine Bar geht. Niemand lachte. Dann lachte Jannik. Dann Benny. Dann alle. Auch Inge Petersen. Mit nassen Augen. Ich auch.</w:t>
      </w:r>
    </w:p>
    <w:p>
      <w:pPr>
        <w:spacing w:after="100"/>
        <w:ind w:left="227" w:hanging="227"/>
      </w:pPr>
      <w:r>
        <w:rPr>
          <w:b/>
          <w:color w:val="222222"/>
          <w:sz w:val="18"/>
        </w:rPr>
        <w:t xml:space="preserve">[JO] </w:t>
      </w:r>
      <w:r>
        <w:rPr>
          <w:b w:val="0"/>
          <w:i w:val="0"/>
          <w:color w:val="222222"/>
        </w:rPr>
        <w:t>Als der Sarg in die Erde gelassen wurde, nahm Konrad den Hut ab.</w:t>
      </w:r>
    </w:p>
    <w:p>
      <w:pPr>
        <w:spacing w:after="100"/>
        <w:ind w:left="227" w:hanging="227"/>
      </w:pPr>
      <w:r>
        <w:rPr>
          <w:b/>
          <w:color w:val="222222"/>
          <w:sz w:val="18"/>
        </w:rPr>
        <w:t xml:space="preserve">[JO] </w:t>
      </w:r>
      <w:r>
        <w:rPr>
          <w:b w:val="0"/>
          <w:i w:val="0"/>
          <w:color w:val="222222"/>
        </w:rPr>
        <w:t>Und dann, als alle ihre Erde geworfen hatten und ihre Blumen und Gesa Lüders ihre Apfelzweige, kam Elfriede Timm. Langsam. Mit dem Stock. Zwischen den anderen hindurch, die ihr Platz machten, ohne zu wissen, wer sie war. Sie blieb am Grab stehen. Sie sah hinunter. Lange.</w:t>
      </w:r>
    </w:p>
    <w:p>
      <w:pPr>
        <w:spacing w:after="100"/>
        <w:ind w:left="227" w:hanging="227"/>
      </w:pPr>
      <w:r>
        <w:rPr>
          <w:b/>
          <w:color w:val="7B1FA2"/>
          <w:sz w:val="18"/>
        </w:rPr>
        <w:t xml:space="preserve">[ELFRIEDE] </w:t>
      </w:r>
      <w:r>
        <w:rPr>
          <w:b w:val="0"/>
          <w:i w:val="0"/>
          <w:color w:val="7B1FA2"/>
        </w:rPr>
        <w:t>„Die hat Ewald mir gebracht“</w:t>
      </w:r>
    </w:p>
    <w:p>
      <w:pPr>
        <w:spacing w:after="100"/>
        <w:ind w:left="227" w:hanging="227"/>
      </w:pPr>
      <w:r>
        <w:rPr>
          <w:b/>
          <w:color w:val="222222"/>
          <w:sz w:val="18"/>
        </w:rPr>
        <w:t xml:space="preserve">[JO] </w:t>
      </w:r>
      <w:r>
        <w:rPr>
          <w:b w:val="0"/>
          <w:i w:val="0"/>
          <w:color w:val="222222"/>
        </w:rPr>
        <w:t>sagte sie. Nicht laut. Zu niemandem.</w:t>
      </w:r>
    </w:p>
    <w:p>
      <w:pPr>
        <w:spacing w:after="100"/>
        <w:ind w:left="227" w:hanging="227"/>
      </w:pPr>
      <w:r>
        <w:rPr>
          <w:b/>
          <w:color w:val="7B1FA2"/>
          <w:sz w:val="18"/>
        </w:rPr>
        <w:t xml:space="preserve">[ELFRIEDE] </w:t>
      </w:r>
      <w:r>
        <w:rPr>
          <w:b w:val="0"/>
          <w:i w:val="0"/>
          <w:color w:val="7B1FA2"/>
        </w:rPr>
        <w:t>„Sechsunddreißig Jahre. Jeden Valentinstag. Zwölf rote Rosen. Ich hab nie gewusst, wofür.“</w:t>
      </w:r>
    </w:p>
    <w:p>
      <w:pPr>
        <w:spacing w:after="100"/>
        <w:ind w:left="227" w:hanging="227"/>
      </w:pPr>
      <w:r>
        <w:rPr>
          <w:b/>
          <w:color w:val="222222"/>
          <w:sz w:val="18"/>
        </w:rPr>
        <w:t xml:space="preserve">[JO] </w:t>
      </w:r>
      <w:r>
        <w:rPr>
          <w:b w:val="0"/>
          <w:i w:val="0"/>
          <w:color w:val="222222"/>
        </w:rPr>
        <w:t>Sie warf die Rosen nicht. Sie legte sie. Ganz vorsichtig. Sie bückte sich so tief, wie sie mit ihren achtundachtzig Jahren konnte, und Benny hielt sie am Arm, und sie legte die Rosen auf den Rand, auf die Erde, neben die Apfelzweige.</w:t>
      </w:r>
    </w:p>
    <w:p>
      <w:pPr>
        <w:spacing w:after="100"/>
        <w:ind w:left="227" w:hanging="227"/>
      </w:pPr>
      <w:r>
        <w:rPr>
          <w:b/>
          <w:color w:val="7B1FA2"/>
          <w:sz w:val="18"/>
        </w:rPr>
        <w:t xml:space="preserve">[ELFRIEDE] </w:t>
      </w:r>
      <w:r>
        <w:rPr>
          <w:b w:val="0"/>
          <w:i w:val="0"/>
          <w:color w:val="7B1FA2"/>
        </w:rPr>
        <w:t>„Die gehören nicht mir. Die gehören hierher.“</w:t>
      </w:r>
    </w:p>
    <w:p>
      <w:pPr>
        <w:spacing w:after="100"/>
        <w:ind w:left="227" w:hanging="227"/>
      </w:pPr>
      <w:r>
        <w:rPr>
          <w:b/>
          <w:color w:val="222222"/>
          <w:sz w:val="18"/>
        </w:rPr>
        <w:t xml:space="preserve">[JO] </w:t>
      </w:r>
      <w:r>
        <w:rPr>
          <w:b w:val="0"/>
          <w:i w:val="0"/>
          <w:color w:val="222222"/>
        </w:rPr>
        <w:t>Inge Petersen stand neben ihr. Sie sah Elfriede Timm an. Sie kannte sie nicht. Sie wusste, wer sie war. Ich hatte es ihr erzählt.</w:t>
      </w:r>
    </w:p>
    <w:p>
      <w:pPr>
        <w:spacing w:after="100"/>
        <w:ind w:left="227" w:hanging="227"/>
      </w:pPr>
      <w:r>
        <w:rPr>
          <w:b/>
          <w:color w:val="222222"/>
          <w:sz w:val="18"/>
        </w:rPr>
        <w:t xml:space="preserve">[JO] </w:t>
      </w:r>
      <w:r>
        <w:rPr>
          <w:b w:val="0"/>
          <w:i w:val="0"/>
          <w:color w:val="222222"/>
        </w:rPr>
        <w:t>Dann nahm sie ihre Hand.</w:t>
      </w:r>
    </w:p>
    <w:p>
      <w:pPr>
        <w:spacing w:after="100"/>
        <w:ind w:left="227" w:hanging="227"/>
      </w:pPr>
      <w:r>
        <w:rPr>
          <w:b/>
          <w:color w:val="222222"/>
          <w:sz w:val="18"/>
        </w:rPr>
        <w:t xml:space="preserve">[JO] </w:t>
      </w:r>
      <w:r>
        <w:rPr>
          <w:b w:val="0"/>
          <w:i w:val="0"/>
          <w:color w:val="222222"/>
        </w:rPr>
        <w:t>Sie standen eine Weile so. Zwei alte Frauen an einem Grab, die einundfünfzig Jahre lang nichts voneinander gewusst hatten, außer dass sie beide am Valentinstag gewartet hatten.</w:t>
      </w:r>
    </w:p>
    <w:p>
      <w:pPr>
        <w:spacing w:after="100"/>
        <w:ind w:left="227" w:hanging="227"/>
      </w:pPr>
      <w:r>
        <w:rPr>
          <w:b/>
          <w:color w:val="222222"/>
          <w:sz w:val="18"/>
        </w:rPr>
        <w:t xml:space="preserve">[JO] </w:t>
      </w:r>
      <w:r>
        <w:rPr>
          <w:b w:val="0"/>
          <w:i w:val="0"/>
          <w:color w:val="222222"/>
        </w:rPr>
        <w:t>Der Stein war noch nicht fertig. Gesa Lüders hatte ihn bestellt. Grauer Granit, wie die Kaimauer an Schuppen sieben. Ein provisorisches Holzkreuz stand da, mit einem Schild. Darauf hatte der Steinmetz mit schwarzer Farbe geschrieben, was später auf dem Stein stehen würde.</w:t>
      </w:r>
    </w:p>
    <w:p>
      <w:pPr>
        <w:spacing w:after="100"/>
        <w:ind w:left="227" w:hanging="227"/>
      </w:pPr>
      <w:r>
        <w:rPr>
          <w:b/>
          <w:color w:val="222222"/>
          <w:sz w:val="18"/>
        </w:rPr>
        <w:t xml:space="preserve">[JO] </w:t>
      </w:r>
      <w:r>
        <w:rPr>
          <w:b w:val="0"/>
          <w:i w:val="0"/>
          <w:color w:val="222222"/>
        </w:rPr>
        <w:t>Mattes Lüders. 1950 bis 1975. Er ist angekommen.</w:t>
      </w:r>
    </w:p>
    <w:p>
      <w:pPr>
        <w:spacing w:after="100"/>
        <w:ind w:left="227" w:hanging="227"/>
      </w:pPr>
      <w:r>
        <w:rPr>
          <w:b/>
          <w:color w:val="222222"/>
          <w:sz w:val="18"/>
        </w:rPr>
        <w:t xml:space="preserve">[JO] </w:t>
      </w:r>
      <w:r>
        <w:rPr>
          <w:b w:val="0"/>
          <w:i w:val="0"/>
          <w:color w:val="222222"/>
        </w:rPr>
        <w:t>Henning Brandt kam zu Konrad, als die anderen zum Kaffee ins Gemeindehaus gingen. Er hatte etwas in der Hand. Eine kleine Platte. Aus Messing. Mit einer Gravur.</w:t>
      </w:r>
    </w:p>
    <w:p>
      <w:pPr>
        <w:spacing w:after="100"/>
        <w:ind w:left="227" w:hanging="227"/>
      </w:pPr>
      <w:r>
        <w:rPr>
          <w:b/>
          <w:color w:val="7B1FA2"/>
          <w:sz w:val="18"/>
        </w:rPr>
        <w:t xml:space="preserve">[BRANDT] </w:t>
      </w:r>
      <w:r>
        <w:rPr>
          <w:b w:val="0"/>
          <w:i w:val="0"/>
          <w:color w:val="7B1FA2"/>
        </w:rPr>
        <w:t>„Für Ohlsdorf“</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[BRANDT] </w:t>
      </w:r>
      <w:r>
        <w:rPr>
          <w:b w:val="0"/>
          <w:i w:val="0"/>
          <w:color w:val="7B1FA2"/>
        </w:rPr>
        <w:t>„Für das Feld. Für vierhundertzwölf. Ich hab die Friedhofsverwaltung gefragt. Sie haben Ja gesagt. Sie kommt auf den Stein. Damit der Nächste, der da liegt, weiß, dass man gefunden werden kann.“</w:t>
      </w:r>
    </w:p>
    <w:p>
      <w:pPr>
        <w:spacing w:after="100"/>
        <w:ind w:left="227" w:hanging="227"/>
      </w:pPr>
      <w:r>
        <w:rPr>
          <w:b/>
          <w:color w:val="222222"/>
          <w:sz w:val="18"/>
        </w:rPr>
        <w:t xml:space="preserve">[JO] </w:t>
      </w:r>
      <w:r>
        <w:rPr>
          <w:b w:val="0"/>
          <w:i w:val="0"/>
          <w:color w:val="222222"/>
        </w:rPr>
        <w:t>Er gab sie Konrad. Konrad las sie. Er gab sie mir.</w:t>
      </w:r>
    </w:p>
    <w:p>
      <w:pPr>
        <w:spacing w:after="100"/>
        <w:ind w:left="227" w:hanging="227"/>
      </w:pPr>
      <w:r>
        <w:rPr>
          <w:b/>
          <w:color w:val="222222"/>
          <w:sz w:val="18"/>
        </w:rPr>
        <w:t xml:space="preserve">[JO] </w:t>
      </w:r>
      <w:r>
        <w:rPr>
          <w:b w:val="0"/>
          <w:i w:val="0"/>
          <w:color w:val="222222"/>
        </w:rPr>
        <w:t>Hier lag Mattes Lüders, einundfünfzig Jahre lang. Er hatte einen Namen. Man musste nur fragen.</w:t>
      </w:r>
    </w:p>
    <w:p>
      <w:pPr>
        <w:spacing w:after="100"/>
        <w:ind w:left="227" w:hanging="227"/>
      </w:pPr>
      <w:r>
        <w:rPr>
          <w:b/>
          <w:color w:val="1F4E8C"/>
          <w:sz w:val="18"/>
        </w:rPr>
        <w:t xml:space="preserve">[KONRAD] </w:t>
      </w:r>
      <w:r>
        <w:rPr>
          <w:b w:val="0"/>
          <w:i w:val="0"/>
          <w:color w:val="1F4E8C"/>
        </w:rPr>
        <w:t>„Dein Vater hätte das geschrieben“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7B1FA2"/>
          <w:sz w:val="18"/>
        </w:rPr>
        <w:t xml:space="preserve">[BRANDT] </w:t>
      </w:r>
      <w:r>
        <w:rPr>
          <w:b w:val="0"/>
          <w:i w:val="0"/>
          <w:color w:val="7B1FA2"/>
        </w:rPr>
        <w:t>„Mein Vater hat es geschrieben“</w:t>
      </w:r>
    </w:p>
    <w:p>
      <w:pPr>
        <w:spacing w:after="100"/>
        <w:ind w:left="227" w:hanging="227"/>
      </w:pPr>
      <w:r>
        <w:rPr>
          <w:b/>
          <w:color w:val="222222"/>
          <w:sz w:val="18"/>
        </w:rPr>
        <w:t xml:space="preserve">[JO] </w:t>
      </w:r>
      <w:r>
        <w:rPr>
          <w:b w:val="0"/>
          <w:i w:val="0"/>
          <w:color w:val="222222"/>
        </w:rPr>
        <w:t>sagte Henning Brandt.</w:t>
      </w:r>
    </w:p>
    <w:p>
      <w:pPr>
        <w:spacing w:after="100"/>
        <w:ind w:left="227" w:hanging="227"/>
      </w:pPr>
      <w:r>
        <w:rPr>
          <w:b/>
          <w:color w:val="7B1FA2"/>
          <w:sz w:val="18"/>
        </w:rPr>
        <w:t xml:space="preserve">[BRANDT] </w:t>
      </w:r>
      <w:r>
        <w:rPr>
          <w:b w:val="0"/>
          <w:i w:val="0"/>
          <w:color w:val="7B1FA2"/>
        </w:rPr>
        <w:t>„In seinen Ordner. Neunzehnhundertfünfundsiebzig. Irgendwann fragt einer. Ich hab es nur abgeschrieben.“</w:t>
      </w:r>
    </w:p>
    <w:p>
      <w:pPr>
        <w:spacing w:after="100"/>
        <w:ind w:left="227" w:hanging="227"/>
      </w:pPr>
      <w:r>
        <w:rPr>
          <w:b/>
          <w:color w:val="222222"/>
          <w:sz w:val="18"/>
        </w:rPr>
        <w:t xml:space="preserve">[JO] </w:t>
      </w:r>
      <w:r>
        <w:rPr>
          <w:b w:val="0"/>
          <w:i/>
          <w:color w:val="222222"/>
        </w:rPr>
        <w:t>Aus Jos Spesenbuch: Überführung Ohlsdorf–Finkenwerder, Hermine, ein Sarg aus hellem Holz, eine Lederjacke: Konrad hat keine Rechnung geschrieben. Gesa Lüders hat darauf bestanden, das Benzin zu bezahlen: 14,20 Euro. Zwölf rote Rosen, sechsunddreißig Jahre zu spät, von einem Mann, der nicht wusste, wohin damit: Elfriede Timm hat sie hingebracht. Ich habe die Spalte „Zu spät“ aufgeschlagen. Und wieder zugeklappt. Nichts davon war zu spät. Es war nur sehr lang.</w:t>
      </w:r>
    </w:p>
    <w:p>
      <w:r>
        <w:br w:type="page"/>
      </w:r>
    </w:p>
    <w:p>
      <w:pPr>
        <w:spacing w:before="0" w:after="40"/>
      </w:pPr>
      <w:r>
        <w:rPr>
          <w:b w:val="0"/>
          <w:i w:val="0"/>
          <w:color w:val="6B6B6B"/>
          <w:sz w:val="20"/>
        </w:rPr>
        <w:t>Kapitel 21</w:t>
      </w:r>
    </w:p>
    <w:p>
      <w:pPr>
        <w:spacing w:before="0" w:after="80"/>
      </w:pPr>
      <w:r>
        <w:rPr>
          <w:b w:val="0"/>
          <w:i w:val="0"/>
          <w:sz w:val="32"/>
        </w:rPr>
        <w:t>Die andere Seite</w:t>
      </w:r>
    </w:p>
    <w:p>
      <w:pPr>
        <w:spacing w:after="100"/>
        <w:ind w:left="227" w:hanging="227"/>
      </w:pPr>
      <w:r>
        <w:rPr>
          <w:b/>
          <w:color w:val="222222"/>
          <w:sz w:val="18"/>
        </w:rPr>
        <w:t xml:space="preserve">[JO] </w:t>
      </w:r>
      <w:r>
        <w:rPr>
          <w:b w:val="0"/>
          <w:i w:val="0"/>
          <w:color w:val="222222"/>
        </w:rPr>
        <w:t>Kapitel 21. Die andere Seite.</w:t>
      </w:r>
    </w:p>
    <w:p>
      <w:pPr>
        <w:spacing w:after="100"/>
        <w:ind w:left="227" w:hanging="227"/>
      </w:pPr>
      <w:r>
        <w:rPr>
          <w:b/>
          <w:color w:val="222222"/>
          <w:sz w:val="18"/>
        </w:rPr>
        <w:t xml:space="preserve">[JO] </w:t>
      </w:r>
      <w:r>
        <w:rPr>
          <w:b w:val="0"/>
          <w:i w:val="0"/>
          <w:color w:val="222222"/>
        </w:rPr>
        <w:t>Benny und Jannik brauchten sechs Tage.</w:t>
      </w:r>
    </w:p>
    <w:p>
      <w:pPr>
        <w:spacing w:after="100"/>
        <w:ind w:left="227" w:hanging="227"/>
      </w:pPr>
      <w:r>
        <w:rPr>
          <w:b/>
          <w:color w:val="222222"/>
          <w:sz w:val="18"/>
        </w:rPr>
        <w:t xml:space="preserve">[JO] </w:t>
      </w:r>
      <w:r>
        <w:rPr>
          <w:b w:val="0"/>
          <w:i w:val="0"/>
          <w:color w:val="222222"/>
        </w:rPr>
        <w:t>Hauke Rademacher hatte den Käfer am Montag freigegeben. Die Spurensicherung war fertig. Die Fotos waren gemacht. Die Fasern waren in Tütchen. Er hatte gesagt, für das Gericht reiche das, was in den Tütchen sei, und das Auto gehöre jetzt der Erbin. Die Erbin war Gesa Lüders. Gesa Lüders hatte gesagt, sie könne nicht Auto fahren. Sie hatte nie gewollt. Sie hatte gesagt: Macht ihn fertig. Für Inge.</w:t>
      </w:r>
    </w:p>
    <w:p>
      <w:pPr>
        <w:spacing w:after="100"/>
        <w:ind w:left="227" w:hanging="227"/>
      </w:pPr>
      <w:r>
        <w:rPr>
          <w:b/>
          <w:color w:val="222222"/>
          <w:sz w:val="18"/>
        </w:rPr>
        <w:t xml:space="preserve">[JO] </w:t>
      </w:r>
      <w:r>
        <w:rPr>
          <w:b w:val="0"/>
          <w:i w:val="0"/>
          <w:color w:val="222222"/>
        </w:rPr>
        <w:t>Sie hatten ihn in Janniks Werkstatt gebracht. Janniks Werkstatt war ein Schuppen am Hafen in Neumühlen, wo im Winter die Barkassen repariert wurden. Mit einem Abschleppwagen. Mit demselben jungen Fahrer aus Harburg, der darauf bestanden hatte. Er hatte gesagt, er habe noch nie einen Auftrag gehabt, der so anders zu Ende gegangen sei, als er angefangen habe.</w:t>
      </w:r>
    </w:p>
    <w:p>
      <w:pPr>
        <w:spacing w:after="100"/>
        <w:ind w:left="227" w:hanging="227"/>
      </w:pPr>
      <w:r>
        <w:rPr>
          <w:b/>
          <w:color w:val="222222"/>
          <w:sz w:val="18"/>
        </w:rPr>
        <w:t xml:space="preserve">[JO] </w:t>
      </w:r>
      <w:r>
        <w:rPr>
          <w:b w:val="0"/>
          <w:i w:val="0"/>
          <w:color w:val="222222"/>
        </w:rPr>
        <w:t>Und dann hatten sie geschraubt. Sechs Tage. Von morgens um sieben bis nachts um elf. Neue Batterie. Neue Reifen. Neue Bremsschläuche. Neues Öl. Die Benzinleitung, die nach einundfünfzig Jahren aussah wie eine getrocknete Wurzel. Der Vergaser, den Benny dreimal auseinandergenommen und dreimal wieder zusammengesetzt hatte, bis er, wie er sagte, wieder wusste, wozu er auf der Welt war. Achim hatte ihnen jeden Abend Suppe gebracht. Jannik hatte am vierten Abend gesagt, er habe von Benny mehr über Motoren gelernt als in zwölf Jahren auf der Barkasse. Benny hatte gesagt, das stimme so nicht. Und war rot geworden.</w:t>
      </w:r>
    </w:p>
    <w:p>
      <w:pPr>
        <w:spacing w:after="100"/>
        <w:ind w:left="227" w:hanging="227"/>
      </w:pPr>
      <w:r>
        <w:rPr>
          <w:b/>
          <w:color w:val="222222"/>
          <w:sz w:val="18"/>
        </w:rPr>
        <w:t xml:space="preserve">[JO] </w:t>
      </w:r>
      <w:r>
        <w:rPr>
          <w:b w:val="0"/>
          <w:i w:val="0"/>
          <w:color w:val="222222"/>
        </w:rPr>
        <w:t>Die Beule am linken vorderen Kotflügel hatten sie nicht ausgebeult.</w:t>
      </w:r>
    </w:p>
    <w:p>
      <w:pPr>
        <w:spacing w:after="100"/>
        <w:ind w:left="227" w:hanging="227"/>
      </w:pPr>
      <w:r>
        <w:rPr>
          <w:b/>
          <w:color w:val="2E7D32"/>
          <w:sz w:val="18"/>
        </w:rPr>
        <w:t xml:space="preserve">[BENNY] </w:t>
      </w:r>
      <w:r>
        <w:rPr>
          <w:b w:val="0"/>
          <w:i w:val="0"/>
          <w:color w:val="2E7D32"/>
        </w:rPr>
        <w:t>„Die gehört dazu“</w:t>
      </w:r>
    </w:p>
    <w:p>
      <w:pPr>
        <w:spacing w:after="100"/>
        <w:ind w:left="227" w:hanging="227"/>
      </w:pPr>
      <w:r>
        <w:rPr>
          <w:b/>
          <w:color w:val="222222"/>
          <w:sz w:val="18"/>
        </w:rPr>
        <w:t xml:space="preserve">[JO] </w:t>
      </w:r>
      <w:r>
        <w:rPr>
          <w:b w:val="0"/>
          <w:i w:val="0"/>
          <w:color w:val="222222"/>
        </w:rPr>
        <w:t>hatte Benny gesagt.</w:t>
      </w:r>
    </w:p>
    <w:p>
      <w:pPr>
        <w:spacing w:after="100"/>
        <w:ind w:left="227" w:hanging="227"/>
      </w:pPr>
      <w:r>
        <w:rPr>
          <w:b/>
          <w:color w:val="222222"/>
          <w:sz w:val="18"/>
        </w:rPr>
        <w:t xml:space="preserve">[JO] </w:t>
      </w:r>
      <w:r>
        <w:rPr>
          <w:b w:val="0"/>
          <w:i w:val="0"/>
          <w:color w:val="222222"/>
        </w:rPr>
        <w:t>Am Sonntag, dem vierzehnten Februar, um zehn Uhr abends, sprang der Motor an. In Janniks Schuppen. Beim zweiten Versuch. Mit einem Knattern, das klang wie ein altes Motorrad und ein Rasenmäher und ein Herz zugleich. Und hinten auf der Ablage wackelte der Kapitän mit dem Kopf.</w:t>
      </w:r>
    </w:p>
    <w:p>
      <w:pPr>
        <w:spacing w:after="100"/>
        <w:ind w:left="227" w:hanging="227"/>
      </w:pPr>
      <w:r>
        <w:rPr>
          <w:b/>
          <w:color w:val="222222"/>
          <w:sz w:val="18"/>
        </w:rPr>
        <w:t xml:space="preserve">[JO] </w:t>
      </w:r>
      <w:r>
        <w:rPr>
          <w:b w:val="0"/>
          <w:i w:val="0"/>
          <w:color w:val="222222"/>
        </w:rPr>
        <w:t>Um elf standen wir in der Kuppel an den Landungsbrücken.</w:t>
      </w:r>
    </w:p>
    <w:p>
      <w:pPr>
        <w:spacing w:after="100"/>
        <w:ind w:left="227" w:hanging="227"/>
      </w:pPr>
      <w:r>
        <w:rPr>
          <w:b/>
          <w:color w:val="222222"/>
          <w:sz w:val="18"/>
        </w:rPr>
        <w:t xml:space="preserve">[JO] </w:t>
      </w:r>
      <w:r>
        <w:rPr>
          <w:b w:val="0"/>
          <w:i w:val="0"/>
          <w:color w:val="222222"/>
        </w:rPr>
        <w:t>Svenja Mahnke hatte Dienst. Sie hatte sich den Dienst genommen. Sie sagte, es sei Zufall. Sie trug die Warnweste und hatte das Funkgerät am Gürtel und eine Rose im Knopfloch. Rot. Sie sagte, auch das sei Zufall.</w:t>
      </w:r>
    </w:p>
    <w:p>
      <w:pPr>
        <w:spacing w:after="100"/>
        <w:ind w:left="227" w:hanging="227"/>
      </w:pPr>
      <w:r>
        <w:rPr>
          <w:b/>
          <w:color w:val="222222"/>
          <w:sz w:val="18"/>
        </w:rPr>
        <w:t xml:space="preserve">[JO] </w:t>
      </w:r>
      <w:r>
        <w:rPr>
          <w:b w:val="0"/>
          <w:i w:val="0"/>
          <w:color w:val="222222"/>
        </w:rPr>
        <w:t>Es waren viele Leute da. Viel zu viele für eine Kuppel um elf Uhr nachts. Gesa Lüders. Frau Okonkwo, in ihrem gelb-grünen Kleid, mit einer Thermoskanne voller Erdnusssuppe. Hauke Rademacher, ohne Bart. Er hatte ihn am Morgen abrasiert. Er sagte, ein Fall sei abgeschlossen, und mit ihm der Bart. Achim. Henning Brandt. Ein paar Fahrkorbführer, alte, aus der Rente, in ihren dunkelblauen Jacken mit den Messingknöpfen, die Svenja Mahnke angerufen hatte und die gekommen waren, wegen Hinrich.</w:t>
      </w:r>
    </w:p>
    <w:p>
      <w:pPr>
        <w:spacing w:after="100"/>
        <w:ind w:left="227" w:hanging="227"/>
      </w:pPr>
      <w:r>
        <w:rPr>
          <w:b/>
          <w:color w:val="222222"/>
          <w:sz w:val="18"/>
        </w:rPr>
        <w:t xml:space="preserve">[JO] </w:t>
      </w:r>
      <w:r>
        <w:rPr>
          <w:b w:val="0"/>
          <w:i w:val="0"/>
          <w:color w:val="222222"/>
        </w:rPr>
        <w:t>Elfriede Timm war nicht da. Sie hatte gesagt, sie gehe nicht in diesen Tunnel. Nicht nach dem, was Ewald darin getan habe. Aber sie sei auf der anderen Seite. Auf Steinwerder. Oben. Mit einer Decke. Und Bruno Witt sei bei ihr. Er habe gesagt, er wolle einmal vor der richtigen Seite warten.</w:t>
      </w:r>
    </w:p>
    <w:p>
      <w:pPr>
        <w:spacing w:after="100"/>
        <w:ind w:left="227" w:hanging="227"/>
      </w:pPr>
      <w:r>
        <w:rPr>
          <w:b/>
          <w:color w:val="222222"/>
          <w:sz w:val="18"/>
        </w:rPr>
        <w:t xml:space="preserve">[JO] </w:t>
      </w:r>
      <w:r>
        <w:rPr>
          <w:b w:val="0"/>
          <w:i w:val="0"/>
          <w:color w:val="222222"/>
        </w:rPr>
        <w:t>Der grüne Käfer stand in Korb zwei.</w:t>
      </w:r>
    </w:p>
    <w:p>
      <w:pPr>
        <w:spacing w:after="100"/>
        <w:ind w:left="227" w:hanging="227"/>
      </w:pPr>
      <w:r>
        <w:rPr>
          <w:b/>
          <w:color w:val="222222"/>
          <w:sz w:val="18"/>
        </w:rPr>
        <w:t xml:space="preserve">[JO] </w:t>
      </w:r>
      <w:r>
        <w:rPr>
          <w:b w:val="0"/>
          <w:i w:val="0"/>
          <w:color w:val="222222"/>
        </w:rPr>
        <w:t>Inge Petersen saß am Steuer.</w:t>
      </w:r>
    </w:p>
    <w:p>
      <w:pPr>
        <w:spacing w:after="100"/>
        <w:ind w:left="227" w:hanging="227"/>
      </w:pPr>
      <w:r>
        <w:rPr>
          <w:b/>
          <w:color w:val="222222"/>
          <w:sz w:val="18"/>
        </w:rPr>
        <w:t xml:space="preserve">[JO] </w:t>
      </w:r>
      <w:r>
        <w:rPr>
          <w:b w:val="0"/>
          <w:i w:val="0"/>
          <w:color w:val="222222"/>
        </w:rPr>
        <w:t>Sie hatte einen Führerschein. Seit neunzehnhundertvierundsiebzig. Mattes hatte ihn ihr bezahlt. Mit dem Geld, das er im Sommer auf einem Fischkutter verdient hatte. Er hatte gesagt, eine Frau, die nicht Auto fahren kann, kann nicht weglaufen, und eine Frau, die nicht weglaufen kann, bleibt nicht freiwillig. Sie hatte seitdem kein Auto mehr gehabt. Sie hatte gesagt, sie habe keins gebraucht.</w:t>
      </w:r>
    </w:p>
    <w:p>
      <w:pPr>
        <w:spacing w:after="100"/>
        <w:ind w:left="227" w:hanging="227"/>
      </w:pPr>
      <w:r>
        <w:rPr>
          <w:b/>
          <w:color w:val="222222"/>
          <w:sz w:val="18"/>
        </w:rPr>
        <w:t xml:space="preserve">[JO] </w:t>
      </w:r>
      <w:r>
        <w:rPr>
          <w:b w:val="0"/>
          <w:i w:val="0"/>
          <w:color w:val="222222"/>
        </w:rPr>
        <w:t>Sie trug Mattes' Lederjacke nicht. Die lag in Finkenwerder. Sie trug ihren dunkelblauen Mantel. Und an der Goldkette um den Hals den Ring.</w:t>
      </w:r>
    </w:p>
    <w:p>
      <w:pPr>
        <w:spacing w:after="100"/>
        <w:ind w:left="227" w:hanging="227"/>
      </w:pPr>
      <w:r>
        <w:rPr>
          <w:b/>
          <w:color w:val="222222"/>
          <w:sz w:val="18"/>
        </w:rPr>
        <w:t xml:space="preserve">[JO] </w:t>
      </w:r>
      <w:r>
        <w:rPr>
          <w:b w:val="0"/>
          <w:i w:val="0"/>
          <w:color w:val="222222"/>
        </w:rPr>
        <w:t>Gesa Lüders saß neben ihr. Auf dem Beifahrersitz.</w:t>
      </w:r>
    </w:p>
    <w:p>
      <w:pPr>
        <w:spacing w:after="100"/>
        <w:ind w:left="227" w:hanging="227"/>
      </w:pPr>
      <w:r>
        <w:rPr>
          <w:b/>
          <w:color w:val="222222"/>
          <w:sz w:val="18"/>
        </w:rPr>
        <w:t xml:space="preserve">[JO] </w:t>
      </w:r>
      <w:r>
        <w:rPr>
          <w:b w:val="0"/>
          <w:i w:val="0"/>
          <w:color w:val="222222"/>
        </w:rPr>
        <w:t>Hermine stand in Korb eins. Daneben. Mit Benny am Steuer. Konrad auf dem Beifahrersitz. Ich hinten. Mit Fridolin. Unter Gertruds Häkelgardinen.</w:t>
      </w:r>
    </w:p>
    <w:p>
      <w:pPr>
        <w:spacing w:after="100"/>
        <w:ind w:left="227" w:hanging="227"/>
      </w:pPr>
      <w:r>
        <w:rPr>
          <w:b/>
          <w:color w:val="222222"/>
          <w:sz w:val="18"/>
        </w:rPr>
        <w:t xml:space="preserve">[JO] </w:t>
      </w:r>
      <w:r>
        <w:rPr>
          <w:b w:val="0"/>
          <w:i w:val="0"/>
          <w:color w:val="222222"/>
        </w:rPr>
        <w:t>Jannik stand in der kleinen Holzkabine neben Korb zwei. An dem Hebel aus Messing. In Hinrichs Jacke, mit den Messingknöpfen, die ihm an den Schultern zu weit war, und Hinrichs Mütze, die ihm zu groß war. Svenja Mahnke stand hinter ihm. Sie hatte die Hand auf seiner Schulter. Sie sagte, das sei Vorschrift.</w:t>
      </w:r>
    </w:p>
    <w:p>
      <w:pPr>
        <w:spacing w:after="100"/>
        <w:ind w:left="227" w:hanging="227"/>
      </w:pPr>
      <w:r>
        <w:rPr>
          <w:b/>
          <w:color w:val="222222"/>
          <w:sz w:val="18"/>
        </w:rPr>
        <w:t xml:space="preserve">[JO] </w:t>
      </w:r>
      <w:r>
        <w:rPr>
          <w:b w:val="0"/>
          <w:i w:val="0"/>
          <w:color w:val="222222"/>
        </w:rPr>
        <w:t>Um dreiundzwanzig Uhr drei ging Inge Petersen zur Kasse. Zu dem kleinen Schalter an der Einfahrt. Sie bezahlte. Zwei Euro. Sie bekam eine Quittung. Sie steckte sie in die Manteltasche.</w:t>
      </w:r>
    </w:p>
    <w:p>
      <w:pPr>
        <w:spacing w:after="100"/>
        <w:ind w:left="227" w:hanging="227"/>
      </w:pPr>
      <w:r>
        <w:rPr>
          <w:b/>
          <w:color w:val="222222"/>
          <w:sz w:val="18"/>
        </w:rPr>
        <w:t xml:space="preserve">[JO] </w:t>
      </w:r>
      <w:r>
        <w:rPr>
          <w:b w:val="0"/>
          <w:i w:val="0"/>
          <w:color w:val="222222"/>
        </w:rPr>
        <w:t>Um dreiundzwanzig Uhr vier sah Jannik zu ihr hinüber. Durch das Fenster der Kabine. Durch das Gitter des Korbs. Durch die Windschutzscheibe des grünen Käfers.</w:t>
      </w:r>
    </w:p>
    <w:p>
      <w:pPr>
        <w:spacing w:after="100"/>
        <w:ind w:left="227" w:hanging="227"/>
      </w:pPr>
      <w:r>
        <w:rPr>
          <w:b/>
          <w:color w:val="222222"/>
          <w:sz w:val="18"/>
        </w:rPr>
        <w:t xml:space="preserve">[JO] </w:t>
      </w:r>
      <w:r>
        <w:rPr>
          <w:b w:val="0"/>
          <w:i w:val="0"/>
          <w:color w:val="222222"/>
        </w:rPr>
        <w:t>Inge Petersen nickte ihm zu.</w:t>
      </w:r>
    </w:p>
    <w:p>
      <w:pPr>
        <w:spacing w:after="100"/>
        <w:ind w:left="227" w:hanging="227"/>
      </w:pPr>
      <w:r>
        <w:rPr>
          <w:b/>
          <w:color w:val="222222"/>
          <w:sz w:val="18"/>
        </w:rPr>
        <w:t xml:space="preserve">[JO] </w:t>
      </w:r>
      <w:r>
        <w:rPr>
          <w:b w:val="0"/>
          <w:i w:val="0"/>
          <w:color w:val="222222"/>
        </w:rPr>
        <w:t>Er nickte zurück.</w:t>
      </w:r>
    </w:p>
    <w:p>
      <w:pPr>
        <w:spacing w:after="100"/>
        <w:ind w:left="227" w:hanging="227"/>
      </w:pPr>
      <w:r>
        <w:rPr>
          <w:b/>
          <w:color w:val="222222"/>
          <w:sz w:val="18"/>
        </w:rPr>
        <w:t xml:space="preserve">[JO] </w:t>
      </w:r>
      <w:r>
        <w:rPr>
          <w:b w:val="0"/>
          <w:i w:val="0"/>
          <w:color w:val="222222"/>
        </w:rPr>
        <w:t>Dann legte er den Hebel um.</w:t>
      </w:r>
    </w:p>
    <w:p>
      <w:pPr>
        <w:spacing w:after="100"/>
        <w:ind w:left="227" w:hanging="227"/>
      </w:pPr>
      <w:r>
        <w:rPr>
          <w:b/>
          <w:color w:val="222222"/>
          <w:sz w:val="18"/>
        </w:rPr>
        <w:t xml:space="preserve">[JO] </w:t>
      </w:r>
      <w:r>
        <w:rPr>
          <w:b w:val="0"/>
          <w:i w:val="0"/>
          <w:color w:val="222222"/>
        </w:rPr>
        <w:t>Der Boden sank. Beide Körbe. Nebeneinander. Langsam. Lautlos. An den weißen und grünen Kacheln vorbei. Oben am Geländer standen die alten Fahrkorbführer in ihren Jacken und nahmen die Mützen ab. Alle zugleich. Und Hauke Rademacher nicht. Er hatte die Hände in den Taschen. Aber er sah herunter, bis wir unten waren.</w:t>
      </w:r>
    </w:p>
    <w:p>
      <w:pPr>
        <w:spacing w:after="100"/>
        <w:ind w:left="227" w:hanging="227"/>
      </w:pPr>
      <w:r>
        <w:rPr>
          <w:b/>
          <w:color w:val="222222"/>
          <w:sz w:val="18"/>
        </w:rPr>
        <w:t xml:space="preserve">[JO] </w:t>
      </w:r>
      <w:r>
        <w:rPr>
          <w:b w:val="0"/>
          <w:i w:val="0"/>
          <w:color w:val="222222"/>
        </w:rPr>
        <w:t>Unten öffnete sich das Gitter.</w:t>
      </w:r>
    </w:p>
    <w:p>
      <w:pPr>
        <w:spacing w:after="100"/>
        <w:ind w:left="227" w:hanging="227"/>
      </w:pPr>
      <w:r>
        <w:rPr>
          <w:b/>
          <w:color w:val="222222"/>
          <w:sz w:val="18"/>
        </w:rPr>
        <w:t xml:space="preserve">[JO] </w:t>
      </w:r>
      <w:r>
        <w:rPr>
          <w:b w:val="0"/>
          <w:i w:val="0"/>
          <w:color w:val="222222"/>
        </w:rPr>
        <w:t>Inge Petersen fuhr in die Röhre. Nicht schnell. Ganz langsam. So langsam, dass Benny hinter ihr kaum Gas geben musste. Wir fuhren hinter ihr her, durch das Licht der Lampen, an den Kacheln vorbei, an den Fischen und den Krebsen und den Muscheln und dem Aal mit dem alten Schuh. Und durch die Heckscheibe des grünen Käfers sah ich den Kapitän auf der Ablage, der mit dem Kopf wackelte, und die Hinterköpfe der beiden Frauen, eine mit grauen kurzen Haaren und eine mit grauen Locken, und wie die mit den kurzen Haaren in der Mitte der Röhre, genau in der Mitte, für einen Moment die Hand vom Lenkrad nahm. Und an die Kette um ihren Hals fasste. Und dann wieder ans Lenkrad.</w:t>
      </w:r>
    </w:p>
    <w:p>
      <w:pPr>
        <w:spacing w:after="100"/>
        <w:ind w:left="227" w:hanging="227"/>
      </w:pPr>
      <w:r>
        <w:rPr>
          <w:b/>
          <w:color w:val="222222"/>
          <w:sz w:val="18"/>
        </w:rPr>
        <w:t xml:space="preserve">[JO] </w:t>
      </w:r>
      <w:r>
        <w:rPr>
          <w:b w:val="0"/>
          <w:i w:val="0"/>
          <w:color w:val="222222"/>
        </w:rPr>
        <w:t>Sie hielt nicht an. Sie fuhr weiter.</w:t>
      </w:r>
    </w:p>
    <w:p>
      <w:pPr>
        <w:spacing w:after="100"/>
        <w:ind w:left="227" w:hanging="227"/>
      </w:pPr>
      <w:r>
        <w:rPr>
          <w:b/>
          <w:color w:val="222222"/>
          <w:sz w:val="18"/>
        </w:rPr>
        <w:t xml:space="preserve">[JO] </w:t>
      </w:r>
      <w:r>
        <w:rPr>
          <w:b w:val="0"/>
          <w:i w:val="0"/>
          <w:color w:val="222222"/>
        </w:rPr>
        <w:t>Bis ans Ende. Bis zu Korb drei. Wo ein junger Mann in einer Warnweste das Gitter aufmachte und nichts fragte. Und das Gitter wieder zumachte. Und den Hebel umlegte.</w:t>
      </w:r>
    </w:p>
    <w:p>
      <w:pPr>
        <w:spacing w:after="100"/>
        <w:ind w:left="227" w:hanging="227"/>
      </w:pPr>
      <w:r>
        <w:rPr>
          <w:b/>
          <w:color w:val="222222"/>
          <w:sz w:val="18"/>
        </w:rPr>
        <w:t xml:space="preserve">[JO] </w:t>
      </w:r>
      <w:r>
        <w:rPr>
          <w:b w:val="0"/>
          <w:i w:val="0"/>
          <w:color w:val="222222"/>
        </w:rPr>
        <w:t>Um dreiundzwanzig Uhr fünfzehn kam der grüne Käfer auf Steinwerder hoch.</w:t>
      </w:r>
    </w:p>
    <w:p>
      <w:pPr>
        <w:spacing w:after="100"/>
        <w:ind w:left="227" w:hanging="227"/>
      </w:pPr>
      <w:r>
        <w:rPr>
          <w:b/>
          <w:color w:val="222222"/>
          <w:sz w:val="18"/>
        </w:rPr>
        <w:t xml:space="preserve">[JO] </w:t>
      </w:r>
      <w:r>
        <w:rPr>
          <w:b w:val="0"/>
          <w:i w:val="0"/>
          <w:color w:val="222222"/>
        </w:rPr>
        <w:t>Nicht leer.</w:t>
      </w:r>
    </w:p>
    <w:p>
      <w:pPr>
        <w:spacing w:after="100"/>
        <w:ind w:left="227" w:hanging="227"/>
      </w:pPr>
      <w:r>
        <w:rPr>
          <w:b/>
          <w:color w:val="222222"/>
          <w:sz w:val="18"/>
        </w:rPr>
        <w:t xml:space="preserve">[JO] </w:t>
      </w:r>
      <w:r>
        <w:rPr>
          <w:b w:val="0"/>
          <w:i w:val="0"/>
          <w:color w:val="222222"/>
        </w:rPr>
        <w:t>Inge Petersen fuhr aus dem Tor. Ins Freie. In die Nacht. Auf den Platz vor der kleinen Kuppel. Und hielt an. Und stellte den Motor ab.</w:t>
      </w:r>
    </w:p>
    <w:p>
      <w:pPr>
        <w:spacing w:after="100"/>
        <w:ind w:left="227" w:hanging="227"/>
      </w:pPr>
      <w:r>
        <w:rPr>
          <w:b/>
          <w:color w:val="222222"/>
          <w:sz w:val="18"/>
        </w:rPr>
        <w:t xml:space="preserve">[JO] </w:t>
      </w:r>
      <w:r>
        <w:rPr>
          <w:b w:val="0"/>
          <w:i w:val="0"/>
          <w:color w:val="222222"/>
        </w:rPr>
        <w:t>Da standen zwei. Eine kleine, runde, alte Frau mit einer lila Dauerwelle und einem Stock mit vier Füßen und einer Decke über den Schultern, gegen den Wind. Und ein kleiner, dünner, alter Mann mit einer sehr großen Brille und einem Rollator und einer Krawatte. Sie standen ganz still. Bruno Witt sah auf seine Armbanduhr. Dann nickte er. Als habe er zweiundfünfzig Jahre auf diese Uhrzeit gewartet. Und Elfriede Timm hob die Hand. Und winkte. Wie man einem Auto winkt, das ankommt.</w:t>
      </w:r>
    </w:p>
    <w:p>
      <w:pPr>
        <w:spacing w:after="100"/>
        <w:ind w:left="227" w:hanging="227"/>
      </w:pPr>
      <w:r>
        <w:rPr>
          <w:b/>
          <w:color w:val="222222"/>
          <w:sz w:val="18"/>
        </w:rPr>
        <w:t xml:space="preserve">[JO] </w:t>
      </w:r>
      <w:r>
        <w:rPr>
          <w:b w:val="0"/>
          <w:i w:val="0"/>
          <w:color w:val="222222"/>
        </w:rPr>
        <w:t>Inge Petersen stieg aus. Gesa Lüders auch. Sie gingen zum Zaun. Am Wasser. Wir alle gingen zum Zaun.</w:t>
      </w:r>
    </w:p>
    <w:p>
      <w:pPr>
        <w:spacing w:after="100"/>
        <w:ind w:left="227" w:hanging="227"/>
      </w:pPr>
      <w:r>
        <w:rPr>
          <w:b/>
          <w:color w:val="222222"/>
          <w:sz w:val="18"/>
        </w:rPr>
        <w:t xml:space="preserve">[JO] </w:t>
      </w:r>
      <w:r>
        <w:rPr>
          <w:b w:val="0"/>
          <w:i w:val="0"/>
          <w:color w:val="222222"/>
        </w:rPr>
        <w:t>Drüben lag die Stadt. In der Nacht. In tausend Lichtern. Die Landungsbrücken. Der Michel. Das Glasgebäude wie eine gefrorene Welle, mit Lichtern in allen Fenstern. Die grüne Kuppel des Elbtunnels, angestrahlt von unten. Und darüber, in der Hafenstraße, in einem der bunten Häuser, im vierten Stock, ein einziges Fenster, in dem Licht brannte.</w:t>
      </w:r>
    </w:p>
    <w:p>
      <w:pPr>
        <w:spacing w:after="100"/>
        <w:ind w:left="227" w:hanging="227"/>
      </w:pPr>
      <w:r>
        <w:rPr>
          <w:b/>
          <w:color w:val="7B1FA2"/>
          <w:sz w:val="18"/>
        </w:rPr>
        <w:t xml:space="preserve">[OKONKWO] </w:t>
      </w:r>
      <w:r>
        <w:rPr>
          <w:b w:val="0"/>
          <w:i w:val="0"/>
          <w:color w:val="7B1FA2"/>
        </w:rPr>
        <w:t>„Ich hab die Lampe angelassen“</w:t>
      </w:r>
    </w:p>
    <w:p>
      <w:pPr>
        <w:spacing w:after="100"/>
        <w:ind w:left="227" w:hanging="227"/>
      </w:pPr>
      <w:r>
        <w:rPr>
          <w:b/>
          <w:color w:val="222222"/>
          <w:sz w:val="18"/>
        </w:rPr>
        <w:t xml:space="preserve">[JO] </w:t>
      </w:r>
      <w:r>
        <w:rPr>
          <w:b w:val="0"/>
          <w:i w:val="0"/>
          <w:color w:val="222222"/>
        </w:rPr>
        <w:t>sagte Frau Okonkwo. Sie war zu Fuß durch die Röhre herübergekommen, mit ihrer Thermoskanne, und war außer Atem.</w:t>
      </w:r>
    </w:p>
    <w:p>
      <w:pPr>
        <w:spacing w:after="100"/>
        <w:ind w:left="227" w:hanging="227"/>
      </w:pPr>
      <w:r>
        <w:rPr>
          <w:b/>
          <w:color w:val="7B1FA2"/>
          <w:sz w:val="18"/>
        </w:rPr>
        <w:t xml:space="preserve">[OKONKWO] </w:t>
      </w:r>
      <w:r>
        <w:rPr>
          <w:b w:val="0"/>
          <w:i w:val="0"/>
          <w:color w:val="7B1FA2"/>
        </w:rPr>
        <w:t>„Seine. Neben dem Sessel. Damit er sieht, dass einer hochgekommen ist.“</w:t>
      </w:r>
    </w:p>
    <w:p>
      <w:pPr>
        <w:spacing w:after="100"/>
        <w:ind w:left="227" w:hanging="227"/>
      </w:pPr>
      <w:r>
        <w:rPr>
          <w:b/>
          <w:color w:val="222222"/>
          <w:sz w:val="18"/>
        </w:rPr>
        <w:t xml:space="preserve">[JO] </w:t>
      </w:r>
      <w:r>
        <w:rPr>
          <w:b w:val="0"/>
          <w:i w:val="0"/>
          <w:color w:val="222222"/>
        </w:rPr>
        <w:t>Inge Petersen stand am Zaun. Mit beiden Händen auf dem kalten Eisen. Sie sah hinüber. Auf das eine Fenster. Lange.</w:t>
      </w:r>
    </w:p>
    <w:p>
      <w:pPr>
        <w:spacing w:after="100"/>
        <w:ind w:left="227" w:hanging="227"/>
      </w:pPr>
      <w:r>
        <w:rPr>
          <w:b/>
          <w:color w:val="222222"/>
          <w:sz w:val="18"/>
        </w:rPr>
        <w:t xml:space="preserve">[JO] </w:t>
      </w:r>
      <w:r>
        <w:rPr>
          <w:b w:val="0"/>
          <w:i w:val="0"/>
          <w:color w:val="222222"/>
        </w:rPr>
        <w:t>Dann nahm sie die Quittung aus der Manteltasche. Die von der Kasse. Zwei Euro. Vierzehnter Februar zweitausendsiebenundzwanzig. Dreiundzwanzig Uhr drei. Sie sah sie an. Sie gab sie Jannik.</w:t>
      </w:r>
    </w:p>
    <w:p>
      <w:pPr>
        <w:spacing w:after="100"/>
        <w:ind w:left="227" w:hanging="227"/>
      </w:pPr>
      <w:r>
        <w:rPr>
          <w:b/>
          <w:color w:val="7B1FA2"/>
          <w:sz w:val="18"/>
        </w:rPr>
        <w:t xml:space="preserve">[INGE] </w:t>
      </w:r>
      <w:r>
        <w:rPr>
          <w:b w:val="0"/>
          <w:i w:val="0"/>
          <w:color w:val="7B1FA2"/>
        </w:rPr>
        <w:t>„Für Opas Spind“</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[INGE] </w:t>
      </w:r>
      <w:r>
        <w:rPr>
          <w:b w:val="0"/>
          <w:i w:val="0"/>
          <w:color w:val="7B1FA2"/>
        </w:rPr>
        <w:t>„Er hat immer gesagt, man muss alles aufschreiben.“</w:t>
      </w:r>
    </w:p>
    <w:p>
      <w:pPr>
        <w:spacing w:after="100"/>
        <w:ind w:left="227" w:hanging="227"/>
      </w:pPr>
      <w:r>
        <w:rPr>
          <w:b/>
          <w:color w:val="222222"/>
          <w:sz w:val="18"/>
        </w:rPr>
        <w:t xml:space="preserve">[JO] </w:t>
      </w:r>
      <w:r>
        <w:rPr>
          <w:b w:val="0"/>
          <w:i/>
          <w:color w:val="222222"/>
        </w:rPr>
        <w:t>Aus Jos Spesenbuch: Durchfahrtsgebühr Alter Elbtunnel, PKW, 14.2.2027, 23.03 Uhr: zwei Euro. Von Inge Petersen bezahlt. Durchfahrtsgebühr, PKW, 14.2.1975, 23.02 Uhr: fünfzig Pfennig. Von Mattes Lüders bezahlt. Ich habe beide in dieselbe Zeile geschrieben. In die Spalte „Rechtzeitig“. Dazwischen liegen zweiundfünfzig Jahre und eine Minute. Ich habe nachgerechnet.</w:t>
      </w:r>
    </w:p>
    <w:p>
      <w:r>
        <w:br w:type="page"/>
      </w:r>
    </w:p>
    <w:p>
      <w:pPr>
        <w:spacing w:before="0" w:after="40"/>
      </w:pPr>
      <w:r>
        <w:rPr>
          <w:b w:val="0"/>
          <w:i w:val="0"/>
          <w:color w:val="6B6B6B"/>
          <w:sz w:val="20"/>
        </w:rPr>
        <w:t>Kapitel 22</w:t>
      </w:r>
    </w:p>
    <w:p>
      <w:pPr>
        <w:spacing w:before="0" w:after="80"/>
      </w:pPr>
      <w:r>
        <w:rPr>
          <w:b w:val="0"/>
          <w:i w:val="0"/>
          <w:sz w:val="32"/>
        </w:rPr>
        <w:t>Quittung</w:t>
      </w:r>
    </w:p>
    <w:p>
      <w:pPr>
        <w:spacing w:after="100"/>
        <w:ind w:left="227" w:hanging="227"/>
      </w:pPr>
      <w:r>
        <w:rPr>
          <w:b/>
          <w:color w:val="222222"/>
          <w:sz w:val="18"/>
        </w:rPr>
        <w:t xml:space="preserve">[JO] </w:t>
      </w:r>
      <w:r>
        <w:rPr>
          <w:b w:val="0"/>
          <w:i w:val="0"/>
          <w:color w:val="222222"/>
        </w:rPr>
        <w:t>Kapitel 22. Quittung.</w:t>
      </w:r>
    </w:p>
    <w:p>
      <w:pPr>
        <w:spacing w:after="100"/>
        <w:ind w:left="227" w:hanging="227"/>
      </w:pPr>
      <w:r>
        <w:rPr>
          <w:b/>
          <w:color w:val="222222"/>
          <w:sz w:val="18"/>
        </w:rPr>
        <w:t xml:space="preserve">[JO] </w:t>
      </w:r>
      <w:r>
        <w:rPr>
          <w:b w:val="0"/>
          <w:i w:val="0"/>
          <w:color w:val="222222"/>
        </w:rPr>
        <w:t>Wir fuhren am Dienstag nach Hause. Fünf Stunden. Hamburg, Bremen, Osnabrück, Münster, Köln. Es regnete nicht. Zum ersten Mal seit vier Wochen. Die Sonne kam flach über die Felder und machte die Pfützen golden, und Benny sagte, das sei kein Hamburger Wetter mehr, und Konrad sagte, Hamburg habe uns gehen lassen, aus Höflichkeit.</w:t>
      </w:r>
    </w:p>
    <w:p>
      <w:pPr>
        <w:spacing w:after="100"/>
        <w:ind w:left="227" w:hanging="227"/>
      </w:pPr>
      <w:r>
        <w:rPr>
          <w:b/>
          <w:color w:val="222222"/>
          <w:sz w:val="18"/>
        </w:rPr>
        <w:t xml:space="preserve">[JO] </w:t>
      </w:r>
      <w:r>
        <w:rPr>
          <w:b w:val="0"/>
          <w:i w:val="0"/>
          <w:color w:val="222222"/>
        </w:rPr>
        <w:t>Fridolin schlief hinten auf seinem Kissen. Neben ihm, auf der Matratze, lag eine Decke. Rot und schwarz. Kariert. Made in Scotland. Gesa Lüders hatte sie uns geschenkt. Nicht die aus dem Käfer. Die war im Präsidium, in einer Tüte, mit einer Nummer. Sondern eine andere. Eine, die sie im Keller gefunden hatte, in einer Kiste mit Sachen ihrer Mutter. Mattes hatte zwei mitgebracht, damals, in dem Winter. Rolf Kröger hatte nur eine zurückverlangt. Er hatte nicht gewusst, dass es zwei waren.</w:t>
      </w:r>
    </w:p>
    <w:p>
      <w:pPr>
        <w:spacing w:after="100"/>
        <w:ind w:left="227" w:hanging="227"/>
      </w:pPr>
      <w:r>
        <w:rPr>
          <w:b/>
          <w:color w:val="222222"/>
          <w:sz w:val="18"/>
        </w:rPr>
        <w:t xml:space="preserve">[JO] </w:t>
      </w:r>
      <w:r>
        <w:rPr>
          <w:b w:val="0"/>
          <w:i w:val="0"/>
          <w:color w:val="222222"/>
        </w:rPr>
        <w:t>Gesa Lüders hatte gesagt, die Decke sei die einzige Sache von den Krögers, die nie einem Kröger gehört habe.</w:t>
      </w:r>
    </w:p>
    <w:p>
      <w:pPr>
        <w:spacing w:after="100"/>
        <w:ind w:left="227" w:hanging="227"/>
      </w:pPr>
      <w:r>
        <w:rPr>
          <w:b/>
          <w:color w:val="222222"/>
          <w:sz w:val="18"/>
        </w:rPr>
        <w:t xml:space="preserve">[JO] </w:t>
      </w:r>
      <w:r>
        <w:rPr>
          <w:b w:val="0"/>
          <w:i w:val="0"/>
          <w:color w:val="222222"/>
        </w:rPr>
        <w:t>In Köln, im Büro über der Fahrradwerkstatt, hatte der Mechaniker den Weihnachtsbaum endlich abgeschmückt. Die Fahrradklingeln hingen jetzt an einer Schnur über der Werkstatttür. Wenn jemand hereinkam, klingelten alle.</w:t>
      </w:r>
    </w:p>
    <w:p>
      <w:pPr>
        <w:spacing w:after="100"/>
        <w:ind w:left="227" w:hanging="227"/>
      </w:pPr>
      <w:r>
        <w:rPr>
          <w:b/>
          <w:color w:val="222222"/>
          <w:sz w:val="18"/>
        </w:rPr>
        <w:t xml:space="preserve">[JO] </w:t>
      </w:r>
      <w:r>
        <w:rPr>
          <w:b w:val="0"/>
          <w:i w:val="0"/>
          <w:color w:val="222222"/>
        </w:rPr>
        <w:t>Herr Becker blühte.</w:t>
      </w:r>
    </w:p>
    <w:p>
      <w:pPr>
        <w:spacing w:after="100"/>
        <w:ind w:left="227" w:hanging="227"/>
      </w:pPr>
      <w:r>
        <w:rPr>
          <w:b/>
          <w:color w:val="222222"/>
          <w:sz w:val="18"/>
        </w:rPr>
        <w:t xml:space="preserve">[JO] </w:t>
      </w:r>
      <w:r>
        <w:rPr>
          <w:b w:val="0"/>
          <w:i w:val="0"/>
          <w:color w:val="222222"/>
        </w:rPr>
        <w:t>Die dritte Knospe. Ganz offen. Rosa. Größer als die beiden vor ihr. Sie war am Sonntag aufgegangen, sagte der Mechaniker, der für uns gegossen hatte. Am Sonntag, dem vierzehnten. Am Abend. Er sei extra hochgekommen, um nachzusehen, weil seine Frau gesagt habe, Kakteen blühen nachts.</w:t>
      </w:r>
    </w:p>
    <w:p>
      <w:pPr>
        <w:spacing w:after="100"/>
        <w:ind w:left="227" w:hanging="227"/>
      </w:pPr>
      <w:r>
        <w:rPr>
          <w:b/>
          <w:color w:val="222222"/>
          <w:sz w:val="18"/>
        </w:rPr>
        <w:t xml:space="preserve">[JO] </w:t>
      </w:r>
      <w:r>
        <w:rPr>
          <w:b w:val="0"/>
          <w:i w:val="0"/>
          <w:color w:val="222222"/>
        </w:rPr>
        <w:t>Benny sah die Blüte lange an.</w:t>
      </w:r>
    </w:p>
    <w:p>
      <w:pPr>
        <w:spacing w:after="100"/>
        <w:ind w:left="227" w:hanging="227"/>
      </w:pPr>
      <w:r>
        <w:rPr>
          <w:b/>
          <w:color w:val="2E7D32"/>
          <w:sz w:val="18"/>
        </w:rPr>
        <w:t xml:space="preserve">[BENNY] </w:t>
      </w:r>
      <w:r>
        <w:rPr>
          <w:b w:val="0"/>
          <w:i w:val="0"/>
          <w:color w:val="2E7D32"/>
        </w:rPr>
        <w:t>„Das stimmt so nicht“</w:t>
      </w:r>
    </w:p>
    <w:p>
      <w:pPr>
        <w:spacing w:after="100"/>
        <w:ind w:left="227" w:hanging="227"/>
      </w:pPr>
      <w:r>
        <w:rPr>
          <w:b/>
          <w:color w:val="222222"/>
          <w:sz w:val="18"/>
        </w:rPr>
        <w:t xml:space="preserve">[JO] </w:t>
      </w:r>
      <w:r>
        <w:rPr>
          <w:b w:val="0"/>
          <w:i w:val="0"/>
          <w:color w:val="222222"/>
        </w:rPr>
        <w:t>sagte er dann. Leise.</w:t>
      </w:r>
    </w:p>
    <w:p>
      <w:pPr>
        <w:spacing w:after="100"/>
        <w:ind w:left="227" w:hanging="227"/>
      </w:pPr>
      <w:r>
        <w:rPr>
          <w:b/>
          <w:color w:val="2E7D32"/>
          <w:sz w:val="18"/>
        </w:rPr>
        <w:t xml:space="preserve">[BENNY] </w:t>
      </w:r>
      <w:r>
        <w:rPr>
          <w:b w:val="0"/>
          <w:i w:val="0"/>
          <w:color w:val="2E7D32"/>
        </w:rPr>
        <w:t>„Kakteen …“</w:t>
      </w:r>
    </w:p>
    <w:p>
      <w:pPr>
        <w:spacing w:after="100"/>
        <w:ind w:left="227" w:hanging="227"/>
      </w:pPr>
      <w:r>
        <w:rPr>
          <w:b/>
          <w:color w:val="222222"/>
          <w:sz w:val="18"/>
        </w:rPr>
        <w:t xml:space="preserve">[JO] </w:t>
      </w:r>
      <w:r>
        <w:rPr>
          <w:b w:val="0"/>
          <w:i w:val="0"/>
          <w:color w:val="222222"/>
        </w:rPr>
        <w:t>Er hörte auf. Er sagte den Satz nicht zu Ende.</w:t>
      </w:r>
    </w:p>
    <w:p>
      <w:pPr>
        <w:spacing w:after="100"/>
        <w:ind w:left="227" w:hanging="227"/>
      </w:pPr>
      <w:r>
        <w:rPr>
          <w:b/>
          <w:color w:val="1F4E8C"/>
          <w:sz w:val="18"/>
        </w:rPr>
        <w:t xml:space="preserve">[KONRAD] </w:t>
      </w:r>
      <w:r>
        <w:rPr>
          <w:b w:val="0"/>
          <w:i w:val="0"/>
          <w:color w:val="1F4E8C"/>
        </w:rPr>
        <w:t>„Ja, junger Mann?“</w:t>
      </w:r>
    </w:p>
    <w:p>
      <w:pPr>
        <w:spacing w:after="100"/>
        <w:ind w:left="227" w:hanging="227"/>
      </w:pPr>
      <w:r>
        <w:rPr>
          <w:b/>
          <w:color w:val="222222"/>
          <w:sz w:val="18"/>
        </w:rPr>
        <w:t xml:space="preserve">[JO] </w:t>
      </w:r>
      <w:r>
        <w:rPr>
          <w:b w:val="0"/>
          <w:i w:val="0"/>
          <w:color w:val="222222"/>
        </w:rPr>
        <w:t>fragte Konrad.</w:t>
      </w:r>
    </w:p>
    <w:p>
      <w:pPr>
        <w:spacing w:after="100"/>
        <w:ind w:left="227" w:hanging="227"/>
      </w:pPr>
      <w:r>
        <w:rPr>
          <w:b/>
          <w:color w:val="2E7D32"/>
          <w:sz w:val="18"/>
        </w:rPr>
        <w:t xml:space="preserve">[BENNY] </w:t>
      </w:r>
      <w:r>
        <w:rPr>
          <w:b w:val="0"/>
          <w:i w:val="0"/>
          <w:color w:val="2E7D32"/>
        </w:rPr>
        <w:t>„Nichts“</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„Er darf das.“</w:t>
      </w:r>
    </w:p>
    <w:p>
      <w:pPr>
        <w:spacing w:after="100"/>
        <w:ind w:left="227" w:hanging="227"/>
      </w:pPr>
      <w:r>
        <w:rPr>
          <w:b/>
          <w:color w:val="222222"/>
          <w:sz w:val="18"/>
        </w:rPr>
        <w:t xml:space="preserve">[JO] </w:t>
      </w:r>
      <w:r>
        <w:rPr>
          <w:b w:val="0"/>
          <w:i w:val="0"/>
          <w:color w:val="222222"/>
        </w:rPr>
        <w:t>Konrad setzte sich an seinen Schreibtisch. Er nahm ein Blatt Papier. Er schraubte den Füller auf. Er schrieb. Ich wusste, was. Eine Quittung. Für Gertrud Vaupel war es eine gewesen. Für Ruth Wendt. Für Marlies Krüger. Für Anke Wedekind, für Heinz. Und jetzt für Jannik Petersen. Für Hinrich.</w:t>
      </w:r>
    </w:p>
    <w:p>
      <w:pPr>
        <w:spacing w:after="100"/>
        <w:ind w:left="227" w:hanging="227"/>
      </w:pPr>
      <w:r>
        <w:rPr>
          <w:b/>
          <w:color w:val="222222"/>
          <w:sz w:val="18"/>
        </w:rPr>
        <w:t xml:space="preserve">[JO] </w:t>
      </w:r>
      <w:r>
        <w:rPr>
          <w:b w:val="0"/>
          <w:i w:val="0"/>
          <w:color w:val="222222"/>
        </w:rPr>
        <w:t>Er las sie mir vor, als er fertig war. Er tat das sonst nie.</w:t>
      </w:r>
    </w:p>
    <w:p>
      <w:pPr>
        <w:spacing w:after="100"/>
        <w:ind w:left="227" w:hanging="227"/>
      </w:pPr>
      <w:r>
        <w:rPr>
          <w:b/>
          <w:color w:val="1F4E8C"/>
          <w:sz w:val="18"/>
        </w:rPr>
        <w:t xml:space="preserve">[KONRAD] </w:t>
      </w:r>
      <w:r>
        <w:rPr>
          <w:b w:val="0"/>
          <w:i w:val="0"/>
          <w:color w:val="1F4E8C"/>
        </w:rPr>
        <w:t>„Quittung“</w:t>
      </w:r>
    </w:p>
    <w:p>
      <w:pPr>
        <w:spacing w:after="100"/>
        <w:ind w:left="227" w:hanging="227"/>
      </w:pPr>
      <w:r>
        <w:rPr>
          <w:b/>
          <w:color w:val="222222"/>
          <w:sz w:val="18"/>
        </w:rPr>
        <w:t xml:space="preserve">[JO] </w:t>
      </w:r>
      <w:r>
        <w:rPr>
          <w:b w:val="0"/>
          <w:i w:val="0"/>
          <w:color w:val="222222"/>
        </w:rPr>
        <w:t>las er.</w:t>
      </w:r>
    </w:p>
    <w:p>
      <w:pPr>
        <w:spacing w:after="100"/>
        <w:ind w:left="227" w:hanging="227"/>
      </w:pPr>
      <w:r>
        <w:rPr>
          <w:b/>
          <w:color w:val="1F4E8C"/>
          <w:sz w:val="18"/>
        </w:rPr>
        <w:t xml:space="preserve">[KONRAD] </w:t>
      </w:r>
      <w:r>
        <w:rPr>
          <w:b w:val="0"/>
          <w:i w:val="0"/>
          <w:color w:val="1F4E8C"/>
        </w:rPr>
        <w:t>„Erhalten von Herrn Hinrich Petersen, Fahrkorbführer, Hamburg-Sankt Pauli, ein Auftrag in einem Satz. Findet den Käfer. Erledigt am dreißigsten Januar zweitausendsiebenundzwanzig, zwei Uhr nachts, Wilhelmsburg, Garage vierzehn. Und bringt ihn auf die andere Seite. Erledigt am vierzehnten Februar zweitausendsiebenundzwanzig, dreiundzwanzig Uhr fünfzehn, Steinwerder, Korb drei. Nicht leer. Am Steuer: Inge Petersen. Daneben: Gesa Lüders. Auf der Ablage: der Kapitän.“</w:t>
      </w:r>
    </w:p>
    <w:p>
      <w:pPr>
        <w:spacing w:after="100"/>
        <w:ind w:left="227" w:hanging="227"/>
      </w:pPr>
      <w:r>
        <w:rPr>
          <w:b/>
          <w:color w:val="222222"/>
          <w:sz w:val="18"/>
        </w:rPr>
        <w:t xml:space="preserve">[JO] </w:t>
      </w:r>
      <w:r>
        <w:rPr>
          <w:b w:val="0"/>
          <w:i w:val="0"/>
          <w:color w:val="222222"/>
        </w:rPr>
        <w:t>Er sah auf.</w:t>
      </w:r>
    </w:p>
    <w:p>
      <w:pPr>
        <w:spacing w:after="100"/>
        <w:ind w:left="227" w:hanging="227"/>
      </w:pPr>
      <w:r>
        <w:rPr>
          <w:b/>
          <w:color w:val="1F4E8C"/>
          <w:sz w:val="18"/>
        </w:rPr>
        <w:t xml:space="preserve">[KONRAD] </w:t>
      </w:r>
      <w:r>
        <w:rPr>
          <w:b w:val="0"/>
          <w:i w:val="0"/>
          <w:color w:val="1F4E8C"/>
        </w:rPr>
        <w:t>„Und darunter: Mattes Lüders hat einen Namen. Er liegt in Finkenwerder, bei seinen Eltern. Hinrich Petersen war einundfünfzig Jahre zu feige. Am Ende nicht mehr. Das reicht. Konrad Ehrlich, Bestatter im Ruhestand. Fink und Ehrlich. Wir erledigen das.“</w:t>
      </w:r>
    </w:p>
    <w:p>
      <w:pPr>
        <w:spacing w:after="100"/>
        <w:ind w:left="227" w:hanging="227"/>
      </w:pPr>
      <w:r>
        <w:rPr>
          <w:b/>
          <w:color w:val="222222"/>
          <w:sz w:val="18"/>
        </w:rPr>
        <w:t xml:space="preserve">[JO] </w:t>
      </w:r>
      <w:r>
        <w:rPr>
          <w:b w:val="0"/>
          <w:i w:val="0"/>
          <w:color w:val="222222"/>
        </w:rPr>
        <w:t>Er faltete das Blatt. Er steckte es in einen Umschlag. Er schrieb die Adresse darauf, in seiner schönen, altmodischen Schrift. Jannik Petersen, Hamburg-Sankt Pauli. Und darunter, kleiner: Für den Spind.</w:t>
      </w:r>
    </w:p>
    <w:p>
      <w:pPr>
        <w:spacing w:after="100"/>
        <w:ind w:left="227" w:hanging="227"/>
      </w:pPr>
      <w:r>
        <w:rPr>
          <w:b/>
          <w:color w:val="222222"/>
          <w:sz w:val="18"/>
        </w:rPr>
        <w:t xml:space="preserve">[JO] </w:t>
      </w:r>
      <w:r>
        <w:rPr>
          <w:b w:val="0"/>
          <w:i w:val="0"/>
          <w:color w:val="222222"/>
        </w:rPr>
        <w:t>Achim rief um zwölf an.</w:t>
      </w:r>
    </w:p>
    <w:p>
      <w:pPr>
        <w:spacing w:after="100"/>
        <w:ind w:left="227" w:hanging="227"/>
      </w:pPr>
      <w:r>
        <w:rPr>
          <w:b/>
          <w:color w:val="7B1FA2"/>
          <w:sz w:val="18"/>
        </w:rPr>
        <w:t xml:space="preserve">[ACHIM] </w:t>
      </w:r>
      <w:r>
        <w:rPr>
          <w:b w:val="0"/>
          <w:i w:val="0"/>
          <w:color w:val="7B1FA2"/>
        </w:rPr>
        <w:t>„Rademacher hat angerufen“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[ACHIM] </w:t>
      </w:r>
      <w:r>
        <w:rPr>
          <w:b w:val="0"/>
          <w:i w:val="0"/>
          <w:color w:val="7B1FA2"/>
        </w:rPr>
        <w:t>„Die Staatsanwaltschaft erhebt Anklage. Mord. Rolf Kröger. Er hat einen Anwalt, der sagt, er ist neunundsiebzig und krank und nicht verhandlungsfähig. Rademacher sagt, er war gestern im Untersuchungsgefängnis beim Arzt und hat zwanzig Minuten über Segeln geredet.“</w:t>
      </w:r>
    </w:p>
    <w:p>
      <w:pPr>
        <w:spacing w:after="100"/>
        <w:ind w:left="227" w:hanging="227"/>
      </w:pPr>
      <w:r>
        <w:rPr>
          <w:b/>
          <w:color w:val="222222"/>
          <w:sz w:val="18"/>
        </w:rPr>
        <w:t xml:space="preserve">[JO] </w:t>
      </w:r>
      <w:r>
        <w:rPr>
          <w:b w:val="0"/>
          <w:i w:val="0"/>
          <w:color w:val="222222"/>
        </w:rPr>
        <w:t>Er schwieg.</w:t>
      </w:r>
    </w:p>
    <w:p>
      <w:pPr>
        <w:spacing w:after="100"/>
        <w:ind w:left="227" w:hanging="227"/>
      </w:pPr>
      <w:r>
        <w:rPr>
          <w:b/>
          <w:color w:val="7B1FA2"/>
          <w:sz w:val="18"/>
        </w:rPr>
        <w:t xml:space="preserve">[ACHIM] </w:t>
      </w:r>
      <w:r>
        <w:rPr>
          <w:b w:val="0"/>
          <w:i w:val="0"/>
          <w:color w:val="7B1FA2"/>
        </w:rPr>
        <w:t>„Und die Krögers verkaufen die Hertha. Die Enkel. Sie sagen, sie wollen den Namen nicht mehr am Bug haben.“</w:t>
      </w:r>
    </w:p>
    <w:p>
      <w:pPr>
        <w:spacing w:after="100"/>
        <w:ind w:left="227" w:hanging="227"/>
      </w:pPr>
      <w:r>
        <w:rPr>
          <w:b/>
          <w:color w:val="222222"/>
          <w:sz w:val="18"/>
        </w:rPr>
        <w:t xml:space="preserve">[JO] </w:t>
      </w:r>
      <w:r>
        <w:rPr>
          <w:b w:val="0"/>
          <w:i w:val="0"/>
          <w:color w:val="222222"/>
        </w:rPr>
        <w:t>„Und Elfriede Timm?“</w:t>
      </w:r>
    </w:p>
    <w:p>
      <w:pPr>
        <w:spacing w:after="100"/>
        <w:ind w:left="227" w:hanging="227"/>
      </w:pPr>
      <w:r>
        <w:rPr>
          <w:b/>
          <w:color w:val="7B1FA2"/>
          <w:sz w:val="18"/>
        </w:rPr>
        <w:t xml:space="preserve">[ACHIM] </w:t>
      </w:r>
      <w:r>
        <w:rPr>
          <w:b w:val="0"/>
          <w:i w:val="0"/>
          <w:color w:val="7B1FA2"/>
        </w:rPr>
        <w:t>„Die zieht nicht aus“</w:t>
      </w:r>
    </w:p>
    <w:p>
      <w:pPr>
        <w:spacing w:after="100"/>
        <w:ind w:left="227" w:hanging="227"/>
      </w:pPr>
      <w:r>
        <w:rPr>
          <w:b/>
          <w:color w:val="222222"/>
          <w:sz w:val="18"/>
        </w:rPr>
        <w:t xml:space="preserve">[JO] </w:t>
      </w:r>
      <w:r>
        <w:rPr>
          <w:b w:val="0"/>
          <w:i w:val="0"/>
          <w:color w:val="222222"/>
        </w:rPr>
        <w:t>sagte Achim.</w:t>
      </w:r>
    </w:p>
    <w:p>
      <w:pPr>
        <w:spacing w:after="100"/>
        <w:ind w:left="227" w:hanging="227"/>
      </w:pPr>
      <w:r>
        <w:rPr>
          <w:b/>
          <w:color w:val="7B1FA2"/>
          <w:sz w:val="18"/>
        </w:rPr>
        <w:t xml:space="preserve">[ACHIM] </w:t>
      </w:r>
      <w:r>
        <w:rPr>
          <w:b w:val="0"/>
          <w:i w:val="0"/>
          <w:color w:val="7B1FA2"/>
        </w:rPr>
        <w:t>„Rademacher sagt, das Haus ist von Mordgeld gekauft, vor einundfünfzig Jahren, und er hat ihr gesagt, er würde gern sehen, wer ihr das wegnehmen will. Er hat gesagt, er würde sich auf den Anwalt freuen.“</w:t>
      </w:r>
    </w:p>
    <w:p>
      <w:pPr>
        <w:spacing w:after="100"/>
        <w:ind w:left="227" w:hanging="227"/>
      </w:pPr>
      <w:r>
        <w:rPr>
          <w:b/>
          <w:color w:val="222222"/>
          <w:sz w:val="18"/>
        </w:rPr>
        <w:t xml:space="preserve">[JO] </w:t>
      </w:r>
      <w:r>
        <w:rPr>
          <w:b w:val="0"/>
          <w:i w:val="0"/>
          <w:color w:val="222222"/>
        </w:rPr>
        <w:t>Eine Pause.</w:t>
      </w:r>
    </w:p>
    <w:p>
      <w:pPr>
        <w:spacing w:after="100"/>
        <w:ind w:left="227" w:hanging="227"/>
      </w:pPr>
      <w:r>
        <w:rPr>
          <w:b/>
          <w:color w:val="7B1FA2"/>
          <w:sz w:val="18"/>
        </w:rPr>
        <w:t xml:space="preserve">[ACHIM] </w:t>
      </w:r>
      <w:r>
        <w:rPr>
          <w:b w:val="0"/>
          <w:i w:val="0"/>
          <w:color w:val="7B1FA2"/>
        </w:rPr>
        <w:t>„Sie hat ihm Grünkohl gekocht.“</w:t>
      </w:r>
    </w:p>
    <w:p>
      <w:pPr>
        <w:spacing w:after="100"/>
        <w:ind w:left="227" w:hanging="227"/>
      </w:pPr>
      <w:r>
        <w:rPr>
          <w:b/>
          <w:color w:val="222222"/>
          <w:sz w:val="18"/>
        </w:rPr>
        <w:t xml:space="preserve">[JO] </w:t>
      </w:r>
      <w:r>
        <w:rPr>
          <w:b w:val="0"/>
          <w:i w:val="0"/>
          <w:color w:val="222222"/>
        </w:rPr>
        <w:t>„Ohne Wurst?“</w:t>
      </w:r>
    </w:p>
    <w:p>
      <w:pPr>
        <w:spacing w:after="100"/>
        <w:ind w:left="227" w:hanging="227"/>
      </w:pPr>
      <w:r>
        <w:rPr>
          <w:b/>
          <w:color w:val="7B1FA2"/>
          <w:sz w:val="18"/>
        </w:rPr>
        <w:t xml:space="preserve">[ACHIM] </w:t>
      </w:r>
      <w:r>
        <w:rPr>
          <w:b w:val="0"/>
          <w:i w:val="0"/>
          <w:color w:val="7B1FA2"/>
        </w:rPr>
        <w:t>„Ohne Wurst“</w:t>
      </w:r>
    </w:p>
    <w:p>
      <w:pPr>
        <w:spacing w:after="100"/>
        <w:ind w:left="227" w:hanging="227"/>
      </w:pPr>
      <w:r>
        <w:rPr>
          <w:b/>
          <w:color w:val="222222"/>
          <w:sz w:val="18"/>
        </w:rPr>
        <w:t xml:space="preserve">[JO] </w:t>
      </w:r>
      <w:r>
        <w:rPr>
          <w:b w:val="0"/>
          <w:i w:val="0"/>
          <w:color w:val="222222"/>
        </w:rPr>
        <w:t>sagte Achim.</w:t>
      </w:r>
    </w:p>
    <w:p>
      <w:pPr>
        <w:spacing w:after="100"/>
        <w:ind w:left="227" w:hanging="227"/>
      </w:pPr>
      <w:r>
        <w:rPr>
          <w:b/>
          <w:color w:val="7B1FA2"/>
          <w:sz w:val="18"/>
        </w:rPr>
        <w:t xml:space="preserve">[ACHIM] </w:t>
      </w:r>
      <w:r>
        <w:rPr>
          <w:b w:val="0"/>
          <w:i w:val="0"/>
          <w:color w:val="7B1FA2"/>
        </w:rPr>
        <w:t>„Sie hat gesagt, sie hat keine mehr im Haus.“</w:t>
      </w:r>
    </w:p>
    <w:p>
      <w:pPr>
        <w:spacing w:after="100"/>
        <w:ind w:left="227" w:hanging="227"/>
      </w:pPr>
      <w:r>
        <w:rPr>
          <w:b/>
          <w:color w:val="222222"/>
          <w:sz w:val="18"/>
        </w:rPr>
        <w:t xml:space="preserve">[JO] </w:t>
      </w:r>
      <w:r>
        <w:rPr>
          <w:b w:val="0"/>
          <w:i w:val="0"/>
          <w:color w:val="222222"/>
        </w:rPr>
        <w:t>Dann sagte er eine Weile nichts. Ich hörte ihn atmen. Und im Hintergrund das Präsidium. Telefone. Eine Tür.</w:t>
      </w:r>
    </w:p>
    <w:p>
      <w:pPr>
        <w:spacing w:after="100"/>
        <w:ind w:left="227" w:hanging="227"/>
      </w:pPr>
      <w:r>
        <w:rPr>
          <w:b/>
          <w:color w:val="7B1FA2"/>
          <w:sz w:val="18"/>
        </w:rPr>
        <w:t xml:space="preserve">[ACHIM] </w:t>
      </w:r>
      <w:r>
        <w:rPr>
          <w:b w:val="0"/>
          <w:i w:val="0"/>
          <w:color w:val="7B1FA2"/>
        </w:rPr>
        <w:t>„Jo“</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[ACHIM] </w:t>
      </w:r>
      <w:r>
        <w:rPr>
          <w:b w:val="0"/>
          <w:i w:val="0"/>
          <w:color w:val="7B1FA2"/>
        </w:rPr>
        <w:t>„Kommst du am Samstag zum Essen? Bei mir. Ich mach was Neues. Aus dem Harzer Buch. Mit Linsen.“</w:t>
      </w:r>
    </w:p>
    <w:p>
      <w:pPr>
        <w:spacing w:after="100"/>
        <w:ind w:left="227" w:hanging="227"/>
      </w:pPr>
      <w:r>
        <w:rPr>
          <w:b/>
          <w:color w:val="222222"/>
          <w:sz w:val="18"/>
        </w:rPr>
        <w:t xml:space="preserve">[JO] </w:t>
      </w:r>
      <w:r>
        <w:rPr>
          <w:b w:val="0"/>
          <w:i w:val="0"/>
          <w:color w:val="222222"/>
        </w:rPr>
        <w:t>„Mit wem?“</w:t>
      </w:r>
    </w:p>
    <w:p>
      <w:pPr>
        <w:spacing w:after="100"/>
        <w:ind w:left="227" w:hanging="227"/>
      </w:pPr>
      <w:r>
        <w:rPr>
          <w:b/>
          <w:color w:val="7B1FA2"/>
          <w:sz w:val="18"/>
        </w:rPr>
        <w:t xml:space="preserve">[ACHIM] </w:t>
      </w:r>
      <w:r>
        <w:rPr>
          <w:b w:val="0"/>
          <w:i w:val="0"/>
          <w:color w:val="7B1FA2"/>
        </w:rPr>
        <w:t>„Mit niemandem“</w:t>
      </w:r>
    </w:p>
    <w:p>
      <w:pPr>
        <w:spacing w:after="100"/>
        <w:ind w:left="227" w:hanging="227"/>
      </w:pPr>
      <w:r>
        <w:rPr>
          <w:b/>
          <w:color w:val="222222"/>
          <w:sz w:val="18"/>
        </w:rPr>
        <w:t xml:space="preserve">[JO] </w:t>
      </w:r>
      <w:r>
        <w:rPr>
          <w:b w:val="0"/>
          <w:i w:val="0"/>
          <w:color w:val="222222"/>
        </w:rPr>
        <w:t>sagte Achim.</w:t>
      </w:r>
    </w:p>
    <w:p>
      <w:pPr>
        <w:spacing w:after="100"/>
        <w:ind w:left="227" w:hanging="227"/>
      </w:pPr>
      <w:r>
        <w:rPr>
          <w:b/>
          <w:color w:val="7B1FA2"/>
          <w:sz w:val="18"/>
        </w:rPr>
        <w:t xml:space="preserve">[ACHIM] </w:t>
      </w:r>
      <w:r>
        <w:rPr>
          <w:b w:val="0"/>
          <w:i w:val="0"/>
          <w:color w:val="7B1FA2"/>
        </w:rPr>
        <w:t>„Mit dir.“</w:t>
      </w:r>
    </w:p>
    <w:p>
      <w:pPr>
        <w:spacing w:after="100"/>
        <w:ind w:left="227" w:hanging="227"/>
      </w:pPr>
      <w:r>
        <w:rPr>
          <w:b/>
          <w:color w:val="222222"/>
          <w:sz w:val="18"/>
        </w:rPr>
        <w:t xml:space="preserve">[JO] </w:t>
      </w:r>
      <w:r>
        <w:rPr>
          <w:b w:val="0"/>
          <w:i w:val="0"/>
          <w:color w:val="222222"/>
        </w:rPr>
        <w:t>Ich sah aus dem Fenster. Auf die Straße. Auf die Straßenbahn, die vorbeifuhr. Auf die Fahrradklingeln über der Werkstatttür, die klingelten, weil jemand hereinkam.</w:t>
      </w:r>
    </w:p>
    <w:p>
      <w:pPr>
        <w:spacing w:after="100"/>
        <w:ind w:left="227" w:hanging="227"/>
      </w:pPr>
      <w:r>
        <w:rPr>
          <w:b/>
          <w:color w:val="222222"/>
          <w:sz w:val="18"/>
        </w:rPr>
        <w:t xml:space="preserve">[JO] </w:t>
      </w:r>
      <w:r>
        <w:rPr>
          <w:b w:val="0"/>
          <w:i w:val="0"/>
          <w:color w:val="222222"/>
        </w:rPr>
        <w:t>„Ja“</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7B1FA2"/>
          <w:sz w:val="18"/>
        </w:rPr>
        <w:t xml:space="preserve">[ACHIM] </w:t>
      </w:r>
      <w:r>
        <w:rPr>
          <w:b w:val="0"/>
          <w:i w:val="0"/>
          <w:color w:val="7B1FA2"/>
        </w:rPr>
        <w:t>„Gut“</w:t>
      </w:r>
    </w:p>
    <w:p>
      <w:pPr>
        <w:spacing w:after="100"/>
        <w:ind w:left="227" w:hanging="227"/>
      </w:pPr>
      <w:r>
        <w:rPr>
          <w:b/>
          <w:color w:val="222222"/>
          <w:sz w:val="18"/>
        </w:rPr>
        <w:t xml:space="preserve">[JO] </w:t>
      </w:r>
      <w:r>
        <w:rPr>
          <w:b w:val="0"/>
          <w:i w:val="0"/>
          <w:color w:val="222222"/>
        </w:rPr>
        <w:t>sagte Achim.</w:t>
      </w:r>
    </w:p>
    <w:p>
      <w:pPr>
        <w:spacing w:after="100"/>
        <w:ind w:left="227" w:hanging="227"/>
      </w:pPr>
      <w:r>
        <w:rPr>
          <w:b/>
          <w:color w:val="7B1FA2"/>
          <w:sz w:val="18"/>
        </w:rPr>
        <w:t xml:space="preserve">[ACHIM] </w:t>
      </w:r>
      <w:r>
        <w:rPr>
          <w:b w:val="0"/>
          <w:i w:val="0"/>
          <w:color w:val="7B1FA2"/>
        </w:rPr>
        <w:t>„Dann bügel ich ein Tischtuch.“</w:t>
      </w:r>
    </w:p>
    <w:p>
      <w:pPr>
        <w:spacing w:after="100"/>
        <w:ind w:left="227" w:hanging="227"/>
      </w:pPr>
      <w:r>
        <w:rPr>
          <w:b/>
          <w:color w:val="222222"/>
          <w:sz w:val="18"/>
        </w:rPr>
        <w:t xml:space="preserve">[JO] </w:t>
      </w:r>
      <w:r>
        <w:rPr>
          <w:b w:val="0"/>
          <w:i w:val="0"/>
          <w:color w:val="222222"/>
        </w:rPr>
        <w:t>Er legte auf. Konrad sah mich an. Er sagte nichts. Er hob nur die Augenbrauen. Ganz wenig. Benny sah aus dem Fenster und tat, als habe er nichts gehört. Er grinste. Ins Fenster hinein. Man sah es in der Scheibe.</w:t>
      </w:r>
    </w:p>
    <w:p>
      <w:pPr>
        <w:spacing w:after="100"/>
        <w:ind w:left="227" w:hanging="227"/>
      </w:pPr>
      <w:r>
        <w:rPr>
          <w:b/>
          <w:color w:val="222222"/>
          <w:sz w:val="18"/>
        </w:rPr>
        <w:t xml:space="preserve">[JO] </w:t>
      </w:r>
      <w:r>
        <w:rPr>
          <w:b w:val="0"/>
          <w:i w:val="0"/>
          <w:color w:val="222222"/>
        </w:rPr>
        <w:t>Und dann, um halb drei, als ich gerade die Spalten zusammenzählen wollte, für Hamburg, für alle vier Wochen, klingelte das Telefon. Das Büro-Telefon. Auf meinem Schreibtisch. Eine Nummer mit einer Vorwahl, die ich kannte. Null zwei null zwei. Ganz in der Nähe. Eine halbe Stunde mit dem Auto.</w:t>
      </w:r>
    </w:p>
    <w:p>
      <w:pPr>
        <w:spacing w:after="100"/>
        <w:ind w:left="227" w:hanging="227"/>
      </w:pPr>
      <w:r>
        <w:rPr>
          <w:b/>
          <w:color w:val="222222"/>
          <w:sz w:val="18"/>
        </w:rPr>
        <w:t xml:space="preserve">[JO] </w:t>
      </w:r>
      <w:r>
        <w:rPr>
          <w:b w:val="0"/>
          <w:i w:val="0"/>
          <w:color w:val="222222"/>
        </w:rPr>
        <w:t>„Fink“</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„Fink und Ehrlich. Letzte Wünsche aller Art.“</w:t>
      </w:r>
    </w:p>
    <w:p>
      <w:pPr>
        <w:spacing w:after="100"/>
        <w:ind w:left="227" w:hanging="227"/>
      </w:pPr>
      <w:r>
        <w:rPr>
          <w:b/>
          <w:color w:val="7B1FA2"/>
          <w:sz w:val="18"/>
        </w:rPr>
        <w:t xml:space="preserve">[WUPPERTAL] </w:t>
      </w:r>
      <w:r>
        <w:rPr>
          <w:b w:val="0"/>
          <w:i/>
          <w:color w:val="7B1FA2"/>
        </w:rPr>
        <w:t>„Guten Tag“, sagte eine Frauenstimme. Alt, klar, mit dem weichen, rollenden Klang des Bergischen Landes. „Mein Name ist Hedwig Scholl. Ich rufe aus Wuppertal an. Mein Vater war Wagenführer bei der Schwebebahn. Vierzig Jahre. Er ist letzte Woche gestorben. Mit hundert.“ Eine Pause. „Sie kennen die Schwebebahn? Die Bahn, die hängt. Über dem Fluss. Seit neunzehnhunderteins.“</w:t>
      </w:r>
    </w:p>
    <w:p>
      <w:pPr>
        <w:spacing w:after="100"/>
        <w:ind w:left="227" w:hanging="227"/>
      </w:pPr>
      <w:r>
        <w:rPr>
          <w:b/>
          <w:color w:val="222222"/>
          <w:sz w:val="18"/>
        </w:rPr>
        <w:t xml:space="preserve">[JO] </w:t>
      </w:r>
      <w:r>
        <w:rPr>
          <w:b w:val="0"/>
          <w:i w:val="0"/>
          <w:color w:val="222222"/>
        </w:rPr>
        <w:t>„Ich kenne sie“</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„Aus dem Fernsehen. Mit dem Elefanten.“</w:t>
      </w:r>
    </w:p>
    <w:p>
      <w:pPr>
        <w:spacing w:after="100"/>
        <w:ind w:left="227" w:hanging="227"/>
      </w:pPr>
      <w:r>
        <w:rPr>
          <w:b/>
          <w:color w:val="7B1FA2"/>
          <w:sz w:val="18"/>
        </w:rPr>
        <w:t xml:space="preserve">[WUPPERTAL] </w:t>
      </w:r>
      <w:r>
        <w:rPr>
          <w:b w:val="0"/>
          <w:i/>
          <w:color w:val="7B1FA2"/>
        </w:rPr>
        <w:t>„Tuffi“, sagte Hedwig Scholl. „Neunzehnhundertfünfzig. Im Juli. Der Elefant vom Zirkus, der aus dem Wagen gesprungen ist. In die Wupper. Zehn Meter. Und es ist ihm nichts passiert. Das kennt jeder.“ Sie atmete ein. „Mein Vater ist den Wagen gefahren. An dem Tag. Und in seinem Testament steht, dass in dem Wagen nicht nur ein Elefant war. Sondern auch ein Mann. Der ist eingestiegen. Und an keiner Station wieder ausgestiegen. Und alle haben nur auf den Elefanten geguckt.“</w:t>
      </w:r>
    </w:p>
    <w:p>
      <w:pPr>
        <w:spacing w:after="100"/>
        <w:ind w:left="227" w:hanging="227"/>
      </w:pPr>
      <w:r>
        <w:rPr>
          <w:b/>
          <w:color w:val="222222"/>
          <w:sz w:val="18"/>
        </w:rPr>
        <w:t xml:space="preserve">[JO] </w:t>
      </w:r>
      <w:r>
        <w:rPr>
          <w:b w:val="0"/>
          <w:i w:val="0"/>
          <w:color w:val="222222"/>
        </w:rPr>
        <w:t>Ich sah Konrad an. Konrad hatte alles gehört. Er saß an seinem Schreibtisch, mit dem Umschlag für den Spind in der Hand, und sah nach Osten. Durch das Fenster. Über die Dächer von Köln. Ins Bergische Land.</w:t>
      </w:r>
    </w:p>
    <w:p>
      <w:pPr>
        <w:spacing w:after="100"/>
        <w:ind w:left="227" w:hanging="227"/>
      </w:pPr>
      <w:r>
        <w:rPr>
          <w:b/>
          <w:color w:val="1F4E8C"/>
          <w:sz w:val="18"/>
        </w:rPr>
        <w:t xml:space="preserve">[KONRAD] </w:t>
      </w:r>
      <w:r>
        <w:rPr>
          <w:b w:val="0"/>
          <w:i w:val="0"/>
          <w:color w:val="1F4E8C"/>
        </w:rPr>
        <w:t>„Eine Bahn, die hängt“</w:t>
      </w:r>
    </w:p>
    <w:p>
      <w:pPr>
        <w:spacing w:after="100"/>
        <w:ind w:left="227" w:hanging="227"/>
      </w:pPr>
      <w:r>
        <w:rPr>
          <w:b/>
          <w:color w:val="222222"/>
          <w:sz w:val="18"/>
        </w:rPr>
        <w:t xml:space="preserve">[JO] </w:t>
      </w:r>
      <w:r>
        <w:rPr>
          <w:b w:val="0"/>
          <w:i w:val="0"/>
          <w:color w:val="222222"/>
        </w:rPr>
        <w:t>sagte er leise.</w:t>
      </w:r>
    </w:p>
    <w:p>
      <w:pPr>
        <w:spacing w:after="100"/>
        <w:ind w:left="227" w:hanging="227"/>
      </w:pPr>
      <w:r>
        <w:rPr>
          <w:b/>
          <w:color w:val="1F4E8C"/>
          <w:sz w:val="18"/>
        </w:rPr>
        <w:t xml:space="preserve">[KONRAD] </w:t>
      </w:r>
      <w:r>
        <w:rPr>
          <w:b w:val="0"/>
          <w:i w:val="0"/>
          <w:color w:val="1F4E8C"/>
        </w:rPr>
        <w:t>„Über einem Fluss.“</w:t>
      </w:r>
    </w:p>
    <w:p>
      <w:pPr>
        <w:spacing w:after="100"/>
        <w:ind w:left="227" w:hanging="227"/>
      </w:pPr>
      <w:r>
        <w:rPr>
          <w:b/>
          <w:color w:val="2E7D32"/>
          <w:sz w:val="18"/>
        </w:rPr>
        <w:t xml:space="preserve">[BENNY] </w:t>
      </w:r>
      <w:r>
        <w:rPr>
          <w:b w:val="0"/>
          <w:i w:val="0"/>
          <w:color w:val="2E7D32"/>
        </w:rPr>
        <w:t>„Das stimmt so“</w:t>
      </w:r>
    </w:p>
    <w:p>
      <w:pPr>
        <w:spacing w:after="100"/>
        <w:ind w:left="227" w:hanging="227"/>
      </w:pPr>
      <w:r>
        <w:rPr>
          <w:b/>
          <w:color w:val="222222"/>
          <w:sz w:val="18"/>
        </w:rPr>
        <w:t xml:space="preserve">[JO] </w:t>
      </w:r>
      <w:r>
        <w:rPr>
          <w:b w:val="0"/>
          <w:i w:val="0"/>
          <w:color w:val="222222"/>
        </w:rPr>
        <w:t>sagte Benny. Er hatte schon das Handy in der Hand.</w:t>
      </w:r>
    </w:p>
    <w:p>
      <w:pPr>
        <w:spacing w:after="100"/>
        <w:ind w:left="227" w:hanging="227"/>
      </w:pPr>
      <w:r>
        <w:rPr>
          <w:b/>
          <w:color w:val="2E7D32"/>
          <w:sz w:val="18"/>
        </w:rPr>
        <w:t xml:space="preserve">[BENNY] </w:t>
      </w:r>
      <w:r>
        <w:rPr>
          <w:b w:val="0"/>
          <w:i w:val="0"/>
          <w:color w:val="2E7D32"/>
        </w:rPr>
        <w:t>„Dreizehn Kilometer. Zwanzig Stationen. Und ein Kaiserwagen. Von neunzehnhundert.“</w:t>
      </w:r>
    </w:p>
    <w:p>
      <w:pPr>
        <w:spacing w:after="100"/>
        <w:ind w:left="227" w:hanging="227"/>
      </w:pPr>
      <w:r>
        <w:rPr>
          <w:b/>
          <w:color w:val="222222"/>
          <w:sz w:val="18"/>
        </w:rPr>
        <w:t xml:space="preserve">[JO] </w:t>
      </w:r>
      <w:r>
        <w:rPr>
          <w:b w:val="0"/>
          <w:i w:val="0"/>
          <w:color w:val="222222"/>
        </w:rPr>
        <w:t>Herr Becker blühte. Rosa. Ganz offen. Auf der Fensterbank. In der Februarsonne.</w:t>
      </w:r>
    </w:p>
    <w:p>
      <w:pPr>
        <w:spacing w:after="100"/>
        <w:ind w:left="227" w:hanging="227"/>
      </w:pPr>
      <w:r>
        <w:rPr>
          <w:b/>
          <w:color w:val="222222"/>
          <w:sz w:val="18"/>
        </w:rPr>
        <w:t xml:space="preserve">[JO] </w:t>
      </w:r>
      <w:r>
        <w:rPr>
          <w:b w:val="0"/>
          <w:i/>
          <w:color w:val="222222"/>
        </w:rPr>
        <w:t>Aus Jos Spesenbuch: Diesel Köln–Hamburg–Köln: 142,60 Euro. Eine Decke, rot und schwarz, kariert, Made in Scotland, die nie einem Kröger gehört hat: geschenkt. Ein Tischtuch, gebügelt, für Samstag: noch nicht gesehen. Ich habe es trotzdem eingetragen. In eine neue Spalte. Ich habe sie noch nicht benannt. Konrad sagt, das hat Zeit. Darunter eine neue Zeile. Wuppertal. Ein Elefant, den jeder kennt. Und ein Mann, den keiner gesehen hat.</w:t>
      </w:r>
    </w:p>
    <w:p>
      <w:r>
        <w:br w:type="page"/>
      </w:r>
    </w:p>
    <w:p>
      <w:pPr>
        <w:spacing w:after="100"/>
        <w:ind w:left="227" w:hanging="227"/>
      </w:pPr>
      <w:r>
        <w:rPr>
          <w:b/>
          <w:color w:val="222222"/>
          <w:sz w:val="18"/>
        </w:rPr>
        <w:t xml:space="preserve">[JO] </w:t>
      </w:r>
      <w:r>
        <w:rPr>
          <w:b w:val="0"/>
          <w:i w:val="0"/>
          <w:color w:val="222222"/>
        </w:rPr>
        <w:t>Hamburg wirklich besuchen.</w:t>
      </w:r>
    </w:p>
    <w:p>
      <w:pPr>
        <w:spacing w:after="100"/>
        <w:ind w:left="227" w:hanging="227"/>
      </w:pPr>
      <w:r>
        <w:rPr>
          <w:b/>
          <w:color w:val="222222"/>
          <w:sz w:val="18"/>
        </w:rPr>
        <w:t xml:space="preserve">[JO] </w:t>
      </w:r>
      <w:r>
        <w:rPr>
          <w:b w:val="0"/>
          <w:i w:val="0"/>
          <w:color w:val="222222"/>
        </w:rPr>
        <w:t>Der Alte Elbtunnel, offiziell St.-Pauli-Elbtunnel, wurde am 7. September 1911 eröffnet. Er verbindet die Landungsbrücken in St. Pauli mit Steinwerder auf der anderen Seite der Elbe. Die beiden Röhren liegen etwa 24 Meter tief und sind gut 426 Meter lang. An beiden Enden gibt es große Fahrkörbe, die Fußgänger, Fahrräder und zu bestimmten Zeiten auch Autos nach unten und wieder nach oben bringen. Früher bedienten Fahrkorbführer die Körbe von Hand.</w:t>
      </w:r>
    </w:p>
    <w:p>
      <w:pPr>
        <w:spacing w:after="100"/>
        <w:ind w:left="227" w:hanging="227"/>
      </w:pPr>
      <w:r>
        <w:rPr>
          <w:b/>
          <w:color w:val="222222"/>
          <w:sz w:val="18"/>
        </w:rPr>
        <w:t xml:space="preserve">[JO] </w:t>
      </w:r>
      <w:r>
        <w:rPr>
          <w:b w:val="0"/>
          <w:i w:val="0"/>
          <w:color w:val="222222"/>
        </w:rPr>
        <w:t>Das Eingangsgebäude an den Landungsbrücken hat eine große Kuppel mit grünem Kupferdach. Die Wände der Röhren sind gekachelt und mit Reliefs aus Keramik geschmückt, auf denen Fische, Krebse, Muscheln und andere Tiere aus dem Hafen zu sehen sind. Der Tunnel steht unter Denkmalschutz. Für Fußgänger und Radfahrer ist er rund um die Uhr geöffnet und kostenlos. Von Steinwerder aus hat man einen der schönsten Blicke auf Hamburg: die Landungsbrücken, den Michel und die Elbphilharmonie.</w:t>
      </w:r>
    </w:p>
    <w:p>
      <w:pPr>
        <w:spacing w:after="100"/>
        <w:ind w:left="227" w:hanging="227"/>
      </w:pPr>
      <w:r>
        <w:rPr>
          <w:b/>
          <w:color w:val="222222"/>
          <w:sz w:val="18"/>
        </w:rPr>
        <w:t xml:space="preserve">[JO] </w:t>
      </w:r>
      <w:r>
        <w:rPr>
          <w:b w:val="0"/>
          <w:i w:val="0"/>
          <w:color w:val="222222"/>
        </w:rPr>
        <w:t>Der Friedhof Ohlsdorf ist mit fast 400 Hektar der größte Parkfriedhof der Welt. Es fahren Buslinien hindurch. Im Mai blühen dort Tausende Rhododendren. Nach Finkenwerder kommt man mit der Hafenfähre Linie 62 ab den Landungsbrücken, vorbei an Övelgönne und dem Museumshafen.</w:t>
      </w:r>
    </w:p>
    <w:p>
      <w:pPr>
        <w:spacing w:after="100"/>
        <w:ind w:left="227" w:hanging="227"/>
      </w:pPr>
      <w:r>
        <w:rPr>
          <w:b/>
          <w:color w:val="222222"/>
          <w:sz w:val="18"/>
        </w:rPr>
        <w:t xml:space="preserve">[JO] </w:t>
      </w:r>
      <w:r>
        <w:rPr>
          <w:b w:val="0"/>
          <w:i w:val="0"/>
          <w:color w:val="222222"/>
        </w:rPr>
        <w:t>Was erfunden ist: alle Figuren mit ihren Familien, die Ewerführerei Kröger &amp; Sohn und ihre Barkasse, Schuppen 7, das Archiv mit den Fahrbüchern, die Kasse und die Quittungen, wie sie hier beschrieben sind, der Pausenraum mit den Spinden, der Garagenhof am Reiherstieg, der Freundeskreis Alter Elbtunnel, das Feld für Unbekannte in Ohlsdorf, wie es hier beschrieben ist, und das Verbrechen. Abläufe bei Polizei, Zoll, Tunnelbetrieb und Friedhofsverwaltung sind für die Geschichte verändert. Ähnlichkeiten mit lebenden oder verstorbenen Personen sind zufällig.</w:t>
      </w:r>
    </w:p>
    <w:sectPr w:rsidR="00FC693F" w:rsidRPr="0006063C" w:rsidSect="00034616">
      <w:footerReference w:type="default" r:id="rId9"/>
      <w:pgSz w:w="8391" w:h="11906"/>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