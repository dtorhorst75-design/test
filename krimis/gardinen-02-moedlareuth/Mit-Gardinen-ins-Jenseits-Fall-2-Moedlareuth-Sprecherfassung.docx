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Dreimal kurz in Mödlareuth</w:t>
      </w:r>
    </w:p>
    <w:p>
      <w:pPr>
        <w:spacing w:before="0" w:after="800"/>
        <w:jc w:val="center"/>
      </w:pPr>
      <w:r>
        <w:rPr>
          <w:b w:val="0"/>
          <w:i/>
          <w:sz w:val="24"/>
        </w:rPr>
        <w:t>Fall 2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[GERHARD]</w:t>
      </w:r>
      <w:r>
        <w:rPr>
          <w:b w:val="0"/>
          <w:i w:val="0"/>
        </w:rPr>
        <w:t xml:space="preserve"> Gerhard Wunderlich (Briefe) – Gaststimme oder Sprecher 2</w:t>
      </w:r>
    </w:p>
    <w:p>
      <w:pPr>
        <w:spacing w:before="0" w:after="40"/>
      </w:pPr>
      <w:r>
        <w:rPr>
          <w:b/>
          <w:i w:val="0"/>
        </w:rPr>
        <w:t>[ERIKA]</w:t>
      </w:r>
      <w:r>
        <w:rPr>
          <w:b w:val="0"/>
          <w:i w:val="0"/>
        </w:rPr>
        <w:t xml:space="preserve"> Erika Fiedler – Sprecherin 1 (alt, streng)</w:t>
      </w:r>
    </w:p>
    <w:p>
      <w:pPr>
        <w:spacing w:before="0" w:after="40"/>
      </w:pPr>
      <w:r>
        <w:rPr>
          <w:b/>
          <w:i w:val="0"/>
        </w:rPr>
        <w:t>[WALTRAUD]</w:t>
      </w:r>
      <w:r>
        <w:rPr>
          <w:b w:val="0"/>
          <w:i w:val="0"/>
        </w:rPr>
        <w:t xml:space="preserve"> Waltraud Geipel – Sprecherin 1 (alt, warm)</w:t>
      </w:r>
    </w:p>
    <w:p>
      <w:pPr>
        <w:spacing w:before="0" w:after="40"/>
      </w:pPr>
      <w:r>
        <w:rPr>
          <w:b/>
          <w:i w:val="0"/>
        </w:rPr>
        <w:t>[HILDEGARD]</w:t>
      </w:r>
      <w:r>
        <w:rPr>
          <w:b w:val="0"/>
          <w:i w:val="0"/>
        </w:rPr>
        <w:t xml:space="preserve"> Hildegard Rödel – Sprecherin 1 (alt, rau)</w:t>
      </w:r>
    </w:p>
    <w:p>
      <w:pPr>
        <w:spacing w:before="0" w:after="40"/>
      </w:pPr>
      <w:r>
        <w:rPr>
          <w:b/>
          <w:i w:val="0"/>
        </w:rPr>
        <w:t>[LANG]</w:t>
      </w:r>
      <w:r>
        <w:rPr>
          <w:b w:val="0"/>
          <w:i w:val="0"/>
        </w:rPr>
        <w:t xml:space="preserve"> Kerstin Lang – Sprecherin 1</w:t>
      </w:r>
    </w:p>
    <w:p>
      <w:pPr>
        <w:spacing w:before="0" w:after="40"/>
      </w:pPr>
      <w:r>
        <w:rPr>
          <w:b/>
          <w:i w:val="0"/>
        </w:rPr>
        <w:t>[WEISSFLOG]</w:t>
      </w:r>
      <w:r>
        <w:rPr>
          <w:b w:val="0"/>
          <w:i w:val="0"/>
        </w:rPr>
        <w:t xml:space="preserve"> Mandy Weißflog (Thüringen) – Sprecherin 1</w:t>
      </w:r>
    </w:p>
    <w:p>
      <w:pPr>
        <w:spacing w:before="0" w:after="40"/>
      </w:pPr>
      <w:r>
        <w:rPr>
          <w:b/>
          <w:i w:val="0"/>
        </w:rPr>
        <w:t>[NOTARIAT]</w:t>
      </w:r>
      <w:r>
        <w:rPr>
          <w:b w:val="0"/>
          <w:i w:val="0"/>
        </w:rPr>
        <w:t xml:space="preserve"> Notariatsgehilfin – Sprecherin 1</w:t>
      </w:r>
    </w:p>
    <w:p>
      <w:pPr>
        <w:spacing w:before="0" w:after="40"/>
      </w:pPr>
      <w:r>
        <w:rPr>
          <w:b/>
          <w:i w:val="0"/>
        </w:rPr>
        <w:t>[BAEUERIN]</w:t>
      </w:r>
      <w:r>
        <w:rPr>
          <w:b w:val="0"/>
          <w:i w:val="0"/>
        </w:rPr>
        <w:t xml:space="preserve"> Die zwei Bäuerinnen – Sprecherin 1</w:t>
      </w:r>
    </w:p>
    <w:p>
      <w:pPr>
        <w:spacing w:before="0" w:after="40"/>
      </w:pPr>
      <w:r>
        <w:rPr>
          <w:b/>
          <w:i w:val="0"/>
        </w:rPr>
        <w:t>[STELZER]</w:t>
      </w:r>
      <w:r>
        <w:rPr>
          <w:b w:val="0"/>
          <w:i w:val="0"/>
        </w:rPr>
        <w:t xml:space="preserve"> Bernhard Stelzer (Bayern) – Sprecher 2 mit fränkischer Färbung</w:t>
      </w:r>
    </w:p>
    <w:p>
      <w:pPr>
        <w:spacing w:before="0" w:after="40"/>
      </w:pPr>
      <w:r>
        <w:rPr>
          <w:b/>
          <w:i w:val="0"/>
        </w:rPr>
        <w:t>[HERTEL]</w:t>
      </w:r>
      <w:r>
        <w:rPr>
          <w:b w:val="0"/>
          <w:i w:val="0"/>
        </w:rPr>
        <w:t xml:space="preserve"> Dr. Albrecht Hertel – Sprecher 2</w:t>
      </w:r>
    </w:p>
    <w:p>
      <w:pPr>
        <w:spacing w:before="0" w:after="40"/>
      </w:pPr>
      <w:r>
        <w:rPr>
          <w:b/>
          <w:i w:val="0"/>
        </w:rPr>
        <w:t>[HEINOLD]</w:t>
      </w:r>
      <w:r>
        <w:rPr>
          <w:b w:val="0"/>
          <w:i w:val="0"/>
        </w:rPr>
        <w:t xml:space="preserve"> Manfred Heinold – Gaststimme oder Sprecher 2 (ruhig, kühl)</w:t>
      </w:r>
    </w:p>
    <w:p>
      <w:pPr>
        <w:spacing w:before="0" w:after="40"/>
      </w:pPr>
      <w:r>
        <w:rPr>
          <w:b/>
          <w:i w:val="0"/>
        </w:rPr>
        <w:t>[FRANK]</w:t>
      </w:r>
      <w:r>
        <w:rPr>
          <w:b w:val="0"/>
          <w:i w:val="0"/>
        </w:rPr>
        <w:t xml:space="preserve"> Frank Rödel – Sprecher 3</w:t>
      </w:r>
    </w:p>
    <w:p>
      <w:pPr>
        <w:spacing w:before="0" w:after="40"/>
      </w:pPr>
      <w:r>
        <w:rPr>
          <w:b/>
          <w:i w:val="0"/>
        </w:rPr>
        <w:t>[THOMAS]</w:t>
      </w:r>
      <w:r>
        <w:rPr>
          <w:b w:val="0"/>
          <w:i w:val="0"/>
        </w:rPr>
        <w:t xml:space="preserve"> Thomas Fiedler – Sprecher 3 (tief)</w:t>
      </w:r>
    </w:p>
    <w:p>
      <w:pPr>
        <w:spacing w:before="0" w:after="40"/>
      </w:pPr>
      <w:r>
        <w:rPr>
          <w:b/>
          <w:i w:val="0"/>
        </w:rPr>
        <w:t>[UWE]</w:t>
      </w:r>
      <w:r>
        <w:rPr>
          <w:b w:val="0"/>
          <w:i w:val="0"/>
        </w:rPr>
        <w:t xml:space="preserve"> Uwe Geipel – Sprecher 3</w:t>
      </w:r>
    </w:p>
    <w:p>
      <w:pPr>
        <w:spacing w:before="0" w:after="40"/>
      </w:pPr>
      <w:r>
        <w:rPr>
          <w:b/>
          <w:i w:val="0"/>
        </w:rPr>
        <w:t>[LEHRER]</w:t>
      </w:r>
      <w:r>
        <w:rPr>
          <w:b w:val="0"/>
          <w:i w:val="0"/>
        </w:rPr>
        <w:t xml:space="preserve"> Der Lehrer – Sprecher 3</w:t>
      </w:r>
    </w:p>
    <w:p>
      <w:pPr>
        <w:spacing w:before="0" w:after="40"/>
      </w:pPr>
      <w:r>
        <w:rPr>
          <w:b/>
          <w:i w:val="0"/>
        </w:rPr>
        <w:t>[POLIZIST]</w:t>
      </w:r>
      <w:r>
        <w:rPr>
          <w:b w:val="0"/>
          <w:i w:val="0"/>
        </w:rPr>
        <w:t xml:space="preserve"> Junger Polizist – Sprecher 3</w:t>
      </w:r>
    </w:p>
    <w:p>
      <w:pPr>
        <w:spacing w:before="0" w:after="40"/>
      </w:pPr>
      <w:r>
        <w:rPr>
          <w:b/>
          <w:i w:val="0"/>
        </w:rPr>
        <w:t>[WAERSCHTLAMO]</w:t>
      </w:r>
      <w:r>
        <w:rPr>
          <w:b w:val="0"/>
          <w:i w:val="0"/>
        </w:rPr>
        <w:t xml:space="preserve"> Der Wärschtlamo – Sprecher 2 (fränkisch)</w:t>
      </w:r>
    </w:p>
    <w:p>
      <w:pPr>
        <w:spacing w:before="0" w:after="40"/>
      </w:pPr>
      <w:r>
        <w:rPr>
          <w:b/>
          <w:i w:val="0"/>
        </w:rPr>
        <w:t>[ACHIM]</w:t>
      </w:r>
      <w:r>
        <w:rPr>
          <w:b w:val="0"/>
          <w:i w:val="0"/>
        </w:rPr>
        <w:t xml:space="preserve"> Achim Krause – Sprecher 3</w:t>
      </w:r>
    </w:p>
    <w:p>
      <w:pPr>
        <w:spacing w:before="0" w:after="40"/>
      </w:pPr>
      <w:r>
        <w:rPr>
          <w:b/>
          <w:i w:val="0"/>
        </w:rPr>
        <w:t>[KUBASCH]</w:t>
      </w:r>
      <w:r>
        <w:rPr>
          <w:b w:val="0"/>
          <w:i w:val="0"/>
        </w:rPr>
        <w:t xml:space="preserve"> H. Kubasch (Postkarte) – Gaststimme</w:t>
      </w:r>
    </w:p>
    <w:p>
      <w:pPr>
        <w:spacing w:before="200" w:after="120"/>
      </w:pPr>
      <w:r>
        <w:rPr>
          <w:b w:val="0"/>
          <w:i w:val="0"/>
          <w:sz w:val="28"/>
        </w:rPr>
        <w:t>Aussprache</w:t>
      </w:r>
    </w:p>
    <w:p>
      <w:pPr>
        <w:spacing w:before="0" w:after="40"/>
      </w:pPr>
      <w:r>
        <w:rPr>
          <w:b w:val="0"/>
          <w:i w:val="0"/>
        </w:rPr>
        <w:t>Mödlareuth – MÖHD-la-reut (langes Ö)</w:t>
      </w:r>
    </w:p>
    <w:p>
      <w:pPr>
        <w:spacing w:before="0" w:after="40"/>
      </w:pPr>
      <w:r>
        <w:rPr>
          <w:b w:val="0"/>
          <w:i w:val="0"/>
        </w:rPr>
        <w:t>Tannbach – TANN-bach</w:t>
      </w:r>
    </w:p>
    <w:p>
      <w:pPr>
        <w:spacing w:before="0" w:after="40"/>
      </w:pPr>
      <w:r>
        <w:rPr>
          <w:b w:val="0"/>
          <w:i w:val="0"/>
        </w:rPr>
        <w:t>Töpen – TÖH-pen</w:t>
      </w:r>
    </w:p>
    <w:p>
      <w:pPr>
        <w:spacing w:before="0" w:after="40"/>
      </w:pPr>
      <w:r>
        <w:rPr>
          <w:b w:val="0"/>
          <w:i w:val="0"/>
        </w:rPr>
        <w:t>Gefell – ge-FELL</w:t>
      </w:r>
    </w:p>
    <w:p>
      <w:pPr>
        <w:spacing w:before="0" w:after="40"/>
      </w:pPr>
      <w:r>
        <w:rPr>
          <w:b w:val="0"/>
          <w:i w:val="0"/>
        </w:rPr>
        <w:t>Döbraberg – DÖH-bra-berg</w:t>
      </w:r>
    </w:p>
    <w:p>
      <w:pPr>
        <w:spacing w:before="0" w:after="40"/>
      </w:pPr>
      <w:r>
        <w:rPr>
          <w:b w:val="0"/>
          <w:i w:val="0"/>
        </w:rPr>
        <w:t>Wärschtlamo – WÄRSCHT-la-mo (fränkisch: Würstchenmann)</w:t>
      </w:r>
    </w:p>
    <w:p>
      <w:pPr>
        <w:spacing w:before="0" w:after="40"/>
      </w:pPr>
      <w:r>
        <w:rPr>
          <w:b w:val="0"/>
          <w:i w:val="0"/>
        </w:rPr>
        <w:t>Weißflog – WEISS-flohg</w:t>
      </w:r>
    </w:p>
    <w:p>
      <w:pPr>
        <w:spacing w:before="0" w:after="40"/>
      </w:pPr>
      <w:r>
        <w:rPr>
          <w:b w:val="0"/>
          <w:i w:val="0"/>
        </w:rPr>
        <w:t>Heinold – HEI-nold</w:t>
      </w:r>
    </w:p>
    <w:p>
      <w:pPr>
        <w:spacing w:before="0" w:after="40"/>
      </w:pPr>
      <w:r>
        <w:rPr>
          <w:b w:val="0"/>
          <w:i w:val="0"/>
        </w:rPr>
        <w:t>Kubasch – KUH-basch</w:t>
      </w:r>
    </w:p>
    <w:p>
      <w:r>
        <w:br w:type="page"/>
      </w:r>
    </w:p>
    <w:p>
      <w:pPr>
        <w:spacing w:before="0" w:after="40"/>
      </w:pPr>
      <w:r>
        <w:rPr>
          <w:b w:val="0"/>
          <w:i w:val="0"/>
          <w:color w:val="6B6B6B"/>
          <w:sz w:val="20"/>
        </w:rPr>
        <w:t>Kapitel 1</w:t>
      </w:r>
    </w:p>
    <w:p>
      <w:pPr>
        <w:spacing w:before="0" w:after="80"/>
      </w:pPr>
      <w:r>
        <w:rPr>
          <w:b w:val="0"/>
          <w:i w:val="0"/>
          <w:sz w:val="32"/>
        </w:rPr>
        <w:t>Der Brief</w:t>
      </w:r>
    </w:p>
    <w:p>
      <w:pPr>
        <w:spacing w:after="100"/>
        <w:ind w:left="227" w:hanging="227"/>
      </w:pPr>
      <w:r>
        <w:rPr>
          <w:b/>
          <w:color w:val="222222"/>
          <w:sz w:val="18"/>
        </w:rPr>
        <w:t xml:space="preserve">[JO] </w:t>
      </w:r>
      <w:r>
        <w:rPr>
          <w:b w:val="0"/>
          <w:i w:val="0"/>
          <w:color w:val="222222"/>
        </w:rPr>
        <w:t>Kapitel 1. Der Brief.</w:t>
      </w:r>
    </w:p>
    <w:p>
      <w:pPr>
        <w:spacing w:after="100"/>
        <w:ind w:left="227" w:hanging="227"/>
      </w:pPr>
      <w:r>
        <w:rPr>
          <w:b/>
          <w:color w:val="7B1FA2"/>
          <w:sz w:val="18"/>
        </w:rPr>
        <w:t xml:space="preserve">[GERHARD] </w:t>
      </w:r>
      <w:r>
        <w:rPr>
          <w:b w:val="0"/>
          <w:i/>
          <w:color w:val="7B1FA2"/>
        </w:rPr>
        <w:t>Sehr geehrte Frau Fink, sehr geehrter Herr Ehrlich,</w:t>
      </w:r>
    </w:p>
    <w:p>
      <w:pPr>
        <w:spacing w:after="100"/>
        <w:ind w:left="227" w:hanging="227"/>
      </w:pPr>
      <w:r>
        <w:rPr>
          <w:b/>
          <w:color w:val="7B1FA2"/>
          <w:sz w:val="18"/>
        </w:rPr>
        <w:t xml:space="preserve">[GERHARD] </w:t>
      </w:r>
      <w:r>
        <w:rPr>
          <w:b w:val="0"/>
          <w:i/>
          <w:color w:val="7B1FA2"/>
        </w:rPr>
        <w:t>mein Name ist Gerhard Wunderlich. Ich bin achtundachtzig Jahre alt und war mein Leben lang Schreiner, erst in Mödlareuth, dann in Hof. Ich habe Türen gebaut, Fenster, Treppen, Schränke, und einmal, 1971, einen Sarg für meinen besten Freund, weil ich nicht wollte, dass ihn jemand anders macht. Ich weiß also, wie man Dinge abschließt. Nur mit einer Sache bin ich nie fertig geworden.</w:t>
      </w:r>
    </w:p>
    <w:p>
      <w:pPr>
        <w:spacing w:after="100"/>
        <w:ind w:left="227" w:hanging="227"/>
      </w:pPr>
      <w:r>
        <w:rPr>
          <w:b/>
          <w:color w:val="7B1FA2"/>
          <w:sz w:val="18"/>
        </w:rPr>
        <w:t xml:space="preserve">[GERHARD] </w:t>
      </w:r>
      <w:r>
        <w:rPr>
          <w:b w:val="0"/>
          <w:i/>
          <w:color w:val="7B1FA2"/>
        </w:rPr>
        <w:t>Ich habe von Ihnen in der Zeitung gelesen. In der Hofer Zeitung, die eine kleine Meldung aus der Eifel gebracht hat, über einen Fall, den ein Bestatter, eine Steuerprüferin und ein junger Mann gelöst haben, die in einem Leichenwagen mit Gardinen reisen. Meine Pflegerin hat mir den Artikel vorgelesen, und ich habe so gelacht, dass sie den Arzt holen wollte. Dann habe ich nicht mehr gelacht. Dann habe ich gedacht: Das sind die Richtigen.</w:t>
      </w:r>
    </w:p>
    <w:p>
      <w:pPr>
        <w:spacing w:after="100"/>
        <w:ind w:left="227" w:hanging="227"/>
      </w:pPr>
      <w:r>
        <w:rPr>
          <w:b/>
          <w:color w:val="7B1FA2"/>
          <w:sz w:val="18"/>
        </w:rPr>
        <w:t xml:space="preserve">[GERHARD] </w:t>
      </w:r>
      <w:r>
        <w:rPr>
          <w:b w:val="0"/>
          <w:i/>
          <w:color w:val="7B1FA2"/>
        </w:rPr>
        <w:t>Mödlareuth ist ein Dorf an der Grenze zwischen Bayern und Thüringen. Mitten durch das Dorf fließt ein Bach, der Tannbach, so schmal, dass ein Kind darüberspringen kann. Seit über zweihundert Jahren ist er eine Grenze, aber bis 1952 war das egal. Man ging zum Bäcker auf die andere Seite und zum Tanzen auf diese. Dann kam der Zaun. Und 1966 kam die Mauer, aus Beton, über drei Meter hoch, und aus dem Dorf wurden zwei.</w:t>
      </w:r>
    </w:p>
    <w:p>
      <w:pPr>
        <w:spacing w:after="100"/>
        <w:ind w:left="227" w:hanging="227"/>
      </w:pPr>
      <w:r>
        <w:rPr>
          <w:b/>
          <w:color w:val="7B1FA2"/>
          <w:sz w:val="18"/>
        </w:rPr>
        <w:t xml:space="preserve">[GERHARD] </w:t>
      </w:r>
      <w:r>
        <w:rPr>
          <w:b w:val="0"/>
          <w:i/>
          <w:color w:val="7B1FA2"/>
        </w:rPr>
        <w:t>Ich wohnte auf der bayerischen Seite. Meine Schwester Erika wohnte auf der thüringischen, mit ihrem Mann Horst und ihrem kleinen Sohn. Hundert Meter. Von meinem Küchenfenster aus konnte ich ihr Schlafzimmerfenster sehen. Vierundzwanzig Jahre lang habe ich jeden Abend hinübergesehen.</w:t>
      </w:r>
    </w:p>
    <w:p>
      <w:pPr>
        <w:spacing w:after="100"/>
        <w:ind w:left="227" w:hanging="227"/>
      </w:pPr>
      <w:r>
        <w:rPr>
          <w:b/>
          <w:color w:val="7B1FA2"/>
          <w:sz w:val="18"/>
        </w:rPr>
        <w:t xml:space="preserve">[GERHARD] </w:t>
      </w:r>
      <w:r>
        <w:rPr>
          <w:b w:val="0"/>
          <w:i/>
          <w:color w:val="7B1FA2"/>
        </w:rPr>
        <w:t>Im Sommer 1966 wollten Erika und Horst mit dem Kind herüberkommen, bevor die Mauer fertig war. Es ist schiefgegangen. Horst wurde verhaftet. Und man hat Erika erzählt, dass ich es gewesen bin, der sie verraten hat. Ich, ihr eigener Bruder. Sie hat es geglaubt. Sie glaubt es bis heute. Als 1989 die Mauer aufging, bin ich als einer der Ersten durch die Lücke gegangen, hinüber zu ihrem Haus, und sie hat mir die Tür vor der Nase zugemacht. Seitdem wohnen wir wieder hundert Meter voneinander entfernt, ohne Mauer. Und es sind immer noch die längsten hundert Meter der Welt.</w:t>
      </w:r>
    </w:p>
    <w:p>
      <w:pPr>
        <w:spacing w:after="100"/>
        <w:ind w:left="227" w:hanging="227"/>
      </w:pPr>
      <w:r>
        <w:rPr>
          <w:b/>
          <w:color w:val="7B1FA2"/>
          <w:sz w:val="18"/>
        </w:rPr>
        <w:t xml:space="preserve">[GERHARD] </w:t>
      </w:r>
      <w:r>
        <w:rPr>
          <w:b w:val="0"/>
          <w:i/>
          <w:color w:val="7B1FA2"/>
        </w:rPr>
        <w:t>In dem Umschlag finden Sie einen Brief, den ich Erika im August 1966 geschrieben habe. Ich habe ihn einem Lastwagenfahrer mitgegeben, der über den Grenzübergang durfte. Er kam drei Wochen später wieder zu mir zurück, ungeöffnet. Der Fahrer hatte Angst bekommen. Ich habe den Brief seitdem in meiner Werkbank aufbewahrt, in der Schublade mit den guten Schrauben.</w:t>
      </w:r>
    </w:p>
    <w:p>
      <w:pPr>
        <w:spacing w:after="100"/>
        <w:ind w:left="227" w:hanging="227"/>
      </w:pPr>
      <w:r>
        <w:rPr>
          <w:b/>
          <w:color w:val="7B1FA2"/>
          <w:sz w:val="18"/>
        </w:rPr>
        <w:t xml:space="preserve">[GERHARD] </w:t>
      </w:r>
      <w:r>
        <w:rPr>
          <w:b w:val="0"/>
          <w:i/>
          <w:color w:val="7B1FA2"/>
        </w:rPr>
        <w:t>Mein erster Wunsch: Bringen Sie Erika diesen Brief. Persönlich. Sie wird ihn nicht annehmen wollen. Sie ist eine Wunderlich. Wir sind stur wie Eichenholz, das zu lange gelagert hat. Bitte geben Sie nicht auf.</w:t>
      </w:r>
    </w:p>
    <w:p>
      <w:pPr>
        <w:spacing w:after="100"/>
        <w:ind w:left="227" w:hanging="227"/>
      </w:pPr>
      <w:r>
        <w:rPr>
          <w:b/>
          <w:color w:val="7B1FA2"/>
          <w:sz w:val="18"/>
        </w:rPr>
        <w:t xml:space="preserve">[GERHARD] </w:t>
      </w:r>
      <w:r>
        <w:rPr>
          <w:b w:val="0"/>
          <w:i/>
          <w:color w:val="7B1FA2"/>
        </w:rPr>
        <w:t>Mein zweiter Wunsch ist kleiner. Auf der Brücke über den Tannbach, die man nach der Wende gebaut hat, soll jemand mit Erika ein Hofer Bier trinken. Und eins für mich in den Bach gießen. Sie trinkt kein Bier. Das macht nichts. Ich auch nicht mehr.</w:t>
      </w:r>
    </w:p>
    <w:p>
      <w:pPr>
        <w:spacing w:after="100"/>
        <w:ind w:left="227" w:hanging="227"/>
      </w:pPr>
      <w:r>
        <w:rPr>
          <w:b/>
          <w:color w:val="7B1FA2"/>
          <w:sz w:val="18"/>
        </w:rPr>
        <w:t xml:space="preserve">[GERHARD] </w:t>
      </w:r>
      <w:r>
        <w:rPr>
          <w:b w:val="0"/>
          <w:i/>
          <w:color w:val="7B1FA2"/>
        </w:rPr>
        <w:t>Es gibt noch einen Menschen, der Ihnen helfen kann, falls Erika Fragen stellt. Er heißt Rudolf Söllner. Er war 1966 ein junger Soldat an der Grenze, auf der anderen Seite, und er hat mir im Frühjahr einen Brief geschrieben, nach fast sechzig Jahren. Er sagt, er habe Unterlagen, die beweisen, dass ich es nicht war. Er wollte sie an einem Tag im Juni im Museum vorstellen, vor allen Leuten. Ich hatte gehofft, dass ich das noch erlebe.</w:t>
      </w:r>
    </w:p>
    <w:p>
      <w:pPr>
        <w:spacing w:after="100"/>
        <w:ind w:left="227" w:hanging="227"/>
      </w:pPr>
      <w:r>
        <w:rPr>
          <w:b/>
          <w:color w:val="7B1FA2"/>
          <w:sz w:val="18"/>
        </w:rPr>
        <w:t xml:space="preserve">[GERHARD] </w:t>
      </w:r>
      <w:r>
        <w:rPr>
          <w:b w:val="0"/>
          <w:i/>
          <w:color w:val="7B1FA2"/>
        </w:rPr>
        <w:t>Ich glaube nicht, dass ich es erlebe. Aber Sie vielleicht.</w:t>
      </w:r>
    </w:p>
    <w:p>
      <w:pPr>
        <w:spacing w:after="100"/>
        <w:ind w:left="227" w:hanging="227"/>
      </w:pPr>
      <w:r>
        <w:rPr>
          <w:b/>
          <w:color w:val="7B1FA2"/>
          <w:sz w:val="18"/>
        </w:rPr>
        <w:t xml:space="preserve">[GERHARD] </w:t>
      </w:r>
      <w:r>
        <w:rPr>
          <w:b w:val="0"/>
          <w:i/>
          <w:color w:val="7B1FA2"/>
        </w:rPr>
        <w:t>Hochachtungsvoll</w:t>
        <w:br/>
        <w:t>Gerhard Wunderlich, Schreinermeister</w:t>
      </w:r>
    </w:p>
    <w:p>
      <w:pPr>
        <w:spacing w:after="100"/>
        <w:ind w:left="227" w:hanging="227"/>
      </w:pPr>
      <w:r>
        <w:rPr>
          <w:b/>
          <w:color w:val="222222"/>
          <w:sz w:val="18"/>
        </w:rPr>
        <w:t xml:space="preserve">[JO] </w:t>
      </w:r>
      <w:r>
        <w:rPr>
          <w:b w:val="0"/>
          <w:i w:val="0"/>
          <w:color w:val="222222"/>
        </w:rPr>
        <w:t>Der Brief kam an einem Montag, und ich las ihn am Fenster unseres Büros in Köln-Ehrenfeld. Unten in der Fahrradwerkstatt pfiff jemand das Steigerlied, falsch, aber mit Inbrunst.</w:t>
      </w:r>
    </w:p>
    <w:p>
      <w:pPr>
        <w:spacing w:after="100"/>
        <w:ind w:left="227" w:hanging="227"/>
      </w:pPr>
      <w:r>
        <w:rPr>
          <w:b/>
          <w:color w:val="222222"/>
          <w:sz w:val="18"/>
        </w:rPr>
        <w:t xml:space="preserve">[JO] </w:t>
      </w:r>
      <w:r>
        <w:rPr>
          <w:b w:val="0"/>
          <w:i w:val="0"/>
          <w:color w:val="222222"/>
        </w:rPr>
        <w:t>Ich habe den Brief diesmal nicht zweimal gelesen. Einmal hat gereicht. Dann habe ich das Fenster aufgemacht, weil es plötzlich so warm war im Zimmer, und habe eine Weile auf den Hinterhof gesehen, auf die Mülltonnen, die Fahrräder und die Taube, die seit Wochen auf demselben Dachrinnenstück sitzt und die Benny „Frau Doktor“ nennt, weil sie so streng guckt.</w:t>
      </w:r>
    </w:p>
    <w:p>
      <w:pPr>
        <w:spacing w:after="100"/>
        <w:ind w:left="227" w:hanging="227"/>
      </w:pPr>
      <w:r>
        <w:rPr>
          <w:b/>
          <w:color w:val="222222"/>
          <w:sz w:val="18"/>
        </w:rPr>
        <w:t xml:space="preserve">[JO] </w:t>
      </w:r>
      <w:r>
        <w:rPr>
          <w:b w:val="0"/>
          <w:i w:val="0"/>
          <w:color w:val="222222"/>
        </w:rPr>
        <w:t>Konrad las ihn langsam, mit dem Zeigefinger unter den Zeilen, wie er es immer tut, wenn er etwas besonders ernst nimmt. Dann putzte er die Brille mit der Krawatte, und dann sagte er etwas, das ich ihn noch nie hatte sagen hören.</w:t>
      </w:r>
    </w:p>
    <w:p>
      <w:pPr>
        <w:spacing w:after="100"/>
        <w:ind w:left="227" w:hanging="227"/>
      </w:pPr>
      <w:r>
        <w:rPr>
          <w:b/>
          <w:color w:val="1F4E8C"/>
          <w:sz w:val="18"/>
        </w:rPr>
        <w:t xml:space="preserve">[KONRAD] </w:t>
      </w:r>
      <w:r>
        <w:rPr>
          <w:b w:val="0"/>
          <w:i w:val="0"/>
          <w:color w:val="1F4E8C"/>
        </w:rPr>
        <w:t>„Ich war noch nie in der DDR“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„Die gibt es nicht mehr,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„Jetzt ist es zu spät.“</w:t>
      </w:r>
    </w:p>
    <w:p>
      <w:pPr>
        <w:spacing w:after="100"/>
        <w:ind w:left="227" w:hanging="227"/>
      </w:pPr>
      <w:r>
        <w:rPr>
          <w:b/>
          <w:color w:val="222222"/>
          <w:sz w:val="18"/>
        </w:rPr>
        <w:t xml:space="preserve">[JO] </w:t>
      </w:r>
      <w:r>
        <w:rPr>
          <w:b w:val="0"/>
          <w:i w:val="0"/>
          <w:color w:val="222222"/>
        </w:rPr>
        <w:t>Benny las den Brief selbst. Das war neu. Er las ihn mit gerunzelter Stirn, ohne zu essen, und als er fertig war, schob er sein Handy über den Tisch zu mir hin. Er hatte ein Foto aufgerufen. Ein Dorf mit roten Dächern zwischen grünen Wiesen, und mitten hindurch, wie ein Schnitt mit einem stumpfen Messer, eine graue Mauer, daneben ein Wachturm.</w:t>
      </w:r>
    </w:p>
    <w:p>
      <w:pPr>
        <w:spacing w:after="100"/>
        <w:ind w:left="227" w:hanging="227"/>
      </w:pPr>
      <w:r>
        <w:rPr>
          <w:b/>
          <w:color w:val="2E7D32"/>
          <w:sz w:val="18"/>
        </w:rPr>
        <w:t xml:space="preserve">[BENNY] </w:t>
      </w:r>
      <w:r>
        <w:rPr>
          <w:b w:val="0"/>
          <w:i w:val="0"/>
          <w:color w:val="2E7D32"/>
        </w:rPr>
        <w:t>„Little Berlin“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„So haben die amerikanischen Soldaten es genannt. Weil es wie Berlin war, nur in klein. Und weil sie das Wort Mödlareuth nicht aussprechen konnten.“</w:t>
      </w:r>
    </w:p>
    <w:p>
      <w:pPr>
        <w:spacing w:after="100"/>
        <w:ind w:left="227" w:hanging="227"/>
      </w:pPr>
      <w:r>
        <w:rPr>
          <w:b/>
          <w:color w:val="222222"/>
          <w:sz w:val="18"/>
        </w:rPr>
        <w:t xml:space="preserve">[JO] </w:t>
      </w:r>
      <w:r>
        <w:rPr>
          <w:b w:val="0"/>
          <w:i w:val="0"/>
          <w:color w:val="222222"/>
        </w:rPr>
        <w:t>„Kann ich auch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„Mödla-reuth“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„Vorne ein langes Ö wie in Öl, hinten reuth wie in Bayreuth. Ich habe es mir angehört.“</w:t>
      </w:r>
    </w:p>
    <w:p>
      <w:pPr>
        <w:spacing w:after="100"/>
        <w:ind w:left="227" w:hanging="227"/>
      </w:pPr>
      <w:r>
        <w:rPr>
          <w:b/>
          <w:color w:val="222222"/>
          <w:sz w:val="18"/>
        </w:rPr>
        <w:t xml:space="preserve">[JO] </w:t>
      </w:r>
      <w:r>
        <w:rPr>
          <w:b w:val="0"/>
          <w:i w:val="0"/>
          <w:color w:val="222222"/>
        </w:rPr>
        <w:t>Ich rief am selben Nachmittag beim Notariat in Hof an, dessen Stempel auf dem Umschlag war. Die Stimme am anderen Ende war fränkisch, freundlich und sehr bedauernd. Herr Wunderlich sei vor zwölf Tagen verstorben, im Pflegeheim, im Schlaf. Er habe alles geregelt. Für die Firma Fink und Ehrlich sei ein Betrag hinterlegt, und außerdem eine verschlossene Mappe, die nur Frau Fink persönlich ausgehändigt werden dürfe, „falls es nötig werde“.</w:t>
      </w:r>
    </w:p>
    <w:p>
      <w:pPr>
        <w:spacing w:after="100"/>
        <w:ind w:left="227" w:hanging="227"/>
      </w:pPr>
      <w:r>
        <w:rPr>
          <w:b/>
          <w:color w:val="222222"/>
          <w:sz w:val="18"/>
        </w:rPr>
        <w:t xml:space="preserve">[JO] </w:t>
      </w:r>
      <w:r>
        <w:rPr>
          <w:b w:val="0"/>
          <w:i w:val="0"/>
          <w:color w:val="222222"/>
        </w:rPr>
        <w:t>„Falls was nötig wird?“</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Die Notariatsgehilfin schwieg einen Moment.</w:t>
      </w:r>
    </w:p>
    <w:p>
      <w:pPr>
        <w:spacing w:after="100"/>
        <w:ind w:left="227" w:hanging="227"/>
      </w:pPr>
      <w:r>
        <w:rPr>
          <w:b/>
          <w:color w:val="7B1FA2"/>
          <w:sz w:val="18"/>
        </w:rPr>
        <w:t xml:space="preserve">[NOTARIAT] </w:t>
      </w:r>
      <w:r>
        <w:rPr>
          <w:b w:val="0"/>
          <w:i w:val="0"/>
          <w:color w:val="7B1FA2"/>
        </w:rPr>
        <w:t>„Das hat er nicht gesagt“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[NOTARIAT] </w:t>
      </w:r>
      <w:r>
        <w:rPr>
          <w:b w:val="0"/>
          <w:i w:val="0"/>
          <w:color w:val="7B1FA2"/>
        </w:rPr>
        <w:t>„Er hat nur gesagt: Die Frau aus Köln wird es schon merken.“</w:t>
      </w:r>
    </w:p>
    <w:p>
      <w:pPr>
        <w:spacing w:after="100"/>
        <w:ind w:left="227" w:hanging="227"/>
      </w:pPr>
      <w:r>
        <w:rPr>
          <w:b/>
          <w:color w:val="222222"/>
          <w:sz w:val="18"/>
        </w:rPr>
        <w:t xml:space="preserve">[JO] </w:t>
      </w:r>
      <w:r>
        <w:rPr>
          <w:b w:val="0"/>
          <w:i/>
          <w:color w:val="222222"/>
        </w:rPr>
        <w:t>Aus Jos Spesenbuch: Porto für den Brief aus Hof: 1,80 Euro. Für eine Geschichte von sechzig Jahren ziemlich günstig.</w:t>
      </w:r>
    </w:p>
    <w:p>
      <w:r>
        <w:br w:type="page"/>
      </w:r>
    </w:p>
    <w:p>
      <w:pPr>
        <w:spacing w:before="0" w:after="40"/>
      </w:pPr>
      <w:r>
        <w:rPr>
          <w:b w:val="0"/>
          <w:i w:val="0"/>
          <w:color w:val="6B6B6B"/>
          <w:sz w:val="20"/>
        </w:rPr>
        <w:t>Kapitel 2</w:t>
      </w:r>
    </w:p>
    <w:p>
      <w:pPr>
        <w:spacing w:before="0" w:after="80"/>
      </w:pPr>
      <w:r>
        <w:rPr>
          <w:b w:val="0"/>
          <w:i w:val="0"/>
          <w:sz w:val="32"/>
        </w:rPr>
        <w:t>Drei Abendessen</w:t>
      </w:r>
    </w:p>
    <w:p>
      <w:pPr>
        <w:spacing w:after="100"/>
        <w:ind w:left="227" w:hanging="227"/>
      </w:pPr>
      <w:r>
        <w:rPr>
          <w:b/>
          <w:color w:val="222222"/>
          <w:sz w:val="18"/>
        </w:rPr>
        <w:t xml:space="preserve">[JO] </w:t>
      </w:r>
      <w:r>
        <w:rPr>
          <w:b w:val="0"/>
          <w:i w:val="0"/>
          <w:color w:val="222222"/>
        </w:rPr>
        <w:t>Kapitel 2. Drei Abendessen.</w:t>
      </w:r>
    </w:p>
    <w:p>
      <w:pPr>
        <w:spacing w:after="100"/>
        <w:ind w:left="227" w:hanging="227"/>
      </w:pPr>
      <w:r>
        <w:rPr>
          <w:b/>
          <w:color w:val="222222"/>
          <w:sz w:val="18"/>
        </w:rPr>
        <w:t xml:space="preserve">[JO] </w:t>
      </w:r>
      <w:r>
        <w:rPr>
          <w:b w:val="0"/>
          <w:i w:val="0"/>
          <w:color w:val="222222"/>
        </w:rPr>
        <w:t>Bevor wir fuhren, löste ich eine Schuld ein. Eine von dreien.</w:t>
      </w:r>
    </w:p>
    <w:p>
      <w:pPr>
        <w:spacing w:after="100"/>
        <w:ind w:left="227" w:hanging="227"/>
      </w:pPr>
      <w:r>
        <w:rPr>
          <w:b/>
          <w:color w:val="222222"/>
          <w:sz w:val="18"/>
        </w:rPr>
        <w:t xml:space="preserve">[JO] </w:t>
      </w:r>
      <w:r>
        <w:rPr>
          <w:b w:val="0"/>
          <w:i w:val="0"/>
          <w:color w:val="222222"/>
        </w:rPr>
        <w:t>Achim und ich trafen uns am Donnerstagabend in dem kleinen Griechen am Neptunplatz, in dem wir früher an jedem Hochzeitstag gegessen hatten. Ich hatte das nicht so geplant. Er hatte das Restaurant vorgeschlagen, und ich hatte Ja gesagt, bevor mir einfiel, warum ich das Restaurant kannte. Der Wirt erkannte uns sofort. Er brachte zwei Ouzo, die wir nicht bestellt hatten, und sagte: „Wie früher.“ Keiner von uns hat ihm widersprochen.</w:t>
      </w:r>
    </w:p>
    <w:p>
      <w:pPr>
        <w:spacing w:after="100"/>
        <w:ind w:left="227" w:hanging="227"/>
      </w:pPr>
      <w:r>
        <w:rPr>
          <w:b/>
          <w:color w:val="222222"/>
          <w:sz w:val="18"/>
        </w:rPr>
        <w:t xml:space="preserve">[JO] </w:t>
      </w:r>
      <w:r>
        <w:rPr>
          <w:b w:val="0"/>
          <w:i w:val="0"/>
          <w:color w:val="222222"/>
        </w:rPr>
        <w:t>Achim sah müde aus. Er hatte einen neuen Fall, eine Leiche im Rheinauhafen, über die er nicht sprechen durfte und über die er zwanzig Minuten lang sprach. Ich hörte zu. Das konnte ich immer gut, wenn es um seine Fälle ging. Nur wenn es um uns ging, konnten wir es beide nicht.</w:t>
      </w:r>
    </w:p>
    <w:p>
      <w:pPr>
        <w:spacing w:after="100"/>
        <w:ind w:left="227" w:hanging="227"/>
      </w:pPr>
      <w:r>
        <w:rPr>
          <w:b/>
          <w:color w:val="7B1FA2"/>
          <w:sz w:val="18"/>
        </w:rPr>
        <w:t xml:space="preserve">[ACHIM] </w:t>
      </w:r>
      <w:r>
        <w:rPr>
          <w:b w:val="0"/>
          <w:i w:val="0"/>
          <w:color w:val="7B1FA2"/>
        </w:rPr>
        <w:t>„Und wohin fahrt ihr jetzt?“</w:t>
      </w:r>
    </w:p>
    <w:p>
      <w:pPr>
        <w:spacing w:after="100"/>
        <w:ind w:left="227" w:hanging="227"/>
      </w:pPr>
      <w:r>
        <w:rPr>
          <w:b/>
          <w:color w:val="222222"/>
          <w:sz w:val="18"/>
        </w:rPr>
        <w:t xml:space="preserve">[JO] </w:t>
      </w:r>
      <w:r>
        <w:rPr>
          <w:b w:val="0"/>
          <w:i w:val="0"/>
          <w:color w:val="222222"/>
        </w:rPr>
        <w:t>fragte er, als der Wirt die Teller abräumte.</w:t>
      </w:r>
    </w:p>
    <w:p>
      <w:pPr>
        <w:spacing w:after="100"/>
        <w:ind w:left="227" w:hanging="227"/>
      </w:pPr>
      <w:r>
        <w:rPr>
          <w:b/>
          <w:color w:val="222222"/>
          <w:sz w:val="18"/>
        </w:rPr>
        <w:t xml:space="preserve">[JO] </w:t>
      </w:r>
      <w:r>
        <w:rPr>
          <w:b w:val="0"/>
          <w:i w:val="0"/>
          <w:color w:val="222222"/>
        </w:rPr>
        <w:t>„Nach Mödlareuth.“</w:t>
      </w:r>
    </w:p>
    <w:p>
      <w:pPr>
        <w:spacing w:after="100"/>
        <w:ind w:left="227" w:hanging="227"/>
      </w:pPr>
      <w:r>
        <w:rPr>
          <w:b/>
          <w:color w:val="7B1FA2"/>
          <w:sz w:val="18"/>
        </w:rPr>
        <w:t xml:space="preserve">[ACHIM] </w:t>
      </w:r>
      <w:r>
        <w:rPr>
          <w:b w:val="0"/>
          <w:i w:val="0"/>
          <w:color w:val="7B1FA2"/>
        </w:rPr>
        <w:t>„Wohin?“</w:t>
      </w:r>
    </w:p>
    <w:p>
      <w:pPr>
        <w:spacing w:after="100"/>
        <w:ind w:left="227" w:hanging="227"/>
      </w:pPr>
      <w:r>
        <w:rPr>
          <w:b/>
          <w:color w:val="222222"/>
          <w:sz w:val="18"/>
        </w:rPr>
        <w:t xml:space="preserve">[JO] </w:t>
      </w:r>
      <w:r>
        <w:rPr>
          <w:b w:val="0"/>
          <w:i w:val="0"/>
          <w:color w:val="222222"/>
        </w:rPr>
        <w:t>„Ein Dorf an der alten Grenze. Bayern und Thüringen. Halb und halb.“</w:t>
      </w:r>
    </w:p>
    <w:p>
      <w:pPr>
        <w:spacing w:after="100"/>
        <w:ind w:left="227" w:hanging="227"/>
      </w:pPr>
      <w:r>
        <w:rPr>
          <w:b/>
          <w:color w:val="222222"/>
          <w:sz w:val="18"/>
        </w:rPr>
        <w:t xml:space="preserve">[JO] </w:t>
      </w:r>
      <w:r>
        <w:rPr>
          <w:b w:val="0"/>
          <w:i w:val="0"/>
          <w:color w:val="222222"/>
        </w:rPr>
        <w:t>Achim legte die Gabel hin, mit der er versucht hatte, die letzte Olive von meinem Teller zu stehlen, wie er es elf Jahre lang getan hatte.</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„Zwei Bundesländer. Zwei Polizeien. Zwei Staatsanwaltschaften. Wenn da etwas passiert, dann streiten sich die Kollegen erst mal drei Tage, wer zuständig ist.“</w:t>
      </w:r>
    </w:p>
    <w:p>
      <w:pPr>
        <w:spacing w:after="100"/>
        <w:ind w:left="227" w:hanging="227"/>
      </w:pPr>
      <w:r>
        <w:rPr>
          <w:b/>
          <w:color w:val="222222"/>
          <w:sz w:val="18"/>
        </w:rPr>
        <w:t xml:space="preserve">[JO] </w:t>
      </w:r>
      <w:r>
        <w:rPr>
          <w:b w:val="0"/>
          <w:i w:val="0"/>
          <w:color w:val="222222"/>
        </w:rPr>
        <w:t>„Es passiert nichts“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bringen einen Brief und trinken ein Bier auf einer Brücke.“</w:t>
      </w:r>
    </w:p>
    <w:p>
      <w:pPr>
        <w:spacing w:after="100"/>
        <w:ind w:left="227" w:hanging="227"/>
      </w:pPr>
      <w:r>
        <w:rPr>
          <w:b/>
          <w:color w:val="7B1FA2"/>
          <w:sz w:val="18"/>
        </w:rPr>
        <w:t xml:space="preserve">[ACHIM] </w:t>
      </w:r>
      <w:r>
        <w:rPr>
          <w:b w:val="0"/>
          <w:i w:val="0"/>
          <w:color w:val="7B1FA2"/>
        </w:rPr>
        <w:t>„Das hast du über die Eifel auch gesagt.“</w:t>
      </w:r>
    </w:p>
    <w:p>
      <w:pPr>
        <w:spacing w:after="100"/>
        <w:ind w:left="227" w:hanging="227"/>
      </w:pPr>
      <w:r>
        <w:rPr>
          <w:b/>
          <w:color w:val="222222"/>
          <w:sz w:val="18"/>
        </w:rPr>
        <w:t xml:space="preserve">[JO] </w:t>
      </w:r>
      <w:r>
        <w:rPr>
          <w:b w:val="0"/>
          <w:i w:val="0"/>
          <w:color w:val="222222"/>
        </w:rPr>
        <w:t>„Das habe ich über die Eifel nicht gesagt. Über die Eifel habe ich gesagt, wir bringen einen Ring.“</w:t>
      </w:r>
    </w:p>
    <w:p>
      <w:pPr>
        <w:spacing w:after="100"/>
        <w:ind w:left="227" w:hanging="227"/>
      </w:pPr>
      <w:r>
        <w:rPr>
          <w:b/>
          <w:color w:val="222222"/>
          <w:sz w:val="18"/>
        </w:rPr>
        <w:t xml:space="preserve">[JO] </w:t>
      </w:r>
      <w:r>
        <w:rPr>
          <w:b w:val="0"/>
          <w:i w:val="0"/>
          <w:color w:val="222222"/>
        </w:rPr>
        <w:t>Er lachte. Er hat ein gutes Lachen, Achim. Es fängt in den Augen an und hört irgendwo in den Schultern auf. Dann nahm er die Olive doch noch, und ich ließ ihn.</w:t>
      </w:r>
    </w:p>
    <w:p>
      <w:pPr>
        <w:spacing w:after="100"/>
        <w:ind w:left="227" w:hanging="227"/>
      </w:pPr>
      <w:r>
        <w:rPr>
          <w:b/>
          <w:color w:val="7B1FA2"/>
          <w:sz w:val="18"/>
        </w:rPr>
        <w:t xml:space="preserve">[ACHIM] </w:t>
      </w:r>
      <w:r>
        <w:rPr>
          <w:b w:val="0"/>
          <w:i w:val="0"/>
          <w:color w:val="7B1FA2"/>
        </w:rPr>
        <w:t>„Zwei Abendessen schuldest du mir noch“</w:t>
      </w:r>
    </w:p>
    <w:p>
      <w:pPr>
        <w:spacing w:after="100"/>
        <w:ind w:left="227" w:hanging="227"/>
      </w:pPr>
      <w:r>
        <w:rPr>
          <w:b/>
          <w:color w:val="222222"/>
          <w:sz w:val="18"/>
        </w:rPr>
        <w:t xml:space="preserve">[JO] </w:t>
      </w:r>
      <w:r>
        <w:rPr>
          <w:b w:val="0"/>
          <w:i w:val="0"/>
          <w:color w:val="222222"/>
        </w:rPr>
        <w:t>sagte er, als wir draußen auf dem Platz standen.</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7B1FA2"/>
          <w:sz w:val="18"/>
        </w:rPr>
        <w:t xml:space="preserve">[ACHIM] </w:t>
      </w:r>
      <w:r>
        <w:rPr>
          <w:b w:val="0"/>
          <w:i w:val="0"/>
          <w:color w:val="7B1FA2"/>
        </w:rPr>
        <w:t>„Pass auf dich auf, Jo.“</w:t>
      </w:r>
    </w:p>
    <w:p>
      <w:pPr>
        <w:spacing w:after="100"/>
        <w:ind w:left="227" w:hanging="227"/>
      </w:pPr>
      <w:r>
        <w:rPr>
          <w:b/>
          <w:color w:val="222222"/>
          <w:sz w:val="18"/>
        </w:rPr>
        <w:t xml:space="preserve">[JO] </w:t>
      </w:r>
      <w:r>
        <w:rPr>
          <w:b w:val="0"/>
          <w:i w:val="0"/>
          <w:color w:val="222222"/>
        </w:rPr>
        <w:t>Er sagte es so, wie er es früher gesagt hatte, wenn ich zu einer Prüfung bei einem Bauunternehmer fuhr, der dafür bekannt war, mit Aktenordnern zu werfen. Ich ging zu Fuß nach Hause, den ganzen Weg, obwohl es regnete. Herr Becker, mein Kaktus, stand auf der Fensterbank und sah mich vorwurfsvoll an. Er blüht nie. Ich habe beschlossen, das nicht persönlich zu nehmen.</w:t>
      </w:r>
    </w:p>
    <w:p>
      <w:pPr>
        <w:spacing w:after="100"/>
        <w:ind w:left="227" w:hanging="227"/>
      </w:pPr>
      <w:r>
        <w:rPr>
          <w:b/>
          <w:color w:val="222222"/>
          <w:sz w:val="18"/>
        </w:rPr>
        <w:t xml:space="preserve">[JO] </w:t>
      </w:r>
      <w:r>
        <w:rPr>
          <w:b w:val="0"/>
          <w:i w:val="0"/>
          <w:color w:val="222222"/>
        </w:rPr>
        <w:t>Am Freitagmorgen um sechs stand Hermine vor der Fahrradwerkstatt. Benny hatte sie gewaschen, poliert und, wie er stolz verkündete, „die Gardinen aufgebürstet“. Ich fragte nicht nach, wie man Häkelgardinen aufbürstet. Konrad saß schon auf dem Beifahrersitz, im dunkelblauen Anzug diesmal, und hatte zwei Thermoskannen dabei, weil die Fahrt nach Hof fast sechs Stunden dauert.</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begann er, noch bevor wir die Innere Kanalstraße erreicht hatten</w:t>
      </w:r>
    </w:p>
    <w:p>
      <w:pPr>
        <w:spacing w:after="100"/>
        <w:ind w:left="227" w:hanging="227"/>
      </w:pPr>
      <w:r>
        <w:rPr>
          <w:b/>
          <w:color w:val="1F4E8C"/>
          <w:sz w:val="18"/>
        </w:rPr>
        <w:t xml:space="preserve">[KONRAD] </w:t>
      </w:r>
      <w:r>
        <w:rPr>
          <w:b w:val="0"/>
          <w:i w:val="0"/>
          <w:color w:val="1F4E8C"/>
        </w:rPr>
        <w:t>„dass die innerdeutsche Grenze fast eintausendvierhundert Kilometer lang war? Von der Ostsee bis an die Grenze zur Tschechoslowakei. Mit Zäunen, Minenfeldern, Selbstschussanlagen, Hundelaufanlagen, Wachtürmen.“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„Es waren genau eintausenddreihundertdreiundneunzig Kilometer.“</w:t>
      </w:r>
    </w:p>
    <w:p>
      <w:pPr>
        <w:spacing w:after="100"/>
        <w:ind w:left="227" w:hanging="227"/>
      </w:pPr>
      <w:r>
        <w:rPr>
          <w:b/>
          <w:color w:val="1F4E8C"/>
          <w:sz w:val="18"/>
        </w:rPr>
        <w:t xml:space="preserve">[KONRAD] </w:t>
      </w:r>
      <w:r>
        <w:rPr>
          <w:b w:val="0"/>
          <w:i w:val="0"/>
          <w:color w:val="1F4E8C"/>
        </w:rPr>
        <w:t>„Das ist fast eintausendvierhundert“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ist fast, ja.“</w:t>
      </w:r>
    </w:p>
    <w:p>
      <w:pPr>
        <w:spacing w:after="100"/>
        <w:ind w:left="227" w:hanging="227"/>
      </w:pPr>
      <w:r>
        <w:rPr>
          <w:b/>
          <w:color w:val="1F4E8C"/>
          <w:sz w:val="18"/>
        </w:rPr>
        <w:t xml:space="preserve">[KONRAD] </w:t>
      </w:r>
      <w:r>
        <w:rPr>
          <w:b w:val="0"/>
          <w:i w:val="0"/>
          <w:color w:val="1F4E8C"/>
        </w:rPr>
        <w:t>„Und wussten Sie, junger Mann, dass auf dem ehemaligen Grenzstreifen heute das Grüne Band liegt? Weil dort jahrzehntelang niemand gebaut, gedüngt oder gejagt hat, ist er zu einem langen Streifen Natur geworden. Mit seltenen Vögeln, Orchideen, Schmetterlingen. Das längste Biotop Deutschlands.“</w:t>
      </w:r>
    </w:p>
    <w:p>
      <w:pPr>
        <w:spacing w:after="100"/>
        <w:ind w:left="227" w:hanging="227"/>
      </w:pPr>
      <w:r>
        <w:rPr>
          <w:b/>
          <w:color w:val="222222"/>
          <w:sz w:val="18"/>
        </w:rPr>
        <w:t xml:space="preserve">[JO] </w:t>
      </w:r>
      <w:r>
        <w:rPr>
          <w:b w:val="0"/>
          <w:i w:val="0"/>
          <w:color w:val="222222"/>
        </w:rPr>
        <w:t>Benny schwieg einen Moment. Er kaute auf seinem Brötchen.</w:t>
      </w:r>
    </w:p>
    <w:p>
      <w:pPr>
        <w:spacing w:after="100"/>
        <w:ind w:left="227" w:hanging="227"/>
      </w:pPr>
      <w:r>
        <w:rPr>
          <w:b/>
          <w:color w:val="2E7D32"/>
          <w:sz w:val="18"/>
        </w:rPr>
        <w:t xml:space="preserve">[BENNY] </w:t>
      </w:r>
      <w:r>
        <w:rPr>
          <w:b w:val="0"/>
          <w:i w:val="0"/>
          <w:color w:val="2E7D32"/>
        </w:rPr>
        <w:t>„Das wusste ich nicht“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22222"/>
          <w:sz w:val="18"/>
        </w:rPr>
        <w:t xml:space="preserve">[JO] </w:t>
      </w:r>
      <w:r>
        <w:rPr>
          <w:b w:val="0"/>
          <w:i w:val="0"/>
          <w:color w:val="222222"/>
        </w:rPr>
        <w:t>Konrad drehte sich zu mir um, nach hinten, wo ich auf der Matratze saß. Sein Gesicht strahlte. Ich glaube, es war der schönste Moment seiner Woche.</w:t>
      </w:r>
    </w:p>
    <w:p>
      <w:pPr>
        <w:spacing w:after="100"/>
        <w:ind w:left="227" w:hanging="227"/>
      </w:pPr>
      <w:r>
        <w:rPr>
          <w:b/>
          <w:color w:val="222222"/>
          <w:sz w:val="18"/>
        </w:rPr>
        <w:t xml:space="preserve">[JO] </w:t>
      </w:r>
      <w:r>
        <w:rPr>
          <w:b w:val="0"/>
          <w:i w:val="0"/>
          <w:color w:val="222222"/>
        </w:rPr>
        <w:t>Wir fuhren über die A3 und dann über die A9, an Bayreuth vorbei, durch das Fichtelgebirge, und je weiter wir nach Osten kamen, desto leerer wurden die Autobahnen und desto höher die Hügel. Benny hatte während der ganzen Fahrt das Handy in der Halterung, und alle zwanzig Minuten summte es. Er tat jedes Mal so, als bemerke er es nicht. Und jedes Mal, wenn wir an einer Raststätte hielten, war er der Letzte, der ausstieg.</w:t>
      </w:r>
    </w:p>
    <w:p>
      <w:pPr>
        <w:spacing w:after="100"/>
        <w:ind w:left="227" w:hanging="227"/>
      </w:pPr>
      <w:r>
        <w:rPr>
          <w:b/>
          <w:color w:val="1F4E8C"/>
          <w:sz w:val="18"/>
        </w:rPr>
        <w:t xml:space="preserve">[KONRAD] </w:t>
      </w:r>
      <w:r>
        <w:rPr>
          <w:b w:val="0"/>
          <w:i w:val="0"/>
          <w:color w:val="1F4E8C"/>
        </w:rPr>
        <w:t>„Grüßen Sie Frau Brück von mir“</w:t>
      </w:r>
    </w:p>
    <w:p>
      <w:pPr>
        <w:spacing w:after="100"/>
        <w:ind w:left="227" w:hanging="227"/>
      </w:pPr>
      <w:r>
        <w:rPr>
          <w:b/>
          <w:color w:val="222222"/>
          <w:sz w:val="18"/>
        </w:rPr>
        <w:t xml:space="preserve">[JO] </w:t>
      </w:r>
      <w:r>
        <w:rPr>
          <w:b w:val="0"/>
          <w:i w:val="0"/>
          <w:color w:val="222222"/>
        </w:rPr>
        <w:t>sagte Konrad an der Raststätte Frankenwald, ohne aufzusehen.</w:t>
      </w:r>
    </w:p>
    <w:p>
      <w:pPr>
        <w:spacing w:after="100"/>
        <w:ind w:left="227" w:hanging="227"/>
      </w:pPr>
      <w:r>
        <w:rPr>
          <w:b/>
          <w:color w:val="2E7D32"/>
          <w:sz w:val="18"/>
        </w:rPr>
        <w:t xml:space="preserve">[BENNY] </w:t>
      </w:r>
      <w:r>
        <w:rPr>
          <w:b w:val="0"/>
          <w:i w:val="0"/>
          <w:color w:val="2E7D32"/>
        </w:rPr>
        <w:t>„Woher weißt du …“</w:t>
      </w:r>
    </w:p>
    <w:p>
      <w:pPr>
        <w:spacing w:after="100"/>
        <w:ind w:left="227" w:hanging="227"/>
      </w:pPr>
      <w:r>
        <w:rPr>
          <w:b/>
          <w:color w:val="222222"/>
          <w:sz w:val="18"/>
        </w:rPr>
        <w:t xml:space="preserve">[JO] </w:t>
      </w:r>
      <w:r>
        <w:rPr>
          <w:b w:val="0"/>
          <w:i w:val="0"/>
          <w:color w:val="222222"/>
        </w:rPr>
        <w:t>begann Benny.</w:t>
      </w:r>
    </w:p>
    <w:p>
      <w:pPr>
        <w:spacing w:after="100"/>
        <w:ind w:left="227" w:hanging="227"/>
      </w:pPr>
      <w:r>
        <w:rPr>
          <w:b/>
          <w:color w:val="1F4E8C"/>
          <w:sz w:val="18"/>
        </w:rPr>
        <w:t xml:space="preserve">[KONRAD] </w:t>
      </w:r>
      <w:r>
        <w:rPr>
          <w:b w:val="0"/>
          <w:i w:val="0"/>
          <w:color w:val="1F4E8C"/>
        </w:rPr>
        <w:t>„Ich bin ein alter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ich bin nicht blind.“</w:t>
      </w:r>
    </w:p>
    <w:p>
      <w:pPr>
        <w:spacing w:after="100"/>
        <w:ind w:left="227" w:hanging="227"/>
      </w:pPr>
      <w:r>
        <w:rPr>
          <w:b/>
          <w:color w:val="222222"/>
          <w:sz w:val="18"/>
        </w:rPr>
        <w:t xml:space="preserve">[JO] </w:t>
      </w:r>
      <w:r>
        <w:rPr>
          <w:b w:val="0"/>
          <w:i w:val="0"/>
          <w:color w:val="222222"/>
        </w:rPr>
        <w:t>Benny wurde rot. Am Hals zuerst. Dann tippte er etwas in sein Handy und grinste dabei auf eine Art, die ich bei ihm noch nicht kannte.</w:t>
      </w:r>
    </w:p>
    <w:p>
      <w:pPr>
        <w:spacing w:after="100"/>
        <w:ind w:left="227" w:hanging="227"/>
      </w:pPr>
      <w:r>
        <w:rPr>
          <w:b/>
          <w:color w:val="222222"/>
          <w:sz w:val="18"/>
        </w:rPr>
        <w:t xml:space="preserve">[JO] </w:t>
      </w:r>
      <w:r>
        <w:rPr>
          <w:b w:val="0"/>
          <w:i w:val="0"/>
          <w:color w:val="222222"/>
        </w:rPr>
        <w:t>Bei Hof verließen wir die Autobahn. Die Landstraße führte durch Wiesen und kleine Wälder, an Bauernhöfen vorbei, an einem Schild „Töpen“ vorbei, und dann, ganz plötzlich, an einem braunen Hinweisschild: „Deutsch-Deutsches Museum Mödlareuth“.</w:t>
      </w:r>
    </w:p>
    <w:p>
      <w:pPr>
        <w:spacing w:after="100"/>
        <w:ind w:left="227" w:hanging="227"/>
      </w:pPr>
      <w:r>
        <w:rPr>
          <w:b/>
          <w:color w:val="222222"/>
          <w:sz w:val="18"/>
        </w:rPr>
        <w:t xml:space="preserve">[JO] </w:t>
      </w:r>
      <w:r>
        <w:rPr>
          <w:b w:val="0"/>
          <w:i w:val="0"/>
          <w:color w:val="222222"/>
        </w:rPr>
        <w:t>Benny wurde langsamer. Vor uns, am Ende einer leichten Senke, lag ein kleines Dorf. Rote Dächer. Ein paar Bauernhäuser, ein paar Scheunen, eine Kirche mit spitzem Turm auf der einen Seite. Grüne Wiesen. Kühe. Und mitten hindurch, quer durch die Senke, ein Stück graue Betonmauer, ein Wachturm mit Fenstern rundherum und ein Streifen aus Kies und Sand.</w:t>
      </w:r>
    </w:p>
    <w:p>
      <w:pPr>
        <w:spacing w:after="100"/>
        <w:ind w:left="227" w:hanging="227"/>
      </w:pPr>
      <w:r>
        <w:rPr>
          <w:b/>
          <w:color w:val="222222"/>
          <w:sz w:val="18"/>
        </w:rPr>
        <w:t xml:space="preserve">[JO] </w:t>
      </w:r>
      <w:r>
        <w:rPr>
          <w:b w:val="0"/>
          <w:i w:val="0"/>
          <w:color w:val="222222"/>
        </w:rPr>
        <w:t>Und davor, auf der Wiese, zwei Polizeiautos. Eines mit bayerischem Kennzeichen, blau-silbern. Eines mit thüringischem. Und ein Krankenwagen, dessen Blaulicht nicht mehr blinkte.</w:t>
      </w:r>
    </w:p>
    <w:p>
      <w:pPr>
        <w:spacing w:after="100"/>
        <w:ind w:left="227" w:hanging="227"/>
      </w:pPr>
      <w:r>
        <w:rPr>
          <w:b/>
          <w:color w:val="222222"/>
          <w:sz w:val="18"/>
        </w:rPr>
        <w:t xml:space="preserve">[JO] </w:t>
      </w:r>
      <w:r>
        <w:rPr>
          <w:b w:val="0"/>
          <w:i w:val="0"/>
          <w:color w:val="222222"/>
        </w:rPr>
        <w:t>Benny hielt an. Er sagte nichts. Er schaute nur auf den Krankenwagen, und seine Hände lagen sehr ruhig auf dem Lenkrad.</w:t>
      </w:r>
    </w:p>
    <w:p>
      <w:pPr>
        <w:spacing w:after="100"/>
        <w:ind w:left="227" w:hanging="227"/>
      </w:pPr>
      <w:r>
        <w:rPr>
          <w:b/>
          <w:color w:val="1F4E8C"/>
          <w:sz w:val="18"/>
        </w:rPr>
        <w:t xml:space="preserve">[KONRAD] </w:t>
      </w:r>
      <w:r>
        <w:rPr>
          <w:b w:val="0"/>
          <w:i w:val="0"/>
          <w:color w:val="1F4E8C"/>
        </w:rPr>
        <w:t>„Ein Krankenwagen ohne Blaulicht“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„hat es nicht mehr eilig.“</w:t>
      </w:r>
    </w:p>
    <w:p>
      <w:pPr>
        <w:spacing w:after="100"/>
        <w:ind w:left="227" w:hanging="227"/>
      </w:pPr>
      <w:r>
        <w:rPr>
          <w:b/>
          <w:color w:val="222222"/>
          <w:sz w:val="18"/>
        </w:rPr>
        <w:t xml:space="preserve">[JO] </w:t>
      </w:r>
      <w:r>
        <w:rPr>
          <w:b w:val="0"/>
          <w:i/>
          <w:color w:val="222222"/>
        </w:rPr>
        <w:t>Aus Jos Spesenbuch: Fahrt Köln–Mödlareuth: 498 Kilometer, 62 Liter Diesel, 2 Thermoskannen Pfefferminztee, 4 Brötchen (Benny), 37 Nachrichten (ebenfalls Benny, aber nicht an uns).</w:t>
      </w:r>
    </w:p>
    <w:p>
      <w:r>
        <w:br w:type="page"/>
      </w:r>
    </w:p>
    <w:p>
      <w:pPr>
        <w:spacing w:before="0" w:after="40"/>
      </w:pPr>
      <w:r>
        <w:rPr>
          <w:b w:val="0"/>
          <w:i w:val="0"/>
          <w:color w:val="6B6B6B"/>
          <w:sz w:val="20"/>
        </w:rPr>
        <w:t>Kapitel 3</w:t>
      </w:r>
    </w:p>
    <w:p>
      <w:pPr>
        <w:spacing w:before="0" w:after="80"/>
      </w:pPr>
      <w:r>
        <w:rPr>
          <w:b w:val="0"/>
          <w:i w:val="0"/>
          <w:sz w:val="32"/>
        </w:rPr>
        <w:t>Mitten im Bach</w:t>
      </w:r>
    </w:p>
    <w:p>
      <w:pPr>
        <w:spacing w:after="100"/>
        <w:ind w:left="227" w:hanging="227"/>
      </w:pPr>
      <w:r>
        <w:rPr>
          <w:b/>
          <w:color w:val="222222"/>
          <w:sz w:val="18"/>
        </w:rPr>
        <w:t xml:space="preserve">[JO] </w:t>
      </w:r>
      <w:r>
        <w:rPr>
          <w:b w:val="0"/>
          <w:i w:val="0"/>
          <w:color w:val="222222"/>
        </w:rPr>
        <w:t>Kapitel 3. Mitten im Bach.</w:t>
      </w:r>
    </w:p>
    <w:p>
      <w:pPr>
        <w:spacing w:after="100"/>
        <w:ind w:left="227" w:hanging="227"/>
      </w:pPr>
      <w:r>
        <w:rPr>
          <w:b/>
          <w:color w:val="222222"/>
          <w:sz w:val="18"/>
        </w:rPr>
        <w:t xml:space="preserve">[JO] </w:t>
      </w:r>
      <w:r>
        <w:rPr>
          <w:b w:val="0"/>
          <w:i w:val="0"/>
          <w:color w:val="222222"/>
        </w:rPr>
        <w:t>Wir stellten Hermine auf den Parkplatz des Museums, zwischen einen Reisebus aus Plauen und einen Wohnwagen aus den Niederlanden. Die Niederländer, ein älteres Paar mit Funktionsjacken und Wanderstöcken, betrachteten Hermine lange und ausführlich. Dann machte die Frau ein Foto, und der Mann bekreuzigte sich, was mir für einen Niederländer ungewöhnlich vorkam.</w:t>
      </w:r>
    </w:p>
    <w:p>
      <w:pPr>
        <w:spacing w:after="100"/>
        <w:ind w:left="227" w:hanging="227"/>
      </w:pPr>
      <w:r>
        <w:rPr>
          <w:b/>
          <w:color w:val="222222"/>
          <w:sz w:val="18"/>
        </w:rPr>
        <w:t xml:space="preserve">[JO] </w:t>
      </w:r>
      <w:r>
        <w:rPr>
          <w:b w:val="0"/>
          <w:i w:val="0"/>
          <w:color w:val="222222"/>
        </w:rPr>
        <w:t>Das Deutsch-Deutsche Museum besteht aus einem modernen Ausstellungsgebäude am Ortsrand und einem großen Freigelände, und das Freigelände ist das Eigentliche. Dort steht noch ein Stück der Mauer, so wie sie war: grau, glatt, mit einem runden Rohr obendrauf, damit niemand sich festhalten kann. Davor der Streifen aus geharktem Sand, in dem man jeden Fußabdruck gesehen hätte. Ein Metallgitterzaun. Ein Wachturm. Ein Bunker. Hundelaufanlagen. Panzersperren aus gekreuzten Stahlträgern, die aussehen wie riesige, verrostete Sterne.</w:t>
      </w:r>
    </w:p>
    <w:p>
      <w:pPr>
        <w:spacing w:after="100"/>
        <w:ind w:left="227" w:hanging="227"/>
      </w:pPr>
      <w:r>
        <w:rPr>
          <w:b/>
          <w:color w:val="222222"/>
          <w:sz w:val="18"/>
        </w:rPr>
        <w:t xml:space="preserve">[JO] </w:t>
      </w:r>
      <w:r>
        <w:rPr>
          <w:b w:val="0"/>
          <w:i w:val="0"/>
          <w:color w:val="222222"/>
        </w:rPr>
        <w:t>Und dahinter, unter Erlen und Weiden, der Tannbach.</w:t>
      </w:r>
    </w:p>
    <w:p>
      <w:pPr>
        <w:spacing w:after="100"/>
        <w:ind w:left="227" w:hanging="227"/>
      </w:pPr>
      <w:r>
        <w:rPr>
          <w:b/>
          <w:color w:val="222222"/>
          <w:sz w:val="18"/>
        </w:rPr>
        <w:t xml:space="preserve">[JO] </w:t>
      </w:r>
      <w:r>
        <w:rPr>
          <w:b w:val="0"/>
          <w:i w:val="0"/>
          <w:color w:val="222222"/>
        </w:rPr>
        <w:t>Ich hatte mir einen Fluss vorgestellt. Etwas, das eine Grenze rechtfertigt. Aber der Tannbach war ein Bach. Ein schmaler, klarer, freundlicher Bach, vielleicht zwei Meter breit, mit Steinen, über die das Wasser plätscherte, und Brennnesseln am Ufer. Man hätte ihn mit einem Anlauf überspringen können. Kinder hätten darin Staudämme gebaut. Vierundzwanzig Jahre lang war er das Ende der Welt gewesen.</w:t>
      </w:r>
    </w:p>
    <w:p>
      <w:pPr>
        <w:spacing w:after="100"/>
        <w:ind w:left="227" w:hanging="227"/>
      </w:pPr>
      <w:r>
        <w:rPr>
          <w:b/>
          <w:color w:val="222222"/>
          <w:sz w:val="18"/>
        </w:rPr>
        <w:t xml:space="preserve">[JO] </w:t>
      </w:r>
      <w:r>
        <w:rPr>
          <w:b w:val="0"/>
          <w:i w:val="0"/>
          <w:color w:val="222222"/>
        </w:rPr>
        <w:t>Unten am Bach standen Menschen. Ein paar Polizisten in Uniform, zwei in Zivil, ein Notarzt mit seiner Tasche und eine Frau in einem dunkelgrünen Pullover, die die Arme um sich geschlungen hatte, als würde sie frieren. Ein rot-weißes Band war zwischen zwei Erlen gespannt. Und im Gras, nah am Ufer, lag etwas unter einer silbernen Rettungsdecke.</w:t>
      </w:r>
    </w:p>
    <w:p>
      <w:pPr>
        <w:spacing w:after="100"/>
        <w:ind w:left="227" w:hanging="227"/>
      </w:pPr>
      <w:r>
        <w:rPr>
          <w:b/>
          <w:color w:val="222222"/>
          <w:sz w:val="18"/>
        </w:rPr>
        <w:t xml:space="preserve">[JO] </w:t>
      </w:r>
      <w:r>
        <w:rPr>
          <w:b w:val="0"/>
          <w:i w:val="0"/>
          <w:color w:val="222222"/>
        </w:rPr>
        <w:t>Konrad nahm den Hut ab. Er blieb oben am Weg stehen, hinter dem Absperrband, wo er nicht im Weg war. Bestatter wissen, wo sie stehen müssen.</w:t>
      </w:r>
    </w:p>
    <w:p>
      <w:pPr>
        <w:spacing w:after="100"/>
        <w:ind w:left="227" w:hanging="227"/>
      </w:pPr>
      <w:r>
        <w:rPr>
          <w:b/>
          <w:color w:val="222222"/>
          <w:sz w:val="18"/>
        </w:rPr>
        <w:t xml:space="preserve">[JO] </w:t>
      </w:r>
      <w:r>
        <w:rPr>
          <w:b w:val="0"/>
          <w:i w:val="0"/>
          <w:color w:val="222222"/>
        </w:rPr>
        <w:t>Und dann hörten wir den Streit.</w:t>
      </w:r>
    </w:p>
    <w:p>
      <w:pPr>
        <w:spacing w:after="100"/>
        <w:ind w:left="227" w:hanging="227"/>
      </w:pPr>
      <w:r>
        <w:rPr>
          <w:b/>
          <w:color w:val="7B1FA2"/>
          <w:sz w:val="18"/>
        </w:rPr>
        <w:t xml:space="preserve">[STELZER] </w:t>
      </w:r>
      <w:r>
        <w:rPr>
          <w:b w:val="0"/>
          <w:i w:val="0"/>
          <w:color w:val="7B1FA2"/>
        </w:rPr>
        <w:t>„Die Füße liegen in Bayern“</w:t>
      </w:r>
    </w:p>
    <w:p>
      <w:pPr>
        <w:spacing w:after="100"/>
        <w:ind w:left="227" w:hanging="227"/>
      </w:pPr>
      <w:r>
        <w:rPr>
          <w:b/>
          <w:color w:val="222222"/>
          <w:sz w:val="18"/>
        </w:rPr>
        <w:t xml:space="preserve">[JO] </w:t>
      </w:r>
      <w:r>
        <w:rPr>
          <w:b w:val="0"/>
          <w:i w:val="0"/>
          <w:color w:val="222222"/>
        </w:rPr>
        <w:t>sagte ein Mann. Er war um die sechzig, kräftig, mit einem grauen Schnauzbart, einer grünen Trachtenjacke und einer Stimme, die man auf Volksfesten gut gebrauchen kann.</w:t>
      </w:r>
    </w:p>
    <w:p>
      <w:pPr>
        <w:spacing w:after="100"/>
        <w:ind w:left="227" w:hanging="227"/>
      </w:pPr>
      <w:r>
        <w:rPr>
          <w:b/>
          <w:color w:val="7B1FA2"/>
          <w:sz w:val="18"/>
        </w:rPr>
        <w:t xml:space="preserve">[STELZER] </w:t>
      </w:r>
      <w:r>
        <w:rPr>
          <w:b w:val="0"/>
          <w:i w:val="0"/>
          <w:color w:val="7B1FA2"/>
        </w:rPr>
        <w:t>„Die Füße liegen eindeutig auf der bayerischen Seite. Also ist das unser Fall.“</w:t>
      </w:r>
    </w:p>
    <w:p>
      <w:pPr>
        <w:spacing w:after="100"/>
        <w:ind w:left="227" w:hanging="227"/>
      </w:pPr>
      <w:r>
        <w:rPr>
          <w:b/>
          <w:color w:val="7B1FA2"/>
          <w:sz w:val="18"/>
        </w:rPr>
        <w:t xml:space="preserve">[WEISSFLOG] </w:t>
      </w:r>
      <w:r>
        <w:rPr>
          <w:b w:val="0"/>
          <w:i w:val="0"/>
          <w:color w:val="7B1FA2"/>
        </w:rPr>
        <w:t>„Der Kopf liegt im Bach“</w:t>
      </w:r>
    </w:p>
    <w:p>
      <w:pPr>
        <w:spacing w:after="100"/>
        <w:ind w:left="227" w:hanging="227"/>
      </w:pPr>
      <w:r>
        <w:rPr>
          <w:b/>
          <w:color w:val="222222"/>
          <w:sz w:val="18"/>
        </w:rPr>
        <w:t xml:space="preserve">[JO] </w:t>
      </w:r>
      <w:r>
        <w:rPr>
          <w:b w:val="0"/>
          <w:i w:val="0"/>
          <w:color w:val="222222"/>
        </w:rPr>
        <w:t>sagte eine Frau. Sie war um die vierzig, schmal, mit einem blonden Pferdeschwanz, einer schwarzen Windjacke und einem Tonfall, der klang, als hätte sie diesen Satz heute schon dreimal gesagt.</w:t>
      </w:r>
    </w:p>
    <w:p>
      <w:pPr>
        <w:spacing w:after="100"/>
        <w:ind w:left="227" w:hanging="227"/>
      </w:pPr>
      <w:r>
        <w:rPr>
          <w:b/>
          <w:color w:val="7B1FA2"/>
          <w:sz w:val="18"/>
        </w:rPr>
        <w:t xml:space="preserve">[WEISSFLOG] </w:t>
      </w:r>
      <w:r>
        <w:rPr>
          <w:b w:val="0"/>
          <w:i w:val="0"/>
          <w:color w:val="7B1FA2"/>
        </w:rPr>
        <w:t>„Und die Mitte vom Bach ist die Landesgrenze. Und der Kopf liegt mehr links als rechts. Links ist Thüringen.“</w:t>
      </w:r>
    </w:p>
    <w:p>
      <w:pPr>
        <w:spacing w:after="100"/>
        <w:ind w:left="227" w:hanging="227"/>
      </w:pPr>
      <w:r>
        <w:rPr>
          <w:b/>
          <w:color w:val="7B1FA2"/>
          <w:sz w:val="18"/>
        </w:rPr>
        <w:t xml:space="preserve">[STELZER] </w:t>
      </w:r>
      <w:r>
        <w:rPr>
          <w:b w:val="0"/>
          <w:i w:val="0"/>
          <w:color w:val="7B1FA2"/>
        </w:rPr>
        <w:t>„Links von wo aus? Von hier aus ist links Bayern.“</w:t>
      </w:r>
    </w:p>
    <w:p>
      <w:pPr>
        <w:spacing w:after="100"/>
        <w:ind w:left="227" w:hanging="227"/>
      </w:pPr>
      <w:r>
        <w:rPr>
          <w:b/>
          <w:color w:val="7B1FA2"/>
          <w:sz w:val="18"/>
        </w:rPr>
        <w:t xml:space="preserve">[WEISSFLOG] </w:t>
      </w:r>
      <w:r>
        <w:rPr>
          <w:b w:val="0"/>
          <w:i w:val="0"/>
          <w:color w:val="7B1FA2"/>
        </w:rPr>
        <w:t>„Von der Fließrichtung aus. Man bestimmt links und rechts bei einem Gewässer immer in Fließrichtung, das weiß jedes Kind.“</w:t>
      </w:r>
    </w:p>
    <w:p>
      <w:pPr>
        <w:spacing w:after="100"/>
        <w:ind w:left="227" w:hanging="227"/>
      </w:pPr>
      <w:r>
        <w:rPr>
          <w:b/>
          <w:color w:val="7B1FA2"/>
          <w:sz w:val="18"/>
        </w:rPr>
        <w:t xml:space="preserve">[STELZER] </w:t>
      </w:r>
      <w:r>
        <w:rPr>
          <w:b w:val="0"/>
          <w:i w:val="0"/>
          <w:color w:val="7B1FA2"/>
        </w:rPr>
        <w:t>„Das weiß kein Kind. Das weiß nur das thüringische Vermessungsamt.“</w:t>
      </w:r>
    </w:p>
    <w:p>
      <w:pPr>
        <w:spacing w:after="100"/>
        <w:ind w:left="227" w:hanging="227"/>
      </w:pPr>
      <w:r>
        <w:rPr>
          <w:b/>
          <w:color w:val="222222"/>
          <w:sz w:val="18"/>
        </w:rPr>
        <w:t xml:space="preserve">[JO] </w:t>
      </w:r>
      <w:r>
        <w:rPr>
          <w:b w:val="0"/>
          <w:i w:val="0"/>
          <w:color w:val="222222"/>
        </w:rPr>
        <w:t>Der Notarzt sah auf seine Uhr. Ein junger Polizist neben ihm biss sich auf die Lippe, um nicht zu lachen. Und die Frau im grünen Pullover begann leise zu weinen.</w:t>
      </w:r>
    </w:p>
    <w:p>
      <w:pPr>
        <w:spacing w:after="100"/>
        <w:ind w:left="227" w:hanging="227"/>
      </w:pPr>
      <w:r>
        <w:rPr>
          <w:b/>
          <w:color w:val="222222"/>
          <w:sz w:val="18"/>
        </w:rPr>
        <w:t xml:space="preserve">[JO] </w:t>
      </w:r>
      <w:r>
        <w:rPr>
          <w:b w:val="0"/>
          <w:i w:val="0"/>
          <w:color w:val="222222"/>
        </w:rPr>
        <w:t>Das brachte die beiden zum Schweigen. Der Mann mit dem Schnauzbart räusperte sich, die Frau mit dem Pferdeschwanz schaute auf ihre Schuhe. Dann sagte der Mann, etwas leiser:</w:t>
      </w:r>
    </w:p>
    <w:p>
      <w:pPr>
        <w:spacing w:after="100"/>
        <w:ind w:left="227" w:hanging="227"/>
      </w:pPr>
      <w:r>
        <w:rPr>
          <w:b/>
          <w:color w:val="7B1FA2"/>
          <w:sz w:val="18"/>
        </w:rPr>
        <w:t xml:space="preserve">[STELZER] </w:t>
      </w:r>
      <w:r>
        <w:rPr>
          <w:b w:val="0"/>
          <w:i w:val="0"/>
          <w:color w:val="7B1FA2"/>
        </w:rPr>
        <w:t>„Bis die Staatsanwaltschaften das geklärt haben, machen wir es halt gemeinsam. Wie bei der Wende.“</w:t>
      </w:r>
    </w:p>
    <w:p>
      <w:pPr>
        <w:spacing w:after="100"/>
        <w:ind w:left="227" w:hanging="227"/>
      </w:pPr>
      <w:r>
        <w:rPr>
          <w:b/>
          <w:color w:val="7B1FA2"/>
          <w:sz w:val="18"/>
        </w:rPr>
        <w:t xml:space="preserve">[WEISSFLOG] </w:t>
      </w:r>
      <w:r>
        <w:rPr>
          <w:b w:val="0"/>
          <w:i w:val="0"/>
          <w:color w:val="7B1FA2"/>
        </w:rPr>
        <w:t>„Bei der Wende habt ihr alles allein gemacht“</w:t>
      </w:r>
    </w:p>
    <w:p>
      <w:pPr>
        <w:spacing w:after="100"/>
        <w:ind w:left="227" w:hanging="227"/>
      </w:pPr>
      <w:r>
        <w:rPr>
          <w:b/>
          <w:color w:val="222222"/>
          <w:sz w:val="18"/>
        </w:rPr>
        <w:t xml:space="preserve">[JO] </w:t>
      </w:r>
      <w:r>
        <w:rPr>
          <w:b w:val="0"/>
          <w:i w:val="0"/>
          <w:color w:val="222222"/>
        </w:rPr>
        <w:t>murmelte die Frau. Aber sie sagte es nicht laut.</w:t>
      </w:r>
    </w:p>
    <w:p>
      <w:pPr>
        <w:spacing w:after="100"/>
        <w:ind w:left="227" w:hanging="227"/>
      </w:pPr>
      <w:r>
        <w:rPr>
          <w:b/>
          <w:color w:val="222222"/>
          <w:sz w:val="18"/>
        </w:rPr>
        <w:t xml:space="preserve">[JO] </w:t>
      </w:r>
      <w:r>
        <w:rPr>
          <w:b w:val="0"/>
          <w:i w:val="0"/>
          <w:color w:val="222222"/>
        </w:rPr>
        <w:t>Ein Polizist kam zu uns herauf und fragte, wer wir seien. Ich sagte es ihm. Er schaute zu Hermine hinüber, deren Chromstoßstange auf dem Parkplatz in der Sonne glänzte, und dann wieder zu Konrad mit dem Hut in der Hand.</w:t>
      </w:r>
    </w:p>
    <w:p>
      <w:pPr>
        <w:spacing w:after="100"/>
        <w:ind w:left="227" w:hanging="227"/>
      </w:pPr>
      <w:r>
        <w:rPr>
          <w:b/>
          <w:color w:val="7B1FA2"/>
          <w:sz w:val="18"/>
        </w:rPr>
        <w:t xml:space="preserve">[POLIZIST] </w:t>
      </w:r>
      <w:r>
        <w:rPr>
          <w:b w:val="0"/>
          <w:i w:val="0"/>
          <w:color w:val="7B1FA2"/>
        </w:rPr>
        <w:t>„Sie sind aber schnell“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[POLIZIST] </w:t>
      </w:r>
      <w:r>
        <w:rPr>
          <w:b w:val="0"/>
          <w:i w:val="0"/>
          <w:color w:val="7B1FA2"/>
        </w:rPr>
        <w:t>„Wir haben noch gar keinen Bestatter angerufen.“</w:t>
      </w:r>
    </w:p>
    <w:p>
      <w:pPr>
        <w:spacing w:after="100"/>
        <w:ind w:left="227" w:hanging="227"/>
      </w:pPr>
      <w:r>
        <w:rPr>
          <w:b/>
          <w:color w:val="1F4E8C"/>
          <w:sz w:val="18"/>
        </w:rPr>
        <w:t xml:space="preserve">[KONRAD] </w:t>
      </w:r>
      <w:r>
        <w:rPr>
          <w:b w:val="0"/>
          <w:i w:val="0"/>
          <w:color w:val="1F4E8C"/>
        </w:rPr>
        <w:t>„Wir sind nicht deswegen hier“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„Wir sind wegen eines Briefes hier.“</w:t>
      </w:r>
    </w:p>
    <w:p>
      <w:pPr>
        <w:spacing w:after="100"/>
        <w:ind w:left="227" w:hanging="227"/>
      </w:pPr>
      <w:r>
        <w:rPr>
          <w:b/>
          <w:color w:val="222222"/>
          <w:sz w:val="18"/>
        </w:rPr>
        <w:t xml:space="preserve">[JO] </w:t>
      </w:r>
      <w:r>
        <w:rPr>
          <w:b w:val="0"/>
          <w:i w:val="0"/>
          <w:color w:val="222222"/>
        </w:rPr>
        <w:t>Die Frau im grünen Pullover hatte uns gehört. Sie kam den Hang herauf, langsam, und sie hatte rote Augen und einen Schlüsselbund mit einem Anhänger in der Hand, auf dem das Logo des Museums war.</w:t>
      </w:r>
    </w:p>
    <w:p>
      <w:pPr>
        <w:spacing w:after="100"/>
        <w:ind w:left="227" w:hanging="227"/>
      </w:pPr>
      <w:r>
        <w:rPr>
          <w:b/>
          <w:color w:val="7B1FA2"/>
          <w:sz w:val="18"/>
        </w:rPr>
        <w:t xml:space="preserve">[LANG] </w:t>
      </w:r>
      <w:r>
        <w:rPr>
          <w:b w:val="0"/>
          <w:i w:val="0"/>
          <w:color w:val="7B1FA2"/>
        </w:rPr>
        <w:t>„Sind Sie die Leute aus Köln?“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[LANG] </w:t>
      </w:r>
      <w:r>
        <w:rPr>
          <w:b w:val="0"/>
          <w:i w:val="0"/>
          <w:color w:val="7B1FA2"/>
        </w:rPr>
        <w:t>„Die Gerhard Wunderlich geschickt hat?“</w:t>
      </w:r>
    </w:p>
    <w:p>
      <w:pPr>
        <w:spacing w:after="100"/>
        <w:ind w:left="227" w:hanging="227"/>
      </w:pPr>
      <w:r>
        <w:rPr>
          <w:b/>
          <w:color w:val="222222"/>
          <w:sz w:val="18"/>
        </w:rPr>
        <w:t xml:space="preserve">[JO] </w:t>
      </w:r>
      <w:r>
        <w:rPr>
          <w:b w:val="0"/>
          <w:i w:val="0"/>
          <w:color w:val="222222"/>
        </w:rPr>
        <w:t>Ich nickte.</w:t>
      </w:r>
    </w:p>
    <w:p>
      <w:pPr>
        <w:spacing w:after="100"/>
        <w:ind w:left="227" w:hanging="227"/>
      </w:pPr>
      <w:r>
        <w:rPr>
          <w:b/>
          <w:color w:val="7B1FA2"/>
          <w:sz w:val="18"/>
        </w:rPr>
        <w:t xml:space="preserve">[LANG] </w:t>
      </w:r>
      <w:r>
        <w:rPr>
          <w:b w:val="0"/>
          <w:i w:val="0"/>
          <w:color w:val="7B1FA2"/>
        </w:rPr>
        <w:t>„Ich bin Kerstin Lang“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„Ich leite das Museum. Gerhard hat mich vor drei Wochen angerufen, kurz bevor er gestorben ist. Er hat gesagt, wenn Sie kommen, soll ich Ihnen helfen. Und er hat gesagt, Sie sollen mit Rudi sprechen.“</w:t>
      </w:r>
    </w:p>
    <w:p>
      <w:pPr>
        <w:spacing w:after="100"/>
        <w:ind w:left="227" w:hanging="227"/>
      </w:pPr>
      <w:r>
        <w:rPr>
          <w:b/>
          <w:color w:val="222222"/>
          <w:sz w:val="18"/>
        </w:rPr>
        <w:t xml:space="preserve">[JO] </w:t>
      </w:r>
      <w:r>
        <w:rPr>
          <w:b w:val="0"/>
          <w:i w:val="0"/>
          <w:color w:val="222222"/>
        </w:rPr>
        <w:t>Sie drehte sich um und sah hinunter zum Bach, zu der silbernen Decke im Gras.</w:t>
      </w:r>
    </w:p>
    <w:p>
      <w:pPr>
        <w:spacing w:after="100"/>
        <w:ind w:left="227" w:hanging="227"/>
      </w:pPr>
      <w:r>
        <w:rPr>
          <w:b/>
          <w:color w:val="7B1FA2"/>
          <w:sz w:val="18"/>
        </w:rPr>
        <w:t xml:space="preserve">[LANG] </w:t>
      </w:r>
      <w:r>
        <w:rPr>
          <w:b w:val="0"/>
          <w:i w:val="0"/>
          <w:color w:val="7B1FA2"/>
        </w:rPr>
        <w:t>„Das ist Rudi“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„Rudolf Söllner. Ein Spaziergänger hat ihn heute früh um sechs gefunden. Mit dem Gesicht im Wasser. Der Bach ist hier nicht einmal knietief.“</w:t>
      </w:r>
    </w:p>
    <w:p>
      <w:pPr>
        <w:spacing w:after="100"/>
        <w:ind w:left="227" w:hanging="227"/>
      </w:pPr>
      <w:r>
        <w:rPr>
          <w:b/>
          <w:color w:val="222222"/>
          <w:sz w:val="18"/>
        </w:rPr>
        <w:t xml:space="preserve">[JO] </w:t>
      </w:r>
      <w:r>
        <w:rPr>
          <w:b w:val="0"/>
          <w:i w:val="0"/>
          <w:color w:val="222222"/>
        </w:rPr>
        <w:t>Es war still. Der Tannbach plätscherte, als wäre nichts geschehen. Irgendwo hinter dem Wachturm muhte eine Kuh.</w:t>
      </w:r>
    </w:p>
    <w:p>
      <w:pPr>
        <w:spacing w:after="100"/>
        <w:ind w:left="227" w:hanging="227"/>
      </w:pPr>
      <w:r>
        <w:rPr>
          <w:b/>
          <w:color w:val="7B1FA2"/>
          <w:sz w:val="18"/>
        </w:rPr>
        <w:t xml:space="preserve">[LANG] </w:t>
      </w:r>
      <w:r>
        <w:rPr>
          <w:b w:val="0"/>
          <w:i w:val="0"/>
          <w:color w:val="7B1FA2"/>
        </w:rPr>
        <w:t>„Er war achtzig“</w:t>
      </w:r>
    </w:p>
    <w:p>
      <w:pPr>
        <w:spacing w:after="100"/>
        <w:ind w:left="227" w:hanging="227"/>
      </w:pPr>
      <w:r>
        <w:rPr>
          <w:b/>
          <w:color w:val="222222"/>
          <w:sz w:val="18"/>
        </w:rPr>
        <w:t xml:space="preserve">[JO] </w:t>
      </w:r>
      <w:r>
        <w:rPr>
          <w:b w:val="0"/>
          <w:i w:val="0"/>
          <w:color w:val="222222"/>
        </w:rPr>
        <w:t>sagte Kerstin Lang.</w:t>
      </w:r>
    </w:p>
    <w:p>
      <w:pPr>
        <w:spacing w:after="100"/>
        <w:ind w:left="227" w:hanging="227"/>
      </w:pPr>
      <w:r>
        <w:rPr>
          <w:b/>
          <w:color w:val="7B1FA2"/>
          <w:sz w:val="18"/>
        </w:rPr>
        <w:t xml:space="preserve">[LANG] </w:t>
      </w:r>
      <w:r>
        <w:rPr>
          <w:b w:val="0"/>
          <w:i w:val="0"/>
          <w:color w:val="7B1FA2"/>
        </w:rPr>
        <w:t>„Er hatte Parkinson, schon seit ein paar Jahren. Er hat seit der Wende hier im Museum Führungen gemacht. Er hat den Leuten erzählt, wie es war, als junger Soldat auf dem Wachturm da drüben zu stehen und auf das eigene Dorf zu schauen. Er war der beste Zeitzeuge, den wir hatten.“</w:t>
      </w:r>
    </w:p>
    <w:p>
      <w:pPr>
        <w:spacing w:after="100"/>
        <w:ind w:left="227" w:hanging="227"/>
      </w:pPr>
      <w:r>
        <w:rPr>
          <w:b/>
          <w:color w:val="222222"/>
          <w:sz w:val="18"/>
        </w:rPr>
        <w:t xml:space="preserve">[JO] </w:t>
      </w:r>
      <w:r>
        <w:rPr>
          <w:b w:val="0"/>
          <w:i w:val="0"/>
          <w:color w:val="222222"/>
        </w:rPr>
        <w:t>„Was hat er hier gemacht? Heute Nacht?“</w:t>
      </w:r>
    </w:p>
    <w:p>
      <w:pPr>
        <w:spacing w:after="100"/>
        <w:ind w:left="227" w:hanging="227"/>
      </w:pPr>
      <w:r>
        <w:rPr>
          <w:b/>
          <w:color w:val="7B1FA2"/>
          <w:sz w:val="18"/>
        </w:rPr>
        <w:t xml:space="preserve">[LANG] </w:t>
      </w:r>
      <w:r>
        <w:rPr>
          <w:b w:val="0"/>
          <w:i w:val="0"/>
          <w:color w:val="7B1FA2"/>
        </w:rPr>
        <w:t>„Das weiß ich nicht. Er wohnte da drüben.“</w:t>
      </w:r>
    </w:p>
    <w:p>
      <w:pPr>
        <w:spacing w:after="100"/>
        <w:ind w:left="227" w:hanging="227"/>
      </w:pPr>
      <w:r>
        <w:rPr>
          <w:b/>
          <w:color w:val="222222"/>
          <w:sz w:val="18"/>
        </w:rPr>
        <w:t xml:space="preserve">[JO] </w:t>
      </w:r>
      <w:r>
        <w:rPr>
          <w:b w:val="0"/>
          <w:i w:val="0"/>
          <w:color w:val="222222"/>
        </w:rPr>
        <w:t>Sie zeigte auf ein kleines Haus auf der thüringischen Seite, mit einer Bank vor der Tür und Geranien in den Fenstern.</w:t>
      </w:r>
    </w:p>
    <w:p>
      <w:pPr>
        <w:spacing w:after="100"/>
        <w:ind w:left="227" w:hanging="227"/>
      </w:pPr>
      <w:r>
        <w:rPr>
          <w:b/>
          <w:color w:val="7B1FA2"/>
          <w:sz w:val="18"/>
        </w:rPr>
        <w:t xml:space="preserve">[LANG] </w:t>
      </w:r>
      <w:r>
        <w:rPr>
          <w:b w:val="0"/>
          <w:i w:val="0"/>
          <w:color w:val="7B1FA2"/>
        </w:rPr>
        <w:t>„Er ist abends oft noch an die Mauer gegangen. Er hat gesagt, er muss ihr jeden Abend gute Nacht sagen, damit sie nicht wiederkommt.“</w:t>
      </w:r>
    </w:p>
    <w:p>
      <w:pPr>
        <w:spacing w:after="100"/>
        <w:ind w:left="227" w:hanging="227"/>
      </w:pPr>
      <w:r>
        <w:rPr>
          <w:b/>
          <w:color w:val="222222"/>
          <w:sz w:val="18"/>
        </w:rPr>
        <w:t xml:space="preserve">[JO] </w:t>
      </w:r>
      <w:r>
        <w:rPr>
          <w:b w:val="0"/>
          <w:i w:val="0"/>
          <w:color w:val="222222"/>
        </w:rPr>
        <w:t>Sie wischte sich mit dem Ärmel über die Augen.</w:t>
      </w:r>
    </w:p>
    <w:p>
      <w:pPr>
        <w:spacing w:after="100"/>
        <w:ind w:left="227" w:hanging="227"/>
      </w:pPr>
      <w:r>
        <w:rPr>
          <w:b/>
          <w:color w:val="7B1FA2"/>
          <w:sz w:val="18"/>
        </w:rPr>
        <w:t xml:space="preserve">[LANG] </w:t>
      </w:r>
      <w:r>
        <w:rPr>
          <w:b w:val="0"/>
          <w:i w:val="0"/>
          <w:color w:val="7B1FA2"/>
        </w:rPr>
        <w:t>„Und am Sonntag“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„ist unser Zeitzeugentag. Rudi wollte reden. Er hat gesagt, er hat etwas mitzuteilen, was er sechzig Jahre lang nicht sagen konnte. Er wollte es Gerhard sagen, aber Gerhard ist gestorben. Er wollte es Erika sagen, aber Erika macht niemandem die Tür auf. Also wollte er es allen sagen. Am Sonntag.“</w:t>
      </w:r>
    </w:p>
    <w:p>
      <w:pPr>
        <w:spacing w:after="100"/>
        <w:ind w:left="227" w:hanging="227"/>
      </w:pPr>
      <w:r>
        <w:rPr>
          <w:b/>
          <w:color w:val="222222"/>
          <w:sz w:val="18"/>
        </w:rPr>
        <w:t xml:space="preserve">[JO] </w:t>
      </w:r>
      <w:r>
        <w:rPr>
          <w:b w:val="0"/>
          <w:i w:val="0"/>
          <w:color w:val="222222"/>
        </w:rPr>
        <w:t>Unten am Bach hoben zwei Männer die silberne Decke an, und der Notarzt beugte sich hinunter. Konrad sah hin. Ich sah Konrad an. Er hatte das Gesicht, das er immer hat, wenn er etwas sieht, was ihm nicht gefällt. Es ist kaum ein Gesicht. Eher ein Stillwerden.</w:t>
      </w:r>
    </w:p>
    <w:p>
      <w:pPr>
        <w:spacing w:after="100"/>
        <w:ind w:left="227" w:hanging="227"/>
      </w:pPr>
      <w:r>
        <w:rPr>
          <w:b/>
          <w:color w:val="1F4E8C"/>
          <w:sz w:val="18"/>
        </w:rPr>
        <w:t xml:space="preserve">[KONRAD] </w:t>
      </w:r>
      <w:r>
        <w:rPr>
          <w:b w:val="0"/>
          <w:i w:val="0"/>
          <w:color w:val="1F4E8C"/>
        </w:rPr>
        <w:t>„Jo“</w:t>
      </w:r>
    </w:p>
    <w:p>
      <w:pPr>
        <w:spacing w:after="100"/>
        <w:ind w:left="227" w:hanging="227"/>
      </w:pPr>
      <w:r>
        <w:rPr>
          <w:b/>
          <w:color w:val="222222"/>
          <w:sz w:val="18"/>
        </w:rPr>
        <w:t xml:space="preserve">[JO] </w:t>
      </w:r>
      <w:r>
        <w:rPr>
          <w:b w:val="0"/>
          <w:i w:val="0"/>
          <w:color w:val="222222"/>
        </w:rPr>
        <w:t>sagte er sehr leise.</w:t>
      </w:r>
    </w:p>
    <w:p>
      <w:pPr>
        <w:spacing w:after="100"/>
        <w:ind w:left="227" w:hanging="227"/>
      </w:pPr>
      <w:r>
        <w:rPr>
          <w:b/>
          <w:color w:val="1F4E8C"/>
          <w:sz w:val="18"/>
        </w:rPr>
        <w:t xml:space="preserve">[KONRAD] </w:t>
      </w:r>
      <w:r>
        <w:rPr>
          <w:b w:val="0"/>
          <w:i w:val="0"/>
          <w:color w:val="1F4E8C"/>
        </w:rPr>
        <w:t>„Sehen Sie sich den Stock an.“</w:t>
      </w:r>
    </w:p>
    <w:p>
      <w:pPr>
        <w:spacing w:after="100"/>
        <w:ind w:left="227" w:hanging="227"/>
      </w:pPr>
      <w:r>
        <w:rPr>
          <w:b/>
          <w:color w:val="222222"/>
          <w:sz w:val="18"/>
        </w:rPr>
        <w:t xml:space="preserve">[JO] </w:t>
      </w:r>
      <w:r>
        <w:rPr>
          <w:b w:val="0"/>
          <w:i w:val="0"/>
          <w:color w:val="222222"/>
        </w:rPr>
        <w:t>Am Fuß der Mauer, ordentlich an den Beton gelehnt, stand ein Gehstock. Ein dunkler Holzstock mit einem gebogenen Griff und einem grauen Gummipuffer an der Spitze.</w:t>
      </w:r>
    </w:p>
    <w:p>
      <w:pPr>
        <w:spacing w:after="100"/>
        <w:ind w:left="227" w:hanging="227"/>
      </w:pPr>
      <w:r>
        <w:rPr>
          <w:b/>
          <w:color w:val="1F4E8C"/>
          <w:sz w:val="18"/>
        </w:rPr>
        <w:t xml:space="preserve">[KONRAD] </w:t>
      </w:r>
      <w:r>
        <w:rPr>
          <w:b w:val="0"/>
          <w:i w:val="0"/>
          <w:color w:val="1F4E8C"/>
        </w:rPr>
        <w:t>„Ein Mann mit Parkinson“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„geht nachts nicht ohne seinen Stock an einen Bach hinunter. Und er stellt ihn auch nicht ordentlich an eine Mauer, bevor er hineinfällt.“</w:t>
      </w:r>
    </w:p>
    <w:p>
      <w:pPr>
        <w:spacing w:after="100"/>
        <w:ind w:left="227" w:hanging="227"/>
      </w:pPr>
      <w:r>
        <w:rPr>
          <w:b/>
          <w:color w:val="222222"/>
          <w:sz w:val="18"/>
        </w:rPr>
        <w:t xml:space="preserve">[JO] </w:t>
      </w:r>
      <w:r>
        <w:rPr>
          <w:b w:val="0"/>
          <w:i w:val="0"/>
          <w:color w:val="222222"/>
        </w:rPr>
        <w:t>Benny stand neben uns. Er hatte die ganze Zeit nichts gesagt. Er schaute auf den Krankenwagen, dessen Türen offen standen, und dann auf den Bach. Dann schob er die Hände tief in die Taschen seines Kapuzenpullis.</w:t>
      </w:r>
    </w:p>
    <w:p>
      <w:pPr>
        <w:spacing w:after="100"/>
        <w:ind w:left="227" w:hanging="227"/>
      </w:pPr>
      <w:r>
        <w:rPr>
          <w:b/>
          <w:color w:val="2E7D32"/>
          <w:sz w:val="18"/>
        </w:rPr>
        <w:t xml:space="preserve">[BENNY] </w:t>
      </w:r>
      <w:r>
        <w:rPr>
          <w:b w:val="0"/>
          <w:i w:val="0"/>
          <w:color w:val="2E7D32"/>
        </w:rPr>
        <w:t>„Nicht schon wieder“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Parkgebühr Museum Mödlareuth: keine. Schade eigentlich, ich hätte gern etwas bezahlt, damit dieser Tag anders anfängt.</w:t>
      </w:r>
    </w:p>
    <w:p>
      <w:r>
        <w:br w:type="page"/>
      </w:r>
    </w:p>
    <w:p>
      <w:pPr>
        <w:spacing w:before="0" w:after="40"/>
      </w:pPr>
      <w:r>
        <w:rPr>
          <w:b w:val="0"/>
          <w:i w:val="0"/>
          <w:color w:val="6B6B6B"/>
          <w:sz w:val="20"/>
        </w:rPr>
        <w:t>Kapitel 4</w:t>
      </w:r>
    </w:p>
    <w:p>
      <w:pPr>
        <w:spacing w:before="0" w:after="80"/>
      </w:pPr>
      <w:r>
        <w:rPr>
          <w:b w:val="0"/>
          <w:i w:val="0"/>
          <w:sz w:val="32"/>
        </w:rPr>
        <w:t>Eine Tür in Thüringen</w:t>
      </w:r>
    </w:p>
    <w:p>
      <w:pPr>
        <w:spacing w:after="100"/>
        <w:ind w:left="227" w:hanging="227"/>
      </w:pPr>
      <w:r>
        <w:rPr>
          <w:b/>
          <w:color w:val="222222"/>
          <w:sz w:val="18"/>
        </w:rPr>
        <w:t xml:space="preserve">[JO] </w:t>
      </w:r>
      <w:r>
        <w:rPr>
          <w:b w:val="0"/>
          <w:i w:val="0"/>
          <w:color w:val="222222"/>
        </w:rPr>
        <w:t>Kapitel 4. Eine Tür in Thüringen.</w:t>
      </w:r>
    </w:p>
    <w:p>
      <w:pPr>
        <w:spacing w:after="100"/>
        <w:ind w:left="227" w:hanging="227"/>
      </w:pPr>
      <w:r>
        <w:rPr>
          <w:b/>
          <w:color w:val="222222"/>
          <w:sz w:val="18"/>
        </w:rPr>
        <w:t xml:space="preserve">[JO] </w:t>
      </w:r>
      <w:r>
        <w:rPr>
          <w:b w:val="0"/>
          <w:i w:val="0"/>
          <w:color w:val="222222"/>
        </w:rPr>
        <w:t>Am Nachmittag gingen wir hinüber.</w:t>
      </w:r>
    </w:p>
    <w:p>
      <w:pPr>
        <w:spacing w:after="100"/>
        <w:ind w:left="227" w:hanging="227"/>
      </w:pPr>
      <w:r>
        <w:rPr>
          <w:b/>
          <w:color w:val="222222"/>
          <w:sz w:val="18"/>
        </w:rPr>
        <w:t xml:space="preserve">[JO] </w:t>
      </w:r>
      <w:r>
        <w:rPr>
          <w:b w:val="0"/>
          <w:i w:val="0"/>
          <w:color w:val="222222"/>
        </w:rPr>
        <w:t>Man geht heute über eine kleine Brücke, die nach der Wende über den Tannbach gebaut wurde, ein paar Schritte, zwei Meter Wasser unter den Füßen, und dann ist man in Thüringen. Kein Schild. Keine Kontrolle. Nur auf der anderen Seite ein anderes Straßenpflaster, andere Briefkästen und, wie Benny sofort bemerkte, Straßenlaternen, die anders aussehen.</w:t>
      </w:r>
    </w:p>
    <w:p>
      <w:pPr>
        <w:spacing w:after="100"/>
        <w:ind w:left="227" w:hanging="227"/>
      </w:pPr>
      <w:r>
        <w:rPr>
          <w:b/>
          <w:color w:val="2E7D32"/>
          <w:sz w:val="18"/>
        </w:rPr>
        <w:t xml:space="preserve">[BENNY] </w:t>
      </w:r>
      <w:r>
        <w:rPr>
          <w:b w:val="0"/>
          <w:i w:val="0"/>
          <w:color w:val="2E7D32"/>
        </w:rPr>
        <w:t>„Die da drüben sind bayerisch“</w:t>
      </w:r>
    </w:p>
    <w:p>
      <w:pPr>
        <w:spacing w:after="100"/>
        <w:ind w:left="227" w:hanging="227"/>
      </w:pPr>
      <w:r>
        <w:rPr>
          <w:b/>
          <w:color w:val="222222"/>
          <w:sz w:val="18"/>
        </w:rPr>
        <w:t xml:space="preserve">[JO] </w:t>
      </w:r>
      <w:r>
        <w:rPr>
          <w:b w:val="0"/>
          <w:i w:val="0"/>
          <w:color w:val="222222"/>
        </w:rPr>
        <w:t>sagte er und zeigte zurück.</w:t>
      </w:r>
    </w:p>
    <w:p>
      <w:pPr>
        <w:spacing w:after="100"/>
        <w:ind w:left="227" w:hanging="227"/>
      </w:pPr>
      <w:r>
        <w:rPr>
          <w:b/>
          <w:color w:val="2E7D32"/>
          <w:sz w:val="18"/>
        </w:rPr>
        <w:t xml:space="preserve">[BENNY] </w:t>
      </w:r>
      <w:r>
        <w:rPr>
          <w:b w:val="0"/>
          <w:i w:val="0"/>
          <w:color w:val="2E7D32"/>
        </w:rPr>
        <w:t>„Die hier sind thüringisch. Die bayerischen haben einen Bogen. Die thüringischen sind gerade.“</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das Dorf auch nach der Wiedervereinigung zwei Dörfer geblieben ist? Die bayerische Hälfte gehört zur Gemeinde Töpen, die thüringische zur Stadt Gefell. Zwei Bürgermeister. Zwei Postleitzahlen. Zwei Vorwahlen.“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zögerte. Dann holte er sein Handy heraus und tippte.</w:t>
      </w:r>
    </w:p>
    <w:p>
      <w:pPr>
        <w:spacing w:after="100"/>
        <w:ind w:left="227" w:hanging="227"/>
      </w:pPr>
      <w:r>
        <w:rPr>
          <w:b/>
          <w:color w:val="2E7D32"/>
          <w:sz w:val="18"/>
        </w:rPr>
        <w:t xml:space="preserve">[BENNY] </w:t>
      </w:r>
      <w:r>
        <w:rPr>
          <w:b w:val="0"/>
          <w:i w:val="0"/>
          <w:color w:val="2E7D32"/>
        </w:rPr>
        <w:t>„Doch“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stimmt.“</w:t>
      </w:r>
    </w:p>
    <w:p>
      <w:pPr>
        <w:spacing w:after="100"/>
        <w:ind w:left="227" w:hanging="227"/>
      </w:pPr>
      <w:r>
        <w:rPr>
          <w:b/>
          <w:color w:val="222222"/>
          <w:sz w:val="18"/>
        </w:rPr>
        <w:t xml:space="preserve">[JO] </w:t>
      </w:r>
      <w:r>
        <w:rPr>
          <w:b w:val="0"/>
          <w:i w:val="0"/>
          <w:color w:val="222222"/>
        </w:rPr>
        <w:t>Erika Fiedler wohnte in einem schmalen, hohen Haus aus grauem Schiefer und weißem Putz, mit grünen Fensterläden und einem Vorgarten, in dem kein einziges Unkraut wuchs. Neben der Tür stand eine Bank, und auf der Bank lag eine zusammengefaltete Zeitung. Im Fenster neben der Tür stand eine Geranie, rot, und hinter der Geranie bewegte sich eine Gardine.</w:t>
      </w:r>
    </w:p>
    <w:p>
      <w:pPr>
        <w:spacing w:after="100"/>
        <w:ind w:left="227" w:hanging="227"/>
      </w:pPr>
      <w:r>
        <w:rPr>
          <w:b/>
          <w:color w:val="222222"/>
          <w:sz w:val="18"/>
        </w:rPr>
        <w:t xml:space="preserve">[JO] </w:t>
      </w:r>
      <w:r>
        <w:rPr>
          <w:b w:val="0"/>
          <w:i w:val="0"/>
          <w:color w:val="222222"/>
        </w:rPr>
        <w:t>Konrad klopfte. Zweimal, leise.</w:t>
      </w:r>
    </w:p>
    <w:p>
      <w:pPr>
        <w:spacing w:after="100"/>
        <w:ind w:left="227" w:hanging="227"/>
      </w:pPr>
      <w:r>
        <w:rPr>
          <w:b/>
          <w:color w:val="222222"/>
          <w:sz w:val="18"/>
        </w:rPr>
        <w:t xml:space="preserve">[JO] </w:t>
      </w:r>
      <w:r>
        <w:rPr>
          <w:b w:val="0"/>
          <w:i w:val="0"/>
          <w:color w:val="222222"/>
        </w:rPr>
        <w:t>Nichts geschah.</w:t>
      </w:r>
    </w:p>
    <w:p>
      <w:pPr>
        <w:spacing w:after="100"/>
        <w:ind w:left="227" w:hanging="227"/>
      </w:pPr>
      <w:r>
        <w:rPr>
          <w:b/>
          <w:color w:val="222222"/>
          <w:sz w:val="18"/>
        </w:rPr>
        <w:t xml:space="preserve">[JO] </w:t>
      </w:r>
      <w:r>
        <w:rPr>
          <w:b w:val="0"/>
          <w:i w:val="0"/>
          <w:color w:val="222222"/>
        </w:rPr>
        <w:t>Konrad klopfte noch einmal. Die Gardine hinter der Geranie bewegte sich wieder. Dann ging die Tür auf, einen Spalt breit, so weit, wie die Kette es zuließ.</w:t>
      </w:r>
    </w:p>
    <w:p>
      <w:pPr>
        <w:spacing w:after="100"/>
        <w:ind w:left="227" w:hanging="227"/>
      </w:pPr>
      <w:r>
        <w:rPr>
          <w:b/>
          <w:color w:val="222222"/>
          <w:sz w:val="18"/>
        </w:rPr>
        <w:t xml:space="preserve">[JO] </w:t>
      </w:r>
      <w:r>
        <w:rPr>
          <w:b w:val="0"/>
          <w:i w:val="0"/>
          <w:color w:val="222222"/>
        </w:rPr>
        <w:t>Die Frau, die durch den Spalt sah, war klein und sehr gerade. Sie trug eine graue Strickjacke, eine weiße Bluse mit einem runden Kragen und eine Brille an einer Kette. Ihr Haar war schneeweiß und zu einem festen Knoten gesteckt. Sie war einundneunzig Jahre alt, und sie sah aus, als habe sie noch nie in ihrem Leben eine Diskussion verloren.</w:t>
      </w:r>
    </w:p>
    <w:p>
      <w:pPr>
        <w:spacing w:after="100"/>
        <w:ind w:left="227" w:hanging="227"/>
      </w:pPr>
      <w:r>
        <w:rPr>
          <w:b/>
          <w:color w:val="7B1FA2"/>
          <w:sz w:val="18"/>
        </w:rPr>
        <w:t xml:space="preserve">[ERIKA] </w:t>
      </w:r>
      <w:r>
        <w:rPr>
          <w:b w:val="0"/>
          <w:i w:val="0"/>
          <w:color w:val="7B1FA2"/>
        </w:rPr>
        <w:t>„Ich kaufe nichts“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„Wir verkaufen nichts, Frau Fiedler“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„Mein Name ist Konrad Ehrlich. Wir kommen aus Köln, im Auftrag Ihres Bruders.“</w:t>
      </w:r>
    </w:p>
    <w:p>
      <w:pPr>
        <w:spacing w:after="100"/>
        <w:ind w:left="227" w:hanging="227"/>
      </w:pPr>
      <w:r>
        <w:rPr>
          <w:b/>
          <w:color w:val="222222"/>
          <w:sz w:val="18"/>
        </w:rPr>
        <w:t xml:space="preserve">[JO] </w:t>
      </w:r>
      <w:r>
        <w:rPr>
          <w:b w:val="0"/>
          <w:i w:val="0"/>
          <w:color w:val="222222"/>
        </w:rPr>
        <w:t>Ich sah, wie sich ihr Gesicht veränderte. Es wurde nicht weicher. Es wurde härter, als hätte jemand von innen ein Brett davorgenagelt.</w:t>
      </w:r>
    </w:p>
    <w:p>
      <w:pPr>
        <w:spacing w:after="100"/>
        <w:ind w:left="227" w:hanging="227"/>
      </w:pPr>
      <w:r>
        <w:rPr>
          <w:b/>
          <w:color w:val="7B1FA2"/>
          <w:sz w:val="18"/>
        </w:rPr>
        <w:t xml:space="preserve">[ERIKA] </w:t>
      </w:r>
      <w:r>
        <w:rPr>
          <w:b w:val="0"/>
          <w:i w:val="0"/>
          <w:color w:val="7B1FA2"/>
        </w:rPr>
        <w:t>„Ich habe keinen Bruder“</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1F4E8C"/>
          <w:sz w:val="18"/>
        </w:rPr>
        <w:t xml:space="preserve">[KONRAD] </w:t>
      </w:r>
      <w:r>
        <w:rPr>
          <w:b w:val="0"/>
          <w:i w:val="0"/>
          <w:color w:val="1F4E8C"/>
        </w:rPr>
        <w:t>„Herr Gerhard Wunderlich ist vor zwölf Tagen gestorben“</w:t>
      </w:r>
    </w:p>
    <w:p>
      <w:pPr>
        <w:spacing w:after="100"/>
        <w:ind w:left="227" w:hanging="227"/>
      </w:pPr>
      <w:r>
        <w:rPr>
          <w:b/>
          <w:color w:val="222222"/>
          <w:sz w:val="18"/>
        </w:rPr>
        <w:t xml:space="preserve">[JO] </w:t>
      </w:r>
      <w:r>
        <w:rPr>
          <w:b w:val="0"/>
          <w:i w:val="0"/>
          <w:color w:val="222222"/>
        </w:rPr>
        <w:t>sagte Konrad sanft.</w:t>
      </w:r>
    </w:p>
    <w:p>
      <w:pPr>
        <w:spacing w:after="100"/>
        <w:ind w:left="227" w:hanging="227"/>
      </w:pPr>
      <w:r>
        <w:rPr>
          <w:b/>
          <w:color w:val="1F4E8C"/>
          <w:sz w:val="18"/>
        </w:rPr>
        <w:t xml:space="preserve">[KONRAD] </w:t>
      </w:r>
      <w:r>
        <w:rPr>
          <w:b w:val="0"/>
          <w:i w:val="0"/>
          <w:color w:val="1F4E8C"/>
        </w:rPr>
        <w:t>„Er hat uns einen Brief für Sie gegeben. Einen Brief aus dem August 1966.“</w:t>
      </w:r>
    </w:p>
    <w:p>
      <w:pPr>
        <w:spacing w:after="100"/>
        <w:ind w:left="227" w:hanging="227"/>
      </w:pPr>
      <w:r>
        <w:rPr>
          <w:b/>
          <w:color w:val="222222"/>
          <w:sz w:val="18"/>
        </w:rPr>
        <w:t xml:space="preserve">[JO] </w:t>
      </w:r>
      <w:r>
        <w:rPr>
          <w:b w:val="0"/>
          <w:i w:val="0"/>
          <w:color w:val="222222"/>
        </w:rPr>
        <w:t>Hinter der Tür war es still. Ich hörte eine Uhr ticken, eine große, alte Wanduhr irgendwo im Flur. Dann hörte ich, wie die alte Frau Luft holte.</w:t>
      </w:r>
    </w:p>
    <w:p>
      <w:pPr>
        <w:spacing w:after="100"/>
        <w:ind w:left="227" w:hanging="227"/>
      </w:pPr>
      <w:r>
        <w:rPr>
          <w:b/>
          <w:color w:val="7B1FA2"/>
          <w:sz w:val="18"/>
        </w:rPr>
        <w:t xml:space="preserve">[ERIKA] </w:t>
      </w:r>
      <w:r>
        <w:rPr>
          <w:b w:val="0"/>
          <w:i w:val="0"/>
          <w:color w:val="7B1FA2"/>
        </w:rPr>
        <w:t>„Ich weiß, dass er tot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„Es stand in der Zeitung. Ich habe sie da auf die Bank gelegt, damit sie mir nicht im Haus herumliegt.“</w:t>
      </w:r>
    </w:p>
    <w:p>
      <w:pPr>
        <w:spacing w:after="100"/>
        <w:ind w:left="227" w:hanging="227"/>
      </w:pPr>
      <w:r>
        <w:rPr>
          <w:b/>
          <w:color w:val="222222"/>
          <w:sz w:val="18"/>
        </w:rPr>
        <w:t xml:space="preserve">[JO] </w:t>
      </w:r>
      <w:r>
        <w:rPr>
          <w:b w:val="0"/>
          <w:i w:val="0"/>
          <w:color w:val="222222"/>
        </w:rPr>
        <w:t>Sie schaute auf Konrads Hände, in denen er den Umschlag hielt.</w:t>
      </w:r>
    </w:p>
    <w:p>
      <w:pPr>
        <w:spacing w:after="100"/>
        <w:ind w:left="227" w:hanging="227"/>
      </w:pPr>
      <w:r>
        <w:rPr>
          <w:b/>
          <w:color w:val="7B1FA2"/>
          <w:sz w:val="18"/>
        </w:rPr>
        <w:t xml:space="preserve">[ERIKA] </w:t>
      </w:r>
      <w:r>
        <w:rPr>
          <w:b w:val="0"/>
          <w:i w:val="0"/>
          <w:color w:val="7B1FA2"/>
        </w:rPr>
        <w:t>„Und den Brief will ich nicht. Ich will nichts, was der Mann geschrieben hat. Nicht 1966 und nicht heute.“</w:t>
      </w:r>
    </w:p>
    <w:p>
      <w:pPr>
        <w:spacing w:after="100"/>
        <w:ind w:left="227" w:hanging="227"/>
      </w:pPr>
      <w:r>
        <w:rPr>
          <w:b/>
          <w:color w:val="222222"/>
          <w:sz w:val="18"/>
        </w:rPr>
        <w:t xml:space="preserve">[JO] </w:t>
      </w:r>
      <w:r>
        <w:rPr>
          <w:b w:val="0"/>
          <w:i w:val="0"/>
          <w:color w:val="222222"/>
        </w:rPr>
        <w:t>„Frau Fiedler“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geschrieben, Sie glauben, dass er Sie verraten hat. Damals. Er hat geschrieben, dass er es nicht war.“</w:t>
      </w:r>
    </w:p>
    <w:p>
      <w:pPr>
        <w:spacing w:after="100"/>
        <w:ind w:left="227" w:hanging="227"/>
      </w:pPr>
      <w:r>
        <w:rPr>
          <w:b/>
          <w:color w:val="222222"/>
          <w:sz w:val="18"/>
        </w:rPr>
        <w:t xml:space="preserve">[JO] </w:t>
      </w:r>
      <w:r>
        <w:rPr>
          <w:b w:val="0"/>
          <w:i w:val="0"/>
          <w:color w:val="222222"/>
        </w:rPr>
        <w:t>Erika Fiedler sah mich an. Ihre Augen hinter der Brille waren grau und sehr klar.</w:t>
      </w:r>
    </w:p>
    <w:p>
      <w:pPr>
        <w:spacing w:after="100"/>
        <w:ind w:left="227" w:hanging="227"/>
      </w:pPr>
      <w:r>
        <w:rPr>
          <w:b/>
          <w:color w:val="7B1FA2"/>
          <w:sz w:val="18"/>
        </w:rPr>
        <w:t xml:space="preserve">[ERIKA] </w:t>
      </w:r>
      <w:r>
        <w:rPr>
          <w:b w:val="0"/>
          <w:i w:val="0"/>
          <w:color w:val="7B1FA2"/>
        </w:rPr>
        <w:t>„Junge Frau“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„Mein Mann ist am 16. August 1966 um halb elf in der Nacht am Bach festgenommen worden. Vier Jahre Bautzen. Als er herauskam, war er ein alter Mann mit vierunddreißig. Zwei Jahre später war er tot. Mein Sohn hat seinen Vater zweimal im Leben gesehen. Und die Männer, die mich danach verhört haben, sieben Nächte lang, die haben mir den Brief von drüben gezeigt. Mit dem Datum. Mit der Uhrzeit. Den Brief an meinen Bruder, in dem ich ihm geschrieben hatte, wann wir kommen. Den hat außer ihm niemand gelesen.“</w:t>
      </w:r>
    </w:p>
    <w:p>
      <w:pPr>
        <w:spacing w:after="100"/>
        <w:ind w:left="227" w:hanging="227"/>
      </w:pPr>
      <w:r>
        <w:rPr>
          <w:b/>
          <w:color w:val="222222"/>
          <w:sz w:val="18"/>
        </w:rPr>
        <w:t xml:space="preserve">[JO] </w:t>
      </w:r>
      <w:r>
        <w:rPr>
          <w:b w:val="0"/>
          <w:i w:val="0"/>
          <w:color w:val="222222"/>
        </w:rPr>
        <w:t>„Vielleicht hat ihn die Post …“</w:t>
      </w:r>
    </w:p>
    <w:p>
      <w:pPr>
        <w:spacing w:after="100"/>
        <w:ind w:left="227" w:hanging="227"/>
      </w:pPr>
      <w:r>
        <w:rPr>
          <w:b/>
          <w:color w:val="7B1FA2"/>
          <w:sz w:val="18"/>
        </w:rPr>
        <w:t xml:space="preserve">[ERIKA] </w:t>
      </w:r>
      <w:r>
        <w:rPr>
          <w:b w:val="0"/>
          <w:i w:val="0"/>
          <w:color w:val="7B1FA2"/>
        </w:rPr>
        <w:t>„Wir haben ihn nicht mit der Post geschickt“</w:t>
      </w:r>
    </w:p>
    <w:p>
      <w:pPr>
        <w:spacing w:after="100"/>
        <w:ind w:left="227" w:hanging="227"/>
      </w:pPr>
      <w:r>
        <w:rPr>
          <w:b/>
          <w:color w:val="222222"/>
          <w:sz w:val="18"/>
        </w:rPr>
        <w:t xml:space="preserve">[JO] </w:t>
      </w:r>
      <w:r>
        <w:rPr>
          <w:b w:val="0"/>
          <w:i w:val="0"/>
          <w:color w:val="222222"/>
        </w:rPr>
        <w:t>sagte Erika scharf.</w:t>
      </w:r>
    </w:p>
    <w:p>
      <w:pPr>
        <w:spacing w:after="100"/>
        <w:ind w:left="227" w:hanging="227"/>
      </w:pPr>
      <w:r>
        <w:rPr>
          <w:b/>
          <w:color w:val="7B1FA2"/>
          <w:sz w:val="18"/>
        </w:rPr>
        <w:t xml:space="preserve">[ERIKA] </w:t>
      </w:r>
      <w:r>
        <w:rPr>
          <w:b w:val="0"/>
          <w:i w:val="0"/>
          <w:color w:val="7B1FA2"/>
        </w:rPr>
        <w:t>„Wir waren ja nicht dumm. Wir haben ihn in einer Konservendose über den Zaun geworfen. Nachts. Und mein Bruder hat ihn aufgehoben. Und eine Woche später standen sie am Bach und haben auf Horst gewartet.“</w:t>
      </w:r>
    </w:p>
    <w:p>
      <w:pPr>
        <w:spacing w:after="100"/>
        <w:ind w:left="227" w:hanging="227"/>
      </w:pPr>
      <w:r>
        <w:rPr>
          <w:b/>
          <w:color w:val="222222"/>
          <w:sz w:val="18"/>
        </w:rPr>
        <w:t xml:space="preserve">[JO] </w:t>
      </w:r>
      <w:r>
        <w:rPr>
          <w:b w:val="0"/>
          <w:i w:val="0"/>
          <w:color w:val="222222"/>
        </w:rPr>
        <w:t>Sie wollte die Tür zumachen. Konrad hob die Hand, nicht um die Tür aufzuhalten, nur so, als wolle er grüßen.</w:t>
      </w:r>
    </w:p>
    <w:p>
      <w:pPr>
        <w:spacing w:after="100"/>
        <w:ind w:left="227" w:hanging="227"/>
      </w:pPr>
      <w:r>
        <w:rPr>
          <w:b/>
          <w:color w:val="1F4E8C"/>
          <w:sz w:val="18"/>
        </w:rPr>
        <w:t xml:space="preserve">[KONRAD] </w:t>
      </w:r>
      <w:r>
        <w:rPr>
          <w:b w:val="0"/>
          <w:i w:val="0"/>
          <w:color w:val="1F4E8C"/>
        </w:rPr>
        <w:t>„Frau Fiedler“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„Wussten Sie, dass Rudolf Söllner heute Nacht gestorben ist? Unten an der Mauer?“</w:t>
      </w:r>
    </w:p>
    <w:p>
      <w:pPr>
        <w:spacing w:after="100"/>
        <w:ind w:left="227" w:hanging="227"/>
      </w:pPr>
      <w:r>
        <w:rPr>
          <w:b/>
          <w:color w:val="222222"/>
          <w:sz w:val="18"/>
        </w:rPr>
        <w:t xml:space="preserve">[JO] </w:t>
      </w:r>
      <w:r>
        <w:rPr>
          <w:b w:val="0"/>
          <w:i w:val="0"/>
          <w:color w:val="222222"/>
        </w:rPr>
        <w:t>Die Tür blieb einen Spalt offen. Erika Fiedler stand ganz still.</w:t>
      </w:r>
    </w:p>
    <w:p>
      <w:pPr>
        <w:spacing w:after="100"/>
        <w:ind w:left="227" w:hanging="227"/>
      </w:pPr>
      <w:r>
        <w:rPr>
          <w:b/>
          <w:color w:val="7B1FA2"/>
          <w:sz w:val="18"/>
        </w:rPr>
        <w:t xml:space="preserve">[ERIKA] </w:t>
      </w:r>
      <w:r>
        <w:rPr>
          <w:b w:val="0"/>
          <w:i w:val="0"/>
          <w:color w:val="7B1FA2"/>
        </w:rPr>
        <w:t>„Der Rudi“</w:t>
      </w:r>
    </w:p>
    <w:p>
      <w:pPr>
        <w:spacing w:after="100"/>
        <w:ind w:left="227" w:hanging="227"/>
      </w:pPr>
      <w:r>
        <w:rPr>
          <w:b/>
          <w:color w:val="222222"/>
          <w:sz w:val="18"/>
        </w:rPr>
        <w:t xml:space="preserve">[JO] </w:t>
      </w:r>
      <w:r>
        <w:rPr>
          <w:b w:val="0"/>
          <w:i w:val="0"/>
          <w:color w:val="222222"/>
        </w:rPr>
        <w:t>sagte sie. Es klang nicht wie eine Frage.</w:t>
      </w:r>
    </w:p>
    <w:p>
      <w:pPr>
        <w:spacing w:after="100"/>
        <w:ind w:left="227" w:hanging="227"/>
      </w:pPr>
      <w:r>
        <w:rPr>
          <w:b/>
          <w:color w:val="1F4E8C"/>
          <w:sz w:val="18"/>
        </w:rPr>
        <w:t xml:space="preserve">[KONRAD] </w:t>
      </w:r>
      <w:r>
        <w:rPr>
          <w:b w:val="0"/>
          <w:i w:val="0"/>
          <w:color w:val="1F4E8C"/>
        </w:rPr>
        <w:t>„Er wollte am Sonntag im Museum etwas erzählen. Über 1966. Er hatte Unterlagen, sagt die Museumsleiterin. Er wollte mit Ihnen sprechen.“</w:t>
      </w:r>
    </w:p>
    <w:p>
      <w:pPr>
        <w:spacing w:after="100"/>
        <w:ind w:left="227" w:hanging="227"/>
      </w:pPr>
      <w:r>
        <w:rPr>
          <w:b/>
          <w:color w:val="7B1FA2"/>
          <w:sz w:val="18"/>
        </w:rPr>
        <w:t xml:space="preserve">[ERIKA] </w:t>
      </w:r>
      <w:r>
        <w:rPr>
          <w:b w:val="0"/>
          <w:i w:val="0"/>
          <w:color w:val="7B1FA2"/>
        </w:rPr>
        <w:t>„Der Rudi war letzte Woche hier“</w:t>
      </w:r>
    </w:p>
    <w:p>
      <w:pPr>
        <w:spacing w:after="100"/>
        <w:ind w:left="227" w:hanging="227"/>
      </w:pPr>
      <w:r>
        <w:rPr>
          <w:b/>
          <w:color w:val="222222"/>
          <w:sz w:val="18"/>
        </w:rPr>
        <w:t xml:space="preserve">[JO] </w:t>
      </w:r>
      <w:r>
        <w:rPr>
          <w:b w:val="0"/>
          <w:i w:val="0"/>
          <w:color w:val="222222"/>
        </w:rPr>
        <w:t>sagte Erika langsam.</w:t>
      </w:r>
    </w:p>
    <w:p>
      <w:pPr>
        <w:spacing w:after="100"/>
        <w:ind w:left="227" w:hanging="227"/>
      </w:pPr>
      <w:r>
        <w:rPr>
          <w:b/>
          <w:color w:val="7B1FA2"/>
          <w:sz w:val="18"/>
        </w:rPr>
        <w:t xml:space="preserve">[ERIKA] </w:t>
      </w:r>
      <w:r>
        <w:rPr>
          <w:b w:val="0"/>
          <w:i w:val="0"/>
          <w:color w:val="7B1FA2"/>
        </w:rPr>
        <w:t>„Er hat geklingelt. Dreimal. Ich habe nicht aufgemacht. Er hat einen Zettel in den Briefkasten geworfen, dass er mir etwas zeigen will.“</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[ERIKA] </w:t>
      </w:r>
      <w:r>
        <w:rPr>
          <w:b w:val="0"/>
          <w:i w:val="0"/>
          <w:color w:val="7B1FA2"/>
        </w:rPr>
        <w:t>„Ich habe den Zettel weggeworfen. Ich dachte, er will sich entschuldigen. Er war damals einer von denen. Ein Grenzer. Der Horst hatte ihm vertraut. Der Rudi sollte in der Nacht wegsehen. Hat er aber nicht.“</w:t>
      </w:r>
    </w:p>
    <w:p>
      <w:pPr>
        <w:spacing w:after="100"/>
        <w:ind w:left="227" w:hanging="227"/>
      </w:pPr>
      <w:r>
        <w:rPr>
          <w:b/>
          <w:color w:val="222222"/>
          <w:sz w:val="18"/>
        </w:rPr>
        <w:t xml:space="preserve">[JO] </w:t>
      </w:r>
      <w:r>
        <w:rPr>
          <w:b w:val="0"/>
          <w:i w:val="0"/>
          <w:color w:val="222222"/>
        </w:rPr>
        <w:t>In diesem Moment kam ein Mann um die Ecke des Hauses, ein großer, breiter Mann um die sechzig in einer grünen Arbeitsjacke mit einem Abzeichen auf dem Ärmel, einem Tannenzweig und den Buchstaben „ThüringenForst“. Er trug einen Korb mit Holzscheiten und blieb stehen, als er uns sah.</w:t>
      </w:r>
    </w:p>
    <w:p>
      <w:pPr>
        <w:spacing w:after="100"/>
        <w:ind w:left="227" w:hanging="227"/>
      </w:pPr>
      <w:r>
        <w:rPr>
          <w:b/>
          <w:color w:val="7B1FA2"/>
          <w:sz w:val="18"/>
        </w:rPr>
        <w:t xml:space="preserve">[THOMAS] </w:t>
      </w:r>
      <w:r>
        <w:rPr>
          <w:b w:val="0"/>
          <w:i w:val="0"/>
          <w:color w:val="7B1FA2"/>
        </w:rPr>
        <w:t>„Mama?“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„Wer ist das?“</w:t>
      </w:r>
    </w:p>
    <w:p>
      <w:pPr>
        <w:spacing w:after="100"/>
        <w:ind w:left="227" w:hanging="227"/>
      </w:pPr>
      <w:r>
        <w:rPr>
          <w:b/>
          <w:color w:val="7B1FA2"/>
          <w:sz w:val="18"/>
        </w:rPr>
        <w:t xml:space="preserve">[ERIKA] </w:t>
      </w:r>
      <w:r>
        <w:rPr>
          <w:b w:val="0"/>
          <w:i w:val="0"/>
          <w:color w:val="7B1FA2"/>
        </w:rPr>
        <w:t>„Niemand, Thomas“</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7B1FA2"/>
          <w:sz w:val="18"/>
        </w:rPr>
        <w:t xml:space="preserve">[ERIKA] </w:t>
      </w:r>
      <w:r>
        <w:rPr>
          <w:b w:val="0"/>
          <w:i w:val="0"/>
          <w:color w:val="7B1FA2"/>
        </w:rPr>
        <w:t>„Die gehen jetzt.“</w:t>
      </w:r>
    </w:p>
    <w:p>
      <w:pPr>
        <w:spacing w:after="100"/>
        <w:ind w:left="227" w:hanging="227"/>
      </w:pPr>
      <w:r>
        <w:rPr>
          <w:b/>
          <w:color w:val="222222"/>
          <w:sz w:val="18"/>
        </w:rPr>
        <w:t xml:space="preserve">[JO] </w:t>
      </w:r>
      <w:r>
        <w:rPr>
          <w:b w:val="0"/>
          <w:i w:val="0"/>
          <w:color w:val="222222"/>
        </w:rPr>
        <w:t>Thomas Fiedler stellte den Korb ab. Er hatte die gleichen grauen Augen wie seine Mutter und Hände, die aussahen, als könnten sie einen Baum ohne Säge fällen.</w:t>
      </w:r>
    </w:p>
    <w:p>
      <w:pPr>
        <w:spacing w:after="100"/>
        <w:ind w:left="227" w:hanging="227"/>
      </w:pPr>
      <w:r>
        <w:rPr>
          <w:b/>
          <w:color w:val="7B1FA2"/>
          <w:sz w:val="18"/>
        </w:rPr>
        <w:t xml:space="preserve">[THOMAS] </w:t>
      </w:r>
      <w:r>
        <w:rPr>
          <w:b w:val="0"/>
          <w:i w:val="0"/>
          <w:color w:val="7B1FA2"/>
        </w:rPr>
        <w:t>„Sie haben meine Mutter gehört“</w:t>
      </w:r>
    </w:p>
    <w:p>
      <w:pPr>
        <w:spacing w:after="100"/>
        <w:ind w:left="227" w:hanging="227"/>
      </w:pPr>
      <w:r>
        <w:rPr>
          <w:b/>
          <w:color w:val="222222"/>
          <w:sz w:val="18"/>
        </w:rPr>
        <w:t xml:space="preserve">[JO] </w:t>
      </w:r>
      <w:r>
        <w:rPr>
          <w:b w:val="0"/>
          <w:i w:val="0"/>
          <w:color w:val="222222"/>
        </w:rPr>
        <w:t>sagte er, nicht unfreundlich, aber sehr bestimmt.</w:t>
      </w:r>
    </w:p>
    <w:p>
      <w:pPr>
        <w:spacing w:after="100"/>
        <w:ind w:left="227" w:hanging="227"/>
      </w:pPr>
      <w:r>
        <w:rPr>
          <w:b/>
          <w:color w:val="7B1FA2"/>
          <w:sz w:val="18"/>
        </w:rPr>
        <w:t xml:space="preserve">[THOMAS] </w:t>
      </w:r>
      <w:r>
        <w:rPr>
          <w:b w:val="0"/>
          <w:i w:val="0"/>
          <w:color w:val="7B1FA2"/>
        </w:rPr>
        <w:t>„Sie ist einundneunzig. Lassen Sie sie in Ruhe.“</w:t>
      </w:r>
    </w:p>
    <w:p>
      <w:pPr>
        <w:spacing w:after="100"/>
        <w:ind w:left="227" w:hanging="227"/>
      </w:pPr>
      <w:r>
        <w:rPr>
          <w:b/>
          <w:color w:val="222222"/>
          <w:sz w:val="18"/>
        </w:rPr>
        <w:t xml:space="preserve">[JO] </w:t>
      </w:r>
      <w:r>
        <w:rPr>
          <w:b w:val="0"/>
          <w:i w:val="0"/>
          <w:color w:val="222222"/>
        </w:rPr>
        <w:t>Wir gingen. Was blieb uns übrig. Auf dem Weg zurück zur Brücke drehte ich mich noch einmal um. Die Tür war zu. Aber hinter der roten Geranie stand Erika Fiedler und sah uns nach, mit beiden Händen an der Gardine, so wie man jemandem nachsieht, von dem man nicht will, dass er geht, und von dem man nicht will, dass er bleibt.</w:t>
      </w:r>
    </w:p>
    <w:p>
      <w:pPr>
        <w:spacing w:after="100"/>
        <w:ind w:left="227" w:hanging="227"/>
      </w:pPr>
      <w:r>
        <w:rPr>
          <w:b/>
          <w:color w:val="2E7D32"/>
          <w:sz w:val="18"/>
        </w:rPr>
        <w:t xml:space="preserve">[BENNY] </w:t>
      </w:r>
      <w:r>
        <w:rPr>
          <w:b w:val="0"/>
          <w:i w:val="0"/>
          <w:color w:val="2E7D32"/>
        </w:rPr>
        <w:t>„Eine Konservendose“</w:t>
      </w:r>
    </w:p>
    <w:p>
      <w:pPr>
        <w:spacing w:after="100"/>
        <w:ind w:left="227" w:hanging="227"/>
      </w:pPr>
      <w:r>
        <w:rPr>
          <w:b/>
          <w:color w:val="222222"/>
          <w:sz w:val="18"/>
        </w:rPr>
        <w:t xml:space="preserve">[JO] </w:t>
      </w:r>
      <w:r>
        <w:rPr>
          <w:b w:val="0"/>
          <w:i w:val="0"/>
          <w:color w:val="222222"/>
        </w:rPr>
        <w:t>sagte Benny, als wir auf der Brücke standen.</w:t>
      </w:r>
    </w:p>
    <w:p>
      <w:pPr>
        <w:spacing w:after="100"/>
        <w:ind w:left="227" w:hanging="227"/>
      </w:pPr>
      <w:r>
        <w:rPr>
          <w:b/>
          <w:color w:val="2E7D32"/>
          <w:sz w:val="18"/>
        </w:rPr>
        <w:t xml:space="preserve">[BENNY] </w:t>
      </w:r>
      <w:r>
        <w:rPr>
          <w:b w:val="0"/>
          <w:i w:val="0"/>
          <w:color w:val="2E7D32"/>
        </w:rPr>
        <w:t>„Über den Zaun geworfen. Und eine Woche später wussten die drüben Bescheid.“</w:t>
      </w:r>
    </w:p>
    <w:p>
      <w:pPr>
        <w:spacing w:after="100"/>
        <w:ind w:left="227" w:hanging="227"/>
      </w:pPr>
      <w:r>
        <w:rPr>
          <w:b/>
          <w:color w:val="222222"/>
          <w:sz w:val="18"/>
        </w:rPr>
        <w:t xml:space="preserve">[JO] </w:t>
      </w:r>
      <w:r>
        <w:rPr>
          <w:b w:val="0"/>
          <w:i w:val="0"/>
          <w:color w:val="222222"/>
        </w:rPr>
        <w:t>„Gerhard hat sie aufgehoben“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Gerhard hätte sie jemandem zeigen können. Oder jemand hat gesehen, wie sie geworfen wurde. Oder jemand wusste von dem Plan, ohne die Dose zu brauchen.“</w:t>
      </w:r>
    </w:p>
    <w:p>
      <w:pPr>
        <w:spacing w:after="100"/>
        <w:ind w:left="227" w:hanging="227"/>
      </w:pPr>
      <w:r>
        <w:rPr>
          <w:b/>
          <w:color w:val="1F4E8C"/>
          <w:sz w:val="18"/>
        </w:rPr>
        <w:t xml:space="preserve">[KONRAD] </w:t>
      </w:r>
      <w:r>
        <w:rPr>
          <w:b w:val="0"/>
          <w:i w:val="0"/>
          <w:color w:val="1F4E8C"/>
        </w:rPr>
        <w:t>„Oder“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„man hat Frau Fiedler einen Brief gezeigt, den man gar nicht aus der Dose hatte. Sondern von jemand anderem, der ihn abgeschrieben hat.“</w:t>
      </w:r>
    </w:p>
    <w:p>
      <w:pPr>
        <w:spacing w:after="100"/>
        <w:ind w:left="227" w:hanging="227"/>
      </w:pPr>
      <w:r>
        <w:rPr>
          <w:b/>
          <w:color w:val="222222"/>
          <w:sz w:val="18"/>
        </w:rPr>
        <w:t xml:space="preserve">[JO] </w:t>
      </w:r>
      <w:r>
        <w:rPr>
          <w:b w:val="0"/>
          <w:i w:val="0"/>
          <w:color w:val="222222"/>
        </w:rPr>
        <w:t>Unter uns plätscherte der Tannbach. Ich schaute hinunter, auf die Steine, auf das klare Wasser, das hier, ein paar hundert Meter weiter oben, einen Mann ertränkt hatte, der in einem knietiefen Bach nicht hätte ertrinken dürfen.</w:t>
      </w:r>
    </w:p>
    <w:p>
      <w:pPr>
        <w:spacing w:after="100"/>
        <w:ind w:left="227" w:hanging="227"/>
      </w:pPr>
      <w:r>
        <w:rPr>
          <w:b/>
          <w:color w:val="222222"/>
          <w:sz w:val="18"/>
        </w:rPr>
        <w:t xml:space="preserve">[JO] </w:t>
      </w:r>
      <w:r>
        <w:rPr>
          <w:b w:val="0"/>
          <w:i/>
          <w:color w:val="222222"/>
        </w:rPr>
        <w:t>Aus Jos Spesenbuch: Brief an Erika Fiedler: nicht zugestellt. Versuch Nummer eins. Gerhard hat geschrieben, wir sollen nicht aufgeben. Ich gebe nicht auf. Ich bin Steuerprüferin.</w:t>
      </w:r>
    </w:p>
    <w:p>
      <w:r>
        <w:br w:type="page"/>
      </w:r>
    </w:p>
    <w:p>
      <w:pPr>
        <w:spacing w:before="0" w:after="40"/>
      </w:pPr>
      <w:r>
        <w:rPr>
          <w:b w:val="0"/>
          <w:i w:val="0"/>
          <w:color w:val="6B6B6B"/>
          <w:sz w:val="20"/>
        </w:rPr>
        <w:t>Kapitel 5</w:t>
      </w:r>
    </w:p>
    <w:p>
      <w:pPr>
        <w:spacing w:before="0" w:after="80"/>
      </w:pPr>
      <w:r>
        <w:rPr>
          <w:b w:val="0"/>
          <w:i w:val="0"/>
          <w:sz w:val="32"/>
        </w:rPr>
        <w:t>Der Stammtisch</w:t>
      </w:r>
    </w:p>
    <w:p>
      <w:pPr>
        <w:spacing w:after="100"/>
        <w:ind w:left="227" w:hanging="227"/>
      </w:pPr>
      <w:r>
        <w:rPr>
          <w:b/>
          <w:color w:val="222222"/>
          <w:sz w:val="18"/>
        </w:rPr>
        <w:t xml:space="preserve">[JO] </w:t>
      </w:r>
      <w:r>
        <w:rPr>
          <w:b w:val="0"/>
          <w:i w:val="0"/>
          <w:color w:val="222222"/>
        </w:rPr>
        <w:t>Kapitel 5. Der Stammtisch.</w:t>
      </w:r>
    </w:p>
    <w:p>
      <w:pPr>
        <w:spacing w:after="100"/>
        <w:ind w:left="227" w:hanging="227"/>
      </w:pPr>
      <w:r>
        <w:rPr>
          <w:b/>
          <w:color w:val="222222"/>
          <w:sz w:val="18"/>
        </w:rPr>
        <w:t xml:space="preserve">[JO] </w:t>
      </w:r>
      <w:r>
        <w:rPr>
          <w:b w:val="0"/>
          <w:i w:val="0"/>
          <w:color w:val="222222"/>
        </w:rPr>
        <w:t>Es gibt im thüringischen Teil von Mödlareuth eine Gaststätte, die „Zum Tannbach“ heißt und, wie uns die Wirtin innerhalb der ersten Minute erklärte, die älteste Gaststätte im ganzen Dorf ist, älter als der Zaun, älter als die Mauer und, wenn es nach ihr gehe, auch älter als Bayern.</w:t>
      </w:r>
    </w:p>
    <w:p>
      <w:pPr>
        <w:spacing w:after="100"/>
        <w:ind w:left="227" w:hanging="227"/>
      </w:pPr>
      <w:r>
        <w:rPr>
          <w:b/>
          <w:color w:val="222222"/>
          <w:sz w:val="18"/>
        </w:rPr>
        <w:t xml:space="preserve">[JO] </w:t>
      </w:r>
      <w:r>
        <w:rPr>
          <w:b w:val="0"/>
          <w:i w:val="0"/>
          <w:color w:val="222222"/>
        </w:rPr>
        <w:t>Die Wirtin hieß Hildegard Rödel. Sie war achtundachtzig, trug eine geblümte Kittelschürze über einem schwarzen Rollkragenpullover und saß am Stammtisch neben dem Kachelofen auf einem Stuhl, der größer war als die anderen. Das Lokal führte inzwischen ihr Sohn Frank, ein Mann Anfang sechzig mit einem sorgfältig gestutzten Bart und einem Hemd, das teurer war als das ganze Lokal. Aber Hildegard saß jeden Abend am Stammtisch, von sechs bis zehn, und es war klar, wer hier eigentlich die Wirtin war.</w:t>
      </w:r>
    </w:p>
    <w:p>
      <w:pPr>
        <w:spacing w:after="100"/>
        <w:ind w:left="227" w:hanging="227"/>
      </w:pPr>
      <w:r>
        <w:rPr>
          <w:b/>
          <w:color w:val="222222"/>
          <w:sz w:val="18"/>
        </w:rPr>
        <w:t xml:space="preserve">[JO] </w:t>
      </w:r>
      <w:r>
        <w:rPr>
          <w:b w:val="0"/>
          <w:i w:val="0"/>
          <w:color w:val="222222"/>
        </w:rPr>
        <w:t>Wir nahmen einen Tisch am Fenster. Draußen ging die Sonne hinter dem Wachturm unter, und das Licht wurde orange. Benny bestellte Thüringer Klöße mit Rouladen und Rotkraut. Konrad bestellte ein kleines Bier und eine Soljanka, weil er, wie er sagte, „wenigstens einmal in seinem Leben in der DDR gegessen haben“ wolle. Ich bestellte einen Salat. Frank Rödel nahm die Bestellung auf, nickte höflich und sah dabei die ganze Zeit an mir vorbei, zum Fenster hinaus, zu Hermine, die auf dem Parkplatz vor dem Lokal stand.</w:t>
      </w:r>
    </w:p>
    <w:p>
      <w:pPr>
        <w:spacing w:after="100"/>
        <w:ind w:left="227" w:hanging="227"/>
      </w:pPr>
      <w:r>
        <w:rPr>
          <w:b/>
          <w:color w:val="7B1FA2"/>
          <w:sz w:val="18"/>
        </w:rPr>
        <w:t xml:space="preserve">[FRANK] </w:t>
      </w:r>
      <w:r>
        <w:rPr>
          <w:b w:val="0"/>
          <w:i w:val="0"/>
          <w:color w:val="7B1FA2"/>
        </w:rPr>
        <w:t>„Schönes Auto“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[FRANK] </w:t>
      </w:r>
      <w:r>
        <w:rPr>
          <w:b w:val="0"/>
          <w:i w:val="0"/>
          <w:color w:val="7B1FA2"/>
        </w:rPr>
        <w:t>„Wenig Platz für Gäste, was?“</w:t>
      </w:r>
    </w:p>
    <w:p>
      <w:pPr>
        <w:spacing w:after="100"/>
        <w:ind w:left="227" w:hanging="227"/>
      </w:pPr>
      <w:r>
        <w:rPr>
          <w:b/>
          <w:color w:val="2E7D32"/>
          <w:sz w:val="18"/>
        </w:rPr>
        <w:t xml:space="preserve">[BENNY] </w:t>
      </w:r>
      <w:r>
        <w:rPr>
          <w:b w:val="0"/>
          <w:i w:val="0"/>
          <w:color w:val="2E7D32"/>
        </w:rPr>
        <w:t>„Die meisten Gäste beschweren sich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Es dauerte keine zwanzig Minuten, bis sich das ganze Lokal mit uns beschäftigte. Mödlareuth hat, so habe ich später nachgelesen, ungefähr fünfzig Einwohner, und an diesem Abend saßen mindestens fünfzehn davon im „Tannbach“. Alle hatten gehört, dass der Rudi tot war. Alle hatten Hermine gesehen. Und alle wollten wissen, ob wir vom Bestattungsinstitut seien oder vom Fernsehen.</w:t>
      </w:r>
    </w:p>
    <w:p>
      <w:pPr>
        <w:spacing w:after="100"/>
        <w:ind w:left="227" w:hanging="227"/>
      </w:pPr>
      <w:r>
        <w:rPr>
          <w:b/>
          <w:color w:val="7B1FA2"/>
          <w:sz w:val="18"/>
        </w:rPr>
        <w:t xml:space="preserve">[HILDEGARD] </w:t>
      </w:r>
      <w:r>
        <w:rPr>
          <w:b w:val="0"/>
          <w:i w:val="0"/>
          <w:color w:val="7B1FA2"/>
        </w:rPr>
        <w:t>„Kommt doch an den Stammtisch“</w:t>
      </w:r>
    </w:p>
    <w:p>
      <w:pPr>
        <w:spacing w:after="100"/>
        <w:ind w:left="227" w:hanging="227"/>
      </w:pPr>
      <w:r>
        <w:rPr>
          <w:b/>
          <w:color w:val="222222"/>
          <w:sz w:val="18"/>
        </w:rPr>
        <w:t xml:space="preserve">[JO] </w:t>
      </w:r>
      <w:r>
        <w:rPr>
          <w:b w:val="0"/>
          <w:i w:val="0"/>
          <w:color w:val="222222"/>
        </w:rPr>
        <w:t>rief Hildegard Rödel quer durch den Raum.</w:t>
      </w:r>
    </w:p>
    <w:p>
      <w:pPr>
        <w:spacing w:after="100"/>
        <w:ind w:left="227" w:hanging="227"/>
      </w:pPr>
      <w:r>
        <w:rPr>
          <w:b/>
          <w:color w:val="7B1FA2"/>
          <w:sz w:val="18"/>
        </w:rPr>
        <w:t xml:space="preserve">[HILDEGARD] </w:t>
      </w:r>
      <w:r>
        <w:rPr>
          <w:b w:val="0"/>
          <w:i w:val="0"/>
          <w:color w:val="7B1FA2"/>
        </w:rPr>
        <w:t>„Da drüben am Fenster zieht es. Und ich höre nicht mehr so gut.“</w:t>
      </w:r>
    </w:p>
    <w:p>
      <w:pPr>
        <w:spacing w:after="100"/>
        <w:ind w:left="227" w:hanging="227"/>
      </w:pPr>
      <w:r>
        <w:rPr>
          <w:b/>
          <w:color w:val="222222"/>
          <w:sz w:val="18"/>
        </w:rPr>
        <w:t xml:space="preserve">[JO] </w:t>
      </w:r>
      <w:r>
        <w:rPr>
          <w:b w:val="0"/>
          <w:i w:val="0"/>
          <w:color w:val="222222"/>
        </w:rPr>
        <w:t>Wir kamen an den Stammtisch. Man widerspricht Hildegard Rödel nicht.</w:t>
      </w:r>
    </w:p>
    <w:p>
      <w:pPr>
        <w:spacing w:after="100"/>
        <w:ind w:left="227" w:hanging="227"/>
      </w:pPr>
      <w:r>
        <w:rPr>
          <w:b/>
          <w:color w:val="222222"/>
          <w:sz w:val="18"/>
        </w:rPr>
        <w:t xml:space="preserve">[JO] </w:t>
      </w:r>
      <w:r>
        <w:rPr>
          <w:b w:val="0"/>
          <w:i w:val="0"/>
          <w:color w:val="222222"/>
        </w:rPr>
        <w:t>Am Stammtisch saßen außer ihr ein sehr alter Mann mit einer Schiebermütze, der sich als Herr Puchta vorstellte und den Rest des Abends kein Wort mehr sagte, zwei Bäuerinnen mittleren Alters, die Schwestern waren und sich ständig gegenseitig ins Wort fielen, und ein jüngerer Mann mit Brille, der als Lehrer in Gefell arbeitete und Ortschronist war und uns innerhalb von fünf Minuten drei Jahreszahlen nannte, die alle stimmten, wie Konrad später zufrieden feststellte.</w:t>
      </w:r>
    </w:p>
    <w:p>
      <w:pPr>
        <w:spacing w:after="100"/>
        <w:ind w:left="227" w:hanging="227"/>
      </w:pPr>
      <w:r>
        <w:rPr>
          <w:b/>
          <w:color w:val="7B1FA2"/>
          <w:sz w:val="18"/>
        </w:rPr>
        <w:t xml:space="preserve">[HILDEGARD] </w:t>
      </w:r>
      <w:r>
        <w:rPr>
          <w:b w:val="0"/>
          <w:i w:val="0"/>
          <w:color w:val="7B1FA2"/>
        </w:rPr>
        <w:t>„Der Rudi“</w:t>
      </w:r>
    </w:p>
    <w:p>
      <w:pPr>
        <w:spacing w:after="100"/>
        <w:ind w:left="227" w:hanging="227"/>
      </w:pPr>
      <w:r>
        <w:rPr>
          <w:b/>
          <w:color w:val="222222"/>
          <w:sz w:val="18"/>
        </w:rPr>
        <w:t xml:space="preserve">[JO] </w:t>
      </w:r>
      <w:r>
        <w:rPr>
          <w:b w:val="0"/>
          <w:i w:val="0"/>
          <w:color w:val="222222"/>
        </w:rPr>
        <w:t>sagte Hildegard und schüttelte den Kopf.</w:t>
      </w:r>
    </w:p>
    <w:p>
      <w:pPr>
        <w:spacing w:after="100"/>
        <w:ind w:left="227" w:hanging="227"/>
      </w:pPr>
      <w:r>
        <w:rPr>
          <w:b/>
          <w:color w:val="7B1FA2"/>
          <w:sz w:val="18"/>
        </w:rPr>
        <w:t xml:space="preserve">[HILDEGARD] </w:t>
      </w:r>
      <w:r>
        <w:rPr>
          <w:b w:val="0"/>
          <w:i w:val="0"/>
          <w:color w:val="7B1FA2"/>
        </w:rPr>
        <w:t>„Achtzig Jahre. Und dann ersäuft er im Tannbach. Den ganzen Kalten Krieg hat er überlebt, auf dem Turm da drüben, und dann ersäuft er im Bach, wo die Kinder im Sommer Frösche fangen.“</w:t>
      </w:r>
    </w:p>
    <w:p>
      <w:pPr>
        <w:spacing w:after="100"/>
        <w:ind w:left="227" w:hanging="227"/>
      </w:pPr>
      <w:r>
        <w:rPr>
          <w:b/>
          <w:color w:val="7B1FA2"/>
          <w:sz w:val="18"/>
        </w:rPr>
        <w:t xml:space="preserve">[BAEUERIN] </w:t>
      </w:r>
      <w:r>
        <w:rPr>
          <w:b w:val="0"/>
          <w:i w:val="0"/>
          <w:color w:val="7B1FA2"/>
        </w:rPr>
        <w:t>„Der hatte doch das Zittern“</w:t>
      </w:r>
    </w:p>
    <w:p>
      <w:pPr>
        <w:spacing w:after="100"/>
        <w:ind w:left="227" w:hanging="227"/>
      </w:pPr>
      <w:r>
        <w:rPr>
          <w:b/>
          <w:color w:val="222222"/>
          <w:sz w:val="18"/>
        </w:rPr>
        <w:t xml:space="preserve">[JO] </w:t>
      </w:r>
      <w:r>
        <w:rPr>
          <w:b w:val="0"/>
          <w:i w:val="0"/>
          <w:color w:val="222222"/>
        </w:rPr>
        <w:t>sagte die eine der Schwestern.</w:t>
      </w:r>
    </w:p>
    <w:p>
      <w:pPr>
        <w:spacing w:after="100"/>
        <w:ind w:left="227" w:hanging="227"/>
      </w:pPr>
      <w:r>
        <w:rPr>
          <w:b/>
          <w:color w:val="7B1FA2"/>
          <w:sz w:val="18"/>
        </w:rPr>
        <w:t xml:space="preserve">[BAEUERIN] </w:t>
      </w:r>
      <w:r>
        <w:rPr>
          <w:b w:val="0"/>
          <w:i w:val="0"/>
          <w:color w:val="7B1FA2"/>
        </w:rPr>
        <w:t>„Der Parkinson. Der ist halt ausgerutscht.“</w:t>
      </w:r>
    </w:p>
    <w:p>
      <w:pPr>
        <w:spacing w:after="100"/>
        <w:ind w:left="227" w:hanging="227"/>
      </w:pPr>
      <w:r>
        <w:rPr>
          <w:b/>
          <w:color w:val="7B1FA2"/>
          <w:sz w:val="18"/>
        </w:rPr>
        <w:t xml:space="preserve">[BAEUERIN] </w:t>
      </w:r>
      <w:r>
        <w:rPr>
          <w:b w:val="0"/>
          <w:i w:val="0"/>
          <w:color w:val="7B1FA2"/>
        </w:rPr>
        <w:t>„Der ist nicht ausgerutscht“</w:t>
      </w:r>
    </w:p>
    <w:p>
      <w:pPr>
        <w:spacing w:after="100"/>
        <w:ind w:left="227" w:hanging="227"/>
      </w:pPr>
      <w:r>
        <w:rPr>
          <w:b/>
          <w:color w:val="222222"/>
          <w:sz w:val="18"/>
        </w:rPr>
        <w:t xml:space="preserve">[JO] </w:t>
      </w:r>
      <w:r>
        <w:rPr>
          <w:b w:val="0"/>
          <w:i w:val="0"/>
          <w:color w:val="222222"/>
        </w:rPr>
        <w:t>sagte die andere.</w:t>
      </w:r>
    </w:p>
    <w:p>
      <w:pPr>
        <w:spacing w:after="100"/>
        <w:ind w:left="227" w:hanging="227"/>
      </w:pPr>
      <w:r>
        <w:rPr>
          <w:b/>
          <w:color w:val="7B1FA2"/>
          <w:sz w:val="18"/>
        </w:rPr>
        <w:t xml:space="preserve">[BAEUERIN] </w:t>
      </w:r>
      <w:r>
        <w:rPr>
          <w:b w:val="0"/>
          <w:i w:val="0"/>
          <w:color w:val="7B1FA2"/>
        </w:rPr>
        <w:t>„Der ist immer ganz vorsichtig gegangen. Mit seinem Stock.“</w:t>
      </w:r>
    </w:p>
    <w:p>
      <w:pPr>
        <w:spacing w:after="100"/>
        <w:ind w:left="227" w:hanging="227"/>
      </w:pPr>
      <w:r>
        <w:rPr>
          <w:b/>
          <w:color w:val="7B1FA2"/>
          <w:sz w:val="18"/>
        </w:rPr>
        <w:t xml:space="preserve">[BAEUERIN] </w:t>
      </w:r>
      <w:r>
        <w:rPr>
          <w:b w:val="0"/>
          <w:i w:val="0"/>
          <w:color w:val="7B1FA2"/>
        </w:rPr>
        <w:t>„Dann ist er eben mit dem Stock ausgerutscht.“</w:t>
      </w:r>
    </w:p>
    <w:p>
      <w:pPr>
        <w:spacing w:after="100"/>
        <w:ind w:left="227" w:hanging="227"/>
      </w:pPr>
      <w:r>
        <w:rPr>
          <w:b/>
          <w:color w:val="222222"/>
          <w:sz w:val="18"/>
        </w:rPr>
        <w:t xml:space="preserve">[JO] </w:t>
      </w:r>
      <w:r>
        <w:rPr>
          <w:b w:val="0"/>
          <w:i w:val="0"/>
          <w:color w:val="222222"/>
        </w:rPr>
        <w:t>Konrad hörte zu, die Hände um sein kleines Bier gelegt, und sagte nichts. Er weiß, wann Leute reden wollen. Und an diesem Stammtisch wollten alle reden.</w:t>
      </w:r>
    </w:p>
    <w:p>
      <w:pPr>
        <w:spacing w:after="100"/>
        <w:ind w:left="227" w:hanging="227"/>
      </w:pPr>
      <w:r>
        <w:rPr>
          <w:b/>
          <w:color w:val="7B1FA2"/>
          <w:sz w:val="18"/>
        </w:rPr>
        <w:t xml:space="preserve">[LEHRER] </w:t>
      </w:r>
      <w:r>
        <w:rPr>
          <w:b w:val="0"/>
          <w:i w:val="0"/>
          <w:color w:val="7B1FA2"/>
        </w:rPr>
        <w:t>„Er wollte doch am Sonntag beim Zeitzeugentag sprechen“</w:t>
      </w:r>
    </w:p>
    <w:p>
      <w:pPr>
        <w:spacing w:after="100"/>
        <w:ind w:left="227" w:hanging="227"/>
      </w:pPr>
      <w:r>
        <w:rPr>
          <w:b/>
          <w:color w:val="222222"/>
          <w:sz w:val="18"/>
        </w:rPr>
        <w:t xml:space="preserve">[JO] </w:t>
      </w:r>
      <w:r>
        <w:rPr>
          <w:b w:val="0"/>
          <w:i w:val="0"/>
          <w:color w:val="222222"/>
        </w:rPr>
        <w:t>sagte der Lehrer.</w:t>
      </w:r>
    </w:p>
    <w:p>
      <w:pPr>
        <w:spacing w:after="100"/>
        <w:ind w:left="227" w:hanging="227"/>
      </w:pPr>
      <w:r>
        <w:rPr>
          <w:b/>
          <w:color w:val="7B1FA2"/>
          <w:sz w:val="18"/>
        </w:rPr>
        <w:t xml:space="preserve">[LEHRER] </w:t>
      </w:r>
      <w:r>
        <w:rPr>
          <w:b w:val="0"/>
          <w:i w:val="0"/>
          <w:color w:val="7B1FA2"/>
        </w:rPr>
        <w:t>„Er hat es jedem erzählt. Seit Wochen. Dass er endlich Klarheit schaffen will. Über 1966. Über die Sache mit den Fiedlers.“</w:t>
      </w:r>
    </w:p>
    <w:p>
      <w:pPr>
        <w:spacing w:after="100"/>
        <w:ind w:left="227" w:hanging="227"/>
      </w:pPr>
      <w:r>
        <w:rPr>
          <w:b/>
          <w:color w:val="222222"/>
          <w:sz w:val="18"/>
        </w:rPr>
        <w:t xml:space="preserve">[JO] </w:t>
      </w:r>
      <w:r>
        <w:rPr>
          <w:b w:val="0"/>
          <w:i w:val="0"/>
          <w:color w:val="222222"/>
        </w:rPr>
        <w:t>Am Stammtisch wurde es still. Die beiden Schwestern sahen sich an. Herr Puchta schob seine Mütze ein Stück tiefer ins Gesicht. Und Frank Rödel, der hinter dem Tresen stand und Gläser polierte, hörte auf, Gläser zu polieren.</w:t>
      </w:r>
    </w:p>
    <w:p>
      <w:pPr>
        <w:spacing w:after="100"/>
        <w:ind w:left="227" w:hanging="227"/>
      </w:pPr>
      <w:r>
        <w:rPr>
          <w:b/>
          <w:color w:val="7B1FA2"/>
          <w:sz w:val="18"/>
        </w:rPr>
        <w:t xml:space="preserve">[HILDEGARD] </w:t>
      </w:r>
      <w:r>
        <w:rPr>
          <w:b w:val="0"/>
          <w:i w:val="0"/>
          <w:color w:val="7B1FA2"/>
        </w:rPr>
        <w:t>„Manche Sachen“</w:t>
      </w:r>
    </w:p>
    <w:p>
      <w:pPr>
        <w:spacing w:after="100"/>
        <w:ind w:left="227" w:hanging="227"/>
      </w:pPr>
      <w:r>
        <w:rPr>
          <w:b/>
          <w:color w:val="222222"/>
          <w:sz w:val="18"/>
        </w:rPr>
        <w:t xml:space="preserve">[JO] </w:t>
      </w:r>
      <w:r>
        <w:rPr>
          <w:b w:val="0"/>
          <w:i w:val="0"/>
          <w:color w:val="222222"/>
        </w:rPr>
        <w:t>sagte Hildegard Rödel langsam</w:t>
      </w:r>
    </w:p>
    <w:p>
      <w:pPr>
        <w:spacing w:after="100"/>
        <w:ind w:left="227" w:hanging="227"/>
      </w:pPr>
      <w:r>
        <w:rPr>
          <w:b/>
          <w:color w:val="7B1FA2"/>
          <w:sz w:val="18"/>
        </w:rPr>
        <w:t xml:space="preserve">[HILDEGARD] </w:t>
      </w:r>
      <w:r>
        <w:rPr>
          <w:b w:val="0"/>
          <w:i w:val="0"/>
          <w:color w:val="7B1FA2"/>
        </w:rPr>
        <w:t>„sollte man ruhen lassen. Das ist sechzig Jahre her. Es leben ja kaum noch welche, die dabei waren.“</w:t>
      </w:r>
    </w:p>
    <w:p>
      <w:pPr>
        <w:spacing w:after="100"/>
        <w:ind w:left="227" w:hanging="227"/>
      </w:pPr>
      <w:r>
        <w:rPr>
          <w:b/>
          <w:color w:val="222222"/>
          <w:sz w:val="18"/>
        </w:rPr>
        <w:t xml:space="preserve">[JO] </w:t>
      </w:r>
      <w:r>
        <w:rPr>
          <w:b w:val="0"/>
          <w:i w:val="0"/>
          <w:color w:val="222222"/>
        </w:rPr>
        <w:t>„Wer lebt denn noch?“</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Hildegard sah mich an. Es war ein langer, abschätzender Blick, der Blick einer Frau, die vierzig Jahre lang in einem Grenzdorf eine Gaststätte geführt hatte, in der jeder Gast ein Spitzel sein konnte.</w:t>
      </w:r>
    </w:p>
    <w:p>
      <w:pPr>
        <w:spacing w:after="100"/>
        <w:ind w:left="227" w:hanging="227"/>
      </w:pPr>
      <w:r>
        <w:rPr>
          <w:b/>
          <w:color w:val="7B1FA2"/>
          <w:sz w:val="18"/>
        </w:rPr>
        <w:t xml:space="preserve">[HILDEGARD] </w:t>
      </w:r>
      <w:r>
        <w:rPr>
          <w:b w:val="0"/>
          <w:i w:val="0"/>
          <w:color w:val="7B1FA2"/>
        </w:rPr>
        <w:t>„Die Erika“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„Ich. Der Puchta hier, aber der hört nichts mehr.“</w:t>
      </w:r>
    </w:p>
    <w:p>
      <w:pPr>
        <w:spacing w:after="100"/>
        <w:ind w:left="227" w:hanging="227"/>
      </w:pPr>
      <w:r>
        <w:rPr>
          <w:b/>
          <w:color w:val="222222"/>
          <w:sz w:val="18"/>
        </w:rPr>
        <w:t xml:space="preserve">[JO] </w:t>
      </w:r>
      <w:r>
        <w:rPr>
          <w:b w:val="0"/>
          <w:i w:val="0"/>
          <w:color w:val="222222"/>
        </w:rPr>
        <w:t>Herr Puchta nickte zustimmend.</w:t>
      </w:r>
    </w:p>
    <w:p>
      <w:pPr>
        <w:spacing w:after="100"/>
        <w:ind w:left="227" w:hanging="227"/>
      </w:pPr>
      <w:r>
        <w:rPr>
          <w:b/>
          <w:color w:val="7B1FA2"/>
          <w:sz w:val="18"/>
        </w:rPr>
        <w:t xml:space="preserve">[HILDEGARD] </w:t>
      </w:r>
      <w:r>
        <w:rPr>
          <w:b w:val="0"/>
          <w:i w:val="0"/>
          <w:color w:val="7B1FA2"/>
        </w:rPr>
        <w:t>„Die Waltraud. Die Waltraud Geipel, die Freundin von der Erika. Die wohnt zwei Häuser neben ihr. Die beiden waren immer wie Schwestern. Die Waltraud ist die Einzige, die die Erika noch reinlässt. Die bringt ihr jeden Mittwoch Kuchen.“</w:t>
      </w:r>
    </w:p>
    <w:p>
      <w:pPr>
        <w:spacing w:after="100"/>
        <w:ind w:left="227" w:hanging="227"/>
      </w:pPr>
      <w:r>
        <w:rPr>
          <w:b/>
          <w:color w:val="1F4E8C"/>
          <w:sz w:val="18"/>
        </w:rPr>
        <w:t xml:space="preserve">[KONRAD] </w:t>
      </w:r>
      <w:r>
        <w:rPr>
          <w:b w:val="0"/>
          <w:i w:val="0"/>
          <w:color w:val="1F4E8C"/>
        </w:rPr>
        <w:t>„Und Herr Söllner“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[HILDEGARD] </w:t>
      </w:r>
      <w:r>
        <w:rPr>
          <w:b w:val="0"/>
          <w:i w:val="0"/>
          <w:color w:val="7B1FA2"/>
        </w:rPr>
        <w:t>„Und der Rudi“</w:t>
      </w:r>
    </w:p>
    <w:p>
      <w:pPr>
        <w:spacing w:after="100"/>
        <w:ind w:left="227" w:hanging="227"/>
      </w:pPr>
      <w:r>
        <w:rPr>
          <w:b/>
          <w:color w:val="222222"/>
          <w:sz w:val="18"/>
        </w:rPr>
        <w:t xml:space="preserve">[JO] </w:t>
      </w:r>
      <w:r>
        <w:rPr>
          <w:b w:val="0"/>
          <w:i w:val="0"/>
          <w:color w:val="222222"/>
        </w:rPr>
        <w:t>sagte Hildegard.</w:t>
      </w:r>
    </w:p>
    <w:p>
      <w:pPr>
        <w:spacing w:after="100"/>
        <w:ind w:left="227" w:hanging="227"/>
      </w:pPr>
      <w:r>
        <w:rPr>
          <w:b/>
          <w:color w:val="7B1FA2"/>
          <w:sz w:val="18"/>
        </w:rPr>
        <w:t xml:space="preserve">[HILDEGARD] </w:t>
      </w:r>
      <w:r>
        <w:rPr>
          <w:b w:val="0"/>
          <w:i w:val="0"/>
          <w:color w:val="7B1FA2"/>
        </w:rPr>
        <w:t>„Ja. Bis heute Nacht.“</w:t>
      </w:r>
    </w:p>
    <w:p>
      <w:pPr>
        <w:spacing w:after="100"/>
        <w:ind w:left="227" w:hanging="227"/>
      </w:pPr>
      <w:r>
        <w:rPr>
          <w:b/>
          <w:color w:val="222222"/>
          <w:sz w:val="18"/>
        </w:rPr>
        <w:t xml:space="preserve">[JO] </w:t>
      </w:r>
      <w:r>
        <w:rPr>
          <w:b w:val="0"/>
          <w:i w:val="0"/>
          <w:color w:val="222222"/>
        </w:rPr>
        <w:t>Frank Rödel kam an den Tisch und stellte seiner Mutter ein Glas Wasser hin. Er legte ihr die Hand auf die Schulter. Es war eine freundliche Geste. Aber ich sah, dass seine Finger sich ein bisschen in den schwarzen Rollkragenpullover gruben.</w:t>
      </w:r>
    </w:p>
    <w:p>
      <w:pPr>
        <w:spacing w:after="100"/>
        <w:ind w:left="227" w:hanging="227"/>
      </w:pPr>
      <w:r>
        <w:rPr>
          <w:b/>
          <w:color w:val="7B1FA2"/>
          <w:sz w:val="18"/>
        </w:rPr>
        <w:t xml:space="preserve">[FRANK] </w:t>
      </w:r>
      <w:r>
        <w:rPr>
          <w:b w:val="0"/>
          <w:i w:val="0"/>
          <w:color w:val="7B1FA2"/>
        </w:rPr>
        <w:t>„Mama, du sollst nicht so viel reden. Der Arzt hat gesagt, du sollst dich schonen.“</w:t>
      </w:r>
    </w:p>
    <w:p>
      <w:pPr>
        <w:spacing w:after="100"/>
        <w:ind w:left="227" w:hanging="227"/>
      </w:pPr>
      <w:r>
        <w:rPr>
          <w:b/>
          <w:color w:val="7B1FA2"/>
          <w:sz w:val="18"/>
        </w:rPr>
        <w:t xml:space="preserve">[HILDEGARD] </w:t>
      </w:r>
      <w:r>
        <w:rPr>
          <w:b w:val="0"/>
          <w:i w:val="0"/>
          <w:color w:val="7B1FA2"/>
        </w:rPr>
        <w:t>„Der Arzt“</w:t>
      </w:r>
    </w:p>
    <w:p>
      <w:pPr>
        <w:spacing w:after="100"/>
        <w:ind w:left="227" w:hanging="227"/>
      </w:pPr>
      <w:r>
        <w:rPr>
          <w:b/>
          <w:color w:val="222222"/>
          <w:sz w:val="18"/>
        </w:rPr>
        <w:t xml:space="preserve">[JO] </w:t>
      </w:r>
      <w:r>
        <w:rPr>
          <w:b w:val="0"/>
          <w:i w:val="0"/>
          <w:color w:val="222222"/>
        </w:rPr>
        <w:t>sagte Hildegard</w:t>
      </w:r>
    </w:p>
    <w:p>
      <w:pPr>
        <w:spacing w:after="100"/>
        <w:ind w:left="227" w:hanging="227"/>
      </w:pPr>
      <w:r>
        <w:rPr>
          <w:b/>
          <w:color w:val="7B1FA2"/>
          <w:sz w:val="18"/>
        </w:rPr>
        <w:t xml:space="preserve">[HILDEGARD] </w:t>
      </w:r>
      <w:r>
        <w:rPr>
          <w:b w:val="0"/>
          <w:i w:val="0"/>
          <w:color w:val="7B1FA2"/>
        </w:rPr>
        <w:t>„ist ein Wessi aus Hof. Der weiß gar nichts.“</w:t>
      </w:r>
    </w:p>
    <w:p>
      <w:pPr>
        <w:spacing w:after="100"/>
        <w:ind w:left="227" w:hanging="227"/>
      </w:pPr>
      <w:r>
        <w:rPr>
          <w:b/>
          <w:color w:val="7B1FA2"/>
          <w:sz w:val="18"/>
        </w:rPr>
        <w:t xml:space="preserve">[FRANK] </w:t>
      </w:r>
      <w:r>
        <w:rPr>
          <w:b w:val="0"/>
          <w:i w:val="0"/>
          <w:color w:val="7B1FA2"/>
        </w:rPr>
        <w:t>„Mama.“</w:t>
      </w:r>
    </w:p>
    <w:p>
      <w:pPr>
        <w:spacing w:after="100"/>
        <w:ind w:left="227" w:hanging="227"/>
      </w:pPr>
      <w:r>
        <w:rPr>
          <w:b/>
          <w:color w:val="222222"/>
          <w:sz w:val="18"/>
        </w:rPr>
        <w:t xml:space="preserve">[JO] </w:t>
      </w:r>
      <w:r>
        <w:rPr>
          <w:b w:val="0"/>
          <w:i w:val="0"/>
          <w:color w:val="222222"/>
        </w:rPr>
        <w:t>Er sah zu uns herüber. Er lächelte. Es war das Lächeln eines Mannes, der Gemeinderat ist, im Vorstand des Fremdenverkehrsvereins sitzt und, wie ich auf einem Plakat neben der Tür gelesen hatte, im Herbst für den Kreistag kandidierte: „Frank Rödel – Einer von hier.“</w:t>
      </w:r>
    </w:p>
    <w:p>
      <w:pPr>
        <w:spacing w:after="100"/>
        <w:ind w:left="227" w:hanging="227"/>
      </w:pPr>
      <w:r>
        <w:rPr>
          <w:b/>
          <w:color w:val="7B1FA2"/>
          <w:sz w:val="18"/>
        </w:rPr>
        <w:t xml:space="preserve">[FRANK] </w:t>
      </w:r>
      <w:r>
        <w:rPr>
          <w:b w:val="0"/>
          <w:i w:val="0"/>
          <w:color w:val="7B1FA2"/>
        </w:rPr>
        <w:t>„Meine Mutter ist ein bisschen durcheinander heute“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[FRANK] </w:t>
      </w:r>
      <w:r>
        <w:rPr>
          <w:b w:val="0"/>
          <w:i w:val="0"/>
          <w:color w:val="7B1FA2"/>
        </w:rPr>
        <w:t>„Der Rudi war ein alter Freund der Familie. Das nimmt sie mit. Darf ich Ihnen noch etwas bringen? Ein Dessert? Geht aufs Haus.“</w:t>
      </w:r>
    </w:p>
    <w:p>
      <w:pPr>
        <w:spacing w:after="100"/>
        <w:ind w:left="227" w:hanging="227"/>
      </w:pPr>
      <w:r>
        <w:rPr>
          <w:b/>
          <w:color w:val="222222"/>
          <w:sz w:val="18"/>
        </w:rPr>
        <w:t xml:space="preserve">[JO] </w:t>
      </w:r>
      <w:r>
        <w:rPr>
          <w:b w:val="0"/>
          <w:i w:val="0"/>
          <w:color w:val="222222"/>
        </w:rPr>
        <w:t>Benny nahm das Dessert. Konrad und ich nicht.</w:t>
      </w:r>
    </w:p>
    <w:p>
      <w:pPr>
        <w:spacing w:after="100"/>
        <w:ind w:left="227" w:hanging="227"/>
      </w:pPr>
      <w:r>
        <w:rPr>
          <w:b/>
          <w:color w:val="222222"/>
          <w:sz w:val="18"/>
        </w:rPr>
        <w:t xml:space="preserve">[JO] </w:t>
      </w:r>
      <w:r>
        <w:rPr>
          <w:b w:val="0"/>
          <w:i w:val="0"/>
          <w:color w:val="222222"/>
        </w:rPr>
        <w:t>Als wir später hinausgingen, war es dunkel, und über dem Dorf stand ein riesiger, gelber Mond. Die Mauer war nur noch ein schwarzer Strich in der Wiese, der Wachturm eine Silhouette. Auf der bayerischen Seite brannten ein paar Laternen, die mit dem Bogen, und auf der thüringischen ein paar Laternen, die ohne. Dazwischen der Bach, den man nicht sah, aber hörte.</w:t>
      </w:r>
    </w:p>
    <w:p>
      <w:pPr>
        <w:spacing w:after="100"/>
        <w:ind w:left="227" w:hanging="227"/>
      </w:pPr>
      <w:r>
        <w:rPr>
          <w:b/>
          <w:color w:val="2E7D32"/>
          <w:sz w:val="18"/>
        </w:rPr>
        <w:t xml:space="preserve">[BENNY] </w:t>
      </w:r>
      <w:r>
        <w:rPr>
          <w:b w:val="0"/>
          <w:i w:val="0"/>
          <w:color w:val="2E7D32"/>
        </w:rPr>
        <w:t>„Hast du gesehen, wie der Sohn die Hand auf ihre Schulter gelegt hat?“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E7D32"/>
          <w:sz w:val="18"/>
        </w:rPr>
        <w:t xml:space="preserve">[BENNY] </w:t>
      </w:r>
      <w:r>
        <w:rPr>
          <w:b w:val="0"/>
          <w:i w:val="0"/>
          <w:color w:val="2E7D32"/>
        </w:rPr>
        <w:t>„So legt man die Hand nicht auf eine Schulter, wenn man trösten will. So legt man die Hand auf eine Schulter, wenn man will, dass jemand die Klappe hält.“</w:t>
      </w:r>
    </w:p>
    <w:p>
      <w:pPr>
        <w:spacing w:after="100"/>
        <w:ind w:left="227" w:hanging="227"/>
      </w:pPr>
      <w:r>
        <w:rPr>
          <w:b/>
          <w:color w:val="1F4E8C"/>
          <w:sz w:val="18"/>
        </w:rPr>
        <w:t xml:space="preserve">[KONRAD] </w:t>
      </w:r>
      <w:r>
        <w:rPr>
          <w:b w:val="0"/>
          <w:i w:val="0"/>
          <w:color w:val="1F4E8C"/>
        </w:rPr>
        <w:t>„Frau Rödel hat sich vertan“</w:t>
      </w:r>
    </w:p>
    <w:p>
      <w:pPr>
        <w:spacing w:after="100"/>
        <w:ind w:left="227" w:hanging="227"/>
      </w:pPr>
      <w:r>
        <w:rPr>
          <w:b/>
          <w:color w:val="222222"/>
          <w:sz w:val="18"/>
        </w:rPr>
        <w:t xml:space="preserve">[JO] </w:t>
      </w:r>
      <w:r>
        <w:rPr>
          <w:b w:val="0"/>
          <w:i w:val="0"/>
          <w:color w:val="222222"/>
        </w:rPr>
        <w:t>sagte Konrad nachdenklich.</w:t>
      </w:r>
    </w:p>
    <w:p>
      <w:pPr>
        <w:spacing w:after="100"/>
        <w:ind w:left="227" w:hanging="227"/>
      </w:pPr>
      <w:r>
        <w:rPr>
          <w:b/>
          <w:color w:val="1F4E8C"/>
          <w:sz w:val="18"/>
        </w:rPr>
        <w:t xml:space="preserve">[KONRAD] </w:t>
      </w:r>
      <w:r>
        <w:rPr>
          <w:b w:val="0"/>
          <w:i w:val="0"/>
          <w:color w:val="1F4E8C"/>
        </w:rPr>
        <w:t>„Sie hat gesagt: Der Rudi war ein alter Freund der Familie. Nein, Moment, das hat der Sohn gesagt. Frau Rödel hat gesagt: Es leben kaum noch welche, die dabei waren.“</w:t>
      </w:r>
    </w:p>
    <w:p>
      <w:pPr>
        <w:spacing w:after="100"/>
        <w:ind w:left="227" w:hanging="227"/>
      </w:pPr>
      <w:r>
        <w:rPr>
          <w:b/>
          <w:color w:val="222222"/>
          <w:sz w:val="18"/>
        </w:rPr>
        <w:t xml:space="preserve">[JO] </w:t>
      </w:r>
      <w:r>
        <w:rPr>
          <w:b w:val="0"/>
          <w:i w:val="0"/>
          <w:color w:val="222222"/>
        </w:rPr>
        <w:t>Er blieb stehen.</w:t>
      </w:r>
    </w:p>
    <w:p>
      <w:pPr>
        <w:spacing w:after="100"/>
        <w:ind w:left="227" w:hanging="227"/>
      </w:pPr>
      <w:r>
        <w:rPr>
          <w:b/>
          <w:color w:val="1F4E8C"/>
          <w:sz w:val="18"/>
        </w:rPr>
        <w:t xml:space="preserve">[KONRAD] </w:t>
      </w:r>
      <w:r>
        <w:rPr>
          <w:b w:val="0"/>
          <w:i w:val="0"/>
          <w:color w:val="1F4E8C"/>
        </w:rPr>
        <w:t>„Dabei. Nicht: die sich erinnern. Die dabei waren.“</w:t>
      </w:r>
    </w:p>
    <w:p>
      <w:pPr>
        <w:spacing w:after="100"/>
        <w:ind w:left="227" w:hanging="227"/>
      </w:pPr>
      <w:r>
        <w:rPr>
          <w:b/>
          <w:color w:val="222222"/>
          <w:sz w:val="18"/>
        </w:rPr>
        <w:t xml:space="preserve">[JO] </w:t>
      </w:r>
      <w:r>
        <w:rPr>
          <w:b w:val="0"/>
          <w:i w:val="0"/>
          <w:color w:val="222222"/>
        </w:rPr>
        <w:t>„Dabei, als Horst Fiedler verhaftet wurde?“</w:t>
      </w:r>
    </w:p>
    <w:p>
      <w:pPr>
        <w:spacing w:after="100"/>
        <w:ind w:left="227" w:hanging="227"/>
      </w:pPr>
      <w:r>
        <w:rPr>
          <w:b/>
          <w:color w:val="1F4E8C"/>
          <w:sz w:val="18"/>
        </w:rPr>
        <w:t xml:space="preserve">[KONRAD] </w:t>
      </w:r>
      <w:r>
        <w:rPr>
          <w:b w:val="0"/>
          <w:i w:val="0"/>
          <w:color w:val="1F4E8C"/>
        </w:rPr>
        <w:t>„Dabei, als irgendetwas geschehen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nicht, was. Aber man sagt nicht dabei, wenn man nur zugesehen hat.“</w:t>
      </w:r>
    </w:p>
    <w:p>
      <w:pPr>
        <w:spacing w:after="100"/>
        <w:ind w:left="227" w:hanging="227"/>
      </w:pPr>
      <w:r>
        <w:rPr>
          <w:b/>
          <w:color w:val="222222"/>
          <w:sz w:val="18"/>
        </w:rPr>
        <w:t xml:space="preserve">[JO] </w:t>
      </w:r>
      <w:r>
        <w:rPr>
          <w:b w:val="0"/>
          <w:i w:val="0"/>
          <w:color w:val="222222"/>
        </w:rPr>
        <w:t>Wir schliefen in dieser Nacht in Hermine, auf dem Parkplatz des Museums, mit Blick auf den Wachturm. Das heißt: Konrad und Benny schliefen. Ich lag wach und hörte dem Tannbach zu und dachte an eine Konservendose, die vor sechzig Jahren nachts über einen Zaun geflogen war.</w:t>
      </w:r>
    </w:p>
    <w:p>
      <w:pPr>
        <w:spacing w:after="100"/>
        <w:ind w:left="227" w:hanging="227"/>
      </w:pPr>
      <w:r>
        <w:rPr>
          <w:b/>
          <w:color w:val="222222"/>
          <w:sz w:val="18"/>
        </w:rPr>
        <w:t xml:space="preserve">[JO] </w:t>
      </w:r>
      <w:r>
        <w:rPr>
          <w:b w:val="0"/>
          <w:i/>
          <w:color w:val="222222"/>
        </w:rPr>
        <w:t>Aus Jos Spesenbuch: Abendessen Gaststätte „Zum Tannbach“: 54,60 Euro. Dessert für Benny: aufs Haus. Ich habe trotzdem ein Trinkgeld gegeben. Ich lasse mich nicht gern einladen von Leuten, die ich noch nicht durchschaut habe.</w:t>
      </w:r>
    </w:p>
    <w:p>
      <w:r>
        <w:br w:type="page"/>
      </w:r>
    </w:p>
    <w:p>
      <w:pPr>
        <w:spacing w:before="0" w:after="40"/>
      </w:pPr>
      <w:r>
        <w:rPr>
          <w:b w:val="0"/>
          <w:i w:val="0"/>
          <w:color w:val="6B6B6B"/>
          <w:sz w:val="20"/>
        </w:rPr>
        <w:t>Kapitel 6</w:t>
      </w:r>
    </w:p>
    <w:p>
      <w:pPr>
        <w:spacing w:before="0" w:after="80"/>
      </w:pPr>
      <w:r>
        <w:rPr>
          <w:b w:val="0"/>
          <w:i w:val="0"/>
          <w:sz w:val="32"/>
        </w:rPr>
        <w:t>Jena oder Erlangen</w:t>
      </w:r>
    </w:p>
    <w:p>
      <w:pPr>
        <w:spacing w:after="100"/>
        <w:ind w:left="227" w:hanging="227"/>
      </w:pPr>
      <w:r>
        <w:rPr>
          <w:b/>
          <w:color w:val="222222"/>
          <w:sz w:val="18"/>
        </w:rPr>
        <w:t xml:space="preserve">[JO] </w:t>
      </w:r>
      <w:r>
        <w:rPr>
          <w:b w:val="0"/>
          <w:i w:val="0"/>
          <w:color w:val="222222"/>
        </w:rPr>
        <w:t>Kapitel 6. Jena oder Erlangen.</w:t>
      </w:r>
    </w:p>
    <w:p>
      <w:pPr>
        <w:spacing w:after="100"/>
        <w:ind w:left="227" w:hanging="227"/>
      </w:pPr>
      <w:r>
        <w:rPr>
          <w:b/>
          <w:color w:val="222222"/>
          <w:sz w:val="18"/>
        </w:rPr>
        <w:t xml:space="preserve">[JO] </w:t>
      </w:r>
      <w:r>
        <w:rPr>
          <w:b w:val="0"/>
          <w:i w:val="0"/>
          <w:color w:val="222222"/>
        </w:rPr>
        <w:t>Am nächsten Morgen klopfte es um halb acht an Hermines Seitenscheibe. Ich schob die Häkelgardine zur Seite. Draußen stand die Frau mit dem blonden Pferdeschwanz, die gestern am Bach mit dem Schnauzbart gestritten hatte, und hielt zwei Becher Kaffee in der Hand.</w:t>
      </w:r>
    </w:p>
    <w:p>
      <w:pPr>
        <w:spacing w:after="100"/>
        <w:ind w:left="227" w:hanging="227"/>
      </w:pPr>
      <w:r>
        <w:rPr>
          <w:b/>
          <w:color w:val="7B1FA2"/>
          <w:sz w:val="18"/>
        </w:rPr>
        <w:t xml:space="preserve">[WEISSFLOG] </w:t>
      </w:r>
      <w:r>
        <w:rPr>
          <w:b w:val="0"/>
          <w:i w:val="0"/>
          <w:color w:val="7B1FA2"/>
        </w:rPr>
        <w:t>„Mandy Weißflog“</w:t>
      </w:r>
    </w:p>
    <w:p>
      <w:pPr>
        <w:spacing w:after="100"/>
        <w:ind w:left="227" w:hanging="227"/>
      </w:pPr>
      <w:r>
        <w:rPr>
          <w:b/>
          <w:color w:val="222222"/>
          <w:sz w:val="18"/>
        </w:rPr>
        <w:t xml:space="preserve">[JO] </w:t>
      </w:r>
      <w:r>
        <w:rPr>
          <w:b w:val="0"/>
          <w:i w:val="0"/>
          <w:color w:val="222222"/>
        </w:rPr>
        <w:t>sagte sie, als ich die Tür öffnete.</w:t>
      </w:r>
    </w:p>
    <w:p>
      <w:pPr>
        <w:spacing w:after="100"/>
        <w:ind w:left="227" w:hanging="227"/>
      </w:pPr>
      <w:r>
        <w:rPr>
          <w:b/>
          <w:color w:val="7B1FA2"/>
          <w:sz w:val="18"/>
        </w:rPr>
        <w:t xml:space="preserve">[WEISSFLOG] </w:t>
      </w:r>
      <w:r>
        <w:rPr>
          <w:b w:val="0"/>
          <w:i w:val="0"/>
          <w:color w:val="7B1FA2"/>
        </w:rPr>
        <w:t>„Kriminaloberkommissarin, Landespolizeiinspektion Saalfeld. Thüringen.“</w:t>
      </w:r>
    </w:p>
    <w:p>
      <w:pPr>
        <w:spacing w:after="100"/>
        <w:ind w:left="227" w:hanging="227"/>
      </w:pPr>
      <w:r>
        <w:rPr>
          <w:b/>
          <w:color w:val="222222"/>
          <w:sz w:val="18"/>
        </w:rPr>
        <w:t xml:space="preserve">[JO] </w:t>
      </w:r>
      <w:r>
        <w:rPr>
          <w:b w:val="0"/>
          <w:i w:val="0"/>
          <w:color w:val="222222"/>
        </w:rPr>
        <w:t>Sie betonte das letzte Wort, als müsse sie es gegen einen unsichtbaren Gegner verteidigen.</w:t>
      </w:r>
    </w:p>
    <w:p>
      <w:pPr>
        <w:spacing w:after="100"/>
        <w:ind w:left="227" w:hanging="227"/>
      </w:pPr>
      <w:r>
        <w:rPr>
          <w:b/>
          <w:color w:val="7B1FA2"/>
          <w:sz w:val="18"/>
        </w:rPr>
        <w:t xml:space="preserve">[WEISSFLOG] </w:t>
      </w:r>
      <w:r>
        <w:rPr>
          <w:b w:val="0"/>
          <w:i w:val="0"/>
          <w:color w:val="7B1FA2"/>
        </w:rPr>
        <w:t>„Ich habe gehört, Sie sind die Leute, die in der Eifel diesen alten Mord aufgeklärt haben. Der Kollege aus Euskirchen hat es mir erzählt. Frau Mertes. Wir kennen uns von einer Fortbildung.“</w:t>
      </w:r>
    </w:p>
    <w:p>
      <w:pPr>
        <w:spacing w:after="100"/>
        <w:ind w:left="227" w:hanging="227"/>
      </w:pPr>
      <w:r>
        <w:rPr>
          <w:b/>
          <w:color w:val="222222"/>
          <w:sz w:val="18"/>
        </w:rPr>
        <w:t xml:space="preserve">[JO] </w:t>
      </w:r>
      <w:r>
        <w:rPr>
          <w:b w:val="0"/>
          <w:i w:val="0"/>
          <w:color w:val="222222"/>
        </w:rPr>
        <w:t>„Die Welt ist klein“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[WEISSFLOG] </w:t>
      </w:r>
      <w:r>
        <w:rPr>
          <w:b w:val="0"/>
          <w:i w:val="0"/>
          <w:color w:val="7B1FA2"/>
        </w:rPr>
        <w:t>„Die Polizei ist kleiner“</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„Darf ich reinkommen? Draußen ist es kalt, und Sie haben Gardinen.“</w:t>
      </w:r>
    </w:p>
    <w:p>
      <w:pPr>
        <w:spacing w:after="100"/>
        <w:ind w:left="227" w:hanging="227"/>
      </w:pPr>
      <w:r>
        <w:rPr>
          <w:b/>
          <w:color w:val="222222"/>
          <w:sz w:val="18"/>
        </w:rPr>
        <w:t xml:space="preserve">[JO] </w:t>
      </w:r>
      <w:r>
        <w:rPr>
          <w:b w:val="0"/>
          <w:i w:val="0"/>
          <w:color w:val="222222"/>
        </w:rPr>
        <w:t>Sie setzte sich auf eine der Klappkisten, Benny rückte zur Seite, Konrad bot ihr Pfefferminztee an, und sie nahm ihn, obwohl sie selbst Kaffee mitgebracht hatte. Ich mochte sie sofort, aus demselben Grund, aus dem ich Petra Mertes gemocht hatte: Sie verschwendete keine Zeit mit Höflichkeiten, die keine waren.</w:t>
      </w:r>
    </w:p>
    <w:p>
      <w:pPr>
        <w:spacing w:after="100"/>
        <w:ind w:left="227" w:hanging="227"/>
      </w:pPr>
      <w:r>
        <w:rPr>
          <w:b/>
          <w:color w:val="7B1FA2"/>
          <w:sz w:val="18"/>
        </w:rPr>
        <w:t xml:space="preserve">[WEISSFLOG] </w:t>
      </w:r>
      <w:r>
        <w:rPr>
          <w:b w:val="0"/>
          <w:i w:val="0"/>
          <w:color w:val="7B1FA2"/>
        </w:rPr>
        <w:t>„Ich will ehrlich sein“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„Wir haben ein Problem. Der Tote lag mit den Füßen in Bayern und mit dem Kopf in Thüringen. Gestorben ist er im Wasser, und das Wasser gehört genau zur Hälfte jedem. Die Staatsanwaltschaft Hof sagt, er wurde in Bayern gefunden, also ist sie zuständig. Die Staatsanwaltschaft Gera sagt, er hat in Thüringen gewohnt und ist vermutlich in Thüringen ins Wasser gefallen, also ist sie zuständig. Und jetzt streiten sie sich, ob er in die Rechtsmedizin nach Erlangen kommt oder nach Jena.“</w:t>
      </w:r>
    </w:p>
    <w:p>
      <w:pPr>
        <w:spacing w:after="100"/>
        <w:ind w:left="227" w:hanging="227"/>
      </w:pPr>
      <w:r>
        <w:rPr>
          <w:b/>
          <w:color w:val="2E7D32"/>
          <w:sz w:val="18"/>
        </w:rPr>
        <w:t xml:space="preserve">[BENNY] </w:t>
      </w:r>
      <w:r>
        <w:rPr>
          <w:b w:val="0"/>
          <w:i w:val="0"/>
          <w:color w:val="2E7D32"/>
        </w:rPr>
        <w:t>„Das ist nicht Ihr Ernst“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[WEISSFLOG] </w:t>
      </w:r>
      <w:r>
        <w:rPr>
          <w:b w:val="0"/>
          <w:i w:val="0"/>
          <w:color w:val="7B1FA2"/>
        </w:rPr>
        <w:t>„Mein Kollege Stelzer aus Hof hat gestern Abend gesagt, eher fahre er den Toten selbst mit seinem Privatwagen nach Erlangen, als dass er ihn nach Jena gibt. Ich habe gesagt, dann hänge ich mich an seine Stoßstange.“</w:t>
      </w:r>
    </w:p>
    <w:p>
      <w:pPr>
        <w:spacing w:after="100"/>
        <w:ind w:left="227" w:hanging="227"/>
      </w:pPr>
      <w:r>
        <w:rPr>
          <w:b/>
          <w:color w:val="222222"/>
          <w:sz w:val="18"/>
        </w:rPr>
        <w:t xml:space="preserve">[JO] </w:t>
      </w:r>
      <w:r>
        <w:rPr>
          <w:b w:val="0"/>
          <w:i w:val="0"/>
          <w:color w:val="222222"/>
        </w:rPr>
        <w:t>Sie trank einen Schluck Tee.</w:t>
      </w:r>
    </w:p>
    <w:p>
      <w:pPr>
        <w:spacing w:after="100"/>
        <w:ind w:left="227" w:hanging="227"/>
      </w:pPr>
      <w:r>
        <w:rPr>
          <w:b/>
          <w:color w:val="7B1FA2"/>
          <w:sz w:val="18"/>
        </w:rPr>
        <w:t xml:space="preserve">[WEISSFLOG] </w:t>
      </w:r>
      <w:r>
        <w:rPr>
          <w:b w:val="0"/>
          <w:i w:val="0"/>
          <w:color w:val="7B1FA2"/>
        </w:rPr>
        <w:t>„Am Ende hat der Oberstaatsanwalt in Hof den Oberstaatsanwalt in Gera angerufen, und die beiden haben sich auf Jena geeinigt, weil Jena näher ist. Stelzer hat seitdem nicht mehr mit mir gesprochen.“</w:t>
      </w:r>
    </w:p>
    <w:p>
      <w:pPr>
        <w:spacing w:after="100"/>
        <w:ind w:left="227" w:hanging="227"/>
      </w:pPr>
      <w:r>
        <w:rPr>
          <w:b/>
          <w:color w:val="1F4E8C"/>
          <w:sz w:val="18"/>
        </w:rPr>
        <w:t xml:space="preserve">[KONRAD] </w:t>
      </w:r>
      <w:r>
        <w:rPr>
          <w:b w:val="0"/>
          <w:i w:val="0"/>
          <w:color w:val="1F4E8C"/>
        </w:rPr>
        <w:t>„Dann wird es eine Obduktion geben?“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Mandy Weißflog sah ihn an. Lange.</w:t>
      </w:r>
    </w:p>
    <w:p>
      <w:pPr>
        <w:spacing w:after="100"/>
        <w:ind w:left="227" w:hanging="227"/>
      </w:pPr>
      <w:r>
        <w:rPr>
          <w:b/>
          <w:color w:val="7B1FA2"/>
          <w:sz w:val="18"/>
        </w:rPr>
        <w:t xml:space="preserve">[WEISSFLOG] </w:t>
      </w:r>
      <w:r>
        <w:rPr>
          <w:b w:val="0"/>
          <w:i w:val="0"/>
          <w:color w:val="7B1FA2"/>
        </w:rPr>
        <w:t>„Deswegen bin ich 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„Der Notarzt hat Ertrinken festgestellt und auf dem Totenschein ‚ungeklärt‘ angekreuzt, weil er nicht sicher war. Mein Kollege aus Hof sagt, alter Mann, Parkinson, Nacht, Bach, ausgerutscht. Und ehrlich gesagt hätte ich das auch gesagt. Aber der junge Kollege, der gestern bei Ihnen oben am Weg stand, hat mir erzählt, Sie hätten etwas über den Stock gesagt.“</w:t>
      </w:r>
    </w:p>
    <w:p>
      <w:pPr>
        <w:spacing w:after="100"/>
        <w:ind w:left="227" w:hanging="227"/>
      </w:pPr>
      <w:r>
        <w:rPr>
          <w:b/>
          <w:color w:val="222222"/>
          <w:sz w:val="18"/>
        </w:rPr>
        <w:t xml:space="preserve">[JO] </w:t>
      </w:r>
      <w:r>
        <w:rPr>
          <w:b w:val="0"/>
          <w:i w:val="0"/>
          <w:color w:val="222222"/>
        </w:rPr>
        <w:t>Konrad stellte seinen Becher ab. Er faltete die Hände auf den Knien, so wie er es auf Trauerfeiern tut, kurz bevor er spricht.</w:t>
      </w:r>
    </w:p>
    <w:p>
      <w:pPr>
        <w:spacing w:after="100"/>
        <w:ind w:left="227" w:hanging="227"/>
      </w:pPr>
      <w:r>
        <w:rPr>
          <w:b/>
          <w:color w:val="1F4E8C"/>
          <w:sz w:val="18"/>
        </w:rPr>
        <w:t xml:space="preserve">[KONRAD] </w:t>
      </w:r>
      <w:r>
        <w:rPr>
          <w:b w:val="0"/>
          <w:i w:val="0"/>
          <w:color w:val="1F4E8C"/>
        </w:rPr>
        <w:t>„Ich war vierzig Jahre Bestatter, Frau Weißflog“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habe viele Menschen gesehen, die gestürzt sind, und viele, die ertrunken sind. Darf ich Ihnen sagen, was ich gestern gesehen habe? Es war nur ein Augenblick, als man die Decke anhob. Aber ich habe gute Augen für so etwas, auch wenn ich nachts nicht mehr gut sehe.“</w:t>
      </w:r>
    </w:p>
    <w:p>
      <w:pPr>
        <w:spacing w:after="100"/>
        <w:ind w:left="227" w:hanging="227"/>
      </w:pPr>
      <w:r>
        <w:rPr>
          <w:b/>
          <w:color w:val="7B1FA2"/>
          <w:sz w:val="18"/>
        </w:rPr>
        <w:t xml:space="preserve">[WEISSFLOG] </w:t>
      </w:r>
      <w:r>
        <w:rPr>
          <w:b w:val="0"/>
          <w:i w:val="0"/>
          <w:color w:val="7B1FA2"/>
        </w:rPr>
        <w:t>„Bitte.“</w:t>
      </w:r>
    </w:p>
    <w:p>
      <w:pPr>
        <w:spacing w:after="100"/>
        <w:ind w:left="227" w:hanging="227"/>
      </w:pPr>
      <w:r>
        <w:rPr>
          <w:b/>
          <w:color w:val="1F4E8C"/>
          <w:sz w:val="18"/>
        </w:rPr>
        <w:t xml:space="preserve">[KONRAD] </w:t>
      </w:r>
      <w:r>
        <w:rPr>
          <w:b w:val="0"/>
          <w:i w:val="0"/>
          <w:color w:val="1F4E8C"/>
        </w:rPr>
        <w:t>„Erstens der Stock. Ein Mann mit fortgeschrittenem Parkinson, der seinen Stock nicht mehr bei sich hat, geht keinen Schritt an einem Bachufer. Und er stellt ihn nicht ordentlich an eine Mauer. Wenn er ihn verliert, liegt er irgendwo. Er steht nicht.“</w:t>
      </w:r>
    </w:p>
    <w:p>
      <w:pPr>
        <w:spacing w:after="100"/>
        <w:ind w:left="227" w:hanging="227"/>
      </w:pPr>
      <w:r>
        <w:rPr>
          <w:b/>
          <w:color w:val="222222"/>
          <w:sz w:val="18"/>
        </w:rPr>
        <w:t xml:space="preserve">[JO] </w:t>
      </w:r>
      <w:r>
        <w:rPr>
          <w:b w:val="0"/>
          <w:i w:val="0"/>
          <w:color w:val="222222"/>
        </w:rPr>
        <w:t>Mandy Weißflog holte ein kleines Notizbuch aus der Jacke. Es war schwarz und hatte ein Gummiband. Konrad sah es und lächelte, ganz kurz.</w:t>
      </w:r>
    </w:p>
    <w:p>
      <w:pPr>
        <w:spacing w:after="100"/>
        <w:ind w:left="227" w:hanging="227"/>
      </w:pPr>
      <w:r>
        <w:rPr>
          <w:b/>
          <w:color w:val="1F4E8C"/>
          <w:sz w:val="18"/>
        </w:rPr>
        <w:t xml:space="preserve">[KONRAD] </w:t>
      </w:r>
      <w:r>
        <w:rPr>
          <w:b w:val="0"/>
          <w:i w:val="0"/>
          <w:color w:val="1F4E8C"/>
        </w:rPr>
        <w:t>„Zweitens: seine Jacke. Herr Söllner trug einen grauen Anorak. Auf dem Rücken, vom Kragen bis zur Hüfte, war er voller Schlamm und zerdrücktem Gras. Vorne war er fast sauber. Seine Hose war an den Knien trocken und sauber. Wenn ein alter Mann ausrutscht und ins Wasser fällt, landet er auf den Knien oder auf der Seite, er stützt sich ab, er versucht, wieder hochzukommen. Bei Herrn Söllner sah es aus, als hätte er auf dem Rücken gelegen, im nassen Gras am Ufer, und als hätte ihn jemand dann umgedreht und mit dem Gesicht ins Wasser gelegt.“</w:t>
      </w:r>
    </w:p>
    <w:p>
      <w:pPr>
        <w:spacing w:after="100"/>
        <w:ind w:left="227" w:hanging="227"/>
      </w:pPr>
      <w:r>
        <w:rPr>
          <w:b/>
          <w:color w:val="222222"/>
          <w:sz w:val="18"/>
        </w:rPr>
        <w:t xml:space="preserve">[JO] </w:t>
      </w:r>
      <w:r>
        <w:rPr>
          <w:b w:val="0"/>
          <w:i w:val="0"/>
          <w:color w:val="222222"/>
        </w:rPr>
        <w:t>Es war still in Hermine. Draußen fuhr ein Traktor vorbei, und die Gardinen zitterten ein bisschen.</w:t>
      </w:r>
    </w:p>
    <w:p>
      <w:pPr>
        <w:spacing w:after="100"/>
        <w:ind w:left="227" w:hanging="227"/>
      </w:pPr>
      <w:r>
        <w:rPr>
          <w:b/>
          <w:color w:val="1F4E8C"/>
          <w:sz w:val="18"/>
        </w:rPr>
        <w:t xml:space="preserve">[KONRAD] </w:t>
      </w:r>
      <w:r>
        <w:rPr>
          <w:b w:val="0"/>
          <w:i w:val="0"/>
          <w:color w:val="1F4E8C"/>
        </w:rPr>
        <w:t>„Und drittens“</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„seine Schuhe. Er trug Hausschuhe. Karierte Filzpantoffeln mit Gummisohle. Ein Mann geht abends in Pantoffeln vor die Tür, wenn er nur kurz jemanden treffen will, ganz in der Nähe. Nicht, wenn er einen Spaziergang macht. Und die Sohlen waren sauber. Wenn er selbst zum Bach hinuntergegangen wäre, über die Wiese, durch das nasse Gras, wären die Sohlen voller Erde gewesen.“</w:t>
      </w:r>
    </w:p>
    <w:p>
      <w:pPr>
        <w:spacing w:after="100"/>
        <w:ind w:left="227" w:hanging="227"/>
      </w:pPr>
      <w:r>
        <w:rPr>
          <w:b/>
          <w:color w:val="222222"/>
          <w:sz w:val="18"/>
        </w:rPr>
        <w:t xml:space="preserve">[JO] </w:t>
      </w:r>
      <w:r>
        <w:rPr>
          <w:b w:val="0"/>
          <w:i w:val="0"/>
          <w:color w:val="222222"/>
        </w:rPr>
        <w:t>Mandy Weißflog schrieb. Sie schrieb schnell, in einer kleinen, steilen Schrift.</w:t>
      </w:r>
    </w:p>
    <w:p>
      <w:pPr>
        <w:spacing w:after="100"/>
        <w:ind w:left="227" w:hanging="227"/>
      </w:pPr>
      <w:r>
        <w:rPr>
          <w:b/>
          <w:color w:val="7B1FA2"/>
          <w:sz w:val="18"/>
        </w:rPr>
        <w:t xml:space="preserve">[WEISSFLOG] </w:t>
      </w:r>
      <w:r>
        <w:rPr>
          <w:b w:val="0"/>
          <w:i w:val="0"/>
          <w:color w:val="7B1FA2"/>
        </w:rPr>
        <w:t>„Sie meinen, er wurde zum Bach getragen“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„Oder geschleift“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dem Rücken. Das würde den Schlamm erklären. Ein schwacher, alter Mann wiegt nicht viel.“</w:t>
      </w:r>
    </w:p>
    <w:p>
      <w:pPr>
        <w:spacing w:after="100"/>
        <w:ind w:left="227" w:hanging="227"/>
      </w:pPr>
      <w:r>
        <w:rPr>
          <w:b/>
          <w:color w:val="7B1FA2"/>
          <w:sz w:val="18"/>
        </w:rPr>
        <w:t xml:space="preserve">[WEISSFLOG] </w:t>
      </w:r>
      <w:r>
        <w:rPr>
          <w:b w:val="0"/>
          <w:i w:val="0"/>
          <w:color w:val="7B1FA2"/>
        </w:rPr>
        <w:t>„Und wer immer das war, hat den Stock ordentlich an die Mauer gestellt.“</w:t>
      </w:r>
    </w:p>
    <w:p>
      <w:pPr>
        <w:spacing w:after="100"/>
        <w:ind w:left="227" w:hanging="227"/>
      </w:pPr>
      <w:r>
        <w:rPr>
          <w:b/>
          <w:color w:val="1F4E8C"/>
          <w:sz w:val="18"/>
        </w:rPr>
        <w:t xml:space="preserve">[KONRAD] </w:t>
      </w:r>
      <w:r>
        <w:rPr>
          <w:b w:val="0"/>
          <w:i w:val="0"/>
          <w:color w:val="1F4E8C"/>
        </w:rPr>
        <w:t>„Ordnungsliebende Menschen“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„machen manchmal ordentliche Fehler.“</w:t>
      </w:r>
    </w:p>
    <w:p>
      <w:pPr>
        <w:spacing w:after="100"/>
        <w:ind w:left="227" w:hanging="227"/>
      </w:pPr>
      <w:r>
        <w:rPr>
          <w:b/>
          <w:color w:val="222222"/>
          <w:sz w:val="18"/>
        </w:rPr>
        <w:t xml:space="preserve">[JO] </w:t>
      </w:r>
      <w:r>
        <w:rPr>
          <w:b w:val="0"/>
          <w:i w:val="0"/>
          <w:color w:val="222222"/>
        </w:rPr>
        <w:t>Mandy Weißflog klappte ihr Notizbuch zu. Sie trank ihren Tee aus. Dann stand sie auf, gebückt, weil Hermine hinten nicht hoch genug ist für Menschen, die aufrecht stehen wollen.</w:t>
      </w:r>
    </w:p>
    <w:p>
      <w:pPr>
        <w:spacing w:after="100"/>
        <w:ind w:left="227" w:hanging="227"/>
      </w:pPr>
      <w:r>
        <w:rPr>
          <w:b/>
          <w:color w:val="7B1FA2"/>
          <w:sz w:val="18"/>
        </w:rPr>
        <w:t xml:space="preserve">[WEISSFLOG] </w:t>
      </w:r>
      <w:r>
        <w:rPr>
          <w:b w:val="0"/>
          <w:i w:val="0"/>
          <w:color w:val="7B1FA2"/>
        </w:rPr>
        <w:t>„Ich sage das alles dem Rechtsmediziner in Jena“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„Der fängt heute Nachmittag an. Und ich sage es meinem Kollegen Stelzer. Der wird sich ärgern. Das ist ein schöner Nebeneffekt.“</w:t>
      </w:r>
    </w:p>
    <w:p>
      <w:pPr>
        <w:spacing w:after="100"/>
        <w:ind w:left="227" w:hanging="227"/>
      </w:pPr>
      <w:r>
        <w:rPr>
          <w:b/>
          <w:color w:val="222222"/>
          <w:sz w:val="18"/>
        </w:rPr>
        <w:t xml:space="preserve">[JO] </w:t>
      </w:r>
      <w:r>
        <w:rPr>
          <w:b w:val="0"/>
          <w:i w:val="0"/>
          <w:color w:val="222222"/>
        </w:rPr>
        <w:t>An der Tür drehte sie sich noch einmal um.</w:t>
      </w:r>
    </w:p>
    <w:p>
      <w:pPr>
        <w:spacing w:after="100"/>
        <w:ind w:left="227" w:hanging="227"/>
      </w:pPr>
      <w:r>
        <w:rPr>
          <w:b/>
          <w:color w:val="7B1FA2"/>
          <w:sz w:val="18"/>
        </w:rPr>
        <w:t xml:space="preserve">[WEISSFLOG] </w:t>
      </w:r>
      <w:r>
        <w:rPr>
          <w:b w:val="0"/>
          <w:i w:val="0"/>
          <w:color w:val="7B1FA2"/>
        </w:rPr>
        <w:t>„Frau Fink. Sie haben bei Frau Fiedler geklingelt, gestern. Das hat mir der Sohn erzählt. Er hat bei uns angerufen und gefragt, ob er sich wehren darf, wenn Sie noch mal kommen.“</w:t>
      </w:r>
    </w:p>
    <w:p>
      <w:pPr>
        <w:spacing w:after="100"/>
        <w:ind w:left="227" w:hanging="227"/>
      </w:pPr>
      <w:r>
        <w:rPr>
          <w:b/>
          <w:color w:val="222222"/>
          <w:sz w:val="18"/>
        </w:rPr>
        <w:t xml:space="preserve">[JO] </w:t>
      </w:r>
      <w:r>
        <w:rPr>
          <w:b w:val="0"/>
          <w:i w:val="0"/>
          <w:color w:val="222222"/>
        </w:rPr>
        <w:t>„Was haben Sie ihm gesagt?“</w:t>
      </w:r>
    </w:p>
    <w:p>
      <w:pPr>
        <w:spacing w:after="100"/>
        <w:ind w:left="227" w:hanging="227"/>
      </w:pPr>
      <w:r>
        <w:rPr>
          <w:b/>
          <w:color w:val="7B1FA2"/>
          <w:sz w:val="18"/>
        </w:rPr>
        <w:t xml:space="preserve">[WEISSFLOG] </w:t>
      </w:r>
      <w:r>
        <w:rPr>
          <w:b w:val="0"/>
          <w:i w:val="0"/>
          <w:color w:val="7B1FA2"/>
        </w:rPr>
        <w:t>„Dass er nicht darf. Aber dass er die Tür zumachen darf.“</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[WEISSFLOG] </w:t>
      </w:r>
      <w:r>
        <w:rPr>
          <w:b w:val="0"/>
          <w:i w:val="0"/>
          <w:color w:val="7B1FA2"/>
        </w:rPr>
        <w:t>„Und dass Sie vermutlich trotzdem wiederkommen. Das hat mir Frau Mertes nämlich auch erzählt.“</w:t>
      </w:r>
    </w:p>
    <w:p>
      <w:pPr>
        <w:spacing w:after="100"/>
        <w:ind w:left="227" w:hanging="227"/>
      </w:pPr>
      <w:r>
        <w:rPr>
          <w:b/>
          <w:color w:val="222222"/>
          <w:sz w:val="18"/>
        </w:rPr>
        <w:t xml:space="preserve">[JO] </w:t>
      </w:r>
      <w:r>
        <w:rPr>
          <w:b w:val="0"/>
          <w:i w:val="0"/>
          <w:color w:val="222222"/>
        </w:rPr>
        <w:t>Sie ging. Ich sah ihr durch die Gardinen nach, wie sie über den Parkplatz zu einem silbernen Dienstwagen lief, an dessen Seite in kleinen Buchstaben „Polizei Thüringen“ stand. Auf der anderen Seite des Parkplatzes stand ein blau-silberner Wagen mit der Aufschrift „Polizei Bayern“, und darin saß der Mann mit dem Schnauzbart und aß eine Brezel. Er sah zu ihr hinüber. Sie sah zu ihm hinüber. Keiner winkte.</w:t>
      </w:r>
    </w:p>
    <w:p>
      <w:pPr>
        <w:spacing w:after="100"/>
        <w:ind w:left="227" w:hanging="227"/>
      </w:pPr>
      <w:r>
        <w:rPr>
          <w:b/>
          <w:color w:val="2E7D32"/>
          <w:sz w:val="18"/>
        </w:rPr>
        <w:t xml:space="preserve">[BENNY] </w:t>
      </w:r>
      <w:r>
        <w:rPr>
          <w:b w:val="0"/>
          <w:i w:val="0"/>
          <w:color w:val="2E7D32"/>
        </w:rPr>
        <w:t>„Die zwei“</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„sind wie Konrad und ich.“</w:t>
      </w:r>
    </w:p>
    <w:p>
      <w:pPr>
        <w:spacing w:after="100"/>
        <w:ind w:left="227" w:hanging="227"/>
      </w:pPr>
      <w:r>
        <w:rPr>
          <w:b/>
          <w:color w:val="1F4E8C"/>
          <w:sz w:val="18"/>
        </w:rPr>
        <w:t xml:space="preserve">[KONRAD] </w:t>
      </w:r>
      <w:r>
        <w:rPr>
          <w:b w:val="0"/>
          <w:i w:val="0"/>
          <w:color w:val="1F4E8C"/>
        </w:rPr>
        <w:t>„Ich esse keine Brezeln im Auto“</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stimmt so nicht, Konrad. Letzte Woche in Wuppertal …“</w:t>
      </w:r>
    </w:p>
    <w:p>
      <w:pPr>
        <w:spacing w:after="100"/>
        <w:ind w:left="227" w:hanging="227"/>
      </w:pPr>
      <w:r>
        <w:rPr>
          <w:b/>
          <w:color w:val="1F4E8C"/>
          <w:sz w:val="18"/>
        </w:rPr>
        <w:t xml:space="preserve">[KONRAD] </w:t>
      </w:r>
      <w:r>
        <w:rPr>
          <w:b w:val="0"/>
          <w:i w:val="0"/>
          <w:color w:val="1F4E8C"/>
        </w:rPr>
        <w:t>„Das“</w:t>
      </w:r>
    </w:p>
    <w:p>
      <w:pPr>
        <w:spacing w:after="100"/>
        <w:ind w:left="227" w:hanging="227"/>
      </w:pPr>
      <w:r>
        <w:rPr>
          <w:b/>
          <w:color w:val="222222"/>
          <w:sz w:val="18"/>
        </w:rPr>
        <w:t xml:space="preserve">[JO] </w:t>
      </w:r>
      <w:r>
        <w:rPr>
          <w:b w:val="0"/>
          <w:i w:val="0"/>
          <w:color w:val="222222"/>
        </w:rPr>
        <w:t>sagte Konrad würdevoll</w:t>
      </w:r>
    </w:p>
    <w:p>
      <w:pPr>
        <w:spacing w:after="100"/>
        <w:ind w:left="227" w:hanging="227"/>
      </w:pPr>
      <w:r>
        <w:rPr>
          <w:b/>
          <w:color w:val="1F4E8C"/>
          <w:sz w:val="18"/>
        </w:rPr>
        <w:t xml:space="preserve">[KONRAD] </w:t>
      </w:r>
      <w:r>
        <w:rPr>
          <w:b w:val="0"/>
          <w:i w:val="0"/>
          <w:color w:val="1F4E8C"/>
        </w:rPr>
        <w:t>„war ein Laugencroissant.“</w:t>
      </w:r>
    </w:p>
    <w:p>
      <w:pPr>
        <w:spacing w:after="100"/>
        <w:ind w:left="227" w:hanging="227"/>
      </w:pPr>
      <w:r>
        <w:rPr>
          <w:b/>
          <w:color w:val="222222"/>
          <w:sz w:val="18"/>
        </w:rPr>
        <w:t xml:space="preserve">[JO] </w:t>
      </w:r>
      <w:r>
        <w:rPr>
          <w:b w:val="0"/>
          <w:i/>
          <w:color w:val="222222"/>
        </w:rPr>
        <w:t>Aus Jos Spesenbuch: Pfefferminztee für Kommissarin Weißflog: ein Becher. Sie hat ihn ausgetrunken. Konrad hat es beobachtet und war sehr zufrieden. Ich glaube, er zählt mit, wer seinen Tee mag.</w:t>
      </w:r>
    </w:p>
    <w:p>
      <w:r>
        <w:br w:type="page"/>
      </w:r>
    </w:p>
    <w:p>
      <w:pPr>
        <w:spacing w:before="0" w:after="40"/>
      </w:pPr>
      <w:r>
        <w:rPr>
          <w:b w:val="0"/>
          <w:i w:val="0"/>
          <w:color w:val="6B6B6B"/>
          <w:sz w:val="20"/>
        </w:rPr>
        <w:t>Kapitel 7</w:t>
      </w:r>
    </w:p>
    <w:p>
      <w:pPr>
        <w:spacing w:before="0" w:after="80"/>
      </w:pPr>
      <w:r>
        <w:rPr>
          <w:b w:val="0"/>
          <w:i w:val="0"/>
          <w:sz w:val="32"/>
        </w:rPr>
        <w:t>Ein Kalender mit einem Buchstaben</w:t>
      </w:r>
    </w:p>
    <w:p>
      <w:pPr>
        <w:spacing w:after="100"/>
        <w:ind w:left="227" w:hanging="227"/>
      </w:pPr>
      <w:r>
        <w:rPr>
          <w:b/>
          <w:color w:val="222222"/>
          <w:sz w:val="18"/>
        </w:rPr>
        <w:t xml:space="preserve">[JO] </w:t>
      </w:r>
      <w:r>
        <w:rPr>
          <w:b w:val="0"/>
          <w:i w:val="0"/>
          <w:color w:val="222222"/>
        </w:rPr>
        <w:t>Kapitel 7. Ein Kalender mit einem Buchstaben.</w:t>
      </w:r>
    </w:p>
    <w:p>
      <w:pPr>
        <w:spacing w:after="100"/>
        <w:ind w:left="227" w:hanging="227"/>
      </w:pPr>
      <w:r>
        <w:rPr>
          <w:b/>
          <w:color w:val="222222"/>
          <w:sz w:val="18"/>
        </w:rPr>
        <w:t xml:space="preserve">[JO] </w:t>
      </w:r>
      <w:r>
        <w:rPr>
          <w:b w:val="0"/>
          <w:i w:val="0"/>
          <w:color w:val="222222"/>
        </w:rPr>
        <w:t>Kerstin Lang empfing uns im Verwaltungstrakt des Museums, in einem Büro mit einem großen Fenster, durch das man direkt auf die Mauer sah. Auf ihrem Schreibtisch standen drei Kaffeetassen, alle halb voll, und ein Foto von zwei Kindern auf einem Trampolin. Sie hatte offensichtlich nicht geschlafen.</w:t>
      </w:r>
    </w:p>
    <w:p>
      <w:pPr>
        <w:spacing w:after="100"/>
        <w:ind w:left="227" w:hanging="227"/>
      </w:pPr>
      <w:r>
        <w:rPr>
          <w:b/>
          <w:color w:val="7B1FA2"/>
          <w:sz w:val="18"/>
        </w:rPr>
        <w:t xml:space="preserve">[LANG] </w:t>
      </w:r>
      <w:r>
        <w:rPr>
          <w:b w:val="0"/>
          <w:i w:val="0"/>
          <w:color w:val="7B1FA2"/>
        </w:rPr>
        <w:t>„Rudi hatte ein kleines Zimmer hier hinten“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„Eigentlich eine Abstellkammer. Er hat sie ‚mein Büro‘ genannt. Da hat er seine Führungen vorbereitet und Besucher empfangen, die etwas über die Grenze wissen wollten. Die Polizei war gestern schon da und hat sich umgesehen. Sie haben gesagt, ich darf es Ihnen zeigen, solange Sie nichts mitnehmen.“</w:t>
      </w:r>
    </w:p>
    <w:p>
      <w:pPr>
        <w:spacing w:after="100"/>
        <w:ind w:left="227" w:hanging="227"/>
      </w:pPr>
      <w:r>
        <w:rPr>
          <w:b/>
          <w:color w:val="222222"/>
          <w:sz w:val="18"/>
        </w:rPr>
        <w:t xml:space="preserve">[JO] </w:t>
      </w:r>
      <w:r>
        <w:rPr>
          <w:b w:val="0"/>
          <w:i w:val="0"/>
          <w:color w:val="222222"/>
        </w:rPr>
        <w:t>Das Zimmer war winzig. Ein Schreibtisch, ein Stuhl, ein Regal, ein Fenster, das auf den Parkplatz ging. An der Wand eine Karte der innerdeutschen Grenze, mit rotem Filzstift beschriftet. Ein Foto in einem schwarzen Rahmen: Ein junger Soldat in grauer Uniform mit Schirmmütze, vielleicht zwanzig, mit abstehenden Ohren und einem ernsten, unsicheren Gesicht. Darunter, mit Kugelschreiber auf den Rahmen geschrieben: „Ich, 1966. Ich hätte es wissen müssen.“</w:t>
      </w:r>
    </w:p>
    <w:p>
      <w:pPr>
        <w:spacing w:after="100"/>
        <w:ind w:left="227" w:hanging="227"/>
      </w:pPr>
      <w:r>
        <w:rPr>
          <w:b/>
          <w:color w:val="222222"/>
          <w:sz w:val="18"/>
        </w:rPr>
        <w:t xml:space="preserve">[JO] </w:t>
      </w:r>
      <w:r>
        <w:rPr>
          <w:b w:val="0"/>
          <w:i w:val="0"/>
          <w:color w:val="222222"/>
        </w:rPr>
        <w:t>Auf dem Schreibtisch lag ein Tischkalender, einer von diesen Kalendern, die man in Apotheken geschenkt bekommt, mit einer Woche pro Doppelseite und einem Foto von Heilpflanzen. Er war bei der aktuellen Woche aufgeschlagen. Rudis Schrift war zittrig, die Buchstaben schwankten wie Grashalme im Wind, aber man konnte sie lesen.</w:t>
      </w:r>
    </w:p>
    <w:p>
      <w:pPr>
        <w:spacing w:after="100"/>
        <w:ind w:left="227" w:hanging="227"/>
      </w:pPr>
      <w:r>
        <w:rPr>
          <w:b/>
          <w:color w:val="222222"/>
          <w:sz w:val="18"/>
        </w:rPr>
        <w:t xml:space="preserve">[JO] </w:t>
      </w:r>
      <w:r>
        <w:rPr>
          <w:b w:val="0"/>
          <w:i w:val="0"/>
          <w:color w:val="222222"/>
        </w:rPr>
        <w:t>Am Montag stand dort: „Erika – 3. Versuch.“ Am Dienstag: „Gruppe Plauen, 11 Uhr.“ Am Mittwoch: „Waltraud?“ Mit Fragezeichen. Und am Donnerstag, dem Tag, an dem er gestorben war, stand: „20 Uhr – H. – Mauer.“</w:t>
      </w:r>
    </w:p>
    <w:p>
      <w:pPr>
        <w:spacing w:after="100"/>
        <w:ind w:left="227" w:hanging="227"/>
      </w:pPr>
      <w:r>
        <w:rPr>
          <w:b/>
          <w:color w:val="2E7D32"/>
          <w:sz w:val="18"/>
        </w:rPr>
        <w:t xml:space="preserve">[BENNY] </w:t>
      </w:r>
      <w:r>
        <w:rPr>
          <w:b w:val="0"/>
          <w:i w:val="0"/>
          <w:color w:val="2E7D32"/>
        </w:rPr>
        <w:t>„H.“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„Wer ist H.?“</w:t>
      </w:r>
    </w:p>
    <w:p>
      <w:pPr>
        <w:spacing w:after="100"/>
        <w:ind w:left="227" w:hanging="227"/>
      </w:pPr>
      <w:r>
        <w:rPr>
          <w:b/>
          <w:color w:val="7B1FA2"/>
          <w:sz w:val="18"/>
        </w:rPr>
        <w:t xml:space="preserve">[LANG] </w:t>
      </w:r>
      <w:r>
        <w:rPr>
          <w:b w:val="0"/>
          <w:i w:val="0"/>
          <w:color w:val="7B1FA2"/>
        </w:rPr>
        <w:t>„Das hat die Polizei mich auch gefragt“</w:t>
      </w:r>
    </w:p>
    <w:p>
      <w:pPr>
        <w:spacing w:after="100"/>
        <w:ind w:left="227" w:hanging="227"/>
      </w:pPr>
      <w:r>
        <w:rPr>
          <w:b/>
          <w:color w:val="222222"/>
          <w:sz w:val="18"/>
        </w:rPr>
        <w:t xml:space="preserve">[JO] </w:t>
      </w:r>
      <w:r>
        <w:rPr>
          <w:b w:val="0"/>
          <w:i w:val="0"/>
          <w:color w:val="222222"/>
        </w:rPr>
        <w:t>sagte Kerstin Lang.</w:t>
      </w:r>
    </w:p>
    <w:p>
      <w:pPr>
        <w:spacing w:after="100"/>
        <w:ind w:left="227" w:hanging="227"/>
      </w:pPr>
      <w:r>
        <w:rPr>
          <w:b/>
          <w:color w:val="7B1FA2"/>
          <w:sz w:val="18"/>
        </w:rPr>
        <w:t xml:space="preserve">[LANG] </w:t>
      </w:r>
      <w:r>
        <w:rPr>
          <w:b w:val="0"/>
          <w:i w:val="0"/>
          <w:color w:val="7B1FA2"/>
        </w:rPr>
        <w:t>„Ich weiß es nicht. Hildegard, vielleicht. Hildegard Rödel. Die beiden kannten sich ewig. Oder der Hausarzt, der heißt Hofmann. Oder der Herr Hagen von der Zeitung, der den Zeitzeugentag ankündigen wollte. Oder …“</w:t>
      </w:r>
    </w:p>
    <w:p>
      <w:pPr>
        <w:spacing w:after="100"/>
        <w:ind w:left="227" w:hanging="227"/>
      </w:pPr>
      <w:r>
        <w:rPr>
          <w:b/>
          <w:color w:val="222222"/>
          <w:sz w:val="18"/>
        </w:rPr>
        <w:t xml:space="preserve">[JO] </w:t>
      </w:r>
      <w:r>
        <w:rPr>
          <w:b w:val="0"/>
          <w:i w:val="0"/>
          <w:color w:val="222222"/>
        </w:rPr>
        <w:t>Sie stockte.</w:t>
      </w:r>
    </w:p>
    <w:p>
      <w:pPr>
        <w:spacing w:after="100"/>
        <w:ind w:left="227" w:hanging="227"/>
      </w:pPr>
      <w:r>
        <w:rPr>
          <w:b/>
          <w:color w:val="7B1FA2"/>
          <w:sz w:val="18"/>
        </w:rPr>
        <w:t xml:space="preserve">[LANG] </w:t>
      </w:r>
      <w:r>
        <w:rPr>
          <w:b w:val="0"/>
          <w:i w:val="0"/>
          <w:color w:val="7B1FA2"/>
        </w:rPr>
        <w:t>„Oder jemand ganz anderes.“</w:t>
      </w:r>
    </w:p>
    <w:p>
      <w:pPr>
        <w:spacing w:after="100"/>
        <w:ind w:left="227" w:hanging="227"/>
      </w:pPr>
      <w:r>
        <w:rPr>
          <w:b/>
          <w:color w:val="222222"/>
          <w:sz w:val="18"/>
        </w:rPr>
        <w:t xml:space="preserve">[JO] </w:t>
      </w:r>
      <w:r>
        <w:rPr>
          <w:b w:val="0"/>
          <w:i w:val="0"/>
          <w:color w:val="222222"/>
        </w:rPr>
        <w:t>„Frau Lang, Herr Söllner hatte doch Unterlagen. Gerhard Wunderlich hat geschrieben, Rudi habe Unterlagen, die beweisen, dass Gerhard seine Schwester nicht verraten hat. Wo sind die?“</w:t>
      </w:r>
    </w:p>
    <w:p>
      <w:pPr>
        <w:spacing w:after="100"/>
        <w:ind w:left="227" w:hanging="227"/>
      </w:pPr>
      <w:r>
        <w:rPr>
          <w:b/>
          <w:color w:val="222222"/>
          <w:sz w:val="18"/>
        </w:rPr>
        <w:t xml:space="preserve">[JO] </w:t>
      </w:r>
      <w:r>
        <w:rPr>
          <w:b w:val="0"/>
          <w:i w:val="0"/>
          <w:color w:val="222222"/>
        </w:rPr>
        <w:t>Kerstin Lang zog die oberste Schreibtischschublade auf. Darin lagen Kugelschreiber, Hustenbonbons, eine Lupe, ein Stapel Postkarten des Museums und eine leere, durchsichtige Plastikhülle, so eine, wie man sie für Aktenordner benutzt.</w:t>
      </w:r>
    </w:p>
    <w:p>
      <w:pPr>
        <w:spacing w:after="100"/>
        <w:ind w:left="227" w:hanging="227"/>
      </w:pPr>
      <w:r>
        <w:rPr>
          <w:b/>
          <w:color w:val="7B1FA2"/>
          <w:sz w:val="18"/>
        </w:rPr>
        <w:t xml:space="preserve">[LANG] </w:t>
      </w:r>
      <w:r>
        <w:rPr>
          <w:b w:val="0"/>
          <w:i w:val="0"/>
          <w:color w:val="7B1FA2"/>
        </w:rPr>
        <w:t>„Er hatte eine blaue Mappe“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„Die hat er seit dem Frühjahr überall mit hingenommen. Er hat gesagt, das sei seine Akte. Seine Stasi-Akte. Er hat sie letztes Jahr beim Bundesarchiv beantragt, beim Stasi-Unterlagen-Archiv. Man kann als Betroffener seine eigene Akte einsehen und Kopien bekommen. Er war ja 1966 selbst verdächtigt worden, er sei an der Fluchthilfe beteiligt gewesen. Er wurde danach versetzt, an einen anderen Grenzabschnitt, und später unehrenhaft entlassen. In seiner Akte, hat er gesagt, steht alles. Wer die Flucht verraten hat. Und wer die Verhaftung geleitet hat.“</w:t>
      </w:r>
    </w:p>
    <w:p>
      <w:pPr>
        <w:spacing w:after="100"/>
        <w:ind w:left="227" w:hanging="227"/>
      </w:pPr>
      <w:r>
        <w:rPr>
          <w:b/>
          <w:color w:val="222222"/>
          <w:sz w:val="18"/>
        </w:rPr>
        <w:t xml:space="preserve">[JO] </w:t>
      </w:r>
      <w:r>
        <w:rPr>
          <w:b w:val="0"/>
          <w:i w:val="0"/>
          <w:color w:val="222222"/>
        </w:rPr>
        <w:t>„Und die Mappe ist weg.“</w:t>
      </w:r>
    </w:p>
    <w:p>
      <w:pPr>
        <w:spacing w:after="100"/>
        <w:ind w:left="227" w:hanging="227"/>
      </w:pPr>
      <w:r>
        <w:rPr>
          <w:b/>
          <w:color w:val="7B1FA2"/>
          <w:sz w:val="18"/>
        </w:rPr>
        <w:t xml:space="preserve">[LANG] </w:t>
      </w:r>
      <w:r>
        <w:rPr>
          <w:b w:val="0"/>
          <w:i w:val="0"/>
          <w:color w:val="7B1FA2"/>
        </w:rPr>
        <w:t>„Die Polizei hat sie nicht gefunden. Nicht hier, nicht in seinem Haus. Und auch nicht am Bach.“</w:t>
      </w:r>
    </w:p>
    <w:p>
      <w:pPr>
        <w:spacing w:after="100"/>
        <w:ind w:left="227" w:hanging="227"/>
      </w:pPr>
      <w:r>
        <w:rPr>
          <w:b/>
          <w:color w:val="222222"/>
          <w:sz w:val="18"/>
        </w:rPr>
        <w:t xml:space="preserve">[JO] </w:t>
      </w:r>
      <w:r>
        <w:rPr>
          <w:b w:val="0"/>
          <w:i w:val="0"/>
          <w:color w:val="222222"/>
        </w:rPr>
        <w:t>Konrad betrachtete das Foto des jungen Soldaten. Er stand sehr lange davor.</w:t>
      </w:r>
    </w:p>
    <w:p>
      <w:pPr>
        <w:spacing w:after="100"/>
        <w:ind w:left="227" w:hanging="227"/>
      </w:pPr>
      <w:r>
        <w:rPr>
          <w:b/>
          <w:color w:val="1F4E8C"/>
          <w:sz w:val="18"/>
        </w:rPr>
        <w:t xml:space="preserve">[KONRAD] </w:t>
      </w:r>
      <w:r>
        <w:rPr>
          <w:b w:val="0"/>
          <w:i w:val="0"/>
          <w:color w:val="1F4E8C"/>
        </w:rPr>
        <w:t>„Ich hätte es wissen müssen“</w:t>
      </w:r>
    </w:p>
    <w:p>
      <w:pPr>
        <w:spacing w:after="100"/>
        <w:ind w:left="227" w:hanging="227"/>
      </w:pPr>
      <w:r>
        <w:rPr>
          <w:b/>
          <w:color w:val="222222"/>
          <w:sz w:val="18"/>
        </w:rPr>
        <w:t xml:space="preserve">[JO] </w:t>
      </w:r>
      <w:r>
        <w:rPr>
          <w:b w:val="0"/>
          <w:i w:val="0"/>
          <w:color w:val="222222"/>
        </w:rPr>
        <w:t>las er leise vor.</w:t>
      </w:r>
    </w:p>
    <w:p>
      <w:pPr>
        <w:spacing w:after="100"/>
        <w:ind w:left="227" w:hanging="227"/>
      </w:pPr>
      <w:r>
        <w:rPr>
          <w:b/>
          <w:color w:val="1F4E8C"/>
          <w:sz w:val="18"/>
        </w:rPr>
        <w:t xml:space="preserve">[KONRAD] </w:t>
      </w:r>
      <w:r>
        <w:rPr>
          <w:b w:val="0"/>
          <w:i w:val="0"/>
          <w:color w:val="1F4E8C"/>
        </w:rPr>
        <w:t>„Was hätte er wissen müssen, Frau Lang?“</w:t>
      </w:r>
    </w:p>
    <w:p>
      <w:pPr>
        <w:spacing w:after="100"/>
        <w:ind w:left="227" w:hanging="227"/>
      </w:pPr>
      <w:r>
        <w:rPr>
          <w:b/>
          <w:color w:val="7B1FA2"/>
          <w:sz w:val="18"/>
        </w:rPr>
        <w:t xml:space="preserve">[LANG] </w:t>
      </w:r>
      <w:r>
        <w:rPr>
          <w:b w:val="0"/>
          <w:i w:val="0"/>
          <w:color w:val="7B1FA2"/>
        </w:rPr>
        <w:t>„Ich glaube“</w:t>
      </w:r>
    </w:p>
    <w:p>
      <w:pPr>
        <w:spacing w:after="100"/>
        <w:ind w:left="227" w:hanging="227"/>
      </w:pPr>
      <w:r>
        <w:rPr>
          <w:b/>
          <w:color w:val="222222"/>
          <w:sz w:val="18"/>
        </w:rPr>
        <w:t xml:space="preserve">[JO] </w:t>
      </w:r>
      <w:r>
        <w:rPr>
          <w:b w:val="0"/>
          <w:i w:val="0"/>
          <w:color w:val="222222"/>
        </w:rPr>
        <w:t>sagte Kerstin Lang</w:t>
      </w:r>
    </w:p>
    <w:p>
      <w:pPr>
        <w:spacing w:after="100"/>
        <w:ind w:left="227" w:hanging="227"/>
      </w:pPr>
      <w:r>
        <w:rPr>
          <w:b/>
          <w:color w:val="7B1FA2"/>
          <w:sz w:val="18"/>
        </w:rPr>
        <w:t xml:space="preserve">[LANG] </w:t>
      </w:r>
      <w:r>
        <w:rPr>
          <w:b w:val="0"/>
          <w:i w:val="0"/>
          <w:color w:val="7B1FA2"/>
        </w:rPr>
        <w:t>„er meinte, dass man ihm nicht traute. Horst Fiedler hatte ihn gefragt, ob er in der Nacht wegsehen würde. Rudi hat Ja gesagt. Er war zwanzig, er war Bauernsohn aus der Gegend, er kannte Horst vom Fußball. Und in der Nacht hat man ihn kurzfristig vom Turm abgezogen und einen anderen hingestellt. Und unten am Bach haben sie schon gewartet. Rudi hat sein Leben lang geglaubt, dass er es war, der die Sache verraten hat, durch ein falsches Wort, durch einen Blick. Und das ganze Dorf hat ihm das genauso geglaubt. Bis er seine Akte gelesen hat.“</w:t>
      </w:r>
    </w:p>
    <w:p>
      <w:pPr>
        <w:spacing w:after="100"/>
        <w:ind w:left="227" w:hanging="227"/>
      </w:pPr>
      <w:r>
        <w:rPr>
          <w:b/>
          <w:color w:val="222222"/>
          <w:sz w:val="18"/>
        </w:rPr>
        <w:t xml:space="preserve">[JO] </w:t>
      </w:r>
      <w:r>
        <w:rPr>
          <w:b w:val="0"/>
          <w:i w:val="0"/>
          <w:color w:val="222222"/>
        </w:rPr>
        <w:t>Benny hatte sich inzwischen auf den Stuhl am Schreibtisch gesetzt, vorsichtig, als könne er etwas kaputt machen. Neben dem Kalender lag ein Tablet in einer abgegriffenen Lederhülle. Er tippte darauf. Der Bildschirm wurde hell. Ein Foto vom Tannbach im Winter, mit Eis an den Steinen.</w:t>
      </w:r>
    </w:p>
    <w:p>
      <w:pPr>
        <w:spacing w:after="100"/>
        <w:ind w:left="227" w:hanging="227"/>
      </w:pPr>
      <w:r>
        <w:rPr>
          <w:b/>
          <w:color w:val="2E7D32"/>
          <w:sz w:val="18"/>
        </w:rPr>
        <w:t xml:space="preserve">[BENNY] </w:t>
      </w:r>
      <w:r>
        <w:rPr>
          <w:b w:val="0"/>
          <w:i w:val="0"/>
          <w:color w:val="2E7D32"/>
        </w:rPr>
        <w:t>„Kein Code“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„Frau Lang, durfte die Polizei sich das Tablet ansehen?“</w:t>
      </w:r>
    </w:p>
    <w:p>
      <w:pPr>
        <w:spacing w:after="100"/>
        <w:ind w:left="227" w:hanging="227"/>
      </w:pPr>
      <w:r>
        <w:rPr>
          <w:b/>
          <w:color w:val="7B1FA2"/>
          <w:sz w:val="18"/>
        </w:rPr>
        <w:t xml:space="preserve">[LANG] </w:t>
      </w:r>
      <w:r>
        <w:rPr>
          <w:b w:val="0"/>
          <w:i w:val="0"/>
          <w:color w:val="7B1FA2"/>
        </w:rPr>
        <w:t>„Sie haben es angesehen, ja. Sie haben gesagt, da ist nichts Besonderes drauf. Rudi hat damit Fotos gemacht und E-Mails geschrieben. Er hat gesagt, das Tablet sei für seine zitternden Finger besser als ein Handy.“</w:t>
      </w:r>
    </w:p>
    <w:p>
      <w:pPr>
        <w:spacing w:after="100"/>
        <w:ind w:left="227" w:hanging="227"/>
      </w:pPr>
      <w:r>
        <w:rPr>
          <w:b/>
          <w:color w:val="2E7D32"/>
          <w:sz w:val="18"/>
        </w:rPr>
        <w:t xml:space="preserve">[BENNY] </w:t>
      </w:r>
      <w:r>
        <w:rPr>
          <w:b w:val="0"/>
          <w:i w:val="0"/>
          <w:color w:val="2E7D32"/>
        </w:rPr>
        <w:t>„Hatte er auch ein Handy?“</w:t>
      </w:r>
    </w:p>
    <w:p>
      <w:pPr>
        <w:spacing w:after="100"/>
        <w:ind w:left="227" w:hanging="227"/>
      </w:pPr>
      <w:r>
        <w:rPr>
          <w:b/>
          <w:color w:val="7B1FA2"/>
          <w:sz w:val="18"/>
        </w:rPr>
        <w:t xml:space="preserve">[LANG] </w:t>
      </w:r>
      <w:r>
        <w:rPr>
          <w:b w:val="0"/>
          <w:i w:val="0"/>
          <w:color w:val="7B1FA2"/>
        </w:rPr>
        <w:t>„Ja, ein altes. Für Notfälle. Das hatte er immer bei sich, in der Brusttasche.“</w:t>
      </w:r>
    </w:p>
    <w:p>
      <w:pPr>
        <w:spacing w:after="100"/>
        <w:ind w:left="227" w:hanging="227"/>
      </w:pPr>
      <w:r>
        <w:rPr>
          <w:b/>
          <w:color w:val="2E7D32"/>
          <w:sz w:val="18"/>
        </w:rPr>
        <w:t xml:space="preserve">[BENNY] </w:t>
      </w:r>
      <w:r>
        <w:rPr>
          <w:b w:val="0"/>
          <w:i w:val="0"/>
          <w:color w:val="2E7D32"/>
        </w:rPr>
        <w:t>„Und das hat die Polizei bei ihm gefunden?“</w:t>
      </w:r>
    </w:p>
    <w:p>
      <w:pPr>
        <w:spacing w:after="100"/>
        <w:ind w:left="227" w:hanging="227"/>
      </w:pPr>
      <w:r>
        <w:rPr>
          <w:b/>
          <w:color w:val="222222"/>
          <w:sz w:val="18"/>
        </w:rPr>
        <w:t xml:space="preserve">[JO] </w:t>
      </w:r>
      <w:r>
        <w:rPr>
          <w:b w:val="0"/>
          <w:i w:val="0"/>
          <w:color w:val="222222"/>
        </w:rPr>
        <w:t>Kerstin Lang dachte nach.</w:t>
      </w:r>
    </w:p>
    <w:p>
      <w:pPr>
        <w:spacing w:after="100"/>
        <w:ind w:left="227" w:hanging="227"/>
      </w:pPr>
      <w:r>
        <w:rPr>
          <w:b/>
          <w:color w:val="7B1FA2"/>
          <w:sz w:val="18"/>
        </w:rPr>
        <w:t xml:space="preserve">[LANG]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[LANG] </w:t>
      </w:r>
      <w:r>
        <w:rPr>
          <w:b w:val="0"/>
          <w:i w:val="0"/>
          <w:color w:val="7B1FA2"/>
        </w:rPr>
        <w:t>„Ich glaube nicht. Sie haben mich danach gefragt.“</w:t>
      </w:r>
    </w:p>
    <w:p>
      <w:pPr>
        <w:spacing w:after="100"/>
        <w:ind w:left="227" w:hanging="227"/>
      </w:pPr>
      <w:r>
        <w:rPr>
          <w:b/>
          <w:color w:val="222222"/>
          <w:sz w:val="18"/>
        </w:rPr>
        <w:t xml:space="preserve">[JO] </w:t>
      </w:r>
      <w:r>
        <w:rPr>
          <w:b w:val="0"/>
          <w:i w:val="0"/>
          <w:color w:val="222222"/>
        </w:rPr>
        <w:t>Benny schaute auf das Tablet. Er sagte nichts. Aber ich kenne diesen Blick inzwischen. Es ist der Blick, den er hat, wenn er unter Hermines Motorhaube schaut und ein Geräusch hört, das da nicht hingehört.</w:t>
      </w:r>
    </w:p>
    <w:p>
      <w:pPr>
        <w:spacing w:after="100"/>
        <w:ind w:left="227" w:hanging="227"/>
      </w:pPr>
      <w:r>
        <w:rPr>
          <w:b/>
          <w:color w:val="222222"/>
          <w:sz w:val="18"/>
        </w:rPr>
        <w:t xml:space="preserve">[JO] </w:t>
      </w:r>
      <w:r>
        <w:rPr>
          <w:b w:val="0"/>
          <w:i w:val="0"/>
          <w:color w:val="222222"/>
        </w:rPr>
        <w:t>Auf dem Rückweg zum Ausgang führte uns Kerstin Lang durch die Ausstellung. Fotos, Uniformen, ein alter Trabant, Grenzsteine, Signalzaunteile, ein Funkgerät. Und eine Wand mit großen Schwarz-Weiß-Fotos vom Bau der Mauer im Sommer 1966: Männer mit Schubkarren, Betonteile an Kränen, Soldaten, die zusahen. Auf einem der Fotos standen drei Offiziere im Vordergrund, die Hände auf dem Rücken, und schauten zu, wie das erste Betonteil gesetzt wurde. Zwei von ihnen waren alt und dick. Der dritte war jung, schlank, mit einem schmalen Gesicht und einer Brille mit dünnem Metallgestell.</w:t>
      </w:r>
    </w:p>
    <w:p>
      <w:pPr>
        <w:spacing w:after="100"/>
        <w:ind w:left="227" w:hanging="227"/>
      </w:pPr>
      <w:r>
        <w:rPr>
          <w:b/>
          <w:color w:val="222222"/>
          <w:sz w:val="18"/>
        </w:rPr>
        <w:t xml:space="preserve">[JO] </w:t>
      </w:r>
      <w:r>
        <w:rPr>
          <w:b w:val="0"/>
          <w:i w:val="0"/>
          <w:color w:val="222222"/>
        </w:rPr>
        <w:t>Unter dem Foto stand nur: „Grenzoffiziere beim Mauerbau, August 1966.“</w:t>
      </w:r>
    </w:p>
    <w:p>
      <w:pPr>
        <w:spacing w:after="100"/>
        <w:ind w:left="227" w:hanging="227"/>
      </w:pPr>
      <w:r>
        <w:rPr>
          <w:b/>
          <w:color w:val="222222"/>
          <w:sz w:val="18"/>
        </w:rPr>
        <w:t xml:space="preserve">[JO] </w:t>
      </w:r>
      <w:r>
        <w:rPr>
          <w:b w:val="0"/>
          <w:i w:val="0"/>
          <w:color w:val="222222"/>
        </w:rPr>
        <w:t>„Wer sind die?“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Kerstin Lang blieb stehen. Sie seufzte.</w:t>
      </w:r>
    </w:p>
    <w:p>
      <w:pPr>
        <w:spacing w:after="100"/>
        <w:ind w:left="227" w:hanging="227"/>
      </w:pPr>
      <w:r>
        <w:rPr>
          <w:b/>
          <w:color w:val="7B1FA2"/>
          <w:sz w:val="18"/>
        </w:rPr>
        <w:t xml:space="preserve">[LANG] </w:t>
      </w:r>
      <w:r>
        <w:rPr>
          <w:b w:val="0"/>
          <w:i w:val="0"/>
          <w:color w:val="7B1FA2"/>
        </w:rPr>
        <w:t>„Die zwei Älteren sind längst tot. Der Junge …“</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[LANG] </w:t>
      </w:r>
      <w:r>
        <w:rPr>
          <w:b w:val="0"/>
          <w:i w:val="0"/>
          <w:color w:val="7B1FA2"/>
        </w:rPr>
        <w:t>„Der Junge hieß Manfred Heinold. Er war damals Leutnant. Offiziell bei den Grenztruppen. Inoffiziell, so sagen jedenfalls die Historiker, gehörte er zur Staatssicherheit, zur Abteilung, die die eigenen Soldaten überwachte. Früher stand sein Name unter dem Foto. 2019 hat er uns über einen Anwalt mitteilen lassen, dass er nie in Mödlareuth Dienst getan habe und dass das eine Verwechslung sei. Er hat mit einer Klage gedroht. Wir sind ein kleines Museum. Wir haben den Namen entfernt.“</w:t>
      </w:r>
    </w:p>
    <w:p>
      <w:pPr>
        <w:spacing w:after="100"/>
        <w:ind w:left="227" w:hanging="227"/>
      </w:pPr>
      <w:r>
        <w:rPr>
          <w:b/>
          <w:color w:val="1F4E8C"/>
          <w:sz w:val="18"/>
        </w:rPr>
        <w:t xml:space="preserve">[KONRAD] </w:t>
      </w:r>
      <w:r>
        <w:rPr>
          <w:b w:val="0"/>
          <w:i w:val="0"/>
          <w:color w:val="1F4E8C"/>
        </w:rPr>
        <w:t>„Lebt er noch?“</w:t>
      </w:r>
    </w:p>
    <w:p>
      <w:pPr>
        <w:spacing w:after="100"/>
        <w:ind w:left="227" w:hanging="227"/>
      </w:pPr>
      <w:r>
        <w:rPr>
          <w:b/>
          <w:color w:val="7B1FA2"/>
          <w:sz w:val="18"/>
        </w:rPr>
        <w:t xml:space="preserve">[LANG] </w:t>
      </w:r>
      <w:r>
        <w:rPr>
          <w:b w:val="0"/>
          <w:i w:val="0"/>
          <w:color w:val="7B1FA2"/>
        </w:rPr>
        <w:t>„Er wohnt in Hof“</w:t>
      </w:r>
    </w:p>
    <w:p>
      <w:pPr>
        <w:spacing w:after="100"/>
        <w:ind w:left="227" w:hanging="227"/>
      </w:pPr>
      <w:r>
        <w:rPr>
          <w:b/>
          <w:color w:val="222222"/>
          <w:sz w:val="18"/>
        </w:rPr>
        <w:t xml:space="preserve">[JO] </w:t>
      </w:r>
      <w:r>
        <w:rPr>
          <w:b w:val="0"/>
          <w:i w:val="0"/>
          <w:color w:val="222222"/>
        </w:rPr>
        <w:t>sagte Kerstin Lang.</w:t>
      </w:r>
    </w:p>
    <w:p>
      <w:pPr>
        <w:spacing w:after="100"/>
        <w:ind w:left="227" w:hanging="227"/>
      </w:pPr>
      <w:r>
        <w:rPr>
          <w:b/>
          <w:color w:val="7B1FA2"/>
          <w:sz w:val="18"/>
        </w:rPr>
        <w:t xml:space="preserve">[LANG] </w:t>
      </w:r>
      <w:r>
        <w:rPr>
          <w:b w:val="0"/>
          <w:i w:val="0"/>
          <w:color w:val="7B1FA2"/>
        </w:rPr>
        <w:t>„Seit 1991. Auf der bayerischen Seite.“</w:t>
      </w:r>
    </w:p>
    <w:p>
      <w:pPr>
        <w:spacing w:after="100"/>
        <w:ind w:left="227" w:hanging="227"/>
      </w:pPr>
      <w:r>
        <w:rPr>
          <w:b/>
          <w:color w:val="222222"/>
          <w:sz w:val="18"/>
        </w:rPr>
        <w:t xml:space="preserve">[JO] </w:t>
      </w:r>
      <w:r>
        <w:rPr>
          <w:b w:val="0"/>
          <w:i w:val="0"/>
          <w:color w:val="222222"/>
        </w:rPr>
        <w:t>Sie lachte, ganz kurz und ohne Freude.</w:t>
      </w:r>
    </w:p>
    <w:p>
      <w:pPr>
        <w:spacing w:after="100"/>
        <w:ind w:left="227" w:hanging="227"/>
      </w:pPr>
      <w:r>
        <w:rPr>
          <w:b/>
          <w:color w:val="7B1FA2"/>
          <w:sz w:val="18"/>
        </w:rPr>
        <w:t xml:space="preserve">[LANG] </w:t>
      </w:r>
      <w:r>
        <w:rPr>
          <w:b w:val="0"/>
          <w:i w:val="0"/>
          <w:color w:val="7B1FA2"/>
        </w:rPr>
        <w:t>„Er ist dort Vorsitzender eines Schützenvereins. Und er hat eine Jagd im Frankenwald.“</w:t>
      </w:r>
    </w:p>
    <w:p>
      <w:pPr>
        <w:spacing w:after="100"/>
        <w:ind w:left="227" w:hanging="227"/>
      </w:pPr>
      <w:r>
        <w:rPr>
          <w:b/>
          <w:color w:val="222222"/>
          <w:sz w:val="18"/>
        </w:rPr>
        <w:t xml:space="preserve">[JO] </w:t>
      </w:r>
      <w:r>
        <w:rPr>
          <w:b w:val="0"/>
          <w:i w:val="0"/>
          <w:color w:val="222222"/>
        </w:rPr>
        <w:t>Heinold.</w:t>
      </w:r>
    </w:p>
    <w:p>
      <w:pPr>
        <w:spacing w:after="100"/>
        <w:ind w:left="227" w:hanging="227"/>
      </w:pPr>
      <w:r>
        <w:rPr>
          <w:b/>
          <w:color w:val="222222"/>
          <w:sz w:val="18"/>
        </w:rPr>
        <w:t xml:space="preserve">[JO] </w:t>
      </w:r>
      <w:r>
        <w:rPr>
          <w:b w:val="0"/>
          <w:i w:val="0"/>
          <w:color w:val="222222"/>
        </w:rPr>
        <w:t>H.</w:t>
      </w:r>
    </w:p>
    <w:p>
      <w:pPr>
        <w:spacing w:after="100"/>
        <w:ind w:left="227" w:hanging="227"/>
      </w:pPr>
      <w:r>
        <w:rPr>
          <w:b/>
          <w:color w:val="222222"/>
          <w:sz w:val="18"/>
        </w:rPr>
        <w:t xml:space="preserve">[JO] </w:t>
      </w:r>
      <w:r>
        <w:rPr>
          <w:b w:val="0"/>
          <w:i w:val="0"/>
          <w:color w:val="222222"/>
        </w:rPr>
        <w:t>Ich schrieb es in mein Spesenbuch, ganz klein, an den Rand der Seite, wo sonst nur die Summen stehen.</w:t>
      </w:r>
    </w:p>
    <w:p>
      <w:pPr>
        <w:spacing w:after="100"/>
        <w:ind w:left="227" w:hanging="227"/>
      </w:pPr>
      <w:r>
        <w:rPr>
          <w:b/>
          <w:color w:val="222222"/>
          <w:sz w:val="18"/>
        </w:rPr>
        <w:t xml:space="preserve">[JO] </w:t>
      </w:r>
      <w:r>
        <w:rPr>
          <w:b w:val="0"/>
          <w:i/>
          <w:color w:val="222222"/>
        </w:rPr>
        <w:t>Aus Jos Spesenbuch: Eintritt Deutsch-Deutsches Museum: drei Personen, ermäßigt für Konrad. Frau Lang wollte kein Geld nehmen. Ich habe trotzdem drei Postkarten gekauft. Eine davon schicke ich an Herrn Becker, meinen Kaktus. Er soll sehen, dass ich an ihn denke.</w:t>
      </w:r>
    </w:p>
    <w:p>
      <w:r>
        <w:br w:type="page"/>
      </w:r>
    </w:p>
    <w:p>
      <w:pPr>
        <w:spacing w:before="0" w:after="40"/>
      </w:pPr>
      <w:r>
        <w:rPr>
          <w:b w:val="0"/>
          <w:i w:val="0"/>
          <w:color w:val="6B6B6B"/>
          <w:sz w:val="20"/>
        </w:rPr>
        <w:t>Kapitel 8</w:t>
      </w:r>
    </w:p>
    <w:p>
      <w:pPr>
        <w:spacing w:before="0" w:after="80"/>
      </w:pPr>
      <w:r>
        <w:rPr>
          <w:b w:val="0"/>
          <w:i w:val="0"/>
          <w:sz w:val="32"/>
        </w:rPr>
        <w:t>Kuchen am Mittwoch</w:t>
      </w:r>
    </w:p>
    <w:p>
      <w:pPr>
        <w:spacing w:after="100"/>
        <w:ind w:left="227" w:hanging="227"/>
      </w:pPr>
      <w:r>
        <w:rPr>
          <w:b/>
          <w:color w:val="222222"/>
          <w:sz w:val="18"/>
        </w:rPr>
        <w:t xml:space="preserve">[JO] </w:t>
      </w:r>
      <w:r>
        <w:rPr>
          <w:b w:val="0"/>
          <w:i w:val="0"/>
          <w:color w:val="222222"/>
        </w:rPr>
        <w:t>Kapitel 8. Kuchen am Mittwoch.</w:t>
      </w:r>
    </w:p>
    <w:p>
      <w:pPr>
        <w:spacing w:after="100"/>
        <w:ind w:left="227" w:hanging="227"/>
      </w:pPr>
      <w:r>
        <w:rPr>
          <w:b/>
          <w:color w:val="222222"/>
          <w:sz w:val="18"/>
        </w:rPr>
        <w:t xml:space="preserve">[JO] </w:t>
      </w:r>
      <w:r>
        <w:rPr>
          <w:b w:val="0"/>
          <w:i w:val="0"/>
          <w:color w:val="222222"/>
        </w:rPr>
        <w:t>Waltraud Geipel wohnte zwei Häuser neben Erika Fiedler, in einem kleinen, gelb gestrichenen Haus mit einer Rampe aus Holz vor der Haustür und einem Garten, in dem zwischen den Gemüsebeeten bunte Windräder steckten. Sie drehten sich alle gleichzeitig, als wir durch das Gartentor kamen, und klapperten leise, wie Applaus.</w:t>
      </w:r>
    </w:p>
    <w:p>
      <w:pPr>
        <w:spacing w:after="100"/>
        <w:ind w:left="227" w:hanging="227"/>
      </w:pPr>
      <w:r>
        <w:rPr>
          <w:b/>
          <w:color w:val="222222"/>
          <w:sz w:val="18"/>
        </w:rPr>
        <w:t xml:space="preserve">[JO] </w:t>
      </w:r>
      <w:r>
        <w:rPr>
          <w:b w:val="0"/>
          <w:i w:val="0"/>
          <w:color w:val="222222"/>
        </w:rPr>
        <w:t>Die Frau, die uns die Tür öffnete, war achtundachtzig, rundlich, mit kurzen grauen Locken und einer Schürze, auf der Kirschen abgebildet waren. Sie hatte Mehl an den Händen. Und anders als Erika Fiedler machte sie die Tür sofort ganz auf.</w:t>
      </w:r>
    </w:p>
    <w:p>
      <w:pPr>
        <w:spacing w:after="100"/>
        <w:ind w:left="227" w:hanging="227"/>
      </w:pPr>
      <w:r>
        <w:rPr>
          <w:b/>
          <w:color w:val="7B1FA2"/>
          <w:sz w:val="18"/>
        </w:rPr>
        <w:t xml:space="preserve">[WALTRAUD] </w:t>
      </w:r>
      <w:r>
        <w:rPr>
          <w:b w:val="0"/>
          <w:i w:val="0"/>
          <w:color w:val="7B1FA2"/>
        </w:rPr>
        <w:t>„Ach, Sie sind das“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„Die mit dem Leichenwagen. Das ganze Dorf redet von Ihnen. Kommen Sie rein, ich habe gerade einen Kuchen im Ofen, und der Uwe freut sich über Besuch.“</w:t>
      </w:r>
    </w:p>
    <w:p>
      <w:pPr>
        <w:spacing w:after="100"/>
        <w:ind w:left="227" w:hanging="227"/>
      </w:pPr>
      <w:r>
        <w:rPr>
          <w:b/>
          <w:color w:val="222222"/>
          <w:sz w:val="18"/>
        </w:rPr>
        <w:t xml:space="preserve">[JO] </w:t>
      </w:r>
      <w:r>
        <w:rPr>
          <w:b w:val="0"/>
          <w:i w:val="0"/>
          <w:color w:val="222222"/>
        </w:rPr>
        <w:t>Uwe war ihr Sohn. Er war sechzig, saß in einem Rollstuhl am Küchenfenster und baute aus Streichhölzern ein Modell der Kirche von Mödlareuth, das schon fast so groß war wie ein Schuhkarton. Er hatte ein breites, freundliches Gesicht und Augen, die sofort anfingen zu leuchten, als er Benny sah.</w:t>
      </w:r>
    </w:p>
    <w:p>
      <w:pPr>
        <w:spacing w:after="100"/>
        <w:ind w:left="227" w:hanging="227"/>
      </w:pPr>
      <w:r>
        <w:rPr>
          <w:b/>
          <w:color w:val="7B1FA2"/>
          <w:sz w:val="18"/>
        </w:rPr>
        <w:t xml:space="preserve">[UWE] </w:t>
      </w:r>
      <w:r>
        <w:rPr>
          <w:b w:val="0"/>
          <w:i w:val="0"/>
          <w:color w:val="7B1FA2"/>
        </w:rPr>
        <w:t>„Bist du stark?“</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E7D32"/>
          <w:sz w:val="18"/>
        </w:rPr>
        <w:t xml:space="preserve">[BENNY] </w:t>
      </w:r>
      <w:r>
        <w:rPr>
          <w:b w:val="0"/>
          <w:i w:val="0"/>
          <w:color w:val="2E7D32"/>
        </w:rPr>
        <w:t>„Geht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[UWE] </w:t>
      </w:r>
      <w:r>
        <w:rPr>
          <w:b w:val="0"/>
          <w:i w:val="0"/>
          <w:color w:val="7B1FA2"/>
        </w:rPr>
        <w:t>„Kannst du mir den Kirchturm halten? Der muss trocknen. Fünf Minuten. Mama kann das nicht, die zittert.“</w:t>
      </w:r>
    </w:p>
    <w:p>
      <w:pPr>
        <w:spacing w:after="100"/>
        <w:ind w:left="227" w:hanging="227"/>
      </w:pPr>
      <w:r>
        <w:rPr>
          <w:b/>
          <w:color w:val="222222"/>
          <w:sz w:val="18"/>
        </w:rPr>
        <w:t xml:space="preserve">[JO] </w:t>
      </w:r>
      <w:r>
        <w:rPr>
          <w:b w:val="0"/>
          <w:i w:val="0"/>
          <w:color w:val="222222"/>
        </w:rPr>
        <w:t>Benny hielt den Kirchturm. Fünf Minuten lang, mit zwei Fingern, ohne sich zu bewegen, und Uwe erklärte ihm in dieser Zeit, wie viele Streichhölzer man für ein Kirchendach braucht (vierhundertzwölf), warum man nur Holzleim nimmt und keinen Sekundenkleber (weil der Sekundenkleber „gemein“ ist) und dass er schon die Mauer gebaut habe, aus grauen Streichhölzern, aber dann wieder abgerissen, weil er sie hässlich fand.</w:t>
      </w:r>
    </w:p>
    <w:p>
      <w:pPr>
        <w:spacing w:after="100"/>
        <w:ind w:left="227" w:hanging="227"/>
      </w:pPr>
      <w:r>
        <w:rPr>
          <w:b/>
          <w:color w:val="222222"/>
          <w:sz w:val="18"/>
        </w:rPr>
        <w:t xml:space="preserve">[JO] </w:t>
      </w:r>
      <w:r>
        <w:rPr>
          <w:b w:val="0"/>
          <w:i w:val="0"/>
          <w:color w:val="222222"/>
        </w:rPr>
        <w:t>Waltraud machte Kaffee. Konrad setzte sich an den Küchentisch und sagte nichts, bis sie sich zu ihm setzte. Dann sagte er auch nichts. Nach einer Weile fing sie von allein an.</w:t>
      </w:r>
    </w:p>
    <w:p>
      <w:pPr>
        <w:spacing w:after="100"/>
        <w:ind w:left="227" w:hanging="227"/>
      </w:pPr>
      <w:r>
        <w:rPr>
          <w:b/>
          <w:color w:val="7B1FA2"/>
          <w:sz w:val="18"/>
        </w:rPr>
        <w:t xml:space="preserve">[WALTRAUD] </w:t>
      </w:r>
      <w:r>
        <w:rPr>
          <w:b w:val="0"/>
          <w:i w:val="0"/>
          <w:color w:val="7B1FA2"/>
        </w:rPr>
        <w:t>„Die Erika und 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„wir sind zusammen in die Schule gegangen. In Gefell, da mussten wir jeden Tag hinlaufen, drei Kilometer, auch im Winter. Wir haben zusammen Konfirmation gehabt. Wir haben zusammen auf dem Tanzboden im Tannbach gestanden und darauf gewartet, dass die Burschen uns auffordern. Die Erika wurde immer zuerst aufgefordert. Sie war die Hübschere. Ich war die Lustigere.“</w:t>
      </w:r>
    </w:p>
    <w:p>
      <w:pPr>
        <w:spacing w:after="100"/>
        <w:ind w:left="227" w:hanging="227"/>
      </w:pPr>
      <w:r>
        <w:rPr>
          <w:b/>
          <w:color w:val="222222"/>
          <w:sz w:val="18"/>
        </w:rPr>
        <w:t xml:space="preserve">[JO] </w:t>
      </w:r>
      <w:r>
        <w:rPr>
          <w:b w:val="0"/>
          <w:i w:val="0"/>
          <w:color w:val="222222"/>
        </w:rPr>
        <w:t>Sie lächelte. Es war ein gutes Lächeln, ein bisschen schief.</w:t>
      </w:r>
    </w:p>
    <w:p>
      <w:pPr>
        <w:spacing w:after="100"/>
        <w:ind w:left="227" w:hanging="227"/>
      </w:pPr>
      <w:r>
        <w:rPr>
          <w:b/>
          <w:color w:val="7B1FA2"/>
          <w:sz w:val="18"/>
        </w:rPr>
        <w:t xml:space="preserve">[WALTRAUD] </w:t>
      </w:r>
      <w:r>
        <w:rPr>
          <w:b w:val="0"/>
          <w:i w:val="0"/>
          <w:color w:val="7B1FA2"/>
        </w:rPr>
        <w:t>„Und als die Mauer kam, waren wir die Einzigen, die sich noch hatten. Die Erika hatte den Bruder drüben, und ich hatte meinen Mann verloren, 1965, einen Unfall mit dem Traktor, da war der Uwe ein halbes Jahr alt. Und der Uwe war ja nicht, wie man sagt, gesund. Er hat Sauerstoff bei der Geburt nicht genug gekriegt. Damals hat man Kinder wie den Uwe gern weggegeben. In ein Heim. Das war bei uns so. Aber ich wollte nicht.“</w:t>
      </w:r>
    </w:p>
    <w:p>
      <w:pPr>
        <w:spacing w:after="100"/>
        <w:ind w:left="227" w:hanging="227"/>
      </w:pPr>
      <w:r>
        <w:rPr>
          <w:b/>
          <w:color w:val="7B1FA2"/>
          <w:sz w:val="18"/>
        </w:rPr>
        <w:t xml:space="preserve">[UWE] </w:t>
      </w:r>
      <w:r>
        <w:rPr>
          <w:b w:val="0"/>
          <w:i w:val="0"/>
          <w:color w:val="7B1FA2"/>
        </w:rPr>
        <w:t>„Mama wollte nicht“</w:t>
      </w:r>
    </w:p>
    <w:p>
      <w:pPr>
        <w:spacing w:after="100"/>
        <w:ind w:left="227" w:hanging="227"/>
      </w:pPr>
      <w:r>
        <w:rPr>
          <w:b/>
          <w:color w:val="222222"/>
          <w:sz w:val="18"/>
        </w:rPr>
        <w:t xml:space="preserve">[JO] </w:t>
      </w:r>
      <w:r>
        <w:rPr>
          <w:b w:val="0"/>
          <w:i w:val="0"/>
          <w:color w:val="222222"/>
        </w:rPr>
        <w:t>sagte Uwe vom Fenster aus, ohne aufzusehen.</w:t>
      </w:r>
    </w:p>
    <w:p>
      <w:pPr>
        <w:spacing w:after="100"/>
        <w:ind w:left="227" w:hanging="227"/>
      </w:pPr>
      <w:r>
        <w:rPr>
          <w:b/>
          <w:color w:val="7B1FA2"/>
          <w:sz w:val="18"/>
        </w:rPr>
        <w:t xml:space="preserve">[UWE] </w:t>
      </w:r>
      <w:r>
        <w:rPr>
          <w:b w:val="0"/>
          <w:i w:val="0"/>
          <w:color w:val="7B1FA2"/>
        </w:rPr>
        <w:t>„Mama hat gesagt: Nur über meine Leiche.“</w:t>
      </w:r>
    </w:p>
    <w:p>
      <w:pPr>
        <w:spacing w:after="100"/>
        <w:ind w:left="227" w:hanging="227"/>
      </w:pPr>
      <w:r>
        <w:rPr>
          <w:b/>
          <w:color w:val="7B1FA2"/>
          <w:sz w:val="18"/>
        </w:rPr>
        <w:t xml:space="preserve">[WALTRAUD] </w:t>
      </w:r>
      <w:r>
        <w:rPr>
          <w:b w:val="0"/>
          <w:i w:val="0"/>
          <w:color w:val="7B1FA2"/>
        </w:rPr>
        <w:t>„Das habe ich gesagt“</w:t>
      </w:r>
    </w:p>
    <w:p>
      <w:pPr>
        <w:spacing w:after="100"/>
        <w:ind w:left="227" w:hanging="227"/>
      </w:pPr>
      <w:r>
        <w:rPr>
          <w:b/>
          <w:color w:val="222222"/>
          <w:sz w:val="18"/>
        </w:rPr>
        <w:t xml:space="preserve">[JO] </w:t>
      </w:r>
      <w:r>
        <w:rPr>
          <w:b w:val="0"/>
          <w:i w:val="0"/>
          <w:color w:val="222222"/>
        </w:rPr>
        <w:t>sagte Waltraud. Sie stand auf und sah nach dem Kuchen im Ofen, obwohl er noch nicht fertig sein konnte.</w:t>
      </w:r>
    </w:p>
    <w:p>
      <w:pPr>
        <w:spacing w:after="100"/>
        <w:ind w:left="227" w:hanging="227"/>
      </w:pPr>
      <w:r>
        <w:rPr>
          <w:b/>
          <w:color w:val="1F4E8C"/>
          <w:sz w:val="18"/>
        </w:rPr>
        <w:t xml:space="preserve">[KONRAD] </w:t>
      </w:r>
      <w:r>
        <w:rPr>
          <w:b w:val="0"/>
          <w:i w:val="0"/>
          <w:color w:val="1F4E8C"/>
        </w:rPr>
        <w:t>„Frau Geipel“</w:t>
      </w:r>
    </w:p>
    <w:p>
      <w:pPr>
        <w:spacing w:after="100"/>
        <w:ind w:left="227" w:hanging="227"/>
      </w:pPr>
      <w:r>
        <w:rPr>
          <w:b/>
          <w:color w:val="222222"/>
          <w:sz w:val="18"/>
        </w:rPr>
        <w:t xml:space="preserve">[JO] </w:t>
      </w:r>
      <w:r>
        <w:rPr>
          <w:b w:val="0"/>
          <w:i w:val="0"/>
          <w:color w:val="222222"/>
        </w:rPr>
        <w:t>sagte Konrad sanft</w:t>
      </w:r>
    </w:p>
    <w:p>
      <w:pPr>
        <w:spacing w:after="100"/>
        <w:ind w:left="227" w:hanging="227"/>
      </w:pPr>
      <w:r>
        <w:rPr>
          <w:b/>
          <w:color w:val="1F4E8C"/>
          <w:sz w:val="18"/>
        </w:rPr>
        <w:t xml:space="preserve">[KONRAD] </w:t>
      </w:r>
      <w:r>
        <w:rPr>
          <w:b w:val="0"/>
          <w:i w:val="0"/>
          <w:color w:val="1F4E8C"/>
        </w:rPr>
        <w:t>„Herr Söllner war am Mittwoch bei Ihnen, nicht wahr? Er hatte es sich in seinen Kalender geschrieben.“</w:t>
      </w:r>
    </w:p>
    <w:p>
      <w:pPr>
        <w:spacing w:after="100"/>
        <w:ind w:left="227" w:hanging="227"/>
      </w:pPr>
      <w:r>
        <w:rPr>
          <w:b/>
          <w:color w:val="222222"/>
          <w:sz w:val="18"/>
        </w:rPr>
        <w:t xml:space="preserve">[JO] </w:t>
      </w:r>
      <w:r>
        <w:rPr>
          <w:b w:val="0"/>
          <w:i w:val="0"/>
          <w:color w:val="222222"/>
        </w:rPr>
        <w:t>Waltraud blieb am Ofen stehen, mit dem Rücken zu uns.</w:t>
      </w:r>
    </w:p>
    <w:p>
      <w:pPr>
        <w:spacing w:after="100"/>
        <w:ind w:left="227" w:hanging="227"/>
      </w:pPr>
      <w:r>
        <w:rPr>
          <w:b/>
          <w:color w:val="7B1FA2"/>
          <w:sz w:val="18"/>
        </w:rPr>
        <w:t xml:space="preserve">[WALTRAUD] </w:t>
      </w:r>
      <w:r>
        <w:rPr>
          <w:b w:val="0"/>
          <w:i w:val="0"/>
          <w:color w:val="7B1FA2"/>
        </w:rPr>
        <w:t>„Der Rudi ist jeden zweiten Mittwoch gekommen“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„Seit Jahren. Zum Kuchen. Er hat dem Uwe beim Basteln geholfen, früher, als seine Hände noch ruhig waren. Am Mittwoch war er auch da. Er war aufgeregt wegen Sonntag.“</w:t>
      </w:r>
    </w:p>
    <w:p>
      <w:pPr>
        <w:spacing w:after="100"/>
        <w:ind w:left="227" w:hanging="227"/>
      </w:pPr>
      <w:r>
        <w:rPr>
          <w:b/>
          <w:color w:val="222222"/>
          <w:sz w:val="18"/>
        </w:rPr>
        <w:t xml:space="preserve">[JO] </w:t>
      </w:r>
      <w:r>
        <w:rPr>
          <w:b w:val="0"/>
          <w:i w:val="0"/>
          <w:color w:val="222222"/>
        </w:rPr>
        <w:t>„Hat er Ihnen gesagt, was er am Sonntag erzählen wollte?“</w:t>
      </w:r>
    </w:p>
    <w:p>
      <w:pPr>
        <w:spacing w:after="100"/>
        <w:ind w:left="227" w:hanging="227"/>
      </w:pPr>
      <w:r>
        <w:rPr>
          <w:b/>
          <w:color w:val="7B1FA2"/>
          <w:sz w:val="18"/>
        </w:rPr>
        <w:t xml:space="preserve">[WALTRAUD] </w:t>
      </w:r>
      <w:r>
        <w:rPr>
          <w:b w:val="0"/>
          <w:i w:val="0"/>
          <w:color w:val="7B1FA2"/>
        </w:rPr>
        <w:t>„Dass er jetzt weiß, wie es damals war“</w:t>
      </w:r>
    </w:p>
    <w:p>
      <w:pPr>
        <w:spacing w:after="100"/>
        <w:ind w:left="227" w:hanging="227"/>
      </w:pPr>
      <w:r>
        <w:rPr>
          <w:b/>
          <w:color w:val="222222"/>
          <w:sz w:val="18"/>
        </w:rPr>
        <w:t xml:space="preserve">[JO] </w:t>
      </w:r>
      <w:r>
        <w:rPr>
          <w:b w:val="0"/>
          <w:i w:val="0"/>
          <w:color w:val="222222"/>
        </w:rPr>
        <w:t>sagte Waltraud.</w:t>
      </w:r>
    </w:p>
    <w:p>
      <w:pPr>
        <w:spacing w:after="100"/>
        <w:ind w:left="227" w:hanging="227"/>
      </w:pPr>
      <w:r>
        <w:rPr>
          <w:b/>
          <w:color w:val="7B1FA2"/>
          <w:sz w:val="18"/>
        </w:rPr>
        <w:t xml:space="preserve">[WALTRAUD] </w:t>
      </w:r>
      <w:r>
        <w:rPr>
          <w:b w:val="0"/>
          <w:i w:val="0"/>
          <w:color w:val="7B1FA2"/>
        </w:rPr>
        <w:t>„Dass er es in seiner Akte gelesen hat.“</w:t>
      </w:r>
    </w:p>
    <w:p>
      <w:pPr>
        <w:spacing w:after="100"/>
        <w:ind w:left="227" w:hanging="227"/>
      </w:pPr>
      <w:r>
        <w:rPr>
          <w:b/>
          <w:color w:val="222222"/>
          <w:sz w:val="18"/>
        </w:rPr>
        <w:t xml:space="preserve">[JO] </w:t>
      </w:r>
      <w:r>
        <w:rPr>
          <w:b w:val="0"/>
          <w:i w:val="0"/>
          <w:color w:val="222222"/>
        </w:rPr>
        <w:t>Sie drehte sich um. Sie hatte immer noch Mehl an den Händen, und sie wischte sie sich langsam an der Kirschenschürze ab.</w:t>
      </w:r>
    </w:p>
    <w:p>
      <w:pPr>
        <w:spacing w:after="100"/>
        <w:ind w:left="227" w:hanging="227"/>
      </w:pPr>
      <w:r>
        <w:rPr>
          <w:b/>
          <w:color w:val="7B1FA2"/>
          <w:sz w:val="18"/>
        </w:rPr>
        <w:t xml:space="preserve">[WALTRAUD] </w:t>
      </w:r>
      <w:r>
        <w:rPr>
          <w:b w:val="0"/>
          <w:i w:val="0"/>
          <w:color w:val="7B1FA2"/>
        </w:rPr>
        <w:t>„Ich war in der Nacht dabei, wissen Sie“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„Nicht am Bach. Aber vorher. Die Erika hatte den Brief an ihren Bruder geschrieben, mit dem Datum und mit allem, und wir haben ihn in eine leere Erbsendose gesteckt und mit Draht zugemacht. Die Erika hatte den Thomas im Arm, der war ein Jahr alt und hat die ganze Zeit geschrien. Und da habe ich die Dose geworfen. Nachts, von unserem Garten aus, über den Zaun. Ich konnte gut werfen. Ich hatte als Mädchen beim Völkerball immer gewonnen.“</w:t>
      </w:r>
    </w:p>
    <w:p>
      <w:pPr>
        <w:spacing w:after="100"/>
        <w:ind w:left="227" w:hanging="227"/>
      </w:pPr>
      <w:r>
        <w:rPr>
          <w:b/>
          <w:color w:val="2E7D32"/>
          <w:sz w:val="18"/>
        </w:rPr>
        <w:t xml:space="preserve">[BENNY] </w:t>
      </w:r>
      <w:r>
        <w:rPr>
          <w:b w:val="0"/>
          <w:i w:val="0"/>
          <w:color w:val="2E7D32"/>
        </w:rPr>
        <w:t>„Und Gerhard hat sie auf der anderen Seite aufgehoben?“</w:t>
      </w:r>
    </w:p>
    <w:p>
      <w:pPr>
        <w:spacing w:after="100"/>
        <w:ind w:left="227" w:hanging="227"/>
      </w:pPr>
      <w:r>
        <w:rPr>
          <w:b/>
          <w:color w:val="222222"/>
          <w:sz w:val="18"/>
        </w:rPr>
        <w:t xml:space="preserve">[JO] </w:t>
      </w:r>
      <w:r>
        <w:rPr>
          <w:b w:val="0"/>
          <w:i w:val="0"/>
          <w:color w:val="222222"/>
        </w:rPr>
        <w:t>fragte Benny. Er hielt immer noch den Kirchturm.</w:t>
      </w:r>
    </w:p>
    <w:p>
      <w:pPr>
        <w:spacing w:after="100"/>
        <w:ind w:left="227" w:hanging="227"/>
      </w:pPr>
      <w:r>
        <w:rPr>
          <w:b/>
          <w:color w:val="7B1FA2"/>
          <w:sz w:val="18"/>
        </w:rPr>
        <w:t xml:space="preserve">[WALTRAUD] </w:t>
      </w:r>
      <w:r>
        <w:rPr>
          <w:b w:val="0"/>
          <w:i w:val="0"/>
          <w:color w:val="7B1FA2"/>
        </w:rPr>
        <w:t>„Der Gerhard hat am nächsten Abend mit einer Taschenlampe ein Zeichen gegeben. Dreimal kurz. Das hieß: Angekommen.“</w:t>
      </w:r>
    </w:p>
    <w:p>
      <w:pPr>
        <w:spacing w:after="100"/>
        <w:ind w:left="227" w:hanging="227"/>
      </w:pPr>
      <w:r>
        <w:rPr>
          <w:b/>
          <w:color w:val="222222"/>
          <w:sz w:val="18"/>
        </w:rPr>
        <w:t xml:space="preserve">[JO] </w:t>
      </w:r>
      <w:r>
        <w:rPr>
          <w:b w:val="0"/>
          <w:i w:val="0"/>
          <w:color w:val="222222"/>
        </w:rPr>
        <w:t>Sie setzte sich wieder an den Tisch. Draußen klapperten die Windräder.</w:t>
      </w:r>
    </w:p>
    <w:p>
      <w:pPr>
        <w:spacing w:after="100"/>
        <w:ind w:left="227" w:hanging="227"/>
      </w:pPr>
      <w:r>
        <w:rPr>
          <w:b/>
          <w:color w:val="7B1FA2"/>
          <w:sz w:val="18"/>
        </w:rPr>
        <w:t xml:space="preserve">[WALTRAUD] </w:t>
      </w:r>
      <w:r>
        <w:rPr>
          <w:b w:val="0"/>
          <w:i w:val="0"/>
          <w:color w:val="7B1FA2"/>
        </w:rPr>
        <w:t>„Und eine Woche später haben sie den Horst am Bach geholt. Und dann haben sie die Erika geholt, sieben Nächte, und ihr gesagt, der Gerhard hätte den Brief abgegeben, drüben bei den Amerikanern, und die Amerikaner hätten das an die Stasi verkauft, für Geld oder für einen Gefallen. So haben die das gemacht. Die haben einem immer erzählt, dass einen die eigenen Leute verraten haben. Damit man niemandem mehr traut. Das war ihre Arbeit.“</w:t>
      </w:r>
    </w:p>
    <w:p>
      <w:pPr>
        <w:spacing w:after="100"/>
        <w:ind w:left="227" w:hanging="227"/>
      </w:pPr>
      <w:r>
        <w:rPr>
          <w:b/>
          <w:color w:val="1F4E8C"/>
          <w:sz w:val="18"/>
        </w:rPr>
        <w:t xml:space="preserve">[KONRAD] </w:t>
      </w:r>
      <w:r>
        <w:rPr>
          <w:b w:val="0"/>
          <w:i w:val="0"/>
          <w:color w:val="1F4E8C"/>
        </w:rPr>
        <w:t>„Und Sie, Frau Geipel?“</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„Haben Sie damals geglaubt, dass es Gerhard war?“</w:t>
      </w:r>
    </w:p>
    <w:p>
      <w:pPr>
        <w:spacing w:after="100"/>
        <w:ind w:left="227" w:hanging="227"/>
      </w:pPr>
      <w:r>
        <w:rPr>
          <w:b/>
          <w:color w:val="222222"/>
          <w:sz w:val="18"/>
        </w:rPr>
        <w:t xml:space="preserve">[JO] </w:t>
      </w:r>
      <w:r>
        <w:rPr>
          <w:b w:val="0"/>
          <w:i w:val="0"/>
          <w:color w:val="222222"/>
        </w:rPr>
        <w:t>Waltraud Geipel sah auf ihre Hände. Lange.</w:t>
      </w:r>
    </w:p>
    <w:p>
      <w:pPr>
        <w:spacing w:after="100"/>
        <w:ind w:left="227" w:hanging="227"/>
      </w:pPr>
      <w:r>
        <w:rPr>
          <w:b/>
          <w:color w:val="7B1FA2"/>
          <w:sz w:val="18"/>
        </w:rPr>
        <w:t xml:space="preserve">[WALTRAUD] </w:t>
      </w:r>
      <w:r>
        <w:rPr>
          <w:b w:val="0"/>
          <w:i w:val="0"/>
          <w:color w:val="7B1FA2"/>
        </w:rPr>
        <w:t>„Man hat damals vieles geglaubt“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[WALTRAUD] </w:t>
      </w:r>
      <w:r>
        <w:rPr>
          <w:b w:val="0"/>
          <w:i w:val="0"/>
          <w:color w:val="7B1FA2"/>
        </w:rPr>
        <w:t>„Was hätte man denn sonst glauben sollen?“</w:t>
      </w:r>
    </w:p>
    <w:p>
      <w:pPr>
        <w:spacing w:after="100"/>
        <w:ind w:left="227" w:hanging="227"/>
      </w:pPr>
      <w:r>
        <w:rPr>
          <w:b/>
          <w:color w:val="222222"/>
          <w:sz w:val="18"/>
        </w:rPr>
        <w:t xml:space="preserve">[JO] </w:t>
      </w:r>
      <w:r>
        <w:rPr>
          <w:b w:val="0"/>
          <w:i w:val="0"/>
          <w:color w:val="222222"/>
        </w:rPr>
        <w:t>Der Ofen piepte. Waltraud sprang auf, beinahe erleichtert, und holte einen Marmorkuchen heraus, der so gut roch, dass selbst ich ein Stück nahm. Uwe bekam das erste, mit Puderzucker, und dann durfte Benny den Kirchturm loslassen. Er stand. Uwe klatschte in die Hände.</w:t>
      </w:r>
    </w:p>
    <w:p>
      <w:pPr>
        <w:spacing w:after="100"/>
        <w:ind w:left="227" w:hanging="227"/>
      </w:pPr>
      <w:r>
        <w:rPr>
          <w:b/>
          <w:color w:val="7B1FA2"/>
          <w:sz w:val="18"/>
        </w:rPr>
        <w:t xml:space="preserve">[UWE] </w:t>
      </w:r>
      <w:r>
        <w:rPr>
          <w:b w:val="0"/>
          <w:i w:val="0"/>
          <w:color w:val="7B1FA2"/>
        </w:rPr>
        <w:t>„Du kannst wiederkommen“</w:t>
      </w:r>
    </w:p>
    <w:p>
      <w:pPr>
        <w:spacing w:after="100"/>
        <w:ind w:left="227" w:hanging="227"/>
      </w:pPr>
      <w:r>
        <w:rPr>
          <w:b/>
          <w:color w:val="222222"/>
          <w:sz w:val="18"/>
        </w:rPr>
        <w:t xml:space="preserve">[JO] </w:t>
      </w:r>
      <w:r>
        <w:rPr>
          <w:b w:val="0"/>
          <w:i w:val="0"/>
          <w:color w:val="222222"/>
        </w:rPr>
        <w:t>sagte er zu Benny.</w:t>
      </w:r>
    </w:p>
    <w:p>
      <w:pPr>
        <w:spacing w:after="100"/>
        <w:ind w:left="227" w:hanging="227"/>
      </w:pPr>
      <w:r>
        <w:rPr>
          <w:b/>
          <w:color w:val="7B1FA2"/>
          <w:sz w:val="18"/>
        </w:rPr>
        <w:t xml:space="preserve">[UWE] </w:t>
      </w:r>
      <w:r>
        <w:rPr>
          <w:b w:val="0"/>
          <w:i w:val="0"/>
          <w:color w:val="7B1FA2"/>
        </w:rPr>
        <w:t>„Am Mittwoch. Zum Kuchen. Der Rudi kommt jetzt nicht mehr.“</w:t>
      </w:r>
    </w:p>
    <w:p>
      <w:pPr>
        <w:spacing w:after="100"/>
        <w:ind w:left="227" w:hanging="227"/>
      </w:pPr>
      <w:r>
        <w:rPr>
          <w:b/>
          <w:color w:val="222222"/>
          <w:sz w:val="18"/>
        </w:rPr>
        <w:t xml:space="preserve">[JO] </w:t>
      </w:r>
      <w:r>
        <w:rPr>
          <w:b w:val="0"/>
          <w:i w:val="0"/>
          <w:color w:val="222222"/>
        </w:rPr>
        <w:t>Es war ganz still in der Küche. Waltraud hielt das Kuchenmesser in der Hand und rührte sich nicht.</w:t>
      </w:r>
    </w:p>
    <w:p>
      <w:pPr>
        <w:spacing w:after="100"/>
        <w:ind w:left="227" w:hanging="227"/>
      </w:pPr>
      <w:r>
        <w:rPr>
          <w:b/>
          <w:color w:val="2E7D32"/>
          <w:sz w:val="18"/>
        </w:rPr>
        <w:t xml:space="preserve">[BENNY] </w:t>
      </w:r>
      <w:r>
        <w:rPr>
          <w:b w:val="0"/>
          <w:i w:val="0"/>
          <w:color w:val="2E7D32"/>
        </w:rPr>
        <w:t>„Ich komme“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„Wenn ich kann.“</w:t>
      </w:r>
    </w:p>
    <w:p>
      <w:pPr>
        <w:spacing w:after="100"/>
        <w:ind w:left="227" w:hanging="227"/>
      </w:pPr>
      <w:r>
        <w:rPr>
          <w:b/>
          <w:color w:val="222222"/>
          <w:sz w:val="18"/>
        </w:rPr>
        <w:t xml:space="preserve">[JO] </w:t>
      </w:r>
      <w:r>
        <w:rPr>
          <w:b w:val="0"/>
          <w:i w:val="0"/>
          <w:color w:val="222222"/>
        </w:rPr>
        <w:t>Als wir gingen, brachte Waltraud uns bis zum Gartentor. Sie gab uns ein Stück Kuchen in Alufolie mit, „für unterwegs“, und dann hielt sie Konrad am Ärmel fest, so wie Josefine Esser es in der Eifel getan hatte. Ich glaube, alte Frauen halten Konrad gern am Ärmel fest. Er hat die Art Ärmel dafür.</w:t>
      </w:r>
    </w:p>
    <w:p>
      <w:pPr>
        <w:spacing w:after="100"/>
        <w:ind w:left="227" w:hanging="227"/>
      </w:pPr>
      <w:r>
        <w:rPr>
          <w:b/>
          <w:color w:val="7B1FA2"/>
          <w:sz w:val="18"/>
        </w:rPr>
        <w:t xml:space="preserve">[WALTRAUD] </w:t>
      </w:r>
      <w:r>
        <w:rPr>
          <w:b w:val="0"/>
          <w:i w:val="0"/>
          <w:color w:val="7B1FA2"/>
        </w:rPr>
        <w:t>„Sie wollen der Erika den Brief vom Gerhard 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„Ich weiß das. Sie hat es mir gestern Abend am Telefon erzählt. Sie war ganz durcheinander.“</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7B1FA2"/>
          <w:sz w:val="18"/>
        </w:rPr>
        <w:t xml:space="preserve">[WALTRAUD] </w:t>
      </w:r>
      <w:r>
        <w:rPr>
          <w:b w:val="0"/>
          <w:i w:val="0"/>
          <w:color w:val="7B1FA2"/>
        </w:rPr>
        <w:t>„Lassen Sie es“</w:t>
      </w:r>
    </w:p>
    <w:p>
      <w:pPr>
        <w:spacing w:after="100"/>
        <w:ind w:left="227" w:hanging="227"/>
      </w:pPr>
      <w:r>
        <w:rPr>
          <w:b/>
          <w:color w:val="222222"/>
          <w:sz w:val="18"/>
        </w:rPr>
        <w:t xml:space="preserve">[JO] </w:t>
      </w:r>
      <w:r>
        <w:rPr>
          <w:b w:val="0"/>
          <w:i w:val="0"/>
          <w:color w:val="222222"/>
        </w:rPr>
        <w:t>sagte Waltraud.</w:t>
      </w:r>
    </w:p>
    <w:p>
      <w:pPr>
        <w:spacing w:after="100"/>
        <w:ind w:left="227" w:hanging="227"/>
      </w:pPr>
      <w:r>
        <w:rPr>
          <w:b/>
          <w:color w:val="7B1FA2"/>
          <w:sz w:val="18"/>
        </w:rPr>
        <w:t xml:space="preserve">[WALTRAUD] </w:t>
      </w:r>
      <w:r>
        <w:rPr>
          <w:b w:val="0"/>
          <w:i w:val="0"/>
          <w:color w:val="7B1FA2"/>
        </w:rPr>
        <w:t>„Bitte. Die Erika ist einundneunzig. Die hat sechzig Jahre mit ihrer Wut gelebt. Die Wut hält sie aufrecht. Wenn Sie ihr die wegnehmen, was bleibt ihr dann?“</w:t>
      </w:r>
    </w:p>
    <w:p>
      <w:pPr>
        <w:spacing w:after="100"/>
        <w:ind w:left="227" w:hanging="227"/>
      </w:pPr>
      <w:r>
        <w:rPr>
          <w:b/>
          <w:color w:val="222222"/>
          <w:sz w:val="18"/>
        </w:rPr>
        <w:t xml:space="preserve">[JO] </w:t>
      </w:r>
      <w:r>
        <w:rPr>
          <w:b w:val="0"/>
          <w:i w:val="0"/>
          <w:color w:val="222222"/>
        </w:rPr>
        <w:t>Sie ließ den Ärmel los und ging zurück ins Haus, ohne sich noch einmal umzudrehen. Die Windräder im Garten klapperten, und hinter dem Küchenfenster saß Uwe und winkte Benny mit der Hand, in der er noch ein Streichholz hielt.</w:t>
      </w:r>
    </w:p>
    <w:p>
      <w:pPr>
        <w:spacing w:after="100"/>
        <w:ind w:left="227" w:hanging="227"/>
      </w:pPr>
      <w:r>
        <w:rPr>
          <w:b/>
          <w:color w:val="222222"/>
          <w:sz w:val="18"/>
        </w:rPr>
        <w:t xml:space="preserve">[JO] </w:t>
      </w:r>
      <w:r>
        <w:rPr>
          <w:b w:val="0"/>
          <w:i w:val="0"/>
          <w:color w:val="222222"/>
        </w:rPr>
        <w:t>„Sie hat Angst“</w:t>
      </w:r>
    </w:p>
    <w:p>
      <w:pPr>
        <w:spacing w:after="100"/>
        <w:ind w:left="227" w:hanging="227"/>
      </w:pPr>
      <w:r>
        <w:rPr>
          <w:b/>
          <w:color w:val="222222"/>
          <w:sz w:val="18"/>
        </w:rPr>
        <w:t xml:space="preserve">[JO] </w:t>
      </w:r>
      <w:r>
        <w:rPr>
          <w:b w:val="0"/>
          <w:i w:val="0"/>
          <w:color w:val="222222"/>
        </w:rPr>
        <w:t>sagte ich, als wir auf der Straße standen.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Frage ist nur, wovor. Vor dem, was die Erika verliert. Oder vor dem, was die Erika erfährt.“</w:t>
      </w:r>
    </w:p>
    <w:p>
      <w:pPr>
        <w:spacing w:after="100"/>
        <w:ind w:left="227" w:hanging="227"/>
      </w:pPr>
      <w:r>
        <w:rPr>
          <w:b/>
          <w:color w:val="222222"/>
          <w:sz w:val="18"/>
        </w:rPr>
        <w:t xml:space="preserve">[JO] </w:t>
      </w:r>
      <w:r>
        <w:rPr>
          <w:b w:val="0"/>
          <w:i/>
          <w:color w:val="222222"/>
        </w:rPr>
        <w:t>Aus Jos Spesenbuch: Marmorkuchen von Frau Geipel: ein Stück für jeden, ein Stück für unterwegs. Benny hat das Stück für unterwegs schon vor dem Gartentor gegessen.</w:t>
      </w:r>
    </w:p>
    <w:p>
      <w:r>
        <w:br w:type="page"/>
      </w:r>
    </w:p>
    <w:p>
      <w:pPr>
        <w:spacing w:before="0" w:after="40"/>
      </w:pPr>
      <w:r>
        <w:rPr>
          <w:b w:val="0"/>
          <w:i w:val="0"/>
          <w:color w:val="6B6B6B"/>
          <w:sz w:val="20"/>
        </w:rPr>
        <w:t>Kapitel 9</w:t>
      </w:r>
    </w:p>
    <w:p>
      <w:pPr>
        <w:spacing w:before="0" w:after="80"/>
      </w:pPr>
      <w:r>
        <w:rPr>
          <w:b w:val="0"/>
          <w:i w:val="0"/>
          <w:sz w:val="32"/>
        </w:rPr>
        <w:t>Hildegard sagt nichts</w:t>
      </w:r>
    </w:p>
    <w:p>
      <w:pPr>
        <w:spacing w:after="100"/>
        <w:ind w:left="227" w:hanging="227"/>
      </w:pPr>
      <w:r>
        <w:rPr>
          <w:b/>
          <w:color w:val="222222"/>
          <w:sz w:val="18"/>
        </w:rPr>
        <w:t xml:space="preserve">[JO] </w:t>
      </w:r>
      <w:r>
        <w:rPr>
          <w:b w:val="0"/>
          <w:i w:val="0"/>
          <w:color w:val="222222"/>
        </w:rPr>
        <w:t>Kapitel 9. Hildegard sagt nichts.</w:t>
      </w:r>
    </w:p>
    <w:p>
      <w:pPr>
        <w:spacing w:after="100"/>
        <w:ind w:left="227" w:hanging="227"/>
      </w:pPr>
      <w:r>
        <w:rPr>
          <w:b/>
          <w:color w:val="222222"/>
          <w:sz w:val="18"/>
        </w:rPr>
        <w:t xml:space="preserve">[JO] </w:t>
      </w:r>
      <w:r>
        <w:rPr>
          <w:b w:val="0"/>
          <w:i w:val="0"/>
          <w:color w:val="222222"/>
        </w:rPr>
        <w:t>Am frühen Samstagnachmittag gingen Konrad und ich allein zu Hildegard Rödel. Benny blieb im Museum, bei Kerstin Lang und Rudis Tablet. Er sagte, er habe eine Idee, aber er wolle sie erst ausprobieren, bevor er darüber rede. Das ist bei Benny ein gutes Zeichen. Wenn er eine schlechte Idee hat, erzählt er sie sofort.</w:t>
      </w:r>
    </w:p>
    <w:p>
      <w:pPr>
        <w:spacing w:after="100"/>
        <w:ind w:left="227" w:hanging="227"/>
      </w:pPr>
      <w:r>
        <w:rPr>
          <w:b/>
          <w:color w:val="222222"/>
          <w:sz w:val="18"/>
        </w:rPr>
        <w:t xml:space="preserve">[JO] </w:t>
      </w:r>
      <w:r>
        <w:rPr>
          <w:b w:val="0"/>
          <w:i w:val="0"/>
          <w:color w:val="222222"/>
        </w:rPr>
        <w:t>Hildegard wohnte im ersten Stock über der Gaststätte, in einer Wohnung, die vollständig in Braun und Orange eingerichtet war, mit einer Schrankwand aus dunklem Holz, einem Teppich mit geometrischem Muster und einem Fernseher, der so groß war, dass er nicht zur Schrankwand passte. Auf der Schrankwand standen Pokale, Sammeltassen und gerahmte Fotos: Frank als Kind auf einem Pony, Frank als Jugendlicher in einer Blaskapelle, Frank im Anzug neben einem Mann mit Amtskette, Frank auf einem Wahlplakat.</w:t>
      </w:r>
    </w:p>
    <w:p>
      <w:pPr>
        <w:spacing w:after="100"/>
        <w:ind w:left="227" w:hanging="227"/>
      </w:pPr>
      <w:r>
        <w:rPr>
          <w:b/>
          <w:color w:val="222222"/>
          <w:sz w:val="18"/>
        </w:rPr>
        <w:t xml:space="preserve">[JO] </w:t>
      </w:r>
      <w:r>
        <w:rPr>
          <w:b w:val="0"/>
          <w:i w:val="0"/>
          <w:color w:val="222222"/>
        </w:rPr>
        <w:t>Sie empfing uns in einem Sessel am Fenster, im selben schwarzen Rollkragenpullover wie am Abend zuvor, und hatte auf dem Beistelltisch eine Schachtel Pralinen stehen, die sie uns nicht anbot.</w:t>
      </w:r>
    </w:p>
    <w:p>
      <w:pPr>
        <w:spacing w:after="100"/>
        <w:ind w:left="227" w:hanging="227"/>
      </w:pPr>
      <w:r>
        <w:rPr>
          <w:b/>
          <w:color w:val="7B1FA2"/>
          <w:sz w:val="18"/>
        </w:rPr>
        <w:t xml:space="preserve">[HILDEGARD] </w:t>
      </w:r>
      <w:r>
        <w:rPr>
          <w:b w:val="0"/>
          <w:i w:val="0"/>
          <w:color w:val="7B1FA2"/>
        </w:rPr>
        <w:t>„Der Frank ist unten“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„Er macht die Bestellungen. Der weiß nicht, dass Sie hier sind. Und ich wäre froh, wenn das so bleibt.“</w:t>
      </w:r>
    </w:p>
    <w:p>
      <w:pPr>
        <w:spacing w:after="100"/>
        <w:ind w:left="227" w:hanging="227"/>
      </w:pPr>
      <w:r>
        <w:rPr>
          <w:b/>
          <w:color w:val="1F4E8C"/>
          <w:sz w:val="18"/>
        </w:rPr>
        <w:t xml:space="preserve">[KONRAD] </w:t>
      </w:r>
      <w:r>
        <w:rPr>
          <w:b w:val="0"/>
          <w:i w:val="0"/>
          <w:color w:val="1F4E8C"/>
        </w:rPr>
        <w:t>„Frau Rödel“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„Herr Söllner hatte sich für Donnerstag um acht Uhr abends eine Verabredung in den Kalender geschrieben. Mit einem H. An der Mauer.“</w:t>
      </w:r>
    </w:p>
    <w:p>
      <w:pPr>
        <w:spacing w:after="100"/>
        <w:ind w:left="227" w:hanging="227"/>
      </w:pPr>
      <w:r>
        <w:rPr>
          <w:b/>
          <w:color w:val="222222"/>
          <w:sz w:val="18"/>
        </w:rPr>
        <w:t xml:space="preserve">[JO] </w:t>
      </w:r>
      <w:r>
        <w:rPr>
          <w:b w:val="0"/>
          <w:i w:val="0"/>
          <w:color w:val="222222"/>
        </w:rPr>
        <w:t>Hildegard Rödel nahm eine Praline aus der Schachtel, sah sie an und legte sie wieder zurück.</w:t>
      </w:r>
    </w:p>
    <w:p>
      <w:pPr>
        <w:spacing w:after="100"/>
        <w:ind w:left="227" w:hanging="227"/>
      </w:pPr>
      <w:r>
        <w:rPr>
          <w:b/>
          <w:color w:val="7B1FA2"/>
          <w:sz w:val="18"/>
        </w:rPr>
        <w:t xml:space="preserve">[HILDEGARD] </w:t>
      </w:r>
      <w:r>
        <w:rPr>
          <w:b w:val="0"/>
          <w:i w:val="0"/>
          <w:color w:val="7B1FA2"/>
        </w:rPr>
        <w:t>„Das bin 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„Das hat die Polizei mich gestern auch schon gefragt, die Blonde aus Saalfeld. Ich habe es ihr gesagt. Ich habe den Rudi um acht an der Mauer getroffen. Er hat mich am Mittwochabend angerufen, ob wir uns sehen können. Er wollte mir etwas zeigen. Wir haben eine Viertelstunde geredet. Dann bin ich nach Hause gegangen. Da hat er noch gelebt. Da hat er an der Mauer gestanden, mit seinem Stock, und hat mir nachgesehen.“</w:t>
      </w:r>
    </w:p>
    <w:p>
      <w:pPr>
        <w:spacing w:after="100"/>
        <w:ind w:left="227" w:hanging="227"/>
      </w:pPr>
      <w:r>
        <w:rPr>
          <w:b/>
          <w:color w:val="222222"/>
          <w:sz w:val="18"/>
        </w:rPr>
        <w:t xml:space="preserve">[JO] </w:t>
      </w:r>
      <w:r>
        <w:rPr>
          <w:b w:val="0"/>
          <w:i w:val="0"/>
          <w:color w:val="222222"/>
        </w:rPr>
        <w:t>„Was wollte er Ihnen zeigen?“</w:t>
      </w:r>
    </w:p>
    <w:p>
      <w:pPr>
        <w:spacing w:after="100"/>
        <w:ind w:left="227" w:hanging="227"/>
      </w:pPr>
      <w:r>
        <w:rPr>
          <w:b/>
          <w:color w:val="7B1FA2"/>
          <w:sz w:val="18"/>
        </w:rPr>
        <w:t xml:space="preserve">[HILDEGARD] </w:t>
      </w:r>
      <w:r>
        <w:rPr>
          <w:b w:val="0"/>
          <w:i w:val="0"/>
          <w:color w:val="7B1FA2"/>
        </w:rPr>
        <w:t>„Das geht Sie nichts an.“</w:t>
      </w:r>
    </w:p>
    <w:p>
      <w:pPr>
        <w:spacing w:after="100"/>
        <w:ind w:left="227" w:hanging="227"/>
      </w:pPr>
      <w:r>
        <w:rPr>
          <w:b/>
          <w:color w:val="222222"/>
          <w:sz w:val="18"/>
        </w:rPr>
        <w:t xml:space="preserve">[JO] </w:t>
      </w:r>
      <w:r>
        <w:rPr>
          <w:b w:val="0"/>
          <w:i w:val="0"/>
          <w:color w:val="222222"/>
        </w:rPr>
        <w:t>Sie sagte es nicht böse. Sie sagte es, wie man einem Kind sagt, dass es zu spät ist, um noch draußen zu spielen.</w:t>
      </w:r>
    </w:p>
    <w:p>
      <w:pPr>
        <w:spacing w:after="100"/>
        <w:ind w:left="227" w:hanging="227"/>
      </w:pPr>
      <w:r>
        <w:rPr>
          <w:b/>
          <w:color w:val="1F4E8C"/>
          <w:sz w:val="18"/>
        </w:rPr>
        <w:t xml:space="preserve">[KONRAD] </w:t>
      </w:r>
      <w:r>
        <w:rPr>
          <w:b w:val="0"/>
          <w:i w:val="0"/>
          <w:color w:val="1F4E8C"/>
        </w:rPr>
        <w:t>„War es etwas aus seiner Akte?“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Hildegard Rödel drehte den Kopf und sah aus dem Fenster. Von hier oben sah man den ganzen Ort, die Wiese, den Bach, das Stück Mauer und den Turm. Und auf der anderen Seite, in Bayern, die kleine Kirche und die Häuser, in denen sie vierundzwanzig Jahre lang niemand hatte besuchen dürfen.</w:t>
      </w:r>
    </w:p>
    <w:p>
      <w:pPr>
        <w:spacing w:after="100"/>
        <w:ind w:left="227" w:hanging="227"/>
      </w:pPr>
      <w:r>
        <w:rPr>
          <w:b/>
          <w:color w:val="7B1FA2"/>
          <w:sz w:val="18"/>
        </w:rPr>
        <w:t xml:space="preserve">[HILDEGARD] </w:t>
      </w:r>
      <w:r>
        <w:rPr>
          <w:b w:val="0"/>
          <w:i w:val="0"/>
          <w:color w:val="7B1FA2"/>
        </w:rPr>
        <w:t>„Wissen Sie, wie das war, hier eine Gaststätte zu führen?“</w:t>
      </w:r>
    </w:p>
    <w:p>
      <w:pPr>
        <w:spacing w:after="100"/>
        <w:ind w:left="227" w:hanging="227"/>
      </w:pPr>
      <w:r>
        <w:rPr>
          <w:b/>
          <w:color w:val="222222"/>
          <w:sz w:val="18"/>
        </w:rPr>
        <w:t xml:space="preserve">[JO] </w:t>
      </w:r>
      <w:r>
        <w:rPr>
          <w:b w:val="0"/>
          <w:i w:val="0"/>
          <w:color w:val="222222"/>
        </w:rPr>
        <w:t>fragte sie, ohne uns anzusehen.</w:t>
      </w:r>
    </w:p>
    <w:p>
      <w:pPr>
        <w:spacing w:after="100"/>
        <w:ind w:left="227" w:hanging="227"/>
      </w:pPr>
      <w:r>
        <w:rPr>
          <w:b/>
          <w:color w:val="7B1FA2"/>
          <w:sz w:val="18"/>
        </w:rPr>
        <w:t xml:space="preserve">[HILDEGARD] </w:t>
      </w:r>
      <w:r>
        <w:rPr>
          <w:b w:val="0"/>
          <w:i w:val="0"/>
          <w:color w:val="7B1FA2"/>
        </w:rPr>
        <w:t>„Im Sperrgebiet? Fünfhundert Meter vor dem Zaun? Hierher durfte nur, wer einen Passierschein hatte. Jeder, der reinkam, wurde aufgeschrieben. Die Grenzer haben hier ihr Bier getrunken. Die Offiziere auch. Und die Männer in Zivil, die keiner kannte. Und jeden Monat kam einer und hat gefragt: Frau Rödel, wer hat am Stammtisch was gesagt? Wer hat Westfernsehen geguckt? Wer hat über die Mauer gemeckert? Und wenn man nichts gesagt hat, war am nächsten Monat die Lieferung Bier nicht da. Oder die Schanklizenz. Oder der Junge bekam keinen Platz auf der Oberschule.“</w:t>
      </w:r>
    </w:p>
    <w:p>
      <w:pPr>
        <w:spacing w:after="100"/>
        <w:ind w:left="227" w:hanging="227"/>
      </w:pPr>
      <w:r>
        <w:rPr>
          <w:b/>
          <w:color w:val="222222"/>
          <w:sz w:val="18"/>
        </w:rPr>
        <w:t xml:space="preserve">[JO] </w:t>
      </w:r>
      <w:r>
        <w:rPr>
          <w:b w:val="0"/>
          <w:i w:val="0"/>
          <w:color w:val="222222"/>
        </w:rPr>
        <w:t>Sie wandte sich wieder zu uns. Ihre Augen waren trocken.</w:t>
      </w:r>
    </w:p>
    <w:p>
      <w:pPr>
        <w:spacing w:after="100"/>
        <w:ind w:left="227" w:hanging="227"/>
      </w:pPr>
      <w:r>
        <w:rPr>
          <w:b/>
          <w:color w:val="7B1FA2"/>
          <w:sz w:val="18"/>
        </w:rPr>
        <w:t xml:space="preserve">[HILDEGARD] </w:t>
      </w:r>
      <w:r>
        <w:rPr>
          <w:b w:val="0"/>
          <w:i w:val="0"/>
          <w:color w:val="7B1FA2"/>
        </w:rPr>
        <w:t>„Ich habe dem Rudi am Donnerstag gesagt, er soll sein Zeug für sich behalten“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„Ich habe ihn angefleht. Ich bin achtundachtzig. Ich habe nicht mehr viel Zeit. Ich wollte nicht, dass mein Junge erfährt, was seine Mutter für eine war. Nicht so. Nicht vor dem ganzen Dorf, mit Mikrofon, und am nächsten Tag in der Zeitung.“</w:t>
      </w:r>
    </w:p>
    <w:p>
      <w:pPr>
        <w:spacing w:after="100"/>
        <w:ind w:left="227" w:hanging="227"/>
      </w:pPr>
      <w:r>
        <w:rPr>
          <w:b/>
          <w:color w:val="222222"/>
          <w:sz w:val="18"/>
        </w:rPr>
        <w:t xml:space="preserve">[JO] </w:t>
      </w:r>
      <w:r>
        <w:rPr>
          <w:b w:val="0"/>
          <w:i w:val="0"/>
          <w:color w:val="222222"/>
        </w:rPr>
        <w:t>„Und was hat Herr Söllner gesagt?“</w:t>
      </w:r>
    </w:p>
    <w:p>
      <w:pPr>
        <w:spacing w:after="100"/>
        <w:ind w:left="227" w:hanging="227"/>
      </w:pPr>
      <w:r>
        <w:rPr>
          <w:b/>
          <w:color w:val="7B1FA2"/>
          <w:sz w:val="18"/>
        </w:rPr>
        <w:t xml:space="preserve">[HILDEGARD] </w:t>
      </w:r>
      <w:r>
        <w:rPr>
          <w:b w:val="0"/>
          <w:i w:val="0"/>
          <w:color w:val="7B1FA2"/>
        </w:rPr>
        <w:t>„Er hat gesagt, er überlegt es sich“</w:t>
      </w:r>
    </w:p>
    <w:p>
      <w:pPr>
        <w:spacing w:after="100"/>
        <w:ind w:left="227" w:hanging="227"/>
      </w:pPr>
      <w:r>
        <w:rPr>
          <w:b/>
          <w:color w:val="222222"/>
          <w:sz w:val="18"/>
        </w:rPr>
        <w:t xml:space="preserve">[JO] </w:t>
      </w:r>
      <w:r>
        <w:rPr>
          <w:b w:val="0"/>
          <w:i w:val="0"/>
          <w:color w:val="222222"/>
        </w:rPr>
        <w:t>sagte Hildegard.</w:t>
      </w:r>
    </w:p>
    <w:p>
      <w:pPr>
        <w:spacing w:after="100"/>
        <w:ind w:left="227" w:hanging="227"/>
      </w:pPr>
      <w:r>
        <w:rPr>
          <w:b/>
          <w:color w:val="7B1FA2"/>
          <w:sz w:val="18"/>
        </w:rPr>
        <w:t xml:space="preserve">[HILDEGARD] </w:t>
      </w:r>
      <w:r>
        <w:rPr>
          <w:b w:val="0"/>
          <w:i w:val="0"/>
          <w:color w:val="7B1FA2"/>
        </w:rPr>
        <w:t>„Er hat gesagt: Hilde, wegen dir mache ich das nicht. Ich mache das wegen dem Horst und der Erika. Und wegen dem Mann, der damals den Horst so zugerichtet hat, dass er nicht mehr gerade gehen konnte. Und dann hat er gesagt, er sagt am Sonntag nur die Namen, die wichtig sind. Ob meiner wichtig ist, das entscheidet er bis Sonntag.“</w:t>
      </w:r>
    </w:p>
    <w:p>
      <w:pPr>
        <w:spacing w:after="100"/>
        <w:ind w:left="227" w:hanging="227"/>
      </w:pPr>
      <w:r>
        <w:rPr>
          <w:b/>
          <w:color w:val="222222"/>
          <w:sz w:val="18"/>
        </w:rPr>
        <w:t xml:space="preserve">[JO] </w:t>
      </w:r>
      <w:r>
        <w:rPr>
          <w:b w:val="0"/>
          <w:i w:val="0"/>
          <w:color w:val="222222"/>
        </w:rPr>
        <w:t>Es war still im Zimmer. Unten in der Gaststätte klapperte jemand mit Geschirr. Eine Tür schlug zu.</w:t>
      </w:r>
    </w:p>
    <w:p>
      <w:pPr>
        <w:spacing w:after="100"/>
        <w:ind w:left="227" w:hanging="227"/>
      </w:pPr>
      <w:r>
        <w:rPr>
          <w:b/>
          <w:color w:val="1F4E8C"/>
          <w:sz w:val="18"/>
        </w:rPr>
        <w:t xml:space="preserve">[KONRAD] </w:t>
      </w:r>
      <w:r>
        <w:rPr>
          <w:b w:val="0"/>
          <w:i w:val="0"/>
          <w:color w:val="1F4E8C"/>
        </w:rPr>
        <w:t>„Frau Rödel“</w:t>
      </w:r>
    </w:p>
    <w:p>
      <w:pPr>
        <w:spacing w:after="100"/>
        <w:ind w:left="227" w:hanging="227"/>
      </w:pPr>
      <w:r>
        <w:rPr>
          <w:b/>
          <w:color w:val="222222"/>
          <w:sz w:val="18"/>
        </w:rPr>
        <w:t xml:space="preserve">[JO] </w:t>
      </w:r>
      <w:r>
        <w:rPr>
          <w:b w:val="0"/>
          <w:i w:val="0"/>
          <w:color w:val="222222"/>
        </w:rPr>
        <w:t>sagte Konrad sehr vorsichtig</w:t>
      </w:r>
    </w:p>
    <w:p>
      <w:pPr>
        <w:spacing w:after="100"/>
        <w:ind w:left="227" w:hanging="227"/>
      </w:pPr>
      <w:r>
        <w:rPr>
          <w:b/>
          <w:color w:val="1F4E8C"/>
          <w:sz w:val="18"/>
        </w:rPr>
        <w:t xml:space="preserve">[KONRAD] </w:t>
      </w:r>
      <w:r>
        <w:rPr>
          <w:b w:val="0"/>
          <w:i w:val="0"/>
          <w:color w:val="1F4E8C"/>
        </w:rPr>
        <w:t>„haben Sie Ihrem Sohn von diesem Gespräch erzählt?“</w:t>
      </w:r>
    </w:p>
    <w:p>
      <w:pPr>
        <w:spacing w:after="100"/>
        <w:ind w:left="227" w:hanging="227"/>
      </w:pPr>
      <w:r>
        <w:rPr>
          <w:b/>
          <w:color w:val="222222"/>
          <w:sz w:val="18"/>
        </w:rPr>
        <w:t xml:space="preserve">[JO] </w:t>
      </w:r>
      <w:r>
        <w:rPr>
          <w:b w:val="0"/>
          <w:i w:val="0"/>
          <w:color w:val="222222"/>
        </w:rPr>
        <w:t>Und in diesem Moment ging die Wohnzimmertür auf.</w:t>
      </w:r>
    </w:p>
    <w:p>
      <w:pPr>
        <w:spacing w:after="100"/>
        <w:ind w:left="227" w:hanging="227"/>
      </w:pPr>
      <w:r>
        <w:rPr>
          <w:b/>
          <w:color w:val="222222"/>
          <w:sz w:val="18"/>
        </w:rPr>
        <w:t xml:space="preserve">[JO] </w:t>
      </w:r>
      <w:r>
        <w:rPr>
          <w:b w:val="0"/>
          <w:i w:val="0"/>
          <w:color w:val="222222"/>
        </w:rPr>
        <w:t>Frank Rödel stand im Türrahmen. Er hatte eine Liste in der Hand, eine Bestellliste mit Bier, Würstchen und Senf, und er sah von seiner Mutter zu uns und wieder zu seiner Mutter. Er war nicht rot. Er war sehr, sehr blass.</w:t>
      </w:r>
    </w:p>
    <w:p>
      <w:pPr>
        <w:spacing w:after="100"/>
        <w:ind w:left="227" w:hanging="227"/>
      </w:pPr>
      <w:r>
        <w:rPr>
          <w:b/>
          <w:color w:val="7B1FA2"/>
          <w:sz w:val="18"/>
        </w:rPr>
        <w:t xml:space="preserve">[FRANK] </w:t>
      </w:r>
      <w:r>
        <w:rPr>
          <w:b w:val="0"/>
          <w:i w:val="0"/>
          <w:color w:val="7B1FA2"/>
        </w:rPr>
        <w:t>„Was machen Sie hier?“</w:t>
      </w:r>
    </w:p>
    <w:p>
      <w:pPr>
        <w:spacing w:after="100"/>
        <w:ind w:left="227" w:hanging="227"/>
      </w:pPr>
      <w:r>
        <w:rPr>
          <w:b/>
          <w:color w:val="7B1FA2"/>
          <w:sz w:val="18"/>
        </w:rPr>
        <w:t xml:space="preserve">[HILDEGARD] </w:t>
      </w:r>
      <w:r>
        <w:rPr>
          <w:b w:val="0"/>
          <w:i w:val="0"/>
          <w:color w:val="7B1FA2"/>
        </w:rPr>
        <w:t>„Die Herrschaften wollten sich verabschieden“</w:t>
      </w:r>
    </w:p>
    <w:p>
      <w:pPr>
        <w:spacing w:after="100"/>
        <w:ind w:left="227" w:hanging="227"/>
      </w:pPr>
      <w:r>
        <w:rPr>
          <w:b/>
          <w:color w:val="222222"/>
          <w:sz w:val="18"/>
        </w:rPr>
        <w:t xml:space="preserve">[JO] </w:t>
      </w:r>
      <w:r>
        <w:rPr>
          <w:b w:val="0"/>
          <w:i w:val="0"/>
          <w:color w:val="222222"/>
        </w:rPr>
        <w:t>sagte Hildegard Rödel ruhig.</w:t>
      </w:r>
    </w:p>
    <w:p>
      <w:pPr>
        <w:spacing w:after="100"/>
        <w:ind w:left="227" w:hanging="227"/>
      </w:pPr>
      <w:r>
        <w:rPr>
          <w:b/>
          <w:color w:val="7B1FA2"/>
          <w:sz w:val="18"/>
        </w:rPr>
        <w:t xml:space="preserve">[HILDEGARD] </w:t>
      </w:r>
      <w:r>
        <w:rPr>
          <w:b w:val="0"/>
          <w:i w:val="0"/>
          <w:color w:val="7B1FA2"/>
        </w:rPr>
        <w:t>„Sie fahren bald wieder nach Köln.“</w:t>
      </w:r>
    </w:p>
    <w:p>
      <w:pPr>
        <w:spacing w:after="100"/>
        <w:ind w:left="227" w:hanging="227"/>
      </w:pPr>
      <w:r>
        <w:rPr>
          <w:b/>
          <w:color w:val="7B1FA2"/>
          <w:sz w:val="18"/>
        </w:rPr>
        <w:t xml:space="preserve">[FRANK] </w:t>
      </w:r>
      <w:r>
        <w:rPr>
          <w:b w:val="0"/>
          <w:i w:val="0"/>
          <w:color w:val="7B1FA2"/>
        </w:rPr>
        <w:t>„Dann verabschieden Sie sich bitte draußen“</w:t>
      </w:r>
    </w:p>
    <w:p>
      <w:pPr>
        <w:spacing w:after="100"/>
        <w:ind w:left="227" w:hanging="227"/>
      </w:pPr>
      <w:r>
        <w:rPr>
          <w:b/>
          <w:color w:val="222222"/>
          <w:sz w:val="18"/>
        </w:rPr>
        <w:t xml:space="preserve">[JO] </w:t>
      </w:r>
      <w:r>
        <w:rPr>
          <w:b w:val="0"/>
          <w:i w:val="0"/>
          <w:color w:val="222222"/>
        </w:rPr>
        <w:t>sagte Frank. Er trat zur Seite und hielt die Tür auf.</w:t>
      </w:r>
    </w:p>
    <w:p>
      <w:pPr>
        <w:spacing w:after="100"/>
        <w:ind w:left="227" w:hanging="227"/>
      </w:pPr>
      <w:r>
        <w:rPr>
          <w:b/>
          <w:color w:val="7B1FA2"/>
          <w:sz w:val="18"/>
        </w:rPr>
        <w:t xml:space="preserve">[FRANK] </w:t>
      </w:r>
      <w:r>
        <w:rPr>
          <w:b w:val="0"/>
          <w:i w:val="0"/>
          <w:color w:val="7B1FA2"/>
        </w:rPr>
        <w:t>„Meine Mutter ist alt. Sie muss sich schonen. Das habe ich Ihnen gestern schon gesagt.“</w:t>
      </w:r>
    </w:p>
    <w:p>
      <w:pPr>
        <w:spacing w:after="100"/>
        <w:ind w:left="227" w:hanging="227"/>
      </w:pPr>
      <w:r>
        <w:rPr>
          <w:b/>
          <w:color w:val="222222"/>
          <w:sz w:val="18"/>
        </w:rPr>
        <w:t xml:space="preserve">[JO] </w:t>
      </w:r>
      <w:r>
        <w:rPr>
          <w:b w:val="0"/>
          <w:i w:val="0"/>
          <w:color w:val="222222"/>
        </w:rPr>
        <w:t>Wir gingen. Auf der Treppe nach unten sah ich mich noch einmal um. Frank Rödel stand in der Tür, die Liste in der Hand, und schaute uns nach. Hinter ihm saß seine Mutter in ihrem Sessel am Fenster und hatte die Augen geschlossen.</w:t>
      </w:r>
    </w:p>
    <w:p>
      <w:pPr>
        <w:spacing w:after="100"/>
        <w:ind w:left="227" w:hanging="227"/>
      </w:pPr>
      <w:r>
        <w:rPr>
          <w:b/>
          <w:color w:val="222222"/>
          <w:sz w:val="18"/>
        </w:rPr>
        <w:t xml:space="preserve">[JO] </w:t>
      </w:r>
      <w:r>
        <w:rPr>
          <w:b w:val="0"/>
          <w:i w:val="0"/>
          <w:color w:val="222222"/>
        </w:rPr>
        <w:t>Ich sah auch noch etwas anderes. Auf Frank Rödels linkem Handrücken, zwischen Daumen und Zeigefinger, waren drei rote, parallele Striche. Kratzer. Frisch. Etwas verkrustet.</w:t>
      </w:r>
    </w:p>
    <w:p>
      <w:pPr>
        <w:spacing w:after="100"/>
        <w:ind w:left="227" w:hanging="227"/>
      </w:pPr>
      <w:r>
        <w:rPr>
          <w:b/>
          <w:color w:val="222222"/>
          <w:sz w:val="18"/>
        </w:rPr>
        <w:t xml:space="preserve">[JO] </w:t>
      </w:r>
      <w:r>
        <w:rPr>
          <w:b w:val="0"/>
          <w:i w:val="0"/>
          <w:color w:val="222222"/>
        </w:rPr>
        <w:t>„Hast du das gesehen?“</w:t>
      </w:r>
    </w:p>
    <w:p>
      <w:pPr>
        <w:spacing w:after="100"/>
        <w:ind w:left="227" w:hanging="227"/>
      </w:pPr>
      <w:r>
        <w:rPr>
          <w:b/>
          <w:color w:val="222222"/>
          <w:sz w:val="18"/>
        </w:rPr>
        <w:t xml:space="preserve">[JO] </w:t>
      </w:r>
      <w:r>
        <w:rPr>
          <w:b w:val="0"/>
          <w:i w:val="0"/>
          <w:color w:val="222222"/>
        </w:rPr>
        <w:t>fragte ich Konrad draußen.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ein Wirt hat oft Kratzer an den Händen. Von Kisten, von Fässern, von einer Katze. Ich habe eine getigerte Katze hinter der Küche gesehen.“</w:t>
      </w:r>
    </w:p>
    <w:p>
      <w:pPr>
        <w:spacing w:after="100"/>
        <w:ind w:left="227" w:hanging="227"/>
      </w:pPr>
      <w:r>
        <w:rPr>
          <w:b/>
          <w:color w:val="222222"/>
          <w:sz w:val="18"/>
        </w:rPr>
        <w:t xml:space="preserve">[JO] </w:t>
      </w:r>
      <w:r>
        <w:rPr>
          <w:b w:val="0"/>
          <w:i w:val="0"/>
          <w:color w:val="222222"/>
        </w:rPr>
        <w:t>„Ich auch.“</w:t>
      </w:r>
    </w:p>
    <w:p>
      <w:pPr>
        <w:spacing w:after="100"/>
        <w:ind w:left="227" w:hanging="227"/>
      </w:pPr>
      <w:r>
        <w:rPr>
          <w:b/>
          <w:color w:val="1F4E8C"/>
          <w:sz w:val="18"/>
        </w:rPr>
        <w:t xml:space="preserve">[KONRAD] </w:t>
      </w:r>
      <w:r>
        <w:rPr>
          <w:b w:val="0"/>
          <w:i w:val="0"/>
          <w:color w:val="1F4E8C"/>
        </w:rPr>
        <w:t>„Wussten Sie, Jo“</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Menschen, die ertrinken, manchmal versuchen, sich festzuhalten? An allem, was sie erreichen können. Auch an einer Hand.“</w:t>
      </w:r>
    </w:p>
    <w:p>
      <w:pPr>
        <w:spacing w:after="100"/>
        <w:ind w:left="227" w:hanging="227"/>
      </w:pPr>
      <w:r>
        <w:rPr>
          <w:b/>
          <w:color w:val="222222"/>
          <w:sz w:val="18"/>
        </w:rPr>
        <w:t xml:space="preserve">[JO] </w:t>
      </w:r>
      <w:r>
        <w:rPr>
          <w:b w:val="0"/>
          <w:i w:val="0"/>
          <w:color w:val="222222"/>
        </w:rPr>
        <w:t>„Wussten Sie, 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„dass Sie mir manchmal Angst machen?“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hat Gertrud auch immer gesagt. Dann hat sie mir ein Stück Kuchen gegeben, damit ich aufhöre.“</w:t>
      </w:r>
    </w:p>
    <w:p>
      <w:pPr>
        <w:spacing w:after="100"/>
        <w:ind w:left="227" w:hanging="227"/>
      </w:pPr>
      <w:r>
        <w:rPr>
          <w:b/>
          <w:color w:val="222222"/>
          <w:sz w:val="18"/>
        </w:rPr>
        <w:t xml:space="preserve">[JO] </w:t>
      </w:r>
      <w:r>
        <w:rPr>
          <w:b w:val="0"/>
          <w:i w:val="0"/>
          <w:color w:val="222222"/>
        </w:rPr>
        <w:t>Ich holte das Stück Marmorkuchen von Waltraud Geipel aus der Tasche, das ich für mich aufgehoben hatte, und gab es ihm. Er aß es auf dem Weg zum Museum, mit großer Würde, und hörte auf.</w:t>
      </w:r>
    </w:p>
    <w:p>
      <w:pPr>
        <w:spacing w:after="100"/>
        <w:ind w:left="227" w:hanging="227"/>
      </w:pPr>
      <w:r>
        <w:rPr>
          <w:b/>
          <w:color w:val="222222"/>
          <w:sz w:val="18"/>
        </w:rPr>
        <w:t xml:space="preserve">[JO] </w:t>
      </w:r>
      <w:r>
        <w:rPr>
          <w:b w:val="0"/>
          <w:i/>
          <w:color w:val="222222"/>
        </w:rPr>
        <w:t>Aus Jos Spesenbuch: Pralinen bei Frau Rödel: nicht angeboten. Auf dem Weg zurück habe ich mir am Museumskiosk zwei Schokoriegel gekauft, für 2,40 Euro. Einen für Benny. Er hatte eine Idee, und Ideen brauchen Zucker.</w:t>
      </w:r>
    </w:p>
    <w:p>
      <w:r>
        <w:br w:type="page"/>
      </w:r>
    </w:p>
    <w:p>
      <w:pPr>
        <w:spacing w:before="0" w:after="40"/>
      </w:pPr>
      <w:r>
        <w:rPr>
          <w:b w:val="0"/>
          <w:i w:val="0"/>
          <w:color w:val="6B6B6B"/>
          <w:sz w:val="20"/>
        </w:rPr>
        <w:t>Kapitel 10</w:t>
      </w:r>
    </w:p>
    <w:p>
      <w:pPr>
        <w:spacing w:before="0" w:after="80"/>
      </w:pPr>
      <w:r>
        <w:rPr>
          <w:b w:val="0"/>
          <w:i w:val="0"/>
          <w:sz w:val="32"/>
        </w:rPr>
        <w:t>Rindenmulch</w:t>
      </w:r>
    </w:p>
    <w:p>
      <w:pPr>
        <w:spacing w:after="100"/>
        <w:ind w:left="227" w:hanging="227"/>
      </w:pPr>
      <w:r>
        <w:rPr>
          <w:b/>
          <w:color w:val="222222"/>
          <w:sz w:val="18"/>
        </w:rPr>
        <w:t xml:space="preserve">[JO] </w:t>
      </w:r>
      <w:r>
        <w:rPr>
          <w:b w:val="0"/>
          <w:i w:val="0"/>
          <w:color w:val="222222"/>
        </w:rPr>
        <w:t>Kapitel 10. Rindenmulch.</w:t>
      </w:r>
    </w:p>
    <w:p>
      <w:pPr>
        <w:spacing w:after="100"/>
        <w:ind w:left="227" w:hanging="227"/>
      </w:pPr>
      <w:r>
        <w:rPr>
          <w:b/>
          <w:color w:val="222222"/>
          <w:sz w:val="18"/>
        </w:rPr>
        <w:t xml:space="preserve">[JO] </w:t>
      </w:r>
      <w:r>
        <w:rPr>
          <w:b w:val="0"/>
          <w:i w:val="0"/>
          <w:color w:val="222222"/>
        </w:rPr>
        <w:t>Die Rechtsmedizin in Jena arbeitete schneller, als ich gedacht hatte. Am Samstag um halb sechs klopfte Mandy Weißflog wieder an Hermines Scheibe, diesmal ohne Kaffee, und diesmal stand hinter ihr der Mann mit dem Schnauzbart und der Trachtenjacke.</w:t>
      </w:r>
    </w:p>
    <w:p>
      <w:pPr>
        <w:spacing w:after="100"/>
        <w:ind w:left="227" w:hanging="227"/>
      </w:pPr>
      <w:r>
        <w:rPr>
          <w:b/>
          <w:color w:val="7B1FA2"/>
          <w:sz w:val="18"/>
        </w:rPr>
        <w:t xml:space="preserve">[STELZER] </w:t>
      </w:r>
      <w:r>
        <w:rPr>
          <w:b w:val="0"/>
          <w:i w:val="0"/>
          <w:color w:val="7B1FA2"/>
        </w:rPr>
        <w:t>„Stelzer“</w:t>
      </w:r>
    </w:p>
    <w:p>
      <w:pPr>
        <w:spacing w:after="100"/>
        <w:ind w:left="227" w:hanging="227"/>
      </w:pPr>
      <w:r>
        <w:rPr>
          <w:b/>
          <w:color w:val="222222"/>
          <w:sz w:val="18"/>
        </w:rPr>
        <w:t xml:space="preserve">[JO] </w:t>
      </w:r>
      <w:r>
        <w:rPr>
          <w:b w:val="0"/>
          <w:i w:val="0"/>
          <w:color w:val="222222"/>
        </w:rPr>
        <w:t>sagte er und hielt mir eine Hand hin, die so groß war wie ein Brotlaib.</w:t>
      </w:r>
    </w:p>
    <w:p>
      <w:pPr>
        <w:spacing w:after="100"/>
        <w:ind w:left="227" w:hanging="227"/>
      </w:pPr>
      <w:r>
        <w:rPr>
          <w:b/>
          <w:color w:val="7B1FA2"/>
          <w:sz w:val="18"/>
        </w:rPr>
        <w:t xml:space="preserve">[STELZER] </w:t>
      </w:r>
      <w:r>
        <w:rPr>
          <w:b w:val="0"/>
          <w:i w:val="0"/>
          <w:color w:val="7B1FA2"/>
        </w:rPr>
        <w:t>„Kriminalhauptkommissar, Kriminalpolizeiinspektion Hof. Bayern. Die Kollegin hat gesagt, ich soll mitkommen, sonst erzählt sie es Ihnen ohne mich, und das wäre unhöflich.“</w:t>
      </w:r>
    </w:p>
    <w:p>
      <w:pPr>
        <w:spacing w:after="100"/>
        <w:ind w:left="227" w:hanging="227"/>
      </w:pPr>
      <w:r>
        <w:rPr>
          <w:b/>
          <w:color w:val="7B1FA2"/>
          <w:sz w:val="18"/>
        </w:rPr>
        <w:t xml:space="preserve">[WEISSFLOG] </w:t>
      </w:r>
      <w:r>
        <w:rPr>
          <w:b w:val="0"/>
          <w:i w:val="0"/>
          <w:color w:val="7B1FA2"/>
        </w:rPr>
        <w:t>„Ich habe gesagt, sonst erzähle ich es Ihnen ohne ihn, und das wäre mir egal“</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[STELZER] </w:t>
      </w:r>
      <w:r>
        <w:rPr>
          <w:b w:val="0"/>
          <w:i w:val="0"/>
          <w:color w:val="7B1FA2"/>
        </w:rPr>
        <w:t>„Das ist auf Thüringisch dasselbe“</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222222"/>
          <w:sz w:val="18"/>
        </w:rPr>
        <w:t xml:space="preserve">[JO] </w:t>
      </w:r>
      <w:r>
        <w:rPr>
          <w:b w:val="0"/>
          <w:i w:val="0"/>
          <w:color w:val="222222"/>
        </w:rPr>
        <w:t>Wir saßen zu fünft in Hermine. Es war eng. Stelzer saß auf Bennys Hantelbank, die unter ihm bedenklich knarrte, Mandy Weißflog auf der Klappkiste, Konrad und ich auf der Matratze, und Benny vorne auf dem Fahrersitz, rückwärts, mit dem Kinn auf der Lehne. Konrad schenkte Tee aus. Stelzer roch daran, verzog das Gesicht, trank ihn dann aber aus.</w:t>
      </w:r>
    </w:p>
    <w:p>
      <w:pPr>
        <w:spacing w:after="100"/>
        <w:ind w:left="227" w:hanging="227"/>
      </w:pPr>
      <w:r>
        <w:rPr>
          <w:b/>
          <w:color w:val="7B1FA2"/>
          <w:sz w:val="18"/>
        </w:rPr>
        <w:t xml:space="preserve">[WEISSFLOG] </w:t>
      </w:r>
      <w:r>
        <w:rPr>
          <w:b w:val="0"/>
          <w:i w:val="0"/>
          <w:color w:val="7B1FA2"/>
        </w:rPr>
        <w:t>„Rudolf Söllner ist ertrunken“</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„Er hat noch gelebt, als er ins Wasser kam. Er hatte Wasser in der Lunge, Schlamm in den Atemwegen. Aber vorher hat er einen schweren Schlag auf den Hinterkopf bekommen. Oder er ist mit dem Hinterkopf auf etwas Hartes gefallen. Eine Kante. Der Rechtsmediziner sagt, er war danach vermutlich bewusstlos.“</w:t>
      </w:r>
    </w:p>
    <w:p>
      <w:pPr>
        <w:spacing w:after="100"/>
        <w:ind w:left="227" w:hanging="227"/>
      </w:pPr>
      <w:r>
        <w:rPr>
          <w:b/>
          <w:color w:val="7B1FA2"/>
          <w:sz w:val="18"/>
        </w:rPr>
        <w:t xml:space="preserve">[STELZER] </w:t>
      </w:r>
      <w:r>
        <w:rPr>
          <w:b w:val="0"/>
          <w:i w:val="0"/>
          <w:color w:val="7B1FA2"/>
        </w:rPr>
        <w:t>„Bewusstlos und dann ins Wasser“</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„Mit dem Gesicht nach unten. Das macht niemand allein.“</w:t>
      </w:r>
    </w:p>
    <w:p>
      <w:pPr>
        <w:spacing w:after="100"/>
        <w:ind w:left="227" w:hanging="227"/>
      </w:pPr>
      <w:r>
        <w:rPr>
          <w:b/>
          <w:color w:val="222222"/>
          <w:sz w:val="18"/>
        </w:rPr>
        <w:t xml:space="preserve">[JO] </w:t>
      </w:r>
      <w:r>
        <w:rPr>
          <w:b w:val="0"/>
          <w:i w:val="0"/>
          <w:color w:val="222222"/>
        </w:rPr>
        <w:t>Konrad stellte seine Tasse ab. Er sagte nichts. Er musste nichts sagen.</w:t>
      </w:r>
    </w:p>
    <w:p>
      <w:pPr>
        <w:spacing w:after="100"/>
        <w:ind w:left="227" w:hanging="227"/>
      </w:pPr>
      <w:r>
        <w:rPr>
          <w:b/>
          <w:color w:val="7B1FA2"/>
          <w:sz w:val="18"/>
        </w:rPr>
        <w:t xml:space="preserve">[WEISSFLOG] </w:t>
      </w:r>
      <w:r>
        <w:rPr>
          <w:b w:val="0"/>
          <w:i w:val="0"/>
          <w:color w:val="7B1FA2"/>
        </w:rPr>
        <w:t>„Und Ihre Beobachtung mit der Jacke war richtig, Herr Ehrlich“</w:t>
      </w:r>
    </w:p>
    <w:p>
      <w:pPr>
        <w:spacing w:after="100"/>
        <w:ind w:left="227" w:hanging="227"/>
      </w:pPr>
      <w:r>
        <w:rPr>
          <w:b/>
          <w:color w:val="222222"/>
          <w:sz w:val="18"/>
        </w:rPr>
        <w:t xml:space="preserve">[JO] </w:t>
      </w:r>
      <w:r>
        <w:rPr>
          <w:b w:val="0"/>
          <w:i w:val="0"/>
          <w:color w:val="222222"/>
        </w:rPr>
        <w:t>fuhr sie fort.</w:t>
      </w:r>
    </w:p>
    <w:p>
      <w:pPr>
        <w:spacing w:after="100"/>
        <w:ind w:left="227" w:hanging="227"/>
      </w:pPr>
      <w:r>
        <w:rPr>
          <w:b/>
          <w:color w:val="7B1FA2"/>
          <w:sz w:val="18"/>
        </w:rPr>
        <w:t xml:space="preserve">[WEISSFLOG] </w:t>
      </w:r>
      <w:r>
        <w:rPr>
          <w:b w:val="0"/>
          <w:i w:val="0"/>
          <w:color w:val="7B1FA2"/>
        </w:rPr>
        <w:t>„Der Rechtsmediziner sagt, das Muster der Verschmutzung passt dazu, dass er auf dem Rücken über den Boden gezogen wurde. Unter den Achseln gepackt, von hinten. Die Fersen haben zwei Rillen ins Gras gezogen. Die Spurensicherung hat sie gefunden, heute Mittag. Sie führen von seinem Gartentor über die Wiese bis zum Bach. Knapp zweihundert Meter.“</w:t>
      </w:r>
    </w:p>
    <w:p>
      <w:pPr>
        <w:spacing w:after="100"/>
        <w:ind w:left="227" w:hanging="227"/>
      </w:pPr>
      <w:r>
        <w:rPr>
          <w:b/>
          <w:color w:val="2E7D32"/>
          <w:sz w:val="18"/>
        </w:rPr>
        <w:t xml:space="preserve">[BENNY] </w:t>
      </w:r>
      <w:r>
        <w:rPr>
          <w:b w:val="0"/>
          <w:i w:val="0"/>
          <w:color w:val="2E7D32"/>
        </w:rPr>
        <w:t>„Zweihundert Meter“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einem bewusstlosen Mann. Nachts. Das muss jemand gewesen sein, der kräftig ist.“</w:t>
      </w:r>
    </w:p>
    <w:p>
      <w:pPr>
        <w:spacing w:after="100"/>
        <w:ind w:left="227" w:hanging="227"/>
      </w:pPr>
      <w:r>
        <w:rPr>
          <w:b/>
          <w:color w:val="7B1FA2"/>
          <w:sz w:val="18"/>
        </w:rPr>
        <w:t xml:space="preserve">[STELZER] </w:t>
      </w:r>
      <w:r>
        <w:rPr>
          <w:b w:val="0"/>
          <w:i w:val="0"/>
          <w:color w:val="7B1FA2"/>
        </w:rPr>
        <w:t>„Oder jemand, der sehr viel Angst hatte“</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„Angst macht stark. Ich habe mal eine Frau erlebt, die hat ihr Auto hochgehoben, weil ihr Hund darunter war. Ein Golf. Achtzig Kilo die Frau.“</w:t>
      </w:r>
    </w:p>
    <w:p>
      <w:pPr>
        <w:spacing w:after="100"/>
        <w:ind w:left="227" w:hanging="227"/>
      </w:pPr>
      <w:r>
        <w:rPr>
          <w:b/>
          <w:color w:val="7B1FA2"/>
          <w:sz w:val="18"/>
        </w:rPr>
        <w:t xml:space="preserve">[WEISSFLOG] </w:t>
      </w:r>
      <w:r>
        <w:rPr>
          <w:b w:val="0"/>
          <w:i w:val="0"/>
          <w:color w:val="7B1FA2"/>
        </w:rPr>
        <w:t>„Das war ein Fiat Panda“</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„Und das war bei uns, in Pößneck. Und es war eine Katze.“</w:t>
      </w:r>
    </w:p>
    <w:p>
      <w:pPr>
        <w:spacing w:after="100"/>
        <w:ind w:left="227" w:hanging="227"/>
      </w:pPr>
      <w:r>
        <w:rPr>
          <w:b/>
          <w:color w:val="7B1FA2"/>
          <w:sz w:val="18"/>
        </w:rPr>
        <w:t xml:space="preserve">[STELZER] </w:t>
      </w:r>
      <w:r>
        <w:rPr>
          <w:b w:val="0"/>
          <w:i w:val="0"/>
          <w:color w:val="7B1FA2"/>
        </w:rPr>
        <w:t>„Ich erzähle es, wie ich es erzähle.“</w:t>
      </w:r>
    </w:p>
    <w:p>
      <w:pPr>
        <w:spacing w:after="100"/>
        <w:ind w:left="227" w:hanging="227"/>
      </w:pPr>
      <w:r>
        <w:rPr>
          <w:b/>
          <w:color w:val="7B1FA2"/>
          <w:sz w:val="18"/>
        </w:rPr>
        <w:t xml:space="preserve">[WEISSFLOG] </w:t>
      </w:r>
      <w:r>
        <w:rPr>
          <w:b w:val="0"/>
          <w:i w:val="0"/>
          <w:color w:val="7B1FA2"/>
        </w:rPr>
        <w:t>„Außerdem“</w:t>
      </w:r>
    </w:p>
    <w:p>
      <w:pPr>
        <w:spacing w:after="100"/>
        <w:ind w:left="227" w:hanging="227"/>
      </w:pPr>
      <w:r>
        <w:rPr>
          <w:b/>
          <w:color w:val="222222"/>
          <w:sz w:val="18"/>
        </w:rPr>
        <w:t xml:space="preserve">[JO] </w:t>
      </w:r>
      <w:r>
        <w:rPr>
          <w:b w:val="0"/>
          <w:i w:val="0"/>
          <w:color w:val="222222"/>
        </w:rPr>
        <w:t>sagte Mandy Weißflog und sah wieder in ihr Notizbuch</w:t>
      </w:r>
    </w:p>
    <w:p>
      <w:pPr>
        <w:spacing w:after="100"/>
        <w:ind w:left="227" w:hanging="227"/>
      </w:pPr>
      <w:r>
        <w:rPr>
          <w:b/>
          <w:color w:val="7B1FA2"/>
          <w:sz w:val="18"/>
        </w:rPr>
        <w:t xml:space="preserve">[WEISSFLOG] </w:t>
      </w:r>
      <w:r>
        <w:rPr>
          <w:b w:val="0"/>
          <w:i w:val="0"/>
          <w:color w:val="7B1FA2"/>
        </w:rPr>
        <w:t>„hatte er Rindenmulch im Haar und in der Kapuze. Diese braunen Holzschnitzel, die man auf Beete streut. Auf der Wiese gibt es keinen Rindenmulch. Am Bach auch nicht. Aber in seinem Vorgarten, links und rechts vom Weg zur Haustür, da liegt eine dicke Schicht davon, unter den Hortensien. Und neben dem Weg steht seine Gartenbank. Mit einer Granitplatte als Sitzfläche. Mit einer Kante.“</w:t>
      </w:r>
    </w:p>
    <w:p>
      <w:pPr>
        <w:spacing w:after="100"/>
        <w:ind w:left="227" w:hanging="227"/>
      </w:pPr>
      <w:r>
        <w:rPr>
          <w:b/>
          <w:color w:val="222222"/>
          <w:sz w:val="18"/>
        </w:rPr>
        <w:t xml:space="preserve">[JO] </w:t>
      </w:r>
      <w:r>
        <w:rPr>
          <w:b w:val="0"/>
          <w:i w:val="0"/>
          <w:color w:val="222222"/>
        </w:rPr>
        <w:t>„Er ist nicht an der Mauer gestorben“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ist an seiner eigenen Haustür hingefallen. Oder gestoßen worden. Auf die Kante der Bank. Und dann hat ihn jemand zum Bach gezogen, damit es aussieht, als sei er bei seinem Abendspaziergang an der Mauer ausgerutscht.“</w:t>
      </w:r>
    </w:p>
    <w:p>
      <w:pPr>
        <w:spacing w:after="100"/>
        <w:ind w:left="227" w:hanging="227"/>
      </w:pPr>
      <w:r>
        <w:rPr>
          <w:b/>
          <w:color w:val="1F4E8C"/>
          <w:sz w:val="18"/>
        </w:rPr>
        <w:t xml:space="preserve">[KONRAD] </w:t>
      </w:r>
      <w:r>
        <w:rPr>
          <w:b w:val="0"/>
          <w:i w:val="0"/>
          <w:color w:val="1F4E8C"/>
        </w:rPr>
        <w:t>„Und hat den Stock an die Mauer gestellt“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„Damit man sieht: Hier war er. Hier hat er gestanden, wie jeden Abend.“</w:t>
      </w:r>
    </w:p>
    <w:p>
      <w:pPr>
        <w:spacing w:after="100"/>
        <w:ind w:left="227" w:hanging="227"/>
      </w:pPr>
      <w:r>
        <w:rPr>
          <w:b/>
          <w:color w:val="7B1FA2"/>
          <w:sz w:val="18"/>
        </w:rPr>
        <w:t xml:space="preserve">[STELZER] </w:t>
      </w:r>
      <w:r>
        <w:rPr>
          <w:b w:val="0"/>
          <w:i w:val="0"/>
          <w:color w:val="7B1FA2"/>
        </w:rPr>
        <w:t>„Jemand, der wusste, dass er jeden Abend an der Mauer gute Nacht sagt“</w:t>
      </w:r>
    </w:p>
    <w:p>
      <w:pPr>
        <w:spacing w:after="100"/>
        <w:ind w:left="227" w:hanging="227"/>
      </w:pPr>
      <w:r>
        <w:rPr>
          <w:b/>
          <w:color w:val="222222"/>
          <w:sz w:val="18"/>
        </w:rPr>
        <w:t xml:space="preserve">[JO] </w:t>
      </w:r>
      <w:r>
        <w:rPr>
          <w:b w:val="0"/>
          <w:i w:val="0"/>
          <w:color w:val="222222"/>
        </w:rPr>
        <w:t>sagte Stelzer langsam.</w:t>
      </w:r>
    </w:p>
    <w:p>
      <w:pPr>
        <w:spacing w:after="100"/>
        <w:ind w:left="227" w:hanging="227"/>
      </w:pPr>
      <w:r>
        <w:rPr>
          <w:b/>
          <w:color w:val="7B1FA2"/>
          <w:sz w:val="18"/>
        </w:rPr>
        <w:t xml:space="preserve">[STELZER] </w:t>
      </w:r>
      <w:r>
        <w:rPr>
          <w:b w:val="0"/>
          <w:i w:val="0"/>
          <w:color w:val="7B1FA2"/>
        </w:rPr>
        <w:t>„Also jemand aus dem Dorf. Oder jemand, der ihn gut kannte.“</w:t>
      </w:r>
    </w:p>
    <w:p>
      <w:pPr>
        <w:spacing w:after="100"/>
        <w:ind w:left="227" w:hanging="227"/>
      </w:pPr>
      <w:r>
        <w:rPr>
          <w:b/>
          <w:color w:val="7B1FA2"/>
          <w:sz w:val="18"/>
        </w:rPr>
        <w:t xml:space="preserve">[WEISSFLOG] </w:t>
      </w:r>
      <w:r>
        <w:rPr>
          <w:b w:val="0"/>
          <w:i w:val="0"/>
          <w:color w:val="7B1FA2"/>
        </w:rPr>
        <w:t>„Und jemand, der in Pantoffeln vor die Tür kommt“</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„Sie hatten recht, Herr Ehrlich. Er hat jemandem die Gartentür aufgemacht. Jemandem, den er kannte und bei dem er sich nicht die Mühe gemacht hat, Schuhe anzuziehen.“</w:t>
      </w:r>
    </w:p>
    <w:p>
      <w:pPr>
        <w:spacing w:after="100"/>
        <w:ind w:left="227" w:hanging="227"/>
      </w:pPr>
      <w:r>
        <w:rPr>
          <w:b/>
          <w:color w:val="222222"/>
          <w:sz w:val="18"/>
        </w:rPr>
        <w:t xml:space="preserve">[JO] </w:t>
      </w:r>
      <w:r>
        <w:rPr>
          <w:b w:val="0"/>
          <w:i w:val="0"/>
          <w:color w:val="222222"/>
        </w:rPr>
        <w:t>Ich dachte an Frank Rödels linken Handrücken. An die drei roten Striche. Ich dachte an die getigerte Katze hinter der Küche. Und ich sagte es. Es ist mir nicht leichtgefallen. Es ist nicht schön, einem Polizisten von den Kratzern eines Mannes zu erzählen, der dir gestern ein Dessert geschenkt hat. Aber es ist schlimmer, es nicht zu tun.</w:t>
      </w:r>
    </w:p>
    <w:p>
      <w:pPr>
        <w:spacing w:after="100"/>
        <w:ind w:left="227" w:hanging="227"/>
      </w:pPr>
      <w:r>
        <w:rPr>
          <w:b/>
          <w:color w:val="222222"/>
          <w:sz w:val="18"/>
        </w:rPr>
        <w:t xml:space="preserve">[JO] </w:t>
      </w:r>
      <w:r>
        <w:rPr>
          <w:b w:val="0"/>
          <w:i w:val="0"/>
          <w:color w:val="222222"/>
        </w:rPr>
        <w:t>Stelzer und Weißflog sahen sich an. Zum ersten Mal sahen sie sich an, ohne dass einer von beiden dabei aussah, als wolle er dem anderen widersprechen.</w:t>
      </w:r>
    </w:p>
    <w:p>
      <w:pPr>
        <w:spacing w:after="100"/>
        <w:ind w:left="227" w:hanging="227"/>
      </w:pPr>
      <w:r>
        <w:rPr>
          <w:b/>
          <w:color w:val="7B1FA2"/>
          <w:sz w:val="18"/>
        </w:rPr>
        <w:t xml:space="preserve">[WEISSFLOG] </w:t>
      </w:r>
      <w:r>
        <w:rPr>
          <w:b w:val="0"/>
          <w:i w:val="0"/>
          <w:color w:val="7B1FA2"/>
        </w:rPr>
        <w:t>„Frau Rödel hat bestätigt, dass sie Söllner um acht Uhr an der Mauer getroffen hat“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„Danach sei sie heimgegangen. Der Sohn sagt, er sei den ganzen Abend in der Gaststätte gewesen. Bis zehn Stammtisch, danach Aufräumen, dann ins Bett. Allein. Niemand, der das bestätigen kann.“</w:t>
      </w:r>
    </w:p>
    <w:p>
      <w:pPr>
        <w:spacing w:after="100"/>
        <w:ind w:left="227" w:hanging="227"/>
      </w:pPr>
      <w:r>
        <w:rPr>
          <w:b/>
          <w:color w:val="7B1FA2"/>
          <w:sz w:val="18"/>
        </w:rPr>
        <w:t xml:space="preserve">[STELZER] </w:t>
      </w:r>
      <w:r>
        <w:rPr>
          <w:b w:val="0"/>
          <w:i w:val="0"/>
          <w:color w:val="7B1FA2"/>
        </w:rPr>
        <w:t>„Kratzer an der Hand ist kein Beweis“</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„Da sagt der Anwalt: Katze. Und dann sagt der Richter: Katze.“</w:t>
      </w:r>
    </w:p>
    <w:p>
      <w:pPr>
        <w:spacing w:after="100"/>
        <w:ind w:left="227" w:hanging="227"/>
      </w:pPr>
      <w:r>
        <w:rPr>
          <w:b/>
          <w:color w:val="7B1FA2"/>
          <w:sz w:val="18"/>
        </w:rPr>
        <w:t xml:space="preserve">[WEISSFLOG] </w:t>
      </w:r>
      <w:r>
        <w:rPr>
          <w:b w:val="0"/>
          <w:i w:val="0"/>
          <w:color w:val="7B1FA2"/>
        </w:rPr>
        <w:t>„Unter Söllners Fingernägeln war Hautgewebe“</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„Das wird gerade untersucht. Aber eine DNA-Analyse dauert. Ein paar Tage, wenn wir Glück haben. Und für einen Abgleich brauchen wir eine Probe vom Verdächtigen. Freiwillig oder mit richterlichem Beschluss.“</w:t>
      </w:r>
    </w:p>
    <w:p>
      <w:pPr>
        <w:spacing w:after="100"/>
        <w:ind w:left="227" w:hanging="227"/>
      </w:pPr>
      <w:r>
        <w:rPr>
          <w:b/>
          <w:color w:val="7B1FA2"/>
          <w:sz w:val="18"/>
        </w:rPr>
        <w:t xml:space="preserve">[STELZER] </w:t>
      </w:r>
      <w:r>
        <w:rPr>
          <w:b w:val="0"/>
          <w:i w:val="0"/>
          <w:color w:val="7B1FA2"/>
        </w:rPr>
        <w:t>„Und für den Beschluss brauchen wir mehr als drei Kratzer und eine Katze“</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„Und der Mann ist Gemeinderat und kandidiert für den Kreistag. Wenn wir den ohne gute Gründe zur Speichelprobe holen, steht das morgen in jeder Zeitung zwischen Hof und Gera.“</w:t>
      </w:r>
    </w:p>
    <w:p>
      <w:pPr>
        <w:spacing w:after="100"/>
        <w:ind w:left="227" w:hanging="227"/>
      </w:pPr>
      <w:r>
        <w:rPr>
          <w:b/>
          <w:color w:val="222222"/>
          <w:sz w:val="18"/>
        </w:rPr>
        <w:t xml:space="preserve">[JO] </w:t>
      </w:r>
      <w:r>
        <w:rPr>
          <w:b w:val="0"/>
          <w:i w:val="0"/>
          <w:color w:val="222222"/>
        </w:rPr>
        <w:t>Er stand auf. Die Hantelbank seufzte erleichtert.</w:t>
      </w:r>
    </w:p>
    <w:p>
      <w:pPr>
        <w:spacing w:after="100"/>
        <w:ind w:left="227" w:hanging="227"/>
      </w:pPr>
      <w:r>
        <w:rPr>
          <w:b/>
          <w:color w:val="7B1FA2"/>
          <w:sz w:val="18"/>
        </w:rPr>
        <w:t xml:space="preserve">[STELZER] </w:t>
      </w:r>
      <w:r>
        <w:rPr>
          <w:b w:val="0"/>
          <w:i w:val="0"/>
          <w:color w:val="7B1FA2"/>
        </w:rPr>
        <w:t>„Und dann ist da noch der Herr Heinold“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„Sie wissen von Heinold?“</w:t>
      </w:r>
    </w:p>
    <w:p>
      <w:pPr>
        <w:spacing w:after="100"/>
        <w:ind w:left="227" w:hanging="227"/>
      </w:pPr>
      <w:r>
        <w:rPr>
          <w:b/>
          <w:color w:val="7B1FA2"/>
          <w:sz w:val="18"/>
        </w:rPr>
        <w:t xml:space="preserve">[STELZER] </w:t>
      </w:r>
      <w:r>
        <w:rPr>
          <w:b w:val="0"/>
          <w:i w:val="0"/>
          <w:color w:val="7B1FA2"/>
        </w:rPr>
        <w:t>„Frau Lang hat uns von dem Kalender erzählt. H. Hildegard, haben wir gedacht. Hat sich ja auch bestätigt. Aber Frau Lang hat auch den Namen Heinold erwähnt. Und Heinold ist bei uns in Hof kein Unbekannter.“</w:t>
      </w:r>
    </w:p>
    <w:p>
      <w:pPr>
        <w:spacing w:after="100"/>
        <w:ind w:left="227" w:hanging="227"/>
      </w:pPr>
      <w:r>
        <w:rPr>
          <w:b/>
          <w:color w:val="222222"/>
          <w:sz w:val="18"/>
        </w:rPr>
        <w:t xml:space="preserve">[JO] </w:t>
      </w:r>
      <w:r>
        <w:rPr>
          <w:b w:val="0"/>
          <w:i w:val="0"/>
          <w:color w:val="222222"/>
        </w:rPr>
        <w:t>Er strich sich über den Schnauzbart.</w:t>
      </w:r>
    </w:p>
    <w:p>
      <w:pPr>
        <w:spacing w:after="100"/>
        <w:ind w:left="227" w:hanging="227"/>
      </w:pPr>
      <w:r>
        <w:rPr>
          <w:b/>
          <w:color w:val="7B1FA2"/>
          <w:sz w:val="18"/>
        </w:rPr>
        <w:t xml:space="preserve">[STELZER] </w:t>
      </w:r>
      <w:r>
        <w:rPr>
          <w:b w:val="0"/>
          <w:i w:val="0"/>
          <w:color w:val="7B1FA2"/>
        </w:rPr>
        <w:t>„Der Mann hat zwei Anzeigen wegen Verleumdung gestellt, eine gegen einen Historiker, eine gegen einen Journalisten. Beide hatten geschrieben, er sei bei der Stasi gewesen. Beide Verfahren hat er gewonnen, weil die Beweise nicht reichten. Ein vorsichtiger Mann. Ein reicher Mann. Er hat nach der Wende eine Sicherheitsfirma aufgemacht, Wachschutz und so etwas. Ironie der Geschichte.“</w:t>
      </w:r>
    </w:p>
    <w:p>
      <w:pPr>
        <w:spacing w:after="100"/>
        <w:ind w:left="227" w:hanging="227"/>
      </w:pPr>
      <w:r>
        <w:rPr>
          <w:b/>
          <w:color w:val="7B1FA2"/>
          <w:sz w:val="18"/>
        </w:rPr>
        <w:t xml:space="preserve">[WEISSFLOG] </w:t>
      </w:r>
      <w:r>
        <w:rPr>
          <w:b w:val="0"/>
          <w:i w:val="0"/>
          <w:color w:val="7B1FA2"/>
        </w:rPr>
        <w:t>„Er war am Donnerstagabend in Hof“</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„Jahresfeier seines Schützenvereins. Von sieben bis halb zwölf. Sechzig Zeugen. Er hat eine Rede gehalten und den Schützenkönig gekrönt.“</w:t>
      </w:r>
    </w:p>
    <w:p>
      <w:pPr>
        <w:spacing w:after="100"/>
        <w:ind w:left="227" w:hanging="227"/>
      </w:pPr>
      <w:r>
        <w:rPr>
          <w:b/>
          <w:color w:val="2E7D32"/>
          <w:sz w:val="18"/>
        </w:rPr>
        <w:t xml:space="preserve">[BENNY] </w:t>
      </w:r>
      <w:r>
        <w:rPr>
          <w:b w:val="0"/>
          <w:i w:val="0"/>
          <w:color w:val="2E7D32"/>
        </w:rPr>
        <w:t>„Dann kann er es nicht gewesen sein“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[STELZER] </w:t>
      </w:r>
      <w:r>
        <w:rPr>
          <w:b w:val="0"/>
          <w:i w:val="0"/>
          <w:color w:val="7B1FA2"/>
        </w:rPr>
        <w:t>„Nein“</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„Dann kann er es nicht gewesen sein.“</w:t>
      </w:r>
    </w:p>
    <w:p>
      <w:pPr>
        <w:spacing w:after="100"/>
        <w:ind w:left="227" w:hanging="227"/>
      </w:pPr>
      <w:r>
        <w:rPr>
          <w:b/>
          <w:color w:val="222222"/>
          <w:sz w:val="18"/>
        </w:rPr>
        <w:t xml:space="preserve">[JO] </w:t>
      </w:r>
      <w:r>
        <w:rPr>
          <w:b w:val="0"/>
          <w:i w:val="0"/>
          <w:color w:val="222222"/>
        </w:rPr>
        <w:t>Er setzte seinen Hut auf, einen grünen Filzhut mit einer kleinen Feder.</w:t>
      </w:r>
    </w:p>
    <w:p>
      <w:pPr>
        <w:spacing w:after="100"/>
        <w:ind w:left="227" w:hanging="227"/>
      </w:pPr>
      <w:r>
        <w:rPr>
          <w:b/>
          <w:color w:val="7B1FA2"/>
          <w:sz w:val="18"/>
        </w:rPr>
        <w:t xml:space="preserve">[STELZER] </w:t>
      </w:r>
      <w:r>
        <w:rPr>
          <w:b w:val="0"/>
          <w:i w:val="0"/>
          <w:color w:val="7B1FA2"/>
        </w:rPr>
        <w:t>„Komisch, oder? Ich hatte mich schon so gefreut.“</w:t>
      </w:r>
    </w:p>
    <w:p>
      <w:pPr>
        <w:spacing w:after="100"/>
        <w:ind w:left="227" w:hanging="227"/>
      </w:pPr>
      <w:r>
        <w:rPr>
          <w:b/>
          <w:color w:val="222222"/>
          <w:sz w:val="18"/>
        </w:rPr>
        <w:t xml:space="preserve">[JO] </w:t>
      </w:r>
      <w:r>
        <w:rPr>
          <w:b w:val="0"/>
          <w:i w:val="0"/>
          <w:color w:val="222222"/>
        </w:rPr>
        <w:t>Mandy Weißflog stieg als Letzte aus. In der Tür drehte sie sich um und sah Benny an, der immer noch rückwärts auf dem Fahrersitz kniete und auf sein Handy schaute, auf dem ein kleiner Kreis sich drehte und drehte.</w:t>
      </w:r>
    </w:p>
    <w:p>
      <w:pPr>
        <w:spacing w:after="100"/>
        <w:ind w:left="227" w:hanging="227"/>
      </w:pPr>
      <w:r>
        <w:rPr>
          <w:b/>
          <w:color w:val="7B1FA2"/>
          <w:sz w:val="18"/>
        </w:rPr>
        <w:t xml:space="preserve">[WEISSFLOG] </w:t>
      </w:r>
      <w:r>
        <w:rPr>
          <w:b w:val="0"/>
          <w:i w:val="0"/>
          <w:color w:val="7B1FA2"/>
        </w:rPr>
        <w:t>„Und was machen Sie da, Herr Kowalski?“</w:t>
      </w:r>
    </w:p>
    <w:p>
      <w:pPr>
        <w:spacing w:after="100"/>
        <w:ind w:left="227" w:hanging="227"/>
      </w:pPr>
      <w:r>
        <w:rPr>
          <w:b/>
          <w:color w:val="2E7D32"/>
          <w:sz w:val="18"/>
        </w:rPr>
        <w:t xml:space="preserve">[BENNY] </w:t>
      </w:r>
      <w:r>
        <w:rPr>
          <w:b w:val="0"/>
          <w:i w:val="0"/>
          <w:color w:val="2E7D32"/>
        </w:rPr>
        <w:t>„Ich warte“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„auf einen Akku.“</w:t>
      </w:r>
    </w:p>
    <w:p>
      <w:pPr>
        <w:spacing w:after="100"/>
        <w:ind w:left="227" w:hanging="227"/>
      </w:pPr>
      <w:r>
        <w:rPr>
          <w:b/>
          <w:color w:val="222222"/>
          <w:sz w:val="18"/>
        </w:rPr>
        <w:t xml:space="preserve">[JO] </w:t>
      </w:r>
      <w:r>
        <w:rPr>
          <w:b w:val="0"/>
          <w:i/>
          <w:color w:val="222222"/>
        </w:rPr>
        <w:t>Aus Jos Spesenbuch: Tee für Kommissar Stelzer: ein Becher. Er hat das Gesicht verzogen und ihn trotzdem ausgetrunken. Konrad sagt, das zählt doppelt.</w:t>
      </w:r>
    </w:p>
    <w:p>
      <w:r>
        <w:br w:type="page"/>
      </w:r>
    </w:p>
    <w:p>
      <w:pPr>
        <w:spacing w:before="0" w:after="40"/>
      </w:pPr>
      <w:r>
        <w:rPr>
          <w:b w:val="0"/>
          <w:i w:val="0"/>
          <w:color w:val="6B6B6B"/>
          <w:sz w:val="20"/>
        </w:rPr>
        <w:t>Kapitel 11</w:t>
      </w:r>
    </w:p>
    <w:p>
      <w:pPr>
        <w:spacing w:before="0" w:after="80"/>
      </w:pPr>
      <w:r>
        <w:rPr>
          <w:b w:val="0"/>
          <w:i w:val="0"/>
          <w:sz w:val="32"/>
        </w:rPr>
        <w:t>Wo ist das Telefon</w:t>
      </w:r>
    </w:p>
    <w:p>
      <w:pPr>
        <w:spacing w:after="100"/>
        <w:ind w:left="227" w:hanging="227"/>
      </w:pPr>
      <w:r>
        <w:rPr>
          <w:b/>
          <w:color w:val="222222"/>
          <w:sz w:val="18"/>
        </w:rPr>
        <w:t xml:space="preserve">[JO] </w:t>
      </w:r>
      <w:r>
        <w:rPr>
          <w:b w:val="0"/>
          <w:i w:val="0"/>
          <w:color w:val="222222"/>
        </w:rPr>
        <w:t>Kapitel 11. Wo ist das Telefon.</w:t>
      </w:r>
    </w:p>
    <w:p>
      <w:pPr>
        <w:spacing w:after="100"/>
        <w:ind w:left="227" w:hanging="227"/>
      </w:pPr>
      <w:r>
        <w:rPr>
          <w:b/>
          <w:color w:val="222222"/>
          <w:sz w:val="18"/>
        </w:rPr>
        <w:t xml:space="preserve">[JO] </w:t>
      </w:r>
      <w:r>
        <w:rPr>
          <w:b w:val="0"/>
          <w:i w:val="0"/>
          <w:color w:val="222222"/>
        </w:rPr>
        <w:t>Benny erklärte es uns an diesem Abend auf der kleinen Brücke über den Tannbach, weil er sagte, er müsse sich dabei bewegen, und auf der Brücke konnte er hin- und hergehen, fünf Schritte nach Bayern, fünf Schritte nach Thüringen.</w:t>
      </w:r>
    </w:p>
    <w:p>
      <w:pPr>
        <w:spacing w:after="100"/>
        <w:ind w:left="227" w:hanging="227"/>
      </w:pPr>
      <w:r>
        <w:rPr>
          <w:b/>
          <w:color w:val="2E7D32"/>
          <w:sz w:val="18"/>
        </w:rPr>
        <w:t xml:space="preserve">[BENNY] </w:t>
      </w:r>
      <w:r>
        <w:rPr>
          <w:b w:val="0"/>
          <w:i w:val="0"/>
          <w:color w:val="2E7D32"/>
        </w:rPr>
        <w:t>„Rudi hatte ein altes Handy“</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„Kein Smartphone, aber auch kein ganz altes. So ein Seniorenhandy mit großen Tasten und einem Notrufknopf hinten. Das hatte er immer in der Brusttasche. Und die Polizei hat es nicht bei ihm gefunden.“</w:t>
      </w:r>
    </w:p>
    <w:p>
      <w:pPr>
        <w:spacing w:after="100"/>
        <w:ind w:left="227" w:hanging="227"/>
      </w:pPr>
      <w:r>
        <w:rPr>
          <w:b/>
          <w:color w:val="222222"/>
          <w:sz w:val="18"/>
        </w:rPr>
        <w:t xml:space="preserve">[JO] </w:t>
      </w:r>
      <w:r>
        <w:rPr>
          <w:b w:val="0"/>
          <w:i w:val="0"/>
          <w:color w:val="222222"/>
        </w:rPr>
        <w:t>„Weil es jemand mitgenommen hat.“</w:t>
      </w:r>
    </w:p>
    <w:p>
      <w:pPr>
        <w:spacing w:after="100"/>
        <w:ind w:left="227" w:hanging="227"/>
      </w:pPr>
      <w:r>
        <w:rPr>
          <w:b/>
          <w:color w:val="2E7D32"/>
          <w:sz w:val="18"/>
        </w:rPr>
        <w:t xml:space="preserve">[BENNY] </w:t>
      </w:r>
      <w:r>
        <w:rPr>
          <w:b w:val="0"/>
          <w:i w:val="0"/>
          <w:color w:val="2E7D32"/>
        </w:rPr>
        <w:t>„Weil es jemand mitgenommen hat. Und jetzt kommt das Tablet.“</w:t>
      </w:r>
    </w:p>
    <w:p>
      <w:pPr>
        <w:spacing w:after="100"/>
        <w:ind w:left="227" w:hanging="227"/>
      </w:pPr>
      <w:r>
        <w:rPr>
          <w:b/>
          <w:color w:val="222222"/>
          <w:sz w:val="18"/>
        </w:rPr>
        <w:t xml:space="preserve">[JO] </w:t>
      </w:r>
      <w:r>
        <w:rPr>
          <w:b w:val="0"/>
          <w:i w:val="0"/>
          <w:color w:val="222222"/>
        </w:rPr>
        <w:t>Er blieb mitten auf der Brücke stehen, genau über der Mitte des Baches, über der Landesgrenze.</w:t>
      </w:r>
    </w:p>
    <w:p>
      <w:pPr>
        <w:spacing w:after="100"/>
        <w:ind w:left="227" w:hanging="227"/>
      </w:pPr>
      <w:r>
        <w:rPr>
          <w:b/>
          <w:color w:val="2E7D32"/>
          <w:sz w:val="18"/>
        </w:rPr>
        <w:t xml:space="preserve">[BENNY] </w:t>
      </w:r>
      <w:r>
        <w:rPr>
          <w:b w:val="0"/>
          <w:i w:val="0"/>
          <w:color w:val="2E7D32"/>
        </w:rPr>
        <w:t>„Kerstin Lang hat mir erzählt, dass Rudis Enkelin ihm das Tablet letztes Jahr zu Weihnachten eingerichtet hat. Die Enkelin wohnt in Leipzig und studiert Informatik. Und sie hat sich Sorgen gemacht, weil der Opa Parkinson hat und abends allein an die Mauer geht. Also hat sie das Seniorenhandy mit einer App verbunden. Einer Ortungs-App. Damit sie sehen kann, wo der Opa ist, wenn er nicht ans Telefon geht.“</w:t>
      </w:r>
    </w:p>
    <w:p>
      <w:pPr>
        <w:spacing w:after="100"/>
        <w:ind w:left="227" w:hanging="227"/>
      </w:pPr>
      <w:r>
        <w:rPr>
          <w:b/>
          <w:color w:val="1F4E8C"/>
          <w:sz w:val="18"/>
        </w:rPr>
        <w:t xml:space="preserve">[KONRAD] </w:t>
      </w:r>
      <w:r>
        <w:rPr>
          <w:b w:val="0"/>
          <w:i w:val="0"/>
          <w:color w:val="1F4E8C"/>
        </w:rPr>
        <w:t>„Und diese App ist auf dem Tablet?“</w:t>
      </w:r>
    </w:p>
    <w:p>
      <w:pPr>
        <w:spacing w:after="100"/>
        <w:ind w:left="227" w:hanging="227"/>
      </w:pPr>
      <w:r>
        <w:rPr>
          <w:b/>
          <w:color w:val="2E7D32"/>
          <w:sz w:val="18"/>
        </w:rPr>
        <w:t xml:space="preserve">[BENNY] </w:t>
      </w:r>
      <w:r>
        <w:rPr>
          <w:b w:val="0"/>
          <w:i w:val="0"/>
          <w:color w:val="2E7D32"/>
        </w:rPr>
        <w:t>„Diese App ist auf dem Tablet. Die Polizei hat das Tablet angeschaut, aber nicht danach gesucht, weil sie nicht wussten, dass es so etwas gibt. Ich wusste es auch nicht. Aber das Handy hat einen Notrufknopf, und solche Handys haben fast immer eine Ortung. Also habe ich die Enkelin angerufen. Die Nummer stand im Tablet. Die Enkelin hat geweint und mir das Passwort gegeben.“</w:t>
      </w:r>
    </w:p>
    <w:p>
      <w:pPr>
        <w:spacing w:after="100"/>
        <w:ind w:left="227" w:hanging="227"/>
      </w:pPr>
      <w:r>
        <w:rPr>
          <w:b/>
          <w:color w:val="222222"/>
          <w:sz w:val="18"/>
        </w:rPr>
        <w:t xml:space="preserve">[JO] </w:t>
      </w:r>
      <w:r>
        <w:rPr>
          <w:b w:val="0"/>
          <w:i w:val="0"/>
          <w:color w:val="222222"/>
        </w:rPr>
        <w:t>Er hielt uns sein Handy hin. Darauf war ein Screenshot. Eine Karte, grün und grau, mit Straßen und Wäldern, und darauf eine Reihe von kleinen blauen Punkten mit Uhrzeiten daneben.</w:t>
      </w:r>
    </w:p>
    <w:p>
      <w:pPr>
        <w:spacing w:after="100"/>
        <w:ind w:left="227" w:hanging="227"/>
      </w:pPr>
      <w:r>
        <w:rPr>
          <w:b/>
          <w:color w:val="2E7D32"/>
          <w:sz w:val="18"/>
        </w:rPr>
        <w:t xml:space="preserve">[BENNY] </w:t>
      </w:r>
      <w:r>
        <w:rPr>
          <w:b w:val="0"/>
          <w:i w:val="0"/>
          <w:color w:val="2E7D32"/>
        </w:rPr>
        <w:t>„Das Handy schickt alle halbe Stunde seinen Standort“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wenn es eingeschaltet ist und sich bewegt, öfter. Am Donnerstag war es den ganzen Tag hier im Dorf. Um zwanzig Uhr an der Mauer. Das passt zu Hildegard. Um zwanzig Uhr dreißig wieder bei Rudi zu Hause. Um zweiundzwanzig Uhr siebenundvierzig immer noch bei Rudi zu Hause. Und dann …“</w:t>
      </w:r>
    </w:p>
    <w:p>
      <w:pPr>
        <w:spacing w:after="100"/>
        <w:ind w:left="227" w:hanging="227"/>
      </w:pPr>
      <w:r>
        <w:rPr>
          <w:b/>
          <w:color w:val="222222"/>
          <w:sz w:val="18"/>
        </w:rPr>
        <w:t xml:space="preserve">[JO] </w:t>
      </w:r>
      <w:r>
        <w:rPr>
          <w:b w:val="0"/>
          <w:i w:val="0"/>
          <w:color w:val="222222"/>
        </w:rPr>
        <w:t>Er zoomte hinein. Ein Punkt, mitten im Dorf, auf der thüringischen Seite. Ein Punkt, bei dem ich nicht auf den Namen auf der Karte schauen musste, weil ich das Haus von der Brücke aus sehen konnte, mit den Lichtern hinter den Fenstern und dem Wahlplakat neben der Tür.</w:t>
      </w:r>
    </w:p>
    <w:p>
      <w:pPr>
        <w:spacing w:after="100"/>
        <w:ind w:left="227" w:hanging="227"/>
      </w:pPr>
      <w:r>
        <w:rPr>
          <w:b/>
          <w:color w:val="2E7D32"/>
          <w:sz w:val="18"/>
        </w:rPr>
        <w:t xml:space="preserve">[BENNY] </w:t>
      </w:r>
      <w:r>
        <w:rPr>
          <w:b w:val="0"/>
          <w:i w:val="0"/>
          <w:color w:val="2E7D32"/>
        </w:rPr>
        <w:t>„Dreiundzwanzig Uhr zwölf“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„Gaststätte Zum Tannbach.“</w:t>
      </w:r>
    </w:p>
    <w:p>
      <w:pPr>
        <w:spacing w:after="100"/>
        <w:ind w:left="227" w:hanging="227"/>
      </w:pPr>
      <w:r>
        <w:rPr>
          <w:b/>
          <w:color w:val="222222"/>
          <w:sz w:val="18"/>
        </w:rPr>
        <w:t xml:space="preserve">[JO] </w:t>
      </w:r>
      <w:r>
        <w:rPr>
          <w:b w:val="0"/>
          <w:i w:val="0"/>
          <w:color w:val="222222"/>
        </w:rPr>
        <w:t>Niemand sagte etwas. Der Bach plätscherte unter uns. Hinter den Fenstern der Gaststätte bewegte sich ein Schatten.</w:t>
      </w:r>
    </w:p>
    <w:p>
      <w:pPr>
        <w:spacing w:after="100"/>
        <w:ind w:left="227" w:hanging="227"/>
      </w:pPr>
      <w:r>
        <w:rPr>
          <w:b/>
          <w:color w:val="2E7D32"/>
          <w:sz w:val="18"/>
        </w:rPr>
        <w:t xml:space="preserve">[BENNY] </w:t>
      </w:r>
      <w:r>
        <w:rPr>
          <w:b w:val="0"/>
          <w:i w:val="0"/>
          <w:color w:val="2E7D32"/>
        </w:rPr>
        <w:t>„Und dann“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„wird es komisch.“</w:t>
      </w:r>
    </w:p>
    <w:p>
      <w:pPr>
        <w:spacing w:after="100"/>
        <w:ind w:left="227" w:hanging="227"/>
      </w:pPr>
      <w:r>
        <w:rPr>
          <w:b/>
          <w:color w:val="222222"/>
          <w:sz w:val="18"/>
        </w:rPr>
        <w:t xml:space="preserve">[JO] </w:t>
      </w:r>
      <w:r>
        <w:rPr>
          <w:b w:val="0"/>
          <w:i w:val="0"/>
          <w:color w:val="222222"/>
        </w:rPr>
        <w:t>Er wischte über den Bildschirm. Die Karte verschob sich nach Westen, nach Bayern, über Hof hinaus, in einen großen, dunkelgrünen Fleck mit Höhenlinien. Mitten in diesem Fleck saß ein einzelner blauer Punkt.</w:t>
      </w:r>
    </w:p>
    <w:p>
      <w:pPr>
        <w:spacing w:after="100"/>
        <w:ind w:left="227" w:hanging="227"/>
      </w:pPr>
      <w:r>
        <w:rPr>
          <w:b/>
          <w:color w:val="2E7D32"/>
          <w:sz w:val="18"/>
        </w:rPr>
        <w:t xml:space="preserve">[BENNY] </w:t>
      </w:r>
      <w:r>
        <w:rPr>
          <w:b w:val="0"/>
          <w:i w:val="0"/>
          <w:color w:val="2E7D32"/>
        </w:rPr>
        <w:t>„Dreiundzwanzig Uhr achtundfünfzig“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„Frankenwald. In der Nähe vom Döbraberg. Das ist der höchste Berg im Frankenwald, fast achthundert Meter, mit einem Aussichtsturm. Aber der Punkt ist nicht am Turm. Der Punkt ist mitten im Wald, an einem Forstweg, an einer Stelle, wo auf der Karte ein kleines Haus eingezeichnet ist. Danach ist das Handy aus. Seitdem gibt es kein Signal mehr.“</w:t>
      </w:r>
    </w:p>
    <w:p>
      <w:pPr>
        <w:spacing w:after="100"/>
        <w:ind w:left="227" w:hanging="227"/>
      </w:pPr>
      <w:r>
        <w:rPr>
          <w:b/>
          <w:color w:val="1F4E8C"/>
          <w:sz w:val="18"/>
        </w:rPr>
        <w:t xml:space="preserve">[KONRAD] </w:t>
      </w:r>
      <w:r>
        <w:rPr>
          <w:b w:val="0"/>
          <w:i w:val="0"/>
          <w:color w:val="1F4E8C"/>
        </w:rPr>
        <w:t>„Ein kleines Haus im Wald“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 Jagdhütte?“</w:t>
      </w:r>
    </w:p>
    <w:p>
      <w:pPr>
        <w:spacing w:after="100"/>
        <w:ind w:left="227" w:hanging="227"/>
      </w:pPr>
      <w:r>
        <w:rPr>
          <w:b/>
          <w:color w:val="222222"/>
          <w:sz w:val="18"/>
        </w:rPr>
        <w:t xml:space="preserve">[JO] </w:t>
      </w:r>
      <w:r>
        <w:rPr>
          <w:b w:val="0"/>
          <w:i w:val="0"/>
          <w:color w:val="222222"/>
        </w:rPr>
        <w:t>Ich musste an das denken, was Kerstin Lang gesagt hatte. Er ist dort Vorsitzender eines Schützenvereins. Und er hat eine Jagd im Frankenwald.</w:t>
      </w:r>
    </w:p>
    <w:p>
      <w:pPr>
        <w:spacing w:after="100"/>
        <w:ind w:left="227" w:hanging="227"/>
      </w:pPr>
      <w:r>
        <w:rPr>
          <w:b/>
          <w:color w:val="222222"/>
          <w:sz w:val="18"/>
        </w:rPr>
        <w:t xml:space="preserve">[JO] </w:t>
      </w:r>
      <w:r>
        <w:rPr>
          <w:b w:val="0"/>
          <w:i w:val="0"/>
          <w:color w:val="222222"/>
        </w:rPr>
        <w:t>„Heinold war am Donnerstag bis halb zwölf auf seiner Feier in Hof“</w:t>
      </w:r>
    </w:p>
    <w:p>
      <w:pPr>
        <w:spacing w:after="100"/>
        <w:ind w:left="227" w:hanging="227"/>
      </w:pPr>
      <w:r>
        <w:rPr>
          <w:b/>
          <w:color w:val="222222"/>
          <w:sz w:val="18"/>
        </w:rPr>
        <w:t xml:space="preserve">[JO] </w:t>
      </w:r>
      <w:r>
        <w:rPr>
          <w:b w:val="0"/>
          <w:i w:val="0"/>
          <w:color w:val="222222"/>
        </w:rPr>
        <w:t>sagte ich langsam.</w:t>
      </w:r>
    </w:p>
    <w:p>
      <w:pPr>
        <w:spacing w:after="100"/>
        <w:ind w:left="227" w:hanging="227"/>
      </w:pPr>
      <w:r>
        <w:rPr>
          <w:b/>
          <w:color w:val="222222"/>
          <w:sz w:val="18"/>
        </w:rPr>
        <w:t xml:space="preserve">[JO] </w:t>
      </w:r>
      <w:r>
        <w:rPr>
          <w:b w:val="0"/>
          <w:i w:val="0"/>
          <w:color w:val="222222"/>
        </w:rPr>
        <w:t>„Sechzig Zeugen. Er kann Rudi nicht getötet haben. Aber er hätte um zehn vor zwölf in seiner Jagdhütte sein können. Von Hof bis zum Döbraberg sind es nicht mal dreißig Minuten.“</w:t>
      </w:r>
    </w:p>
    <w:p>
      <w:pPr>
        <w:spacing w:after="100"/>
        <w:ind w:left="227" w:hanging="227"/>
      </w:pPr>
      <w:r>
        <w:rPr>
          <w:b/>
          <w:color w:val="2E7D32"/>
          <w:sz w:val="18"/>
        </w:rPr>
        <w:t xml:space="preserve">[BENNY] </w:t>
      </w:r>
      <w:r>
        <w:rPr>
          <w:b w:val="0"/>
          <w:i w:val="0"/>
          <w:color w:val="2E7D32"/>
        </w:rPr>
        <w:t>„Und Rudis Handy war um elf in der Gaststätte und eine Dreiviertelstunde später im Wald“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„Jemand hat es dorthin gebracht. Jemand ist um kurz nach elf aus Mödlareuth losgefahren, in den Frankenwald, mitten in der Nacht.“</w:t>
      </w:r>
    </w:p>
    <w:p>
      <w:pPr>
        <w:spacing w:after="100"/>
        <w:ind w:left="227" w:hanging="227"/>
      </w:pPr>
      <w:r>
        <w:rPr>
          <w:b/>
          <w:color w:val="1F4E8C"/>
          <w:sz w:val="18"/>
        </w:rPr>
        <w:t xml:space="preserve">[KONRAD] </w:t>
      </w:r>
      <w:r>
        <w:rPr>
          <w:b w:val="0"/>
          <w:i w:val="0"/>
          <w:color w:val="1F4E8C"/>
        </w:rPr>
        <w:t>„Mit dem Handy eines Toten“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vielleicht mit einer blauen Mappe.“</w:t>
      </w:r>
    </w:p>
    <w:p>
      <w:pPr>
        <w:spacing w:after="100"/>
        <w:ind w:left="227" w:hanging="227"/>
      </w:pPr>
      <w:r>
        <w:rPr>
          <w:b/>
          <w:color w:val="222222"/>
          <w:sz w:val="18"/>
        </w:rPr>
        <w:t xml:space="preserve">[JO] </w:t>
      </w:r>
      <w:r>
        <w:rPr>
          <w:b w:val="0"/>
          <w:i w:val="0"/>
          <w:color w:val="222222"/>
        </w:rPr>
        <w:t>Ich schaute hinüber zur Gaststätte. Das Licht im ersten Stock war ausgegangen. Im Erdgeschoss brannte es noch. Durch das Fenster sah ich Frank Rödel, der hinter dem Tresen stand und telefonierte. Er hatte den Rücken zum Fenster gedreht, und er hielt sich mit der freien Hand am Zapfhahn fest.</w:t>
      </w:r>
    </w:p>
    <w:p>
      <w:pPr>
        <w:spacing w:after="100"/>
        <w:ind w:left="227" w:hanging="227"/>
      </w:pPr>
      <w:r>
        <w:rPr>
          <w:b/>
          <w:color w:val="222222"/>
          <w:sz w:val="18"/>
        </w:rPr>
        <w:t xml:space="preserve">[JO] </w:t>
      </w:r>
      <w:r>
        <w:rPr>
          <w:b w:val="0"/>
          <w:i w:val="0"/>
          <w:color w:val="222222"/>
        </w:rPr>
        <w:t>„Wir müssen das den beiden geben“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„Stelzer und Weißflog. Heute noch.“</w:t>
      </w:r>
    </w:p>
    <w:p>
      <w:pPr>
        <w:spacing w:after="100"/>
        <w:ind w:left="227" w:hanging="227"/>
      </w:pPr>
      <w:r>
        <w:rPr>
          <w:b/>
          <w:color w:val="2E7D32"/>
          <w:sz w:val="18"/>
        </w:rPr>
        <w:t xml:space="preserve">[BENNY] </w:t>
      </w:r>
      <w:r>
        <w:rPr>
          <w:b w:val="0"/>
          <w:i w:val="0"/>
          <w:color w:val="2E7D32"/>
        </w:rPr>
        <w:t>„Hab ich schon“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„Vor einer Stunde. Weißflog hat sich bedankt. Stelzer hat gefragt, ob ich bei der Polizei anfangen will.“</w:t>
      </w:r>
    </w:p>
    <w:p>
      <w:pPr>
        <w:spacing w:after="100"/>
        <w:ind w:left="227" w:hanging="227"/>
      </w:pPr>
      <w:r>
        <w:rPr>
          <w:b/>
          <w:color w:val="1F4E8C"/>
          <w:sz w:val="18"/>
        </w:rPr>
        <w:t xml:space="preserve">[KONRAD] </w:t>
      </w:r>
      <w:r>
        <w:rPr>
          <w:b w:val="0"/>
          <w:i w:val="0"/>
          <w:color w:val="1F4E8C"/>
        </w:rPr>
        <w:t>„Und?“</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„Wollen Sie, junger Mann?“</w:t>
      </w:r>
    </w:p>
    <w:p>
      <w:pPr>
        <w:spacing w:after="100"/>
        <w:ind w:left="227" w:hanging="227"/>
      </w:pPr>
      <w:r>
        <w:rPr>
          <w:b/>
          <w:color w:val="222222"/>
          <w:sz w:val="18"/>
        </w:rPr>
        <w:t xml:space="preserve">[JO] </w:t>
      </w:r>
      <w:r>
        <w:rPr>
          <w:b w:val="0"/>
          <w:i w:val="0"/>
          <w:color w:val="222222"/>
        </w:rPr>
        <w:t>Benny lehnte sich an das Brückengeländer und schaute ins Wasser.</w:t>
      </w:r>
    </w:p>
    <w:p>
      <w:pPr>
        <w:spacing w:after="100"/>
        <w:ind w:left="227" w:hanging="227"/>
      </w:pPr>
      <w:r>
        <w:rPr>
          <w:b/>
          <w:color w:val="2E7D32"/>
          <w:sz w:val="18"/>
        </w:rPr>
        <w:t xml:space="preserve">[BENNY] </w:t>
      </w:r>
      <w:r>
        <w:rPr>
          <w:b w:val="0"/>
          <w:i w:val="0"/>
          <w:color w:val="2E7D32"/>
        </w:rPr>
        <w:t>„Nee“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„Bei der Polizei muss man immer zuerst kommen. Ich bin früher immer zuerst gekommen. Als Sanitäter. Ich will jetzt lieber mal als Letzter kommen. Wenn alles vorbei ist. Und dann helfen, dass es aufhört wehzutun.“</w:t>
      </w:r>
    </w:p>
    <w:p>
      <w:pPr>
        <w:spacing w:after="100"/>
        <w:ind w:left="227" w:hanging="227"/>
      </w:pPr>
      <w:r>
        <w:rPr>
          <w:b/>
          <w:color w:val="222222"/>
          <w:sz w:val="18"/>
        </w:rPr>
        <w:t xml:space="preserve">[JO] </w:t>
      </w:r>
      <w:r>
        <w:rPr>
          <w:b w:val="0"/>
          <w:i w:val="0"/>
          <w:color w:val="222222"/>
        </w:rPr>
        <w:t>Konrad legte ihm die Hand auf die Schulter. Er tat es nicht so, wie Frank Rödel seiner Mutter die Hand auf die Schulter gelegt hatte. Er tat es, wie man jemandem eine Decke umlegt.</w:t>
      </w:r>
    </w:p>
    <w:p>
      <w:pPr>
        <w:spacing w:after="100"/>
        <w:ind w:left="227" w:hanging="227"/>
      </w:pPr>
      <w:r>
        <w:rPr>
          <w:b/>
          <w:color w:val="1F4E8C"/>
          <w:sz w:val="18"/>
        </w:rPr>
        <w:t xml:space="preserve">[KONRAD] </w:t>
      </w:r>
      <w:r>
        <w:rPr>
          <w:b w:val="0"/>
          <w:i w:val="0"/>
          <w:color w:val="1F4E8C"/>
        </w:rPr>
        <w:t>„Dann sind Sie bei einem Bestatter richtig“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Aber er lächelte dabei.</w:t>
      </w:r>
    </w:p>
    <w:p>
      <w:pPr>
        <w:spacing w:after="100"/>
        <w:ind w:left="227" w:hanging="227"/>
      </w:pPr>
      <w:r>
        <w:rPr>
          <w:b/>
          <w:color w:val="2E7D32"/>
          <w:sz w:val="18"/>
        </w:rPr>
        <w:t xml:space="preserve">[BENNY] </w:t>
      </w:r>
      <w:r>
        <w:rPr>
          <w:b w:val="0"/>
          <w:i w:val="0"/>
          <w:color w:val="2E7D32"/>
        </w:rPr>
        <w:t>„Du bist in Rente.“</w:t>
      </w:r>
    </w:p>
    <w:p>
      <w:pPr>
        <w:spacing w:after="100"/>
        <w:ind w:left="227" w:hanging="227"/>
      </w:pPr>
      <w:r>
        <w:rPr>
          <w:b/>
          <w:color w:val="222222"/>
          <w:sz w:val="18"/>
        </w:rPr>
        <w:t xml:space="preserve">[JO] </w:t>
      </w:r>
      <w:r>
        <w:rPr>
          <w:b w:val="0"/>
          <w:i w:val="0"/>
          <w:color w:val="222222"/>
        </w:rPr>
        <w:t>Mandy Weißflog rief um halb zehn an. Sie hatte mit beiden Staatsanwaltschaften telefoniert. Für eine Durchsuchung der Jagdhütte am Döbraberg brauche man einen Beschluss aus Bayern, weil die Hütte in Bayern liege, und für eine Durchsuchung der Gaststätte einen Beschluss aus Thüringen, weil die Gaststätte in Thüringen liege. Beide Beschlüsse würden morgen beantragt. Beide Richter hätten am Wochenende Bereitschaft. Beide würden sich vermutlich Zeit lassen.</w:t>
      </w:r>
    </w:p>
    <w:p>
      <w:pPr>
        <w:spacing w:after="100"/>
        <w:ind w:left="227" w:hanging="227"/>
      </w:pPr>
      <w:r>
        <w:rPr>
          <w:b/>
          <w:color w:val="7B1FA2"/>
          <w:sz w:val="18"/>
        </w:rPr>
        <w:t xml:space="preserve">[WEISSFLOG] </w:t>
      </w:r>
      <w:r>
        <w:rPr>
          <w:b w:val="0"/>
          <w:i w:val="0"/>
          <w:color w:val="7B1FA2"/>
        </w:rPr>
        <w:t>„Und der Zeitzeugentag ist morgen um elf“</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„Frau Lang hält daran fest. Sie sagt, Rudi hätte es so gewollt. Es kommen Leute aus ganz Deutschland. Und die Zeitung. Und das MDR-Fernsehen.“</w:t>
      </w:r>
    </w:p>
    <w:p>
      <w:pPr>
        <w:spacing w:after="100"/>
        <w:ind w:left="227" w:hanging="227"/>
      </w:pPr>
      <w:r>
        <w:rPr>
          <w:b/>
          <w:color w:val="222222"/>
          <w:sz w:val="18"/>
        </w:rPr>
        <w:t xml:space="preserve">[JO] </w:t>
      </w:r>
      <w:r>
        <w:rPr>
          <w:b w:val="0"/>
          <w:i w:val="0"/>
          <w:color w:val="222222"/>
        </w:rPr>
        <w:t>„Und wer redet jetzt an Rudis Stelle?“</w:t>
      </w:r>
    </w:p>
    <w:p>
      <w:pPr>
        <w:spacing w:after="100"/>
        <w:ind w:left="227" w:hanging="227"/>
      </w:pPr>
      <w:r>
        <w:rPr>
          <w:b/>
          <w:color w:val="222222"/>
          <w:sz w:val="18"/>
        </w:rPr>
        <w:t xml:space="preserve">[JO] </w:t>
      </w:r>
      <w:r>
        <w:rPr>
          <w:b w:val="0"/>
          <w:i w:val="0"/>
          <w:color w:val="222222"/>
        </w:rPr>
        <w:t>Mandy Weißflog schwieg einen Moment.</w:t>
      </w:r>
    </w:p>
    <w:p>
      <w:pPr>
        <w:spacing w:after="100"/>
        <w:ind w:left="227" w:hanging="227"/>
      </w:pPr>
      <w:r>
        <w:rPr>
          <w:b/>
          <w:color w:val="7B1FA2"/>
          <w:sz w:val="18"/>
        </w:rPr>
        <w:t xml:space="preserve">[WEISSFLOG] </w:t>
      </w:r>
      <w:r>
        <w:rPr>
          <w:b w:val="0"/>
          <w:i w:val="0"/>
          <w:color w:val="7B1FA2"/>
        </w:rPr>
        <w:t>„Das“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„wollte ich eigentlich Sie fragen.“</w:t>
      </w:r>
    </w:p>
    <w:p>
      <w:pPr>
        <w:spacing w:after="100"/>
        <w:ind w:left="227" w:hanging="227"/>
      </w:pPr>
      <w:r>
        <w:rPr>
          <w:b/>
          <w:color w:val="222222"/>
          <w:sz w:val="18"/>
        </w:rPr>
        <w:t xml:space="preserve">[JO] </w:t>
      </w:r>
      <w:r>
        <w:rPr>
          <w:b w:val="0"/>
          <w:i/>
          <w:color w:val="222222"/>
        </w:rPr>
        <w:t>Aus Jos Spesenbuch: Telefongebühren Benny, Anruf in Leipzig bei Rudis Enkelin: 23 Minuten. Er hat sie getröstet. Das hat er mir nicht erzählt, aber ich habe es gehört, durch die Gardinen.</w:t>
      </w:r>
    </w:p>
    <w:p>
      <w:r>
        <w:br w:type="page"/>
      </w:r>
    </w:p>
    <w:p>
      <w:pPr>
        <w:spacing w:before="0" w:after="40"/>
      </w:pPr>
      <w:r>
        <w:rPr>
          <w:b w:val="0"/>
          <w:i w:val="0"/>
          <w:color w:val="6B6B6B"/>
          <w:sz w:val="20"/>
        </w:rPr>
        <w:t>Kapitel 12</w:t>
      </w:r>
    </w:p>
    <w:p>
      <w:pPr>
        <w:spacing w:before="0" w:after="80"/>
      </w:pPr>
      <w:r>
        <w:rPr>
          <w:b w:val="0"/>
          <w:i w:val="0"/>
          <w:sz w:val="32"/>
        </w:rPr>
        <w:t>Der Kolonnenweg</w:t>
      </w:r>
    </w:p>
    <w:p>
      <w:pPr>
        <w:spacing w:after="100"/>
        <w:ind w:left="227" w:hanging="227"/>
      </w:pPr>
      <w:r>
        <w:rPr>
          <w:b/>
          <w:color w:val="222222"/>
          <w:sz w:val="18"/>
        </w:rPr>
        <w:t xml:space="preserve">[JO] </w:t>
      </w:r>
      <w:r>
        <w:rPr>
          <w:b w:val="0"/>
          <w:i w:val="0"/>
          <w:color w:val="222222"/>
        </w:rPr>
        <w:t>Kapitel 12. Der Kolonnenweg.</w:t>
      </w:r>
    </w:p>
    <w:p>
      <w:pPr>
        <w:spacing w:after="100"/>
        <w:ind w:left="227" w:hanging="227"/>
      </w:pPr>
      <w:r>
        <w:rPr>
          <w:b/>
          <w:color w:val="222222"/>
          <w:sz w:val="18"/>
        </w:rPr>
        <w:t xml:space="preserve">[JO] </w:t>
      </w:r>
      <w:r>
        <w:rPr>
          <w:b w:val="0"/>
          <w:i w:val="0"/>
          <w:color w:val="222222"/>
        </w:rPr>
        <w:t>Nach dem Anruf von Mandy Weißflog konnte ich nicht in Hermine sitzen bleiben. Konrad hatte sein schwarzes Notizbuch auf den Knien und schrieb, und wenn Konrad schreibt, stört man ihn nicht. Er schreibt Briefe an Gertrud. Er hat es mir einmal erzählt, an einem Abend in der Eifel, als wir beide nicht schlafen konnten. Jeden Abend einen Brief, seit vier Jahren, in schwarze Notizbücher mit Gummiband. Er hat inzwischen elf davon. Er sagt, er erzählt ihr, was am Tag passiert ist, damit sie nichts verpasst.</w:t>
      </w:r>
    </w:p>
    <w:p>
      <w:pPr>
        <w:spacing w:after="100"/>
        <w:ind w:left="227" w:hanging="227"/>
      </w:pPr>
      <w:r>
        <w:rPr>
          <w:b/>
          <w:color w:val="222222"/>
          <w:sz w:val="18"/>
        </w:rPr>
        <w:t xml:space="preserve">[JO] </w:t>
      </w:r>
      <w:r>
        <w:rPr>
          <w:b w:val="0"/>
          <w:i w:val="0"/>
          <w:color w:val="222222"/>
        </w:rPr>
        <w:t>Also ging ich hinaus. Benny kam mit, ohne dass ich ihn gefragt hatte.</w:t>
      </w:r>
    </w:p>
    <w:p>
      <w:pPr>
        <w:spacing w:after="100"/>
        <w:ind w:left="227" w:hanging="227"/>
      </w:pPr>
      <w:r>
        <w:rPr>
          <w:b/>
          <w:color w:val="222222"/>
          <w:sz w:val="18"/>
        </w:rPr>
        <w:t xml:space="preserve">[JO] </w:t>
      </w:r>
      <w:r>
        <w:rPr>
          <w:b w:val="0"/>
          <w:i w:val="0"/>
          <w:color w:val="222222"/>
        </w:rPr>
        <w:t>Hinter dem Freigelände des Museums führt ein Weg am alten Grenzverlauf entlang, nach Norden und nach Süden, so weit man sehen kann. Es ist kein gewöhnlicher Weg. Er besteht aus grauen Betonplatten, jede etwa einen Meter breit, und jede hat Löcher. Lange Reihen von viereckigen Löchern, in denen Gras wächst und Moos und kleine gelbe Blumen. Auf diesen Platten sind früher die Jeeps und Lastwagen der Grenztruppen gefahren, Tag und Nacht, zwei Spuren nebeneinander, immer am Zaun entlang. Der Kolonnenweg.</w:t>
      </w:r>
    </w:p>
    <w:p>
      <w:pPr>
        <w:spacing w:after="100"/>
        <w:ind w:left="227" w:hanging="227"/>
      </w:pPr>
      <w:r>
        <w:rPr>
          <w:b/>
          <w:color w:val="2E7D32"/>
          <w:sz w:val="18"/>
        </w:rPr>
        <w:t xml:space="preserve">[BENNY] </w:t>
      </w:r>
      <w:r>
        <w:rPr>
          <w:b w:val="0"/>
          <w:i w:val="0"/>
          <w:color w:val="2E7D32"/>
        </w:rPr>
        <w:t>„Die Löcher sind dafür da, dass Regen abläuft“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damit man im Winter nicht rutscht. Und damit man sie leichter transportieren kann. Ich habe das im Museum gelesen. Ich wollte es Konrad erzählen, bevor er es mir erzählt.“</w:t>
      </w:r>
    </w:p>
    <w:p>
      <w:pPr>
        <w:spacing w:after="100"/>
        <w:ind w:left="227" w:hanging="227"/>
      </w:pPr>
      <w:r>
        <w:rPr>
          <w:b/>
          <w:color w:val="222222"/>
          <w:sz w:val="18"/>
        </w:rPr>
        <w:t xml:space="preserve">[JO] </w:t>
      </w:r>
      <w:r>
        <w:rPr>
          <w:b w:val="0"/>
          <w:i w:val="0"/>
          <w:color w:val="222222"/>
        </w:rPr>
        <w:t>„Er weiß es bestimmt schon.“</w:t>
      </w:r>
    </w:p>
    <w:p>
      <w:pPr>
        <w:spacing w:after="100"/>
        <w:ind w:left="227" w:hanging="227"/>
      </w:pPr>
      <w:r>
        <w:rPr>
          <w:b/>
          <w:color w:val="2E7D32"/>
          <w:sz w:val="18"/>
        </w:rPr>
        <w:t xml:space="preserve">[BENNY] </w:t>
      </w:r>
      <w:r>
        <w:rPr>
          <w:b w:val="0"/>
          <w:i w:val="0"/>
          <w:color w:val="2E7D32"/>
        </w:rPr>
        <w:t>„Klar weiß er es schon. Aber ich will einmal der Erste sein.“</w:t>
      </w:r>
    </w:p>
    <w:p>
      <w:pPr>
        <w:spacing w:after="100"/>
        <w:ind w:left="227" w:hanging="227"/>
      </w:pPr>
      <w:r>
        <w:rPr>
          <w:b/>
          <w:color w:val="222222"/>
          <w:sz w:val="18"/>
        </w:rPr>
        <w:t xml:space="preserve">[JO] </w:t>
      </w:r>
      <w:r>
        <w:rPr>
          <w:b w:val="0"/>
          <w:i w:val="0"/>
          <w:color w:val="222222"/>
        </w:rPr>
        <w:t>Wir gingen nach Norden. Die Sonne war schon hinter den Hügeln verschwunden, aber es war noch hell, dieses lange, zögernde Juni-Hell, in dem man nicht weiß, ob es Abend oder Nacht ist. Links von uns, wo früher der Zaun gestanden hatte, wuchsen Birken und Weidenröschen und hohes Gras. Rechts lag Thüringen, links Bayern, und man sah keinen Unterschied. Nur den Weg, der sich zwischen beiden durch die Landschaft zog wie eine Naht.</w:t>
      </w:r>
    </w:p>
    <w:p>
      <w:pPr>
        <w:spacing w:after="100"/>
        <w:ind w:left="227" w:hanging="227"/>
      </w:pPr>
      <w:r>
        <w:rPr>
          <w:b/>
          <w:color w:val="222222"/>
          <w:sz w:val="18"/>
        </w:rPr>
        <w:t xml:space="preserve">[JO] </w:t>
      </w:r>
      <w:r>
        <w:rPr>
          <w:b w:val="0"/>
          <w:i w:val="0"/>
          <w:color w:val="222222"/>
        </w:rPr>
        <w:t>Ein kleiner brauner Vogel saß auf einem Holzpfahl und sang. Er hatte einen hellen Streifen über dem Auge und eine orangefarbene Brust.</w:t>
      </w:r>
    </w:p>
    <w:p>
      <w:pPr>
        <w:spacing w:after="100"/>
        <w:ind w:left="227" w:hanging="227"/>
      </w:pPr>
      <w:r>
        <w:rPr>
          <w:b/>
          <w:color w:val="2E7D32"/>
          <w:sz w:val="18"/>
        </w:rPr>
        <w:t xml:space="preserve">[BENNY] </w:t>
      </w:r>
      <w:r>
        <w:rPr>
          <w:b w:val="0"/>
          <w:i w:val="0"/>
          <w:color w:val="2E7D32"/>
        </w:rPr>
        <w:t>„Braunkehlchen“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gibt es fast nur noch hier. Am Grünen Band. Weil hier niemand mäht, bevor sie mit dem Brüten fertig sind.“</w:t>
      </w:r>
    </w:p>
    <w:p>
      <w:pPr>
        <w:spacing w:after="100"/>
        <w:ind w:left="227" w:hanging="227"/>
      </w:pPr>
      <w:r>
        <w:rPr>
          <w:b/>
          <w:color w:val="222222"/>
          <w:sz w:val="18"/>
        </w:rPr>
        <w:t xml:space="preserve">[JO] </w:t>
      </w:r>
      <w:r>
        <w:rPr>
          <w:b w:val="0"/>
          <w:i w:val="0"/>
          <w:color w:val="222222"/>
        </w:rPr>
        <w:t>„Woher weißt du das?“</w:t>
      </w:r>
    </w:p>
    <w:p>
      <w:pPr>
        <w:spacing w:after="100"/>
        <w:ind w:left="227" w:hanging="227"/>
      </w:pPr>
      <w:r>
        <w:rPr>
          <w:b/>
          <w:color w:val="2E7D32"/>
          <w:sz w:val="18"/>
        </w:rPr>
        <w:t xml:space="preserve">[BENNY] </w:t>
      </w:r>
      <w:r>
        <w:rPr>
          <w:b w:val="0"/>
          <w:i w:val="0"/>
          <w:color w:val="2E7D32"/>
        </w:rPr>
        <w:t>„Von Uwe“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hat ein Vogelbuch. Er hat mir alle Vögel gezeigt, während ich den Kirchturm gehalten habe. Fünf Minuten sind lang, wenn man einen Kirchturm hält.“</w:t>
      </w:r>
    </w:p>
    <w:p>
      <w:pPr>
        <w:spacing w:after="100"/>
        <w:ind w:left="227" w:hanging="227"/>
      </w:pPr>
      <w:r>
        <w:rPr>
          <w:b/>
          <w:color w:val="222222"/>
          <w:sz w:val="18"/>
        </w:rPr>
        <w:t xml:space="preserve">[JO] </w:t>
      </w:r>
      <w:r>
        <w:rPr>
          <w:b w:val="0"/>
          <w:i w:val="0"/>
          <w:color w:val="222222"/>
        </w:rPr>
        <w:t>Wir gingen eine Weile schweigend. Die Betonplatten klangen unter unseren Schritten hohl, und manchmal kippelte eine.</w:t>
      </w:r>
    </w:p>
    <w:p>
      <w:pPr>
        <w:spacing w:after="100"/>
        <w:ind w:left="227" w:hanging="227"/>
      </w:pPr>
      <w:r>
        <w:rPr>
          <w:b/>
          <w:color w:val="222222"/>
          <w:sz w:val="18"/>
        </w:rPr>
        <w:t xml:space="preserve">[JO] </w:t>
      </w:r>
      <w:r>
        <w:rPr>
          <w:b w:val="0"/>
          <w:i w:val="0"/>
          <w:color w:val="222222"/>
        </w:rPr>
        <w:t>„Benny“</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„Was schreibt Svenja?“</w:t>
      </w:r>
    </w:p>
    <w:p>
      <w:pPr>
        <w:spacing w:after="100"/>
        <w:ind w:left="227" w:hanging="227"/>
      </w:pPr>
      <w:r>
        <w:rPr>
          <w:b/>
          <w:color w:val="222222"/>
          <w:sz w:val="18"/>
        </w:rPr>
        <w:t xml:space="preserve">[JO] </w:t>
      </w:r>
      <w:r>
        <w:rPr>
          <w:b w:val="0"/>
          <w:i w:val="0"/>
          <w:color w:val="222222"/>
        </w:rPr>
        <w:t>Er wurde nicht rot. Das war neu.</w:t>
      </w:r>
    </w:p>
    <w:p>
      <w:pPr>
        <w:spacing w:after="100"/>
        <w:ind w:left="227" w:hanging="227"/>
      </w:pPr>
      <w:r>
        <w:rPr>
          <w:b/>
          <w:color w:val="2E7D32"/>
          <w:sz w:val="18"/>
        </w:rPr>
        <w:t xml:space="preserve">[BENNY] </w:t>
      </w:r>
      <w:r>
        <w:rPr>
          <w:b w:val="0"/>
          <w:i w:val="0"/>
          <w:color w:val="2E7D32"/>
        </w:rPr>
        <w:t>„Sie hat gefragt, wie es hier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„Ich habe ihr Fotos geschickt. Von der Mauer und vom Turm und von Uwes Streichholzkirche. Sie hat gesagt, das sieht aus wie Wollseifen, nur umgekehrt. In Wollseifen ist das Dorf weg und die Kirche ist noch da. Hier ist das Dorf noch da und die Mauer ist weg.“</w:t>
      </w:r>
    </w:p>
    <w:p>
      <w:pPr>
        <w:spacing w:after="100"/>
        <w:ind w:left="227" w:hanging="227"/>
      </w:pPr>
      <w:r>
        <w:rPr>
          <w:b/>
          <w:color w:val="222222"/>
          <w:sz w:val="18"/>
        </w:rPr>
        <w:t xml:space="preserve">[JO] </w:t>
      </w:r>
      <w:r>
        <w:rPr>
          <w:b w:val="0"/>
          <w:i w:val="0"/>
          <w:color w:val="222222"/>
        </w:rPr>
        <w:t>Er schob die Hände in die Taschen.</w:t>
      </w:r>
    </w:p>
    <w:p>
      <w:pPr>
        <w:spacing w:after="100"/>
        <w:ind w:left="227" w:hanging="227"/>
      </w:pPr>
      <w:r>
        <w:rPr>
          <w:b/>
          <w:color w:val="2E7D32"/>
          <w:sz w:val="18"/>
        </w:rPr>
        <w:t xml:space="preserve">[BENNY] </w:t>
      </w:r>
      <w:r>
        <w:rPr>
          <w:b w:val="0"/>
          <w:i w:val="0"/>
          <w:color w:val="2E7D32"/>
        </w:rPr>
        <w:t>„Sie hat gesagt, sie kommt im Juli nach Köln. Zum Gucken. Sie will Hermine von innen sehen.“</w:t>
      </w:r>
    </w:p>
    <w:p>
      <w:pPr>
        <w:spacing w:after="100"/>
        <w:ind w:left="227" w:hanging="227"/>
      </w:pPr>
      <w:r>
        <w:rPr>
          <w:b/>
          <w:color w:val="222222"/>
          <w:sz w:val="18"/>
        </w:rPr>
        <w:t xml:space="preserve">[JO] </w:t>
      </w:r>
      <w:r>
        <w:rPr>
          <w:b w:val="0"/>
          <w:i w:val="0"/>
          <w:color w:val="222222"/>
        </w:rPr>
        <w:t>„Sie hat Hermine schon von innen gesehen.“</w:t>
      </w:r>
    </w:p>
    <w:p>
      <w:pPr>
        <w:spacing w:after="100"/>
        <w:ind w:left="227" w:hanging="227"/>
      </w:pPr>
      <w:r>
        <w:rPr>
          <w:b/>
          <w:color w:val="2E7D32"/>
          <w:sz w:val="18"/>
        </w:rPr>
        <w:t xml:space="preserve">[BENNY] </w:t>
      </w:r>
      <w:r>
        <w:rPr>
          <w:b w:val="0"/>
          <w:i w:val="0"/>
          <w:color w:val="2E7D32"/>
        </w:rPr>
        <w:t>„Sie will sie richtig sehen“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„Ohne Leiche in der Nähe.“</w:t>
      </w:r>
    </w:p>
    <w:p>
      <w:pPr>
        <w:spacing w:after="100"/>
        <w:ind w:left="227" w:hanging="227"/>
      </w:pPr>
      <w:r>
        <w:rPr>
          <w:b/>
          <w:color w:val="222222"/>
          <w:sz w:val="18"/>
        </w:rPr>
        <w:t xml:space="preserve">[JO] </w:t>
      </w:r>
      <w:r>
        <w:rPr>
          <w:b w:val="0"/>
          <w:i w:val="0"/>
          <w:color w:val="222222"/>
        </w:rPr>
        <w:t>Wir lachten beide. Es tat gut. Es war das erste Lachen seit dem Krankenwagen ohne Blaulicht.</w:t>
      </w:r>
    </w:p>
    <w:p>
      <w:pPr>
        <w:spacing w:after="100"/>
        <w:ind w:left="227" w:hanging="227"/>
      </w:pPr>
      <w:r>
        <w:rPr>
          <w:b/>
          <w:color w:val="222222"/>
          <w:sz w:val="18"/>
        </w:rPr>
        <w:t xml:space="preserve">[JO] </w:t>
      </w:r>
      <w:r>
        <w:rPr>
          <w:b w:val="0"/>
          <w:i w:val="0"/>
          <w:color w:val="222222"/>
        </w:rPr>
        <w:t>Dann blieb Benny stehen. Vor uns, am Rand des Kolonnenwegs, stand ein kleines Holzkreuz mit einem Schild, schon etwas verwittert. Darauf stand: „Für alle, die an dieser Grenze ihr Leben verloren haben.“ Jemand hatte einen Strauß Wiesenblumen davorgelegt, frisch, vielleicht von heute.</w:t>
      </w:r>
    </w:p>
    <w:p>
      <w:pPr>
        <w:spacing w:after="100"/>
        <w:ind w:left="227" w:hanging="227"/>
      </w:pPr>
      <w:r>
        <w:rPr>
          <w:b/>
          <w:color w:val="222222"/>
          <w:sz w:val="18"/>
        </w:rPr>
        <w:t xml:space="preserve">[JO] </w:t>
      </w:r>
      <w:r>
        <w:rPr>
          <w:b w:val="0"/>
          <w:i w:val="0"/>
          <w:color w:val="222222"/>
        </w:rPr>
        <w:t>Benny sah lange darauf.</w:t>
      </w:r>
    </w:p>
    <w:p>
      <w:pPr>
        <w:spacing w:after="100"/>
        <w:ind w:left="227" w:hanging="227"/>
      </w:pPr>
      <w:r>
        <w:rPr>
          <w:b/>
          <w:color w:val="2E7D32"/>
          <w:sz w:val="18"/>
        </w:rPr>
        <w:t xml:space="preserve">[BENNY] </w:t>
      </w:r>
      <w:r>
        <w:rPr>
          <w:b w:val="0"/>
          <w:i w:val="0"/>
          <w:color w:val="2E7D32"/>
        </w:rPr>
        <w:t>„Auf der A3“</w:t>
      </w:r>
    </w:p>
    <w:p>
      <w:pPr>
        <w:spacing w:after="100"/>
        <w:ind w:left="227" w:hanging="227"/>
      </w:pPr>
      <w:r>
        <w:rPr>
          <w:b/>
          <w:color w:val="222222"/>
          <w:sz w:val="18"/>
        </w:rPr>
        <w:t xml:space="preserve">[JO] </w:t>
      </w:r>
      <w:r>
        <w:rPr>
          <w:b w:val="0"/>
          <w:i w:val="0"/>
          <w:color w:val="222222"/>
        </w:rPr>
        <w:t>sagte er dann, ganz plötzlich</w:t>
      </w:r>
    </w:p>
    <w:p>
      <w:pPr>
        <w:spacing w:after="100"/>
        <w:ind w:left="227" w:hanging="227"/>
      </w:pPr>
      <w:r>
        <w:rPr>
          <w:b/>
          <w:color w:val="2E7D32"/>
          <w:sz w:val="18"/>
        </w:rPr>
        <w:t xml:space="preserve">[BENNY] </w:t>
      </w:r>
      <w:r>
        <w:rPr>
          <w:b w:val="0"/>
          <w:i w:val="0"/>
          <w:color w:val="2E7D32"/>
        </w:rPr>
        <w:t>„bei Königsforst. Vor drei Jahren. Ein Kleinbus, eine Familie aus Polen, auf dem Weg in den Urlaub. Ein Lastwagen ist ihnen hinten draufgefahren. Der Fahrer war eingeschlafen.“</w:t>
      </w:r>
    </w:p>
    <w:p>
      <w:pPr>
        <w:spacing w:after="100"/>
        <w:ind w:left="227" w:hanging="227"/>
      </w:pPr>
      <w:r>
        <w:rPr>
          <w:b/>
          <w:color w:val="222222"/>
          <w:sz w:val="18"/>
        </w:rPr>
        <w:t xml:space="preserve">[JO] </w:t>
      </w:r>
      <w:r>
        <w:rPr>
          <w:b w:val="0"/>
          <w:i w:val="0"/>
          <w:color w:val="222222"/>
        </w:rPr>
        <w:t>Ich sagte nichts. Man sagt in solchen Momenten nichts. Das habe ich von Konrad gelernt.</w:t>
      </w:r>
    </w:p>
    <w:p>
      <w:pPr>
        <w:spacing w:after="100"/>
        <w:ind w:left="227" w:hanging="227"/>
      </w:pPr>
      <w:r>
        <w:rPr>
          <w:b/>
          <w:color w:val="2E7D32"/>
          <w:sz w:val="18"/>
        </w:rPr>
        <w:t xml:space="preserve">[BENNY] </w:t>
      </w:r>
      <w:r>
        <w:rPr>
          <w:b w:val="0"/>
          <w:i w:val="0"/>
          <w:color w:val="2E7D32"/>
        </w:rPr>
        <w:t>„Wir waren als Erste da. Ich und Marco, mein Kollege. Vor der Feuerwehr, vor dem Notarzt. Sechs Leute im Bus. Zwei Kinder. Wir hatten zwei Hände jeder, Jo. Vier Hände für sechs Leute. Ich musste entscheiden, wem ich zuerst helfe. Ich habe entschieden. Und das Mädchen, zu dem ich nicht zuerst gegangen bin, war acht.“</w:t>
      </w:r>
    </w:p>
    <w:p>
      <w:pPr>
        <w:spacing w:after="100"/>
        <w:ind w:left="227" w:hanging="227"/>
      </w:pPr>
      <w:r>
        <w:rPr>
          <w:b/>
          <w:color w:val="222222"/>
          <w:sz w:val="18"/>
        </w:rPr>
        <w:t xml:space="preserve">[JO] </w:t>
      </w:r>
      <w:r>
        <w:rPr>
          <w:b w:val="0"/>
          <w:i w:val="0"/>
          <w:color w:val="222222"/>
        </w:rPr>
        <w:t>Er sah weiter auf das Holzkreuz.</w:t>
      </w:r>
    </w:p>
    <w:p>
      <w:pPr>
        <w:spacing w:after="100"/>
        <w:ind w:left="227" w:hanging="227"/>
      </w:pPr>
      <w:r>
        <w:rPr>
          <w:b/>
          <w:color w:val="2E7D32"/>
          <w:sz w:val="18"/>
        </w:rPr>
        <w:t xml:space="preserve">[BENNY] </w:t>
      </w:r>
      <w:r>
        <w:rPr>
          <w:b w:val="0"/>
          <w:i w:val="0"/>
          <w:color w:val="2E7D32"/>
        </w:rPr>
        <w:t>„Sie haben mir alle gesagt, ich habe richtig entschieden. Der Notarzt. Der Psychologe. Mein Chef. Ich habe richtig entschieden, nach den Regeln. Aber ich habe danach jede Nacht das Mädchen gesehen. Und nach drei Monaten habe ich aufgehört.“</w:t>
      </w:r>
    </w:p>
    <w:p>
      <w:pPr>
        <w:spacing w:after="100"/>
        <w:ind w:left="227" w:hanging="227"/>
      </w:pPr>
      <w:r>
        <w:rPr>
          <w:b/>
          <w:color w:val="222222"/>
          <w:sz w:val="18"/>
        </w:rPr>
        <w:t xml:space="preserve">[JO] </w:t>
      </w:r>
      <w:r>
        <w:rPr>
          <w:b w:val="0"/>
          <w:i w:val="0"/>
          <w:color w:val="222222"/>
        </w:rPr>
        <w:t>„Und dann kam Konrad.“</w:t>
      </w:r>
    </w:p>
    <w:p>
      <w:pPr>
        <w:spacing w:after="100"/>
        <w:ind w:left="227" w:hanging="227"/>
      </w:pPr>
      <w:r>
        <w:rPr>
          <w:b/>
          <w:color w:val="2E7D32"/>
          <w:sz w:val="18"/>
        </w:rPr>
        <w:t xml:space="preserve">[BENNY] </w:t>
      </w:r>
      <w:r>
        <w:rPr>
          <w:b w:val="0"/>
          <w:i w:val="0"/>
          <w:color w:val="2E7D32"/>
        </w:rPr>
        <w:t>„Dann kam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eine Anzeige ans Schwarze Brett im Supermarkt in Nippes gehängt. Fahrer gesucht für ein ungewöhnliches Fahrzeug. Ruhige Arbeit. Ich habe gedacht, das ist ein Lieferdienst für Tiefkühlpizza. Dann stand ich vor Hermine.“</w:t>
      </w:r>
    </w:p>
    <w:p>
      <w:pPr>
        <w:spacing w:after="100"/>
        <w:ind w:left="227" w:hanging="227"/>
      </w:pPr>
      <w:r>
        <w:rPr>
          <w:b/>
          <w:color w:val="222222"/>
          <w:sz w:val="18"/>
        </w:rPr>
        <w:t xml:space="preserve">[JO] </w:t>
      </w:r>
      <w:r>
        <w:rPr>
          <w:b w:val="0"/>
          <w:i w:val="0"/>
          <w:color w:val="222222"/>
        </w:rPr>
        <w:t>Er lächelte, ganz schief.</w:t>
      </w:r>
    </w:p>
    <w:p>
      <w:pPr>
        <w:spacing w:after="100"/>
        <w:ind w:left="227" w:hanging="227"/>
      </w:pPr>
      <w:r>
        <w:rPr>
          <w:b/>
          <w:color w:val="2E7D32"/>
          <w:sz w:val="18"/>
        </w:rPr>
        <w:t xml:space="preserve">[BENNY] </w:t>
      </w:r>
      <w:r>
        <w:rPr>
          <w:b w:val="0"/>
          <w:i w:val="0"/>
          <w:color w:val="2E7D32"/>
        </w:rPr>
        <w:t>„Und Konrad hat mir einen Tee eingeschenkt und gesagt: Junger Mann, bei uns kommen Sie immer zu spät. Das ist der Vorteil. Wenn wir kommen, ist das Schlimmste schon passiert. Wir müssen nur noch helfen, dass es aufhört wehzutun.“</w:t>
      </w:r>
    </w:p>
    <w:p>
      <w:pPr>
        <w:spacing w:after="100"/>
        <w:ind w:left="227" w:hanging="227"/>
      </w:pPr>
      <w:r>
        <w:rPr>
          <w:b/>
          <w:color w:val="222222"/>
          <w:sz w:val="18"/>
        </w:rPr>
        <w:t xml:space="preserve">[JO] </w:t>
      </w:r>
      <w:r>
        <w:rPr>
          <w:b w:val="0"/>
          <w:i w:val="0"/>
          <w:color w:val="222222"/>
        </w:rPr>
        <w:t>„Das hast du vorhin auf der Brücke gesagt.“</w:t>
      </w:r>
    </w:p>
    <w:p>
      <w:pPr>
        <w:spacing w:after="100"/>
        <w:ind w:left="227" w:hanging="227"/>
      </w:pPr>
      <w:r>
        <w:rPr>
          <w:b/>
          <w:color w:val="2E7D32"/>
          <w:sz w:val="18"/>
        </w:rPr>
        <w:t xml:space="preserve">[BENNY] </w:t>
      </w:r>
      <w:r>
        <w:rPr>
          <w:b w:val="0"/>
          <w:i w:val="0"/>
          <w:color w:val="2E7D32"/>
        </w:rPr>
        <w:t>„Ich habe es von ihm“</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sagt es nur nicht so oft wie seine Wussten-Sie-Sachen.“</w:t>
      </w:r>
    </w:p>
    <w:p>
      <w:pPr>
        <w:spacing w:after="100"/>
        <w:ind w:left="227" w:hanging="227"/>
      </w:pPr>
      <w:r>
        <w:rPr>
          <w:b/>
          <w:color w:val="222222"/>
          <w:sz w:val="18"/>
        </w:rPr>
        <w:t xml:space="preserve">[JO] </w:t>
      </w:r>
      <w:r>
        <w:rPr>
          <w:b w:val="0"/>
          <w:i w:val="0"/>
          <w:color w:val="222222"/>
        </w:rPr>
        <w:t>Wir gingen zurück, als es dunkel wurde. Die Betonplatten waren jetzt grau und ohne Schatten, und über der Wiese standen die ersten Sterne. Im Dorf brannten die Laternen, die bayerischen mit dem Bogen und die thüringischen ohne. Hinter dem Fenster der Gaststätte „Zum Tannbach“ war das Licht im Erdgeschoss noch an. Und in Hermine, auf dem Parkplatz des Museums, brannte die kleine Campinglampe, und hinter den Häkelgardinen sah man Konrads Schatten, der sich über sein Notizbuch beugte.</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Benny, kurz bevor wir ankamen.</w:t>
      </w:r>
    </w:p>
    <w:p>
      <w:pPr>
        <w:spacing w:after="100"/>
        <w:ind w:left="227" w:hanging="227"/>
      </w:pPr>
      <w:r>
        <w:rPr>
          <w:b/>
          <w:color w:val="2E7D32"/>
          <w:sz w:val="18"/>
        </w:rPr>
        <w:t xml:space="preserve">[BENNY] </w:t>
      </w:r>
      <w:r>
        <w:rPr>
          <w:b w:val="0"/>
          <w:i w:val="0"/>
          <w:color w:val="2E7D32"/>
        </w:rPr>
        <w:t>„Und du? Achim?“</w:t>
      </w:r>
    </w:p>
    <w:p>
      <w:pPr>
        <w:spacing w:after="100"/>
        <w:ind w:left="227" w:hanging="227"/>
      </w:pPr>
      <w:r>
        <w:rPr>
          <w:b/>
          <w:color w:val="222222"/>
          <w:sz w:val="18"/>
        </w:rPr>
        <w:t xml:space="preserve">[JO] </w:t>
      </w:r>
      <w:r>
        <w:rPr>
          <w:b w:val="0"/>
          <w:i w:val="0"/>
          <w:color w:val="222222"/>
        </w:rPr>
        <w:t>Ich blieb stehen. Ich hatte damit gerechnet. Benny ist ein fairer Mensch. Wer erzählt, darf auch fragen.</w:t>
      </w:r>
    </w:p>
    <w:p>
      <w:pPr>
        <w:spacing w:after="100"/>
        <w:ind w:left="227" w:hanging="227"/>
      </w:pPr>
      <w:r>
        <w:rPr>
          <w:b/>
          <w:color w:val="222222"/>
          <w:sz w:val="18"/>
        </w:rPr>
        <w:t xml:space="preserve">[JO] </w:t>
      </w:r>
      <w:r>
        <w:rPr>
          <w:b w:val="0"/>
          <w:i w:val="0"/>
          <w:color w:val="222222"/>
        </w:rPr>
        <w:t>„Achim und ich“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„haben elf Jahre lang zusammen gewohnt und jeden Abend über unsere Fälle geredet. Über seine Leichen und über meine Steuererklärungen. Wir haben nie über uns geredet. Wir dachten, das sei nicht nötig, weil wir uns ja so gut verstehen. Und dann haben wir eines Tages gemerkt, dass wir uns nur bei den Fällen gut verstehen.“</w:t>
      </w:r>
    </w:p>
    <w:p>
      <w:pPr>
        <w:spacing w:after="100"/>
        <w:ind w:left="227" w:hanging="227"/>
      </w:pPr>
      <w:r>
        <w:rPr>
          <w:b/>
          <w:color w:val="2E7D32"/>
          <w:sz w:val="18"/>
        </w:rPr>
        <w:t xml:space="preserve">[BENNY] </w:t>
      </w:r>
      <w:r>
        <w:rPr>
          <w:b w:val="0"/>
          <w:i w:val="0"/>
          <w:color w:val="2E7D32"/>
        </w:rPr>
        <w:t>„Und jetzt?“</w:t>
      </w:r>
    </w:p>
    <w:p>
      <w:pPr>
        <w:spacing w:after="100"/>
        <w:ind w:left="227" w:hanging="227"/>
      </w:pPr>
      <w:r>
        <w:rPr>
          <w:b/>
          <w:color w:val="222222"/>
          <w:sz w:val="18"/>
        </w:rPr>
        <w:t xml:space="preserve">[JO] </w:t>
      </w:r>
      <w:r>
        <w:rPr>
          <w:b w:val="0"/>
          <w:i w:val="0"/>
          <w:color w:val="222222"/>
        </w:rPr>
        <w:t>„Jetzt schulde ich ihm zwei Abendessen“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ich habe Angst, dass wir beim dritten über uns reden.“</w:t>
      </w:r>
    </w:p>
    <w:p>
      <w:pPr>
        <w:spacing w:after="100"/>
        <w:ind w:left="227" w:hanging="227"/>
      </w:pPr>
      <w:r>
        <w:rPr>
          <w:b/>
          <w:color w:val="222222"/>
          <w:sz w:val="18"/>
        </w:rPr>
        <w:t xml:space="preserve">[JO] </w:t>
      </w:r>
      <w:r>
        <w:rPr>
          <w:b w:val="0"/>
          <w:i w:val="0"/>
          <w:color w:val="222222"/>
        </w:rPr>
        <w:t>Benny nickte langsam. Dann öffnete er Hermines Seitentür, und Konrad sah von seinem Notizbuch auf, über den Rand seiner Lesebrille, und sagte:</w:t>
      </w:r>
    </w:p>
    <w:p>
      <w:pPr>
        <w:spacing w:after="100"/>
        <w:ind w:left="227" w:hanging="227"/>
      </w:pPr>
      <w:r>
        <w:rPr>
          <w:b/>
          <w:color w:val="1F4E8C"/>
          <w:sz w:val="18"/>
        </w:rPr>
        <w:t xml:space="preserve">[KONRAD] </w:t>
      </w:r>
      <w:r>
        <w:rPr>
          <w:b w:val="0"/>
          <w:i w:val="0"/>
          <w:color w:val="1F4E8C"/>
        </w:rPr>
        <w:t>„Wussten Sie, dass die Löcher in den Platten des Kolonnenwegs …“</w:t>
      </w:r>
    </w:p>
    <w:p>
      <w:pPr>
        <w:spacing w:after="100"/>
        <w:ind w:left="227" w:hanging="227"/>
      </w:pPr>
      <w:r>
        <w:rPr>
          <w:b/>
          <w:color w:val="2E7D32"/>
          <w:sz w:val="18"/>
        </w:rPr>
        <w:t xml:space="preserve">[BENNY] </w:t>
      </w:r>
      <w:r>
        <w:rPr>
          <w:b w:val="0"/>
          <w:i w:val="0"/>
          <w:color w:val="2E7D32"/>
        </w:rPr>
        <w:t>„… für den Regen sind“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für den Winter. Und für den Transport.“</w:t>
      </w:r>
    </w:p>
    <w:p>
      <w:pPr>
        <w:spacing w:after="100"/>
        <w:ind w:left="227" w:hanging="227"/>
      </w:pPr>
      <w:r>
        <w:rPr>
          <w:b/>
          <w:color w:val="222222"/>
          <w:sz w:val="18"/>
        </w:rPr>
        <w:t xml:space="preserve">[JO] </w:t>
      </w:r>
      <w:r>
        <w:rPr>
          <w:b w:val="0"/>
          <w:i w:val="0"/>
          <w:color w:val="222222"/>
        </w:rPr>
        <w:t>Konrad sah ihn an. Lange. Dann klappte er das Notizbuch zu.</w:t>
      </w:r>
    </w:p>
    <w:p>
      <w:pPr>
        <w:spacing w:after="100"/>
        <w:ind w:left="227" w:hanging="227"/>
      </w:pPr>
      <w:r>
        <w:rPr>
          <w:b/>
          <w:color w:val="1F4E8C"/>
          <w:sz w:val="18"/>
        </w:rPr>
        <w:t xml:space="preserve">[KONRAD] </w:t>
      </w:r>
      <w:r>
        <w:rPr>
          <w:b w:val="0"/>
          <w:i w:val="0"/>
          <w:color w:val="1F4E8C"/>
        </w:rPr>
        <w:t>„Das wollte ich Gertrud gerade schreiben“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„Dann schreibe ich ihr, dass Sie es mir erzählt haben, junger Mann.“</w:t>
      </w:r>
    </w:p>
    <w:p>
      <w:pPr>
        <w:spacing w:after="100"/>
        <w:ind w:left="227" w:hanging="227"/>
      </w:pPr>
      <w:r>
        <w:rPr>
          <w:b/>
          <w:color w:val="222222"/>
          <w:sz w:val="18"/>
        </w:rPr>
        <w:t xml:space="preserve">[JO] </w:t>
      </w:r>
      <w:r>
        <w:rPr>
          <w:b w:val="0"/>
          <w:i w:val="0"/>
          <w:color w:val="222222"/>
        </w:rPr>
        <w:t>Er sah sehr zufrieden aus.</w:t>
      </w:r>
    </w:p>
    <w:p>
      <w:pPr>
        <w:spacing w:after="100"/>
        <w:ind w:left="227" w:hanging="227"/>
      </w:pPr>
      <w:r>
        <w:rPr>
          <w:b/>
          <w:color w:val="222222"/>
          <w:sz w:val="18"/>
        </w:rPr>
        <w:t xml:space="preserve">[JO] </w:t>
      </w:r>
      <w:r>
        <w:rPr>
          <w:b w:val="0"/>
          <w:i/>
          <w:color w:val="222222"/>
        </w:rPr>
        <w:t>Aus Jos Spesenbuch: Abendspaziergang Kolonnenweg: kostenlos. Ein Braunkehlchen, ein Holzkreuz, eine Geschichte von der A3. Benny hat sie mir geschenkt. Man kann Geschenke nicht ins Spesenbuch schreiben. Ich tue es trotzdem.</w:t>
      </w:r>
    </w:p>
    <w:p>
      <w:r>
        <w:br w:type="page"/>
      </w:r>
    </w:p>
    <w:p>
      <w:pPr>
        <w:spacing w:before="0" w:after="40"/>
      </w:pPr>
      <w:r>
        <w:rPr>
          <w:b w:val="0"/>
          <w:i w:val="0"/>
          <w:color w:val="6B6B6B"/>
          <w:sz w:val="20"/>
        </w:rPr>
        <w:t>Kapitel 13</w:t>
      </w:r>
    </w:p>
    <w:p>
      <w:pPr>
        <w:spacing w:before="0" w:after="80"/>
      </w:pPr>
      <w:r>
        <w:rPr>
          <w:b w:val="0"/>
          <w:i w:val="0"/>
          <w:sz w:val="32"/>
        </w:rPr>
        <w:t>Baldrian</w:t>
      </w:r>
    </w:p>
    <w:p>
      <w:pPr>
        <w:spacing w:after="100"/>
        <w:ind w:left="227" w:hanging="227"/>
      </w:pPr>
      <w:r>
        <w:rPr>
          <w:b/>
          <w:color w:val="222222"/>
          <w:sz w:val="18"/>
        </w:rPr>
        <w:t xml:space="preserve">[JO] </w:t>
      </w:r>
      <w:r>
        <w:rPr>
          <w:b w:val="0"/>
          <w:i w:val="0"/>
          <w:color w:val="222222"/>
        </w:rPr>
        <w:t>Kapitel 13. Baldrian.</w:t>
      </w:r>
    </w:p>
    <w:p>
      <w:pPr>
        <w:spacing w:after="100"/>
        <w:ind w:left="227" w:hanging="227"/>
      </w:pPr>
      <w:r>
        <w:rPr>
          <w:b/>
          <w:color w:val="222222"/>
          <w:sz w:val="18"/>
        </w:rPr>
        <w:t xml:space="preserve">[JO] </w:t>
      </w:r>
      <w:r>
        <w:rPr>
          <w:b w:val="0"/>
          <w:i w:val="0"/>
          <w:color w:val="222222"/>
        </w:rPr>
        <w:t>Konrad ging um halb elf noch einmal hinüber. Allein.</w:t>
      </w:r>
    </w:p>
    <w:p>
      <w:pPr>
        <w:spacing w:after="100"/>
        <w:ind w:left="227" w:hanging="227"/>
      </w:pPr>
      <w:r>
        <w:rPr>
          <w:b/>
          <w:color w:val="222222"/>
          <w:sz w:val="18"/>
        </w:rPr>
        <w:t xml:space="preserve">[JO] </w:t>
      </w:r>
      <w:r>
        <w:rPr>
          <w:b w:val="0"/>
          <w:i w:val="0"/>
          <w:color w:val="222222"/>
        </w:rPr>
        <w:t>Ich wollte mitkommen, aber er sagte nein. Er sagte es freundlich und sehr bestimmt, auf eine Art, die ich von ihm kenne, wenn er in einem Trauerhaus beschließt, dass jetzt nur er und die Witwe in der Küche sitzen und alle anderen Kaffee kochen gehen. Er zog sein Jackett an, rückte die Krawatte gerade, nahm Gerhards Brief aus der Klappkiste und ging über die kleine Brücke nach Thüringen, ein alter Mann in einem dunkelblauen Anzug unter einer thüringischen Straßenlaterne ohne Bogen.</w:t>
      </w:r>
    </w:p>
    <w:p>
      <w:pPr>
        <w:spacing w:after="100"/>
        <w:ind w:left="227" w:hanging="227"/>
      </w:pPr>
      <w:r>
        <w:rPr>
          <w:b/>
          <w:color w:val="222222"/>
          <w:sz w:val="18"/>
        </w:rPr>
        <w:t xml:space="preserve">[JO] </w:t>
      </w:r>
      <w:r>
        <w:rPr>
          <w:b w:val="0"/>
          <w:i w:val="0"/>
          <w:color w:val="222222"/>
        </w:rPr>
        <w:t>Was ich jetzt erzähle, weiß ich von Konrad. Er hat es mir in der Nacht erzählt, als er zurückkam, auf der Matratze in Hermine, mit einer Tasse Tee, die er nicht trank.</w:t>
      </w:r>
    </w:p>
    <w:p>
      <w:pPr>
        <w:spacing w:after="100"/>
        <w:ind w:left="227" w:hanging="227"/>
      </w:pPr>
      <w:r>
        <w:rPr>
          <w:b/>
          <w:color w:val="222222"/>
          <w:sz w:val="18"/>
        </w:rPr>
        <w:t xml:space="preserve">[JO] </w:t>
      </w:r>
      <w:r>
        <w:rPr>
          <w:b w:val="0"/>
          <w:i w:val="0"/>
          <w:color w:val="222222"/>
        </w:rPr>
        <w:t>Er hat nicht geklopft. Er hat sich auf die Bank vor Erika Fiedlers Haus gesetzt, neben die zusammengefaltete Zeitung mit Gerhards Todesanzeige, und gewartet. Er hat gewusst, dass sie ihn sieht. Hinter der Geranie brannte Licht, und alte Menschen, die allein leben, schlafen nicht früh. Sie liegen wach und hören auf die Geräusche vor dem Haus.</w:t>
      </w:r>
    </w:p>
    <w:p>
      <w:pPr>
        <w:spacing w:after="100"/>
        <w:ind w:left="227" w:hanging="227"/>
      </w:pPr>
      <w:r>
        <w:rPr>
          <w:b/>
          <w:color w:val="222222"/>
          <w:sz w:val="18"/>
        </w:rPr>
        <w:t xml:space="preserve">[JO] </w:t>
      </w:r>
      <w:r>
        <w:rPr>
          <w:b w:val="0"/>
          <w:i w:val="0"/>
          <w:color w:val="222222"/>
        </w:rPr>
        <w:t>Nach zwanzig Minuten ging die Tür auf. Ohne Kette.</w:t>
      </w:r>
    </w:p>
    <w:p>
      <w:pPr>
        <w:spacing w:after="100"/>
        <w:ind w:left="227" w:hanging="227"/>
      </w:pPr>
      <w:r>
        <w:rPr>
          <w:b/>
          <w:color w:val="7B1FA2"/>
          <w:sz w:val="18"/>
        </w:rPr>
        <w:t xml:space="preserve">[ERIKA] </w:t>
      </w:r>
      <w:r>
        <w:rPr>
          <w:b w:val="0"/>
          <w:i w:val="0"/>
          <w:color w:val="7B1FA2"/>
        </w:rPr>
        <w:t>„Sie holen sich den Tod da draußen“</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1F4E8C"/>
          <w:sz w:val="18"/>
        </w:rPr>
        <w:t xml:space="preserve">[KONRAD] </w:t>
      </w:r>
      <w:r>
        <w:rPr>
          <w:b w:val="0"/>
          <w:i w:val="0"/>
          <w:color w:val="1F4E8C"/>
        </w:rPr>
        <w:t>„Das wäre in meinem Beruf nicht das Schlimmste“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Sie ließ ihn herein. Sie setzte ihn in die Küche, auf einen Stuhl mit einem gehäkelten Kissen, und stellte ihm, ohne zu fragen, ein Glas Wasser hin und einen Teller mit zwei Scheiben Brot und Leberwurst. Konrad isst abends nichts mehr, weil er sonst nicht schlafen kann. Er hat beide Scheiben gegessen.</w:t>
      </w:r>
    </w:p>
    <w:p>
      <w:pPr>
        <w:spacing w:after="100"/>
        <w:ind w:left="227" w:hanging="227"/>
      </w:pPr>
      <w:r>
        <w:rPr>
          <w:b/>
          <w:color w:val="7B1FA2"/>
          <w:sz w:val="18"/>
        </w:rPr>
        <w:t xml:space="preserve">[ERIKA] </w:t>
      </w:r>
      <w:r>
        <w:rPr>
          <w:b w:val="0"/>
          <w:i w:val="0"/>
          <w:color w:val="7B1FA2"/>
        </w:rPr>
        <w:t>„Den Brief will ich trotzdem nicht“</w:t>
      </w:r>
    </w:p>
    <w:p>
      <w:pPr>
        <w:spacing w:after="100"/>
        <w:ind w:left="227" w:hanging="227"/>
      </w:pPr>
      <w:r>
        <w:rPr>
          <w:b/>
          <w:color w:val="222222"/>
          <w:sz w:val="18"/>
        </w:rPr>
        <w:t xml:space="preserve">[JO] </w:t>
      </w:r>
      <w:r>
        <w:rPr>
          <w:b w:val="0"/>
          <w:i w:val="0"/>
          <w:color w:val="222222"/>
        </w:rPr>
        <w:t>sagte Erika. Sie hatte gesehen, dass er ihn in der Jackentasche hatte.</w:t>
      </w:r>
    </w:p>
    <w:p>
      <w:pPr>
        <w:spacing w:after="100"/>
        <w:ind w:left="227" w:hanging="227"/>
      </w:pPr>
      <w:r>
        <w:rPr>
          <w:b/>
          <w:color w:val="1F4E8C"/>
          <w:sz w:val="18"/>
        </w:rPr>
        <w:t xml:space="preserve">[KONRAD] </w:t>
      </w:r>
      <w:r>
        <w:rPr>
          <w:b w:val="0"/>
          <w:i w:val="0"/>
          <w:color w:val="1F4E8C"/>
        </w:rPr>
        <w:t>„Ich habe ihn nicht dabei, um ihn Ihnen zu geben“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ihn dabei, weil ich es versprochen habe. Man trägt Versprechen mit sich herum, Frau Fiedler. Auch wenn man sie nicht einlösen kann.“</w:t>
      </w:r>
    </w:p>
    <w:p>
      <w:pPr>
        <w:spacing w:after="100"/>
        <w:ind w:left="227" w:hanging="227"/>
      </w:pPr>
      <w:r>
        <w:rPr>
          <w:b/>
          <w:color w:val="222222"/>
          <w:sz w:val="18"/>
        </w:rPr>
        <w:t xml:space="preserve">[JO] </w:t>
      </w:r>
      <w:r>
        <w:rPr>
          <w:b w:val="0"/>
          <w:i w:val="0"/>
          <w:color w:val="222222"/>
        </w:rPr>
        <w:t>Erika Fiedler setzte sich ihm gegenüber. Sie saß sehr gerade, mit den Händen im Schoß. Auf dem Küchenschrank hinter ihr stand ein Foto in einem silbernen Rahmen: Ein junger Mann mit einem breiten Lachen und einer Schiebermütze, ein Kind auf dem Arm. Horst Fiedler, 1965.</w:t>
      </w:r>
    </w:p>
    <w:p>
      <w:pPr>
        <w:spacing w:after="100"/>
        <w:ind w:left="227" w:hanging="227"/>
      </w:pPr>
      <w:r>
        <w:rPr>
          <w:b/>
          <w:color w:val="7B1FA2"/>
          <w:sz w:val="18"/>
        </w:rPr>
        <w:t xml:space="preserve">[ERIKA] </w:t>
      </w:r>
      <w:r>
        <w:rPr>
          <w:b w:val="0"/>
          <w:i w:val="0"/>
          <w:color w:val="7B1FA2"/>
        </w:rPr>
        <w:t>„Wissen Sie, warum ich die Tür nicht aufmache?“</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[ERIKA] </w:t>
      </w:r>
      <w:r>
        <w:rPr>
          <w:b w:val="0"/>
          <w:i w:val="0"/>
          <w:color w:val="7B1FA2"/>
        </w:rPr>
        <w:t>„Nicht wegen Gerhard. Nicht nur. Weil ich Angst habe, dass jemand hereinkommt und mir sagt, dass ich mich geirrt habe. Sechzig Jahre lang. Dass ich meinen Bruder für nichts gehasst habe.“</w:t>
      </w:r>
    </w:p>
    <w:p>
      <w:pPr>
        <w:spacing w:after="100"/>
        <w:ind w:left="227" w:hanging="227"/>
      </w:pPr>
      <w:r>
        <w:rPr>
          <w:b/>
          <w:color w:val="222222"/>
          <w:sz w:val="18"/>
        </w:rPr>
        <w:t xml:space="preserve">[JO] </w:t>
      </w:r>
      <w:r>
        <w:rPr>
          <w:b w:val="0"/>
          <w:i w:val="0"/>
          <w:color w:val="222222"/>
        </w:rPr>
        <w:t>Konrad sagte nichts.</w:t>
      </w:r>
    </w:p>
    <w:p>
      <w:pPr>
        <w:spacing w:after="100"/>
        <w:ind w:left="227" w:hanging="227"/>
      </w:pPr>
      <w:r>
        <w:rPr>
          <w:b/>
          <w:color w:val="7B1FA2"/>
          <w:sz w:val="18"/>
        </w:rPr>
        <w:t xml:space="preserve">[ERIKA] </w:t>
      </w:r>
      <w:r>
        <w:rPr>
          <w:b w:val="0"/>
          <w:i w:val="0"/>
          <w:color w:val="7B1FA2"/>
        </w:rPr>
        <w:t>„Wir hatten alles so gut geplant“</w:t>
      </w:r>
    </w:p>
    <w:p>
      <w:pPr>
        <w:spacing w:after="100"/>
        <w:ind w:left="227" w:hanging="227"/>
      </w:pPr>
      <w:r>
        <w:rPr>
          <w:b/>
          <w:color w:val="222222"/>
          <w:sz w:val="18"/>
        </w:rPr>
        <w:t xml:space="preserve">[JO] </w:t>
      </w:r>
      <w:r>
        <w:rPr>
          <w:b w:val="0"/>
          <w:i w:val="0"/>
          <w:color w:val="222222"/>
        </w:rPr>
        <w:t>sagte Erika.</w:t>
      </w:r>
    </w:p>
    <w:p>
      <w:pPr>
        <w:spacing w:after="100"/>
        <w:ind w:left="227" w:hanging="227"/>
      </w:pPr>
      <w:r>
        <w:rPr>
          <w:b/>
          <w:color w:val="7B1FA2"/>
          <w:sz w:val="18"/>
        </w:rPr>
        <w:t xml:space="preserve">[ERIKA] </w:t>
      </w:r>
      <w:r>
        <w:rPr>
          <w:b w:val="0"/>
          <w:i w:val="0"/>
          <w:color w:val="7B1FA2"/>
        </w:rPr>
        <w:t>„Der Horst hatte eine Stelle am Zaun gefunden, unten am Bach, wo der Draht nicht tief in der Erde saß. Die Mauer war ja noch nicht fertig, die haben im August erst angefangen. Der Rudi sollte auf dem Turm Dienst haben und wegschauen. Und der Gerhard sollte drüben warten, mit einer Decke und einer Leiter, falls wir über den zweiten Zaun mussten. Wir hatten sogar an den Thomas gedacht.“</w:t>
      </w:r>
    </w:p>
    <w:p>
      <w:pPr>
        <w:spacing w:after="100"/>
        <w:ind w:left="227" w:hanging="227"/>
      </w:pPr>
      <w:r>
        <w:rPr>
          <w:b/>
          <w:color w:val="222222"/>
          <w:sz w:val="18"/>
        </w:rPr>
        <w:t xml:space="preserve">[JO] </w:t>
      </w:r>
      <w:r>
        <w:rPr>
          <w:b w:val="0"/>
          <w:i w:val="0"/>
          <w:color w:val="222222"/>
        </w:rPr>
        <w:t>Sie lächelte, ganz kurz.</w:t>
      </w:r>
    </w:p>
    <w:p>
      <w:pPr>
        <w:spacing w:after="100"/>
        <w:ind w:left="227" w:hanging="227"/>
      </w:pPr>
      <w:r>
        <w:rPr>
          <w:b/>
          <w:color w:val="7B1FA2"/>
          <w:sz w:val="18"/>
        </w:rPr>
        <w:t xml:space="preserve">[ERIKA] </w:t>
      </w:r>
      <w:r>
        <w:rPr>
          <w:b w:val="0"/>
          <w:i w:val="0"/>
          <w:color w:val="7B1FA2"/>
        </w:rPr>
        <w:t>„Der war ein Jahr alt und hat jede Nacht geschrien. Ein Kind, das schreit, verrät einen sofort. Also hat die Waltraud ihm eine Flasche mit Baldriantee gemacht. Lauwarm, mit Honig. Damit er schläft. Sie hat es vorher dreimal ausprobiert, in drei Nächten, ob er davon wirklich schläft und ob er wieder aufwacht. Sie war so gründlich. Der Thomas hat jedes Mal geschlafen wie ein Engel.“</w:t>
      </w:r>
    </w:p>
    <w:p>
      <w:pPr>
        <w:spacing w:after="100"/>
        <w:ind w:left="227" w:hanging="227"/>
      </w:pPr>
      <w:r>
        <w:rPr>
          <w:b/>
          <w:color w:val="1F4E8C"/>
          <w:sz w:val="18"/>
        </w:rPr>
        <w:t xml:space="preserve">[KONRAD] </w:t>
      </w:r>
      <w:r>
        <w:rPr>
          <w:b w:val="0"/>
          <w:i w:val="0"/>
          <w:color w:val="1F4E8C"/>
        </w:rPr>
        <w:t>„Frau Geipel hat Ihnen sehr geholfen“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[ERIKA] </w:t>
      </w:r>
      <w:r>
        <w:rPr>
          <w:b w:val="0"/>
          <w:i w:val="0"/>
          <w:color w:val="7B1FA2"/>
        </w:rPr>
        <w:t>„Die Waltraud hat mir mein Leben lang geholfen“</w:t>
      </w:r>
    </w:p>
    <w:p>
      <w:pPr>
        <w:spacing w:after="100"/>
        <w:ind w:left="227" w:hanging="227"/>
      </w:pPr>
      <w:r>
        <w:rPr>
          <w:b/>
          <w:color w:val="222222"/>
          <w:sz w:val="18"/>
        </w:rPr>
        <w:t xml:space="preserve">[JO] </w:t>
      </w:r>
      <w:r>
        <w:rPr>
          <w:b w:val="0"/>
          <w:i w:val="0"/>
          <w:color w:val="222222"/>
        </w:rPr>
        <w:t>sagte Erika.</w:t>
      </w:r>
    </w:p>
    <w:p>
      <w:pPr>
        <w:spacing w:after="100"/>
        <w:ind w:left="227" w:hanging="227"/>
      </w:pPr>
      <w:r>
        <w:rPr>
          <w:b/>
          <w:color w:val="7B1FA2"/>
          <w:sz w:val="18"/>
        </w:rPr>
        <w:t xml:space="preserve">[ERIKA] </w:t>
      </w:r>
      <w:r>
        <w:rPr>
          <w:b w:val="0"/>
          <w:i w:val="0"/>
          <w:color w:val="7B1FA2"/>
        </w:rPr>
        <w:t>„Sie hat die Dose geworfen, weil ich das Kind hatte. Sie hat die Flasche gemacht. Sie hat bei mir gesessen in der Nacht, als sie den Horst geholt haben. Und sie hat bei mir gesessen in den sieben Nächten danach, wenn ich von den Verhören zurückkam. Ohne sie hätte ich das nicht überlebt.“</w:t>
      </w:r>
    </w:p>
    <w:p>
      <w:pPr>
        <w:spacing w:after="100"/>
        <w:ind w:left="227" w:hanging="227"/>
      </w:pPr>
      <w:r>
        <w:rPr>
          <w:b/>
          <w:color w:val="222222"/>
          <w:sz w:val="18"/>
        </w:rPr>
        <w:t xml:space="preserve">[JO] </w:t>
      </w:r>
      <w:r>
        <w:rPr>
          <w:b w:val="0"/>
          <w:i w:val="0"/>
          <w:color w:val="222222"/>
        </w:rPr>
        <w:t>Sie stand auf, ging zum Fenster und schob die Gardine hinter der Geranie ein Stück zur Seite. Von ihrem Küchenfenster aus sah man über die Wiese und den Bach hinüber nach Bayern. Ein Haus mit einem Holzbalkon, dessen Fenster dunkel waren.</w:t>
      </w:r>
    </w:p>
    <w:p>
      <w:pPr>
        <w:spacing w:after="100"/>
        <w:ind w:left="227" w:hanging="227"/>
      </w:pPr>
      <w:r>
        <w:rPr>
          <w:b/>
          <w:color w:val="7B1FA2"/>
          <w:sz w:val="18"/>
        </w:rPr>
        <w:t xml:space="preserve">[ERIKA] </w:t>
      </w:r>
      <w:r>
        <w:rPr>
          <w:b w:val="0"/>
          <w:i w:val="0"/>
          <w:color w:val="7B1FA2"/>
        </w:rPr>
        <w:t>„Da hat er gewohnt“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„Der Gerhard. Bis er ins Heim nach Hof ist. Er hat jeden Abend um zehn das Licht in der Küche ausgemacht und wieder an und wieder aus. Dreimal. Das hat er vierundzwanzig Jahre lang gemacht, jeden Abend. Und nach der Wende auch noch. Bis zum letzten Winter.“</w:t>
      </w:r>
    </w:p>
    <w:p>
      <w:pPr>
        <w:spacing w:after="100"/>
        <w:ind w:left="227" w:hanging="227"/>
      </w:pPr>
      <w:r>
        <w:rPr>
          <w:b/>
          <w:color w:val="1F4E8C"/>
          <w:sz w:val="18"/>
        </w:rPr>
        <w:t xml:space="preserve">[KONRAD] </w:t>
      </w:r>
      <w:r>
        <w:rPr>
          <w:b w:val="0"/>
          <w:i w:val="0"/>
          <w:color w:val="1F4E8C"/>
        </w:rPr>
        <w:t>„Was hat das bedeutet?“</w:t>
      </w:r>
    </w:p>
    <w:p>
      <w:pPr>
        <w:spacing w:after="100"/>
        <w:ind w:left="227" w:hanging="227"/>
      </w:pPr>
      <w:r>
        <w:rPr>
          <w:b/>
          <w:color w:val="7B1FA2"/>
          <w:sz w:val="18"/>
        </w:rPr>
        <w:t xml:space="preserve">[ERIKA] </w:t>
      </w:r>
      <w:r>
        <w:rPr>
          <w:b w:val="0"/>
          <w:i w:val="0"/>
          <w:color w:val="7B1FA2"/>
        </w:rPr>
        <w:t>„Angekommen“</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7B1FA2"/>
          <w:sz w:val="18"/>
        </w:rPr>
        <w:t xml:space="preserve">[ERIKA] </w:t>
      </w:r>
      <w:r>
        <w:rPr>
          <w:b w:val="0"/>
          <w:i w:val="0"/>
          <w:color w:val="7B1FA2"/>
        </w:rPr>
        <w:t>„Das war unser Zeichen für die Dose. Dreimal kurz heißt: angekommen.“</w:t>
      </w:r>
    </w:p>
    <w:p>
      <w:pPr>
        <w:spacing w:after="100"/>
        <w:ind w:left="227" w:hanging="227"/>
      </w:pPr>
      <w:r>
        <w:rPr>
          <w:b/>
          <w:color w:val="222222"/>
          <w:sz w:val="18"/>
        </w:rPr>
        <w:t xml:space="preserve">[JO] </w:t>
      </w:r>
      <w:r>
        <w:rPr>
          <w:b w:val="0"/>
          <w:i w:val="0"/>
          <w:color w:val="222222"/>
        </w:rPr>
        <w:t>Sie ließ die Gardine los.</w:t>
      </w:r>
    </w:p>
    <w:p>
      <w:pPr>
        <w:spacing w:after="100"/>
        <w:ind w:left="227" w:hanging="227"/>
      </w:pPr>
      <w:r>
        <w:rPr>
          <w:b/>
          <w:color w:val="7B1FA2"/>
          <w:sz w:val="18"/>
        </w:rPr>
        <w:t xml:space="preserve">[ERIKA] </w:t>
      </w:r>
      <w:r>
        <w:rPr>
          <w:b w:val="0"/>
          <w:i w:val="0"/>
          <w:color w:val="7B1FA2"/>
        </w:rPr>
        <w:t>„Ich habe nie zurückgeblinkt. Nicht ein einziges Mal.“</w:t>
      </w:r>
    </w:p>
    <w:p>
      <w:pPr>
        <w:spacing w:after="100"/>
        <w:ind w:left="227" w:hanging="227"/>
      </w:pPr>
      <w:r>
        <w:rPr>
          <w:b/>
          <w:color w:val="222222"/>
          <w:sz w:val="18"/>
        </w:rPr>
        <w:t xml:space="preserve">[JO] </w:t>
      </w:r>
      <w:r>
        <w:rPr>
          <w:b w:val="0"/>
          <w:i w:val="0"/>
          <w:color w:val="222222"/>
        </w:rPr>
        <w:t>Konrad saß noch eine halbe Stunde bei ihr. Sie sprachen über Horst, über Thomas, der als Förster in den Wäldern des Thüringer Schiefergebirges arbeitete und nie geheiratet hatte, und über den Kuchen von Waltraud, der, wie Erika sagte, früher besser gewesen sei, als Waltraud noch mit richtiger Butter gebacken habe. Über Gerhard sprachen sie nicht mehr. Und den Brief nahm sie nicht.</w:t>
      </w:r>
    </w:p>
    <w:p>
      <w:pPr>
        <w:spacing w:after="100"/>
        <w:ind w:left="227" w:hanging="227"/>
      </w:pPr>
      <w:r>
        <w:rPr>
          <w:b/>
          <w:color w:val="222222"/>
          <w:sz w:val="18"/>
        </w:rPr>
        <w:t xml:space="preserve">[JO] </w:t>
      </w:r>
      <w:r>
        <w:rPr>
          <w:b w:val="0"/>
          <w:i w:val="0"/>
          <w:color w:val="222222"/>
        </w:rPr>
        <w:t>An der Tür blieb sie stehen.</w:t>
      </w:r>
    </w:p>
    <w:p>
      <w:pPr>
        <w:spacing w:after="100"/>
        <w:ind w:left="227" w:hanging="227"/>
      </w:pPr>
      <w:r>
        <w:rPr>
          <w:b/>
          <w:color w:val="7B1FA2"/>
          <w:sz w:val="18"/>
        </w:rPr>
        <w:t xml:space="preserve">[ERIKA] </w:t>
      </w:r>
      <w:r>
        <w:rPr>
          <w:b w:val="0"/>
          <w:i w:val="0"/>
          <w:color w:val="7B1FA2"/>
        </w:rPr>
        <w:t>„Morgen ist der Zeitzeugentag“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„Wer redet jetzt für den Rudi?“</w:t>
      </w:r>
    </w:p>
    <w:p>
      <w:pPr>
        <w:spacing w:after="100"/>
        <w:ind w:left="227" w:hanging="227"/>
      </w:pPr>
      <w:r>
        <w:rPr>
          <w:b/>
          <w:color w:val="1F4E8C"/>
          <w:sz w:val="18"/>
        </w:rPr>
        <w:t xml:space="preserve">[KONRAD] </w:t>
      </w:r>
      <w:r>
        <w:rPr>
          <w:b w:val="0"/>
          <w:i w:val="0"/>
          <w:color w:val="1F4E8C"/>
        </w:rPr>
        <w:t>„Das weiß noch niemand“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Erika Fiedler sah ihn lange an. Dann machte sie die Tür zu, und Konrad hörte, wie innen die Kette eingehängt wurde, und dann, nach einem Moment, wieder ausgehängt.</w:t>
      </w:r>
    </w:p>
    <w:p>
      <w:pPr>
        <w:spacing w:after="100"/>
        <w:ind w:left="227" w:hanging="227"/>
      </w:pPr>
      <w:r>
        <w:rPr>
          <w:b/>
          <w:color w:val="222222"/>
          <w:sz w:val="18"/>
        </w:rPr>
        <w:t xml:space="preserve">[JO] </w:t>
      </w:r>
      <w:r>
        <w:rPr>
          <w:b w:val="0"/>
          <w:i w:val="0"/>
          <w:color w:val="222222"/>
        </w:rPr>
        <w:t>Als er zurückkam, saß ich in Hermine, im Licht der kleinen Campinglampe, und hatte das Spesenbuch auf den Knien, ohne etwas hineinzuschreiben. Benny schlief vorne, quer über den Sitzen, mit dem Handy auf der Brust. Konrad setzte sich zu mir und erzählte. Er erzählte alles, so genau, wie ich es hier aufgeschrieben habe, mit den Pausen und der Leberwurst. Ich glaube, er musste es loswerden.</w:t>
      </w:r>
    </w:p>
    <w:p>
      <w:pPr>
        <w:spacing w:after="100"/>
        <w:ind w:left="227" w:hanging="227"/>
      </w:pPr>
      <w:r>
        <w:rPr>
          <w:b/>
          <w:color w:val="222222"/>
          <w:sz w:val="18"/>
        </w:rPr>
        <w:t xml:space="preserve">[JO] </w:t>
      </w:r>
      <w:r>
        <w:rPr>
          <w:b w:val="0"/>
          <w:i w:val="0"/>
          <w:color w:val="222222"/>
        </w:rPr>
        <w:t>„Baldriantee“</w:t>
      </w:r>
    </w:p>
    <w:p>
      <w:pPr>
        <w:spacing w:after="100"/>
        <w:ind w:left="227" w:hanging="227"/>
      </w:pPr>
      <w:r>
        <w:rPr>
          <w:b/>
          <w:color w:val="222222"/>
          <w:sz w:val="18"/>
        </w:rPr>
        <w:t xml:space="preserve">[JO] </w:t>
      </w:r>
      <w:r>
        <w:rPr>
          <w:b w:val="0"/>
          <w:i w:val="0"/>
          <w:color w:val="222222"/>
        </w:rPr>
        <w:t>sagte ich, als er fertig war.</w:t>
      </w:r>
    </w:p>
    <w:p>
      <w:pPr>
        <w:spacing w:after="100"/>
        <w:ind w:left="227" w:hanging="227"/>
      </w:pPr>
      <w:r>
        <w:rPr>
          <w:b/>
          <w:color w:val="222222"/>
          <w:sz w:val="18"/>
        </w:rPr>
        <w:t xml:space="preserve">[JO] </w:t>
      </w:r>
      <w:r>
        <w:rPr>
          <w:b w:val="0"/>
          <w:i w:val="0"/>
          <w:color w:val="222222"/>
        </w:rPr>
        <w:t>„Dreimal ausprobiert.“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 gründliche Frau, die Frau Geipel.“</w:t>
      </w:r>
    </w:p>
    <w:p>
      <w:pPr>
        <w:spacing w:after="100"/>
        <w:ind w:left="227" w:hanging="227"/>
      </w:pPr>
      <w:r>
        <w:rPr>
          <w:b/>
          <w:color w:val="222222"/>
          <w:sz w:val="18"/>
        </w:rPr>
        <w:t xml:space="preserve">[JO] </w:t>
      </w:r>
      <w:r>
        <w:rPr>
          <w:b w:val="0"/>
          <w:i w:val="0"/>
          <w:color w:val="222222"/>
        </w:rPr>
        <w:t>Er sagte es, ohne mich anzusehen. Und ich wusste, dass er dasselbe dachte wie ich, und dass er es genauso wenig denken wollte.</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„Gerhard hat bei der Notarin eine Mappe für mich hinterlegt. Falls es nötig wird. Ich glaube, es ist nötig.“</w:t>
      </w:r>
    </w:p>
    <w:p>
      <w:pPr>
        <w:spacing w:after="100"/>
        <w:ind w:left="227" w:hanging="227"/>
      </w:pPr>
      <w:r>
        <w:rPr>
          <w:b/>
          <w:color w:val="1F4E8C"/>
          <w:sz w:val="18"/>
        </w:rPr>
        <w:t xml:space="preserve">[KONRAD] </w:t>
      </w:r>
      <w:r>
        <w:rPr>
          <w:b w:val="0"/>
          <w:i w:val="0"/>
          <w:color w:val="1F4E8C"/>
        </w:rPr>
        <w:t>„Morgen ist Sonntag“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Ich rief um Viertel vor zwölf beim Notariat in Hof an. Natürlich ging niemand dran. Aber auf der Website stand die Handynummer des Notars für dringende Fälle, Dr. Albrecht Hertel, und ich dachte: Wenn das kein dringender Fall ist, dann gibt es keine.</w:t>
      </w:r>
    </w:p>
    <w:p>
      <w:pPr>
        <w:spacing w:after="100"/>
        <w:ind w:left="227" w:hanging="227"/>
      </w:pPr>
      <w:r>
        <w:rPr>
          <w:b/>
          <w:color w:val="222222"/>
          <w:sz w:val="18"/>
        </w:rPr>
        <w:t xml:space="preserve">[JO] </w:t>
      </w:r>
      <w:r>
        <w:rPr>
          <w:b w:val="0"/>
          <w:i w:val="0"/>
          <w:color w:val="222222"/>
        </w:rPr>
        <w:t>Er nahm nach dem zweiten Klingeln ab. Er klang nicht verschlafen. Er klang wie ein alter Mann, der auf einen Anruf gewartet hatte.</w:t>
      </w:r>
    </w:p>
    <w:p>
      <w:pPr>
        <w:spacing w:after="100"/>
        <w:ind w:left="227" w:hanging="227"/>
      </w:pPr>
      <w:r>
        <w:rPr>
          <w:b/>
          <w:color w:val="7B1FA2"/>
          <w:sz w:val="18"/>
        </w:rPr>
        <w:t xml:space="preserve">[HERTEL]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[HERTEL] </w:t>
      </w:r>
      <w:r>
        <w:rPr>
          <w:b w:val="0"/>
          <w:i w:val="0"/>
          <w:color w:val="7B1FA2"/>
        </w:rPr>
        <w:t>„Gerhard hat gesagt, Sie würden anrufen. Er hat nur nicht gesagt, wann. Ich war mit ihm in der Schule, wissen Sie. In Töpen. Er war der Einzige, der mich in der vierten Klasse nicht verhauen hat.“</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[HERTEL] </w:t>
      </w:r>
      <w:r>
        <w:rPr>
          <w:b w:val="0"/>
          <w:i w:val="0"/>
          <w:color w:val="7B1FA2"/>
        </w:rPr>
        <w:t>„Morgen früh um halb acht in meiner Kanzlei. Ich mache Ihnen Kaffee. Und bringen Sie den jungen Mann mit. Gerhard hat geschrieben, der junge Mann isst gern.“</w:t>
      </w:r>
    </w:p>
    <w:p>
      <w:pPr>
        <w:spacing w:after="100"/>
        <w:ind w:left="227" w:hanging="227"/>
      </w:pPr>
      <w:r>
        <w:rPr>
          <w:b/>
          <w:color w:val="222222"/>
          <w:sz w:val="18"/>
        </w:rPr>
        <w:t xml:space="preserve">[JO] </w:t>
      </w:r>
      <w:r>
        <w:rPr>
          <w:b w:val="0"/>
          <w:i/>
          <w:color w:val="222222"/>
        </w:rPr>
        <w:t>Aus Jos Spesenbuch: Leberwurstbrote bei Frau Fiedler: zwei, gegessen von Konrad, der abends nichts isst. Er hat danach trotzdem geschlafen. Ich nicht.</w:t>
      </w:r>
    </w:p>
    <w:p>
      <w:r>
        <w:br w:type="page"/>
      </w:r>
    </w:p>
    <w:p>
      <w:pPr>
        <w:spacing w:before="0" w:after="40"/>
      </w:pPr>
      <w:r>
        <w:rPr>
          <w:b w:val="0"/>
          <w:i w:val="0"/>
          <w:color w:val="6B6B6B"/>
          <w:sz w:val="20"/>
        </w:rPr>
        <w:t>Kapitel 14</w:t>
      </w:r>
    </w:p>
    <w:p>
      <w:pPr>
        <w:spacing w:before="0" w:after="80"/>
      </w:pPr>
      <w:r>
        <w:rPr>
          <w:b w:val="0"/>
          <w:i w:val="0"/>
          <w:sz w:val="32"/>
        </w:rPr>
        <w:t>Die blaue Mappe aus Hof</w:t>
      </w:r>
    </w:p>
    <w:p>
      <w:pPr>
        <w:spacing w:after="100"/>
        <w:ind w:left="227" w:hanging="227"/>
      </w:pPr>
      <w:r>
        <w:rPr>
          <w:b/>
          <w:color w:val="222222"/>
          <w:sz w:val="18"/>
        </w:rPr>
        <w:t xml:space="preserve">[JO] </w:t>
      </w:r>
      <w:r>
        <w:rPr>
          <w:b w:val="0"/>
          <w:i w:val="0"/>
          <w:color w:val="222222"/>
        </w:rPr>
        <w:t>Kapitel 14. Die blaue Mappe aus Hof.</w:t>
      </w:r>
    </w:p>
    <w:p>
      <w:pPr>
        <w:spacing w:after="100"/>
        <w:ind w:left="227" w:hanging="227"/>
      </w:pPr>
      <w:r>
        <w:rPr>
          <w:b/>
          <w:color w:val="222222"/>
          <w:sz w:val="18"/>
        </w:rPr>
        <w:t xml:space="preserve">[JO] </w:t>
      </w:r>
      <w:r>
        <w:rPr>
          <w:b w:val="0"/>
          <w:i w:val="0"/>
          <w:color w:val="222222"/>
        </w:rPr>
        <w:t>Hof an der Saale ist an einem Sonntagmorgen um sieben eine sehr stille Stadt. Wir fuhren durch Straßen mit Bürgerhäusern aus der Gründerzeit, an geschlossenen Bäckereien vorbei und an einem Platz, auf dem ein einzelner Mann mit einem großen Messingkessel auf einem Wägelchen stand und gerade die Glut darunter anfachte.</w:t>
      </w:r>
    </w:p>
    <w:p>
      <w:pPr>
        <w:spacing w:after="100"/>
        <w:ind w:left="227" w:hanging="227"/>
      </w:pPr>
      <w:r>
        <w:rPr>
          <w:b/>
          <w:color w:val="2E7D32"/>
          <w:sz w:val="18"/>
        </w:rPr>
        <w:t xml:space="preserve">[BENNY] </w:t>
      </w:r>
      <w:r>
        <w:rPr>
          <w:b w:val="0"/>
          <w:i w:val="0"/>
          <w:color w:val="2E7D32"/>
        </w:rPr>
        <w:t>„Halt an“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„Halt sofort an.“</w:t>
      </w:r>
    </w:p>
    <w:p>
      <w:pPr>
        <w:spacing w:after="100"/>
        <w:ind w:left="227" w:hanging="227"/>
      </w:pPr>
      <w:r>
        <w:rPr>
          <w:b/>
          <w:color w:val="222222"/>
          <w:sz w:val="18"/>
        </w:rPr>
        <w:t xml:space="preserve">[JO] </w:t>
      </w:r>
      <w:r>
        <w:rPr>
          <w:b w:val="0"/>
          <w:i w:val="0"/>
          <w:color w:val="222222"/>
        </w:rPr>
        <w:t>Ich hielt nicht an, weil ich nicht fuhr. Benny fuhr. Er hielt an.</w:t>
      </w:r>
    </w:p>
    <w:p>
      <w:pPr>
        <w:spacing w:after="100"/>
        <w:ind w:left="227" w:hanging="227"/>
      </w:pPr>
      <w:r>
        <w:rPr>
          <w:b/>
          <w:color w:val="222222"/>
          <w:sz w:val="18"/>
        </w:rPr>
        <w:t xml:space="preserve">[JO] </w:t>
      </w:r>
      <w:r>
        <w:rPr>
          <w:b w:val="0"/>
          <w:i w:val="0"/>
          <w:color w:val="222222"/>
        </w:rPr>
        <w:t>Der Mann mit dem Kessel war, wie er uns in einem Fränkisch erklärte, das ich nur zu einem Drittel verstand, ein Wärschtlamo. Ein Würstchenmann. In Hof stehen die Wärschtlamos seit über hundert Jahren mit ihren Kesseln in der Stadt und verkaufen Würstchen aus dem heißen Wasser, mit einem Brötchen und Senf, und man isst sie im Stehen, aus der Hand. Er sei eigentlich erst ab neun da, sagte er, aber er heize immer früher an, weil der Kessel „Zeit braucht, bis er sich wohlfühlt“.</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und stieg aus</w:t>
      </w:r>
    </w:p>
    <w:p>
      <w:pPr>
        <w:spacing w:after="100"/>
        <w:ind w:left="227" w:hanging="227"/>
      </w:pPr>
      <w:r>
        <w:rPr>
          <w:b/>
          <w:color w:val="1F4E8C"/>
          <w:sz w:val="18"/>
        </w:rPr>
        <w:t xml:space="preserve">[KONRAD] </w:t>
      </w:r>
      <w:r>
        <w:rPr>
          <w:b w:val="0"/>
          <w:i w:val="0"/>
          <w:color w:val="1F4E8C"/>
        </w:rPr>
        <w:t>„dass in Hof die Kessel oft vom Vater an den Sohn weitergegeben werden? Wie bei uns in Köln die Plätze im Brauhaus.“</w:t>
      </w:r>
    </w:p>
    <w:p>
      <w:pPr>
        <w:spacing w:after="100"/>
        <w:ind w:left="227" w:hanging="227"/>
      </w:pPr>
      <w:r>
        <w:rPr>
          <w:b/>
          <w:color w:val="7B1FA2"/>
          <w:sz w:val="18"/>
        </w:rPr>
        <w:t xml:space="preserve">[WAERSCHTLAMO] </w:t>
      </w:r>
      <w:r>
        <w:rPr>
          <w:b w:val="0"/>
          <w:i w:val="0"/>
          <w:color w:val="7B1FA2"/>
        </w:rPr>
        <w:t>„Des stimmt“</w:t>
      </w:r>
    </w:p>
    <w:p>
      <w:pPr>
        <w:spacing w:after="100"/>
        <w:ind w:left="227" w:hanging="227"/>
      </w:pPr>
      <w:r>
        <w:rPr>
          <w:b/>
          <w:color w:val="222222"/>
          <w:sz w:val="18"/>
        </w:rPr>
        <w:t xml:space="preserve">[JO] </w:t>
      </w:r>
      <w:r>
        <w:rPr>
          <w:b w:val="0"/>
          <w:i w:val="0"/>
          <w:color w:val="222222"/>
        </w:rPr>
        <w:t>sagte der Wärschtlamo und klopfte auf den Kessel.</w:t>
      </w:r>
    </w:p>
    <w:p>
      <w:pPr>
        <w:spacing w:after="100"/>
        <w:ind w:left="227" w:hanging="227"/>
      </w:pPr>
      <w:r>
        <w:rPr>
          <w:b/>
          <w:color w:val="7B1FA2"/>
          <w:sz w:val="18"/>
        </w:rPr>
        <w:t xml:space="preserve">[WAERSCHTLAMO] </w:t>
      </w:r>
      <w:r>
        <w:rPr>
          <w:b w:val="0"/>
          <w:i w:val="0"/>
          <w:color w:val="7B1FA2"/>
        </w:rPr>
        <w:t>„Der do war scho beim Großvadder. Wo hamm Sie denn des her?“</w:t>
      </w:r>
    </w:p>
    <w:p>
      <w:pPr>
        <w:spacing w:after="100"/>
        <w:ind w:left="227" w:hanging="227"/>
      </w:pPr>
      <w:r>
        <w:rPr>
          <w:b/>
          <w:color w:val="2E7D32"/>
          <w:sz w:val="18"/>
        </w:rPr>
        <w:t xml:space="preserve">[BENNY] </w:t>
      </w:r>
      <w:r>
        <w:rPr>
          <w:b w:val="0"/>
          <w:i w:val="0"/>
          <w:color w:val="2E7D32"/>
        </w:rPr>
        <w:t>„Er weiß alles“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es nur selten zuerst.“</w:t>
      </w:r>
    </w:p>
    <w:p>
      <w:pPr>
        <w:spacing w:after="100"/>
        <w:ind w:left="227" w:hanging="227"/>
      </w:pPr>
      <w:r>
        <w:rPr>
          <w:b/>
          <w:color w:val="222222"/>
          <w:sz w:val="18"/>
        </w:rPr>
        <w:t xml:space="preserve">[JO] </w:t>
      </w:r>
      <w:r>
        <w:rPr>
          <w:b w:val="0"/>
          <w:i w:val="0"/>
          <w:color w:val="222222"/>
        </w:rPr>
        <w:t>Benny aß drei Würstchen um sieben Uhr morgens. Konrad aß eines, mit großer Feierlichkeit, und sagte, er werde das Gertrud erzählen, wenn er sie wiedersehe. Ich trank einen Kaffee aus einer Thermoskanne, die der Wärschtlamo für sich selbst mitgebracht hatte und die er mir anbot, weil ich, wie er sagte, „so a weng blass“ aussähe.</w:t>
      </w:r>
    </w:p>
    <w:p>
      <w:pPr>
        <w:spacing w:after="100"/>
        <w:ind w:left="227" w:hanging="227"/>
      </w:pPr>
      <w:r>
        <w:rPr>
          <w:b/>
          <w:color w:val="222222"/>
          <w:sz w:val="18"/>
        </w:rPr>
        <w:t xml:space="preserve">[JO] </w:t>
      </w:r>
      <w:r>
        <w:rPr>
          <w:b w:val="0"/>
          <w:i w:val="0"/>
          <w:color w:val="222222"/>
        </w:rPr>
        <w:t>Die Kanzlei von Dr. Albrecht Hertel lag im ersten Stock eines Hauses in der Altstadt, mit Stuck an der Decke und einem Teppich, der so dick war, dass man darin versank. Dr. Hertel war achtundachtzig, groß, gebeugt, mit einer Fliege statt einer Krawatte und Augen, die sehr wach waren. Er hatte tatsächlich Kaffee gemacht. Und Butterbrezeln gekauft. Benny aß zwei.</w:t>
      </w:r>
    </w:p>
    <w:p>
      <w:pPr>
        <w:spacing w:after="100"/>
        <w:ind w:left="227" w:hanging="227"/>
      </w:pPr>
      <w:r>
        <w:rPr>
          <w:b/>
          <w:color w:val="7B1FA2"/>
          <w:sz w:val="18"/>
        </w:rPr>
        <w:t xml:space="preserve">[HERTEL] </w:t>
      </w:r>
      <w:r>
        <w:rPr>
          <w:b w:val="0"/>
          <w:i w:val="0"/>
          <w:color w:val="7B1FA2"/>
        </w:rPr>
        <w:t>„Gerhard hat mir diese Mappe im Frühjahr gegeben“</w:t>
      </w:r>
    </w:p>
    <w:p>
      <w:pPr>
        <w:spacing w:after="100"/>
        <w:ind w:left="227" w:hanging="227"/>
      </w:pPr>
      <w:r>
        <w:rPr>
          <w:b/>
          <w:color w:val="222222"/>
          <w:sz w:val="18"/>
        </w:rPr>
        <w:t xml:space="preserve">[JO] </w:t>
      </w:r>
      <w:r>
        <w:rPr>
          <w:b w:val="0"/>
          <w:i w:val="0"/>
          <w:color w:val="222222"/>
        </w:rPr>
        <w:t>sagte er und legte eine dicke, blaue Mappe auf den Schreibtisch.</w:t>
      </w:r>
    </w:p>
    <w:p>
      <w:pPr>
        <w:spacing w:after="100"/>
        <w:ind w:left="227" w:hanging="227"/>
      </w:pPr>
      <w:r>
        <w:rPr>
          <w:b/>
          <w:color w:val="7B1FA2"/>
          <w:sz w:val="18"/>
        </w:rPr>
        <w:t xml:space="preserve">[HERTEL] </w:t>
      </w:r>
      <w:r>
        <w:rPr>
          <w:b w:val="0"/>
          <w:i w:val="0"/>
          <w:color w:val="7B1FA2"/>
        </w:rPr>
        <w:t>„Kurz nachdem er den Brief von Rudi Söllner bekommen hat. Er hat gesagt: Albrecht, wenn mir etwas passiert und die Leute aus Köln nicht weiterkommen, dann gib ihnen das. Und wenn sie ohne die Mappe weiterkommen, dann verbrenn sie. Er wollte nicht, dass irgendjemand unnötig weh getan wird.“</w:t>
      </w:r>
    </w:p>
    <w:p>
      <w:pPr>
        <w:spacing w:after="100"/>
        <w:ind w:left="227" w:hanging="227"/>
      </w:pPr>
      <w:r>
        <w:rPr>
          <w:b/>
          <w:color w:val="222222"/>
          <w:sz w:val="18"/>
        </w:rPr>
        <w:t xml:space="preserve">[JO] </w:t>
      </w:r>
      <w:r>
        <w:rPr>
          <w:b w:val="0"/>
          <w:i w:val="0"/>
          <w:color w:val="222222"/>
        </w:rPr>
        <w:t>Er schob mir die Mappe hin.</w:t>
      </w:r>
    </w:p>
    <w:p>
      <w:pPr>
        <w:spacing w:after="100"/>
        <w:ind w:left="227" w:hanging="227"/>
      </w:pPr>
      <w:r>
        <w:rPr>
          <w:b/>
          <w:color w:val="7B1FA2"/>
          <w:sz w:val="18"/>
        </w:rPr>
        <w:t xml:space="preserve">[HERTEL] </w:t>
      </w:r>
      <w:r>
        <w:rPr>
          <w:b w:val="0"/>
          <w:i w:val="0"/>
          <w:color w:val="7B1FA2"/>
        </w:rPr>
        <w:t>„Rudi Söllner hat Gerhard im März Kopien geschickt“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[HERTEL] </w:t>
      </w:r>
      <w:r>
        <w:rPr>
          <w:b w:val="0"/>
          <w:i w:val="0"/>
          <w:color w:val="7B1FA2"/>
        </w:rPr>
        <w:t>„Aus seiner eigenen Akte. Er wollte, dass Gerhard es weiß, bevor es zu spät ist. Gerhard hat mir erzählt, er hat die Kopien eine Nacht lang gelesen und danach drei Tage nicht gesprochen.“</w:t>
      </w:r>
    </w:p>
    <w:p>
      <w:pPr>
        <w:spacing w:after="100"/>
        <w:ind w:left="227" w:hanging="227"/>
      </w:pPr>
      <w:r>
        <w:rPr>
          <w:b/>
          <w:color w:val="222222"/>
          <w:sz w:val="18"/>
        </w:rPr>
        <w:t xml:space="preserve">[JO] </w:t>
      </w:r>
      <w:r>
        <w:rPr>
          <w:b w:val="0"/>
          <w:i w:val="0"/>
          <w:color w:val="222222"/>
        </w:rPr>
        <w:t>Ich öffnete die Mappe.</w:t>
      </w:r>
    </w:p>
    <w:p>
      <w:pPr>
        <w:spacing w:after="100"/>
        <w:ind w:left="227" w:hanging="227"/>
      </w:pPr>
      <w:r>
        <w:rPr>
          <w:b/>
          <w:color w:val="222222"/>
          <w:sz w:val="18"/>
        </w:rPr>
        <w:t xml:space="preserve">[JO] </w:t>
      </w:r>
      <w:r>
        <w:rPr>
          <w:b w:val="0"/>
          <w:i w:val="0"/>
          <w:color w:val="222222"/>
        </w:rPr>
        <w:t>Ich habe in meinem Leben viele Akten gelesen. Ich habe Kontoauszüge gelesen, die Ehen beendet haben, und Kassenbücher, die Existenzen vernichtet haben. Ich bin daran gewöhnt, dass Papier lügt und dass man es so lange ansehen muss, bis es die Wahrheit sagt. Aber diese Akte log nicht. Das war das Schlimmste an ihr. Sie war von Menschen geschrieben worden, die geglaubt hatten, dass nie jemand anders sie lesen würde, und deshalb schrieben sie die Wahrheit, genau und ordentlich, in Durchschrift, mit Aktenzeichen und Datum.</w:t>
      </w:r>
    </w:p>
    <w:p>
      <w:pPr>
        <w:spacing w:after="100"/>
        <w:ind w:left="227" w:hanging="227"/>
      </w:pPr>
      <w:r>
        <w:rPr>
          <w:b/>
          <w:color w:val="222222"/>
          <w:sz w:val="18"/>
        </w:rPr>
        <w:t xml:space="preserve">[JO] </w:t>
      </w:r>
      <w:r>
        <w:rPr>
          <w:b w:val="0"/>
          <w:i w:val="0"/>
          <w:color w:val="222222"/>
        </w:rPr>
        <w:t>Es waren etwa vierzig Seiten. Fotokopien von Fotokopien, an manchen Stellen geschwärzt, an den Rändern mit den Stempeln des Archivs. Rudi hatte mit rotem Kugelschreiber einzelne Stellen unterstrichen, mit zittriger Hand, und an den Rand geschrieben, in seiner schwankenden Schrift: „Das bin ich.“ Oder: „Lüge.“ Oder: „Horst!!“</w:t>
      </w:r>
    </w:p>
    <w:p>
      <w:pPr>
        <w:spacing w:after="100"/>
        <w:ind w:left="227" w:hanging="227"/>
      </w:pPr>
      <w:r>
        <w:rPr>
          <w:b/>
          <w:color w:val="222222"/>
          <w:sz w:val="18"/>
        </w:rPr>
        <w:t xml:space="preserve">[JO] </w:t>
      </w:r>
      <w:r>
        <w:rPr>
          <w:b w:val="0"/>
          <w:i w:val="0"/>
          <w:color w:val="222222"/>
        </w:rPr>
        <w:t>Da war ein Bericht über den Gefreiten Rudolf Söllner, der „im Verdacht steht, Kontakte zu einem fluchtwilligen Bürger der Ortschaft M. zu unterhalten“. Da war ein Vermerk, dass der Gefreite Söllner für die Nacht vom 16. auf den 17. August „aus operativen Gründen“ vom Turmposten abzuziehen sei. Da war ein Protokoll der Festnahme des „Grenzverletzers Fiedler, Horst“ am 16. August um 22 Uhr 34, und ein zweites Protokoll über seine „Zuführung“, mit einem Satz, den Rudi dreimal unterstrichen hatte: „Der Festgenommene leistete Widerstand und musste unter Anwendung körperlicher Gewalt ruhiggestellt werden.“ Daneben hatte Rudi geschrieben: „Er hat sich nicht gewehrt. Ich habe es von Willi Brandner gehört, der war dabei. Sie haben ihm die Knie zertreten.“</w:t>
      </w:r>
    </w:p>
    <w:p>
      <w:pPr>
        <w:spacing w:after="100"/>
        <w:ind w:left="227" w:hanging="227"/>
      </w:pPr>
      <w:r>
        <w:rPr>
          <w:b/>
          <w:color w:val="222222"/>
          <w:sz w:val="18"/>
        </w:rPr>
        <w:t xml:space="preserve">[JO] </w:t>
      </w:r>
      <w:r>
        <w:rPr>
          <w:b w:val="0"/>
          <w:i w:val="0"/>
          <w:color w:val="222222"/>
        </w:rPr>
        <w:t>Und darunter eine Unterschrift. „Heinold, Ltn.“</w:t>
      </w:r>
    </w:p>
    <w:p>
      <w:pPr>
        <w:spacing w:after="100"/>
        <w:ind w:left="227" w:hanging="227"/>
      </w:pPr>
      <w:r>
        <w:rPr>
          <w:b/>
          <w:color w:val="2E7D32"/>
          <w:sz w:val="18"/>
        </w:rPr>
        <w:t xml:space="preserve">[BENNY] </w:t>
      </w:r>
      <w:r>
        <w:rPr>
          <w:b w:val="0"/>
          <w:i w:val="0"/>
          <w:color w:val="2E7D32"/>
        </w:rPr>
        <w:t>„Er war doch da“</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„Er hat gesagt, er war nie in Mödlareuth.“</w:t>
      </w:r>
    </w:p>
    <w:p>
      <w:pPr>
        <w:spacing w:after="100"/>
        <w:ind w:left="227" w:hanging="227"/>
      </w:pPr>
      <w:r>
        <w:rPr>
          <w:b/>
          <w:color w:val="222222"/>
          <w:sz w:val="18"/>
        </w:rPr>
        <w:t xml:space="preserve">[JO] </w:t>
      </w:r>
      <w:r>
        <w:rPr>
          <w:b w:val="0"/>
          <w:i w:val="0"/>
          <w:color w:val="222222"/>
        </w:rPr>
        <w:t>„Er war da“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die Festnahme geleitet. Und er hat unterschrieben.“</w:t>
      </w:r>
    </w:p>
    <w:p>
      <w:pPr>
        <w:spacing w:after="100"/>
        <w:ind w:left="227" w:hanging="227"/>
      </w:pPr>
      <w:r>
        <w:rPr>
          <w:b/>
          <w:color w:val="222222"/>
          <w:sz w:val="18"/>
        </w:rPr>
        <w:t xml:space="preserve">[JO] </w:t>
      </w:r>
      <w:r>
        <w:rPr>
          <w:b w:val="0"/>
          <w:i w:val="0"/>
          <w:color w:val="222222"/>
        </w:rPr>
        <w:t>Und dann kam ich zu den Seiten, vor denen ich mich gefürchtet hatte, seit Konrad mir in der Nacht von einer Flasche mit Baldriantee erzählt hatte.</w:t>
      </w:r>
    </w:p>
    <w:p>
      <w:pPr>
        <w:spacing w:after="100"/>
        <w:ind w:left="227" w:hanging="227"/>
      </w:pPr>
      <w:r>
        <w:rPr>
          <w:b/>
          <w:color w:val="222222"/>
          <w:sz w:val="18"/>
        </w:rPr>
        <w:t xml:space="preserve">[JO] </w:t>
      </w:r>
      <w:r>
        <w:rPr>
          <w:b w:val="0"/>
          <w:i w:val="0"/>
          <w:color w:val="222222"/>
        </w:rPr>
        <w:t>„Treffbericht. Quelle: IM ‚Bachstelze‘. Führungsoffizier: Ltn. Heinold. Ort: Konspirative Wohnung ‚Linde‘. Datum: 11. August 1966.“</w:t>
      </w:r>
    </w:p>
    <w:p>
      <w:pPr>
        <w:spacing w:after="100"/>
        <w:ind w:left="227" w:hanging="227"/>
      </w:pPr>
      <w:r>
        <w:rPr>
          <w:b/>
          <w:color w:val="222222"/>
          <w:sz w:val="18"/>
        </w:rPr>
        <w:t xml:space="preserve">[JO] </w:t>
      </w:r>
      <w:r>
        <w:rPr>
          <w:b w:val="0"/>
          <w:i w:val="0"/>
          <w:color w:val="222222"/>
        </w:rPr>
        <w:t>Ich las ihn zweimal. Dann noch einmal. Dann gab ich ihn Konrad, ohne etwas zu sagen.</w:t>
      </w:r>
    </w:p>
    <w:p>
      <w:pPr>
        <w:spacing w:after="100"/>
        <w:ind w:left="227" w:hanging="227"/>
      </w:pPr>
      <w:r>
        <w:rPr>
          <w:b/>
          <w:color w:val="222222"/>
          <w:sz w:val="18"/>
        </w:rPr>
        <w:t xml:space="preserve">[JO] </w:t>
      </w:r>
      <w:r>
        <w:rPr>
          <w:b w:val="0"/>
          <w:i w:val="0"/>
          <w:color w:val="222222"/>
        </w:rPr>
        <w:t>Der Bericht war eine Seite lang. Er war sachlich, ohne ein überflüssiges Wort. Die Quelle berichtete, dass die Bürgerin Fiedler, Erika, gemeinsam mit ihrem Ehemann Fiedler, Horst, und dem Kleinkind Thomas beabsichtige, in der Nacht vom 16. auf den 17. August die Staatsgrenze zu überschreiten, und zwar im Bereich des Bachs unterhalb der Scheune Puchta. Dass der Bruder der Fiedler auf westlicher Seite durch eine Nachricht in einer Blechdose informiert worden sei, welche die Quelle selbst geworfen habe. Dass der Gefreite Söllner eingeweiht sei. Und dass die Quelle, ich zitiere, „dem Kind eine Flasche mit Baldrianaufguss zubereiten soll, um ein Schreien während der Grenzverletzung zu verhindern; die Quelle hat die Wirksamkeit an drei Abenden erprobt.“</w:t>
      </w:r>
    </w:p>
    <w:p>
      <w:pPr>
        <w:spacing w:after="100"/>
        <w:ind w:left="227" w:hanging="227"/>
      </w:pPr>
      <w:r>
        <w:rPr>
          <w:b/>
          <w:color w:val="222222"/>
          <w:sz w:val="18"/>
        </w:rPr>
        <w:t xml:space="preserve">[JO] </w:t>
      </w:r>
      <w:r>
        <w:rPr>
          <w:b w:val="0"/>
          <w:i w:val="0"/>
          <w:color w:val="222222"/>
        </w:rPr>
        <w:t>Darunter, in einer anderen Schrift, handschriftlich: „Quelle zuverlässig. Hinweis auf Sohn U. wirksam. Weiterführen.“</w:t>
      </w:r>
    </w:p>
    <w:p>
      <w:pPr>
        <w:spacing w:after="100"/>
        <w:ind w:left="227" w:hanging="227"/>
      </w:pPr>
      <w:r>
        <w:rPr>
          <w:b/>
          <w:color w:val="222222"/>
          <w:sz w:val="18"/>
        </w:rPr>
        <w:t xml:space="preserve">[JO] </w:t>
      </w:r>
      <w:r>
        <w:rPr>
          <w:b w:val="0"/>
          <w:i w:val="0"/>
          <w:color w:val="222222"/>
        </w:rPr>
        <w:t>Hinweis auf Sohn U.</w:t>
      </w:r>
    </w:p>
    <w:p>
      <w:pPr>
        <w:spacing w:after="100"/>
        <w:ind w:left="227" w:hanging="227"/>
      </w:pPr>
      <w:r>
        <w:rPr>
          <w:b/>
          <w:color w:val="222222"/>
          <w:sz w:val="18"/>
        </w:rPr>
        <w:t xml:space="preserve">[JO] </w:t>
      </w:r>
      <w:r>
        <w:rPr>
          <w:b w:val="0"/>
          <w:i w:val="0"/>
          <w:color w:val="222222"/>
        </w:rPr>
        <w:t>Ich dachte an Uwe, im Rollstuhl am Küchenfenster, mit vierhundertzwölf Streichhölzern für ein Kirchendach. Ich dachte an ein Heim, in das man Kinder wie Uwe damals gern gegeben hatte. Ich dachte an eine Mutter, die gesagt hatte: Nur über meine Leiche.</w:t>
      </w:r>
    </w:p>
    <w:p>
      <w:pPr>
        <w:spacing w:after="100"/>
        <w:ind w:left="227" w:hanging="227"/>
      </w:pPr>
      <w:r>
        <w:rPr>
          <w:b/>
          <w:color w:val="222222"/>
          <w:sz w:val="18"/>
        </w:rPr>
        <w:t xml:space="preserve">[JO] </w:t>
      </w:r>
      <w:r>
        <w:rPr>
          <w:b w:val="0"/>
          <w:i w:val="0"/>
          <w:color w:val="222222"/>
        </w:rPr>
        <w:t>Niemand sagte etwas. Dr. Hertel stand am Fenster und sah hinunter auf die leere Straße. Konrad hielt das Blatt in beiden Händen.</w:t>
      </w:r>
    </w:p>
    <w:p>
      <w:pPr>
        <w:spacing w:after="100"/>
        <w:ind w:left="227" w:hanging="227"/>
      </w:pPr>
      <w:r>
        <w:rPr>
          <w:b/>
          <w:color w:val="1F4E8C"/>
          <w:sz w:val="18"/>
        </w:rPr>
        <w:t xml:space="preserve">[KONRAD] </w:t>
      </w:r>
      <w:r>
        <w:rPr>
          <w:b w:val="0"/>
          <w:i w:val="0"/>
          <w:color w:val="1F4E8C"/>
        </w:rPr>
        <w:t>„Hat Gerhard das gelesen?“</w:t>
      </w:r>
    </w:p>
    <w:p>
      <w:pPr>
        <w:spacing w:after="100"/>
        <w:ind w:left="227" w:hanging="227"/>
      </w:pPr>
      <w:r>
        <w:rPr>
          <w:b/>
          <w:color w:val="222222"/>
          <w:sz w:val="18"/>
        </w:rPr>
        <w:t xml:space="preserve">[JO] </w:t>
      </w:r>
      <w:r>
        <w:rPr>
          <w:b w:val="0"/>
          <w:i w:val="0"/>
          <w:color w:val="222222"/>
        </w:rPr>
        <w:t>fragte er schließlich.</w:t>
      </w:r>
    </w:p>
    <w:p>
      <w:pPr>
        <w:spacing w:after="100"/>
        <w:ind w:left="227" w:hanging="227"/>
      </w:pPr>
      <w:r>
        <w:rPr>
          <w:b/>
          <w:color w:val="7B1FA2"/>
          <w:sz w:val="18"/>
        </w:rPr>
        <w:t xml:space="preserve">[HERTEL] </w:t>
      </w:r>
      <w:r>
        <w:rPr>
          <w:b w:val="0"/>
          <w:i w:val="0"/>
          <w:color w:val="7B1FA2"/>
        </w:rPr>
        <w:t>„Ja“</w:t>
      </w:r>
    </w:p>
    <w:p>
      <w:pPr>
        <w:spacing w:after="100"/>
        <w:ind w:left="227" w:hanging="227"/>
      </w:pPr>
      <w:r>
        <w:rPr>
          <w:b/>
          <w:color w:val="222222"/>
          <w:sz w:val="18"/>
        </w:rPr>
        <w:t xml:space="preserve">[JO] </w:t>
      </w:r>
      <w:r>
        <w:rPr>
          <w:b w:val="0"/>
          <w:i w:val="0"/>
          <w:color w:val="222222"/>
        </w:rPr>
        <w:t>sagte Dr. Hertel, ohne sich umzudrehen.</w:t>
      </w:r>
    </w:p>
    <w:p>
      <w:pPr>
        <w:spacing w:after="100"/>
        <w:ind w:left="227" w:hanging="227"/>
      </w:pPr>
      <w:r>
        <w:rPr>
          <w:b/>
          <w:color w:val="7B1FA2"/>
          <w:sz w:val="18"/>
        </w:rPr>
        <w:t xml:space="preserve">[HERTEL] </w:t>
      </w:r>
      <w:r>
        <w:rPr>
          <w:b w:val="0"/>
          <w:i w:val="0"/>
          <w:color w:val="7B1FA2"/>
        </w:rPr>
        <w:t>„Und dann hat er mich gebeten, eine Klausel in seinen letzten Willen zu schreiben. Ich soll Ihnen die Mappe nur geben, wenn es wirklich nötig ist. Und wenn ich sie Ihnen gebe, dann soll ich Ihnen einen Satz von ihm ausrichten.“</w:t>
      </w:r>
    </w:p>
    <w:p>
      <w:pPr>
        <w:spacing w:after="100"/>
        <w:ind w:left="227" w:hanging="227"/>
      </w:pPr>
      <w:r>
        <w:rPr>
          <w:b/>
          <w:color w:val="222222"/>
          <w:sz w:val="18"/>
        </w:rPr>
        <w:t xml:space="preserve">[JO] </w:t>
      </w:r>
      <w:r>
        <w:rPr>
          <w:b w:val="0"/>
          <w:i w:val="0"/>
          <w:color w:val="222222"/>
        </w:rPr>
        <w:t>„Welchen Satz?“</w:t>
      </w:r>
    </w:p>
    <w:p>
      <w:pPr>
        <w:spacing w:after="100"/>
        <w:ind w:left="227" w:hanging="227"/>
      </w:pPr>
      <w:r>
        <w:rPr>
          <w:b/>
          <w:color w:val="222222"/>
          <w:sz w:val="18"/>
        </w:rPr>
        <w:t xml:space="preserve">[JO] </w:t>
      </w:r>
      <w:r>
        <w:rPr>
          <w:b w:val="0"/>
          <w:i w:val="0"/>
          <w:color w:val="222222"/>
        </w:rPr>
        <w:t>Dr. Albrecht Hertel drehte sich um. Er hatte Tränen in den Augen, ein achtundachtzigjähriger Notar mit einer Fliege, und er schämte sich nicht dafür.</w:t>
      </w:r>
    </w:p>
    <w:p>
      <w:pPr>
        <w:spacing w:after="100"/>
        <w:ind w:left="227" w:hanging="227"/>
      </w:pPr>
      <w:r>
        <w:rPr>
          <w:b/>
          <w:color w:val="7B1FA2"/>
          <w:sz w:val="18"/>
        </w:rPr>
        <w:t xml:space="preserve">[HERTEL] </w:t>
      </w:r>
      <w:r>
        <w:rPr>
          <w:b w:val="0"/>
          <w:i w:val="0"/>
          <w:color w:val="7B1FA2"/>
        </w:rPr>
        <w:t>„Er hat gesagt: Sagen Sie den Leuten aus Köln, dass die Waltraud genauso viel Angst hatte wie die Erika. Und dass ich ihr verzeihe. Und dass die Erika es von der Waltraud selbst erfahren soll, nicht aus einer Akte.“</w:t>
      </w:r>
    </w:p>
    <w:p>
      <w:pPr>
        <w:spacing w:after="100"/>
        <w:ind w:left="227" w:hanging="227"/>
      </w:pPr>
      <w:r>
        <w:rPr>
          <w:b/>
          <w:color w:val="222222"/>
          <w:sz w:val="18"/>
        </w:rPr>
        <w:t xml:space="preserve">[JO] </w:t>
      </w:r>
      <w:r>
        <w:rPr>
          <w:b w:val="0"/>
          <w:i w:val="0"/>
          <w:color w:val="222222"/>
        </w:rPr>
        <w:t>Es gab noch zwei weitere Berichte in der Mappe. Einer von einer Quelle namens IM „Amsel“, über den Gefreiten Söllner, der in der Gaststätte „unvorsichtige Äußerungen über die Grenzsicherung“ gemacht habe. Rudi hatte daneben geschrieben: „Amsel ist die Wirtin. Hilde R. Das habe ich jetzt schwarz auf weiß. Sie hat mich ins Unglück geredet, und ich habe ihr jeden Abend mein Bier bezahlt.“</w:t>
      </w:r>
    </w:p>
    <w:p>
      <w:pPr>
        <w:spacing w:after="100"/>
        <w:ind w:left="227" w:hanging="227"/>
      </w:pPr>
      <w:r>
        <w:rPr>
          <w:b/>
          <w:color w:val="222222"/>
          <w:sz w:val="18"/>
        </w:rPr>
        <w:t xml:space="preserve">[JO] </w:t>
      </w:r>
      <w:r>
        <w:rPr>
          <w:b w:val="0"/>
          <w:i w:val="0"/>
          <w:color w:val="222222"/>
        </w:rPr>
        <w:t>Und ganz hinten in der Mappe lag ein Brief. Handgeschrieben, auf liniertem Papier, Rudis schwankende Schrift. An Gerhard. Datiert vom 2. April.</w:t>
      </w:r>
    </w:p>
    <w:p>
      <w:pPr>
        <w:spacing w:after="100"/>
        <w:ind w:left="227" w:hanging="227"/>
      </w:pPr>
      <w:r>
        <w:rPr>
          <w:b/>
          <w:color w:val="222222"/>
          <w:sz w:val="18"/>
        </w:rPr>
        <w:t xml:space="preserve">[JO] </w:t>
      </w:r>
      <w:r>
        <w:rPr>
          <w:b w:val="0"/>
          <w:i w:val="0"/>
          <w:color w:val="222222"/>
        </w:rPr>
        <w:t>„Lieber Gerhard, ich werde am Zeitzeugentag im Juni nur einen Namen nennen, den von Heinold, weil er bis heute lügt und andere verklagt, die die Wahrheit sagen. Die Bachstelze und die Amsel nenne ich nicht. Die beiden sind alte Frauen, die Angst hatten, wie wir alle. Ich werde mit beiden vorher reden. Die Bachstelze soll es der Erika selbst sagen. Die Amsel soll es ihrem Sohn selbst sagen. Mehr will ich nicht. Ich bin achtzig, Gerhard. Ich will nur, dass einer von denen, die oben standen, einmal zugeben muss, was er getan hat. Dein Rudi.“</w:t>
      </w:r>
    </w:p>
    <w:p>
      <w:pPr>
        <w:spacing w:after="100"/>
        <w:ind w:left="227" w:hanging="227"/>
      </w:pPr>
      <w:r>
        <w:rPr>
          <w:b/>
          <w:color w:val="222222"/>
          <w:sz w:val="18"/>
        </w:rPr>
        <w:t xml:space="preserve">[JO] </w:t>
      </w:r>
      <w:r>
        <w:rPr>
          <w:b w:val="0"/>
          <w:i w:val="0"/>
          <w:color w:val="222222"/>
        </w:rPr>
        <w:t>Ich klappte die Mappe zu.</w:t>
      </w:r>
    </w:p>
    <w:p>
      <w:pPr>
        <w:spacing w:after="100"/>
        <w:ind w:left="227" w:hanging="227"/>
      </w:pPr>
      <w:r>
        <w:rPr>
          <w:b/>
          <w:color w:val="222222"/>
          <w:sz w:val="18"/>
        </w:rPr>
        <w:t xml:space="preserve">[JO] </w:t>
      </w:r>
      <w:r>
        <w:rPr>
          <w:b w:val="0"/>
          <w:i w:val="0"/>
          <w:color w:val="222222"/>
        </w:rPr>
        <w:t>„Rudi wollte Hildegard nicht nennen“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wollte nur, dass sie es Frank selbst sagt.“</w:t>
      </w:r>
    </w:p>
    <w:p>
      <w:pPr>
        <w:spacing w:after="100"/>
        <w:ind w:left="227" w:hanging="227"/>
      </w:pPr>
      <w:r>
        <w:rPr>
          <w:b/>
          <w:color w:val="2E7D32"/>
          <w:sz w:val="18"/>
        </w:rPr>
        <w:t xml:space="preserve">[BENNY] </w:t>
      </w:r>
      <w:r>
        <w:rPr>
          <w:b w:val="0"/>
          <w:i w:val="0"/>
          <w:color w:val="2E7D32"/>
        </w:rPr>
        <w:t>„Und Frank wusste das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„Oder“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„Frank wusste nur die Hälfte. Seine Mutter kam am Donnerstagabend weinend nach Hause und hat ihm gesagt: Der Rudi will am Sonntag alles erzählen. Und Frank ist Gemeinderat. Und kandidiert für den Kreistag. Einer von hier.“</w:t>
      </w:r>
    </w:p>
    <w:p>
      <w:pPr>
        <w:spacing w:after="100"/>
        <w:ind w:left="227" w:hanging="227"/>
      </w:pPr>
      <w:r>
        <w:rPr>
          <w:b/>
          <w:color w:val="222222"/>
          <w:sz w:val="18"/>
        </w:rPr>
        <w:t xml:space="preserve">[JO] </w:t>
      </w:r>
      <w:r>
        <w:rPr>
          <w:b w:val="0"/>
          <w:i/>
          <w:color w:val="222222"/>
        </w:rPr>
        <w:t>Aus Jos Spesenbuch: Kaffee und Butterbrezeln bei Notar Hertel: Er wollte kein Geld. Er hat gesagt, Gerhard habe das schon bezahlt, „vor achtzig Jahren, in der vierten Klasse“.</w:t>
      </w:r>
    </w:p>
    <w:p>
      <w:r>
        <w:br w:type="page"/>
      </w:r>
    </w:p>
    <w:p>
      <w:pPr>
        <w:spacing w:before="0" w:after="40"/>
      </w:pPr>
      <w:r>
        <w:rPr>
          <w:b w:val="0"/>
          <w:i w:val="0"/>
          <w:color w:val="6B6B6B"/>
          <w:sz w:val="20"/>
        </w:rPr>
        <w:t>Kapitel 15</w:t>
      </w:r>
    </w:p>
    <w:p>
      <w:pPr>
        <w:spacing w:before="0" w:after="80"/>
      </w:pPr>
      <w:r>
        <w:rPr>
          <w:b w:val="0"/>
          <w:i w:val="0"/>
          <w:sz w:val="32"/>
        </w:rPr>
        <w:t>Bachstelze</w:t>
      </w:r>
    </w:p>
    <w:p>
      <w:pPr>
        <w:spacing w:after="100"/>
        <w:ind w:left="227" w:hanging="227"/>
      </w:pPr>
      <w:r>
        <w:rPr>
          <w:b/>
          <w:color w:val="222222"/>
          <w:sz w:val="18"/>
        </w:rPr>
        <w:t xml:space="preserve">[JO] </w:t>
      </w:r>
      <w:r>
        <w:rPr>
          <w:b w:val="0"/>
          <w:i w:val="0"/>
          <w:color w:val="222222"/>
        </w:rPr>
        <w:t>Kapitel 15. Bachstelze.</w:t>
      </w:r>
    </w:p>
    <w:p>
      <w:pPr>
        <w:spacing w:after="100"/>
        <w:ind w:left="227" w:hanging="227"/>
      </w:pPr>
      <w:r>
        <w:rPr>
          <w:b/>
          <w:color w:val="222222"/>
          <w:sz w:val="18"/>
        </w:rPr>
        <w:t xml:space="preserve">[JO] </w:t>
      </w:r>
      <w:r>
        <w:rPr>
          <w:b w:val="0"/>
          <w:i w:val="0"/>
          <w:color w:val="222222"/>
        </w:rPr>
        <w:t>Waltraud Geipel stand im Garten, als wir um halb zehn zurück nach Mödlareuth kamen. Sie stand zwischen den Gemüsebeeten und den bunten Windrädern, in ihrer Kirschenschürze, und sah zur Straße, als habe sie auf uns gewartet. Vielleicht hatte sie das. Vielleicht hatte sie sechzig Jahre lang auf jemanden gewartet, der mit einer blauen Mappe die Straße entlangkommt.</w:t>
      </w:r>
    </w:p>
    <w:p>
      <w:pPr>
        <w:spacing w:after="100"/>
        <w:ind w:left="227" w:hanging="227"/>
      </w:pPr>
      <w:r>
        <w:rPr>
          <w:b/>
          <w:color w:val="222222"/>
          <w:sz w:val="18"/>
        </w:rPr>
        <w:t xml:space="preserve">[JO] </w:t>
      </w:r>
      <w:r>
        <w:rPr>
          <w:b w:val="0"/>
          <w:i w:val="0"/>
          <w:color w:val="222222"/>
        </w:rPr>
        <w:t>Konrad stieg zuerst aus. Er ging zum Gartentor, und er hatte die Mappe nicht in der Hand. Ich hatte sie in Hermine liegen lassen, auf der Matratze, unter einer Decke, weil Konrad gesagt hatte: Man geht nicht mit einer Akte zu einem Menschen. Man geht mit leeren Händen.</w:t>
      </w:r>
    </w:p>
    <w:p>
      <w:pPr>
        <w:spacing w:after="100"/>
        <w:ind w:left="227" w:hanging="227"/>
      </w:pPr>
      <w:r>
        <w:rPr>
          <w:b/>
          <w:color w:val="7B1FA2"/>
          <w:sz w:val="18"/>
        </w:rPr>
        <w:t xml:space="preserve">[WALTRAUD] </w:t>
      </w:r>
      <w:r>
        <w:rPr>
          <w:b w:val="0"/>
          <w:i w:val="0"/>
          <w:color w:val="7B1FA2"/>
        </w:rPr>
        <w:t>„Sie waren in Hof“</w:t>
      </w:r>
    </w:p>
    <w:p>
      <w:pPr>
        <w:spacing w:after="100"/>
        <w:ind w:left="227" w:hanging="227"/>
      </w:pPr>
      <w:r>
        <w:rPr>
          <w:b/>
          <w:color w:val="222222"/>
          <w:sz w:val="18"/>
        </w:rPr>
        <w:t xml:space="preserve">[JO] </w:t>
      </w:r>
      <w:r>
        <w:rPr>
          <w:b w:val="0"/>
          <w:i w:val="0"/>
          <w:color w:val="222222"/>
        </w:rPr>
        <w:t>sagte Waltraud.</w:t>
      </w:r>
    </w:p>
    <w:p>
      <w:pPr>
        <w:spacing w:after="100"/>
        <w:ind w:left="227" w:hanging="227"/>
      </w:pPr>
      <w:r>
        <w:rPr>
          <w:b/>
          <w:color w:val="7B1FA2"/>
          <w:sz w:val="18"/>
        </w:rPr>
        <w:t xml:space="preserve">[WALTRAUD] </w:t>
      </w:r>
      <w:r>
        <w:rPr>
          <w:b w:val="0"/>
          <w:i w:val="0"/>
          <w:color w:val="7B1FA2"/>
        </w:rPr>
        <w:t>„Beim Notar Hertel. Der Uwe hat Ihr Auto heute früh wegfahren sehen und gesagt: Die fahren zum Gerhard.“</w:t>
      </w:r>
    </w:p>
    <w:p>
      <w:pPr>
        <w:spacing w:after="100"/>
        <w:ind w:left="227" w:hanging="227"/>
      </w:pPr>
      <w:r>
        <w:rPr>
          <w:b/>
          <w:color w:val="1F4E8C"/>
          <w:sz w:val="18"/>
        </w:rPr>
        <w:t xml:space="preserve">[KONRAD] </w:t>
      </w:r>
      <w:r>
        <w:rPr>
          <w:b w:val="0"/>
          <w:i w:val="0"/>
          <w:color w:val="1F4E8C"/>
        </w:rPr>
        <w:t>„Zu seinem Notar“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Waltraud nickte. Sie öffnete das Gartentor und ließ uns herein. Dann ging sie vor uns her, nicht ins Haus, sondern hinters Haus, zu einer kleinen Bank unter einem Apfelbaum, von der aus man über die Wiese auf den Bach sah, auf das Stück Mauer und auf den Turm. Sie setzte sich. Konrad setzte sich neben sie. Benny und ich blieben stehen.</w:t>
      </w:r>
    </w:p>
    <w:p>
      <w:pPr>
        <w:spacing w:after="100"/>
        <w:ind w:left="227" w:hanging="227"/>
      </w:pPr>
      <w:r>
        <w:rPr>
          <w:b/>
          <w:color w:val="7B1FA2"/>
          <w:sz w:val="18"/>
        </w:rPr>
        <w:t xml:space="preserve">[WALTRAUD] </w:t>
      </w:r>
      <w:r>
        <w:rPr>
          <w:b w:val="0"/>
          <w:i w:val="0"/>
          <w:color w:val="7B1FA2"/>
        </w:rPr>
        <w:t>„Der Uwe soll das nicht hören“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„Er hört alles. Aber er versteht nicht alles. Und das hier soll er nicht verstehen.“</w:t>
      </w:r>
    </w:p>
    <w:p>
      <w:pPr>
        <w:spacing w:after="100"/>
        <w:ind w:left="227" w:hanging="227"/>
      </w:pPr>
      <w:r>
        <w:rPr>
          <w:b/>
          <w:color w:val="222222"/>
          <w:sz w:val="18"/>
        </w:rPr>
        <w:t xml:space="preserve">[JO] </w:t>
      </w:r>
      <w:r>
        <w:rPr>
          <w:b w:val="0"/>
          <w:i w:val="0"/>
          <w:color w:val="222222"/>
        </w:rPr>
        <w:t>Eine Weile sagte niemand etwas. Eine Bachstelze, eine echte, schwarz und weiß, mit einem langen, wippenden Schwanz, lief über den Rasen vor der Bank und pickte nach etwas. Waltraud sah ihr nach.</w:t>
      </w:r>
    </w:p>
    <w:p>
      <w:pPr>
        <w:spacing w:after="100"/>
        <w:ind w:left="227" w:hanging="227"/>
      </w:pPr>
      <w:r>
        <w:rPr>
          <w:b/>
          <w:color w:val="7B1FA2"/>
          <w:sz w:val="18"/>
        </w:rPr>
        <w:t xml:space="preserve">[WALTRAUD] </w:t>
      </w:r>
      <w:r>
        <w:rPr>
          <w:b w:val="0"/>
          <w:i w:val="0"/>
          <w:color w:val="7B1FA2"/>
        </w:rPr>
        <w:t>„Den Namen haben die mir 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„Ich habe ihn mir nicht ausgesucht. Der Heinold hat gesagt: Sie sind wie eine Bachstelze, Frau Geipel. Immer am Wasser, immer in Bewegung, und keiner beachtet Sie.“</w:t>
      </w:r>
    </w:p>
    <w:p>
      <w:pPr>
        <w:spacing w:after="100"/>
        <w:ind w:left="227" w:hanging="227"/>
      </w:pPr>
      <w:r>
        <w:rPr>
          <w:b/>
          <w:color w:val="222222"/>
          <w:sz w:val="18"/>
        </w:rPr>
        <w:t xml:space="preserve">[JO] </w:t>
      </w:r>
      <w:r>
        <w:rPr>
          <w:b w:val="0"/>
          <w:i w:val="0"/>
          <w:color w:val="222222"/>
        </w:rPr>
        <w:t>Sie lachte, ganz leise.</w:t>
      </w:r>
    </w:p>
    <w:p>
      <w:pPr>
        <w:spacing w:after="100"/>
        <w:ind w:left="227" w:hanging="227"/>
      </w:pPr>
      <w:r>
        <w:rPr>
          <w:b/>
          <w:color w:val="7B1FA2"/>
          <w:sz w:val="18"/>
        </w:rPr>
        <w:t xml:space="preserve">[WALTRAUD] </w:t>
      </w:r>
      <w:r>
        <w:rPr>
          <w:b w:val="0"/>
          <w:i w:val="0"/>
          <w:color w:val="7B1FA2"/>
        </w:rPr>
        <w:t>„Er hatte recht. Mich hat nie jemand beachtet. Die Erika war die Hübsche. Ich war die mit dem behinderten Kind.“</w:t>
      </w:r>
    </w:p>
    <w:p>
      <w:pPr>
        <w:spacing w:after="100"/>
        <w:ind w:left="227" w:hanging="227"/>
      </w:pPr>
      <w:r>
        <w:rPr>
          <w:b/>
          <w:color w:val="1F4E8C"/>
          <w:sz w:val="18"/>
        </w:rPr>
        <w:t xml:space="preserve">[KONRAD] </w:t>
      </w:r>
      <w:r>
        <w:rPr>
          <w:b w:val="0"/>
          <w:i w:val="0"/>
          <w:color w:val="1F4E8C"/>
        </w:rPr>
        <w:t>„Wann ist er zu Ihnen gekommen?“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[WALTRAUD] </w:t>
      </w:r>
      <w:r>
        <w:rPr>
          <w:b w:val="0"/>
          <w:i w:val="0"/>
          <w:color w:val="7B1FA2"/>
        </w:rPr>
        <w:t>„Im Juli 1966. Drei Wochen vor der Nacht. Er kam in Zivil, mit einem anderen Mann, und sie haben sich an meinen Küchentisch gesetzt, wo der Uwe in seinem Körbchen lag. Und dann haben sie über den Uwe geredet. Wie schwer das sei, so ein Kind. Allein, als Witwe. Dass es sehr gute Heime gebe, in Gera, in Schleiz. Dass der Staat sich da kümmere. Dass sie das für mich regeln könnten, ganz schnell, schon nächste Woche. Und dass sie es auch lassen könnten. Wenn ich ihnen ein bisschen helfe. Nur ein bisschen. Mit dem, was ich im Dorf so höre.“</w:t>
      </w:r>
    </w:p>
    <w:p>
      <w:pPr>
        <w:spacing w:after="100"/>
        <w:ind w:left="227" w:hanging="227"/>
      </w:pPr>
      <w:r>
        <w:rPr>
          <w:b/>
          <w:color w:val="222222"/>
          <w:sz w:val="18"/>
        </w:rPr>
        <w:t xml:space="preserve">[JO] </w:t>
      </w:r>
      <w:r>
        <w:rPr>
          <w:b w:val="0"/>
          <w:i w:val="0"/>
          <w:color w:val="222222"/>
        </w:rPr>
        <w:t>Sie hatte die Hände im Schoß gefaltet. Sie zitterten nicht. Ich glaube, sie hatte sie sechzig Jahre lang daran gewöhnt, nicht zu zittern, wenn sie an diesen Nachmittag dachte.</w:t>
      </w:r>
    </w:p>
    <w:p>
      <w:pPr>
        <w:spacing w:after="100"/>
        <w:ind w:left="227" w:hanging="227"/>
      </w:pPr>
      <w:r>
        <w:rPr>
          <w:b/>
          <w:color w:val="7B1FA2"/>
          <w:sz w:val="18"/>
        </w:rPr>
        <w:t xml:space="preserve">[WALTRAUD] </w:t>
      </w:r>
      <w:r>
        <w:rPr>
          <w:b w:val="0"/>
          <w:i w:val="0"/>
          <w:color w:val="7B1FA2"/>
        </w:rPr>
        <w:t>„Ich habe ihnen zuerst nichts erzählt“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„Nur Kleinigkeiten. Wer Westfernsehen guckt. Wer ein Paket von drüben bekommt. Das wussten die sowieso alles. Und dann hat die Erika mir von dem Plan erzählt. Und hat mich gebeten, die Dose zu werfen. Und die Flasche zu machen. Und da habe ich gewusst, dass ich mich entscheiden muss. Zwischen der Erika und dem Uwe.“</w:t>
      </w:r>
    </w:p>
    <w:p>
      <w:pPr>
        <w:spacing w:after="100"/>
        <w:ind w:left="227" w:hanging="227"/>
      </w:pPr>
      <w:r>
        <w:rPr>
          <w:b/>
          <w:color w:val="222222"/>
          <w:sz w:val="18"/>
        </w:rPr>
        <w:t xml:space="preserve">[JO] </w:t>
      </w:r>
      <w:r>
        <w:rPr>
          <w:b w:val="0"/>
          <w:i w:val="0"/>
          <w:color w:val="222222"/>
        </w:rPr>
        <w:t>Ihre Stimme blieb ruhig. Aber sie sah nicht mehr auf den Rasen, wo die Bachstelze gewesen war. Sie sah auf den Bach.</w:t>
      </w:r>
    </w:p>
    <w:p>
      <w:pPr>
        <w:spacing w:after="100"/>
        <w:ind w:left="227" w:hanging="227"/>
      </w:pPr>
      <w:r>
        <w:rPr>
          <w:b/>
          <w:color w:val="7B1FA2"/>
          <w:sz w:val="18"/>
        </w:rPr>
        <w:t xml:space="preserve">[WALTRAUD] </w:t>
      </w:r>
      <w:r>
        <w:rPr>
          <w:b w:val="0"/>
          <w:i w:val="0"/>
          <w:color w:val="7B1FA2"/>
        </w:rPr>
        <w:t>„Ich dachte, sie holen nur den Horst“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„Ich dachte, die Erika und das Kind lassen sie in Ruhe, die stellen sie einfach zurück ins Haus. Ich dachte, der Horst kriegt ein Jahr und kommt dann wieder. Ich dachte so vieles. Ich war neunundzwanzig. Ich habe nicht gewusst, was die mit ihm machen. Ich habe es erst gewusst, als er 1970 zurückkam und an zwei Stöcken über die Straße ging.“</w:t>
      </w:r>
    </w:p>
    <w:p>
      <w:pPr>
        <w:spacing w:after="100"/>
        <w:ind w:left="227" w:hanging="227"/>
      </w:pPr>
      <w:r>
        <w:rPr>
          <w:b/>
          <w:color w:val="222222"/>
          <w:sz w:val="18"/>
        </w:rPr>
        <w:t xml:space="preserve">[JO] </w:t>
      </w:r>
      <w:r>
        <w:rPr>
          <w:b w:val="0"/>
          <w:i w:val="0"/>
          <w:color w:val="222222"/>
        </w:rPr>
        <w:t>„Und dann haben Sie Erika geholfen“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„Sieben Nächte lang. Und sechzig Jahre lang.“</w:t>
      </w:r>
    </w:p>
    <w:p>
      <w:pPr>
        <w:spacing w:after="100"/>
        <w:ind w:left="227" w:hanging="227"/>
      </w:pPr>
      <w:r>
        <w:rPr>
          <w:b/>
          <w:color w:val="222222"/>
          <w:sz w:val="18"/>
        </w:rPr>
        <w:t xml:space="preserve">[JO] </w:t>
      </w:r>
      <w:r>
        <w:rPr>
          <w:b w:val="0"/>
          <w:i w:val="0"/>
          <w:color w:val="222222"/>
        </w:rPr>
        <w:t>Waltraud sah mich an. Zum ersten Mal sah ich in ihren Augen etwas anderes als Freundlichkeit. Es war keine Wut. Es war etwas Älteres. Etwas, das man bekommt, wenn man jeden Mittwoch mit einem Kuchen zu dem Menschen geht, dem man das Leben zerstört hat.</w:t>
      </w:r>
    </w:p>
    <w:p>
      <w:pPr>
        <w:spacing w:after="100"/>
        <w:ind w:left="227" w:hanging="227"/>
      </w:pPr>
      <w:r>
        <w:rPr>
          <w:b/>
          <w:color w:val="7B1FA2"/>
          <w:sz w:val="18"/>
        </w:rPr>
        <w:t xml:space="preserve">[WALTRAUD] </w:t>
      </w:r>
      <w:r>
        <w:rPr>
          <w:b w:val="0"/>
          <w:i w:val="0"/>
          <w:color w:val="7B1FA2"/>
        </w:rPr>
        <w:t>„Was hätte ich denn machen sollen?“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[WALTRAUD] </w:t>
      </w:r>
      <w:r>
        <w:rPr>
          <w:b w:val="0"/>
          <w:i w:val="0"/>
          <w:color w:val="7B1FA2"/>
        </w:rPr>
        <w:t>„Weggehen? Wohin denn? Mit dem Uwe? Ich habe gedacht, wenn ich ihr schon nicht das Leben zurückgeben kann, dann wenigstens jeden Mittwoch einen Kuchen. Jeden Mittwoch, sechzig Jahre lang. Das sind über dreitausend Kuchen, Frau Fink. Ich habe es einmal ausgerechnet.“</w:t>
      </w:r>
    </w:p>
    <w:p>
      <w:pPr>
        <w:spacing w:after="100"/>
        <w:ind w:left="227" w:hanging="227"/>
      </w:pPr>
      <w:r>
        <w:rPr>
          <w:b/>
          <w:color w:val="222222"/>
          <w:sz w:val="18"/>
        </w:rPr>
        <w:t xml:space="preserve">[JO] </w:t>
      </w:r>
      <w:r>
        <w:rPr>
          <w:b w:val="0"/>
          <w:i w:val="0"/>
          <w:color w:val="222222"/>
        </w:rPr>
        <w:t>Konrad nahm ihre Hand. Er sagte nichts. Er hielt sie nur.</w:t>
      </w:r>
    </w:p>
    <w:p>
      <w:pPr>
        <w:spacing w:after="100"/>
        <w:ind w:left="227" w:hanging="227"/>
      </w:pPr>
      <w:r>
        <w:rPr>
          <w:b/>
          <w:color w:val="1F4E8C"/>
          <w:sz w:val="18"/>
        </w:rPr>
        <w:t xml:space="preserve">[KONRAD] </w:t>
      </w:r>
      <w:r>
        <w:rPr>
          <w:b w:val="0"/>
          <w:i w:val="0"/>
          <w:color w:val="1F4E8C"/>
        </w:rPr>
        <w:t>„Herr Söllner war am Mittwoch bei Ihnen“</w:t>
      </w:r>
    </w:p>
    <w:p>
      <w:pPr>
        <w:spacing w:after="100"/>
        <w:ind w:left="227" w:hanging="227"/>
      </w:pPr>
      <w:r>
        <w:rPr>
          <w:b/>
          <w:color w:val="222222"/>
          <w:sz w:val="18"/>
        </w:rPr>
        <w:t xml:space="preserve">[JO] </w:t>
      </w:r>
      <w:r>
        <w:rPr>
          <w:b w:val="0"/>
          <w:i w:val="0"/>
          <w:color w:val="222222"/>
        </w:rPr>
        <w:t>sagte er nach einer Weile sehr leise.</w:t>
      </w:r>
    </w:p>
    <w:p>
      <w:pPr>
        <w:spacing w:after="100"/>
        <w:ind w:left="227" w:hanging="227"/>
      </w:pPr>
      <w:r>
        <w:rPr>
          <w:b/>
          <w:color w:val="1F4E8C"/>
          <w:sz w:val="18"/>
        </w:rPr>
        <w:t xml:space="preserve">[KONRAD] </w:t>
      </w:r>
      <w:r>
        <w:rPr>
          <w:b w:val="0"/>
          <w:i w:val="0"/>
          <w:color w:val="1F4E8C"/>
        </w:rPr>
        <w:t>„Er wusste es.“</w:t>
      </w:r>
    </w:p>
    <w:p>
      <w:pPr>
        <w:spacing w:after="100"/>
        <w:ind w:left="227" w:hanging="227"/>
      </w:pPr>
      <w:r>
        <w:rPr>
          <w:b/>
          <w:color w:val="7B1FA2"/>
          <w:sz w:val="18"/>
        </w:rPr>
        <w:t xml:space="preserve">[WALTRAUD] </w:t>
      </w:r>
      <w:r>
        <w:rPr>
          <w:b w:val="0"/>
          <w:i w:val="0"/>
          <w:color w:val="7B1FA2"/>
        </w:rPr>
        <w:t>„Er hat es mir gesagt. Am Mittwoch, hier auf der Bank, während der Uwe drinnen den Kuchen gegessen hat. Er hat gesagt: Waltraud, ich weiß, dass du die Bachstelze bist. Ich nenne deinen Namen nicht. Aber du musst es der Erika sagen. Selbst. Vor Sonntag. Sonst kann ich nicht reden, ohne dass sie es irgendwann aus der Zeitung erfährt.“</w:t>
      </w:r>
    </w:p>
    <w:p>
      <w:pPr>
        <w:spacing w:after="100"/>
        <w:ind w:left="227" w:hanging="227"/>
      </w:pPr>
      <w:r>
        <w:rPr>
          <w:b/>
          <w:color w:val="222222"/>
          <w:sz w:val="18"/>
        </w:rPr>
        <w:t xml:space="preserve">[JO] </w:t>
      </w:r>
      <w:r>
        <w:rPr>
          <w:b w:val="0"/>
          <w:i w:val="0"/>
          <w:color w:val="222222"/>
        </w:rPr>
        <w:t>Sie schluckte.</w:t>
      </w:r>
    </w:p>
    <w:p>
      <w:pPr>
        <w:spacing w:after="100"/>
        <w:ind w:left="227" w:hanging="227"/>
      </w:pPr>
      <w:r>
        <w:rPr>
          <w:b/>
          <w:color w:val="7B1FA2"/>
          <w:sz w:val="18"/>
        </w:rPr>
        <w:t xml:space="preserve">[WALTRAUD] </w:t>
      </w:r>
      <w:r>
        <w:rPr>
          <w:b w:val="0"/>
          <w:i w:val="0"/>
          <w:color w:val="7B1FA2"/>
        </w:rPr>
        <w:t>„Ich habe es ihm versprochen. Und dann ist er am Donnerstag tot im Bach gelegen, und ich habe gedacht: Jetzt muss ich es nicht mehr sagen.“</w:t>
      </w:r>
    </w:p>
    <w:p>
      <w:pPr>
        <w:spacing w:after="100"/>
        <w:ind w:left="227" w:hanging="227"/>
      </w:pPr>
      <w:r>
        <w:rPr>
          <w:b/>
          <w:color w:val="222222"/>
          <w:sz w:val="18"/>
        </w:rPr>
        <w:t xml:space="preserve">[JO] </w:t>
      </w:r>
      <w:r>
        <w:rPr>
          <w:b w:val="0"/>
          <w:i w:val="0"/>
          <w:color w:val="222222"/>
        </w:rPr>
        <w:t>Sie schloss die Augen.</w:t>
      </w:r>
    </w:p>
    <w:p>
      <w:pPr>
        <w:spacing w:after="100"/>
        <w:ind w:left="227" w:hanging="227"/>
      </w:pPr>
      <w:r>
        <w:rPr>
          <w:b/>
          <w:color w:val="7B1FA2"/>
          <w:sz w:val="18"/>
        </w:rPr>
        <w:t xml:space="preserve">[WALTRAUD] </w:t>
      </w:r>
      <w:r>
        <w:rPr>
          <w:b w:val="0"/>
          <w:i w:val="0"/>
          <w:color w:val="7B1FA2"/>
        </w:rPr>
        <w:t>„Das ist das Schlimmste, wissen Sie. Nicht das von damals. Das von Freitag früh, als ich gehört habe, der Rudi ist tot. Und das Erste, was ich gedacht habe, war: Gott sei Dank.“</w:t>
      </w:r>
    </w:p>
    <w:p>
      <w:pPr>
        <w:spacing w:after="100"/>
        <w:ind w:left="227" w:hanging="227"/>
      </w:pPr>
      <w:r>
        <w:rPr>
          <w:b/>
          <w:color w:val="222222"/>
          <w:sz w:val="18"/>
        </w:rPr>
        <w:t xml:space="preserve">[JO] </w:t>
      </w:r>
      <w:r>
        <w:rPr>
          <w:b w:val="0"/>
          <w:i w:val="0"/>
          <w:color w:val="222222"/>
        </w:rPr>
        <w:t>Wir standen lange in diesem Garten. Die Windräder klapperten. Hinter dem Küchenfenster saß Uwe und klebte Streichhölzer, und ab und zu hob er den Kopf und winkte Benny zu, und Benny winkte zurück.</w:t>
      </w:r>
    </w:p>
    <w:p>
      <w:pPr>
        <w:spacing w:after="100"/>
        <w:ind w:left="227" w:hanging="227"/>
      </w:pPr>
      <w:r>
        <w:rPr>
          <w:b/>
          <w:color w:val="2E7D32"/>
          <w:sz w:val="18"/>
        </w:rPr>
        <w:t xml:space="preserve">[BENNY] </w:t>
      </w:r>
      <w:r>
        <w:rPr>
          <w:b w:val="0"/>
          <w:i w:val="0"/>
          <w:color w:val="2E7D32"/>
        </w:rPr>
        <w:t>„Frau Geipel“</w:t>
      </w:r>
    </w:p>
    <w:p>
      <w:pPr>
        <w:spacing w:after="100"/>
        <w:ind w:left="227" w:hanging="227"/>
      </w:pPr>
      <w:r>
        <w:rPr>
          <w:b/>
          <w:color w:val="222222"/>
          <w:sz w:val="18"/>
        </w:rPr>
        <w:t xml:space="preserve">[JO] </w:t>
      </w:r>
      <w:r>
        <w:rPr>
          <w:b w:val="0"/>
          <w:i w:val="0"/>
          <w:color w:val="222222"/>
        </w:rPr>
        <w:t>sagte Benny schließlich</w:t>
      </w:r>
    </w:p>
    <w:p>
      <w:pPr>
        <w:spacing w:after="100"/>
        <w:ind w:left="227" w:hanging="227"/>
      </w:pPr>
      <w:r>
        <w:rPr>
          <w:b/>
          <w:color w:val="2E7D32"/>
          <w:sz w:val="18"/>
        </w:rPr>
        <w:t xml:space="preserve">[BENNY] </w:t>
      </w:r>
      <w:r>
        <w:rPr>
          <w:b w:val="0"/>
          <w:i w:val="0"/>
          <w:color w:val="2E7D32"/>
        </w:rPr>
        <w:t>„darf ich Sie etwas anderes fragen? Über Donnerstagnacht?“</w:t>
      </w:r>
    </w:p>
    <w:p>
      <w:pPr>
        <w:spacing w:after="100"/>
        <w:ind w:left="227" w:hanging="227"/>
      </w:pPr>
      <w:r>
        <w:rPr>
          <w:b/>
          <w:color w:val="222222"/>
          <w:sz w:val="18"/>
        </w:rPr>
        <w:t xml:space="preserve">[JO] </w:t>
      </w:r>
      <w:r>
        <w:rPr>
          <w:b w:val="0"/>
          <w:i w:val="0"/>
          <w:color w:val="222222"/>
        </w:rPr>
        <w:t>Waltraud öffnete die Augen.</w:t>
      </w:r>
    </w:p>
    <w:p>
      <w:pPr>
        <w:spacing w:after="100"/>
        <w:ind w:left="227" w:hanging="227"/>
      </w:pPr>
      <w:r>
        <w:rPr>
          <w:b/>
          <w:color w:val="2E7D32"/>
          <w:sz w:val="18"/>
        </w:rPr>
        <w:t xml:space="preserve">[BENNY] </w:t>
      </w:r>
      <w:r>
        <w:rPr>
          <w:b w:val="0"/>
          <w:i w:val="0"/>
          <w:color w:val="2E7D32"/>
        </w:rPr>
        <w:t>„Sie haben gesagt, Sie schlafen schlecht. Und Ihr Schlafzimmer geht nach vorne raus, zur Straße. Ist Ihnen in der Nacht auf Freitag etwas aufgefallen? Ein Auto? So zwischen elf und halb zwölf?“</w:t>
      </w:r>
    </w:p>
    <w:p>
      <w:pPr>
        <w:spacing w:after="100"/>
        <w:ind w:left="227" w:hanging="227"/>
      </w:pPr>
      <w:r>
        <w:rPr>
          <w:b/>
          <w:color w:val="222222"/>
          <w:sz w:val="18"/>
        </w:rPr>
        <w:t xml:space="preserve">[JO] </w:t>
      </w:r>
      <w:r>
        <w:rPr>
          <w:b w:val="0"/>
          <w:i w:val="0"/>
          <w:color w:val="222222"/>
        </w:rPr>
        <w:t>Waltraud dachte nach. Sie dachte lange nach, und ich sah, wie sie in sich hineinhorchte, wie in ein großes, dunkles Haus, in dem man nach einem bestimmten Zimmer sucht.</w:t>
      </w:r>
    </w:p>
    <w:p>
      <w:pPr>
        <w:spacing w:after="100"/>
        <w:ind w:left="227" w:hanging="227"/>
      </w:pPr>
      <w:r>
        <w:rPr>
          <w:b/>
          <w:color w:val="7B1FA2"/>
          <w:sz w:val="18"/>
        </w:rPr>
        <w:t xml:space="preserve">[WALTRAUD] </w:t>
      </w:r>
      <w:r>
        <w:rPr>
          <w:b w:val="0"/>
          <w:i w:val="0"/>
          <w:color w:val="7B1FA2"/>
        </w:rPr>
        <w:t>„Der Uwe hatte Krämpfe in der Nacht“</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[WALTRAUD] </w:t>
      </w:r>
      <w:r>
        <w:rPr>
          <w:b w:val="0"/>
          <w:i w:val="0"/>
          <w:color w:val="7B1FA2"/>
        </w:rPr>
        <w:t>„Das hat er manchmal. Ich habe bei ihm gesessen und ihm die Beine massiert. Sein Zimmer geht auch zur Straße. Und da ist ein Auto vorbeigefahren, kurz nach elf. Langsam. Ohne Licht. Ich habe mich gewundert, weil man ohne Licht doch nichts sieht. Ein großes, dunkles Auto. Ich glaube, es war das vom Frank. Der Frank hat so einen großen Mercedes, so einen hohen, mit dem er zu den Gemeinderatssitzungen fährt. Er fuhr Richtung Töpen. Richtung Autobahn.“</w:t>
      </w:r>
    </w:p>
    <w:p>
      <w:pPr>
        <w:spacing w:after="100"/>
        <w:ind w:left="227" w:hanging="227"/>
      </w:pPr>
      <w:r>
        <w:rPr>
          <w:b/>
          <w:color w:val="222222"/>
          <w:sz w:val="18"/>
        </w:rPr>
        <w:t xml:space="preserve">[JO] </w:t>
      </w:r>
      <w:r>
        <w:rPr>
          <w:b w:val="0"/>
          <w:i w:val="0"/>
          <w:color w:val="222222"/>
        </w:rPr>
        <w:t>Ich sah Konrad an. Konrad sah Benny an. Benny holte sein Handy heraus und schrieb eine Nachricht an Mandy Weißflog, schnell, mit beiden Daumen.</w:t>
      </w:r>
    </w:p>
    <w:p>
      <w:pPr>
        <w:spacing w:after="100"/>
        <w:ind w:left="227" w:hanging="227"/>
      </w:pPr>
      <w:r>
        <w:rPr>
          <w:b/>
          <w:color w:val="7B1FA2"/>
          <w:sz w:val="18"/>
        </w:rPr>
        <w:t xml:space="preserve">[WALTRAUD] </w:t>
      </w:r>
      <w:r>
        <w:rPr>
          <w:b w:val="0"/>
          <w:i w:val="0"/>
          <w:color w:val="7B1FA2"/>
        </w:rPr>
        <w:t>„Hat der Frank …?“</w:t>
      </w:r>
    </w:p>
    <w:p>
      <w:pPr>
        <w:spacing w:after="100"/>
        <w:ind w:left="227" w:hanging="227"/>
      </w:pPr>
      <w:r>
        <w:rPr>
          <w:b/>
          <w:color w:val="222222"/>
          <w:sz w:val="18"/>
        </w:rPr>
        <w:t xml:space="preserve">[JO] </w:t>
      </w:r>
      <w:r>
        <w:rPr>
          <w:b w:val="0"/>
          <w:i w:val="0"/>
          <w:color w:val="222222"/>
        </w:rPr>
        <w:t>begann Waltraud.</w:t>
      </w:r>
    </w:p>
    <w:p>
      <w:pPr>
        <w:spacing w:after="100"/>
        <w:ind w:left="227" w:hanging="227"/>
      </w:pPr>
      <w:r>
        <w:rPr>
          <w:b/>
          <w:color w:val="1F4E8C"/>
          <w:sz w:val="18"/>
        </w:rPr>
        <w:t xml:space="preserve">[KONRAD] </w:t>
      </w:r>
      <w:r>
        <w:rPr>
          <w:b w:val="0"/>
          <w:i w:val="0"/>
          <w:color w:val="1F4E8C"/>
        </w:rPr>
        <w:t>„Das weiß noch niemand, Frau Geipel“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„Bitte erzählen Sie es niemandem außer der Polizei.“</w:t>
      </w:r>
    </w:p>
    <w:p>
      <w:pPr>
        <w:spacing w:after="100"/>
        <w:ind w:left="227" w:hanging="227"/>
      </w:pPr>
      <w:r>
        <w:rPr>
          <w:b/>
          <w:color w:val="222222"/>
          <w:sz w:val="18"/>
        </w:rPr>
        <w:t xml:space="preserve">[JO] </w:t>
      </w:r>
      <w:r>
        <w:rPr>
          <w:b w:val="0"/>
          <w:i w:val="0"/>
          <w:color w:val="222222"/>
        </w:rPr>
        <w:t>Sie nickte. Dann stand sie auf, langsam, mit der Hand am Apfelbaum. Sie strich sich die Schürze glatt. Sie sah hinüber, zwei Häuser weiter, zu dem schmalen grauen Haus mit der roten Geranie im Fenster.</w:t>
      </w:r>
    </w:p>
    <w:p>
      <w:pPr>
        <w:spacing w:after="100"/>
        <w:ind w:left="227" w:hanging="227"/>
      </w:pPr>
      <w:r>
        <w:rPr>
          <w:b/>
          <w:color w:val="7B1FA2"/>
          <w:sz w:val="18"/>
        </w:rPr>
        <w:t xml:space="preserve">[WALTRAUD] </w:t>
      </w:r>
      <w:r>
        <w:rPr>
          <w:b w:val="0"/>
          <w:i w:val="0"/>
          <w:color w:val="7B1FA2"/>
        </w:rPr>
        <w:t>„Ich gehe jetzt zur Erika“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[WALTRAUD] </w:t>
      </w:r>
      <w:r>
        <w:rPr>
          <w:b w:val="0"/>
          <w:i w:val="0"/>
          <w:color w:val="7B1FA2"/>
        </w:rPr>
        <w:t>„Bevor der Zeitzeugentag anfängt. Bevor ich es mir anders überlege. Ich habe es dem Rudi versprochen.“</w:t>
      </w:r>
    </w:p>
    <w:p>
      <w:pPr>
        <w:spacing w:after="100"/>
        <w:ind w:left="227" w:hanging="227"/>
      </w:pPr>
      <w:r>
        <w:rPr>
          <w:b/>
          <w:color w:val="1F4E8C"/>
          <w:sz w:val="18"/>
        </w:rPr>
        <w:t xml:space="preserve">[KONRAD] </w:t>
      </w:r>
      <w:r>
        <w:rPr>
          <w:b w:val="0"/>
          <w:i w:val="0"/>
          <w:color w:val="1F4E8C"/>
        </w:rPr>
        <w:t>„Sollen wir mitkommen?“</w:t>
      </w:r>
    </w:p>
    <w:p>
      <w:pPr>
        <w:spacing w:after="100"/>
        <w:ind w:left="227" w:hanging="227"/>
      </w:pPr>
      <w:r>
        <w:rPr>
          <w:b/>
          <w:color w:val="7B1FA2"/>
          <w:sz w:val="18"/>
        </w:rPr>
        <w:t xml:space="preserve">[WALTRAUD] </w:t>
      </w:r>
      <w:r>
        <w:rPr>
          <w:b w:val="0"/>
          <w:i w:val="0"/>
          <w:color w:val="7B1FA2"/>
        </w:rPr>
        <w:t>„Nein“</w:t>
      </w:r>
    </w:p>
    <w:p>
      <w:pPr>
        <w:spacing w:after="100"/>
        <w:ind w:left="227" w:hanging="227"/>
      </w:pPr>
      <w:r>
        <w:rPr>
          <w:b/>
          <w:color w:val="222222"/>
          <w:sz w:val="18"/>
        </w:rPr>
        <w:t xml:space="preserve">[JO] </w:t>
      </w:r>
      <w:r>
        <w:rPr>
          <w:b w:val="0"/>
          <w:i w:val="0"/>
          <w:color w:val="222222"/>
        </w:rPr>
        <w:t>sagte Waltraud Geipel.</w:t>
      </w:r>
    </w:p>
    <w:p>
      <w:pPr>
        <w:spacing w:after="100"/>
        <w:ind w:left="227" w:hanging="227"/>
      </w:pPr>
      <w:r>
        <w:rPr>
          <w:b/>
          <w:color w:val="7B1FA2"/>
          <w:sz w:val="18"/>
        </w:rPr>
        <w:t xml:space="preserve">[WALTRAUD] </w:t>
      </w:r>
      <w:r>
        <w:rPr>
          <w:b w:val="0"/>
          <w:i w:val="0"/>
          <w:color w:val="7B1FA2"/>
        </w:rPr>
        <w:t>„Das habe ich sechzig Jahre allein gemacht. Das letzte Stück schaffe ich auch noch.“</w:t>
      </w:r>
    </w:p>
    <w:p>
      <w:pPr>
        <w:spacing w:after="100"/>
        <w:ind w:left="227" w:hanging="227"/>
      </w:pPr>
      <w:r>
        <w:rPr>
          <w:b/>
          <w:color w:val="222222"/>
          <w:sz w:val="18"/>
        </w:rPr>
        <w:t xml:space="preserve">[JO] </w:t>
      </w:r>
      <w:r>
        <w:rPr>
          <w:b w:val="0"/>
          <w:i w:val="0"/>
          <w:color w:val="222222"/>
        </w:rPr>
        <w:t>Sie ging ins Haus. Als sie wieder herauskam, hatte sie die Kirschenschürze abgelegt und eine graue Strickjacke angezogen. In den Händen trug sie einen Teller mit einem Marmorkuchen unter einer Haube aus Glas. Sie ging die Straße entlang, zwei Häuser weiter, an der Bank vorbei, auf der noch die Zeitung lag, und klingelte.</w:t>
      </w:r>
    </w:p>
    <w:p>
      <w:pPr>
        <w:spacing w:after="100"/>
        <w:ind w:left="227" w:hanging="227"/>
      </w:pPr>
      <w:r>
        <w:rPr>
          <w:b/>
          <w:color w:val="222222"/>
          <w:sz w:val="18"/>
        </w:rPr>
        <w:t xml:space="preserve">[JO] </w:t>
      </w:r>
      <w:r>
        <w:rPr>
          <w:b w:val="0"/>
          <w:i w:val="0"/>
          <w:color w:val="222222"/>
        </w:rPr>
        <w:t>Die Tür ging auf. Ohne Kette.</w:t>
      </w:r>
    </w:p>
    <w:p>
      <w:pPr>
        <w:spacing w:after="100"/>
        <w:ind w:left="227" w:hanging="227"/>
      </w:pPr>
      <w:r>
        <w:rPr>
          <w:b/>
          <w:color w:val="222222"/>
          <w:sz w:val="18"/>
        </w:rPr>
        <w:t xml:space="preserve">[JO] </w:t>
      </w:r>
      <w:r>
        <w:rPr>
          <w:b w:val="0"/>
          <w:i/>
          <w:color w:val="222222"/>
        </w:rPr>
        <w:t>Aus Jos Spesenbuch: Keine Einträge. Es gibt Dinge, die man nicht in ein Spesenbuch schreibt. Dreitausend Kuchen gehören dazu.</w:t>
      </w:r>
    </w:p>
    <w:p>
      <w:r>
        <w:br w:type="page"/>
      </w:r>
    </w:p>
    <w:p>
      <w:pPr>
        <w:spacing w:before="0" w:after="40"/>
      </w:pPr>
      <w:r>
        <w:rPr>
          <w:b w:val="0"/>
          <w:i w:val="0"/>
          <w:color w:val="6B6B6B"/>
          <w:sz w:val="20"/>
        </w:rPr>
        <w:t>Kapitel 16</w:t>
      </w:r>
    </w:p>
    <w:p>
      <w:pPr>
        <w:spacing w:before="0" w:after="80"/>
      </w:pPr>
      <w:r>
        <w:rPr>
          <w:b w:val="0"/>
          <w:i w:val="0"/>
          <w:sz w:val="32"/>
        </w:rPr>
        <w:t>Wer redet für Rudi</w:t>
      </w:r>
    </w:p>
    <w:p>
      <w:pPr>
        <w:spacing w:after="100"/>
        <w:ind w:left="227" w:hanging="227"/>
      </w:pPr>
      <w:r>
        <w:rPr>
          <w:b/>
          <w:color w:val="222222"/>
          <w:sz w:val="18"/>
        </w:rPr>
        <w:t xml:space="preserve">[JO] </w:t>
      </w:r>
      <w:r>
        <w:rPr>
          <w:b w:val="0"/>
          <w:i w:val="0"/>
          <w:color w:val="222222"/>
        </w:rPr>
        <w:t>Kapitel 16. Wer redet für Rudi.</w:t>
      </w:r>
    </w:p>
    <w:p>
      <w:pPr>
        <w:spacing w:after="100"/>
        <w:ind w:left="227" w:hanging="227"/>
      </w:pPr>
      <w:r>
        <w:rPr>
          <w:b/>
          <w:color w:val="222222"/>
          <w:sz w:val="18"/>
        </w:rPr>
        <w:t xml:space="preserve">[JO] </w:t>
      </w:r>
      <w:r>
        <w:rPr>
          <w:b w:val="0"/>
          <w:i w:val="0"/>
          <w:color w:val="222222"/>
        </w:rPr>
        <w:t>Wir warteten auf der Brücke. Es war das Einzige, was uns einfiel. Von der Brücke aus sah man Erika Fiedlers Haus, die Tür, die rote Geranie und das Fenster daneben, hinter dem jetzt kein Schatten mehr stand.</w:t>
      </w:r>
    </w:p>
    <w:p>
      <w:pPr>
        <w:spacing w:after="100"/>
        <w:ind w:left="227" w:hanging="227"/>
      </w:pPr>
      <w:r>
        <w:rPr>
          <w:b/>
          <w:color w:val="222222"/>
          <w:sz w:val="18"/>
        </w:rPr>
        <w:t xml:space="preserve">[JO] </w:t>
      </w:r>
      <w:r>
        <w:rPr>
          <w:b w:val="0"/>
          <w:i w:val="0"/>
          <w:color w:val="222222"/>
        </w:rPr>
        <w:t>Es dauerte vierzig Minuten. Benny ging in dieser Zeit elfmal von Bayern nach Thüringen und zurück. Konrad stand am Geländer, die Hände auf dem Holz, und bewegte sich nicht. Ich hatte mein Spesenbuch in der Hand und schrieb nichts hinein, und ich zählte die Steine im Bach unter mir, bis ich bei zweihundertvierzehn den Überblick verlor.</w:t>
      </w:r>
    </w:p>
    <w:p>
      <w:pPr>
        <w:spacing w:after="100"/>
        <w:ind w:left="227" w:hanging="227"/>
      </w:pPr>
      <w:r>
        <w:rPr>
          <w:b/>
          <w:color w:val="222222"/>
          <w:sz w:val="18"/>
        </w:rPr>
        <w:t xml:space="preserve">[JO] </w:t>
      </w:r>
      <w:r>
        <w:rPr>
          <w:b w:val="0"/>
          <w:i w:val="0"/>
          <w:color w:val="222222"/>
        </w:rPr>
        <w:t>Um zwanzig nach zehn ging die Tür auf. Waltraud kam heraus. Sie hatte den Kuchenteller nicht mehr in der Hand. Sie ging langsam die Straße entlang, nach Hause, mit gesenktem Kopf, und sah nicht zu uns herüber. An ihrem Gartentor blieb sie stehen und hielt sich daran fest. Dann ging sie hinein.</w:t>
      </w:r>
    </w:p>
    <w:p>
      <w:pPr>
        <w:spacing w:after="100"/>
        <w:ind w:left="227" w:hanging="227"/>
      </w:pPr>
      <w:r>
        <w:rPr>
          <w:b/>
          <w:color w:val="222222"/>
          <w:sz w:val="18"/>
        </w:rPr>
        <w:t xml:space="preserve">[JO] </w:t>
      </w:r>
      <w:r>
        <w:rPr>
          <w:b w:val="0"/>
          <w:i w:val="0"/>
          <w:color w:val="222222"/>
        </w:rPr>
        <w:t>Fünf Minuten später ging die Tür wieder auf.</w:t>
      </w:r>
    </w:p>
    <w:p>
      <w:pPr>
        <w:spacing w:after="100"/>
        <w:ind w:left="227" w:hanging="227"/>
      </w:pPr>
      <w:r>
        <w:rPr>
          <w:b/>
          <w:color w:val="222222"/>
          <w:sz w:val="18"/>
        </w:rPr>
        <w:t xml:space="preserve">[JO] </w:t>
      </w:r>
      <w:r>
        <w:rPr>
          <w:b w:val="0"/>
          <w:i w:val="0"/>
          <w:color w:val="222222"/>
        </w:rPr>
        <w:t>Erika Fiedler trat auf die Straße. Sie trug einen dunkelgrauen Mantel, der aussah wie aus den Sechzigerjahren und wahrscheinlich auch aus den Sechzigerjahren war, einen kleinen, schwarzen Hut und Handschuhe, obwohl es Juni war. Sie hatte eine Handtasche aus Lackleder über dem Arm. Und sie ging, sehr gerade, sehr langsam, die Straße hinunter, nicht nach Hause und nicht zu Waltraud, sondern auf uns zu. Auf die Brücke.</w:t>
      </w:r>
    </w:p>
    <w:p>
      <w:pPr>
        <w:spacing w:after="100"/>
        <w:ind w:left="227" w:hanging="227"/>
      </w:pPr>
      <w:r>
        <w:rPr>
          <w:b/>
          <w:color w:val="222222"/>
          <w:sz w:val="18"/>
        </w:rPr>
        <w:t xml:space="preserve">[JO] </w:t>
      </w:r>
      <w:r>
        <w:rPr>
          <w:b w:val="0"/>
          <w:i w:val="0"/>
          <w:color w:val="222222"/>
        </w:rPr>
        <w:t>Sie blieb vor Konrad stehen. Ihre Augen waren rot. Aber ihre Stimme war ganz fest.</w:t>
      </w:r>
    </w:p>
    <w:p>
      <w:pPr>
        <w:spacing w:after="100"/>
        <w:ind w:left="227" w:hanging="227"/>
      </w:pPr>
      <w:r>
        <w:rPr>
          <w:b/>
          <w:color w:val="7B1FA2"/>
          <w:sz w:val="18"/>
        </w:rPr>
        <w:t xml:space="preserve">[ERIKA]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„Wer redet heute für den Rudi?“</w:t>
      </w:r>
    </w:p>
    <w:p>
      <w:pPr>
        <w:spacing w:after="100"/>
        <w:ind w:left="227" w:hanging="227"/>
      </w:pPr>
      <w:r>
        <w:rPr>
          <w:b/>
          <w:color w:val="1F4E8C"/>
          <w:sz w:val="18"/>
        </w:rPr>
        <w:t xml:space="preserve">[KONRAD] </w:t>
      </w:r>
      <w:r>
        <w:rPr>
          <w:b w:val="0"/>
          <w:i w:val="0"/>
          <w:color w:val="1F4E8C"/>
        </w:rPr>
        <w:t>„Noch niemand, Frau Fiedler“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[ERIKA] </w:t>
      </w:r>
      <w:r>
        <w:rPr>
          <w:b w:val="0"/>
          <w:i w:val="0"/>
          <w:color w:val="7B1FA2"/>
        </w:rPr>
        <w:t>„Dann rede ich“</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222222"/>
          <w:sz w:val="18"/>
        </w:rPr>
        <w:t xml:space="preserve">[JO] </w:t>
      </w:r>
      <w:r>
        <w:rPr>
          <w:b w:val="0"/>
          <w:i w:val="0"/>
          <w:color w:val="222222"/>
        </w:rPr>
        <w:t>Ich glaube, ich habe in diesem Moment den Mund aufgemacht, um etwas zu sagen. Etwas Vernünftiges, so etwas wie: Sind Sie sicher? Sie sind einundneunzig. Da sind Kameras. Ich habe den Mund wieder zugemacht. Man sagt einer Wunderlich nicht, dass sie einundneunzig ist.</w:t>
      </w:r>
    </w:p>
    <w:p>
      <w:pPr>
        <w:spacing w:after="100"/>
        <w:ind w:left="227" w:hanging="227"/>
      </w:pPr>
      <w:r>
        <w:rPr>
          <w:b/>
          <w:color w:val="7B1FA2"/>
          <w:sz w:val="18"/>
        </w:rPr>
        <w:t xml:space="preserve">[ERIKA] </w:t>
      </w:r>
      <w:r>
        <w:rPr>
          <w:b w:val="0"/>
          <w:i w:val="0"/>
          <w:color w:val="7B1FA2"/>
        </w:rPr>
        <w:t>„Die Waltraud hat mir alles erzählt“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„Alles. Den Heinold. Den Uwe. Das Heim. Die Flasche.“</w:t>
      </w:r>
    </w:p>
    <w:p>
      <w:pPr>
        <w:spacing w:after="100"/>
        <w:ind w:left="227" w:hanging="227"/>
      </w:pPr>
      <w:r>
        <w:rPr>
          <w:b/>
          <w:color w:val="222222"/>
          <w:sz w:val="18"/>
        </w:rPr>
        <w:t xml:space="preserve">[JO] </w:t>
      </w:r>
      <w:r>
        <w:rPr>
          <w:b w:val="0"/>
          <w:i w:val="0"/>
          <w:color w:val="222222"/>
        </w:rPr>
        <w:t>Sie holte Luft.</w:t>
      </w:r>
    </w:p>
    <w:p>
      <w:pPr>
        <w:spacing w:after="100"/>
        <w:ind w:left="227" w:hanging="227"/>
      </w:pPr>
      <w:r>
        <w:rPr>
          <w:b/>
          <w:color w:val="7B1FA2"/>
          <w:sz w:val="18"/>
        </w:rPr>
        <w:t xml:space="preserve">[ERIKA] </w:t>
      </w:r>
      <w:r>
        <w:rPr>
          <w:b w:val="0"/>
          <w:i w:val="0"/>
          <w:color w:val="7B1FA2"/>
        </w:rPr>
        <w:t>„Sie hat geweint, und ich habe sie rausgeschmissen. Und dann habe ich mich hingesetzt, und dann habe ich den Kuchen angeguckt, den sie mitgebracht hat. Marmorkuchen. Mit Butter. Zum ersten Mal seit zwanzig Jahren wieder mit richtiger Butter.“</w:t>
      </w:r>
    </w:p>
    <w:p>
      <w:pPr>
        <w:spacing w:after="100"/>
        <w:ind w:left="227" w:hanging="227"/>
      </w:pPr>
      <w:r>
        <w:rPr>
          <w:b/>
          <w:color w:val="222222"/>
          <w:sz w:val="18"/>
        </w:rPr>
        <w:t xml:space="preserve">[JO] </w:t>
      </w:r>
      <w:r>
        <w:rPr>
          <w:b w:val="0"/>
          <w:i w:val="0"/>
          <w:color w:val="222222"/>
        </w:rPr>
        <w:t>Sie schwieg einen Moment. Unter uns plätscherte der Tannbach.</w:t>
      </w:r>
    </w:p>
    <w:p>
      <w:pPr>
        <w:spacing w:after="100"/>
        <w:ind w:left="227" w:hanging="227"/>
      </w:pPr>
      <w:r>
        <w:rPr>
          <w:b/>
          <w:color w:val="7B1FA2"/>
          <w:sz w:val="18"/>
        </w:rPr>
        <w:t xml:space="preserve">[ERIKA] </w:t>
      </w:r>
      <w:r>
        <w:rPr>
          <w:b w:val="0"/>
          <w:i w:val="0"/>
          <w:color w:val="7B1FA2"/>
        </w:rPr>
        <w:t>„Ich weiß noch nicht, ob ich ihr verzeihe“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„Vielleicht nie. Vielleicht morgen. Das ist meine Sache. Aber den Mann, der ihr das Kind weggenommen hätte, und der meinem Horst die Knie zertreten hat, und der mir sieben Nächte lang erzählt hat, mein Bruder sei ein Verräter, den kenne ich jetzt beim Namen. Und der wohnt in Hof und verklagt Leute, die die Wahrheit sagen. Und der Rudi wollte heute seinen Namen sagen. Also sage ich ihn.“</w:t>
      </w:r>
    </w:p>
    <w:p>
      <w:pPr>
        <w:spacing w:after="100"/>
        <w:ind w:left="227" w:hanging="227"/>
      </w:pPr>
      <w:r>
        <w:rPr>
          <w:b/>
          <w:color w:val="222222"/>
          <w:sz w:val="18"/>
        </w:rPr>
        <w:t xml:space="preserve">[JO] </w:t>
      </w:r>
      <w:r>
        <w:rPr>
          <w:b w:val="0"/>
          <w:i w:val="0"/>
          <w:color w:val="222222"/>
        </w:rPr>
        <w:t>„Frau Fiedler“</w:t>
      </w:r>
    </w:p>
    <w:p>
      <w:pPr>
        <w:spacing w:after="100"/>
        <w:ind w:left="227" w:hanging="227"/>
      </w:pPr>
      <w:r>
        <w:rPr>
          <w:b/>
          <w:color w:val="222222"/>
          <w:sz w:val="18"/>
        </w:rPr>
        <w:t xml:space="preserve">[JO] </w:t>
      </w:r>
      <w:r>
        <w:rPr>
          <w:b w:val="0"/>
          <w:i w:val="0"/>
          <w:color w:val="222222"/>
        </w:rPr>
        <w:t>sagte ich vorsichtig</w:t>
      </w:r>
    </w:p>
    <w:p>
      <w:pPr>
        <w:spacing w:after="100"/>
        <w:ind w:left="227" w:hanging="227"/>
      </w:pPr>
      <w:r>
        <w:rPr>
          <w:b/>
          <w:color w:val="222222"/>
          <w:sz w:val="18"/>
        </w:rPr>
        <w:t xml:space="preserve">[JO] </w:t>
      </w:r>
      <w:r>
        <w:rPr>
          <w:b w:val="0"/>
          <w:i w:val="0"/>
          <w:color w:val="222222"/>
        </w:rPr>
        <w:t>„Heinold hat Anwälte. Er hat schon zweimal gegen Leute gewonnen, die ihn beschuldigt haben.“</w:t>
      </w:r>
    </w:p>
    <w:p>
      <w:pPr>
        <w:spacing w:after="100"/>
        <w:ind w:left="227" w:hanging="227"/>
      </w:pPr>
      <w:r>
        <w:rPr>
          <w:b/>
          <w:color w:val="222222"/>
          <w:sz w:val="18"/>
        </w:rPr>
        <w:t xml:space="preserve">[JO] </w:t>
      </w:r>
      <w:r>
        <w:rPr>
          <w:b w:val="0"/>
          <w:i w:val="0"/>
          <w:color w:val="222222"/>
        </w:rPr>
        <w:t>Erika Fiedler sah mich an. Sie lächelte. Es war das erste Mal, dass ich sie lächeln sah, und es war ein erschreckendes, wunderbares Lächeln, das Lächeln einer Frau, die nichts mehr zu verlieren hat.</w:t>
      </w:r>
    </w:p>
    <w:p>
      <w:pPr>
        <w:spacing w:after="100"/>
        <w:ind w:left="227" w:hanging="227"/>
      </w:pPr>
      <w:r>
        <w:rPr>
          <w:b/>
          <w:color w:val="7B1FA2"/>
          <w:sz w:val="18"/>
        </w:rPr>
        <w:t xml:space="preserve">[ERIKA] </w:t>
      </w:r>
      <w:r>
        <w:rPr>
          <w:b w:val="0"/>
          <w:i w:val="0"/>
          <w:color w:val="7B1FA2"/>
        </w:rPr>
        <w:t>„Junge Frau“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„Ich bin einundneunzig. Was will er machen? Mich verklagen? Bis das Gericht so weit ist, bin ich tot. Und Sie haben doch die Mappe. Mit seiner Unterschrift.“</w:t>
      </w:r>
    </w:p>
    <w:p>
      <w:pPr>
        <w:spacing w:after="100"/>
        <w:ind w:left="227" w:hanging="227"/>
      </w:pPr>
      <w:r>
        <w:rPr>
          <w:b/>
          <w:color w:val="222222"/>
          <w:sz w:val="18"/>
        </w:rPr>
        <w:t xml:space="preserve">[JO] </w:t>
      </w:r>
      <w:r>
        <w:rPr>
          <w:b w:val="0"/>
          <w:i w:val="0"/>
          <w:color w:val="222222"/>
        </w:rPr>
        <w:t>Konrad nickte langsam.</w:t>
      </w:r>
    </w:p>
    <w:p>
      <w:pPr>
        <w:spacing w:after="100"/>
        <w:ind w:left="227" w:hanging="227"/>
      </w:pPr>
      <w:r>
        <w:rPr>
          <w:b/>
          <w:color w:val="1F4E8C"/>
          <w:sz w:val="18"/>
        </w:rPr>
        <w:t xml:space="preserve">[KONRAD] </w:t>
      </w:r>
      <w:r>
        <w:rPr>
          <w:b w:val="0"/>
          <w:i w:val="0"/>
          <w:color w:val="1F4E8C"/>
        </w:rPr>
        <w:t>„Wir geben Ihnen die Kopien, die Sie brauchen“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„Den Bericht über die Festnahme. Mit seiner Unterschrift.“</w:t>
      </w:r>
    </w:p>
    <w:p>
      <w:pPr>
        <w:spacing w:after="100"/>
        <w:ind w:left="227" w:hanging="227"/>
      </w:pPr>
      <w:r>
        <w:rPr>
          <w:b/>
          <w:color w:val="7B1FA2"/>
          <w:sz w:val="18"/>
        </w:rPr>
        <w:t xml:space="preserve">[ERIKA] </w:t>
      </w:r>
      <w:r>
        <w:rPr>
          <w:b w:val="0"/>
          <w:i w:val="0"/>
          <w:color w:val="7B1FA2"/>
        </w:rPr>
        <w:t>„Und die anderen?“</w:t>
      </w:r>
    </w:p>
    <w:p>
      <w:pPr>
        <w:spacing w:after="100"/>
        <w:ind w:left="227" w:hanging="227"/>
      </w:pPr>
      <w:r>
        <w:rPr>
          <w:b/>
          <w:color w:val="1F4E8C"/>
          <w:sz w:val="18"/>
        </w:rPr>
        <w:t xml:space="preserve">[KONRAD] </w:t>
      </w:r>
      <w:r>
        <w:rPr>
          <w:b w:val="0"/>
          <w:i w:val="0"/>
          <w:color w:val="1F4E8C"/>
        </w:rPr>
        <w:t>„Die anderen Namen hat Herr Söllner nicht nennen wollen“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es in einem Brief an Ihren Bruder geschrieben. Er wollte nur den einen Namen.“</w:t>
      </w:r>
    </w:p>
    <w:p>
      <w:pPr>
        <w:spacing w:after="100"/>
        <w:ind w:left="227" w:hanging="227"/>
      </w:pPr>
      <w:r>
        <w:rPr>
          <w:b/>
          <w:color w:val="222222"/>
          <w:sz w:val="18"/>
        </w:rPr>
        <w:t xml:space="preserve">[JO] </w:t>
      </w:r>
      <w:r>
        <w:rPr>
          <w:b w:val="0"/>
          <w:i w:val="0"/>
          <w:color w:val="222222"/>
        </w:rPr>
        <w:t>Erika Fiedler überlegte. Dann nickte sie, sehr knapp, wie ein Richter, der ein Urteil bestätigt.</w:t>
      </w:r>
    </w:p>
    <w:p>
      <w:pPr>
        <w:spacing w:after="100"/>
        <w:ind w:left="227" w:hanging="227"/>
      </w:pPr>
      <w:r>
        <w:rPr>
          <w:b/>
          <w:color w:val="7B1FA2"/>
          <w:sz w:val="18"/>
        </w:rPr>
        <w:t xml:space="preserve">[ERIKA] </w:t>
      </w:r>
      <w:r>
        <w:rPr>
          <w:b w:val="0"/>
          <w:i w:val="0"/>
          <w:color w:val="7B1FA2"/>
        </w:rPr>
        <w:t>„Dann nur den einen“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„Wie der Rudi es wollte.“</w:t>
      </w:r>
    </w:p>
    <w:p>
      <w:pPr>
        <w:spacing w:after="100"/>
        <w:ind w:left="227" w:hanging="227"/>
      </w:pPr>
      <w:r>
        <w:rPr>
          <w:b/>
          <w:color w:val="222222"/>
          <w:sz w:val="18"/>
        </w:rPr>
        <w:t xml:space="preserve">[JO] </w:t>
      </w:r>
      <w:r>
        <w:rPr>
          <w:b w:val="0"/>
          <w:i w:val="0"/>
          <w:color w:val="222222"/>
        </w:rPr>
        <w:t>Sie sah über das Geländer, hinüber nach Bayern, zu dem Haus mit dem Holzbalkon, dessen Fenster dunkel waren.</w:t>
      </w:r>
    </w:p>
    <w:p>
      <w:pPr>
        <w:spacing w:after="100"/>
        <w:ind w:left="227" w:hanging="227"/>
      </w:pPr>
      <w:r>
        <w:rPr>
          <w:b/>
          <w:color w:val="7B1FA2"/>
          <w:sz w:val="18"/>
        </w:rPr>
        <w:t xml:space="preserve">[ERIKA] </w:t>
      </w:r>
      <w:r>
        <w:rPr>
          <w:b w:val="0"/>
          <w:i w:val="0"/>
          <w:color w:val="7B1FA2"/>
        </w:rPr>
        <w:t>„Und den Brief vom Gerhard“</w:t>
      </w:r>
    </w:p>
    <w:p>
      <w:pPr>
        <w:spacing w:after="100"/>
        <w:ind w:left="227" w:hanging="227"/>
      </w:pPr>
      <w:r>
        <w:rPr>
          <w:b/>
          <w:color w:val="222222"/>
          <w:sz w:val="18"/>
        </w:rPr>
        <w:t xml:space="preserve">[JO] </w:t>
      </w:r>
      <w:r>
        <w:rPr>
          <w:b w:val="0"/>
          <w:i w:val="0"/>
          <w:color w:val="222222"/>
        </w:rPr>
        <w:t>sagte sie, ohne Konrad anzusehen</w:t>
      </w:r>
    </w:p>
    <w:p>
      <w:pPr>
        <w:spacing w:after="100"/>
        <w:ind w:left="227" w:hanging="227"/>
      </w:pPr>
      <w:r>
        <w:rPr>
          <w:b/>
          <w:color w:val="7B1FA2"/>
          <w:sz w:val="18"/>
        </w:rPr>
        <w:t xml:space="preserve">[ERIKA] </w:t>
      </w:r>
      <w:r>
        <w:rPr>
          <w:b w:val="0"/>
          <w:i w:val="0"/>
          <w:color w:val="7B1FA2"/>
        </w:rPr>
        <w:t>„den lese ich heute Abend. Nicht jetzt. Heute Abend. Wenn das vorbei ist.“</w:t>
      </w:r>
    </w:p>
    <w:p>
      <w:pPr>
        <w:spacing w:after="100"/>
        <w:ind w:left="227" w:hanging="227"/>
      </w:pPr>
      <w:r>
        <w:rPr>
          <w:b/>
          <w:color w:val="222222"/>
          <w:sz w:val="18"/>
        </w:rPr>
        <w:t xml:space="preserve">[JO] </w:t>
      </w:r>
      <w:r>
        <w:rPr>
          <w:b w:val="0"/>
          <w:i w:val="0"/>
          <w:color w:val="222222"/>
        </w:rPr>
        <w:t>Konrad sagte nichts. Er nahm nur den Umschlag aus seiner Innentasche, den Umschlag aus dem August 1966, gelb geworden, an den Ecken weich wie Stoff, und legte ihn ihr in die behandschuhte Hand. Sie schloss die Finger darum. Sie steckte ihn in die Lackledertasche, ganz nach unten, und machte den Verschluss zu, mit einem Klick, der lauter war als der Bach.</w:t>
      </w:r>
    </w:p>
    <w:p>
      <w:pPr>
        <w:spacing w:after="100"/>
        <w:ind w:left="227" w:hanging="227"/>
      </w:pPr>
      <w:r>
        <w:rPr>
          <w:b/>
          <w:color w:val="7B1FA2"/>
          <w:sz w:val="18"/>
        </w:rPr>
        <w:t xml:space="preserve">[ERIKA] </w:t>
      </w:r>
      <w:r>
        <w:rPr>
          <w:b w:val="0"/>
          <w:i w:val="0"/>
          <w:color w:val="7B1FA2"/>
        </w:rPr>
        <w:t>„Dann gehen wir“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„Der Thomas holt uns ab. Ich laufe nicht bis zum Museum. Ich bin ja nicht verrückt.“</w:t>
      </w:r>
    </w:p>
    <w:p>
      <w:pPr>
        <w:spacing w:after="100"/>
        <w:ind w:left="227" w:hanging="227"/>
      </w:pPr>
      <w:r>
        <w:rPr>
          <w:b/>
          <w:color w:val="222222"/>
          <w:sz w:val="18"/>
        </w:rPr>
        <w:t xml:space="preserve">[JO] </w:t>
      </w:r>
      <w:r>
        <w:rPr>
          <w:b w:val="0"/>
          <w:i w:val="0"/>
          <w:color w:val="222222"/>
        </w:rPr>
        <w:t>Thomas Fiedler kam mit einem grünen Geländewagen des Forstamts, und er sah uns an, als wolle er uns gleich wieder über die Grenze werfen. Aber seine Mutter sagte nur: „Thomas. Wir fahren zum Museum. Ich rede heute.“ Und er sah sie an, lange, und dann öffnete er die Beifahrertür, half ihr hinein und sagte kein Wort mehr. Er hatte seiner Mutter einundsechzig Jahre lang nicht widersprochen. Er fing heute nicht damit an.</w:t>
      </w:r>
    </w:p>
    <w:p>
      <w:pPr>
        <w:spacing w:after="100"/>
        <w:ind w:left="227" w:hanging="227"/>
      </w:pPr>
      <w:r>
        <w:rPr>
          <w:b/>
          <w:color w:val="222222"/>
          <w:sz w:val="18"/>
        </w:rPr>
        <w:t xml:space="preserve">[JO] </w:t>
      </w:r>
      <w:r>
        <w:rPr>
          <w:b w:val="0"/>
          <w:i w:val="0"/>
          <w:color w:val="222222"/>
        </w:rPr>
        <w:t>Ich rief Mandy Weißflog an, während wir zu Fuß zum Museum gingen. Sie hatte Bennys Nachricht gelesen.</w:t>
      </w:r>
    </w:p>
    <w:p>
      <w:pPr>
        <w:spacing w:after="100"/>
        <w:ind w:left="227" w:hanging="227"/>
      </w:pPr>
      <w:r>
        <w:rPr>
          <w:b/>
          <w:color w:val="7B1FA2"/>
          <w:sz w:val="18"/>
        </w:rPr>
        <w:t xml:space="preserve">[WEISSFLOG] </w:t>
      </w:r>
      <w:r>
        <w:rPr>
          <w:b w:val="0"/>
          <w:i w:val="0"/>
          <w:color w:val="7B1FA2"/>
        </w:rPr>
        <w:t>„Ein großer, dunkler Mercedes, ohne Licht, kurz nach elf, Richtung Töpen“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[WEISSFLOG] </w:t>
      </w:r>
      <w:r>
        <w:rPr>
          <w:b w:val="0"/>
          <w:i w:val="0"/>
          <w:color w:val="7B1FA2"/>
        </w:rPr>
        <w:t>„Das passt zu der Ortung. Das passt zu den Kratzern. Und Herr Rödel hat einen großen, dunklen Mercedes. Einen GLS, schwarz. An der Tankstelle an der Autobahnauffahrt bei Töpen hängt eine Videokamera, die auch die Straße erfasst. Ein Kollege fährt gerade hin und holt sich die Aufnahmen von Donnerstagnacht. Und Stelzer hat den Durchsuchungsbeschluss für die Jagdhütte. Der Richter in Hof hat ihn beim Frühstück unterschrieben. Mit Marmelade drauf, sagt Stelzer.“</w:t>
      </w:r>
    </w:p>
    <w:p>
      <w:pPr>
        <w:spacing w:after="100"/>
        <w:ind w:left="227" w:hanging="227"/>
      </w:pPr>
      <w:r>
        <w:rPr>
          <w:b/>
          <w:color w:val="222222"/>
          <w:sz w:val="18"/>
        </w:rPr>
        <w:t xml:space="preserve">[JO] </w:t>
      </w:r>
      <w:r>
        <w:rPr>
          <w:b w:val="0"/>
          <w:i w:val="0"/>
          <w:color w:val="222222"/>
        </w:rPr>
        <w:t>„Und die Gaststätte?“</w:t>
      </w:r>
    </w:p>
    <w:p>
      <w:pPr>
        <w:spacing w:after="100"/>
        <w:ind w:left="227" w:hanging="227"/>
      </w:pPr>
      <w:r>
        <w:rPr>
          <w:b/>
          <w:color w:val="7B1FA2"/>
          <w:sz w:val="18"/>
        </w:rPr>
        <w:t xml:space="preserve">[WEISSFLOG] </w:t>
      </w:r>
      <w:r>
        <w:rPr>
          <w:b w:val="0"/>
          <w:i w:val="0"/>
          <w:color w:val="7B1FA2"/>
        </w:rPr>
        <w:t>„Der Richter in Gera frühstückt später“</w:t>
      </w:r>
    </w:p>
    <w:p>
      <w:pPr>
        <w:spacing w:after="100"/>
        <w:ind w:left="227" w:hanging="227"/>
      </w:pPr>
      <w:r>
        <w:rPr>
          <w:b/>
          <w:color w:val="222222"/>
          <w:sz w:val="18"/>
        </w:rPr>
        <w:t xml:space="preserve">[JO] </w:t>
      </w:r>
      <w:r>
        <w:rPr>
          <w:b w:val="0"/>
          <w:i w:val="0"/>
          <w:color w:val="222222"/>
        </w:rPr>
        <w:t>sagte Mandy Weißflog. Es klang, als koste es sie große Kraft, das zuzugeben.</w:t>
      </w:r>
    </w:p>
    <w:p>
      <w:pPr>
        <w:spacing w:after="100"/>
        <w:ind w:left="227" w:hanging="227"/>
      </w:pPr>
      <w:r>
        <w:rPr>
          <w:b/>
          <w:color w:val="7B1FA2"/>
          <w:sz w:val="18"/>
        </w:rPr>
        <w:t xml:space="preserve">[WEISSFLOG] </w:t>
      </w:r>
      <w:r>
        <w:rPr>
          <w:b w:val="0"/>
          <w:i w:val="0"/>
          <w:color w:val="7B1FA2"/>
        </w:rPr>
        <w:t>„Frau Fink, hören Sie zu. Beim Zeitzeugentag sind gleich zweihundert Leute. Herr Rödel macht dort den Grill für den Förderverein, das hat er vor Wochen zugesagt. Wenn Herr Heinold auch kommt, und ich glaube, er kommt, dann haben wir die beiden Männer, die wir am dringendsten sprechen wollen, auf einem Haufen. Und eine einundneunzigjährige Frau mit einem Mikrofon.“</w:t>
      </w:r>
    </w:p>
    <w:p>
      <w:pPr>
        <w:spacing w:after="100"/>
        <w:ind w:left="227" w:hanging="227"/>
      </w:pPr>
      <w:r>
        <w:rPr>
          <w:b/>
          <w:color w:val="222222"/>
          <w:sz w:val="18"/>
        </w:rPr>
        <w:t xml:space="preserve">[JO] </w:t>
      </w:r>
      <w:r>
        <w:rPr>
          <w:b w:val="0"/>
          <w:i w:val="0"/>
          <w:color w:val="222222"/>
        </w:rPr>
        <w:t>„Was sollen wir tun?“</w:t>
      </w:r>
    </w:p>
    <w:p>
      <w:pPr>
        <w:spacing w:after="100"/>
        <w:ind w:left="227" w:hanging="227"/>
      </w:pPr>
      <w:r>
        <w:rPr>
          <w:b/>
          <w:color w:val="7B1FA2"/>
          <w:sz w:val="18"/>
        </w:rPr>
        <w:t xml:space="preserve">[WEISSFLOG] </w:t>
      </w:r>
      <w:r>
        <w:rPr>
          <w:b w:val="0"/>
          <w:i w:val="0"/>
          <w:color w:val="7B1FA2"/>
        </w:rPr>
        <w:t>„Nichts“</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„Gar nichts. Sie stehen da und hören zu. Stelzer und ich sind da. Zivil. Und ein paar Kollegen.“</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[WEISSFLOG] </w:t>
      </w:r>
      <w:r>
        <w:rPr>
          <w:b w:val="0"/>
          <w:i w:val="0"/>
          <w:color w:val="7B1FA2"/>
        </w:rPr>
        <w:t>„Und Frau Fink? Wenn irgendetwas passiert, dann rennen Sie nicht hinterher.“</w:t>
      </w:r>
    </w:p>
    <w:p>
      <w:pPr>
        <w:spacing w:after="100"/>
        <w:ind w:left="227" w:hanging="227"/>
      </w:pPr>
      <w:r>
        <w:rPr>
          <w:b/>
          <w:color w:val="222222"/>
          <w:sz w:val="18"/>
        </w:rPr>
        <w:t xml:space="preserve">[JO] </w:t>
      </w:r>
      <w:r>
        <w:rPr>
          <w:b w:val="0"/>
          <w:i w:val="0"/>
          <w:color w:val="222222"/>
        </w:rPr>
        <w:t>„Wir rennen nie“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kann nicht rennen.“</w:t>
      </w:r>
    </w:p>
    <w:p>
      <w:pPr>
        <w:spacing w:after="100"/>
        <w:ind w:left="227" w:hanging="227"/>
      </w:pPr>
      <w:r>
        <w:rPr>
          <w:b/>
          <w:color w:val="7B1FA2"/>
          <w:sz w:val="18"/>
        </w:rPr>
        <w:t xml:space="preserve">[WEISSFLOG] </w:t>
      </w:r>
      <w:r>
        <w:rPr>
          <w:b w:val="0"/>
          <w:i w:val="0"/>
          <w:color w:val="7B1FA2"/>
        </w:rPr>
        <w:t>„Ich meine nicht Herrn Ehrlich“</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„Ich meine Ihr Auto.“</w:t>
      </w:r>
    </w:p>
    <w:p>
      <w:pPr>
        <w:spacing w:after="100"/>
        <w:ind w:left="227" w:hanging="227"/>
      </w:pPr>
      <w:r>
        <w:rPr>
          <w:b/>
          <w:color w:val="222222"/>
          <w:sz w:val="18"/>
        </w:rPr>
        <w:t xml:space="preserve">[JO] </w:t>
      </w:r>
      <w:r>
        <w:rPr>
          <w:b w:val="0"/>
          <w:i/>
          <w:color w:val="222222"/>
        </w:rPr>
        <w:t>Aus Jos Spesenbuch: Brief an Erika Fiedler: zugestellt. Versuch Nummer vier. Zugestellt auf einer Brücke über einem Bach, an einem Sonntag, um 10 Uhr 41. Gerhard, wir haben nicht aufgegeben.</w:t>
      </w:r>
    </w:p>
    <w:p>
      <w:r>
        <w:br w:type="page"/>
      </w:r>
    </w:p>
    <w:p>
      <w:pPr>
        <w:spacing w:before="0" w:after="40"/>
      </w:pPr>
      <w:r>
        <w:rPr>
          <w:b w:val="0"/>
          <w:i w:val="0"/>
          <w:color w:val="6B6B6B"/>
          <w:sz w:val="20"/>
        </w:rPr>
        <w:t>Kapitel 17</w:t>
      </w:r>
    </w:p>
    <w:p>
      <w:pPr>
        <w:spacing w:before="0" w:after="80"/>
      </w:pPr>
      <w:r>
        <w:rPr>
          <w:b w:val="0"/>
          <w:i w:val="0"/>
          <w:sz w:val="32"/>
        </w:rPr>
        <w:t>Zeitzeugentag</w:t>
      </w:r>
    </w:p>
    <w:p>
      <w:pPr>
        <w:spacing w:after="100"/>
        <w:ind w:left="227" w:hanging="227"/>
      </w:pPr>
      <w:r>
        <w:rPr>
          <w:b/>
          <w:color w:val="222222"/>
          <w:sz w:val="18"/>
        </w:rPr>
        <w:t xml:space="preserve">[JO] </w:t>
      </w:r>
      <w:r>
        <w:rPr>
          <w:b w:val="0"/>
          <w:i w:val="0"/>
          <w:color w:val="222222"/>
        </w:rPr>
        <w:t>Kapitel 17. Zeitzeugentag.</w:t>
      </w:r>
    </w:p>
    <w:p>
      <w:pPr>
        <w:spacing w:after="100"/>
        <w:ind w:left="227" w:hanging="227"/>
      </w:pPr>
      <w:r>
        <w:rPr>
          <w:b/>
          <w:color w:val="222222"/>
          <w:sz w:val="18"/>
        </w:rPr>
        <w:t xml:space="preserve">[JO] </w:t>
      </w:r>
      <w:r>
        <w:rPr>
          <w:b w:val="0"/>
          <w:i w:val="0"/>
          <w:color w:val="222222"/>
        </w:rPr>
        <w:t>Der Zeitzeugentag fand auf dem Freigelände statt, direkt vor dem Stück Mauer. Man hatte eine kleine Bühne aus Holzpaletten gebaut, mit einem Rednerpult, einem Mikrofon und zwei Lautsprechern, und davor standen etwa zweihundert Klappstühle in Reihen auf der Wiese, auf der früher der Grenzstreifen gewesen war. Fast alle Stühle waren besetzt. Schulklassen aus Plauen und Hof, Busgruppen mit Rentnern aus Sachsen und Oberfranken, ein paar Studenten mit Notizblöcken, Familien mit Kindern, die Eis aßen. Ein Kamerateam des MDR stand neben der Bühne, mit einer großen Kamera auf einem Stativ und einem Tonmann, der aussah, als habe er seit drei Tagen nicht geschlafen. Und am Rand, neben dem Wachturm, unter einem weißen Zelt, stand ein Grill.</w:t>
      </w:r>
    </w:p>
    <w:p>
      <w:pPr>
        <w:spacing w:after="100"/>
        <w:ind w:left="227" w:hanging="227"/>
      </w:pPr>
      <w:r>
        <w:rPr>
          <w:b/>
          <w:color w:val="222222"/>
          <w:sz w:val="18"/>
        </w:rPr>
        <w:t xml:space="preserve">[JO] </w:t>
      </w:r>
      <w:r>
        <w:rPr>
          <w:b w:val="0"/>
          <w:i w:val="0"/>
          <w:color w:val="222222"/>
        </w:rPr>
        <w:t>Hinter dem Grill stand Frank Rödel.</w:t>
      </w:r>
    </w:p>
    <w:p>
      <w:pPr>
        <w:spacing w:after="100"/>
        <w:ind w:left="227" w:hanging="227"/>
      </w:pPr>
      <w:r>
        <w:rPr>
          <w:b/>
          <w:color w:val="222222"/>
          <w:sz w:val="18"/>
        </w:rPr>
        <w:t xml:space="preserve">[JO] </w:t>
      </w:r>
      <w:r>
        <w:rPr>
          <w:b w:val="0"/>
          <w:i w:val="0"/>
          <w:color w:val="222222"/>
        </w:rPr>
        <w:t>Er trug eine Schürze mit der Aufschrift „Förderverein Deutsch-Deutsches Museum“ und wendete Bratwürste, Thüringer auf der einen Seite des Rosts und fränkische auf der anderen, ordentlich getrennt durch eine Reihe Zwiebelscheiben. Er lächelte jedem zu, der vorbeikam. Er schüttelte Hände. Seine linke Hand war verbunden, ein sauberer, weißer Verband um den Handrücken.</w:t>
      </w:r>
    </w:p>
    <w:p>
      <w:pPr>
        <w:spacing w:after="100"/>
        <w:ind w:left="227" w:hanging="227"/>
      </w:pPr>
      <w:r>
        <w:rPr>
          <w:b/>
          <w:color w:val="2E7D32"/>
          <w:sz w:val="18"/>
        </w:rPr>
        <w:t xml:space="preserve">[BENNY] </w:t>
      </w:r>
      <w:r>
        <w:rPr>
          <w:b w:val="0"/>
          <w:i w:val="0"/>
          <w:color w:val="2E7D32"/>
        </w:rPr>
        <w:t>„Er hat sich verbunden“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1F4E8C"/>
          <w:sz w:val="18"/>
        </w:rPr>
        <w:t xml:space="preserve">[KONRAD] </w:t>
      </w:r>
      <w:r>
        <w:rPr>
          <w:b w:val="0"/>
          <w:i w:val="0"/>
          <w:color w:val="1F4E8C"/>
        </w:rPr>
        <w:t>„Vom Grill“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„So wird er es sagen.“</w:t>
      </w:r>
    </w:p>
    <w:p>
      <w:pPr>
        <w:spacing w:after="100"/>
        <w:ind w:left="227" w:hanging="227"/>
      </w:pPr>
      <w:r>
        <w:rPr>
          <w:b/>
          <w:color w:val="222222"/>
          <w:sz w:val="18"/>
        </w:rPr>
        <w:t xml:space="preserve">[JO] </w:t>
      </w:r>
      <w:r>
        <w:rPr>
          <w:b w:val="0"/>
          <w:i w:val="0"/>
          <w:color w:val="222222"/>
        </w:rPr>
        <w:t>In der ersten Reihe saß Hildegard Rödel in ihrem schwarzen Rollkragenpullover, mit einer großen Sonnenbrille, obwohl der Himmel bedeckt war. Sie sah nicht zum Grill hinüber. Sie sah die ganze Zeit auf die Bühne.</w:t>
      </w:r>
    </w:p>
    <w:p>
      <w:pPr>
        <w:spacing w:after="100"/>
        <w:ind w:left="227" w:hanging="227"/>
      </w:pPr>
      <w:r>
        <w:rPr>
          <w:b/>
          <w:color w:val="222222"/>
          <w:sz w:val="18"/>
        </w:rPr>
        <w:t xml:space="preserve">[JO] </w:t>
      </w:r>
      <w:r>
        <w:rPr>
          <w:b w:val="0"/>
          <w:i w:val="0"/>
          <w:color w:val="222222"/>
        </w:rPr>
        <w:t>Daneben saß Waltraud Geipel, mit Uwe im Rollstuhl neben sich. Uwe hatte eine Tüte Popcorn auf dem Schoß und winkte Benny zu, als er ihn sah. Waltraud sah nicht auf. Sie hielt ihre Handtasche mit beiden Händen fest.</w:t>
      </w:r>
    </w:p>
    <w:p>
      <w:pPr>
        <w:spacing w:after="100"/>
        <w:ind w:left="227" w:hanging="227"/>
      </w:pPr>
      <w:r>
        <w:rPr>
          <w:b/>
          <w:color w:val="222222"/>
          <w:sz w:val="18"/>
        </w:rPr>
        <w:t xml:space="preserve">[JO] </w:t>
      </w:r>
      <w:r>
        <w:rPr>
          <w:b w:val="0"/>
          <w:i w:val="0"/>
          <w:color w:val="222222"/>
        </w:rPr>
        <w:t>Und am Ende der dritten Reihe, auf einem Klappstuhl am Gang, saß ein Mann, den ich kannte, obwohl ich ihn noch nie gesehen hatte.</w:t>
      </w:r>
    </w:p>
    <w:p>
      <w:pPr>
        <w:spacing w:after="100"/>
        <w:ind w:left="227" w:hanging="227"/>
      </w:pPr>
      <w:r>
        <w:rPr>
          <w:b/>
          <w:color w:val="222222"/>
          <w:sz w:val="18"/>
        </w:rPr>
        <w:t xml:space="preserve">[JO] </w:t>
      </w:r>
      <w:r>
        <w:rPr>
          <w:b w:val="0"/>
          <w:i w:val="0"/>
          <w:color w:val="222222"/>
        </w:rPr>
        <w:t>Er war Mitte achtzig, aber er sah jünger aus. Schlank, braun gebrannt, mit vollem, kurz geschnittenem weißem Haar und einer Brille mit einem dünnen Metallgestell, demselben Gestell wie auf dem Schwarz-Weiß-Foto vom Mauerbau. Er trug eine grüne Lodenjacke, eine Cordhose und gute, braune Lederschuhe. Er saß sehr aufrecht, die Hände auf den Knien, und ließ den Blick über die Menge wandern wie jemand, der es gewohnt ist, Räume nach Ausgängen abzusuchen.</w:t>
      </w:r>
    </w:p>
    <w:p>
      <w:pPr>
        <w:spacing w:after="100"/>
        <w:ind w:left="227" w:hanging="227"/>
      </w:pPr>
      <w:r>
        <w:rPr>
          <w:b/>
          <w:color w:val="222222"/>
          <w:sz w:val="18"/>
        </w:rPr>
        <w:t xml:space="preserve">[JO] </w:t>
      </w:r>
      <w:r>
        <w:rPr>
          <w:b w:val="0"/>
          <w:i w:val="0"/>
          <w:color w:val="222222"/>
        </w:rPr>
        <w:t>Manfred Heinold.</w:t>
      </w:r>
    </w:p>
    <w:p>
      <w:pPr>
        <w:spacing w:after="100"/>
        <w:ind w:left="227" w:hanging="227"/>
      </w:pPr>
      <w:r>
        <w:rPr>
          <w:b/>
          <w:color w:val="222222"/>
          <w:sz w:val="18"/>
        </w:rPr>
        <w:t xml:space="preserve">[JO] </w:t>
      </w:r>
      <w:r>
        <w:rPr>
          <w:b w:val="0"/>
          <w:i w:val="0"/>
          <w:color w:val="222222"/>
        </w:rPr>
        <w:t>Ich sah Mandy Weißflog, drei Reihen hinter ihm, in einer Jeansjacke, mit einem Programmheft in der Hand, das sie nicht las. Ich sah Stelzer, am anderen Ende der Wiese, bei der Bratwurstbude, ohne Trachtenjacke diesmal, in einem karierten Hemd, mit einer Brezel. Ich sah zwei junge Männer mit sehr kurzen Haaren, die so unauffällig an der Mauer lehnten, dass man sie sofort bemerkte.</w:t>
      </w:r>
    </w:p>
    <w:p>
      <w:pPr>
        <w:spacing w:after="100"/>
        <w:ind w:left="227" w:hanging="227"/>
      </w:pPr>
      <w:r>
        <w:rPr>
          <w:b/>
          <w:color w:val="222222"/>
          <w:sz w:val="18"/>
        </w:rPr>
        <w:t xml:space="preserve">[JO] </w:t>
      </w:r>
      <w:r>
        <w:rPr>
          <w:b w:val="0"/>
          <w:i w:val="0"/>
          <w:color w:val="222222"/>
        </w:rPr>
        <w:t>Kerstin Lang eröffnete den Tag. Sie stand am Rednerpult, im grünen Pullover, und sprach über Rudi. Darüber, dass er dreiunddreißig Jahre lang in diesem Museum Führungen gemacht habe, mehr als viertausend. Dass er den Kindern immer erzählt habe, wie es war, als Zwanzigjähriger auf dem Turm zu stehen, mit einem Gewehr in der Hand, und durch das Fernglas die eigene Tante drüben in Bayern Wäsche aufhängen zu sehen. Dass er immer gesagt habe: Ich war nicht der Gute. Ich war auch nicht der Böse. Ich war einer, der dabeistand. Und die, die dabeistehen, müssen später am meisten erzählen.</w:t>
      </w:r>
    </w:p>
    <w:p>
      <w:pPr>
        <w:spacing w:after="100"/>
        <w:ind w:left="227" w:hanging="227"/>
      </w:pPr>
      <w:r>
        <w:rPr>
          <w:b/>
          <w:color w:val="222222"/>
          <w:sz w:val="18"/>
        </w:rPr>
        <w:t xml:space="preserve">[JO] </w:t>
      </w:r>
      <w:r>
        <w:rPr>
          <w:b w:val="0"/>
          <w:i w:val="0"/>
          <w:color w:val="222222"/>
        </w:rPr>
        <w:t>Sie bat um eine Schweigeminute. Zweihundert Menschen standen auf. Die Kinder hörten auf, Eis zu essen. Der Tonmann des MDR nahm die Kopfhörer ab. Und in der Stille hörte man den Tannbach.</w:t>
      </w:r>
    </w:p>
    <w:p>
      <w:pPr>
        <w:spacing w:after="100"/>
        <w:ind w:left="227" w:hanging="227"/>
      </w:pPr>
      <w:r>
        <w:rPr>
          <w:b/>
          <w:color w:val="222222"/>
          <w:sz w:val="18"/>
        </w:rPr>
        <w:t xml:space="preserve">[JO] </w:t>
      </w:r>
      <w:r>
        <w:rPr>
          <w:b w:val="0"/>
          <w:i w:val="0"/>
          <w:color w:val="222222"/>
        </w:rPr>
        <w:t>Ich sah zu Heinold hinüber. Er war aufgestanden wie alle anderen. Er hatte den Kopf gesenkt. Und er sah auf seine Armbanduhr.</w:t>
      </w:r>
    </w:p>
    <w:p>
      <w:pPr>
        <w:spacing w:after="100"/>
        <w:ind w:left="227" w:hanging="227"/>
      </w:pPr>
      <w:r>
        <w:rPr>
          <w:b/>
          <w:color w:val="222222"/>
          <w:sz w:val="18"/>
        </w:rPr>
        <w:t xml:space="preserve">[JO] </w:t>
      </w:r>
      <w:r>
        <w:rPr>
          <w:b w:val="0"/>
          <w:i w:val="0"/>
          <w:color w:val="222222"/>
        </w:rPr>
        <w:t>Nach der Schweigeminute sprach ein Historiker aus Jena über das Grenzregime, mit einer Powerpoint-Präsentation, die man bei Tageslicht nicht sehen konnte, und dann eine Frau aus dem bayerischen Teil des Dorfes, die erzählte, wie sie als Kind jeden Morgen den Grenzern auf dem Turm zugewinkt hatte, weil sie dachte, sie seien Feuerwehrmänner. Die Leute lachten. Es war ein gutes, warmes Lachen, das Lachen von Menschen, die erleichtert sind, dass etwas vorbei ist.</w:t>
      </w:r>
    </w:p>
    <w:p>
      <w:pPr>
        <w:spacing w:after="100"/>
        <w:ind w:left="227" w:hanging="227"/>
      </w:pPr>
      <w:r>
        <w:rPr>
          <w:b/>
          <w:color w:val="222222"/>
          <w:sz w:val="18"/>
        </w:rPr>
        <w:t xml:space="preserve">[JO] </w:t>
      </w:r>
      <w:r>
        <w:rPr>
          <w:b w:val="0"/>
          <w:i w:val="0"/>
          <w:color w:val="222222"/>
        </w:rPr>
        <w:t>In der Pause ging Konrad zu Erika Fiedler, die mit Thomas in einem kleinen Zelt hinter der Bühne saß, wo es Kaffee und Kuchen für die Redner gab. Benny ging zum Grill und kaufte zwei Bratwürste, eine thüringische und eine fränkische, „zum Vergleich“, wie er sagte, und Frank Rödel gab sie ihm mit einem Lächeln, das bis an die Augen ging und dann aufhörte.</w:t>
      </w:r>
    </w:p>
    <w:p>
      <w:pPr>
        <w:spacing w:after="100"/>
        <w:ind w:left="227" w:hanging="227"/>
      </w:pPr>
      <w:r>
        <w:rPr>
          <w:b/>
          <w:color w:val="222222"/>
          <w:sz w:val="18"/>
        </w:rPr>
        <w:t xml:space="preserve">[JO] </w:t>
      </w:r>
      <w:r>
        <w:rPr>
          <w:b w:val="0"/>
          <w:i w:val="0"/>
          <w:color w:val="222222"/>
        </w:rPr>
        <w:t>Ich ging nirgendwohin. Ich blieb stehen, wo ich war, am Rand der Wiese, neben einer Panzersperre. Und so kam es, dass Manfred Heinold zu mir kam.</w:t>
      </w:r>
    </w:p>
    <w:p>
      <w:pPr>
        <w:spacing w:after="100"/>
        <w:ind w:left="227" w:hanging="227"/>
      </w:pPr>
      <w:r>
        <w:rPr>
          <w:b/>
          <w:color w:val="222222"/>
          <w:sz w:val="18"/>
        </w:rPr>
        <w:t xml:space="preserve">[JO] </w:t>
      </w:r>
      <w:r>
        <w:rPr>
          <w:b w:val="0"/>
          <w:i w:val="0"/>
          <w:color w:val="222222"/>
        </w:rPr>
        <w:t>Er kam, als wäre es Zufall. Er hatte einen Becher Kaffee in der Hand und stellte sich neben mich, an die Panzersperre, und schaute auf die Mauer.</w:t>
      </w:r>
    </w:p>
    <w:p>
      <w:pPr>
        <w:spacing w:after="100"/>
        <w:ind w:left="227" w:hanging="227"/>
      </w:pPr>
      <w:r>
        <w:rPr>
          <w:b/>
          <w:color w:val="7B1FA2"/>
          <w:sz w:val="18"/>
        </w:rPr>
        <w:t xml:space="preserve">[HEINOLD] </w:t>
      </w:r>
      <w:r>
        <w:rPr>
          <w:b w:val="0"/>
          <w:i w:val="0"/>
          <w:color w:val="7B1FA2"/>
        </w:rPr>
        <w:t>„Eindrucksvoll, nicht wahr?“</w:t>
      </w:r>
    </w:p>
    <w:p>
      <w:pPr>
        <w:spacing w:after="100"/>
        <w:ind w:left="227" w:hanging="227"/>
      </w:pPr>
      <w:r>
        <w:rPr>
          <w:b/>
          <w:color w:val="222222"/>
          <w:sz w:val="18"/>
        </w:rPr>
        <w:t xml:space="preserve">[JO] </w:t>
      </w:r>
      <w:r>
        <w:rPr>
          <w:b w:val="0"/>
          <w:i w:val="0"/>
          <w:color w:val="222222"/>
        </w:rPr>
        <w:t>sagte er. Seine Stimme war angenehm, tief, ohne jeden Akzent. Eine Stimme, die Menschen beruhigt.</w:t>
      </w:r>
    </w:p>
    <w:p>
      <w:pPr>
        <w:spacing w:after="100"/>
        <w:ind w:left="227" w:hanging="227"/>
      </w:pPr>
      <w:r>
        <w:rPr>
          <w:b/>
          <w:color w:val="7B1FA2"/>
          <w:sz w:val="18"/>
        </w:rPr>
        <w:t xml:space="preserve">[HEINOLD] </w:t>
      </w:r>
      <w:r>
        <w:rPr>
          <w:b w:val="0"/>
          <w:i w:val="0"/>
          <w:color w:val="7B1FA2"/>
        </w:rPr>
        <w:t>„Man kann sich heute kaum noch vorstellen, wie das war.“</w:t>
      </w:r>
    </w:p>
    <w:p>
      <w:pPr>
        <w:spacing w:after="100"/>
        <w:ind w:left="227" w:hanging="227"/>
      </w:pPr>
      <w:r>
        <w:rPr>
          <w:b/>
          <w:color w:val="222222"/>
          <w:sz w:val="18"/>
        </w:rPr>
        <w:t xml:space="preserve">[JO] </w:t>
      </w:r>
      <w:r>
        <w:rPr>
          <w:b w:val="0"/>
          <w:i w:val="0"/>
          <w:color w:val="222222"/>
        </w:rPr>
        <w:t>„Sie können es sich bestimmt vorstellen“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drehte den Kopf und sah mich an. Seine Augen hinter dem dünnen Brillengestell waren hellblau und sehr freundlich.</w:t>
      </w:r>
    </w:p>
    <w:p>
      <w:pPr>
        <w:spacing w:after="100"/>
        <w:ind w:left="227" w:hanging="227"/>
      </w:pPr>
      <w:r>
        <w:rPr>
          <w:b/>
          <w:color w:val="7B1FA2"/>
          <w:sz w:val="18"/>
        </w:rPr>
        <w:t xml:space="preserve">[HEINOLD] </w:t>
      </w:r>
      <w:r>
        <w:rPr>
          <w:b w:val="0"/>
          <w:i w:val="0"/>
          <w:color w:val="7B1FA2"/>
        </w:rPr>
        <w:t>„Sie sind die Dame aus Köln“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[HEINOLD] </w:t>
      </w:r>
      <w:r>
        <w:rPr>
          <w:b w:val="0"/>
          <w:i w:val="0"/>
          <w:color w:val="7B1FA2"/>
        </w:rPr>
        <w:t>„Mit dem Leichenwagen. Man spricht über Sie. In Hof spricht man über Sie.“</w:t>
      </w:r>
    </w:p>
    <w:p>
      <w:pPr>
        <w:spacing w:after="100"/>
        <w:ind w:left="227" w:hanging="227"/>
      </w:pPr>
      <w:r>
        <w:rPr>
          <w:b/>
          <w:color w:val="222222"/>
          <w:sz w:val="18"/>
        </w:rPr>
        <w:t xml:space="preserve">[JO] </w:t>
      </w:r>
      <w:r>
        <w:rPr>
          <w:b w:val="0"/>
          <w:i w:val="0"/>
          <w:color w:val="222222"/>
        </w:rPr>
        <w:t>„Wer spricht über uns?“</w:t>
      </w:r>
    </w:p>
    <w:p>
      <w:pPr>
        <w:spacing w:after="100"/>
        <w:ind w:left="227" w:hanging="227"/>
      </w:pPr>
      <w:r>
        <w:rPr>
          <w:b/>
          <w:color w:val="7B1FA2"/>
          <w:sz w:val="18"/>
        </w:rPr>
        <w:t xml:space="preserve">[HEINOLD] </w:t>
      </w:r>
      <w:r>
        <w:rPr>
          <w:b w:val="0"/>
          <w:i w:val="0"/>
          <w:color w:val="7B1FA2"/>
        </w:rPr>
        <w:t>„Man“</w:t>
      </w:r>
    </w:p>
    <w:p>
      <w:pPr>
        <w:spacing w:after="100"/>
        <w:ind w:left="227" w:hanging="227"/>
      </w:pPr>
      <w:r>
        <w:rPr>
          <w:b/>
          <w:color w:val="222222"/>
          <w:sz w:val="18"/>
        </w:rPr>
        <w:t xml:space="preserve">[JO] </w:t>
      </w:r>
      <w:r>
        <w:rPr>
          <w:b w:val="0"/>
          <w:i w:val="0"/>
          <w:color w:val="222222"/>
        </w:rPr>
        <w:t>sagte Heinold und lächelte.</w:t>
      </w:r>
    </w:p>
    <w:p>
      <w:pPr>
        <w:spacing w:after="100"/>
        <w:ind w:left="227" w:hanging="227"/>
      </w:pPr>
      <w:r>
        <w:rPr>
          <w:b/>
          <w:color w:val="7B1FA2"/>
          <w:sz w:val="18"/>
        </w:rPr>
        <w:t xml:space="preserve">[HEINOLD] </w:t>
      </w:r>
      <w:r>
        <w:rPr>
          <w:b w:val="0"/>
          <w:i w:val="0"/>
          <w:color w:val="7B1FA2"/>
        </w:rPr>
        <w:t>„Ich habe gehört, Sie interessieren sich für alte Geschichten. Für Herrn Söllner, Gott hab ihn selig. Ein tragischer Mann. Ein verwirrter Mann, am Ende. Er hatte die fixe Idee, er müsse irgendwelche Rechnungen begleichen. Und er hatte Papiere, von denen er glaubte, sie würden etwas beweisen.“</w:t>
      </w:r>
    </w:p>
    <w:p>
      <w:pPr>
        <w:spacing w:after="100"/>
        <w:ind w:left="227" w:hanging="227"/>
      </w:pPr>
      <w:r>
        <w:rPr>
          <w:b/>
          <w:color w:val="222222"/>
          <w:sz w:val="18"/>
        </w:rPr>
        <w:t xml:space="preserve">[JO] </w:t>
      </w:r>
      <w:r>
        <w:rPr>
          <w:b w:val="0"/>
          <w:i w:val="0"/>
          <w:color w:val="222222"/>
        </w:rPr>
        <w:t>Er trank einen Schluck Kaffee.</w:t>
      </w:r>
    </w:p>
    <w:p>
      <w:pPr>
        <w:spacing w:after="100"/>
        <w:ind w:left="227" w:hanging="227"/>
      </w:pPr>
      <w:r>
        <w:rPr>
          <w:b/>
          <w:color w:val="7B1FA2"/>
          <w:sz w:val="18"/>
        </w:rPr>
        <w:t xml:space="preserve">[HEINOLD] </w:t>
      </w:r>
      <w:r>
        <w:rPr>
          <w:b w:val="0"/>
          <w:i w:val="0"/>
          <w:color w:val="7B1FA2"/>
        </w:rPr>
        <w:t>„Ich will Ihnen einen guten Rat geben, Frau Fink. Ich habe mein ganzes Berufsleben mit Papieren verbracht, auf beiden Seiten dieser Mauer. Papier ist geduldig. Man kann alles hineinschreiben. Und eine blaue Mappe voller Kopien von Kopien, die ein alter Mann mit Parkinson mit rotem Kugelschreiber vollgekritzelt hat, beweist vor einem deutschen Gericht gar nichts. Das haben zwei Herren vor Ihnen schon lernen müssen. Ich würde es Ihnen gern ersparen.“</w:t>
      </w:r>
    </w:p>
    <w:p>
      <w:pPr>
        <w:spacing w:after="100"/>
        <w:ind w:left="227" w:hanging="227"/>
      </w:pPr>
      <w:r>
        <w:rPr>
          <w:b/>
          <w:color w:val="222222"/>
          <w:sz w:val="18"/>
        </w:rPr>
        <w:t xml:space="preserve">[JO] </w:t>
      </w:r>
      <w:r>
        <w:rPr>
          <w:b w:val="0"/>
          <w:i w:val="0"/>
          <w:color w:val="222222"/>
        </w:rPr>
        <w:t>Er nickte mir zu, freundlich, und ging zurück zu seinem Stuhl am Ende der dritten Reihe.</w:t>
      </w:r>
    </w:p>
    <w:p>
      <w:pPr>
        <w:spacing w:after="100"/>
        <w:ind w:left="227" w:hanging="227"/>
      </w:pPr>
      <w:r>
        <w:rPr>
          <w:b/>
          <w:color w:val="222222"/>
          <w:sz w:val="18"/>
        </w:rPr>
        <w:t xml:space="preserve">[JO] </w:t>
      </w:r>
      <w:r>
        <w:rPr>
          <w:b w:val="0"/>
          <w:i w:val="0"/>
          <w:color w:val="222222"/>
        </w:rPr>
        <w:t>Ich stand an der Panzersperre und rührte mich nicht.</w:t>
      </w:r>
    </w:p>
    <w:p>
      <w:pPr>
        <w:spacing w:after="100"/>
        <w:ind w:left="227" w:hanging="227"/>
      </w:pPr>
      <w:r>
        <w:rPr>
          <w:b/>
          <w:color w:val="222222"/>
          <w:sz w:val="18"/>
        </w:rPr>
        <w:t xml:space="preserve">[JO] </w:t>
      </w:r>
      <w:r>
        <w:rPr>
          <w:b w:val="0"/>
          <w:i w:val="0"/>
          <w:color w:val="222222"/>
        </w:rPr>
        <w:t>Eine blaue Mappe. Mit rotem Kugelschreiber vollgekritzelt.</w:t>
      </w:r>
    </w:p>
    <w:p>
      <w:pPr>
        <w:spacing w:after="100"/>
        <w:ind w:left="227" w:hanging="227"/>
      </w:pPr>
      <w:r>
        <w:rPr>
          <w:b/>
          <w:color w:val="222222"/>
          <w:sz w:val="18"/>
        </w:rPr>
        <w:t xml:space="preserve">[JO] </w:t>
      </w:r>
      <w:r>
        <w:rPr>
          <w:b w:val="0"/>
          <w:i w:val="0"/>
          <w:color w:val="222222"/>
        </w:rPr>
        <w:t>Ich hatte niemandem gesagt, welche Farbe die Mappe hatte. Kerstin Lang hatte es uns gesagt, und der Polizei. Und die Mappe, die ich heute Morgen in Hof bekommen hatte, die Kopien aus Gerhards Nachlass, war auch blau, aber die hatte Heinold nie gesehen. Und von dem roten Kugelschreiber, von Rudis zittrigen Unterstreichungen, wussten nur Menschen, die die Seiten in der Hand gehabt hatten.</w:t>
      </w:r>
    </w:p>
    <w:p>
      <w:pPr>
        <w:spacing w:after="100"/>
        <w:ind w:left="227" w:hanging="227"/>
      </w:pPr>
      <w:r>
        <w:rPr>
          <w:b/>
          <w:color w:val="222222"/>
          <w:sz w:val="18"/>
        </w:rPr>
        <w:t xml:space="preserve">[JO] </w:t>
      </w:r>
      <w:r>
        <w:rPr>
          <w:b w:val="0"/>
          <w:i w:val="0"/>
          <w:color w:val="222222"/>
        </w:rPr>
        <w:t>Rudis Mappe war am Donnerstagnacht verschwunden. Und Manfred Heinold wusste, wie sie von innen aussah.</w:t>
      </w:r>
    </w:p>
    <w:p>
      <w:pPr>
        <w:spacing w:after="100"/>
        <w:ind w:left="227" w:hanging="227"/>
      </w:pPr>
      <w:r>
        <w:rPr>
          <w:b/>
          <w:color w:val="222222"/>
          <w:sz w:val="18"/>
        </w:rPr>
        <w:t xml:space="preserve">[JO] </w:t>
      </w:r>
      <w:r>
        <w:rPr>
          <w:b w:val="0"/>
          <w:i w:val="0"/>
          <w:color w:val="222222"/>
        </w:rPr>
        <w:t>Ich ging zu Mandy Weißflog. Sie hatte uns beobachtet. Ich sagte ihr, was Heinold gesagt hatte, Wort für Wort, so wie ich früher Aussagen von Unternehmern ins Protokoll diktiert habe. Sie schrieb mit.</w:t>
      </w:r>
    </w:p>
    <w:p>
      <w:pPr>
        <w:spacing w:after="100"/>
        <w:ind w:left="227" w:hanging="227"/>
      </w:pPr>
      <w:r>
        <w:rPr>
          <w:b/>
          <w:color w:val="7B1FA2"/>
          <w:sz w:val="18"/>
        </w:rPr>
        <w:t xml:space="preserve">[WEISSFLOG] </w:t>
      </w:r>
      <w:r>
        <w:rPr>
          <w:b w:val="0"/>
          <w:i w:val="0"/>
          <w:color w:val="7B1FA2"/>
        </w:rPr>
        <w:t>„Die Kollegen haben die Aufnahmen von der Tankstelle“</w:t>
      </w:r>
    </w:p>
    <w:p>
      <w:pPr>
        <w:spacing w:after="100"/>
        <w:ind w:left="227" w:hanging="227"/>
      </w:pPr>
      <w:r>
        <w:rPr>
          <w:b/>
          <w:color w:val="222222"/>
          <w:sz w:val="18"/>
        </w:rPr>
        <w:t xml:space="preserve">[JO] </w:t>
      </w:r>
      <w:r>
        <w:rPr>
          <w:b w:val="0"/>
          <w:i w:val="0"/>
          <w:color w:val="222222"/>
        </w:rPr>
        <w:t>sagte sie leise, ohne aufzusehen.</w:t>
      </w:r>
    </w:p>
    <w:p>
      <w:pPr>
        <w:spacing w:after="100"/>
        <w:ind w:left="227" w:hanging="227"/>
      </w:pPr>
      <w:r>
        <w:rPr>
          <w:b/>
          <w:color w:val="7B1FA2"/>
          <w:sz w:val="18"/>
        </w:rPr>
        <w:t xml:space="preserve">[WEISSFLOG] </w:t>
      </w:r>
      <w:r>
        <w:rPr>
          <w:b w:val="0"/>
          <w:i w:val="0"/>
          <w:color w:val="7B1FA2"/>
        </w:rPr>
        <w:t>„Donnerstag, dreiundzwanzig Uhr einundzwanzig. Ein schwarzer GLS fährt auf die A9, Richtung Süden. Ohne Licht bis zur Auffahrt, dann mit. Kennzeichen lesbar.“</w:t>
      </w:r>
    </w:p>
    <w:p>
      <w:pPr>
        <w:spacing w:after="100"/>
        <w:ind w:left="227" w:hanging="227"/>
      </w:pPr>
      <w:r>
        <w:rPr>
          <w:b/>
          <w:color w:val="222222"/>
          <w:sz w:val="18"/>
        </w:rPr>
        <w:t xml:space="preserve">[JO] </w:t>
      </w:r>
      <w:r>
        <w:rPr>
          <w:b w:val="0"/>
          <w:i w:val="0"/>
          <w:color w:val="222222"/>
        </w:rPr>
        <w:t>„Rödel.“</w:t>
      </w:r>
    </w:p>
    <w:p>
      <w:pPr>
        <w:spacing w:after="100"/>
        <w:ind w:left="227" w:hanging="227"/>
      </w:pPr>
      <w:r>
        <w:rPr>
          <w:b/>
          <w:color w:val="7B1FA2"/>
          <w:sz w:val="18"/>
        </w:rPr>
        <w:t xml:space="preserve">[WEISSFLOG] </w:t>
      </w:r>
      <w:r>
        <w:rPr>
          <w:b w:val="0"/>
          <w:i w:val="0"/>
          <w:color w:val="7B1FA2"/>
        </w:rPr>
        <w:t>„Rödel.“</w:t>
      </w:r>
    </w:p>
    <w:p>
      <w:pPr>
        <w:spacing w:after="100"/>
        <w:ind w:left="227" w:hanging="227"/>
      </w:pPr>
      <w:r>
        <w:rPr>
          <w:b/>
          <w:color w:val="222222"/>
          <w:sz w:val="18"/>
        </w:rPr>
        <w:t xml:space="preserve">[JO] </w:t>
      </w:r>
      <w:r>
        <w:rPr>
          <w:b w:val="0"/>
          <w:i w:val="0"/>
          <w:color w:val="222222"/>
        </w:rPr>
        <w:t>Sie klappte das Notizbuch zu.</w:t>
      </w:r>
    </w:p>
    <w:p>
      <w:pPr>
        <w:spacing w:after="100"/>
        <w:ind w:left="227" w:hanging="227"/>
      </w:pPr>
      <w:r>
        <w:rPr>
          <w:b/>
          <w:color w:val="7B1FA2"/>
          <w:sz w:val="18"/>
        </w:rPr>
        <w:t xml:space="preserve">[WEISSFLOG] </w:t>
      </w:r>
      <w:r>
        <w:rPr>
          <w:b w:val="0"/>
          <w:i w:val="0"/>
          <w:color w:val="7B1FA2"/>
        </w:rPr>
        <w:t>„Und Stelzer hat gerade erfahren, dass Heinold die Schützenfeier am Donnerstag nicht um halb zwölf verlassen hat, sondern um Viertel nach elf. Nach einem Anruf. Der Schützenkönig erinnert sich, weil Heinold ihm die Kette umgehängt hat und dann sofort weg ist, ohne mit ihm anzustoßen. Das hat der Schützenkönig ihm übel genommen.“</w:t>
      </w:r>
    </w:p>
    <w:p>
      <w:pPr>
        <w:spacing w:after="100"/>
        <w:ind w:left="227" w:hanging="227"/>
      </w:pPr>
      <w:r>
        <w:rPr>
          <w:b/>
          <w:color w:val="222222"/>
          <w:sz w:val="18"/>
        </w:rPr>
        <w:t xml:space="preserve">[JO] </w:t>
      </w:r>
      <w:r>
        <w:rPr>
          <w:b w:val="0"/>
          <w:i w:val="0"/>
          <w:color w:val="222222"/>
        </w:rPr>
        <w:t>Auf der Bühne trat Kerstin Lang ans Mikrofon.</w:t>
      </w:r>
    </w:p>
    <w:p>
      <w:pPr>
        <w:spacing w:after="100"/>
        <w:ind w:left="227" w:hanging="227"/>
      </w:pPr>
      <w:r>
        <w:rPr>
          <w:b/>
          <w:color w:val="7B1FA2"/>
          <w:sz w:val="18"/>
        </w:rPr>
        <w:t xml:space="preserve">[LANG] </w:t>
      </w:r>
      <w:r>
        <w:rPr>
          <w:b w:val="0"/>
          <w:i w:val="0"/>
          <w:color w:val="7B1FA2"/>
        </w:rPr>
        <w:t>„Liebe Gäste“</w:t>
      </w:r>
    </w:p>
    <w:p>
      <w:pPr>
        <w:spacing w:after="100"/>
        <w:ind w:left="227" w:hanging="227"/>
      </w:pPr>
      <w:r>
        <w:rPr>
          <w:b/>
          <w:color w:val="222222"/>
          <w:sz w:val="18"/>
        </w:rPr>
        <w:t xml:space="preserve">[JO] </w:t>
      </w:r>
      <w:r>
        <w:rPr>
          <w:b w:val="0"/>
          <w:i w:val="0"/>
          <w:color w:val="222222"/>
        </w:rPr>
        <w:t>sagte sie, und ihre Stimme zitterte ein wenig.</w:t>
      </w:r>
    </w:p>
    <w:p>
      <w:pPr>
        <w:spacing w:after="100"/>
        <w:ind w:left="227" w:hanging="227"/>
      </w:pPr>
      <w:r>
        <w:rPr>
          <w:b/>
          <w:color w:val="7B1FA2"/>
          <w:sz w:val="18"/>
        </w:rPr>
        <w:t xml:space="preserve">[LANG] </w:t>
      </w:r>
      <w:r>
        <w:rPr>
          <w:b w:val="0"/>
          <w:i w:val="0"/>
          <w:color w:val="7B1FA2"/>
        </w:rPr>
        <w:t>„Eigentlich sollte jetzt Rudi Söllner sprechen. Rudi kann heute nicht sprechen. Aber jemand anderes hat sich bereit erklärt, für ihn zu reden. Jemand, der 1966 in diesem Dorf gelebt hat, auf der anderen Seite. Bitte begrüßen Sie mit mir Frau Erika Fiedler.“</w:t>
      </w:r>
    </w:p>
    <w:p>
      <w:pPr>
        <w:spacing w:after="100"/>
        <w:ind w:left="227" w:hanging="227"/>
      </w:pPr>
      <w:r>
        <w:rPr>
          <w:b/>
          <w:color w:val="222222"/>
          <w:sz w:val="18"/>
        </w:rPr>
        <w:t xml:space="preserve">[JO] </w:t>
      </w:r>
      <w:r>
        <w:rPr>
          <w:b w:val="0"/>
          <w:i w:val="0"/>
          <w:color w:val="222222"/>
        </w:rPr>
        <w:t>Und Erika Fiedler, einundneunzig Jahre alt, im dunkelgrauen Mantel aus den Sechzigerjahren, mit Hut und Handschuhen, stieg mit Thomas' Hilfe die drei Stufen auf die Bühne aus Holzpaletten, stellte ihre Lackledertasche auf das Rednerpult und sah über die Menge.</w:t>
      </w:r>
    </w:p>
    <w:p>
      <w:pPr>
        <w:spacing w:after="100"/>
        <w:ind w:left="227" w:hanging="227"/>
      </w:pPr>
      <w:r>
        <w:rPr>
          <w:b/>
          <w:color w:val="222222"/>
          <w:sz w:val="18"/>
        </w:rPr>
        <w:t xml:space="preserve">[JO] </w:t>
      </w:r>
      <w:r>
        <w:rPr>
          <w:b w:val="0"/>
          <w:i w:val="0"/>
          <w:color w:val="222222"/>
        </w:rPr>
        <w:t>Am Ende der dritten Reihe setzte sich Manfred Heinold noch ein wenig aufrechter hin.</w:t>
      </w:r>
    </w:p>
    <w:p>
      <w:pPr>
        <w:spacing w:after="100"/>
        <w:ind w:left="227" w:hanging="227"/>
      </w:pPr>
      <w:r>
        <w:rPr>
          <w:b/>
          <w:color w:val="222222"/>
          <w:sz w:val="18"/>
        </w:rPr>
        <w:t xml:space="preserve">[JO] </w:t>
      </w:r>
      <w:r>
        <w:rPr>
          <w:b w:val="0"/>
          <w:i/>
          <w:color w:val="222222"/>
        </w:rPr>
        <w:t>Aus Jos Spesenbuch: Zwei Bratwürste für Benny, eine thüringische, eine fränkische: 7,00 Euro. Ergebnis seines Vergleichs: „Beide.“</w:t>
      </w:r>
    </w:p>
    <w:p>
      <w:r>
        <w:br w:type="page"/>
      </w:r>
    </w:p>
    <w:p>
      <w:pPr>
        <w:spacing w:before="0" w:after="40"/>
      </w:pPr>
      <w:r>
        <w:rPr>
          <w:b w:val="0"/>
          <w:i w:val="0"/>
          <w:color w:val="6B6B6B"/>
          <w:sz w:val="20"/>
        </w:rPr>
        <w:t>Kapitel 18</w:t>
      </w:r>
    </w:p>
    <w:p>
      <w:pPr>
        <w:spacing w:before="0" w:after="80"/>
      </w:pPr>
      <w:r>
        <w:rPr>
          <w:b w:val="0"/>
          <w:i w:val="0"/>
          <w:sz w:val="32"/>
        </w:rPr>
        <w:t>Erika spricht</w:t>
      </w:r>
    </w:p>
    <w:p>
      <w:pPr>
        <w:spacing w:after="100"/>
        <w:ind w:left="227" w:hanging="227"/>
      </w:pPr>
      <w:r>
        <w:rPr>
          <w:b/>
          <w:color w:val="222222"/>
          <w:sz w:val="18"/>
        </w:rPr>
        <w:t xml:space="preserve">[JO] </w:t>
      </w:r>
      <w:r>
        <w:rPr>
          <w:b w:val="0"/>
          <w:i w:val="0"/>
          <w:color w:val="222222"/>
        </w:rPr>
        <w:t>Kapitel 18. Erika spricht.</w:t>
      </w:r>
    </w:p>
    <w:p>
      <w:pPr>
        <w:spacing w:after="100"/>
        <w:ind w:left="227" w:hanging="227"/>
      </w:pPr>
      <w:r>
        <w:rPr>
          <w:b/>
          <w:color w:val="222222"/>
          <w:sz w:val="18"/>
        </w:rPr>
        <w:t xml:space="preserve">[JO] </w:t>
      </w:r>
      <w:r>
        <w:rPr>
          <w:b w:val="0"/>
          <w:i w:val="0"/>
          <w:color w:val="222222"/>
        </w:rPr>
        <w:t>Erika Fiedler zog sich die Handschuhe aus. Langsam, Finger für Finger, so wie man es früher tat, wenn man in die Kirche ging. Sie legte die Handschuhe neben die Tasche auf das Rednerpult. Dann rückte sie das Mikrofon zurecht, das für einen größeren Menschen eingestellt war, und es quietschte in den Lautsprechern. Ein paar Kinder lachten. Erika sah sie an, und sie hörten auf.</w:t>
      </w:r>
    </w:p>
    <w:p>
      <w:pPr>
        <w:spacing w:after="100"/>
        <w:ind w:left="227" w:hanging="227"/>
      </w:pPr>
      <w:r>
        <w:rPr>
          <w:b/>
          <w:color w:val="7B1FA2"/>
          <w:sz w:val="18"/>
        </w:rPr>
        <w:t xml:space="preserve">[ERIKA] </w:t>
      </w:r>
      <w:r>
        <w:rPr>
          <w:b w:val="0"/>
          <w:i w:val="0"/>
          <w:color w:val="7B1FA2"/>
        </w:rPr>
        <w:t>„Ich heiße Erika Fiedler“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„Ich bin einundneunzig Jahre alt. Ich habe mein ganzes Leben in diesem Dorf gewohnt, auf der thüringischen Seite. Ich habe noch nie in ein Mikrofon gesprochen. Wenn ich zu leise bin, müssen Sie näher kommen.“</w:t>
      </w:r>
    </w:p>
    <w:p>
      <w:pPr>
        <w:spacing w:after="100"/>
        <w:ind w:left="227" w:hanging="227"/>
      </w:pPr>
      <w:r>
        <w:rPr>
          <w:b/>
          <w:color w:val="222222"/>
          <w:sz w:val="18"/>
        </w:rPr>
        <w:t xml:space="preserve">[JO] </w:t>
      </w:r>
      <w:r>
        <w:rPr>
          <w:b w:val="0"/>
          <w:i w:val="0"/>
          <w:color w:val="222222"/>
        </w:rPr>
        <w:t>Niemand kam näher. Aber niemand musste es. Ihre Stimme trug über die ganze Wiese, bis an die Mauer.</w:t>
      </w:r>
    </w:p>
    <w:p>
      <w:pPr>
        <w:spacing w:after="100"/>
        <w:ind w:left="227" w:hanging="227"/>
      </w:pPr>
      <w:r>
        <w:rPr>
          <w:b/>
          <w:color w:val="7B1FA2"/>
          <w:sz w:val="18"/>
        </w:rPr>
        <w:t xml:space="preserve">[ERIKA] </w:t>
      </w:r>
      <w:r>
        <w:rPr>
          <w:b w:val="0"/>
          <w:i w:val="0"/>
          <w:color w:val="7B1FA2"/>
        </w:rPr>
        <w:t>„Am 16. August 1966“</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„wollte ich mit meinem Mann Horst und meinem Sohn Thomas über diesen Bach da gehen. Nach Bayern. Zu meinem Bruder Gerhard. Wir hatten einen Plan, und wir hatten Freunde, die uns helfen wollten. Und wir sind verraten worden.“</w:t>
      </w:r>
    </w:p>
    <w:p>
      <w:pPr>
        <w:spacing w:after="100"/>
        <w:ind w:left="227" w:hanging="227"/>
      </w:pPr>
      <w:r>
        <w:rPr>
          <w:b/>
          <w:color w:val="222222"/>
          <w:sz w:val="18"/>
        </w:rPr>
        <w:t xml:space="preserve">[JO] </w:t>
      </w:r>
      <w:r>
        <w:rPr>
          <w:b w:val="0"/>
          <w:i w:val="0"/>
          <w:color w:val="222222"/>
        </w:rPr>
        <w:t>Sie machte eine Pause. Sie sah nicht auf einen Zettel. Sie hatte keinen.</w:t>
      </w:r>
    </w:p>
    <w:p>
      <w:pPr>
        <w:spacing w:after="100"/>
        <w:ind w:left="227" w:hanging="227"/>
      </w:pPr>
      <w:r>
        <w:rPr>
          <w:b/>
          <w:color w:val="7B1FA2"/>
          <w:sz w:val="18"/>
        </w:rPr>
        <w:t xml:space="preserve">[ERIKA] </w:t>
      </w:r>
      <w:r>
        <w:rPr>
          <w:b w:val="0"/>
          <w:i w:val="0"/>
          <w:color w:val="7B1FA2"/>
        </w:rPr>
        <w:t>„Mein Mann wurde unten am Bach festgenommen, um halb elf in der Nacht. Er hat sich nicht gewehrt. Er hatte mir versprochen, dass er sich nicht wehrt, wenn etwas schiefgeht, damit sie nicht schießen, weil ich mit dem Kind hinter ihm war. Sie haben ihn trotzdem geschlagen. Sie haben ihm mit Stiefeln auf die Knie getreten, bis er nicht mehr aufstehen konnte. Er kam ins Gefängnis nach Bautzen, für vier Jahre. Als er wiederkam, ging er an zwei Stöcken. Zwei Jahre später war er tot. Er war sechsunddreißig.“</w:t>
      </w:r>
    </w:p>
    <w:p>
      <w:pPr>
        <w:spacing w:after="100"/>
        <w:ind w:left="227" w:hanging="227"/>
      </w:pPr>
      <w:r>
        <w:rPr>
          <w:b/>
          <w:color w:val="222222"/>
          <w:sz w:val="18"/>
        </w:rPr>
        <w:t xml:space="preserve">[JO] </w:t>
      </w:r>
      <w:r>
        <w:rPr>
          <w:b w:val="0"/>
          <w:i w:val="0"/>
          <w:color w:val="222222"/>
        </w:rPr>
        <w:t>Auf der Wiese war es so still, dass man das Summen der MDR-Kamera hörte.</w:t>
      </w:r>
    </w:p>
    <w:p>
      <w:pPr>
        <w:spacing w:after="100"/>
        <w:ind w:left="227" w:hanging="227"/>
      </w:pPr>
      <w:r>
        <w:rPr>
          <w:b/>
          <w:color w:val="7B1FA2"/>
          <w:sz w:val="18"/>
        </w:rPr>
        <w:t xml:space="preserve">[ERIKA] </w:t>
      </w:r>
      <w:r>
        <w:rPr>
          <w:b w:val="0"/>
          <w:i w:val="0"/>
          <w:color w:val="7B1FA2"/>
        </w:rPr>
        <w:t>„Und mir haben sie danach sieben Nächte lang erzählt, dass mein Bruder uns verraten hat. Gerhard. Der auf der anderen Seite gewartet hat, mit einer Decke und einer Leiter. Sie haben mir ein Papier gezeigt und gesagt: Das hat Ihr Bruder den Amerikanern gegeben. Und ich habe es geglaubt. Ich habe es neunundfünfzig Jahre lang geglaubt. Als die Mauer aufging, ist mein Bruder als einer der Ersten zu mir gekommen, über diese Wiese, und ich habe ihm die Tür vor der Nase zugemacht. Er ist vor zwei Wochen gestorben. In Hof, im Heim. Ich bin nicht zu seiner Beerdigung gegangen.“</w:t>
      </w:r>
    </w:p>
    <w:p>
      <w:pPr>
        <w:spacing w:after="100"/>
        <w:ind w:left="227" w:hanging="227"/>
      </w:pPr>
      <w:r>
        <w:rPr>
          <w:b/>
          <w:color w:val="222222"/>
          <w:sz w:val="18"/>
        </w:rPr>
        <w:t xml:space="preserve">[JO] </w:t>
      </w:r>
      <w:r>
        <w:rPr>
          <w:b w:val="0"/>
          <w:i w:val="0"/>
          <w:color w:val="222222"/>
        </w:rPr>
        <w:t>Sie öffnete die Lackledertasche. Sie holte ein einzelnes Blatt heraus. Eine Fotokopie, die Konrad ihr gegeben hatte, in einer Klarsichthülle.</w:t>
      </w:r>
    </w:p>
    <w:p>
      <w:pPr>
        <w:spacing w:after="100"/>
        <w:ind w:left="227" w:hanging="227"/>
      </w:pPr>
      <w:r>
        <w:rPr>
          <w:b/>
          <w:color w:val="7B1FA2"/>
          <w:sz w:val="18"/>
        </w:rPr>
        <w:t xml:space="preserve">[ERIKA] </w:t>
      </w:r>
      <w:r>
        <w:rPr>
          <w:b w:val="0"/>
          <w:i w:val="0"/>
          <w:color w:val="7B1FA2"/>
        </w:rPr>
        <w:t>„Der Rudi Söllner hat seine Akte gelesen. Er war damals der junge Soldat, der in der Nacht wegschauen sollte. Den haben sie vorher abgezogen, weil sie ihm nicht getraut haben. Er hat sein Leben lang geglaubt, er sei schuld. Und in seiner Akte steht, wer meinen Mann am Bach festgenommen hat und wer den Bericht geschrieben hat, in dem steht, er habe Widerstand geleistet. Und wer die Leute geführt hat, die uns ausspioniert haben. Und wer mir sieben Nächte lang erzählt hat, mein Bruder sei ein Verräter.“</w:t>
      </w:r>
    </w:p>
    <w:p>
      <w:pPr>
        <w:spacing w:after="100"/>
        <w:ind w:left="227" w:hanging="227"/>
      </w:pPr>
      <w:r>
        <w:rPr>
          <w:b/>
          <w:color w:val="222222"/>
          <w:sz w:val="18"/>
        </w:rPr>
        <w:t xml:space="preserve">[JO] </w:t>
      </w:r>
      <w:r>
        <w:rPr>
          <w:b w:val="0"/>
          <w:i w:val="0"/>
          <w:color w:val="222222"/>
        </w:rPr>
        <w:t>Sie hob das Blatt hoch. Ihre Hand zitterte nicht.</w:t>
      </w:r>
    </w:p>
    <w:p>
      <w:pPr>
        <w:spacing w:after="100"/>
        <w:ind w:left="227" w:hanging="227"/>
      </w:pPr>
      <w:r>
        <w:rPr>
          <w:b/>
          <w:color w:val="7B1FA2"/>
          <w:sz w:val="18"/>
        </w:rPr>
        <w:t xml:space="preserve">[ERIKA] </w:t>
      </w:r>
      <w:r>
        <w:rPr>
          <w:b w:val="0"/>
          <w:i w:val="0"/>
          <w:color w:val="7B1FA2"/>
        </w:rPr>
        <w:t>„Es war immer derselbe Mann. Ein junger Leutnant mit einer Brille. Er sah sehr freundlich aus. Er hat mir Kaffee gebracht in den Verhören und mir gesagt, ich solle an mein Kind denken. Er hat hier unterschrieben.“</w:t>
      </w:r>
    </w:p>
    <w:p>
      <w:pPr>
        <w:spacing w:after="100"/>
        <w:ind w:left="227" w:hanging="227"/>
      </w:pPr>
      <w:r>
        <w:rPr>
          <w:b/>
          <w:color w:val="222222"/>
          <w:sz w:val="18"/>
        </w:rPr>
        <w:t xml:space="preserve">[JO] </w:t>
      </w:r>
      <w:r>
        <w:rPr>
          <w:b w:val="0"/>
          <w:i w:val="0"/>
          <w:color w:val="222222"/>
        </w:rPr>
        <w:t>Sie las vor, ganz langsam, Buchstabe für Buchstabe.</w:t>
      </w:r>
    </w:p>
    <w:p>
      <w:pPr>
        <w:spacing w:after="100"/>
        <w:ind w:left="227" w:hanging="227"/>
      </w:pPr>
      <w:r>
        <w:rPr>
          <w:b/>
          <w:color w:val="7B1FA2"/>
          <w:sz w:val="18"/>
        </w:rPr>
        <w:t xml:space="preserve">[ERIKA] </w:t>
      </w:r>
      <w:r>
        <w:rPr>
          <w:b w:val="0"/>
          <w:i w:val="0"/>
          <w:color w:val="7B1FA2"/>
        </w:rPr>
        <w:t>„Heinold, Leutnant.“</w:t>
      </w:r>
    </w:p>
    <w:p>
      <w:pPr>
        <w:spacing w:after="100"/>
        <w:ind w:left="227" w:hanging="227"/>
      </w:pPr>
      <w:r>
        <w:rPr>
          <w:b/>
          <w:color w:val="222222"/>
          <w:sz w:val="18"/>
        </w:rPr>
        <w:t xml:space="preserve">[JO] </w:t>
      </w:r>
      <w:r>
        <w:rPr>
          <w:b w:val="0"/>
          <w:i w:val="0"/>
          <w:color w:val="222222"/>
        </w:rPr>
        <w:t>Ein Raunen ging über die Wiese. Es war kein lautes Raunen. Es war das Geräusch, das zweihundert Menschen machen, wenn sie gleichzeitig Luft holen.</w:t>
      </w:r>
    </w:p>
    <w:p>
      <w:pPr>
        <w:spacing w:after="100"/>
        <w:ind w:left="227" w:hanging="227"/>
      </w:pPr>
      <w:r>
        <w:rPr>
          <w:b/>
          <w:color w:val="7B1FA2"/>
          <w:sz w:val="18"/>
        </w:rPr>
        <w:t xml:space="preserve">[ERIKA] </w:t>
      </w:r>
      <w:r>
        <w:rPr>
          <w:b w:val="0"/>
          <w:i w:val="0"/>
          <w:color w:val="7B1FA2"/>
        </w:rPr>
        <w:t>„Herr Heinold lebt heute in Hof“</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7B1FA2"/>
          <w:sz w:val="18"/>
        </w:rPr>
        <w:t xml:space="preserve">[ERIKA] </w:t>
      </w:r>
      <w:r>
        <w:rPr>
          <w:b w:val="0"/>
          <w:i w:val="0"/>
          <w:color w:val="7B1FA2"/>
        </w:rPr>
        <w:t>„Er sitzt da hinten, in der dritten Reihe, in einer grünen Jacke. Er sagt seit dreißig Jahren, er sei nie in Mödlareuth gewesen. Er hat Leute verklagt, die etwas anderes gesagt haben. Und der Rudi wollte heute vor Ihnen allen sagen, dass er lügt. Der Rudi kann es nicht mehr sagen. Also sage ich es. Herr Heinold, Sie waren hier. Ich habe Sie gesehen. Ich habe Ihren Kaffee getrunken.“</w:t>
      </w:r>
    </w:p>
    <w:p>
      <w:pPr>
        <w:spacing w:after="100"/>
        <w:ind w:left="227" w:hanging="227"/>
      </w:pPr>
      <w:r>
        <w:rPr>
          <w:b/>
          <w:color w:val="222222"/>
          <w:sz w:val="18"/>
        </w:rPr>
        <w:t xml:space="preserve">[JO] </w:t>
      </w:r>
      <w:r>
        <w:rPr>
          <w:b w:val="0"/>
          <w:i w:val="0"/>
          <w:color w:val="222222"/>
        </w:rPr>
        <w:t>Zweihundert Köpfe drehten sich gleichzeitig um. Die MDR-Kamera schwenkte. Der Tonmann riss sich die Kopfhörer vom Kopf, als habe er sich verbrannt.</w:t>
      </w:r>
    </w:p>
    <w:p>
      <w:pPr>
        <w:spacing w:after="100"/>
        <w:ind w:left="227" w:hanging="227"/>
      </w:pPr>
      <w:r>
        <w:rPr>
          <w:b/>
          <w:color w:val="222222"/>
          <w:sz w:val="18"/>
        </w:rPr>
        <w:t xml:space="preserve">[JO] </w:t>
      </w:r>
      <w:r>
        <w:rPr>
          <w:b w:val="0"/>
          <w:i w:val="0"/>
          <w:color w:val="222222"/>
        </w:rPr>
        <w:t>Manfred Heinold saß auf seinem Klappstuhl am Ende der dritten Reihe und lächelte. Er lächelte freundlich und ein bisschen nachsichtig, wie man über eine verwirrte alte Frau lächelt, die auf einer Familienfeier etwas Unpassendes gesagt hat. Er stand auf. Er strich sich die Lodenjacke glatt.</w:t>
      </w:r>
    </w:p>
    <w:p>
      <w:pPr>
        <w:spacing w:after="100"/>
        <w:ind w:left="227" w:hanging="227"/>
      </w:pPr>
      <w:r>
        <w:rPr>
          <w:b/>
          <w:color w:val="7B1FA2"/>
          <w:sz w:val="18"/>
        </w:rPr>
        <w:t xml:space="preserve">[HEINOLD] </w:t>
      </w:r>
      <w:r>
        <w:rPr>
          <w:b w:val="0"/>
          <w:i w:val="0"/>
          <w:color w:val="7B1FA2"/>
        </w:rPr>
        <w:t>„Eine sehr bewegende Geschichte“</w:t>
      </w:r>
    </w:p>
    <w:p>
      <w:pPr>
        <w:spacing w:after="100"/>
        <w:ind w:left="227" w:hanging="227"/>
      </w:pPr>
      <w:r>
        <w:rPr>
          <w:b/>
          <w:color w:val="222222"/>
          <w:sz w:val="18"/>
        </w:rPr>
        <w:t xml:space="preserve">[JO] </w:t>
      </w:r>
      <w:r>
        <w:rPr>
          <w:b w:val="0"/>
          <w:i w:val="0"/>
          <w:color w:val="222222"/>
        </w:rPr>
        <w:t>sagte er laut, ohne Mikrofon, und seine angenehme, tiefe Stimme trug fast genauso weit wie die von Erika.</w:t>
      </w:r>
    </w:p>
    <w:p>
      <w:pPr>
        <w:spacing w:after="100"/>
        <w:ind w:left="227" w:hanging="227"/>
      </w:pPr>
      <w:r>
        <w:rPr>
          <w:b/>
          <w:color w:val="7B1FA2"/>
          <w:sz w:val="18"/>
        </w:rPr>
        <w:t xml:space="preserve">[HEINOLD] </w:t>
      </w:r>
      <w:r>
        <w:rPr>
          <w:b w:val="0"/>
          <w:i w:val="0"/>
          <w:color w:val="7B1FA2"/>
        </w:rPr>
        <w:t>„Ich bedaure, was dieser Frau widerfahren ist. Aber ich muss Sie enttäuschen. Ich war zu dieser Zeit in Berlin stationiert. Mein Anwalt wird sich mit dem Museum in Verbindung setzen. Guten Tag.“</w:t>
      </w:r>
    </w:p>
    <w:p>
      <w:pPr>
        <w:spacing w:after="100"/>
        <w:ind w:left="227" w:hanging="227"/>
      </w:pPr>
      <w:r>
        <w:rPr>
          <w:b/>
          <w:color w:val="222222"/>
          <w:sz w:val="18"/>
        </w:rPr>
        <w:t xml:space="preserve">[JO] </w:t>
      </w:r>
      <w:r>
        <w:rPr>
          <w:b w:val="0"/>
          <w:i w:val="0"/>
          <w:color w:val="222222"/>
        </w:rPr>
        <w:t>Er nickte in die Runde. Dann ging er. Er ging nicht schnell. Er ging den Mittelgang entlang zwischen den Klappstühlen, aufrecht, mit ruhigen Schritten, an der Bühne vorbei, an der Mauer vorbei, Richtung Parkplatz. Niemand hielt ihn auf. Mandy Weißflog stand auf, drei Reihen hinter seinem leeren Stuhl, und sprach in ihr Handy.</w:t>
      </w:r>
    </w:p>
    <w:p>
      <w:pPr>
        <w:spacing w:after="100"/>
        <w:ind w:left="227" w:hanging="227"/>
      </w:pPr>
      <w:r>
        <w:rPr>
          <w:b/>
          <w:color w:val="222222"/>
          <w:sz w:val="18"/>
        </w:rPr>
        <w:t xml:space="preserve">[JO] </w:t>
      </w:r>
      <w:r>
        <w:rPr>
          <w:b w:val="0"/>
          <w:i w:val="0"/>
          <w:color w:val="222222"/>
        </w:rPr>
        <w:t>Und am Grill, unter dem weißen Zelt, legte Frank Rödel die Grillzange hin.</w:t>
      </w:r>
    </w:p>
    <w:p>
      <w:pPr>
        <w:spacing w:after="100"/>
        <w:ind w:left="227" w:hanging="227"/>
      </w:pPr>
      <w:r>
        <w:rPr>
          <w:b/>
          <w:color w:val="222222"/>
          <w:sz w:val="18"/>
        </w:rPr>
        <w:t xml:space="preserve">[JO] </w:t>
      </w:r>
      <w:r>
        <w:rPr>
          <w:b w:val="0"/>
          <w:i w:val="0"/>
          <w:color w:val="222222"/>
        </w:rPr>
        <w:t>Ich sah es, weil ich die ganze Zeit hingesehen hatte. Er legte die Zange ordentlich auf den Rand des Grills, neben die Zwiebelscheiben. Er band die Schürze auf. Er faltete sie, zweimal, und legte sie auf den Tisch mit dem Senf. Dann ging er, ohne sich umzusehen, um das Zelt herum, hinter dem Wachturm vorbei, auf einem Trampelpfad durch die Wiese, auf die thüringische Seite. Zu seinem Auto, das hinter der Gaststätte stand.</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Benny. Er stand plötzlich neben mir.</w:t>
      </w:r>
    </w:p>
    <w:p>
      <w:pPr>
        <w:spacing w:after="100"/>
        <w:ind w:left="227" w:hanging="227"/>
      </w:pPr>
      <w:r>
        <w:rPr>
          <w:b/>
          <w:color w:val="2E7D32"/>
          <w:sz w:val="18"/>
        </w:rPr>
        <w:t xml:space="preserve">[BENNY] </w:t>
      </w:r>
      <w:r>
        <w:rPr>
          <w:b w:val="0"/>
          <w:i w:val="0"/>
          <w:color w:val="2E7D32"/>
        </w:rPr>
        <w:t>„Der Rödel geht.“</w:t>
      </w:r>
    </w:p>
    <w:p>
      <w:pPr>
        <w:spacing w:after="100"/>
        <w:ind w:left="227" w:hanging="227"/>
      </w:pPr>
      <w:r>
        <w:rPr>
          <w:b/>
          <w:color w:val="222222"/>
          <w:sz w:val="18"/>
        </w:rPr>
        <w:t xml:space="preserve">[JO] </w:t>
      </w:r>
      <w:r>
        <w:rPr>
          <w:b w:val="0"/>
          <w:i w:val="0"/>
          <w:color w:val="222222"/>
        </w:rPr>
        <w:t>„Ich sehe es.“</w:t>
      </w:r>
    </w:p>
    <w:p>
      <w:pPr>
        <w:spacing w:after="100"/>
        <w:ind w:left="227" w:hanging="227"/>
      </w:pPr>
      <w:r>
        <w:rPr>
          <w:b/>
          <w:color w:val="2E7D32"/>
          <w:sz w:val="18"/>
        </w:rPr>
        <w:t xml:space="preserve">[BENNY] </w:t>
      </w:r>
      <w:r>
        <w:rPr>
          <w:b w:val="0"/>
          <w:i w:val="0"/>
          <w:color w:val="2E7D32"/>
        </w:rPr>
        <w:t>„Und der Heinold geht auch. Zum Parkplatz. Und Stelzer hat noch eine Brezel in der Hand.“</w:t>
      </w:r>
    </w:p>
    <w:p>
      <w:pPr>
        <w:spacing w:after="100"/>
        <w:ind w:left="227" w:hanging="227"/>
      </w:pPr>
      <w:r>
        <w:rPr>
          <w:b/>
          <w:color w:val="222222"/>
          <w:sz w:val="18"/>
        </w:rPr>
        <w:t xml:space="preserve">[JO] </w:t>
      </w:r>
      <w:r>
        <w:rPr>
          <w:b w:val="0"/>
          <w:i w:val="0"/>
          <w:color w:val="222222"/>
        </w:rPr>
        <w:t>Auf der Bühne stand Erika Fiedler und sah ihnen nach. Sie zog sich die Handschuhe wieder an, Finger für Finger. Dann beugte sie sich noch einmal zum Mikrofon.</w:t>
      </w:r>
    </w:p>
    <w:p>
      <w:pPr>
        <w:spacing w:after="100"/>
        <w:ind w:left="227" w:hanging="227"/>
      </w:pPr>
      <w:r>
        <w:rPr>
          <w:b/>
          <w:color w:val="7B1FA2"/>
          <w:sz w:val="18"/>
        </w:rPr>
        <w:t xml:space="preserve">[ERIKA] </w:t>
      </w:r>
      <w:r>
        <w:rPr>
          <w:b w:val="0"/>
          <w:i w:val="0"/>
          <w:color w:val="7B1FA2"/>
        </w:rPr>
        <w:t>„Und jetzt“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„möchte ich, dass wir einen Moment an den Rudi denken. Und an meinen Bruder. Und an alle, die hier auf beiden Seiten gewartet haben.“</w:t>
      </w:r>
    </w:p>
    <w:p>
      <w:pPr>
        <w:spacing w:after="100"/>
        <w:ind w:left="227" w:hanging="227"/>
      </w:pPr>
      <w:r>
        <w:rPr>
          <w:b/>
          <w:color w:val="222222"/>
          <w:sz w:val="18"/>
        </w:rPr>
        <w:t xml:space="preserve">[JO] </w:t>
      </w:r>
      <w:r>
        <w:rPr>
          <w:b w:val="0"/>
          <w:i w:val="0"/>
          <w:color w:val="222222"/>
        </w:rPr>
        <w:t>Zweihundert Menschen standen zum zweiten Mal an diesem Tag auf. Und in dieser zweiten Stille hörte man auf dem Parkplatz einen Motor anspringen, und dann auf der thüringischen Seite, hinter der Gaststätte, einen zweiten.</w:t>
      </w:r>
    </w:p>
    <w:p>
      <w:pPr>
        <w:spacing w:after="100"/>
        <w:ind w:left="227" w:hanging="227"/>
      </w:pPr>
      <w:r>
        <w:rPr>
          <w:b/>
          <w:color w:val="222222"/>
          <w:sz w:val="18"/>
        </w:rPr>
        <w:t xml:space="preserve">[JO] </w:t>
      </w:r>
      <w:r>
        <w:rPr>
          <w:b w:val="0"/>
          <w:i w:val="0"/>
          <w:color w:val="222222"/>
        </w:rPr>
        <w:t>Konrad stand neben dem Zelt hinter der Bühne, den Hut in der Hand. Er sah mich an, über die Köpfe der Leute hinweg. Dann sah er zu Hermine, die auf dem Parkplatz stand, mit ihren Chromstoßstangen und ihren Häkelgardinen, zwischen einem Reisebus aus Plauen und einem Wohnwagen aus den Niederlanden.</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222222"/>
          <w:sz w:val="18"/>
        </w:rPr>
        <w:t xml:space="preserve">[JO] </w:t>
      </w:r>
      <w:r>
        <w:rPr>
          <w:b w:val="0"/>
          <w:i/>
          <w:color w:val="222222"/>
        </w:rPr>
        <w:t>Aus Jos Spesenbuch: Mitschnitt des MDR, Zeitzeugentag Mödlareuth, Rede Erika Fiedler: 7 Minuten 40 Sekunden. Ich habe ihn mir später elfmal angesehen.</w:t>
      </w:r>
    </w:p>
    <w:p>
      <w:r>
        <w:br w:type="page"/>
      </w:r>
    </w:p>
    <w:p>
      <w:pPr>
        <w:spacing w:before="0" w:after="40"/>
      </w:pPr>
      <w:r>
        <w:rPr>
          <w:b w:val="0"/>
          <w:i w:val="0"/>
          <w:color w:val="6B6B6B"/>
          <w:sz w:val="20"/>
        </w:rPr>
        <w:t>Kapitel 19</w:t>
      </w:r>
    </w:p>
    <w:p>
      <w:pPr>
        <w:spacing w:before="0" w:after="80"/>
      </w:pPr>
      <w:r>
        <w:rPr>
          <w:b w:val="0"/>
          <w:i w:val="0"/>
          <w:sz w:val="32"/>
        </w:rPr>
        <w:t>Hermine im Frankenwald</w:t>
      </w:r>
    </w:p>
    <w:p>
      <w:pPr>
        <w:spacing w:after="100"/>
        <w:ind w:left="227" w:hanging="227"/>
      </w:pPr>
      <w:r>
        <w:rPr>
          <w:b/>
          <w:color w:val="222222"/>
          <w:sz w:val="18"/>
        </w:rPr>
        <w:t xml:space="preserve">[JO] </w:t>
      </w:r>
      <w:r>
        <w:rPr>
          <w:b w:val="0"/>
          <w:i w:val="0"/>
          <w:color w:val="222222"/>
        </w:rPr>
        <w:t>Kapitel 19. Hermine im Frankenwald.</w:t>
      </w:r>
    </w:p>
    <w:p>
      <w:pPr>
        <w:spacing w:after="100"/>
        <w:ind w:left="227" w:hanging="227"/>
      </w:pPr>
      <w:r>
        <w:rPr>
          <w:b/>
          <w:color w:val="222222"/>
          <w:sz w:val="18"/>
        </w:rPr>
        <w:t xml:space="preserve">[JO] </w:t>
      </w:r>
      <w:r>
        <w:rPr>
          <w:b w:val="0"/>
          <w:i w:val="0"/>
          <w:color w:val="222222"/>
        </w:rPr>
        <w:t>Wir sind nicht hinterhergefahren. Das möchte ich hier ausdrücklich festhalten, für Kommissarin Weißflog, für Kommissar Stelzer, für Achim und für jeden Richter, der dieses Buch irgendwann in die Hand bekommt.</w:t>
      </w:r>
    </w:p>
    <w:p>
      <w:pPr>
        <w:spacing w:after="100"/>
        <w:ind w:left="227" w:hanging="227"/>
      </w:pPr>
      <w:r>
        <w:rPr>
          <w:b/>
          <w:color w:val="222222"/>
          <w:sz w:val="18"/>
        </w:rPr>
        <w:t xml:space="preserve">[JO] </w:t>
      </w:r>
      <w:r>
        <w:rPr>
          <w:b w:val="0"/>
          <w:i w:val="0"/>
          <w:color w:val="222222"/>
        </w:rPr>
        <w:t>Wir sind vorausgefahren.</w:t>
      </w:r>
    </w:p>
    <w:p>
      <w:pPr>
        <w:spacing w:after="100"/>
        <w:ind w:left="227" w:hanging="227"/>
      </w:pPr>
      <w:r>
        <w:rPr>
          <w:b/>
          <w:color w:val="222222"/>
          <w:sz w:val="18"/>
        </w:rPr>
        <w:t xml:space="preserve">[JO] </w:t>
      </w:r>
      <w:r>
        <w:rPr>
          <w:b w:val="0"/>
          <w:i w:val="0"/>
          <w:color w:val="222222"/>
        </w:rPr>
        <w:t>Das kam so. Als die beiden Motoren angesprungen waren, der von Heinolds Geländewagen auf dem Parkplatz und der von Frank Rödels schwarzem Mercedes hinter der Gaststätte, stand Stelzer auf der Wiese, mit der Brezel in der Hand, und brüllte in sein Funkgerät. Mandy Weißflog rannte zu ihrem silbernen Dienstwagen. Die beiden jungen Männer mit den kurzen Haaren rannten zu einem dritten Wagen. Und dann standen alle drei Polizeiautos eine Minute lang hintereinander auf der einzigen Zufahrtsstraße von Mödlareuth fest, weil der Reisebus aus Plauen gerade wendete.</w:t>
      </w:r>
    </w:p>
    <w:p>
      <w:pPr>
        <w:spacing w:after="100"/>
        <w:ind w:left="227" w:hanging="227"/>
      </w:pPr>
      <w:r>
        <w:rPr>
          <w:b/>
          <w:color w:val="222222"/>
          <w:sz w:val="18"/>
        </w:rPr>
        <w:t xml:space="preserve">[JO] </w:t>
      </w:r>
      <w:r>
        <w:rPr>
          <w:b w:val="0"/>
          <w:i w:val="0"/>
          <w:color w:val="222222"/>
        </w:rPr>
        <w:t>In dieser Minute kam Thomas Fiedler zu uns.</w:t>
      </w:r>
    </w:p>
    <w:p>
      <w:pPr>
        <w:spacing w:after="100"/>
        <w:ind w:left="227" w:hanging="227"/>
      </w:pPr>
      <w:r>
        <w:rPr>
          <w:b/>
          <w:color w:val="222222"/>
          <w:sz w:val="18"/>
        </w:rPr>
        <w:t xml:space="preserve">[JO] </w:t>
      </w:r>
      <w:r>
        <w:rPr>
          <w:b w:val="0"/>
          <w:i w:val="0"/>
          <w:color w:val="222222"/>
        </w:rPr>
        <w:t>Er kam von der Bühne, wo er seine Mutter an Kerstin Lang übergeben hatte, und er hatte ein Gesicht, wie ich es bei einem Menschen noch nie gesehen hatte. Ein großes, ruhiges Gesicht, in dem etwas zerbrochen war und gleichzeitig etwas sehr fest geworden.</w:t>
      </w:r>
    </w:p>
    <w:p>
      <w:pPr>
        <w:spacing w:after="100"/>
        <w:ind w:left="227" w:hanging="227"/>
      </w:pPr>
      <w:r>
        <w:rPr>
          <w:b/>
          <w:color w:val="7B1FA2"/>
          <w:sz w:val="18"/>
        </w:rPr>
        <w:t xml:space="preserve">[THOMAS] </w:t>
      </w:r>
      <w:r>
        <w:rPr>
          <w:b w:val="0"/>
          <w:i w:val="0"/>
          <w:color w:val="7B1FA2"/>
        </w:rPr>
        <w:t>„Die fahren zur Hütte“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„Am Döbraberg. Die Polizei hat es mir eben gesagt. Sie wollen die Hütte durchsuchen. Heinold weiß das nicht. Aber er fährt hin, um alles zu verbrennen, bevor sie kommen. Und der Rödel fährt hinterher, weil er Angst hat, dass Heinold ihn verbrennt.“</w:t>
      </w:r>
    </w:p>
    <w:p>
      <w:pPr>
        <w:spacing w:after="100"/>
        <w:ind w:left="227" w:hanging="227"/>
      </w:pPr>
      <w:r>
        <w:rPr>
          <w:b/>
          <w:color w:val="222222"/>
          <w:sz w:val="18"/>
        </w:rPr>
        <w:t xml:space="preserve">[JO] </w:t>
      </w:r>
      <w:r>
        <w:rPr>
          <w:b w:val="0"/>
          <w:i w:val="0"/>
          <w:color w:val="222222"/>
        </w:rPr>
        <w:t>„Woher wissen Sie, dass die beiden dorthin fahren?“</w:t>
      </w:r>
    </w:p>
    <w:p>
      <w:pPr>
        <w:spacing w:after="100"/>
        <w:ind w:left="227" w:hanging="227"/>
      </w:pPr>
      <w:r>
        <w:rPr>
          <w:b/>
          <w:color w:val="7B1FA2"/>
          <w:sz w:val="18"/>
        </w:rPr>
        <w:t xml:space="preserve">[THOMAS] </w:t>
      </w:r>
      <w:r>
        <w:rPr>
          <w:b w:val="0"/>
          <w:i w:val="0"/>
          <w:color w:val="7B1FA2"/>
        </w:rPr>
        <w:t>„Weil ich Förster bin“</w:t>
      </w:r>
    </w:p>
    <w:p>
      <w:pPr>
        <w:spacing w:after="100"/>
        <w:ind w:left="227" w:hanging="227"/>
      </w:pPr>
      <w:r>
        <w:rPr>
          <w:b/>
          <w:color w:val="222222"/>
          <w:sz w:val="18"/>
        </w:rPr>
        <w:t xml:space="preserve">[JO] </w:t>
      </w:r>
      <w:r>
        <w:rPr>
          <w:b w:val="0"/>
          <w:i w:val="0"/>
          <w:color w:val="222222"/>
        </w:rPr>
        <w:t>sagte Thomas.</w:t>
      </w:r>
    </w:p>
    <w:p>
      <w:pPr>
        <w:spacing w:after="100"/>
        <w:ind w:left="227" w:hanging="227"/>
      </w:pPr>
      <w:r>
        <w:rPr>
          <w:b/>
          <w:color w:val="7B1FA2"/>
          <w:sz w:val="18"/>
        </w:rPr>
        <w:t xml:space="preserve">[THOMAS] </w:t>
      </w:r>
      <w:r>
        <w:rPr>
          <w:b w:val="0"/>
          <w:i w:val="0"/>
          <w:color w:val="7B1FA2"/>
        </w:rPr>
        <w:t>„Und weil ich jeden Forstweg zwischen hier und dem Rennsteig kenne. Wenn man von Mödlareuth zum Döbraberg will und nicht über die Autobahn fahren will, weil da die Polizei steht, dann gibt es genau einen Weg. Über Berg und dann durch den Wald. Und von der anderen Seite gibt es einen zweiten Weg, einen Holzabfuhrweg, den kennt kaum einer. Der ist kürzer. Der kommt von oben an die Hütte.“</w:t>
      </w:r>
    </w:p>
    <w:p>
      <w:pPr>
        <w:spacing w:after="100"/>
        <w:ind w:left="227" w:hanging="227"/>
      </w:pPr>
      <w:r>
        <w:rPr>
          <w:b/>
          <w:color w:val="2E7D32"/>
          <w:sz w:val="18"/>
        </w:rPr>
        <w:t xml:space="preserve">[BENNY] </w:t>
      </w:r>
      <w:r>
        <w:rPr>
          <w:b w:val="0"/>
          <w:i w:val="0"/>
          <w:color w:val="2E7D32"/>
        </w:rPr>
        <w:t>„Wie viel kürzer?“</w:t>
      </w:r>
    </w:p>
    <w:p>
      <w:pPr>
        <w:spacing w:after="100"/>
        <w:ind w:left="227" w:hanging="227"/>
      </w:pPr>
      <w:r>
        <w:rPr>
          <w:b/>
          <w:color w:val="7B1FA2"/>
          <w:sz w:val="18"/>
        </w:rPr>
        <w:t xml:space="preserve">[THOMAS] </w:t>
      </w:r>
      <w:r>
        <w:rPr>
          <w:b w:val="0"/>
          <w:i w:val="0"/>
          <w:color w:val="7B1FA2"/>
        </w:rPr>
        <w:t>„Eine Viertelstunde“</w:t>
      </w:r>
    </w:p>
    <w:p>
      <w:pPr>
        <w:spacing w:after="100"/>
        <w:ind w:left="227" w:hanging="227"/>
      </w:pPr>
      <w:r>
        <w:rPr>
          <w:b/>
          <w:color w:val="222222"/>
          <w:sz w:val="18"/>
        </w:rPr>
        <w:t xml:space="preserve">[JO] </w:t>
      </w:r>
      <w:r>
        <w:rPr>
          <w:b w:val="0"/>
          <w:i w:val="0"/>
          <w:color w:val="222222"/>
        </w:rPr>
        <w:t>sagte Thomas.</w:t>
      </w:r>
    </w:p>
    <w:p>
      <w:pPr>
        <w:spacing w:after="100"/>
        <w:ind w:left="227" w:hanging="227"/>
      </w:pPr>
      <w:r>
        <w:rPr>
          <w:b/>
          <w:color w:val="7B1FA2"/>
          <w:sz w:val="18"/>
        </w:rPr>
        <w:t xml:space="preserve">[THOMAS] </w:t>
      </w:r>
      <w:r>
        <w:rPr>
          <w:b w:val="0"/>
          <w:i w:val="0"/>
          <w:color w:val="7B1FA2"/>
        </w:rPr>
        <w:t>„Wenn das Auto es schafft.“</w:t>
      </w:r>
    </w:p>
    <w:p>
      <w:pPr>
        <w:spacing w:after="100"/>
        <w:ind w:left="227" w:hanging="227"/>
      </w:pPr>
      <w:r>
        <w:rPr>
          <w:b/>
          <w:color w:val="222222"/>
          <w:sz w:val="18"/>
        </w:rPr>
        <w:t xml:space="preserve">[JO] </w:t>
      </w:r>
      <w:r>
        <w:rPr>
          <w:b w:val="0"/>
          <w:i w:val="0"/>
          <w:color w:val="222222"/>
        </w:rPr>
        <w:t>Er sah Hermine an. Hermine stand auf dem Parkplatz, cremeweiß, mit verchromten Stoßstangen und Häkelgardinen, dreiundvierzig Jahre alt, mit einem Benzinverbrauch, für den man sich in Köln schämt.</w:t>
      </w:r>
    </w:p>
    <w:p>
      <w:pPr>
        <w:spacing w:after="100"/>
        <w:ind w:left="227" w:hanging="227"/>
      </w:pPr>
      <w:r>
        <w:rPr>
          <w:b/>
          <w:color w:val="2E7D32"/>
          <w:sz w:val="18"/>
        </w:rPr>
        <w:t xml:space="preserve">[BENNY] </w:t>
      </w:r>
      <w:r>
        <w:rPr>
          <w:b w:val="0"/>
          <w:i w:val="0"/>
          <w:color w:val="2E7D32"/>
        </w:rPr>
        <w:t>„Sie schafft es“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„Frau Weißflog hat ausdrücklich gesagt …“</w:t>
      </w:r>
    </w:p>
    <w:p>
      <w:pPr>
        <w:spacing w:after="100"/>
        <w:ind w:left="227" w:hanging="227"/>
      </w:pPr>
      <w:r>
        <w:rPr>
          <w:b/>
          <w:color w:val="2E7D32"/>
          <w:sz w:val="18"/>
        </w:rPr>
        <w:t xml:space="preserve">[BENNY] </w:t>
      </w:r>
      <w:r>
        <w:rPr>
          <w:b w:val="0"/>
          <w:i w:val="0"/>
          <w:color w:val="2E7D32"/>
        </w:rPr>
        <w:t>„Frau Weißflog hat gesagt, wir sollen nicht hinterherfahren“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„Wir fahren nicht hinterher. Wir fahren vorne lang.“</w:t>
      </w:r>
    </w:p>
    <w:p>
      <w:pPr>
        <w:spacing w:after="100"/>
        <w:ind w:left="227" w:hanging="227"/>
      </w:pPr>
      <w:r>
        <w:rPr>
          <w:b/>
          <w:color w:val="222222"/>
          <w:sz w:val="18"/>
        </w:rPr>
        <w:t xml:space="preserve">[JO] </w:t>
      </w:r>
      <w:r>
        <w:rPr>
          <w:b w:val="0"/>
          <w:i w:val="0"/>
          <w:color w:val="222222"/>
        </w:rPr>
        <w:t>Konrad sah mich an. Ich sah Konrad an. Thomas Fiedler sah uns beide an, und sein Gesicht sagte: Ich fahre so oder so.</w:t>
      </w:r>
    </w:p>
    <w:p>
      <w:pPr>
        <w:spacing w:after="100"/>
        <w:ind w:left="227" w:hanging="227"/>
      </w:pPr>
      <w:r>
        <w:rPr>
          <w:b/>
          <w:color w:val="1F4E8C"/>
          <w:sz w:val="18"/>
        </w:rPr>
        <w:t xml:space="preserve">[KONRAD] </w:t>
      </w:r>
      <w:r>
        <w:rPr>
          <w:b w:val="0"/>
          <w:i w:val="0"/>
          <w:color w:val="1F4E8C"/>
        </w:rPr>
        <w:t>„Dann zieh ich mir die guten Schuhe aus“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sind schon in der Eifel kaputtgegangen.“</w:t>
      </w:r>
    </w:p>
    <w:p>
      <w:pPr>
        <w:spacing w:after="100"/>
        <w:ind w:left="227" w:hanging="227"/>
      </w:pPr>
      <w:r>
        <w:rPr>
          <w:b/>
          <w:color w:val="222222"/>
          <w:sz w:val="18"/>
        </w:rPr>
        <w:t xml:space="preserve">[JO] </w:t>
      </w:r>
      <w:r>
        <w:rPr>
          <w:b w:val="0"/>
          <w:i w:val="0"/>
          <w:color w:val="222222"/>
        </w:rPr>
        <w:t>Wir stiegen ein. Thomas auf den Beifahrersitz, Konrad und ich nach hinten auf die Matratze, zwischen die Klappkisten, Bennys Hanteln und die Gardinen. Benny drehte den Schlüssel. Hermine sprang an, beim ersten Versuch, was sie nur an guten Tagen tut. Und dann fuhren wir über einen Feldweg hinter der Kirche aus Mödlareuth hinaus, an der Polizeischlange vorbei, durch ein Gatter, das Thomas aufmachte und wieder zumachte, über eine Wiese, auf der zwei Kühe uns anstarrten, als hätten sie noch nie einen Leichenwagen gesehen, was wahrscheinlich stimmte.</w:t>
      </w:r>
    </w:p>
    <w:p>
      <w:pPr>
        <w:spacing w:after="100"/>
        <w:ind w:left="227" w:hanging="227"/>
      </w:pPr>
      <w:r>
        <w:rPr>
          <w:b/>
          <w:color w:val="222222"/>
          <w:sz w:val="18"/>
        </w:rPr>
        <w:t xml:space="preserve">[JO] </w:t>
      </w:r>
      <w:r>
        <w:rPr>
          <w:b w:val="0"/>
          <w:i w:val="0"/>
          <w:color w:val="222222"/>
        </w:rPr>
        <w:t>Was folgte, waren die längsten fünfunddreißig Minuten meines Lebens.</w:t>
      </w:r>
    </w:p>
    <w:p>
      <w:pPr>
        <w:spacing w:after="100"/>
        <w:ind w:left="227" w:hanging="227"/>
      </w:pPr>
      <w:r>
        <w:rPr>
          <w:b/>
          <w:color w:val="222222"/>
          <w:sz w:val="18"/>
        </w:rPr>
        <w:t xml:space="preserve">[JO] </w:t>
      </w:r>
      <w:r>
        <w:rPr>
          <w:b w:val="0"/>
          <w:i w:val="0"/>
          <w:color w:val="222222"/>
        </w:rPr>
        <w:t>Der Frankenwald ist ein Mittelgebirge aus dunklen Fichtenwäldern, tiefen Tälern und schmalen, kurvigen Straßen, und Hermine ist ein Auto, das für ebene Friedhofswege gebaut wurde, für Schrittgeschwindigkeit und würdevolles Ausrollen vor einer Kapelle. Benny fuhr, als hätte er nie etwas anderes getan. Thomas sagte: „Links. Jetzt rechts. Achtung, Kurve. Nach der Brücke gleich wieder rechts.“ Und Konrad und ich hielten uns hinten fest, an den Klappkisten, an der Matratze, aneinander. In einer Kurve rutschte die Thermoskanne quer durch den Wagen und schlug gegen die Hecktür. In einer anderen Kurve fiel eine Hantel von der Bank und rollte mir über den Fuß.</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in einer Haarnadelkurve</w:t>
      </w:r>
    </w:p>
    <w:p>
      <w:pPr>
        <w:spacing w:after="100"/>
        <w:ind w:left="227" w:hanging="227"/>
      </w:pPr>
      <w:r>
        <w:rPr>
          <w:b/>
          <w:color w:val="1F4E8C"/>
          <w:sz w:val="18"/>
        </w:rPr>
        <w:t xml:space="preserve">[KONRAD] </w:t>
      </w:r>
      <w:r>
        <w:rPr>
          <w:b w:val="0"/>
          <w:i w:val="0"/>
          <w:color w:val="1F4E8C"/>
        </w:rPr>
        <w:t>„dass der Frankenwald zu den Gegenden in Deutschland gehört, in denen am meisten Schiefer abgebaut wurde? Die Dächer hier …“</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„Jetzt nicht.“</w:t>
      </w:r>
    </w:p>
    <w:p>
      <w:pPr>
        <w:spacing w:after="100"/>
        <w:ind w:left="227" w:hanging="227"/>
      </w:pPr>
      <w:r>
        <w:rPr>
          <w:b/>
          <w:color w:val="1F4E8C"/>
          <w:sz w:val="18"/>
        </w:rPr>
        <w:t xml:space="preserve">[KONRAD] </w:t>
      </w:r>
      <w:r>
        <w:rPr>
          <w:b w:val="0"/>
          <w:i w:val="0"/>
          <w:color w:val="1F4E8C"/>
        </w:rPr>
        <w:t>„Ich sage es nur, weil ich dann weniger an die Kurven denke“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Wir fuhren durch ein Dorf mit Schieferhäusern, in dem gerade die Kirche aus war. Die Gemeinde stand vor der Kirchentür, in Sonntagskleidern, und als Hermine mit siebzig Stundenkilometern durch die Dorfstraße fuhr, mit wehenden Häkelgardinen, bekreuzigten sich mindestens zwanzig Menschen gleichzeitig, und eine alte Frau ließ ihr Gesangbuch fallen.</w:t>
      </w:r>
    </w:p>
    <w:p>
      <w:pPr>
        <w:spacing w:after="100"/>
        <w:ind w:left="227" w:hanging="227"/>
      </w:pPr>
      <w:r>
        <w:rPr>
          <w:b/>
          <w:color w:val="7B1FA2"/>
          <w:sz w:val="18"/>
        </w:rPr>
        <w:t xml:space="preserve">[THOMAS] </w:t>
      </w:r>
      <w:r>
        <w:rPr>
          <w:b w:val="0"/>
          <w:i w:val="0"/>
          <w:color w:val="7B1FA2"/>
        </w:rPr>
        <w:t>„Jetzt hier rein“</w:t>
      </w:r>
    </w:p>
    <w:p>
      <w:pPr>
        <w:spacing w:after="100"/>
        <w:ind w:left="227" w:hanging="227"/>
      </w:pPr>
      <w:r>
        <w:rPr>
          <w:b/>
          <w:color w:val="222222"/>
          <w:sz w:val="18"/>
        </w:rPr>
        <w:t xml:space="preserve">[JO] </w:t>
      </w:r>
      <w:r>
        <w:rPr>
          <w:b w:val="0"/>
          <w:i w:val="0"/>
          <w:color w:val="222222"/>
        </w:rPr>
        <w:t>sagte Thomas.</w:t>
      </w:r>
    </w:p>
    <w:p>
      <w:pPr>
        <w:spacing w:after="100"/>
        <w:ind w:left="227" w:hanging="227"/>
      </w:pPr>
      <w:r>
        <w:rPr>
          <w:b/>
          <w:color w:val="7B1FA2"/>
          <w:sz w:val="18"/>
        </w:rPr>
        <w:t xml:space="preserve">[THOMAS] </w:t>
      </w:r>
      <w:r>
        <w:rPr>
          <w:b w:val="0"/>
          <w:i w:val="0"/>
          <w:color w:val="7B1FA2"/>
        </w:rPr>
        <w:t>„Den Holzweg.“</w:t>
      </w:r>
    </w:p>
    <w:p>
      <w:pPr>
        <w:spacing w:after="100"/>
        <w:ind w:left="227" w:hanging="227"/>
      </w:pPr>
      <w:r>
        <w:rPr>
          <w:b/>
          <w:color w:val="222222"/>
          <w:sz w:val="18"/>
        </w:rPr>
        <w:t xml:space="preserve">[JO] </w:t>
      </w:r>
      <w:r>
        <w:rPr>
          <w:b w:val="0"/>
          <w:i w:val="0"/>
          <w:color w:val="222222"/>
        </w:rPr>
        <w:t>Der Holzabfuhrweg war ein Schotterweg zwischen hohen, dunklen Fichten, mit tiefen Spurrillen, in denen das Regenwasser stand, und einem Grasstreifen in der Mitte, der an Hermines Unterboden kratzte. Benny fuhr langsamer. Es war plötzlich sehr still im Wald, nur das Knirschen der Reifen und das Ticken des Motors. Hinter den Gardinen glitten die Stämme vorbei, grau und gleichförmig wie die Pfosten eines Zauns.</w:t>
      </w:r>
    </w:p>
    <w:p>
      <w:pPr>
        <w:spacing w:after="100"/>
        <w:ind w:left="227" w:hanging="227"/>
      </w:pPr>
      <w:r>
        <w:rPr>
          <w:b/>
          <w:color w:val="2E7D32"/>
          <w:sz w:val="18"/>
        </w:rPr>
        <w:t xml:space="preserve">[BENNY] </w:t>
      </w:r>
      <w:r>
        <w:rPr>
          <w:b w:val="0"/>
          <w:i w:val="0"/>
          <w:color w:val="2E7D32"/>
        </w:rPr>
        <w:t>„Wie weit noch?“</w:t>
      </w:r>
    </w:p>
    <w:p>
      <w:pPr>
        <w:spacing w:after="100"/>
        <w:ind w:left="227" w:hanging="227"/>
      </w:pPr>
      <w:r>
        <w:rPr>
          <w:b/>
          <w:color w:val="7B1FA2"/>
          <w:sz w:val="18"/>
        </w:rPr>
        <w:t xml:space="preserve">[THOMAS] </w:t>
      </w:r>
      <w:r>
        <w:rPr>
          <w:b w:val="0"/>
          <w:i w:val="0"/>
          <w:color w:val="7B1FA2"/>
        </w:rPr>
        <w:t>„Einen Kilometer. Die Hütte liegt unter uns, auf einer Lichtung. Der Weg kommt von oben. Der Hauptweg kommt von unten. Wenn Heinold vor uns da ist, sieht er uns nicht kommen. Und Rödel auch nicht.“</w:t>
      </w:r>
    </w:p>
    <w:p>
      <w:pPr>
        <w:spacing w:after="100"/>
        <w:ind w:left="227" w:hanging="227"/>
      </w:pPr>
      <w:r>
        <w:rPr>
          <w:b/>
          <w:color w:val="222222"/>
          <w:sz w:val="18"/>
        </w:rPr>
        <w:t xml:space="preserve">[JO] </w:t>
      </w:r>
      <w:r>
        <w:rPr>
          <w:b w:val="0"/>
          <w:i w:val="0"/>
          <w:color w:val="222222"/>
        </w:rPr>
        <w:t>Er drehte sich zu uns um, nach hinten.</w:t>
      </w:r>
    </w:p>
    <w:p>
      <w:pPr>
        <w:spacing w:after="100"/>
        <w:ind w:left="227" w:hanging="227"/>
      </w:pPr>
      <w:r>
        <w:rPr>
          <w:b/>
          <w:color w:val="7B1FA2"/>
          <w:sz w:val="18"/>
        </w:rPr>
        <w:t xml:space="preserve">[THOMAS] </w:t>
      </w:r>
      <w:r>
        <w:rPr>
          <w:b w:val="0"/>
          <w:i w:val="0"/>
          <w:color w:val="7B1FA2"/>
        </w:rPr>
        <w:t>„Ich will Ihnen etwas sagen“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„Bevor wir da sind. Ich habe meinen Vater zweimal gesehen. Einmal, als ich ein Jahr alt war, da weiß ich nichts mehr davon. Und einmal, als ich sechs war. Er saß in der Küche, an zwei Stöcken, und hat mich angeguckt, und ich habe Angst vor ihm gehabt, weil er so alt aussah. Ich habe mich hinter meiner Mutter versteckt. Er hat geweint. Und ein Jahr später war er tot.“</w:t>
      </w:r>
    </w:p>
    <w:p>
      <w:pPr>
        <w:spacing w:after="100"/>
        <w:ind w:left="227" w:hanging="227"/>
      </w:pPr>
      <w:r>
        <w:rPr>
          <w:b/>
          <w:color w:val="222222"/>
          <w:sz w:val="18"/>
        </w:rPr>
        <w:t xml:space="preserve">[JO] </w:t>
      </w:r>
      <w:r>
        <w:rPr>
          <w:b w:val="0"/>
          <w:i w:val="0"/>
          <w:color w:val="222222"/>
        </w:rPr>
        <w:t>Er drehte sich wieder nach vorne.</w:t>
      </w:r>
    </w:p>
    <w:p>
      <w:pPr>
        <w:spacing w:after="100"/>
        <w:ind w:left="227" w:hanging="227"/>
      </w:pPr>
      <w:r>
        <w:rPr>
          <w:b/>
          <w:color w:val="7B1FA2"/>
          <w:sz w:val="18"/>
        </w:rPr>
        <w:t xml:space="preserve">[THOMAS] </w:t>
      </w:r>
      <w:r>
        <w:rPr>
          <w:b w:val="0"/>
          <w:i w:val="0"/>
          <w:color w:val="7B1FA2"/>
        </w:rPr>
        <w:t>„Ich will dem Heinold nichts tun“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„Ich will nur, dass er nicht wegfährt.“</w:t>
      </w:r>
    </w:p>
    <w:p>
      <w:pPr>
        <w:spacing w:after="100"/>
        <w:ind w:left="227" w:hanging="227"/>
      </w:pPr>
      <w:r>
        <w:rPr>
          <w:b/>
          <w:color w:val="222222"/>
          <w:sz w:val="18"/>
        </w:rPr>
        <w:t xml:space="preserve">[JO] </w:t>
      </w:r>
      <w:r>
        <w:rPr>
          <w:b w:val="0"/>
          <w:i w:val="0"/>
          <w:color w:val="222222"/>
        </w:rPr>
        <w:t>Durch die Fichten, unter uns, schimmerte eine Lichtung. Ein Dach aus dunklem Holz, ein Schornstein, aus dem Rauch stieg. Grauer Rauch, dick, der sich zwischen den Bäumen verteilte. Davor ein grüner Geländewagen mit Hofer Kennzeichen.</w:t>
      </w:r>
    </w:p>
    <w:p>
      <w:pPr>
        <w:spacing w:after="100"/>
        <w:ind w:left="227" w:hanging="227"/>
      </w:pPr>
      <w:r>
        <w:rPr>
          <w:b/>
          <w:color w:val="222222"/>
          <w:sz w:val="18"/>
        </w:rPr>
        <w:t xml:space="preserve">[JO] </w:t>
      </w:r>
      <w:r>
        <w:rPr>
          <w:b w:val="0"/>
          <w:i w:val="0"/>
          <w:color w:val="222222"/>
        </w:rPr>
        <w:t>Und vom unteren Ende der Lichtung, aus dem Hauptweg, bog in diesem Moment ein schwarzer Mercedes auf die Wiese und hielt mit quietschenden Bremsen neben dem Geländewagen.</w:t>
      </w:r>
    </w:p>
    <w:p>
      <w:pPr>
        <w:spacing w:after="100"/>
        <w:ind w:left="227" w:hanging="227"/>
      </w:pPr>
      <w:r>
        <w:rPr>
          <w:b/>
          <w:color w:val="222222"/>
          <w:sz w:val="18"/>
        </w:rPr>
        <w:t xml:space="preserve">[JO] </w:t>
      </w:r>
      <w:r>
        <w:rPr>
          <w:b w:val="0"/>
          <w:i w:val="0"/>
          <w:color w:val="222222"/>
        </w:rPr>
        <w:t>Benny schaltete den Motor aus. Hermine rollte die letzten Meter lautlos den Holzweg hinunter, auf die Lichtung zu, und blieb am oberen Rand stehen, im Schatten der Fichten, so leise, wie sie es von den Friedhöfen gewohnt ist.</w:t>
      </w:r>
    </w:p>
    <w:p>
      <w:pPr>
        <w:spacing w:after="100"/>
        <w:ind w:left="227" w:hanging="227"/>
      </w:pPr>
      <w:r>
        <w:rPr>
          <w:b/>
          <w:color w:val="222222"/>
          <w:sz w:val="18"/>
        </w:rPr>
        <w:t xml:space="preserve">[JO] </w:t>
      </w:r>
      <w:r>
        <w:rPr>
          <w:b w:val="0"/>
          <w:i/>
          <w:color w:val="222222"/>
        </w:rPr>
        <w:t>Aus Jos Spesenbuch: Fahrt Mödlareuth–Döbraberg über Holzabfuhrweg: 35 Minuten, ungefähr 9 Liter Diesel, eine Hantel auf meinem Fuß, eine Delle in der Thermoskanne, ein fallengelassenes Gesangbuch. Das Gesangbuch tut mir leid.</w:t>
      </w:r>
    </w:p>
    <w:p>
      <w:r>
        <w:br w:type="page"/>
      </w:r>
    </w:p>
    <w:p>
      <w:pPr>
        <w:spacing w:before="0" w:after="40"/>
      </w:pPr>
      <w:r>
        <w:rPr>
          <w:b w:val="0"/>
          <w:i w:val="0"/>
          <w:color w:val="6B6B6B"/>
          <w:sz w:val="20"/>
        </w:rPr>
        <w:t>Kapitel 20</w:t>
      </w:r>
    </w:p>
    <w:p>
      <w:pPr>
        <w:spacing w:before="0" w:after="80"/>
      </w:pPr>
      <w:r>
        <w:rPr>
          <w:b w:val="0"/>
          <w:i w:val="0"/>
          <w:sz w:val="32"/>
        </w:rPr>
        <w:t>Die Hütte am Döbraberg</w:t>
      </w:r>
    </w:p>
    <w:p>
      <w:pPr>
        <w:spacing w:after="100"/>
        <w:ind w:left="227" w:hanging="227"/>
      </w:pPr>
      <w:r>
        <w:rPr>
          <w:b/>
          <w:color w:val="222222"/>
          <w:sz w:val="18"/>
        </w:rPr>
        <w:t xml:space="preserve">[JO] </w:t>
      </w:r>
      <w:r>
        <w:rPr>
          <w:b w:val="0"/>
          <w:i w:val="0"/>
          <w:color w:val="222222"/>
        </w:rPr>
        <w:t>Kapitel 20. Die Hütte am Döbraberg.</w:t>
      </w:r>
    </w:p>
    <w:p>
      <w:pPr>
        <w:spacing w:after="100"/>
        <w:ind w:left="227" w:hanging="227"/>
      </w:pPr>
      <w:r>
        <w:rPr>
          <w:b/>
          <w:color w:val="222222"/>
          <w:sz w:val="18"/>
        </w:rPr>
        <w:t xml:space="preserve">[JO] </w:t>
      </w:r>
      <w:r>
        <w:rPr>
          <w:b w:val="0"/>
          <w:i w:val="0"/>
          <w:color w:val="222222"/>
        </w:rPr>
        <w:t>Die Jagdhütte war ein niedriges Blockhaus mit kleinen Fenstern, grünen Läden und einem Hirschgeweih über der Tür. Vor der Hütte stand ein Holzstapel, ordentlich geschichtet, daneben ein Hackklotz mit einer Axt darin. Aus dem Schornstein quoll Rauch.</w:t>
      </w:r>
    </w:p>
    <w:p>
      <w:pPr>
        <w:spacing w:after="100"/>
        <w:ind w:left="227" w:hanging="227"/>
      </w:pPr>
      <w:r>
        <w:rPr>
          <w:b/>
          <w:color w:val="222222"/>
          <w:sz w:val="18"/>
        </w:rPr>
        <w:t xml:space="preserve">[JO] </w:t>
      </w:r>
      <w:r>
        <w:rPr>
          <w:b w:val="0"/>
          <w:i w:val="0"/>
          <w:color w:val="222222"/>
        </w:rPr>
        <w:t>Frank Rödel stieg aus seinem Mercedes. Er hatte noch immer den weißen Verband um die linke Hand. Er ging auf die Hütte zu, schnell, mit langen Schritten, und riss die Tür auf, ohne zu klopfen.</w:t>
      </w:r>
    </w:p>
    <w:p>
      <w:pPr>
        <w:spacing w:after="100"/>
        <w:ind w:left="227" w:hanging="227"/>
      </w:pPr>
      <w:r>
        <w:rPr>
          <w:b/>
          <w:color w:val="7B1FA2"/>
          <w:sz w:val="18"/>
        </w:rPr>
        <w:t xml:space="preserve">[FRANK] </w:t>
      </w:r>
      <w:r>
        <w:rPr>
          <w:b w:val="0"/>
          <w:i w:val="0"/>
          <w:color w:val="7B1FA2"/>
        </w:rPr>
        <w:t>„Manfred!“</w:t>
      </w:r>
    </w:p>
    <w:p>
      <w:pPr>
        <w:spacing w:after="100"/>
        <w:ind w:left="227" w:hanging="227"/>
      </w:pPr>
      <w:r>
        <w:rPr>
          <w:b/>
          <w:color w:val="222222"/>
          <w:sz w:val="18"/>
        </w:rPr>
        <w:t xml:space="preserve">[JO] </w:t>
      </w:r>
      <w:r>
        <w:rPr>
          <w:b w:val="0"/>
          <w:i w:val="0"/>
          <w:color w:val="222222"/>
        </w:rPr>
        <w:t>Wir hörten es bis zum oberen Rand der Lichtung, wo Hermine im Schatten der Fichten stand. Die Fenster der Hütte waren offen, wegen des Rauchs. Wir hörten alles.</w:t>
      </w:r>
    </w:p>
    <w:p>
      <w:pPr>
        <w:spacing w:after="100"/>
        <w:ind w:left="227" w:hanging="227"/>
      </w:pPr>
      <w:r>
        <w:rPr>
          <w:b/>
          <w:color w:val="7B1FA2"/>
          <w:sz w:val="18"/>
        </w:rPr>
        <w:t xml:space="preserve">[HEINOLD] </w:t>
      </w:r>
      <w:r>
        <w:rPr>
          <w:b w:val="0"/>
          <w:i w:val="0"/>
          <w:color w:val="7B1FA2"/>
        </w:rPr>
        <w:t>„Mach die Tür zu, Frank.“</w:t>
      </w:r>
    </w:p>
    <w:p>
      <w:pPr>
        <w:spacing w:after="100"/>
        <w:ind w:left="227" w:hanging="227"/>
      </w:pPr>
      <w:r>
        <w:rPr>
          <w:b/>
          <w:color w:val="222222"/>
          <w:sz w:val="18"/>
        </w:rPr>
        <w:t xml:space="preserve">[JO] </w:t>
      </w:r>
      <w:r>
        <w:rPr>
          <w:b w:val="0"/>
          <w:i w:val="0"/>
          <w:color w:val="222222"/>
        </w:rPr>
        <w:t>Heinolds Stimme. Ruhig, tief, angenehm.</w:t>
      </w:r>
    </w:p>
    <w:p>
      <w:pPr>
        <w:spacing w:after="100"/>
        <w:ind w:left="227" w:hanging="227"/>
      </w:pPr>
      <w:r>
        <w:rPr>
          <w:b/>
          <w:color w:val="7B1FA2"/>
          <w:sz w:val="18"/>
        </w:rPr>
        <w:t xml:space="preserve">[HEINOLD] </w:t>
      </w:r>
      <w:r>
        <w:rPr>
          <w:b w:val="0"/>
          <w:i w:val="0"/>
          <w:color w:val="7B1FA2"/>
        </w:rPr>
        <w:t>„Und schrei nicht. Hier im Wald trägt der Schall.“</w:t>
      </w:r>
    </w:p>
    <w:p>
      <w:pPr>
        <w:spacing w:after="100"/>
        <w:ind w:left="227" w:hanging="227"/>
      </w:pPr>
      <w:r>
        <w:rPr>
          <w:b/>
          <w:color w:val="7B1FA2"/>
          <w:sz w:val="18"/>
        </w:rPr>
        <w:t xml:space="preserve">[FRANK] </w:t>
      </w:r>
      <w:r>
        <w:rPr>
          <w:b w:val="0"/>
          <w:i w:val="0"/>
          <w:color w:val="7B1FA2"/>
        </w:rPr>
        <w:t>„Was machst du da? Was verbrennst du da?“</w:t>
      </w:r>
    </w:p>
    <w:p>
      <w:pPr>
        <w:spacing w:after="100"/>
        <w:ind w:left="227" w:hanging="227"/>
      </w:pPr>
      <w:r>
        <w:rPr>
          <w:b/>
          <w:color w:val="7B1FA2"/>
          <w:sz w:val="18"/>
        </w:rPr>
        <w:t xml:space="preserve">[HEINOLD] </w:t>
      </w:r>
      <w:r>
        <w:rPr>
          <w:b w:val="0"/>
          <w:i w:val="0"/>
          <w:color w:val="7B1FA2"/>
        </w:rPr>
        <w:t>„Papier. Alte Zeitungen. Was man eben so verbrennt in einer Jagdhütte.“</w:t>
      </w:r>
    </w:p>
    <w:p>
      <w:pPr>
        <w:spacing w:after="100"/>
        <w:ind w:left="227" w:hanging="227"/>
      </w:pPr>
      <w:r>
        <w:rPr>
          <w:b/>
          <w:color w:val="7B1FA2"/>
          <w:sz w:val="18"/>
        </w:rPr>
        <w:t xml:space="preserve">[FRANK] </w:t>
      </w:r>
      <w:r>
        <w:rPr>
          <w:b w:val="0"/>
          <w:i w:val="0"/>
          <w:color w:val="7B1FA2"/>
        </w:rPr>
        <w:t>„Das ist Rudis Mappe. Ich sehe doch, dass das Rudis Mappe ist. Du hast gesagt, du verbrennst sie am Donnerstag. Du hast gesagt, du verbrennst sie sofort, und dann ist alles vorbei.“</w:t>
      </w:r>
    </w:p>
    <w:p>
      <w:pPr>
        <w:spacing w:after="100"/>
        <w:ind w:left="227" w:hanging="227"/>
      </w:pPr>
      <w:r>
        <w:rPr>
          <w:b/>
          <w:color w:val="7B1FA2"/>
          <w:sz w:val="18"/>
        </w:rPr>
        <w:t xml:space="preserve">[HEINOLD] </w:t>
      </w:r>
      <w:r>
        <w:rPr>
          <w:b w:val="0"/>
          <w:i w:val="0"/>
          <w:color w:val="7B1FA2"/>
        </w:rPr>
        <w:t>„Ich habe gesagt, ich kümmere mich darum.“</w:t>
      </w:r>
    </w:p>
    <w:p>
      <w:pPr>
        <w:spacing w:after="100"/>
        <w:ind w:left="227" w:hanging="227"/>
      </w:pPr>
      <w:r>
        <w:rPr>
          <w:b/>
          <w:color w:val="7B1FA2"/>
          <w:sz w:val="18"/>
        </w:rPr>
        <w:t xml:space="preserve">[FRANK] </w:t>
      </w:r>
      <w:r>
        <w:rPr>
          <w:b w:val="0"/>
          <w:i w:val="0"/>
          <w:color w:val="7B1FA2"/>
        </w:rPr>
        <w:t>„Du hast sie behalten! Du hast sie drei Tage behalten! Wozu?“</w:t>
      </w:r>
    </w:p>
    <w:p>
      <w:pPr>
        <w:spacing w:after="100"/>
        <w:ind w:left="227" w:hanging="227"/>
      </w:pPr>
      <w:r>
        <w:rPr>
          <w:b/>
          <w:color w:val="222222"/>
          <w:sz w:val="18"/>
        </w:rPr>
        <w:t xml:space="preserve">[JO] </w:t>
      </w:r>
      <w:r>
        <w:rPr>
          <w:b w:val="0"/>
          <w:i w:val="0"/>
          <w:color w:val="222222"/>
        </w:rPr>
        <w:t>Eine Pause. Das Knistern eines Feuers. Dann wieder Heinolds Stimme, und sie hatte sich verändert. Sie war noch immer ruhig. Aber jetzt war sie kalt.</w:t>
      </w:r>
    </w:p>
    <w:p>
      <w:pPr>
        <w:spacing w:after="100"/>
        <w:ind w:left="227" w:hanging="227"/>
      </w:pPr>
      <w:r>
        <w:rPr>
          <w:b/>
          <w:color w:val="7B1FA2"/>
          <w:sz w:val="18"/>
        </w:rPr>
        <w:t xml:space="preserve">[HEINOLD] </w:t>
      </w:r>
      <w:r>
        <w:rPr>
          <w:b w:val="0"/>
          <w:i w:val="0"/>
          <w:color w:val="7B1FA2"/>
        </w:rPr>
        <w:t>„Weil auf vier Seiten in dieser Mappe deine Mutter steht, Frank. IM Amsel. Mit Klarnamen und Datum und allem. Und weil du am Donnerstag kurz vor Mitternacht zu mir gekommen bist, mit einem Toten auf dem Gewissen, und mich angefleht hast, dir zu helfen. Und weil ich mein Leben lang eins gelernt habe: Man verbrennt nie alles. Man behält immer etwas. Für den Fall, dass einer der Beteiligten plötzlich anfängt, nachzudenken.“</w:t>
      </w:r>
    </w:p>
    <w:p>
      <w:pPr>
        <w:spacing w:after="100"/>
        <w:ind w:left="227" w:hanging="227"/>
      </w:pPr>
      <w:r>
        <w:rPr>
          <w:b/>
          <w:color w:val="222222"/>
          <w:sz w:val="18"/>
        </w:rPr>
        <w:t xml:space="preserve">[JO] </w:t>
      </w:r>
      <w:r>
        <w:rPr>
          <w:b w:val="0"/>
          <w:i w:val="0"/>
          <w:color w:val="222222"/>
        </w:rPr>
        <w:t>Neben mir auf der Matratze hielt Konrad die Luft an. Vorne auf dem Beifahrersitz hatte Thomas Fiedler die Hand um den Türgriff gelegt. Benny legte seine Hand auf Thomas' Arm. Ganz leicht.</w:t>
      </w:r>
    </w:p>
    <w:p>
      <w:pPr>
        <w:spacing w:after="100"/>
        <w:ind w:left="227" w:hanging="227"/>
      </w:pPr>
      <w:r>
        <w:rPr>
          <w:b/>
          <w:color w:val="7B1FA2"/>
          <w:sz w:val="18"/>
        </w:rPr>
        <w:t xml:space="preserve">[FRANK] </w:t>
      </w:r>
      <w:r>
        <w:rPr>
          <w:b w:val="0"/>
          <w:i w:val="0"/>
          <w:color w:val="7B1FA2"/>
        </w:rPr>
        <w:t>„Ich habe ihn nicht umbringen wollen“</w:t>
      </w:r>
    </w:p>
    <w:p>
      <w:pPr>
        <w:spacing w:after="100"/>
        <w:ind w:left="227" w:hanging="227"/>
      </w:pPr>
      <w:r>
        <w:rPr>
          <w:b/>
          <w:color w:val="222222"/>
          <w:sz w:val="18"/>
        </w:rPr>
        <w:t xml:space="preserve">[JO] </w:t>
      </w:r>
      <w:r>
        <w:rPr>
          <w:b w:val="0"/>
          <w:i w:val="0"/>
          <w:color w:val="222222"/>
        </w:rPr>
        <w:t>sagte Frank Rödel. Seine Stimme brach.</w:t>
      </w:r>
    </w:p>
    <w:p>
      <w:pPr>
        <w:spacing w:after="100"/>
        <w:ind w:left="227" w:hanging="227"/>
      </w:pPr>
      <w:r>
        <w:rPr>
          <w:b/>
          <w:color w:val="7B1FA2"/>
          <w:sz w:val="18"/>
        </w:rPr>
        <w:t xml:space="preserve">[FRANK] </w:t>
      </w:r>
      <w:r>
        <w:rPr>
          <w:b w:val="0"/>
          <w:i w:val="0"/>
          <w:color w:val="7B1FA2"/>
        </w:rPr>
        <w:t>„Das weißt du. Ich wollte nur die Mappe. Ich bin hingegangen, nach der Gaststätte, und habe geklingelt, und er kam raus, in seinen Pantoffeln, und ich habe gesagt: Rudi, gib mir die Mappe, bitte, meine Mutter ist achtundachtzig, die stirbt, wenn das rauskommt. Und er hat gesagt: Frank, ich sage den Namen deiner Mutter gar nicht. Ich sage nur einen Namen. Den Heinold. Und ich habe ihm nicht geglaubt. Ich habe gedacht, er lügt. Und ich wollte ihm die Mappe aus der Hand nehmen, und er hat sie festgehalten, mit beiden Händen, und mich gekratzt, und dann hat er losgelassen, und ich habe ihn gestoßen, und er ist rückwärts gefallen, auf die Bank.“</w:t>
      </w:r>
    </w:p>
    <w:p>
      <w:pPr>
        <w:spacing w:after="100"/>
        <w:ind w:left="227" w:hanging="227"/>
      </w:pPr>
      <w:r>
        <w:rPr>
          <w:b/>
          <w:color w:val="222222"/>
          <w:sz w:val="18"/>
        </w:rPr>
        <w:t xml:space="preserve">[JO] </w:t>
      </w:r>
      <w:r>
        <w:rPr>
          <w:b w:val="0"/>
          <w:i w:val="0"/>
          <w:color w:val="222222"/>
        </w:rPr>
        <w:t>Es war still. Nur das Feuer knisterte.</w:t>
      </w:r>
    </w:p>
    <w:p>
      <w:pPr>
        <w:spacing w:after="100"/>
        <w:ind w:left="227" w:hanging="227"/>
      </w:pPr>
      <w:r>
        <w:rPr>
          <w:b/>
          <w:color w:val="7B1FA2"/>
          <w:sz w:val="18"/>
        </w:rPr>
        <w:t xml:space="preserve">[FRANK] </w:t>
      </w:r>
      <w:r>
        <w:rPr>
          <w:b w:val="0"/>
          <w:i w:val="0"/>
          <w:color w:val="7B1FA2"/>
        </w:rPr>
        <w:t>„Er hat sich nicht mehr bewegt. Ich dachte, er ist tot. Ich habe ihn angefasst, und ich habe gedacht, er ist tot.“</w:t>
      </w:r>
    </w:p>
    <w:p>
      <w:pPr>
        <w:spacing w:after="100"/>
        <w:ind w:left="227" w:hanging="227"/>
      </w:pPr>
      <w:r>
        <w:rPr>
          <w:b/>
          <w:color w:val="7B1FA2"/>
          <w:sz w:val="18"/>
        </w:rPr>
        <w:t xml:space="preserve">[HEINOLD] </w:t>
      </w:r>
      <w:r>
        <w:rPr>
          <w:b w:val="0"/>
          <w:i w:val="0"/>
          <w:color w:val="7B1FA2"/>
        </w:rPr>
        <w:t>„Und dann hast du ihn zum Bach gezogen“</w:t>
      </w:r>
    </w:p>
    <w:p>
      <w:pPr>
        <w:spacing w:after="100"/>
        <w:ind w:left="227" w:hanging="227"/>
      </w:pPr>
      <w:r>
        <w:rPr>
          <w:b/>
          <w:color w:val="222222"/>
          <w:sz w:val="18"/>
        </w:rPr>
        <w:t xml:space="preserve">[JO] </w:t>
      </w:r>
      <w:r>
        <w:rPr>
          <w:b w:val="0"/>
          <w:i w:val="0"/>
          <w:color w:val="222222"/>
        </w:rPr>
        <w:t>sagte Heinold.</w:t>
      </w:r>
    </w:p>
    <w:p>
      <w:pPr>
        <w:spacing w:after="100"/>
        <w:ind w:left="227" w:hanging="227"/>
      </w:pPr>
      <w:r>
        <w:rPr>
          <w:b/>
          <w:color w:val="7B1FA2"/>
          <w:sz w:val="18"/>
        </w:rPr>
        <w:t xml:space="preserve">[HEINOLD] </w:t>
      </w:r>
      <w:r>
        <w:rPr>
          <w:b w:val="0"/>
          <w:i w:val="0"/>
          <w:color w:val="7B1FA2"/>
        </w:rPr>
        <w:t>„Und mit dem Gesicht ins Wasser gelegt. Und den Stock an die Mauer gestellt. Und hast mich angerufen. Und ich habe dir gesagt, was du tun sollst. Dass du die Mappe und das Handy zu mir bringen sollst, weil man dort nicht nach ihnen sucht.“</w:t>
      </w:r>
    </w:p>
    <w:p>
      <w:pPr>
        <w:spacing w:after="100"/>
        <w:ind w:left="227" w:hanging="227"/>
      </w:pPr>
      <w:r>
        <w:rPr>
          <w:b/>
          <w:color w:val="7B1FA2"/>
          <w:sz w:val="18"/>
        </w:rPr>
        <w:t xml:space="preserve">[FRANK] </w:t>
      </w:r>
      <w:r>
        <w:rPr>
          <w:b w:val="0"/>
          <w:i w:val="0"/>
          <w:color w:val="7B1FA2"/>
        </w:rPr>
        <w:t>„Er hat noch gelebt“</w:t>
      </w:r>
    </w:p>
    <w:p>
      <w:pPr>
        <w:spacing w:after="100"/>
        <w:ind w:left="227" w:hanging="227"/>
      </w:pPr>
      <w:r>
        <w:rPr>
          <w:b/>
          <w:color w:val="222222"/>
          <w:sz w:val="18"/>
        </w:rPr>
        <w:t xml:space="preserve">[JO] </w:t>
      </w:r>
      <w:r>
        <w:rPr>
          <w:b w:val="0"/>
          <w:i w:val="0"/>
          <w:color w:val="222222"/>
        </w:rPr>
        <w:t>sagte Frank.</w:t>
      </w:r>
    </w:p>
    <w:p>
      <w:pPr>
        <w:spacing w:after="100"/>
        <w:ind w:left="227" w:hanging="227"/>
      </w:pPr>
      <w:r>
        <w:rPr>
          <w:b/>
          <w:color w:val="7B1FA2"/>
          <w:sz w:val="18"/>
        </w:rPr>
        <w:t xml:space="preserve">[FRANK] </w:t>
      </w:r>
      <w:r>
        <w:rPr>
          <w:b w:val="0"/>
          <w:i w:val="0"/>
          <w:color w:val="7B1FA2"/>
        </w:rPr>
        <w:t>„Das haben die gesagt. In Jena. Er hat noch gelebt, als ich ihn ins Wasser gelegt habe.“</w:t>
      </w:r>
    </w:p>
    <w:p>
      <w:pPr>
        <w:spacing w:after="100"/>
        <w:ind w:left="227" w:hanging="227"/>
      </w:pPr>
      <w:r>
        <w:rPr>
          <w:b/>
          <w:color w:val="7B1FA2"/>
          <w:sz w:val="18"/>
        </w:rPr>
        <w:t xml:space="preserve">[HEINOLD] </w:t>
      </w:r>
      <w:r>
        <w:rPr>
          <w:b w:val="0"/>
          <w:i w:val="0"/>
          <w:color w:val="7B1FA2"/>
        </w:rPr>
        <w:t>„Ja“</w:t>
      </w:r>
    </w:p>
    <w:p>
      <w:pPr>
        <w:spacing w:after="100"/>
        <w:ind w:left="227" w:hanging="227"/>
      </w:pPr>
      <w:r>
        <w:rPr>
          <w:b/>
          <w:color w:val="222222"/>
          <w:sz w:val="18"/>
        </w:rPr>
        <w:t xml:space="preserve">[JO] </w:t>
      </w:r>
      <w:r>
        <w:rPr>
          <w:b w:val="0"/>
          <w:i w:val="0"/>
          <w:color w:val="222222"/>
        </w:rPr>
        <w:t>sagte Heinold.</w:t>
      </w:r>
    </w:p>
    <w:p>
      <w:pPr>
        <w:spacing w:after="100"/>
        <w:ind w:left="227" w:hanging="227"/>
      </w:pPr>
      <w:r>
        <w:rPr>
          <w:b/>
          <w:color w:val="7B1FA2"/>
          <w:sz w:val="18"/>
        </w:rPr>
        <w:t xml:space="preserve">[HEINOLD] </w:t>
      </w:r>
      <w:r>
        <w:rPr>
          <w:b w:val="0"/>
          <w:i w:val="0"/>
          <w:color w:val="7B1FA2"/>
        </w:rPr>
        <w:t>„Das hat er wohl.“</w:t>
      </w:r>
    </w:p>
    <w:p>
      <w:pPr>
        <w:spacing w:after="100"/>
        <w:ind w:left="227" w:hanging="227"/>
      </w:pPr>
      <w:r>
        <w:rPr>
          <w:b/>
          <w:color w:val="222222"/>
          <w:sz w:val="18"/>
        </w:rPr>
        <w:t xml:space="preserve">[JO] </w:t>
      </w:r>
      <w:r>
        <w:rPr>
          <w:b w:val="0"/>
          <w:i w:val="0"/>
          <w:color w:val="222222"/>
        </w:rPr>
        <w:t>Ich habe in meinem Leben vieles gehört. Ich habe Menschen gehört, die mir erklärten, warum ihre Lebensversicherung auf den Namen ihres Hundes laufen müsse. Ich habe Menschen gehört, die beim Finanzamt geweint haben, und solche, die gedroht haben. Aber ich habe nie einen Menschen gehört, der so ruhig „Das hat er wohl“ gesagt hat über einen anderen, der ertrunken ist.</w:t>
      </w:r>
    </w:p>
    <w:p>
      <w:pPr>
        <w:spacing w:after="100"/>
        <w:ind w:left="227" w:hanging="227"/>
      </w:pPr>
      <w:r>
        <w:rPr>
          <w:b/>
          <w:color w:val="222222"/>
          <w:sz w:val="18"/>
        </w:rPr>
        <w:t xml:space="preserve">[JO] </w:t>
      </w:r>
      <w:r>
        <w:rPr>
          <w:b w:val="0"/>
          <w:i w:val="0"/>
          <w:color w:val="222222"/>
        </w:rPr>
        <w:t>Konrad stand auf.</w:t>
      </w:r>
    </w:p>
    <w:p>
      <w:pPr>
        <w:spacing w:after="100"/>
        <w:ind w:left="227" w:hanging="227"/>
      </w:pPr>
      <w:r>
        <w:rPr>
          <w:b/>
          <w:color w:val="222222"/>
          <w:sz w:val="18"/>
        </w:rPr>
        <w:t xml:space="preserve">[JO] </w:t>
      </w:r>
      <w:r>
        <w:rPr>
          <w:b w:val="0"/>
          <w:i w:val="0"/>
          <w:color w:val="222222"/>
        </w:rPr>
        <w:t>Er stand einfach auf, wie in der Eifel, hinter der Mauer von Haus Schröder. Er öffnete die Hecktür von Hermine, ganz leise, und stieg aus, in Socken, weil er die guten Schuhe ausgezogen hatte. Er ging über die Lichtung auf die Hütte zu. Er ging, wie er immer geht: aufrecht, gleichmäßig, mit kleinen, würdevollen Schritten. Ich bin hinter ihm hergegangen. Ich weiß bis heute nicht, warum. Vielleicht, weil ich ihn nicht allein gehen lassen wollte, in Socken, über eine nasse Wiese, auf eine Hütte zu, in der ein Mann gerade gesagt hatte: Das hat er wohl.</w:t>
      </w:r>
    </w:p>
    <w:p>
      <w:pPr>
        <w:spacing w:after="100"/>
        <w:ind w:left="227" w:hanging="227"/>
      </w:pPr>
      <w:r>
        <w:rPr>
          <w:b/>
          <w:color w:val="222222"/>
          <w:sz w:val="18"/>
        </w:rPr>
        <w:t xml:space="preserve">[JO] </w:t>
      </w:r>
      <w:r>
        <w:rPr>
          <w:b w:val="0"/>
          <w:i w:val="0"/>
          <w:color w:val="222222"/>
        </w:rPr>
        <w:t>Konrad klopfte an die offene Tür der Hütte. Zweimal, leise.</w:t>
      </w:r>
    </w:p>
    <w:p>
      <w:pPr>
        <w:spacing w:after="100"/>
        <w:ind w:left="227" w:hanging="227"/>
      </w:pPr>
      <w:r>
        <w:rPr>
          <w:b/>
          <w:color w:val="1F4E8C"/>
          <w:sz w:val="18"/>
        </w:rPr>
        <w:t xml:space="preserve">[KONRAD] </w:t>
      </w:r>
      <w:r>
        <w:rPr>
          <w:b w:val="0"/>
          <w:i w:val="0"/>
          <w:color w:val="1F4E8C"/>
        </w:rPr>
        <w:t>„Herr Heinold“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Rödel. Darf ich hereinkommen?“</w:t>
      </w:r>
    </w:p>
    <w:p>
      <w:pPr>
        <w:spacing w:after="100"/>
        <w:ind w:left="227" w:hanging="227"/>
      </w:pPr>
      <w:r>
        <w:rPr>
          <w:b/>
          <w:color w:val="222222"/>
          <w:sz w:val="18"/>
        </w:rPr>
        <w:t xml:space="preserve">[JO] </w:t>
      </w:r>
      <w:r>
        <w:rPr>
          <w:b w:val="0"/>
          <w:i w:val="0"/>
          <w:color w:val="222222"/>
        </w:rPr>
        <w:t>Die beiden Männer fuhren herum. Frank Rödel stand mitten im Raum, mit roten Augen und dem weißen Verband. Manfred Heinold kniete vor einem gusseisernen Ofen, in dessen offener Klappe Papier brannte, und hatte noch ein Bündel Blätter in der Hand. Neben ihm auf dem Boden lag eine blaue Mappe, halb leer. Und auf dem Tisch, neben einer Flasche Schnaps und zwei Gläsern, lag ein kleines, graues Seniorenhandy mit großen Tasten und einem roten Notrufknopf.</w:t>
      </w:r>
    </w:p>
    <w:p>
      <w:pPr>
        <w:spacing w:after="100"/>
        <w:ind w:left="227" w:hanging="227"/>
      </w:pPr>
      <w:r>
        <w:rPr>
          <w:b/>
          <w:color w:val="222222"/>
          <w:sz w:val="18"/>
        </w:rPr>
        <w:t xml:space="preserve">[JO] </w:t>
      </w:r>
      <w:r>
        <w:rPr>
          <w:b w:val="0"/>
          <w:i w:val="0"/>
          <w:color w:val="222222"/>
        </w:rPr>
        <w:t>Heinold sah Konrad an. In Socken. Im dunkelblauen Anzug. Mit dem Hut in der Hand.</w:t>
      </w:r>
    </w:p>
    <w:p>
      <w:pPr>
        <w:spacing w:after="100"/>
        <w:ind w:left="227" w:hanging="227"/>
      </w:pPr>
      <w:r>
        <w:rPr>
          <w:b/>
          <w:color w:val="7B1FA2"/>
          <w:sz w:val="18"/>
        </w:rPr>
        <w:t xml:space="preserve">[HEINOLD] </w:t>
      </w:r>
      <w:r>
        <w:rPr>
          <w:b w:val="0"/>
          <w:i w:val="0"/>
          <w:color w:val="7B1FA2"/>
        </w:rPr>
        <w:t>„Der Bestatter“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[HEINOLD] </w:t>
      </w:r>
      <w:r>
        <w:rPr>
          <w:b w:val="0"/>
          <w:i w:val="0"/>
          <w:color w:val="7B1FA2"/>
        </w:rPr>
        <w:t>„Natürlich.“</w:t>
      </w:r>
    </w:p>
    <w:p>
      <w:pPr>
        <w:spacing w:after="100"/>
        <w:ind w:left="227" w:hanging="227"/>
      </w:pPr>
      <w:r>
        <w:rPr>
          <w:b/>
          <w:color w:val="1F4E8C"/>
          <w:sz w:val="18"/>
        </w:rPr>
        <w:t xml:space="preserve">[KONRAD] </w:t>
      </w:r>
      <w:r>
        <w:rPr>
          <w:b w:val="0"/>
          <w:i w:val="0"/>
          <w:color w:val="1F4E8C"/>
        </w:rPr>
        <w:t>„Ich bin nur ein alter Mann aus Köln“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wollte Ihnen sagen, dass die Polizei unterwegs ist. Beide Polizeien. Sie haben einen Durchsuchungsbeschluss für diese Hütte. Mit Marmelade drauf.“</w:t>
      </w:r>
    </w:p>
    <w:p>
      <w:pPr>
        <w:spacing w:after="100"/>
        <w:ind w:left="227" w:hanging="227"/>
      </w:pPr>
      <w:r>
        <w:rPr>
          <w:b/>
          <w:color w:val="222222"/>
          <w:sz w:val="18"/>
        </w:rPr>
        <w:t xml:space="preserve">[JO] </w:t>
      </w:r>
      <w:r>
        <w:rPr>
          <w:b w:val="0"/>
          <w:i w:val="0"/>
          <w:color w:val="222222"/>
        </w:rPr>
        <w:t>Heinold stand auf. Langsam. Er war fast so groß wie Konrad, und viel kräftiger, und für einen Moment dachte ich: Jetzt. Jetzt passiert es. An der Wand hinter ihm hing ein Gewehr, ein Jagdgewehr mit einem Zielfernrohr, in einer Halterung aus Holz. Er sah nicht hin. Aber ich sah, wie er wusste, dass es dort hing.</w:t>
      </w:r>
    </w:p>
    <w:p>
      <w:pPr>
        <w:spacing w:after="100"/>
        <w:ind w:left="227" w:hanging="227"/>
      </w:pPr>
      <w:r>
        <w:rPr>
          <w:b/>
          <w:color w:val="222222"/>
          <w:sz w:val="18"/>
        </w:rPr>
        <w:t xml:space="preserve">[JO] </w:t>
      </w:r>
      <w:r>
        <w:rPr>
          <w:b w:val="0"/>
          <w:i w:val="0"/>
          <w:color w:val="222222"/>
        </w:rPr>
        <w:t>Und dann ging alles sehr schnell.</w:t>
      </w:r>
    </w:p>
    <w:p>
      <w:pPr>
        <w:spacing w:after="100"/>
        <w:ind w:left="227" w:hanging="227"/>
      </w:pPr>
      <w:r>
        <w:rPr>
          <w:b/>
          <w:color w:val="222222"/>
          <w:sz w:val="18"/>
        </w:rPr>
        <w:t xml:space="preserve">[JO] </w:t>
      </w:r>
      <w:r>
        <w:rPr>
          <w:b w:val="0"/>
          <w:i w:val="0"/>
          <w:color w:val="222222"/>
        </w:rPr>
        <w:t>Frank Rödel stürzte sich auf den Ofen. Er riss die Klappe weiter auf, griff mit der unverbundenen Hand in das brennende Papier und zog heraus, was noch nicht brannte, und schrie dabei vor Schmerz, und Heinold packte ihn an der Schulter und riss ihn zurück, und das Bündel Blätter, das Heinold in der Hand gehabt hatte, flog durch die Hütte. Benny war plötzlich da, ich weiß nicht, woher. Er hatte Frank Rödel um die Brust gefasst und zog ihn vom Ofen weg und drückte ihm die verbrannte Hand in einen Eimer mit Wasser, der neben dem Ofen stand, mit der Ruhe eines Sanitäters, der so etwas hundertmal gemacht hat. Und Heinold machte einen Schritt zur Wand. Zum Gewehr.</w:t>
      </w:r>
    </w:p>
    <w:p>
      <w:pPr>
        <w:spacing w:after="100"/>
        <w:ind w:left="227" w:hanging="227"/>
      </w:pPr>
      <w:r>
        <w:rPr>
          <w:b/>
          <w:color w:val="222222"/>
          <w:sz w:val="18"/>
        </w:rPr>
        <w:t xml:space="preserve">[JO] </w:t>
      </w:r>
      <w:r>
        <w:rPr>
          <w:b w:val="0"/>
          <w:i w:val="0"/>
          <w:color w:val="222222"/>
        </w:rPr>
        <w:t>Er kam nicht dorthin.</w:t>
      </w:r>
    </w:p>
    <w:p>
      <w:pPr>
        <w:spacing w:after="100"/>
        <w:ind w:left="227" w:hanging="227"/>
      </w:pPr>
      <w:r>
        <w:rPr>
          <w:b/>
          <w:color w:val="222222"/>
          <w:sz w:val="18"/>
        </w:rPr>
        <w:t xml:space="preserve">[JO] </w:t>
      </w:r>
      <w:r>
        <w:rPr>
          <w:b w:val="0"/>
          <w:i w:val="0"/>
          <w:color w:val="222222"/>
        </w:rPr>
        <w:t>Zwischen ihm und der Wand stand Thomas Fiedler. Ich hatte nicht gesehen, wie er hereingekommen war. Er stand einfach da, groß und breit, in seiner grünen Forstjacke, mit Händen, die einen Baum ohne Säge fällen können. Er rührte Heinold nicht an. Er stand nur da.</w:t>
      </w:r>
    </w:p>
    <w:p>
      <w:pPr>
        <w:spacing w:after="100"/>
        <w:ind w:left="227" w:hanging="227"/>
      </w:pPr>
      <w:r>
        <w:rPr>
          <w:b/>
          <w:color w:val="7B1FA2"/>
          <w:sz w:val="18"/>
        </w:rPr>
        <w:t xml:space="preserve">[THOMAS] </w:t>
      </w:r>
      <w:r>
        <w:rPr>
          <w:b w:val="0"/>
          <w:i w:val="0"/>
          <w:color w:val="7B1FA2"/>
        </w:rPr>
        <w:t>„Ich bin der Sohn von Horst Fiedler“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„Sie haben meinem Vater die Knie zertreten. Ich war ein Jahr alt.“</w:t>
      </w:r>
    </w:p>
    <w:p>
      <w:pPr>
        <w:spacing w:after="100"/>
        <w:ind w:left="227" w:hanging="227"/>
      </w:pPr>
      <w:r>
        <w:rPr>
          <w:b/>
          <w:color w:val="222222"/>
          <w:sz w:val="18"/>
        </w:rPr>
        <w:t xml:space="preserve">[JO] </w:t>
      </w:r>
      <w:r>
        <w:rPr>
          <w:b w:val="0"/>
          <w:i w:val="0"/>
          <w:color w:val="222222"/>
        </w:rPr>
        <w:t>Manfred Heinold sah ihn an. Er sah ihn sehr lange an. Dann trat er einen Schritt zurück. Und dann noch einen. Bis er mit dem Rücken am Ofen stand, der jetzt fast nicht mehr brannte.</w:t>
      </w:r>
    </w:p>
    <w:p>
      <w:pPr>
        <w:spacing w:after="100"/>
        <w:ind w:left="227" w:hanging="227"/>
      </w:pPr>
      <w:r>
        <w:rPr>
          <w:b/>
          <w:color w:val="222222"/>
          <w:sz w:val="18"/>
        </w:rPr>
        <w:t xml:space="preserve">[JO] </w:t>
      </w:r>
      <w:r>
        <w:rPr>
          <w:b w:val="0"/>
          <w:i w:val="0"/>
          <w:color w:val="222222"/>
        </w:rPr>
        <w:t>Von unten, vom Hauptweg her, kam das Geräusch von Motoren. Erst einer, dann zwei, dann drei. Blaulicht zuckte zwischen den Fichten. Und dann hörte man Stelzers Stimme, die auf Volksfesten gut zu gebrauchen ist, quer über die Lichtung:</w:t>
      </w:r>
    </w:p>
    <w:p>
      <w:pPr>
        <w:spacing w:after="100"/>
        <w:ind w:left="227" w:hanging="227"/>
      </w:pPr>
      <w:r>
        <w:rPr>
          <w:b/>
          <w:color w:val="7B1FA2"/>
          <w:sz w:val="18"/>
        </w:rPr>
        <w:t xml:space="preserve">[STELZER] </w:t>
      </w:r>
      <w:r>
        <w:rPr>
          <w:b w:val="0"/>
          <w:i w:val="0"/>
          <w:color w:val="7B1FA2"/>
        </w:rPr>
        <w:t>„Polizei! Bayern! Keiner bewegt sich!“</w:t>
      </w:r>
    </w:p>
    <w:p>
      <w:pPr>
        <w:spacing w:after="100"/>
        <w:ind w:left="227" w:hanging="227"/>
      </w:pPr>
      <w:r>
        <w:rPr>
          <w:b/>
          <w:color w:val="222222"/>
          <w:sz w:val="18"/>
        </w:rPr>
        <w:t xml:space="preserve">[JO] </w:t>
      </w:r>
      <w:r>
        <w:rPr>
          <w:b w:val="0"/>
          <w:i w:val="0"/>
          <w:color w:val="222222"/>
        </w:rPr>
        <w:t>Und gleich danach, höher und schärfer:</w:t>
      </w:r>
    </w:p>
    <w:p>
      <w:pPr>
        <w:spacing w:after="100"/>
        <w:ind w:left="227" w:hanging="227"/>
      </w:pPr>
      <w:r>
        <w:rPr>
          <w:b/>
          <w:color w:val="7B1FA2"/>
          <w:sz w:val="18"/>
        </w:rPr>
        <w:t xml:space="preserve">[WEISSFLOG] </w:t>
      </w:r>
      <w:r>
        <w:rPr>
          <w:b w:val="0"/>
          <w:i w:val="0"/>
          <w:color w:val="7B1FA2"/>
        </w:rPr>
        <w:t>„Und Thüringen!“</w:t>
      </w:r>
    </w:p>
    <w:p>
      <w:pPr>
        <w:spacing w:after="100"/>
        <w:ind w:left="227" w:hanging="227"/>
      </w:pPr>
      <w:r>
        <w:rPr>
          <w:b/>
          <w:color w:val="222222"/>
          <w:sz w:val="18"/>
        </w:rPr>
        <w:t xml:space="preserve">[JO] </w:t>
      </w:r>
      <w:r>
        <w:rPr>
          <w:b w:val="0"/>
          <w:i/>
          <w:color w:val="222222"/>
        </w:rPr>
        <w:t>Aus Jos Spesenbuch: Ein paar Socken, Konrad, durchnässt: 4,99 Euro (aus der Packung, die ich immer für ihn dabeihabe). Ein Eimer Wasser in einer Jagdhütte: unbezahlbar.</w:t>
      </w:r>
    </w:p>
    <w:p>
      <w:r>
        <w:br w:type="page"/>
      </w:r>
    </w:p>
    <w:p>
      <w:pPr>
        <w:spacing w:before="0" w:after="40"/>
      </w:pPr>
      <w:r>
        <w:rPr>
          <w:b w:val="0"/>
          <w:i w:val="0"/>
          <w:color w:val="6B6B6B"/>
          <w:sz w:val="20"/>
        </w:rPr>
        <w:t>Kapitel 21</w:t>
      </w:r>
    </w:p>
    <w:p>
      <w:pPr>
        <w:spacing w:before="0" w:after="80"/>
      </w:pPr>
      <w:r>
        <w:rPr>
          <w:b w:val="0"/>
          <w:i w:val="0"/>
          <w:sz w:val="32"/>
        </w:rPr>
        <w:t>Bayern und Thüringen</w:t>
      </w:r>
    </w:p>
    <w:p>
      <w:pPr>
        <w:spacing w:after="100"/>
        <w:ind w:left="227" w:hanging="227"/>
      </w:pPr>
      <w:r>
        <w:rPr>
          <w:b/>
          <w:color w:val="222222"/>
          <w:sz w:val="18"/>
        </w:rPr>
        <w:t xml:space="preserve">[JO] </w:t>
      </w:r>
      <w:r>
        <w:rPr>
          <w:b w:val="0"/>
          <w:i w:val="0"/>
          <w:color w:val="222222"/>
        </w:rPr>
        <w:t>Kapitel 21. Bayern und Thüringen.</w:t>
      </w:r>
    </w:p>
    <w:p>
      <w:pPr>
        <w:spacing w:after="100"/>
        <w:ind w:left="227" w:hanging="227"/>
      </w:pPr>
      <w:r>
        <w:rPr>
          <w:b/>
          <w:color w:val="222222"/>
          <w:sz w:val="18"/>
        </w:rPr>
        <w:t xml:space="preserve">[JO] </w:t>
      </w:r>
      <w:r>
        <w:rPr>
          <w:b w:val="0"/>
          <w:i w:val="0"/>
          <w:color w:val="222222"/>
        </w:rPr>
        <w:t>Was danach geschah, war zum größten Teil Papierkram, und Papierkram ist das, was ich am besten kann. Deshalb erzähle ich es kurz.</w:t>
      </w:r>
    </w:p>
    <w:p>
      <w:pPr>
        <w:spacing w:after="100"/>
        <w:ind w:left="227" w:hanging="227"/>
      </w:pPr>
      <w:r>
        <w:rPr>
          <w:b/>
          <w:color w:val="222222"/>
          <w:sz w:val="18"/>
        </w:rPr>
        <w:t xml:space="preserve">[JO] </w:t>
      </w:r>
      <w:r>
        <w:rPr>
          <w:b w:val="0"/>
          <w:i w:val="0"/>
          <w:color w:val="222222"/>
        </w:rPr>
        <w:t>Auf der Lichtung am Döbraberg standen um Viertel nach zwei sieben Polizeifahrzeuge, ein Notarztwagen und Hermine. Der Notarzt versorgte Frank Rödels verbrannte Hand, die zum Glück nicht so schlimm war, wie es geklungen hatte, weil Benny sie sofort ins Wasser gesteckt hatte. Der Notarzt sagte zu Benny, das habe er gut gemacht. Benny sagte, das habe er früher öfter gemacht. Der Notarzt sah ihn lange an und fragte dann, auf welcher Wache er gewesen sei. Sie standen danach noch zehn Minuten zusammen und redeten über Leute, die sie beide kannten, und über Einsätze, über die sie beide nicht reden wollten. Es war das erste Mal, dass ich Benny über die Zeit vorher reden hörte. Er redete nicht viel. Aber er redete.</w:t>
      </w:r>
    </w:p>
    <w:p>
      <w:pPr>
        <w:spacing w:after="100"/>
        <w:ind w:left="227" w:hanging="227"/>
      </w:pPr>
      <w:r>
        <w:rPr>
          <w:b/>
          <w:color w:val="222222"/>
          <w:sz w:val="18"/>
        </w:rPr>
        <w:t xml:space="preserve">[JO] </w:t>
      </w:r>
      <w:r>
        <w:rPr>
          <w:b w:val="0"/>
          <w:i w:val="0"/>
          <w:color w:val="222222"/>
        </w:rPr>
        <w:t>Stelzer und Weißflog standen vor der Hütte und stritten. Ich sage das mit großer Zuneigung.</w:t>
      </w:r>
    </w:p>
    <w:p>
      <w:pPr>
        <w:spacing w:after="100"/>
        <w:ind w:left="227" w:hanging="227"/>
      </w:pPr>
      <w:r>
        <w:rPr>
          <w:b/>
          <w:color w:val="7B1FA2"/>
          <w:sz w:val="18"/>
        </w:rPr>
        <w:t xml:space="preserve">[STELZER] </w:t>
      </w:r>
      <w:r>
        <w:rPr>
          <w:b w:val="0"/>
          <w:i w:val="0"/>
          <w:color w:val="7B1FA2"/>
        </w:rPr>
        <w:t>„Die Hütte ist in Bayern“</w:t>
      </w:r>
    </w:p>
    <w:p>
      <w:pPr>
        <w:spacing w:after="100"/>
        <w:ind w:left="227" w:hanging="227"/>
      </w:pPr>
      <w:r>
        <w:rPr>
          <w:b/>
          <w:color w:val="222222"/>
          <w:sz w:val="18"/>
        </w:rPr>
        <w:t xml:space="preserve">[JO] </w:t>
      </w:r>
      <w:r>
        <w:rPr>
          <w:b w:val="0"/>
          <w:i w:val="0"/>
          <w:color w:val="222222"/>
        </w:rPr>
        <w:t>sagte Stelzer.</w:t>
      </w:r>
    </w:p>
    <w:p>
      <w:pPr>
        <w:spacing w:after="100"/>
        <w:ind w:left="227" w:hanging="227"/>
      </w:pPr>
      <w:r>
        <w:rPr>
          <w:b/>
          <w:color w:val="7B1FA2"/>
          <w:sz w:val="18"/>
        </w:rPr>
        <w:t xml:space="preserve">[STELZER] </w:t>
      </w:r>
      <w:r>
        <w:rPr>
          <w:b w:val="0"/>
          <w:i w:val="0"/>
          <w:color w:val="7B1FA2"/>
        </w:rPr>
        <w:t>„Die Mappe ist in Bayern. Das Handy ist in Bayern. Der Heinold wohnt in Bayern. Der Heinold ist meiner.“</w:t>
      </w:r>
    </w:p>
    <w:p>
      <w:pPr>
        <w:spacing w:after="100"/>
        <w:ind w:left="227" w:hanging="227"/>
      </w:pPr>
      <w:r>
        <w:rPr>
          <w:b/>
          <w:color w:val="7B1FA2"/>
          <w:sz w:val="18"/>
        </w:rPr>
        <w:t xml:space="preserve">[WEISSFLOG] </w:t>
      </w:r>
      <w:r>
        <w:rPr>
          <w:b w:val="0"/>
          <w:i w:val="0"/>
          <w:color w:val="7B1FA2"/>
        </w:rPr>
        <w:t>„Der Söllner ist in Thüringen gestorben“</w:t>
      </w:r>
    </w:p>
    <w:p>
      <w:pPr>
        <w:spacing w:after="100"/>
        <w:ind w:left="227" w:hanging="227"/>
      </w:pPr>
      <w:r>
        <w:rPr>
          <w:b/>
          <w:color w:val="222222"/>
          <w:sz w:val="18"/>
        </w:rPr>
        <w:t xml:space="preserve">[JO] </w:t>
      </w:r>
      <w:r>
        <w:rPr>
          <w:b w:val="0"/>
          <w:i w:val="0"/>
          <w:color w:val="222222"/>
        </w:rPr>
        <w:t>sagte Mandy Weißflog.</w:t>
      </w:r>
    </w:p>
    <w:p>
      <w:pPr>
        <w:spacing w:after="100"/>
        <w:ind w:left="227" w:hanging="227"/>
      </w:pPr>
      <w:r>
        <w:rPr>
          <w:b/>
          <w:color w:val="7B1FA2"/>
          <w:sz w:val="18"/>
        </w:rPr>
        <w:t xml:space="preserve">[WEISSFLOG] </w:t>
      </w:r>
      <w:r>
        <w:rPr>
          <w:b w:val="0"/>
          <w:i w:val="0"/>
          <w:color w:val="7B1FA2"/>
        </w:rPr>
        <w:t>„An seiner Gartenbank. In Thüringen. Der Rödel ist meiner.“</w:t>
      </w:r>
    </w:p>
    <w:p>
      <w:pPr>
        <w:spacing w:after="100"/>
        <w:ind w:left="227" w:hanging="227"/>
      </w:pPr>
      <w:r>
        <w:rPr>
          <w:b/>
          <w:color w:val="7B1FA2"/>
          <w:sz w:val="18"/>
        </w:rPr>
        <w:t xml:space="preserve">[STELZER] </w:t>
      </w:r>
      <w:r>
        <w:rPr>
          <w:b w:val="0"/>
          <w:i w:val="0"/>
          <w:color w:val="7B1FA2"/>
        </w:rPr>
        <w:t>„Der Söllner ist im Bach gestorben. Das haben Sie selbst gesagt. Ertrunken.“</w:t>
      </w:r>
    </w:p>
    <w:p>
      <w:pPr>
        <w:spacing w:after="100"/>
        <w:ind w:left="227" w:hanging="227"/>
      </w:pPr>
      <w:r>
        <w:rPr>
          <w:b/>
          <w:color w:val="7B1FA2"/>
          <w:sz w:val="18"/>
        </w:rPr>
        <w:t xml:space="preserve">[WEISSFLOG] </w:t>
      </w:r>
      <w:r>
        <w:rPr>
          <w:b w:val="0"/>
          <w:i w:val="0"/>
          <w:color w:val="7B1FA2"/>
        </w:rPr>
        <w:t>„Mit dem Kopf in Thüringen.“</w:t>
      </w:r>
    </w:p>
    <w:p>
      <w:pPr>
        <w:spacing w:after="100"/>
        <w:ind w:left="227" w:hanging="227"/>
      </w:pPr>
      <w:r>
        <w:rPr>
          <w:b/>
          <w:color w:val="7B1FA2"/>
          <w:sz w:val="18"/>
        </w:rPr>
        <w:t xml:space="preserve">[STELZER] </w:t>
      </w:r>
      <w:r>
        <w:rPr>
          <w:b w:val="0"/>
          <w:i w:val="0"/>
          <w:color w:val="7B1FA2"/>
        </w:rPr>
        <w:t>„Mit den Füßen in Bayern.“</w:t>
      </w:r>
    </w:p>
    <w:p>
      <w:pPr>
        <w:spacing w:after="100"/>
        <w:ind w:left="227" w:hanging="227"/>
      </w:pPr>
      <w:r>
        <w:rPr>
          <w:b/>
          <w:color w:val="222222"/>
          <w:sz w:val="18"/>
        </w:rPr>
        <w:t xml:space="preserve">[JO] </w:t>
      </w:r>
      <w:r>
        <w:rPr>
          <w:b w:val="0"/>
          <w:i w:val="0"/>
          <w:color w:val="222222"/>
        </w:rPr>
        <w:t>Sie sahen sich an. Und dann, zum ersten Mal, seit ich die beiden kannte, fing Mandy Weißflog an zu lachen. Sie lachte so, dass sie sich an Stelzers Schulter festhalten musste, und Stelzer stand da, mit seinem Schnauzbart, und versuchte, ernst zu bleiben, und dann lachte er auch. Sie lachten, bis ihnen die Tränen kamen, vor einer Jagdhütte im Frankenwald, an einem Sonntag im Juni, zwischen sieben Polizeiautos.</w:t>
      </w:r>
    </w:p>
    <w:p>
      <w:pPr>
        <w:spacing w:after="100"/>
        <w:ind w:left="227" w:hanging="227"/>
      </w:pPr>
      <w:r>
        <w:rPr>
          <w:b/>
          <w:color w:val="222222"/>
          <w:sz w:val="18"/>
        </w:rPr>
        <w:t xml:space="preserve">[JO] </w:t>
      </w:r>
      <w:r>
        <w:rPr>
          <w:b w:val="0"/>
          <w:i w:val="0"/>
          <w:color w:val="222222"/>
        </w:rPr>
        <w:t>Am Ende war es so: Frank Rödel wurde von Mandy Weißflog festgenommen, wegen Totschlags an Rudolf Söllner, denn der Stoß an der Gartenbank und das Hineinlegen ins Wasser waren in Thüringen geschehen. Manfred Heinold wurde von Stelzer festgenommen, wegen Strafvereitelung, Unterdrückung von Beweismitteln und, wie Stelzer mit tiefer Befriedigung sagte, „weil er mir sympathisch ist“. Die beiden Staatsanwaltschaften würden sich später einigen. Das taten sie auch, nach elf Tagen.</w:t>
      </w:r>
    </w:p>
    <w:p>
      <w:pPr>
        <w:spacing w:after="100"/>
        <w:ind w:left="227" w:hanging="227"/>
      </w:pPr>
      <w:r>
        <w:rPr>
          <w:b/>
          <w:color w:val="222222"/>
          <w:sz w:val="18"/>
        </w:rPr>
        <w:t xml:space="preserve">[JO] </w:t>
      </w:r>
      <w:r>
        <w:rPr>
          <w:b w:val="0"/>
          <w:i w:val="0"/>
          <w:color w:val="222222"/>
        </w:rPr>
        <w:t>Was in der blauen Mappe noch übrig war, wurde von der Spurensicherung in Tüten verpackt, Seite für Seite. Der größte Teil war verbrannt. Aber Frank Rödel hatte mit seiner bloßen Hand ein Bündel aus dem Ofen gezogen, und darin waren, angesengt, aber lesbar, die vier Seiten mit dem Decknamen „Amsel“. Und die Seite mit der Unterschrift „Heinold, Ltn.“, die Heinold als Erste hatte verbrennen wollen, weil sie das Einzige war, was ihn betraf, war ihm beim Gerangel aus der Hand geflogen und unter das Bett der Hütte gerutscht. Ein junger Polizist mit sehr kurzen Haaren fand sie dort, zwischen einem Paar Gummistiefeln und einer leeren Patronenschachtel.</w:t>
      </w:r>
    </w:p>
    <w:p>
      <w:pPr>
        <w:spacing w:after="100"/>
        <w:ind w:left="227" w:hanging="227"/>
      </w:pPr>
      <w:r>
        <w:rPr>
          <w:b/>
          <w:color w:val="222222"/>
          <w:sz w:val="18"/>
        </w:rPr>
        <w:t xml:space="preserve">[JO] </w:t>
      </w:r>
      <w:r>
        <w:rPr>
          <w:b w:val="0"/>
          <w:i w:val="0"/>
          <w:color w:val="222222"/>
        </w:rPr>
        <w:t>Außerdem gab es ja noch die Kopien aus Gerhards Nachlass. Die blaue Mappe aus Hof. Die hatte niemand verbrennen können, weil niemand gewusst hatte, dass es sie gab, außer einem achtundachtzigjährigen Notar mit einer Fliege.</w:t>
      </w:r>
    </w:p>
    <w:p>
      <w:pPr>
        <w:spacing w:after="100"/>
        <w:ind w:left="227" w:hanging="227"/>
      </w:pPr>
      <w:r>
        <w:rPr>
          <w:b/>
          <w:color w:val="222222"/>
          <w:sz w:val="18"/>
        </w:rPr>
        <w:t xml:space="preserve">[JO] </w:t>
      </w:r>
      <w:r>
        <w:rPr>
          <w:b w:val="0"/>
          <w:i w:val="0"/>
          <w:color w:val="222222"/>
        </w:rPr>
        <w:t>Manfred Heinold sagte bei seiner Festnahme kein einziges Wort. Er ließ sich die Hände nicht auf den Rücken binden, er reichte sie Stelzer von vorne, wie ein Mann, der weiß, wie so etwas geht. Er stieg ohne Hilfe in den Streifenwagen. Als die Tür zuging, sah er noch einmal hinaus, über die Lichtung, zu Thomas Fiedler, der am Holzstapel stand und ihm nachsah. Ich weiß nicht, was in diesem Blick lag. Ich will es auch nicht wissen.</w:t>
      </w:r>
    </w:p>
    <w:p>
      <w:pPr>
        <w:spacing w:after="100"/>
        <w:ind w:left="227" w:hanging="227"/>
      </w:pPr>
      <w:r>
        <w:rPr>
          <w:b/>
          <w:color w:val="222222"/>
          <w:sz w:val="18"/>
        </w:rPr>
        <w:t xml:space="preserve">[JO] </w:t>
      </w:r>
      <w:r>
        <w:rPr>
          <w:b w:val="0"/>
          <w:i w:val="0"/>
          <w:color w:val="222222"/>
        </w:rPr>
        <w:t>Frank Rödel sagte sehr viele Worte. Er sagte sie Mandy Weißflog, auf dem Rücksitz ihres silbernen Dienstwagens, mit der verbundenen Hand im Schoß, und später, wie sie mir erzählte, noch einmal auf der Wache in Saalfeld, drei Stunden lang, ohne Anwalt, obwohl man ihm dreimal einen angeboten hatte. Er erzählte alles. Wie seine Mutter am Donnerstagabend um halb neun weinend nach Hause gekommen war. Wie sie ihm erzählt hatte, dass Rudi Söllner am Sonntag „alles“ erzählen werde, und dass sie bei der Stasi gewesen sei, all die Jahre, als die Gaststätte im Sperrgebiet lag. Wie sie ihm nicht erzählt hatte, dass Rudi ihren Namen gar nicht nennen wollte, weil sie das selbst nicht geglaubt hatte. Wie er drei Stunden lang hinter dem Tresen gestanden und Gläser poliert hatte, beim Stammtisch, und gelächelt und gezapft hatte, und an nichts anderes denken konnte als an das Wahlplakat neben der Tür. „Einer von hier.“</w:t>
      </w:r>
    </w:p>
    <w:p>
      <w:pPr>
        <w:spacing w:after="100"/>
        <w:ind w:left="227" w:hanging="227"/>
      </w:pPr>
      <w:r>
        <w:rPr>
          <w:b/>
          <w:color w:val="222222"/>
          <w:sz w:val="18"/>
        </w:rPr>
        <w:t xml:space="preserve">[JO] </w:t>
      </w:r>
      <w:r>
        <w:rPr>
          <w:b w:val="0"/>
          <w:i w:val="0"/>
          <w:color w:val="222222"/>
        </w:rPr>
        <w:t>Wie er um Viertel vor elf zu Rudi gegangen war. Wie Rudi in Pantoffeln herausgekommen war, mit der Mappe unter dem Arm, weil er sie ja immer bei sich trug. Und wie Rudi gesagt hatte: Frank, ich sage den Namen deiner Mutter nicht. Und wie Frank ihm nicht geglaubt hatte.</w:t>
      </w:r>
    </w:p>
    <w:p>
      <w:pPr>
        <w:spacing w:after="100"/>
        <w:ind w:left="227" w:hanging="227"/>
      </w:pPr>
      <w:r>
        <w:rPr>
          <w:b/>
          <w:color w:val="7B1FA2"/>
          <w:sz w:val="18"/>
        </w:rPr>
        <w:t xml:space="preserve">[WEISSFLOG] </w:t>
      </w:r>
      <w:r>
        <w:rPr>
          <w:b w:val="0"/>
          <w:i w:val="0"/>
          <w:color w:val="7B1FA2"/>
        </w:rPr>
        <w:t>„Er hat geweint, als er erzählt hat, wie er den Stock an die Mauer gestellt hat“</w:t>
      </w:r>
    </w:p>
    <w:p>
      <w:pPr>
        <w:spacing w:after="100"/>
        <w:ind w:left="227" w:hanging="227"/>
      </w:pPr>
      <w:r>
        <w:rPr>
          <w:b/>
          <w:color w:val="222222"/>
          <w:sz w:val="18"/>
        </w:rPr>
        <w:t xml:space="preserve">[JO] </w:t>
      </w:r>
      <w:r>
        <w:rPr>
          <w:b w:val="0"/>
          <w:i w:val="0"/>
          <w:color w:val="222222"/>
        </w:rPr>
        <w:t>sagte Mandy Weißflog später zu mir.</w:t>
      </w:r>
    </w:p>
    <w:p>
      <w:pPr>
        <w:spacing w:after="100"/>
        <w:ind w:left="227" w:hanging="227"/>
      </w:pPr>
      <w:r>
        <w:rPr>
          <w:b/>
          <w:color w:val="7B1FA2"/>
          <w:sz w:val="18"/>
        </w:rPr>
        <w:t xml:space="preserve">[WEISSFLOG] </w:t>
      </w:r>
      <w:r>
        <w:rPr>
          <w:b w:val="0"/>
          <w:i w:val="0"/>
          <w:color w:val="7B1FA2"/>
        </w:rPr>
        <w:t>„Er hat gesagt, er wollte, dass es ordentlich aussieht. Er hat gesagt: Rudi war immer so ordentlich. Ich wollte, dass er ordentlich gefunden wird.“</w:t>
      </w:r>
    </w:p>
    <w:p>
      <w:pPr>
        <w:spacing w:after="100"/>
        <w:ind w:left="227" w:hanging="227"/>
      </w:pPr>
      <w:r>
        <w:rPr>
          <w:b/>
          <w:color w:val="222222"/>
          <w:sz w:val="18"/>
        </w:rPr>
        <w:t xml:space="preserve">[JO] </w:t>
      </w:r>
      <w:r>
        <w:rPr>
          <w:b w:val="0"/>
          <w:i w:val="0"/>
          <w:color w:val="222222"/>
        </w:rPr>
        <w:t>Hildegard Rödel saß am Abend am Stammtisch der Gaststätte „Zum Tannbach“, die geschlossen war, im schwarzen Rollkragenpullover, allein. Ich sah sie durch das Fenster, als wir zurück nach Mödlareuth kamen. Sie saß auf ihrem großen Stuhl neben dem Kachelofen, in dem kein Feuer brannte, und hatte die Hände auf dem Tisch gefaltet, und das Licht in der Gaststube war aus bis auf eine einzelne Lampe über dem Tresen.</w:t>
      </w:r>
    </w:p>
    <w:p>
      <w:pPr>
        <w:spacing w:after="100"/>
        <w:ind w:left="227" w:hanging="227"/>
      </w:pPr>
      <w:r>
        <w:rPr>
          <w:b/>
          <w:color w:val="222222"/>
          <w:sz w:val="18"/>
        </w:rPr>
        <w:t xml:space="preserve">[JO] </w:t>
      </w:r>
      <w:r>
        <w:rPr>
          <w:b w:val="0"/>
          <w:i w:val="0"/>
          <w:color w:val="222222"/>
        </w:rPr>
        <w:t>Ich klopfte. Sie machte auf. Sie sah mich an, und ich sah, dass sie es schon wusste.</w:t>
      </w:r>
    </w:p>
    <w:p>
      <w:pPr>
        <w:spacing w:after="100"/>
        <w:ind w:left="227" w:hanging="227"/>
      </w:pPr>
      <w:r>
        <w:rPr>
          <w:b/>
          <w:color w:val="7B1FA2"/>
          <w:sz w:val="18"/>
        </w:rPr>
        <w:t xml:space="preserve">[HILDEGARD] </w:t>
      </w:r>
      <w:r>
        <w:rPr>
          <w:b w:val="0"/>
          <w:i w:val="0"/>
          <w:color w:val="7B1FA2"/>
        </w:rPr>
        <w:t>„Die Blonde aus Saalfeld hat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„Vor einer Stunde.“</w:t>
      </w:r>
    </w:p>
    <w:p>
      <w:pPr>
        <w:spacing w:after="100"/>
        <w:ind w:left="227" w:hanging="227"/>
      </w:pPr>
      <w:r>
        <w:rPr>
          <w:b/>
          <w:color w:val="222222"/>
          <w:sz w:val="18"/>
        </w:rPr>
        <w:t xml:space="preserve">[JO] </w:t>
      </w:r>
      <w:r>
        <w:rPr>
          <w:b w:val="0"/>
          <w:i w:val="0"/>
          <w:color w:val="222222"/>
        </w:rPr>
        <w:t>„Es tut mir leid, Frau Rödel.“</w:t>
      </w:r>
    </w:p>
    <w:p>
      <w:pPr>
        <w:spacing w:after="100"/>
        <w:ind w:left="227" w:hanging="227"/>
      </w:pPr>
      <w:r>
        <w:rPr>
          <w:b/>
          <w:color w:val="7B1FA2"/>
          <w:sz w:val="18"/>
        </w:rPr>
        <w:t xml:space="preserve">[HILDEGARD] </w:t>
      </w:r>
      <w:r>
        <w:rPr>
          <w:b w:val="0"/>
          <w:i w:val="0"/>
          <w:color w:val="7B1FA2"/>
        </w:rPr>
        <w:t>„Was tut Ihnen leid?“</w:t>
      </w:r>
    </w:p>
    <w:p>
      <w:pPr>
        <w:spacing w:after="100"/>
        <w:ind w:left="227" w:hanging="227"/>
      </w:pPr>
      <w:r>
        <w:rPr>
          <w:b/>
          <w:color w:val="222222"/>
          <w:sz w:val="18"/>
        </w:rPr>
        <w:t xml:space="preserve">[JO] </w:t>
      </w:r>
      <w:r>
        <w:rPr>
          <w:b w:val="0"/>
          <w:i w:val="0"/>
          <w:color w:val="222222"/>
        </w:rPr>
        <w:t>fragte Hildegard.</w:t>
      </w:r>
    </w:p>
    <w:p>
      <w:pPr>
        <w:spacing w:after="100"/>
        <w:ind w:left="227" w:hanging="227"/>
      </w:pPr>
      <w:r>
        <w:rPr>
          <w:b/>
          <w:color w:val="7B1FA2"/>
          <w:sz w:val="18"/>
        </w:rPr>
        <w:t xml:space="preserve">[HILDEGARD] </w:t>
      </w:r>
      <w:r>
        <w:rPr>
          <w:b w:val="0"/>
          <w:i w:val="0"/>
          <w:color w:val="7B1FA2"/>
        </w:rPr>
        <w:t>„Sie haben meinen Jungen nicht zum Rudi geschickt. Das war ich. Nicht mit Worten. Aber ich habe geweint, an dem Abend, und ich habe ihm erzählt, was ich war. Und ich habe ihm das Wichtigste nicht erzählt. Dass der Rudi meinen Namen nicht sagen wollte. Weil ich es nicht geglaubt habe. Weil ich nie geglaubt habe, dass einer, den ich verraten habe, mich schont.“</w:t>
      </w:r>
    </w:p>
    <w:p>
      <w:pPr>
        <w:spacing w:after="100"/>
        <w:ind w:left="227" w:hanging="227"/>
      </w:pPr>
      <w:r>
        <w:rPr>
          <w:b/>
          <w:color w:val="222222"/>
          <w:sz w:val="18"/>
        </w:rPr>
        <w:t xml:space="preserve">[JO] </w:t>
      </w:r>
      <w:r>
        <w:rPr>
          <w:b w:val="0"/>
          <w:i w:val="0"/>
          <w:color w:val="222222"/>
        </w:rPr>
        <w:t>Sie setzte sich wieder auf ihren großen Stuhl.</w:t>
      </w:r>
    </w:p>
    <w:p>
      <w:pPr>
        <w:spacing w:after="100"/>
        <w:ind w:left="227" w:hanging="227"/>
      </w:pPr>
      <w:r>
        <w:rPr>
          <w:b/>
          <w:color w:val="7B1FA2"/>
          <w:sz w:val="18"/>
        </w:rPr>
        <w:t xml:space="preserve">[HILDEGARD] </w:t>
      </w:r>
      <w:r>
        <w:rPr>
          <w:b w:val="0"/>
          <w:i w:val="0"/>
          <w:color w:val="7B1FA2"/>
        </w:rPr>
        <w:t>„Ich gehe morgen nach Saalfeld“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[HILDEGARD] </w:t>
      </w:r>
      <w:r>
        <w:rPr>
          <w:b w:val="0"/>
          <w:i w:val="0"/>
          <w:color w:val="7B1FA2"/>
        </w:rPr>
        <w:t>„Zur Polizei. Ich sage alles. Was ich damals gemacht habe. Was ich dem Frank gesagt habe. Vielleicht hilft es ihm vor Gericht. Vielleicht nicht. Und danach“</w:t>
      </w:r>
    </w:p>
    <w:p>
      <w:pPr>
        <w:spacing w:after="100"/>
        <w:ind w:left="227" w:hanging="227"/>
      </w:pPr>
      <w:r>
        <w:rPr>
          <w:b/>
          <w:color w:val="222222"/>
          <w:sz w:val="18"/>
        </w:rPr>
        <w:t xml:space="preserve">[JO] </w:t>
      </w:r>
      <w:r>
        <w:rPr>
          <w:b w:val="0"/>
          <w:i w:val="0"/>
          <w:color w:val="222222"/>
        </w:rPr>
        <w:t>sie sah zum Wahlplakat neben der Tür, auf dem ihr Sohn lächelte</w:t>
      </w:r>
    </w:p>
    <w:p>
      <w:pPr>
        <w:spacing w:after="100"/>
        <w:ind w:left="227" w:hanging="227"/>
      </w:pPr>
      <w:r>
        <w:rPr>
          <w:b/>
          <w:color w:val="7B1FA2"/>
          <w:sz w:val="18"/>
        </w:rPr>
        <w:t xml:space="preserve">[HILDEGARD] </w:t>
      </w:r>
      <w:r>
        <w:rPr>
          <w:b w:val="0"/>
          <w:i w:val="0"/>
          <w:color w:val="7B1FA2"/>
        </w:rPr>
        <w:t>„danach mache ich das Ding da ab.“</w:t>
      </w:r>
    </w:p>
    <w:p>
      <w:pPr>
        <w:spacing w:after="100"/>
        <w:ind w:left="227" w:hanging="227"/>
      </w:pPr>
      <w:r>
        <w:rPr>
          <w:b/>
          <w:color w:val="222222"/>
          <w:sz w:val="18"/>
        </w:rPr>
        <w:t xml:space="preserve">[JO] </w:t>
      </w:r>
      <w:r>
        <w:rPr>
          <w:b w:val="0"/>
          <w:i w:val="0"/>
          <w:color w:val="222222"/>
        </w:rPr>
        <w:t>Ich ließ sie allein. Man kann manche Menschen nicht trösten, und man sollte es auch nicht versuchen. Man kann nur die Tür leise hinter sich zumachen.</w:t>
      </w:r>
    </w:p>
    <w:p>
      <w:pPr>
        <w:spacing w:after="100"/>
        <w:ind w:left="227" w:hanging="227"/>
      </w:pPr>
      <w:r>
        <w:rPr>
          <w:b/>
          <w:color w:val="222222"/>
          <w:sz w:val="18"/>
        </w:rPr>
        <w:t xml:space="preserve">[JO] </w:t>
      </w:r>
      <w:r>
        <w:rPr>
          <w:b w:val="0"/>
          <w:i/>
          <w:color w:val="222222"/>
        </w:rPr>
        <w:t>Aus Jos Spesenbuch: Kosten des Tages: 9 Liter Diesel, ein Paar Socken, eine Delle in der Thermoskanne. Und ein Wahlplakat, das morgen abgehängt wird. Das bezahlt jemand anders.</w:t>
      </w:r>
    </w:p>
    <w:p>
      <w:r>
        <w:br w:type="page"/>
      </w:r>
    </w:p>
    <w:p>
      <w:pPr>
        <w:spacing w:before="0" w:after="40"/>
      </w:pPr>
      <w:r>
        <w:rPr>
          <w:b w:val="0"/>
          <w:i w:val="0"/>
          <w:color w:val="6B6B6B"/>
          <w:sz w:val="20"/>
        </w:rPr>
        <w:t>Kapitel 22</w:t>
      </w:r>
    </w:p>
    <w:p>
      <w:pPr>
        <w:spacing w:before="0" w:after="80"/>
      </w:pPr>
      <w:r>
        <w:rPr>
          <w:b w:val="0"/>
          <w:i w:val="0"/>
          <w:sz w:val="32"/>
        </w:rPr>
        <w:t>Dreimal kurz</w:t>
      </w:r>
    </w:p>
    <w:p>
      <w:pPr>
        <w:spacing w:after="100"/>
        <w:ind w:left="227" w:hanging="227"/>
      </w:pPr>
      <w:r>
        <w:rPr>
          <w:b/>
          <w:color w:val="222222"/>
          <w:sz w:val="18"/>
        </w:rPr>
        <w:t xml:space="preserve">[JO] </w:t>
      </w:r>
      <w:r>
        <w:rPr>
          <w:b w:val="0"/>
          <w:i w:val="0"/>
          <w:color w:val="222222"/>
        </w:rPr>
        <w:t>Kapitel 22. Dreimal kurz.</w:t>
      </w:r>
    </w:p>
    <w:p>
      <w:pPr>
        <w:spacing w:after="100"/>
        <w:ind w:left="227" w:hanging="227"/>
      </w:pPr>
      <w:r>
        <w:rPr>
          <w:b/>
          <w:color w:val="222222"/>
          <w:sz w:val="18"/>
        </w:rPr>
        <w:t xml:space="preserve">[JO] </w:t>
      </w:r>
      <w:r>
        <w:rPr>
          <w:b w:val="0"/>
          <w:i w:val="0"/>
          <w:color w:val="222222"/>
        </w:rPr>
        <w:t>Erika Fiedler hatte gesagt, sie werde Gerhards Brief am Abend lesen. Wenn alles vorbei sei.</w:t>
      </w:r>
    </w:p>
    <w:p>
      <w:pPr>
        <w:spacing w:after="100"/>
        <w:ind w:left="227" w:hanging="227"/>
      </w:pPr>
      <w:r>
        <w:rPr>
          <w:b/>
          <w:color w:val="222222"/>
          <w:sz w:val="18"/>
        </w:rPr>
        <w:t xml:space="preserve">[JO] </w:t>
      </w:r>
      <w:r>
        <w:rPr>
          <w:b w:val="0"/>
          <w:i w:val="0"/>
          <w:color w:val="222222"/>
        </w:rPr>
        <w:t>Um halb neun klingelte Thomas an Hermines Seitenscheibe. Er hatte sich umgezogen, ein kariertes Hemd statt der Forstjacke, und er sah müde aus, aber anders müde als am Morgen. Weniger, als würde er etwas tragen. Mehr, als hätte er es gerade abgestellt.</w:t>
      </w:r>
    </w:p>
    <w:p>
      <w:pPr>
        <w:spacing w:after="100"/>
        <w:ind w:left="227" w:hanging="227"/>
      </w:pPr>
      <w:r>
        <w:rPr>
          <w:b/>
          <w:color w:val="7B1FA2"/>
          <w:sz w:val="18"/>
        </w:rPr>
        <w:t xml:space="preserve">[THOMAS] </w:t>
      </w:r>
      <w:r>
        <w:rPr>
          <w:b w:val="0"/>
          <w:i w:val="0"/>
          <w:color w:val="7B1FA2"/>
        </w:rPr>
        <w:t>„Meine Mutter fragt, ob Sie 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„Herr Ehrlich und Frau Fink. Sie will den Brief nicht allein lesen. Sie sagt, Sie haben ihn sechzig Jahre lang zu ihr getragen, dann sollen Sie auch dabei sein, wenn er ankommt.“</w:t>
      </w:r>
    </w:p>
    <w:p>
      <w:pPr>
        <w:spacing w:after="100"/>
        <w:ind w:left="227" w:hanging="227"/>
      </w:pPr>
      <w:r>
        <w:rPr>
          <w:b/>
          <w:color w:val="2E7D32"/>
          <w:sz w:val="18"/>
        </w:rPr>
        <w:t xml:space="preserve">[BENNY] </w:t>
      </w:r>
      <w:r>
        <w:rPr>
          <w:b w:val="0"/>
          <w:i w:val="0"/>
          <w:color w:val="2E7D32"/>
        </w:rPr>
        <w:t>„Und ich?“</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Thomas sah ihn an. Er zögerte. Dann griff er in die Hemdtasche und holte einen Schlüssel heraus, einen alten, schweren Schlüssel an einem Ring mit einem kleinen Holzanhänger, in den jemand mit einem Schnitzmesser ein G geritzt hatte.</w:t>
      </w:r>
    </w:p>
    <w:p>
      <w:pPr>
        <w:spacing w:after="100"/>
        <w:ind w:left="227" w:hanging="227"/>
      </w:pPr>
      <w:r>
        <w:rPr>
          <w:b/>
          <w:color w:val="7B1FA2"/>
          <w:sz w:val="18"/>
        </w:rPr>
        <w:t xml:space="preserve">[THOMAS] </w:t>
      </w:r>
      <w:r>
        <w:rPr>
          <w:b w:val="0"/>
          <w:i w:val="0"/>
          <w:color w:val="7B1FA2"/>
        </w:rPr>
        <w:t>„Der Notar Hertel war heute Nachmittag bei meiner Mutter“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[THOMAS] </w:t>
      </w:r>
      <w:r>
        <w:rPr>
          <w:b w:val="0"/>
          <w:i w:val="0"/>
          <w:color w:val="7B1FA2"/>
        </w:rPr>
        <w:t>„Er hat ihr den Schlüssel von Gerhards Haus gebracht. Drüben in Bayern. Gerhard hat es ihr vererbt. Das Haus mit dem Holzbalkon.“</w:t>
      </w:r>
    </w:p>
    <w:p>
      <w:pPr>
        <w:spacing w:after="100"/>
        <w:ind w:left="227" w:hanging="227"/>
      </w:pPr>
      <w:r>
        <w:rPr>
          <w:b/>
          <w:color w:val="222222"/>
          <w:sz w:val="18"/>
        </w:rPr>
        <w:t xml:space="preserve">[JO] </w:t>
      </w:r>
      <w:r>
        <w:rPr>
          <w:b w:val="0"/>
          <w:i w:val="0"/>
          <w:color w:val="222222"/>
        </w:rPr>
        <w:t>Er gab Benny den Schlüssel.</w:t>
      </w:r>
    </w:p>
    <w:p>
      <w:pPr>
        <w:spacing w:after="100"/>
        <w:ind w:left="227" w:hanging="227"/>
      </w:pPr>
      <w:r>
        <w:rPr>
          <w:b/>
          <w:color w:val="7B1FA2"/>
          <w:sz w:val="18"/>
        </w:rPr>
        <w:t xml:space="preserve">[THOMAS] </w:t>
      </w:r>
      <w:r>
        <w:rPr>
          <w:b w:val="0"/>
          <w:i w:val="0"/>
          <w:color w:val="7B1FA2"/>
        </w:rPr>
        <w:t>„Meine Mutter hat gesagt, Sie sollen um zehn Uhr hinübergehen. In die Küche. Sie hat gesagt, Sie wissen dann schon, was Sie tun müssen.“</w:t>
      </w:r>
    </w:p>
    <w:p>
      <w:pPr>
        <w:spacing w:after="100"/>
        <w:ind w:left="227" w:hanging="227"/>
      </w:pPr>
      <w:r>
        <w:rPr>
          <w:b/>
          <w:color w:val="222222"/>
          <w:sz w:val="18"/>
        </w:rPr>
        <w:t xml:space="preserve">[JO] </w:t>
      </w:r>
      <w:r>
        <w:rPr>
          <w:b w:val="0"/>
          <w:i w:val="0"/>
          <w:color w:val="222222"/>
        </w:rPr>
        <w:t>Benny sah auf den Schlüssel in seiner Hand. Dann sah er Konrad an, und Konrad nickte, ganz leicht.</w:t>
      </w:r>
    </w:p>
    <w:p>
      <w:pPr>
        <w:spacing w:after="100"/>
        <w:ind w:left="227" w:hanging="227"/>
      </w:pPr>
      <w:r>
        <w:rPr>
          <w:b/>
          <w:color w:val="1F4E8C"/>
          <w:sz w:val="18"/>
        </w:rPr>
        <w:t xml:space="preserve">[KONRAD] </w:t>
      </w:r>
      <w:r>
        <w:rPr>
          <w:b w:val="0"/>
          <w:i w:val="0"/>
          <w:color w:val="1F4E8C"/>
        </w:rPr>
        <w:t>„Das Licht, junger Mann“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„Dreimal kurz.“</w:t>
      </w:r>
    </w:p>
    <w:p>
      <w:pPr>
        <w:spacing w:after="100"/>
        <w:ind w:left="227" w:hanging="227"/>
      </w:pPr>
      <w:r>
        <w:rPr>
          <w:b/>
          <w:color w:val="222222"/>
          <w:sz w:val="18"/>
        </w:rPr>
        <w:t xml:space="preserve">[JO] </w:t>
      </w:r>
      <w:r>
        <w:rPr>
          <w:b w:val="0"/>
          <w:i w:val="0"/>
          <w:color w:val="222222"/>
        </w:rPr>
        <w:t>Erika Fiedler empfing uns in ihrer Küche, auf demselben Stuhl, auf dem sie in der Nacht zuvor Konrad gegenüber gesessen hatte. Sie trug noch die weiße Bluse vom Zeitzeugentag, aber die Strickjacke darüber, und sie hatte den Hut abgelegt. Auf dem Tisch stand der Marmorkuchen von Waltraud, angeschnitten. Daneben lag der gelbe Umschlag aus dem August 1966.</w:t>
      </w:r>
    </w:p>
    <w:p>
      <w:pPr>
        <w:spacing w:after="100"/>
        <w:ind w:left="227" w:hanging="227"/>
      </w:pPr>
      <w:r>
        <w:rPr>
          <w:b/>
          <w:color w:val="7B1FA2"/>
          <w:sz w:val="18"/>
        </w:rPr>
        <w:t xml:space="preserve">[ERIKA] </w:t>
      </w:r>
      <w:r>
        <w:rPr>
          <w:b w:val="0"/>
          <w:i w:val="0"/>
          <w:color w:val="7B1FA2"/>
        </w:rPr>
        <w:t>„Setzen Sie sich“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„Der Kuchen ist von der Waltraud. Er ist gut. Ich habe es ihr noch nicht gesagt.“</w:t>
      </w:r>
    </w:p>
    <w:p>
      <w:pPr>
        <w:spacing w:after="100"/>
        <w:ind w:left="227" w:hanging="227"/>
      </w:pPr>
      <w:r>
        <w:rPr>
          <w:b/>
          <w:color w:val="222222"/>
          <w:sz w:val="18"/>
        </w:rPr>
        <w:t xml:space="preserve">[JO] </w:t>
      </w:r>
      <w:r>
        <w:rPr>
          <w:b w:val="0"/>
          <w:i w:val="0"/>
          <w:color w:val="222222"/>
        </w:rPr>
        <w:t>Wir setzten uns. Thomas lehnte am Küchenschrank, unter dem Foto seines Vaters. Draußen war es noch nicht ganz dunkel. Es war Juni, und im Juni wird es spät dunkel, und über Bayern lag noch ein Streifen von hellem, durchsichtigem Blau.</w:t>
      </w:r>
    </w:p>
    <w:p>
      <w:pPr>
        <w:spacing w:after="100"/>
        <w:ind w:left="227" w:hanging="227"/>
      </w:pPr>
      <w:r>
        <w:rPr>
          <w:b/>
          <w:color w:val="222222"/>
          <w:sz w:val="18"/>
        </w:rPr>
        <w:t xml:space="preserve">[JO] </w:t>
      </w:r>
      <w:r>
        <w:rPr>
          <w:b w:val="0"/>
          <w:i w:val="0"/>
          <w:color w:val="222222"/>
        </w:rPr>
        <w:t>Erika nahm den Umschlag. Sie drehte ihn um. Auf der Rückseite stand, in einer jungen, kräftigen, ein bisschen ungelenken Handschrift: „G. Wunderlich, Mödlareuth, Bayern“. Sie strich mit dem Daumen darüber, genauso wie Svenja Brück in der Eifel über Annelieses Schrift gestrichen hatte. Ich glaube, das tun alle Menschen, wenn sie einen Brief von jemandem bekommen, der tot ist. Sie berühren zuerst die Schrift. Als ob sie noch warm wäre.</w:t>
      </w:r>
    </w:p>
    <w:p>
      <w:pPr>
        <w:spacing w:after="100"/>
        <w:ind w:left="227" w:hanging="227"/>
      </w:pPr>
      <w:r>
        <w:rPr>
          <w:b/>
          <w:color w:val="222222"/>
          <w:sz w:val="18"/>
        </w:rPr>
        <w:t xml:space="preserve">[JO] </w:t>
      </w:r>
      <w:r>
        <w:rPr>
          <w:b w:val="0"/>
          <w:i w:val="0"/>
          <w:color w:val="222222"/>
        </w:rPr>
        <w:t>Sie öffnete den Umschlag mit einem Küchenmesser, sauber, an der Kante. Sie zog einen einzelnen Bogen heraus, kariertes Papier, aus einem Schulheft gerissen, zweimal gefaltet. Sie setzte die Brille auf, die an der Kette um ihren Hals hing.</w:t>
      </w:r>
    </w:p>
    <w:p>
      <w:pPr>
        <w:spacing w:after="100"/>
        <w:ind w:left="227" w:hanging="227"/>
      </w:pPr>
      <w:r>
        <w:rPr>
          <w:b/>
          <w:color w:val="222222"/>
          <w:sz w:val="18"/>
        </w:rPr>
        <w:t xml:space="preserve">[JO] </w:t>
      </w:r>
      <w:r>
        <w:rPr>
          <w:b w:val="0"/>
          <w:i w:val="0"/>
          <w:color w:val="222222"/>
        </w:rPr>
        <w:t>Dann schob sie den Bogen zu mir.</w:t>
      </w:r>
    </w:p>
    <w:p>
      <w:pPr>
        <w:spacing w:after="100"/>
        <w:ind w:left="227" w:hanging="227"/>
      </w:pPr>
      <w:r>
        <w:rPr>
          <w:b/>
          <w:color w:val="7B1FA2"/>
          <w:sz w:val="18"/>
        </w:rPr>
        <w:t xml:space="preserve">[ERIKA] </w:t>
      </w:r>
      <w:r>
        <w:rPr>
          <w:b w:val="0"/>
          <w:i w:val="0"/>
          <w:color w:val="7B1FA2"/>
        </w:rPr>
        <w:t>„Lesen Sie“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„Ich sehe nicht mehr so gut. Und ich will es hören.“</w:t>
      </w:r>
    </w:p>
    <w:p>
      <w:pPr>
        <w:spacing w:after="100"/>
        <w:ind w:left="227" w:hanging="227"/>
      </w:pPr>
      <w:r>
        <w:rPr>
          <w:b/>
          <w:color w:val="222222"/>
          <w:sz w:val="18"/>
        </w:rPr>
        <w:t xml:space="preserve">[JO] </w:t>
      </w:r>
      <w:r>
        <w:rPr>
          <w:b w:val="0"/>
          <w:i w:val="0"/>
          <w:color w:val="222222"/>
        </w:rPr>
        <w:t>Ich habe den Brief vorgelesen. Hier ist er.</w:t>
      </w:r>
    </w:p>
    <w:p>
      <w:pPr>
        <w:spacing w:after="100"/>
        <w:ind w:left="227" w:hanging="227"/>
      </w:pPr>
      <w:r>
        <w:rPr>
          <w:b/>
          <w:color w:val="7B1FA2"/>
          <w:sz w:val="18"/>
        </w:rPr>
        <w:t xml:space="preserve">[GERHARD] </w:t>
      </w:r>
      <w:r>
        <w:rPr>
          <w:b w:val="0"/>
          <w:i/>
          <w:color w:val="7B1FA2"/>
        </w:rPr>
        <w:t>„Liebe Erika, ich weiß nicht, ob dieser Brief zu dir kommt. Der Fahrer, der ihn mitnimmt, hat Angst, und ich auch. Ich schreibe trotzdem. Sie haben Horst geholt. Ich habe es gesehen, vom Küchenfenster aus, mit dem Fernglas. Ich habe gesehen, wie sie ihn geschlagen haben, und ich konnte nichts tun, weil zwischen uns zwei Zäune waren und ein Bach. Ich habe geschrien. Ein amerikanischer Soldat hat mich festgehalten, damit ich nicht über den ersten Zaun klettere. Ich weiß nicht, was sie dir erzählen werden. Aber ich weiß, was sie mit Leuten machen, die sie verhören. Sie erzählen ihnen, dass ihre eigenen Leute sie verraten haben. Erika, ich habe die Dose gefunden. Ich habe den Zettel gelesen und ihn gleich danach im Herd verbrannt, so wie wir es ausgemacht hatten. Ich habe niemandem davon erzählt. Nicht den Amerikanern, nicht dem Pfarrer, nicht einmal Mutter. Ich war es nicht. Und ich bitte dich um etwas Schweres: Frag nicht, wer es war. Wer immer es war, der hat genauso viel Angst gehabt wie du und ich. Hier auf dieser Seite ist das leicht zu sagen, ich weiß. Aber ich sage es trotzdem. Ich mache jeden Abend um zehn das Licht in der Küche dreimal aus und an. So lange, bis du zurückblinkst. Dein Bruder Gerhard.“</w:t>
      </w:r>
    </w:p>
    <w:p>
      <w:pPr>
        <w:spacing w:after="100"/>
        <w:ind w:left="227" w:hanging="227"/>
      </w:pPr>
      <w:r>
        <w:rPr>
          <w:b/>
          <w:color w:val="222222"/>
          <w:sz w:val="18"/>
        </w:rPr>
        <w:t xml:space="preserve">[JO] </w:t>
      </w:r>
      <w:r>
        <w:rPr>
          <w:b w:val="0"/>
          <w:i w:val="0"/>
          <w:color w:val="222222"/>
        </w:rPr>
        <w:t>Ich ließ den Bogen sinken.</w:t>
      </w:r>
    </w:p>
    <w:p>
      <w:pPr>
        <w:spacing w:after="100"/>
        <w:ind w:left="227" w:hanging="227"/>
      </w:pPr>
      <w:r>
        <w:rPr>
          <w:b/>
          <w:color w:val="222222"/>
          <w:sz w:val="18"/>
        </w:rPr>
        <w:t xml:space="preserve">[JO] </w:t>
      </w:r>
      <w:r>
        <w:rPr>
          <w:b w:val="0"/>
          <w:i w:val="0"/>
          <w:color w:val="222222"/>
        </w:rPr>
        <w:t>In der Küche war es ganz still. Die Wanduhr im Flur tickte. Thomas am Küchenschrank hatte die Arme verschränkt und sah auf den Boden, und ich sah, dass seine Schultern zitterten.</w:t>
      </w:r>
    </w:p>
    <w:p>
      <w:pPr>
        <w:spacing w:after="100"/>
        <w:ind w:left="227" w:hanging="227"/>
      </w:pPr>
      <w:r>
        <w:rPr>
          <w:b/>
          <w:color w:val="222222"/>
          <w:sz w:val="18"/>
        </w:rPr>
        <w:t xml:space="preserve">[JO] </w:t>
      </w:r>
      <w:r>
        <w:rPr>
          <w:b w:val="0"/>
          <w:i w:val="0"/>
          <w:color w:val="222222"/>
        </w:rPr>
        <w:t>Erika Fiedler saß sehr gerade auf ihrem Stuhl. Sie hatte die Hände im Schoß gefaltet. Sie weinte nicht. Sie sah auf den karierten Bogen, der vor mir auf dem Wachstuch lag, und ihre Lippen bewegten sich, als lese sie ihn noch einmal, Wort für Wort, ohne Brille.</w:t>
      </w:r>
    </w:p>
    <w:p>
      <w:pPr>
        <w:spacing w:after="100"/>
        <w:ind w:left="227" w:hanging="227"/>
      </w:pPr>
      <w:r>
        <w:rPr>
          <w:b/>
          <w:color w:val="7B1FA2"/>
          <w:sz w:val="18"/>
        </w:rPr>
        <w:t xml:space="preserve">[ERIKA] </w:t>
      </w:r>
      <w:r>
        <w:rPr>
          <w:b w:val="0"/>
          <w:i w:val="0"/>
          <w:color w:val="7B1FA2"/>
        </w:rPr>
        <w:t>„Frag nicht, wer es war“</w:t>
      </w:r>
    </w:p>
    <w:p>
      <w:pPr>
        <w:spacing w:after="100"/>
        <w:ind w:left="227" w:hanging="227"/>
      </w:pPr>
      <w:r>
        <w:rPr>
          <w:b/>
          <w:color w:val="222222"/>
          <w:sz w:val="18"/>
        </w:rPr>
        <w:t xml:space="preserve">[JO] </w:t>
      </w:r>
      <w:r>
        <w:rPr>
          <w:b w:val="0"/>
          <w:i w:val="0"/>
          <w:color w:val="222222"/>
        </w:rPr>
        <w:t>sagte sie schließlich leise.</w:t>
      </w:r>
    </w:p>
    <w:p>
      <w:pPr>
        <w:spacing w:after="100"/>
        <w:ind w:left="227" w:hanging="227"/>
      </w:pPr>
      <w:r>
        <w:rPr>
          <w:b/>
          <w:color w:val="7B1FA2"/>
          <w:sz w:val="18"/>
        </w:rPr>
        <w:t xml:space="preserve">[ERIKA] </w:t>
      </w:r>
      <w:r>
        <w:rPr>
          <w:b w:val="0"/>
          <w:i w:val="0"/>
          <w:color w:val="7B1FA2"/>
        </w:rPr>
        <w:t>„Das hat er 1966 geschrieben. Da hat er es noch gar nicht gewusst.“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 hat er es noch nicht gewusst. Er hat es erst im März erfahren, aus Herrn Söllners Akte. Und dann hat er seinem Notar gesagt, Sie sollen es von Frau Geipel selbst erfahren. Nicht aus einem Papier.“</w:t>
      </w:r>
    </w:p>
    <w:p>
      <w:pPr>
        <w:spacing w:after="100"/>
        <w:ind w:left="227" w:hanging="227"/>
      </w:pPr>
      <w:r>
        <w:rPr>
          <w:b/>
          <w:color w:val="222222"/>
          <w:sz w:val="18"/>
        </w:rPr>
        <w:t xml:space="preserve">[JO] </w:t>
      </w:r>
      <w:r>
        <w:rPr>
          <w:b w:val="0"/>
          <w:i w:val="0"/>
          <w:color w:val="222222"/>
        </w:rPr>
        <w:t>Erika Fiedler nahm die Brille ab. Sie legte sie auf den Tisch, neben den Kuchen.</w:t>
      </w:r>
    </w:p>
    <w:p>
      <w:pPr>
        <w:spacing w:after="100"/>
        <w:ind w:left="227" w:hanging="227"/>
      </w:pPr>
      <w:r>
        <w:rPr>
          <w:b/>
          <w:color w:val="7B1FA2"/>
          <w:sz w:val="18"/>
        </w:rPr>
        <w:t xml:space="preserve">[ERIKA] </w:t>
      </w:r>
      <w:r>
        <w:rPr>
          <w:b w:val="0"/>
          <w:i w:val="0"/>
          <w:color w:val="7B1FA2"/>
        </w:rPr>
        <w:t>„Sechzig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„Sechzig Jahre hat er jeden Abend das Licht angemacht. Und ich habe jeden Abend die Gardine zugezogen.“</w:t>
      </w:r>
    </w:p>
    <w:p>
      <w:pPr>
        <w:spacing w:after="100"/>
        <w:ind w:left="227" w:hanging="227"/>
      </w:pPr>
      <w:r>
        <w:rPr>
          <w:b/>
          <w:color w:val="222222"/>
          <w:sz w:val="18"/>
        </w:rPr>
        <w:t xml:space="preserve">[JO] </w:t>
      </w:r>
      <w:r>
        <w:rPr>
          <w:b w:val="0"/>
          <w:i w:val="0"/>
          <w:color w:val="222222"/>
        </w:rPr>
        <w:t>Sie stand auf. Sie ging zum Küchenfenster, hinter der roten Geranie, und schob die Gardine zur Seite. Draußen war es jetzt fast dunkel. Über die Wiese, über den Bach, auf der anderen Seite, in Bayern, stand das Haus mit dem Holzbalkon, schwarz gegen den letzten blauen Streifen am Himmel.</w:t>
      </w:r>
    </w:p>
    <w:p>
      <w:pPr>
        <w:spacing w:after="100"/>
        <w:ind w:left="227" w:hanging="227"/>
      </w:pPr>
      <w:r>
        <w:rPr>
          <w:b/>
          <w:color w:val="222222"/>
          <w:sz w:val="18"/>
        </w:rPr>
        <w:t xml:space="preserve">[JO] </w:t>
      </w:r>
      <w:r>
        <w:rPr>
          <w:b w:val="0"/>
          <w:i w:val="0"/>
          <w:color w:val="222222"/>
        </w:rPr>
        <w:t>Die Wanduhr im Flur schlug zehn.</w:t>
      </w:r>
    </w:p>
    <w:p>
      <w:pPr>
        <w:spacing w:after="100"/>
        <w:ind w:left="227" w:hanging="227"/>
      </w:pPr>
      <w:r>
        <w:rPr>
          <w:b/>
          <w:color w:val="222222"/>
          <w:sz w:val="18"/>
        </w:rPr>
        <w:t xml:space="preserve">[JO] </w:t>
      </w:r>
      <w:r>
        <w:rPr>
          <w:b w:val="0"/>
          <w:i w:val="0"/>
          <w:color w:val="222222"/>
        </w:rPr>
        <w:t>Und drüben, in Gerhards Küche, ging das Licht an.</w:t>
      </w:r>
    </w:p>
    <w:p>
      <w:pPr>
        <w:spacing w:after="100"/>
        <w:ind w:left="227" w:hanging="227"/>
      </w:pPr>
      <w:r>
        <w:rPr>
          <w:b/>
          <w:color w:val="222222"/>
          <w:sz w:val="18"/>
        </w:rPr>
        <w:t xml:space="preserve">[JO] </w:t>
      </w:r>
      <w:r>
        <w:rPr>
          <w:b w:val="0"/>
          <w:i w:val="0"/>
          <w:color w:val="222222"/>
        </w:rPr>
        <w:t>Und aus.</w:t>
      </w:r>
    </w:p>
    <w:p>
      <w:pPr>
        <w:spacing w:after="100"/>
        <w:ind w:left="227" w:hanging="227"/>
      </w:pPr>
      <w:r>
        <w:rPr>
          <w:b/>
          <w:color w:val="222222"/>
          <w:sz w:val="18"/>
        </w:rPr>
        <w:t xml:space="preserve">[JO] </w:t>
      </w:r>
      <w:r>
        <w:rPr>
          <w:b w:val="0"/>
          <w:i w:val="0"/>
          <w:color w:val="222222"/>
        </w:rPr>
        <w:t>Und an. Und aus.</w:t>
      </w:r>
    </w:p>
    <w:p>
      <w:pPr>
        <w:spacing w:after="100"/>
        <w:ind w:left="227" w:hanging="227"/>
      </w:pPr>
      <w:r>
        <w:rPr>
          <w:b/>
          <w:color w:val="222222"/>
          <w:sz w:val="18"/>
        </w:rPr>
        <w:t xml:space="preserve">[JO] </w:t>
      </w:r>
      <w:r>
        <w:rPr>
          <w:b w:val="0"/>
          <w:i w:val="0"/>
          <w:color w:val="222222"/>
        </w:rPr>
        <w:t>Und an. Und aus.</w:t>
      </w:r>
    </w:p>
    <w:p>
      <w:pPr>
        <w:spacing w:after="100"/>
        <w:ind w:left="227" w:hanging="227"/>
      </w:pPr>
      <w:r>
        <w:rPr>
          <w:b/>
          <w:color w:val="222222"/>
          <w:sz w:val="18"/>
        </w:rPr>
        <w:t xml:space="preserve">[JO] </w:t>
      </w:r>
      <w:r>
        <w:rPr>
          <w:b w:val="0"/>
          <w:i w:val="0"/>
          <w:color w:val="222222"/>
        </w:rPr>
        <w:t>Dreimal kurz.</w:t>
      </w:r>
    </w:p>
    <w:p>
      <w:pPr>
        <w:spacing w:after="100"/>
        <w:ind w:left="227" w:hanging="227"/>
      </w:pPr>
      <w:r>
        <w:rPr>
          <w:b/>
          <w:color w:val="222222"/>
          <w:sz w:val="18"/>
        </w:rPr>
        <w:t xml:space="preserve">[JO] </w:t>
      </w:r>
      <w:r>
        <w:rPr>
          <w:b w:val="0"/>
          <w:i w:val="0"/>
          <w:color w:val="222222"/>
        </w:rPr>
        <w:t>Erika Fiedler stand am Fenster und sah hinüber. Sie stand lange da. Dann streckte sie die Hand aus, nach dem Lichtschalter neben der Küchentür, ein alter, runder Drehschalter aus braunem Bakelit, und Thomas wollte ihr helfen, aber sie schüttelte den Kopf. Sie schaltete das Licht aus.</w:t>
      </w:r>
    </w:p>
    <w:p>
      <w:pPr>
        <w:spacing w:after="100"/>
        <w:ind w:left="227" w:hanging="227"/>
      </w:pPr>
      <w:r>
        <w:rPr>
          <w:b/>
          <w:color w:val="222222"/>
          <w:sz w:val="18"/>
        </w:rPr>
        <w:t xml:space="preserve">[JO] </w:t>
      </w:r>
      <w:r>
        <w:rPr>
          <w:b w:val="0"/>
          <w:i w:val="0"/>
          <w:color w:val="222222"/>
        </w:rPr>
        <w:t>Und an.</w:t>
      </w:r>
    </w:p>
    <w:p>
      <w:pPr>
        <w:spacing w:after="100"/>
        <w:ind w:left="227" w:hanging="227"/>
      </w:pPr>
      <w:r>
        <w:rPr>
          <w:b/>
          <w:color w:val="222222"/>
          <w:sz w:val="18"/>
        </w:rPr>
        <w:t xml:space="preserve">[JO] </w:t>
      </w:r>
      <w:r>
        <w:rPr>
          <w:b w:val="0"/>
          <w:i w:val="0"/>
          <w:color w:val="222222"/>
        </w:rPr>
        <w:t>Und aus. Und an.</w:t>
      </w:r>
    </w:p>
    <w:p>
      <w:pPr>
        <w:spacing w:after="100"/>
        <w:ind w:left="227" w:hanging="227"/>
      </w:pPr>
      <w:r>
        <w:rPr>
          <w:b/>
          <w:color w:val="222222"/>
          <w:sz w:val="18"/>
        </w:rPr>
        <w:t xml:space="preserve">[JO] </w:t>
      </w:r>
      <w:r>
        <w:rPr>
          <w:b w:val="0"/>
          <w:i w:val="0"/>
          <w:color w:val="222222"/>
        </w:rPr>
        <w:t>Und aus. Und an.</w:t>
      </w:r>
    </w:p>
    <w:p>
      <w:pPr>
        <w:spacing w:after="100"/>
        <w:ind w:left="227" w:hanging="227"/>
      </w:pPr>
      <w:r>
        <w:rPr>
          <w:b/>
          <w:color w:val="222222"/>
          <w:sz w:val="18"/>
        </w:rPr>
        <w:t xml:space="preserve">[JO] </w:t>
      </w:r>
      <w:r>
        <w:rPr>
          <w:b w:val="0"/>
          <w:i w:val="0"/>
          <w:color w:val="222222"/>
        </w:rPr>
        <w:t>Drüben, in Bayern, ging das Licht in Gerhards Küche ein letztes Mal an. Und blieb an.</w:t>
      </w:r>
    </w:p>
    <w:p>
      <w:pPr>
        <w:spacing w:after="100"/>
        <w:ind w:left="227" w:hanging="227"/>
      </w:pPr>
      <w:r>
        <w:rPr>
          <w:b/>
          <w:color w:val="7B1FA2"/>
          <w:sz w:val="18"/>
        </w:rPr>
        <w:t xml:space="preserve">[ERIKA] </w:t>
      </w:r>
      <w:r>
        <w:rPr>
          <w:b w:val="0"/>
          <w:i w:val="0"/>
          <w:color w:val="7B1FA2"/>
        </w:rPr>
        <w:t>„Angekommen“</w:t>
      </w:r>
    </w:p>
    <w:p>
      <w:pPr>
        <w:spacing w:after="100"/>
        <w:ind w:left="227" w:hanging="227"/>
      </w:pPr>
      <w:r>
        <w:rPr>
          <w:b/>
          <w:color w:val="222222"/>
          <w:sz w:val="18"/>
        </w:rPr>
        <w:t xml:space="preserve">[JO] </w:t>
      </w:r>
      <w:r>
        <w:rPr>
          <w:b w:val="0"/>
          <w:i w:val="0"/>
          <w:color w:val="222222"/>
        </w:rPr>
        <w:t>sagte Erika Fiedler.</w:t>
      </w:r>
    </w:p>
    <w:p>
      <w:pPr>
        <w:spacing w:after="100"/>
        <w:ind w:left="227" w:hanging="227"/>
      </w:pPr>
      <w:r>
        <w:rPr>
          <w:b/>
          <w:color w:val="222222"/>
          <w:sz w:val="18"/>
        </w:rPr>
        <w:t xml:space="preserve">[JO] </w:t>
      </w:r>
      <w:r>
        <w:rPr>
          <w:b w:val="0"/>
          <w:i w:val="0"/>
          <w:color w:val="222222"/>
        </w:rPr>
        <w:t>Dann setzte sie sich wieder an den Tisch, nahm die Brille, setzte sie auf und schnitt sich ein Stück von Waltrauds Kuchen ab. Sie aß es sehr langsam, mit einer Kuchengabel, Bissen für Bissen.</w:t>
      </w:r>
    </w:p>
    <w:p>
      <w:pPr>
        <w:spacing w:after="100"/>
        <w:ind w:left="227" w:hanging="227"/>
      </w:pPr>
      <w:r>
        <w:rPr>
          <w:b/>
          <w:color w:val="7B1FA2"/>
          <w:sz w:val="18"/>
        </w:rPr>
        <w:t xml:space="preserve">[ERIKA] </w:t>
      </w:r>
      <w:r>
        <w:rPr>
          <w:b w:val="0"/>
          <w:i w:val="0"/>
          <w:color w:val="7B1FA2"/>
        </w:rPr>
        <w:t>„Mit Butter“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„Die Waltraud backt wieder mit Butter.“</w:t>
      </w:r>
    </w:p>
    <w:p>
      <w:pPr>
        <w:spacing w:after="100"/>
        <w:ind w:left="227" w:hanging="227"/>
      </w:pPr>
      <w:r>
        <w:rPr>
          <w:b/>
          <w:color w:val="222222"/>
          <w:sz w:val="18"/>
        </w:rPr>
        <w:t xml:space="preserve">[JO] </w:t>
      </w:r>
      <w:r>
        <w:rPr>
          <w:b w:val="0"/>
          <w:i/>
          <w:color w:val="222222"/>
        </w:rPr>
        <w:t>Aus Jos Spesenbuch: Strom für drei Mal Lichtschalter, zweimal: vermutlich 0,0001 Cent. Ich habe es nicht ausgerechnet. Zum ersten Mal in meinem Leben habe ich etwas nicht ausgerechnet.</w:t>
      </w:r>
    </w:p>
    <w:p>
      <w:r>
        <w:br w:type="page"/>
      </w:r>
    </w:p>
    <w:p>
      <w:pPr>
        <w:spacing w:before="0" w:after="40"/>
      </w:pPr>
      <w:r>
        <w:rPr>
          <w:b w:val="0"/>
          <w:i w:val="0"/>
          <w:color w:val="6B6B6B"/>
          <w:sz w:val="20"/>
        </w:rPr>
        <w:t>Kapitel 23</w:t>
      </w:r>
    </w:p>
    <w:p>
      <w:pPr>
        <w:spacing w:before="0" w:after="80"/>
      </w:pPr>
      <w:r>
        <w:rPr>
          <w:b w:val="0"/>
          <w:i w:val="0"/>
          <w:sz w:val="32"/>
        </w:rPr>
        <w:t>Ein Bier für Gerhard</w:t>
      </w:r>
    </w:p>
    <w:p>
      <w:pPr>
        <w:spacing w:after="100"/>
        <w:ind w:left="227" w:hanging="227"/>
      </w:pPr>
      <w:r>
        <w:rPr>
          <w:b/>
          <w:color w:val="222222"/>
          <w:sz w:val="18"/>
        </w:rPr>
        <w:t xml:space="preserve">[JO] </w:t>
      </w:r>
      <w:r>
        <w:rPr>
          <w:b w:val="0"/>
          <w:i w:val="0"/>
          <w:color w:val="222222"/>
        </w:rPr>
        <w:t>Kapitel 23. Ein Bier für Gerhard.</w:t>
      </w:r>
    </w:p>
    <w:p>
      <w:pPr>
        <w:spacing w:after="100"/>
        <w:ind w:left="227" w:hanging="227"/>
      </w:pPr>
      <w:r>
        <w:rPr>
          <w:b/>
          <w:color w:val="222222"/>
          <w:sz w:val="18"/>
        </w:rPr>
        <w:t xml:space="preserve">[JO] </w:t>
      </w:r>
      <w:r>
        <w:rPr>
          <w:b w:val="0"/>
          <w:i w:val="0"/>
          <w:color w:val="222222"/>
        </w:rPr>
        <w:t>Am Montagnachmittag erfüllten wir den zweiten Wunsch.</w:t>
      </w:r>
    </w:p>
    <w:p>
      <w:pPr>
        <w:spacing w:after="100"/>
        <w:ind w:left="227" w:hanging="227"/>
      </w:pPr>
      <w:r>
        <w:rPr>
          <w:b/>
          <w:color w:val="222222"/>
          <w:sz w:val="18"/>
        </w:rPr>
        <w:t xml:space="preserve">[JO] </w:t>
      </w:r>
      <w:r>
        <w:rPr>
          <w:b w:val="0"/>
          <w:i w:val="0"/>
          <w:color w:val="222222"/>
        </w:rPr>
        <w:t>Auf der kleinen Brücke über den Tannbach standen um fünf Uhr mehr Menschen, als die Brücke eigentlich vertrug. Erika Fiedler, im dunkelgrauen Mantel, mit Hut, aber ohne Handschuhe. Thomas, im karierten Hemd. Kerstin Lang, mit ihren beiden Kindern vom Trampolinfoto, die Brausestangen aßen. Dr. Albrecht Hertel, mit Fliege und einem Spazierstock mit Silbergriff, den er, wie er sagte, nur zu Beerdigungen und Hochzeiten benutze, „und heute ist ein bisschen von beidem“. Mandy Weißflog in Jeans, Stelzer im karierten Hemd, und die beiden standen nebeneinander, auf der Mitte der Brücke, über der Landesgrenze, und keiner trat einen Schritt zur Seite.</w:t>
      </w:r>
    </w:p>
    <w:p>
      <w:pPr>
        <w:spacing w:after="100"/>
        <w:ind w:left="227" w:hanging="227"/>
      </w:pPr>
      <w:r>
        <w:rPr>
          <w:b/>
          <w:color w:val="222222"/>
          <w:sz w:val="18"/>
        </w:rPr>
        <w:t xml:space="preserve">[JO] </w:t>
      </w:r>
      <w:r>
        <w:rPr>
          <w:b w:val="0"/>
          <w:i w:val="0"/>
          <w:color w:val="222222"/>
        </w:rPr>
        <w:t>Und Waltraud Geipel. Sie stand am Ende der Brücke, auf der thüringischen Seite, mit Uwe im Rollstuhl, und kam nicht näher. Sie hatte einen Teller mit Kuchen in der Hand, unter einer Glashaube, und sie hielt ihn fest, als wäre er das Einzige, was sie hielt.</w:t>
      </w:r>
    </w:p>
    <w:p>
      <w:pPr>
        <w:spacing w:after="100"/>
        <w:ind w:left="227" w:hanging="227"/>
      </w:pPr>
      <w:r>
        <w:rPr>
          <w:b/>
          <w:color w:val="222222"/>
          <w:sz w:val="18"/>
        </w:rPr>
        <w:t xml:space="preserve">[JO] </w:t>
      </w:r>
      <w:r>
        <w:rPr>
          <w:b w:val="0"/>
          <w:i w:val="0"/>
          <w:color w:val="222222"/>
        </w:rPr>
        <w:t>Erika sah sie. Sie sah sie lange an. Dann sagte sie, ohne die Stimme zu heben, über die ganze Länge der Brücke:</w:t>
      </w:r>
    </w:p>
    <w:p>
      <w:pPr>
        <w:spacing w:after="100"/>
        <w:ind w:left="227" w:hanging="227"/>
      </w:pPr>
      <w:r>
        <w:rPr>
          <w:b/>
          <w:color w:val="7B1FA2"/>
          <w:sz w:val="18"/>
        </w:rPr>
        <w:t xml:space="preserve">[ERIKA] </w:t>
      </w:r>
      <w:r>
        <w:rPr>
          <w:b w:val="0"/>
          <w:i w:val="0"/>
          <w:color w:val="7B1FA2"/>
        </w:rPr>
        <w:t>„Waltraud. Komm her. Du stehst im Weg.“</w:t>
      </w:r>
    </w:p>
    <w:p>
      <w:pPr>
        <w:spacing w:after="100"/>
        <w:ind w:left="227" w:hanging="227"/>
      </w:pPr>
      <w:r>
        <w:rPr>
          <w:b/>
          <w:color w:val="222222"/>
          <w:sz w:val="18"/>
        </w:rPr>
        <w:t xml:space="preserve">[JO] </w:t>
      </w:r>
      <w:r>
        <w:rPr>
          <w:b w:val="0"/>
          <w:i w:val="0"/>
          <w:color w:val="222222"/>
        </w:rPr>
        <w:t>Waltraud kam. Langsam, Uwe vor sich herschiebend, mit dem Kuchenteller auf seinem Schoß. Sie blieb vor Erika stehen. Die beiden alten Frauen sahen sich an, einundneunzig und achtundachtzig, auf einer Brücke über einem Bach, über den sie als Mädchen gesprungen waren, als er noch keine Grenze war.</w:t>
      </w:r>
    </w:p>
    <w:p>
      <w:pPr>
        <w:spacing w:after="100"/>
        <w:ind w:left="227" w:hanging="227"/>
      </w:pPr>
      <w:r>
        <w:rPr>
          <w:b/>
          <w:color w:val="222222"/>
          <w:sz w:val="18"/>
        </w:rPr>
        <w:t xml:space="preserve">[JO] </w:t>
      </w:r>
      <w:r>
        <w:rPr>
          <w:b w:val="0"/>
          <w:i w:val="0"/>
          <w:color w:val="222222"/>
        </w:rPr>
        <w:t>Erika sagte nichts. Sie nahm Waltraud den Kuchenteller ab und gab ihn Benny. Dann hakte sie sich bei Waltraud unter, wie man es früher tat, wenn man sonntags nach der Kirche zusammen nach Hause ging. Und so standen sie da, untergehakt, und sahen zusammen in den Bach.</w:t>
      </w:r>
    </w:p>
    <w:p>
      <w:pPr>
        <w:spacing w:after="100"/>
        <w:ind w:left="227" w:hanging="227"/>
      </w:pPr>
      <w:r>
        <w:rPr>
          <w:b/>
          <w:color w:val="222222"/>
          <w:sz w:val="18"/>
        </w:rPr>
        <w:t xml:space="preserve">[JO] </w:t>
      </w:r>
      <w:r>
        <w:rPr>
          <w:b w:val="0"/>
          <w:i w:val="0"/>
          <w:color w:val="222222"/>
        </w:rPr>
        <w:t>Es war keine Versöhnung. Noch nicht. Es war etwas, das vor einer Versöhnung kommt. Ein Unterhaken.</w:t>
      </w:r>
    </w:p>
    <w:p>
      <w:pPr>
        <w:spacing w:after="100"/>
        <w:ind w:left="227" w:hanging="227"/>
      </w:pPr>
      <w:r>
        <w:rPr>
          <w:b/>
          <w:color w:val="222222"/>
          <w:sz w:val="18"/>
        </w:rPr>
        <w:t xml:space="preserve">[JO] </w:t>
      </w:r>
      <w:r>
        <w:rPr>
          <w:b w:val="0"/>
          <w:i w:val="0"/>
          <w:color w:val="222222"/>
        </w:rPr>
        <w:t>Konrad hatte das Bier besorgt. Natürlich hatte er das. Er hatte in Hof bei einer Brauerei angerufen, die es seit über hundert Jahren gibt, und gefragt, welches Bier ein Schreinermeister aus Mödlareuth Jahrgang 1937 am liebsten getrunken hätte, und man hatte ihm am Telefon eine Viertelstunde lang die Vorzüge eines Hellen erklärt. Er hatte einen Kasten gekauft und zwölf Gläser aus Gerhards Küchenschrank geholt, mit Benny, der ja jetzt einen Schlüssel hatte. Die Gläser waren alt und ein bisschen trüb, mit einem kleinen eingeschliffenen Edelweiß.</w:t>
      </w:r>
    </w:p>
    <w:p>
      <w:pPr>
        <w:spacing w:after="100"/>
        <w:ind w:left="227" w:hanging="227"/>
      </w:pPr>
      <w:r>
        <w:rPr>
          <w:b/>
          <w:color w:val="222222"/>
          <w:sz w:val="18"/>
        </w:rPr>
        <w:t xml:space="preserve">[JO] </w:t>
      </w:r>
      <w:r>
        <w:rPr>
          <w:b w:val="0"/>
          <w:i w:val="0"/>
          <w:color w:val="222222"/>
        </w:rPr>
        <w:t>Konrad schenkte ein. Für jeden ein Glas. Für Uwe eine Brause. Für Erika ein Glas, obwohl sie kein Bier trinkt. Und ein letztes Glas, das er bis zum Rand füllte und auf das Brückengeländer stellte, auf die Mitte, über die Grenze.</w:t>
      </w:r>
    </w:p>
    <w:p>
      <w:pPr>
        <w:spacing w:after="100"/>
        <w:ind w:left="227" w:hanging="227"/>
      </w:pPr>
      <w:r>
        <w:rPr>
          <w:b/>
          <w:color w:val="222222"/>
          <w:sz w:val="18"/>
        </w:rPr>
        <w:t xml:space="preserve">[JO] </w:t>
      </w:r>
      <w:r>
        <w:rPr>
          <w:b w:val="0"/>
          <w:i w:val="0"/>
          <w:color w:val="222222"/>
        </w:rPr>
        <w:t>Dann sah er Erika an.</w:t>
      </w:r>
    </w:p>
    <w:p>
      <w:pPr>
        <w:spacing w:after="100"/>
        <w:ind w:left="227" w:hanging="227"/>
      </w:pPr>
      <w:r>
        <w:rPr>
          <w:b/>
          <w:color w:val="1F4E8C"/>
          <w:sz w:val="18"/>
        </w:rPr>
        <w:t xml:space="preserve">[KONRAD] </w:t>
      </w:r>
      <w:r>
        <w:rPr>
          <w:b w:val="0"/>
          <w:i w:val="0"/>
          <w:color w:val="1F4E8C"/>
        </w:rPr>
        <w:t>„Frau Fiedler“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Bruder hat sich gewünscht, dass jemand mit Ihnen auf dieser Brücke ein Bier trinkt. Und eins für ihn in den Bach gießt.“</w:t>
      </w:r>
    </w:p>
    <w:p>
      <w:pPr>
        <w:spacing w:after="100"/>
        <w:ind w:left="227" w:hanging="227"/>
      </w:pPr>
      <w:r>
        <w:rPr>
          <w:b/>
          <w:color w:val="222222"/>
          <w:sz w:val="18"/>
        </w:rPr>
        <w:t xml:space="preserve">[JO] </w:t>
      </w:r>
      <w:r>
        <w:rPr>
          <w:b w:val="0"/>
          <w:i w:val="0"/>
          <w:color w:val="222222"/>
        </w:rPr>
        <w:t>Erika Fiedler nahm das Glas vom Geländer. Sie hielt es eine Weile in beiden Händen, wie man eine Kerze hält. Dann goss sie es langsam in den Tannbach, ein dünner, goldener Strahl, der im Wasser verschwand und schäumend über die Steine davonfloss, weder nach Bayern noch nach Thüringen, einfach den Bach hinunter.</w:t>
      </w:r>
    </w:p>
    <w:p>
      <w:pPr>
        <w:spacing w:after="100"/>
        <w:ind w:left="227" w:hanging="227"/>
      </w:pPr>
      <w:r>
        <w:rPr>
          <w:b/>
          <w:color w:val="7B1FA2"/>
          <w:sz w:val="18"/>
        </w:rPr>
        <w:t xml:space="preserve">[ERIKA] </w:t>
      </w:r>
      <w:r>
        <w:rPr>
          <w:b w:val="0"/>
          <w:i w:val="0"/>
          <w:color w:val="7B1FA2"/>
        </w:rPr>
        <w:t>„Prost, Gerhard“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Und dann trank sie ihr eigenes Glas aus. In einem Zug. Einundneunzig Jahre alt, im dunkelgrauen Mantel aus den Sechzigerjahren, auf einer Brücke über dem Tannbach. Sie setzte das Glas ab, wischte sich mit dem Handrücken über den Mund und verzog das Gesicht.</w:t>
      </w:r>
    </w:p>
    <w:p>
      <w:pPr>
        <w:spacing w:after="100"/>
        <w:ind w:left="227" w:hanging="227"/>
      </w:pPr>
      <w:r>
        <w:rPr>
          <w:b/>
          <w:color w:val="7B1FA2"/>
          <w:sz w:val="18"/>
        </w:rPr>
        <w:t xml:space="preserve">[ERIKA] </w:t>
      </w:r>
      <w:r>
        <w:rPr>
          <w:b w:val="0"/>
          <w:i w:val="0"/>
          <w:color w:val="7B1FA2"/>
        </w:rPr>
        <w:t>„Scheußlich“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[ERIKA] </w:t>
      </w:r>
      <w:r>
        <w:rPr>
          <w:b w:val="0"/>
          <w:i w:val="0"/>
          <w:color w:val="7B1FA2"/>
        </w:rPr>
        <w:t>„Das hat er immer getrunken? Der Junge hatte keinen Geschmack.“</w:t>
      </w:r>
    </w:p>
    <w:p>
      <w:pPr>
        <w:spacing w:after="100"/>
        <w:ind w:left="227" w:hanging="227"/>
      </w:pPr>
      <w:r>
        <w:rPr>
          <w:b/>
          <w:color w:val="222222"/>
          <w:sz w:val="18"/>
        </w:rPr>
        <w:t xml:space="preserve">[JO] </w:t>
      </w:r>
      <w:r>
        <w:rPr>
          <w:b w:val="0"/>
          <w:i w:val="0"/>
          <w:color w:val="222222"/>
        </w:rPr>
        <w:t>Alle lachten. Thomas lachte so, dass er sich an das Geländer lehnen musste. Waltraud lachte, untergehakt. Stelzer lachte in seinen Schnauzbart. Und Konrad lachte nicht, aber er nahm seinen Hut ab und hielt ihn vor die Brust, und ich sah, dass er die Brille dabei nicht putzen musste, zum ersten Mal.</w:t>
      </w:r>
    </w:p>
    <w:p>
      <w:pPr>
        <w:spacing w:after="100"/>
        <w:ind w:left="227" w:hanging="227"/>
      </w:pPr>
      <w:r>
        <w:rPr>
          <w:b/>
          <w:color w:val="222222"/>
          <w:sz w:val="18"/>
        </w:rPr>
        <w:t xml:space="preserve">[JO] </w:t>
      </w:r>
      <w:r>
        <w:rPr>
          <w:b w:val="0"/>
          <w:i w:val="0"/>
          <w:color w:val="222222"/>
        </w:rPr>
        <w:t>Wir tranken auch ein Glas für Rudi. Kerstin Lang goss es in den Bach, an der Stelle, wo die Fersenspuren im Gras geendet hatten. Sie sagte, das Museum werde im nächsten Jahr einen Raum nach ihm benennen. Rudolf-Söllner-Raum. Mit seinem Foto als junger Soldat, mit den abstehenden Ohren, und darunter seinem Satz: Ich war einer, der dabeistand.</w:t>
      </w:r>
    </w:p>
    <w:p>
      <w:pPr>
        <w:spacing w:after="100"/>
        <w:ind w:left="227" w:hanging="227"/>
      </w:pPr>
      <w:r>
        <w:rPr>
          <w:b/>
          <w:color w:val="222222"/>
          <w:sz w:val="18"/>
        </w:rPr>
        <w:t xml:space="preserve">[JO] </w:t>
      </w:r>
      <w:r>
        <w:rPr>
          <w:b w:val="0"/>
          <w:i w:val="0"/>
          <w:color w:val="222222"/>
        </w:rPr>
        <w:t>Am Dienstagmorgen fuhren wir zurück nach Köln.</w:t>
      </w:r>
    </w:p>
    <w:p>
      <w:pPr>
        <w:spacing w:after="100"/>
        <w:ind w:left="227" w:hanging="227"/>
      </w:pPr>
      <w:r>
        <w:rPr>
          <w:b/>
          <w:color w:val="222222"/>
          <w:sz w:val="18"/>
        </w:rPr>
        <w:t xml:space="preserve">[JO] </w:t>
      </w:r>
      <w:r>
        <w:rPr>
          <w:b w:val="0"/>
          <w:i w:val="0"/>
          <w:color w:val="222222"/>
        </w:rPr>
        <w:t>Hermine sprang beim ersten Versuch an. Benny hatte einen Zettel mit Uwes Telefonnummer in der Hosentasche und das Versprechen, am nächsten Mittwoch, an dem er nicht kommen könne, wenigstens anzurufen. Konrad hatte die eingedellte Thermoskanne zwischen den Knien und eine Tüte mit zwölf Gläsern mit eingeschliffenem Edelweiß, die Erika ihm geschenkt hatte, „für den nächsten Brief, den Sie irgendwo hintragen“. Und ich saß hinten auf der Matratze zwischen Gertruds Häkelgardinen und schrieb das Spesenbuch zu Ende.</w:t>
      </w:r>
    </w:p>
    <w:p>
      <w:pPr>
        <w:spacing w:after="100"/>
        <w:ind w:left="227" w:hanging="227"/>
      </w:pPr>
      <w:r>
        <w:rPr>
          <w:b/>
          <w:color w:val="222222"/>
          <w:sz w:val="18"/>
        </w:rPr>
        <w:t xml:space="preserve">[JO] </w:t>
      </w:r>
      <w:r>
        <w:rPr>
          <w:b w:val="0"/>
          <w:i w:val="0"/>
          <w:color w:val="222222"/>
        </w:rPr>
        <w:t>Kurz hinter Bayreuth summte mein Handy. Eine Nachricht von Achim.</w:t>
      </w:r>
    </w:p>
    <w:p>
      <w:pPr>
        <w:spacing w:after="100"/>
        <w:ind w:left="227" w:hanging="227"/>
      </w:pPr>
      <w:r>
        <w:rPr>
          <w:b/>
          <w:color w:val="7B1FA2"/>
          <w:sz w:val="18"/>
        </w:rPr>
        <w:t xml:space="preserve">[ACHIM] </w:t>
      </w:r>
      <w:r>
        <w:rPr>
          <w:b w:val="0"/>
          <w:i w:val="0"/>
          <w:color w:val="7B1FA2"/>
        </w:rPr>
        <w:t>„Habe dich im MDR gesehen. Im Hintergrund, an einer Panzersperre. Du sahst aus, als würdest du gleich jemanden prüfen. Zwei Abendessen, Jo. Ich zähle.“</w:t>
      </w:r>
    </w:p>
    <w:p>
      <w:pPr>
        <w:spacing w:after="100"/>
        <w:ind w:left="227" w:hanging="227"/>
      </w:pPr>
      <w:r>
        <w:rPr>
          <w:b/>
          <w:color w:val="222222"/>
          <w:sz w:val="18"/>
        </w:rPr>
        <w:t xml:space="preserve">[JO] </w:t>
      </w:r>
      <w:r>
        <w:rPr>
          <w:b w:val="0"/>
          <w:i w:val="0"/>
          <w:color w:val="222222"/>
        </w:rPr>
        <w:t>Ich schrieb zurück: „Ich weiß.“ Dann löschte ich es und schrieb: „Freitag?“ Dann löschte ich das auch und legte das Handy weg. Dann nahm ich es wieder und schickte das „Freitag?“ doch.</w:t>
      </w:r>
    </w:p>
    <w:p>
      <w:pPr>
        <w:spacing w:after="100"/>
        <w:ind w:left="227" w:hanging="227"/>
      </w:pPr>
      <w:r>
        <w:rPr>
          <w:b/>
          <w:color w:val="222222"/>
          <w:sz w:val="18"/>
        </w:rPr>
        <w:t xml:space="preserve">[JO] </w:t>
      </w:r>
      <w:r>
        <w:rPr>
          <w:b w:val="0"/>
          <w:i w:val="0"/>
          <w:color w:val="222222"/>
        </w:rPr>
        <w:t>Er antwortete in neun Sekunden. „Freitag.“</w:t>
      </w:r>
    </w:p>
    <w:p>
      <w:pPr>
        <w:spacing w:after="100"/>
        <w:ind w:left="227" w:hanging="227"/>
      </w:pPr>
      <w:r>
        <w:rPr>
          <w:b/>
          <w:color w:val="222222"/>
          <w:sz w:val="18"/>
        </w:rPr>
        <w:t xml:space="preserve">[JO] </w:t>
      </w:r>
      <w:r>
        <w:rPr>
          <w:b w:val="0"/>
          <w:i w:val="0"/>
          <w:color w:val="222222"/>
        </w:rPr>
        <w:t>Am Mittwochmorgen lag auf meinem Schreibtisch in Ehrenfeld, über der Fahrradwerkstatt, wieder ein Brief. Ein brauner Umschlag, ein bisschen zerknittert, mit einer Briefmarke, auf der ein Braunkohlebagger abgebildet war, und einem Poststempel aus Finsterwalde. Kein Notariat diesmal. Ein Absender in einer runden, kindlichen Schrift, mit einem Kugelschreiber, der zwischendurch ausgegangen war: „H. Kubasch, Lichterfeld.“</w:t>
      </w:r>
    </w:p>
    <w:p>
      <w:pPr>
        <w:spacing w:after="100"/>
        <w:ind w:left="227" w:hanging="227"/>
      </w:pPr>
      <w:r>
        <w:rPr>
          <w:b/>
          <w:color w:val="222222"/>
          <w:sz w:val="18"/>
        </w:rPr>
        <w:t xml:space="preserve">[JO] </w:t>
      </w:r>
      <w:r>
        <w:rPr>
          <w:b w:val="0"/>
          <w:i w:val="0"/>
          <w:color w:val="222222"/>
        </w:rPr>
        <w:t>Darin ein Zettel, kariert, aus einem Rechenheft gerissen. Und eine alte Postkarte mit einem kleinen Dorf, einer Kirche, einem Teich und einer Wiese mit Kühen. Auf der Rückseite der Postkarte stand, in derselben runden Schrift:</w:t>
      </w:r>
    </w:p>
    <w:p>
      <w:pPr>
        <w:spacing w:after="100"/>
        <w:ind w:left="227" w:hanging="227"/>
      </w:pPr>
      <w:r>
        <w:rPr>
          <w:b/>
          <w:color w:val="7B1FA2"/>
          <w:sz w:val="18"/>
        </w:rPr>
        <w:t xml:space="preserve">[KUBASCH] </w:t>
      </w:r>
      <w:r>
        <w:rPr>
          <w:b w:val="0"/>
          <w:i/>
          <w:color w:val="7B1FA2"/>
        </w:rPr>
        <w:t>„Sehr geehrte Damen und Herren, das ist mein Dorf. Es gibt es nicht mehr. Es liegt am Grund eines Sees. Die Bagger haben es 1987 geholt, und meinen Vater auch, sagen sie. Ich glaube das nicht. Ich bin jetzt sehr krank. Bitte kommen Sie in die Lausitz, bevor das Wasser höher steigt.“</w:t>
      </w:r>
    </w:p>
    <w:p>
      <w:pPr>
        <w:spacing w:after="100"/>
        <w:ind w:left="227" w:hanging="227"/>
      </w:pPr>
      <w:r>
        <w:rPr>
          <w:b/>
          <w:color w:val="222222"/>
          <w:sz w:val="18"/>
        </w:rPr>
        <w:t xml:space="preserve">[JO] </w:t>
      </w:r>
      <w:r>
        <w:rPr>
          <w:b w:val="0"/>
          <w:i w:val="0"/>
          <w:color w:val="222222"/>
        </w:rPr>
        <w:t>Unten in der Werkstatt pfiff jemand das Steigerlied. Falsch, aber mit Inbrunst.</w:t>
      </w:r>
    </w:p>
    <w:p>
      <w:pPr>
        <w:spacing w:after="100"/>
        <w:ind w:left="227" w:hanging="227"/>
      </w:pPr>
      <w:r>
        <w:rPr>
          <w:b/>
          <w:color w:val="222222"/>
          <w:sz w:val="18"/>
        </w:rPr>
        <w:t xml:space="preserve">[JO] </w:t>
      </w:r>
      <w:r>
        <w:rPr>
          <w:b w:val="0"/>
          <w:i w:val="0"/>
          <w:color w:val="222222"/>
        </w:rPr>
        <w:t>Ich nahm mein Spesenbuch und schlug eine neue Seite auf.</w:t>
      </w:r>
    </w:p>
    <w:p>
      <w:pPr>
        <w:spacing w:after="100"/>
        <w:ind w:left="227" w:hanging="227"/>
      </w:pPr>
      <w:r>
        <w:rPr>
          <w:b/>
          <w:color w:val="222222"/>
          <w:sz w:val="18"/>
        </w:rPr>
        <w:t xml:space="preserve">[JO] </w:t>
      </w:r>
      <w:r>
        <w:rPr>
          <w:b w:val="0"/>
          <w:i/>
          <w:color w:val="222222"/>
        </w:rPr>
        <w:t>Aus Jos Spesenbuch: Auftrag Wunderlich, abgeschlossen. Ein Brief, 59 Jahre und 10 Monate unterwegs, zugestellt. Ein Bier in den Tannbach gegossen. Dreimal Licht in Bayern, dreimal Licht in Thüringen. Zwei alte Frauen auf einer Brücke, untergehakt. Die Bilanz ist ausgeglichen. Fast. Zwei Abendessen stehen noch aus.</w:t>
      </w:r>
    </w:p>
    <w:p>
      <w:r>
        <w:br w:type="page"/>
      </w:r>
    </w:p>
    <w:p>
      <w:pPr>
        <w:spacing w:after="100"/>
        <w:ind w:left="227" w:hanging="227"/>
      </w:pPr>
      <w:r>
        <w:rPr>
          <w:b/>
          <w:color w:val="222222"/>
          <w:sz w:val="18"/>
        </w:rPr>
        <w:t xml:space="preserve">[JO] </w:t>
      </w:r>
      <w:r>
        <w:rPr>
          <w:b w:val="0"/>
          <w:i w:val="0"/>
          <w:color w:val="222222"/>
        </w:rPr>
        <w:t>Mödlareuth wirklich besuchen.</w:t>
      </w:r>
    </w:p>
    <w:p>
      <w:pPr>
        <w:spacing w:after="100"/>
        <w:ind w:left="227" w:hanging="227"/>
      </w:pPr>
      <w:r>
        <w:rPr>
          <w:b/>
          <w:color w:val="222222"/>
          <w:sz w:val="18"/>
        </w:rPr>
        <w:t xml:space="preserve">[JO] </w:t>
      </w:r>
      <w:r>
        <w:rPr>
          <w:b w:val="0"/>
          <w:i w:val="0"/>
          <w:color w:val="222222"/>
        </w:rPr>
        <w:t>Mödlareuth liegt an der Grenze zwischen Bayern (Gemeinde Töpen, Landkreis Hof) und Thüringen (Stadt Gefell, Saale-Orla-Kreis), nicht weit von der Autobahn A9 zwischen Hof und Plauen. Seit 1810 bildet der Tannbach hier die Grenze; von 1952 an trennte ein Zaun, von 1966 an eine etwa 700 Meter lange Betonmauer das Dorf. Amerikanische Soldaten nannten es „Little Berlin“. Am 9. Dezember 1989 wurde in Mödlareuth ein Übergang für Fußgänger geöffnet, im Juni 1990 wurde die Mauer abgerissen – bis auf das Stück, das heute noch steht.</w:t>
      </w:r>
    </w:p>
    <w:p>
      <w:pPr>
        <w:spacing w:after="100"/>
        <w:ind w:left="227" w:hanging="227"/>
      </w:pPr>
      <w:r>
        <w:rPr>
          <w:b/>
          <w:color w:val="222222"/>
          <w:sz w:val="18"/>
        </w:rPr>
        <w:t xml:space="preserve">[JO] </w:t>
      </w:r>
      <w:r>
        <w:rPr>
          <w:b w:val="0"/>
          <w:i w:val="0"/>
          <w:color w:val="222222"/>
        </w:rPr>
        <w:t>Das Deutsch-Deutsche Museum Mödlareuth zeigt eine Ausstellung zur deutschen Teilung und ein großes Freigelände mit Mauerstück, Wachturm, Grenzzäunen und Fahrzeugen. Öffnungszeiten, Eintritt und Führungen findest du auf der Website des Museums. Am Grünen Band, dem ehemaligen Grenzstreifen, kann man auf dem alten Kolonnenweg wandern.</w:t>
      </w:r>
    </w:p>
    <w:p>
      <w:pPr>
        <w:spacing w:after="100"/>
        <w:ind w:left="227" w:hanging="227"/>
      </w:pPr>
      <w:r>
        <w:rPr>
          <w:b/>
          <w:color w:val="222222"/>
          <w:sz w:val="18"/>
        </w:rPr>
        <w:t xml:space="preserve">[JO] </w:t>
      </w:r>
      <w:r>
        <w:rPr>
          <w:b w:val="0"/>
          <w:i w:val="0"/>
          <w:color w:val="222222"/>
        </w:rPr>
        <w:t>Wer etwas über die eigene Familie und die Staatssicherheit wissen möchte, kann beim Stasi-Unterlagen-Archiv im Bundesarchiv einen Antrag auf Akteneinsicht stellen.</w:t>
      </w:r>
    </w:p>
    <w:p>
      <w:pPr>
        <w:spacing w:after="100"/>
        <w:ind w:left="227" w:hanging="227"/>
      </w:pPr>
      <w:r>
        <w:rPr>
          <w:b/>
          <w:color w:val="222222"/>
          <w:sz w:val="18"/>
        </w:rPr>
        <w:t xml:space="preserve">[JO] </w:t>
      </w:r>
      <w:r>
        <w:rPr>
          <w:b w:val="0"/>
          <w:i w:val="0"/>
          <w:color w:val="222222"/>
        </w:rPr>
        <w:t>Was erfunden ist: Alle Figuren und ihre Familien, die Gaststätte „Zum Tannbach“, die Jagdhütte am Döbraberg, die Mitarbeiterinnen und Mitarbeiter des Museums, die Polizisten und das Verbrechen sind frei erfunden. Das Museum, sein Zeitzeugentag und die Abläufe bei Polizei und Behörden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