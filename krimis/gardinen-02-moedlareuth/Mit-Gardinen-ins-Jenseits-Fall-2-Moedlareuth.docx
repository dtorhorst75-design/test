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Dreimal kurz in Mödlareuth</w:t>
      </w:r>
    </w:p>
    <w:p>
      <w:pPr>
        <w:spacing w:before="0" w:after="800"/>
        <w:jc w:val="center"/>
      </w:pPr>
      <w:r>
        <w:rPr>
          <w:b w:val="0"/>
          <w:i/>
          <w:sz w:val="24"/>
        </w:rPr>
        <w:t>Fall 2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2: Dreimal kurz in Mödlareuth</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Der Brief</w:t>
      </w:r>
      <w:r>
        <w:tab/>
        <w:t>5</w:t>
      </w:r>
    </w:p>
    <w:p>
      <w:pPr>
        <w:tabs>
          <w:tab w:pos="6463" w:val="right" w:leader="dot"/>
        </w:tabs>
        <w:spacing w:after="80"/>
      </w:pPr>
      <w:r>
        <w:t>2  Drei Abendessen</w:t>
      </w:r>
      <w:r>
        <w:tab/>
        <w:t>10</w:t>
      </w:r>
    </w:p>
    <w:p>
      <w:pPr>
        <w:tabs>
          <w:tab w:pos="6463" w:val="right" w:leader="dot"/>
        </w:tabs>
        <w:spacing w:after="80"/>
      </w:pPr>
      <w:r>
        <w:t>3  Mitten im Bach</w:t>
      </w:r>
      <w:r>
        <w:tab/>
        <w:t>15</w:t>
      </w:r>
    </w:p>
    <w:p>
      <w:pPr>
        <w:tabs>
          <w:tab w:pos="6463" w:val="right" w:leader="dot"/>
        </w:tabs>
        <w:spacing w:after="80"/>
      </w:pPr>
      <w:r>
        <w:t>4  Eine Tür in Thüringen</w:t>
      </w:r>
      <w:r>
        <w:tab/>
        <w:t>21</w:t>
      </w:r>
    </w:p>
    <w:p>
      <w:pPr>
        <w:tabs>
          <w:tab w:pos="6463" w:val="right" w:leader="dot"/>
        </w:tabs>
        <w:spacing w:after="80"/>
      </w:pPr>
      <w:r>
        <w:t>5  Der Stammtisch</w:t>
      </w:r>
      <w:r>
        <w:tab/>
        <w:t>26</w:t>
      </w:r>
    </w:p>
    <w:p>
      <w:pPr>
        <w:tabs>
          <w:tab w:pos="6463" w:val="right" w:leader="dot"/>
        </w:tabs>
        <w:spacing w:after="80"/>
      </w:pPr>
      <w:r>
        <w:t>6  Jena oder Erlangen</w:t>
      </w:r>
      <w:r>
        <w:tab/>
        <w:t>31</w:t>
      </w:r>
    </w:p>
    <w:p>
      <w:pPr>
        <w:tabs>
          <w:tab w:pos="6463" w:val="right" w:leader="dot"/>
        </w:tabs>
        <w:spacing w:after="80"/>
      </w:pPr>
      <w:r>
        <w:t>7  Ein Kalender mit einem Buchstaben</w:t>
      </w:r>
      <w:r>
        <w:tab/>
        <w:t>36</w:t>
      </w:r>
    </w:p>
    <w:p>
      <w:pPr>
        <w:tabs>
          <w:tab w:pos="6463" w:val="right" w:leader="dot"/>
        </w:tabs>
        <w:spacing w:after="80"/>
      </w:pPr>
      <w:r>
        <w:t>8  Kuchen am Mittwoch</w:t>
      </w:r>
      <w:r>
        <w:tab/>
        <w:t>41</w:t>
      </w:r>
    </w:p>
    <w:p>
      <w:pPr>
        <w:tabs>
          <w:tab w:pos="6463" w:val="right" w:leader="dot"/>
        </w:tabs>
        <w:spacing w:after="80"/>
      </w:pPr>
      <w:r>
        <w:t>9  Hildegard sagt nichts</w:t>
      </w:r>
      <w:r>
        <w:tab/>
        <w:t>47</w:t>
      </w:r>
    </w:p>
    <w:p>
      <w:pPr>
        <w:tabs>
          <w:tab w:pos="6463" w:val="right" w:leader="dot"/>
        </w:tabs>
        <w:spacing w:after="80"/>
      </w:pPr>
      <w:r>
        <w:t>10  Rindenmulch</w:t>
      </w:r>
      <w:r>
        <w:tab/>
        <w:t>52</w:t>
      </w:r>
    </w:p>
    <w:p>
      <w:pPr>
        <w:tabs>
          <w:tab w:pos="6463" w:val="right" w:leader="dot"/>
        </w:tabs>
        <w:spacing w:after="80"/>
      </w:pPr>
      <w:r>
        <w:t>11  Wo ist das Telefon</w:t>
      </w:r>
      <w:r>
        <w:tab/>
        <w:t>57</w:t>
      </w:r>
    </w:p>
    <w:p>
      <w:pPr>
        <w:tabs>
          <w:tab w:pos="6463" w:val="right" w:leader="dot"/>
        </w:tabs>
        <w:spacing w:after="80"/>
      </w:pPr>
      <w:r>
        <w:t>12  Der Kolonnenweg</w:t>
      </w:r>
      <w:r>
        <w:tab/>
        <w:t>62</w:t>
      </w:r>
    </w:p>
    <w:p>
      <w:pPr>
        <w:tabs>
          <w:tab w:pos="6463" w:val="right" w:leader="dot"/>
        </w:tabs>
        <w:spacing w:after="80"/>
      </w:pPr>
      <w:r>
        <w:t>13  Baldrian</w:t>
      </w:r>
      <w:r>
        <w:tab/>
        <w:t>68</w:t>
      </w:r>
    </w:p>
    <w:p>
      <w:pPr>
        <w:tabs>
          <w:tab w:pos="6463" w:val="right" w:leader="dot"/>
        </w:tabs>
        <w:spacing w:after="80"/>
      </w:pPr>
      <w:r>
        <w:t>14  Die blaue Mappe aus Hof</w:t>
      </w:r>
      <w:r>
        <w:tab/>
        <w:t>74</w:t>
      </w:r>
    </w:p>
    <w:p>
      <w:pPr>
        <w:tabs>
          <w:tab w:pos="6463" w:val="right" w:leader="dot"/>
        </w:tabs>
        <w:spacing w:after="80"/>
      </w:pPr>
      <w:r>
        <w:t>15  Bachstelze</w:t>
      </w:r>
      <w:r>
        <w:tab/>
        <w:t>81</w:t>
      </w:r>
    </w:p>
    <w:p>
      <w:pPr>
        <w:tabs>
          <w:tab w:pos="6463" w:val="right" w:leader="dot"/>
        </w:tabs>
        <w:spacing w:after="80"/>
      </w:pPr>
      <w:r>
        <w:t>16  Wer redet für Rudi</w:t>
      </w:r>
      <w:r>
        <w:tab/>
        <w:t>87</w:t>
      </w:r>
    </w:p>
    <w:p>
      <w:pPr>
        <w:tabs>
          <w:tab w:pos="6463" w:val="right" w:leader="dot"/>
        </w:tabs>
        <w:spacing w:after="80"/>
      </w:pPr>
      <w:r>
        <w:t>17  Zeitzeugentag</w:t>
      </w:r>
      <w:r>
        <w:tab/>
        <w:t>92</w:t>
      </w:r>
    </w:p>
    <w:p>
      <w:pPr>
        <w:tabs>
          <w:tab w:pos="6463" w:val="right" w:leader="dot"/>
        </w:tabs>
        <w:spacing w:after="80"/>
      </w:pPr>
      <w:r>
        <w:t>18  Erika spricht</w:t>
      </w:r>
      <w:r>
        <w:tab/>
        <w:t>98</w:t>
      </w:r>
    </w:p>
    <w:p>
      <w:pPr>
        <w:tabs>
          <w:tab w:pos="6463" w:val="right" w:leader="dot"/>
        </w:tabs>
        <w:spacing w:after="80"/>
      </w:pPr>
      <w:r>
        <w:t>19  Hermine im Frankenwald</w:t>
      </w:r>
      <w:r>
        <w:tab/>
        <w:t>103</w:t>
      </w:r>
    </w:p>
    <w:p>
      <w:pPr>
        <w:tabs>
          <w:tab w:pos="6463" w:val="right" w:leader="dot"/>
        </w:tabs>
        <w:spacing w:after="80"/>
      </w:pPr>
      <w:r>
        <w:t>20  Die Hütte am Döbraberg</w:t>
      </w:r>
      <w:r>
        <w:tab/>
        <w:t>109</w:t>
      </w:r>
    </w:p>
    <w:p>
      <w:pPr>
        <w:tabs>
          <w:tab w:pos="6463" w:val="right" w:leader="dot"/>
        </w:tabs>
        <w:spacing w:after="80"/>
      </w:pPr>
      <w:r>
        <w:t>21  Bayern und Thüringen</w:t>
      </w:r>
      <w:r>
        <w:tab/>
        <w:t>115</w:t>
      </w:r>
    </w:p>
    <w:p>
      <w:pPr>
        <w:tabs>
          <w:tab w:pos="6463" w:val="right" w:leader="dot"/>
        </w:tabs>
        <w:spacing w:after="80"/>
      </w:pPr>
      <w:r>
        <w:t>22  Dreimal kurz</w:t>
      </w:r>
      <w:r>
        <w:tab/>
        <w:t>120</w:t>
      </w:r>
    </w:p>
    <w:p>
      <w:pPr>
        <w:tabs>
          <w:tab w:pos="6463" w:val="right" w:leader="dot"/>
        </w:tabs>
        <w:spacing w:after="80"/>
      </w:pPr>
      <w:r>
        <w:t>23  Ein Bier für Gerhard</w:t>
      </w:r>
      <w:r>
        <w:tab/>
        <w:t>125</w:t>
      </w:r>
    </w:p>
    <w:p>
      <w:pPr>
        <w:tabs>
          <w:tab w:pos="6463" w:val="right" w:leader="dot"/>
        </w:tabs>
        <w:spacing w:after="80"/>
      </w:pPr>
      <w:r>
        <w:t>Mödlareuth wirklich besuchen</w:t>
      </w:r>
      <w:r>
        <w:tab/>
        <w:t>131</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Der Brief</w:t>
      </w:r>
    </w:p>
    <w:p>
      <w:pPr>
        <w:spacing w:before="0" w:after="120"/>
      </w:pPr>
      <w:r>
        <w:rPr>
          <w:b w:val="0"/>
          <w:i/>
        </w:rPr>
        <w:t>Sehr geehrte Frau Fink, sehr geehrter Herr Ehrlich,</w:t>
      </w:r>
    </w:p>
    <w:p>
      <w:pPr>
        <w:spacing w:before="0" w:after="120"/>
      </w:pPr>
      <w:r>
        <w:rPr>
          <w:b w:val="0"/>
          <w:i/>
        </w:rPr>
        <w:t>mein Name ist Gerhard Wunderlich. Ich bin achtundachtzig Jahre alt und war mein Leben lang Schreiner, erst in Mödlareuth, dann in Hof. Ich habe Türen gebaut, Fenster, Treppen, Schränke, und einmal, 1971, einen Sarg für meinen besten Freund, weil ich nicht wollte, dass ihn jemand anders macht. Ich weiß also, wie man Dinge abschließt. Nur mit einer Sache bin ich nie fertig geworden.</w:t>
      </w:r>
    </w:p>
    <w:p>
      <w:pPr>
        <w:spacing w:before="0" w:after="120"/>
      </w:pPr>
      <w:r>
        <w:rPr>
          <w:b w:val="0"/>
          <w:i/>
        </w:rPr>
        <w:t>Ich habe von Ihnen in der Zeitung gelesen. In der Hofer Zeitung, die eine kleine Meldung aus der Eifel gebracht hat, über einen Fall, den ein Bestatter, eine Steuerprüferin und ein junger Mann gelöst haben, die in einem Leichenwagen mit Gardinen reisen. Meine Pflegerin hat mir den Artikel vorgelesen, und ich habe so gelacht, dass sie den Arzt holen wollte. Dann habe ich nicht mehr gelacht. Dann habe ich gedacht: Das sind die Richtigen.</w:t>
      </w:r>
    </w:p>
    <w:p>
      <w:pPr>
        <w:spacing w:before="0" w:after="120"/>
      </w:pPr>
      <w:r>
        <w:rPr>
          <w:b w:val="0"/>
          <w:i/>
        </w:rPr>
        <w:t>Mödlareuth ist ein Dorf an der Grenze zwischen Bayern und Thüringen. Mitten durch das Dorf fließt ein Bach, der Tannbach, so schmal, dass ein Kind darüberspringen kann. Seit über zweihundert Jahren ist er eine Grenze, aber bis 1952 war das egal. Man ging zum Bäcker auf die andere Seite und zum Tanzen auf diese. Dann kam der Zaun. Und 1966 kam die Mauer, aus Beton, über drei Meter hoch, und aus dem Dorf wurden zwei.</w:t>
      </w:r>
    </w:p>
    <w:p>
      <w:pPr>
        <w:spacing w:before="0" w:after="120"/>
      </w:pPr>
      <w:r>
        <w:rPr>
          <w:b w:val="0"/>
          <w:i/>
        </w:rPr>
        <w:t>Ich wohnte auf der bayerischen Seite. Meine Schwester Erika wohnte auf der thüringischen, mit ihrem Mann Horst und ihrem kleinen Sohn. Hundert Meter. Von meinem Küchenfenster aus konnte ich ihr Schlafzimmerfenster sehen. Vierundzwanzig Jahre lang habe ich jeden Abend hinübergesehen.</w:t>
      </w:r>
    </w:p>
    <w:p>
      <w:pPr>
        <w:spacing w:before="0" w:after="120"/>
      </w:pPr>
      <w:r>
        <w:rPr>
          <w:b w:val="0"/>
          <w:i/>
        </w:rPr>
        <w:t>Im Sommer 1966 wollten Erika und Horst mit dem Kind herüberkommen, bevor die Mauer fertig war. Es ist schiefgegangen. Horst wurde verhaftet. Und man hat Erika erzählt, dass ich es gewesen bin, der sie verraten hat. Ich, ihr eigener Bruder. Sie hat es geglaubt. Sie glaubt es bis heute. Als 1989 die Mauer aufging, bin ich als einer der Ersten durch die Lücke gegangen, hinüber zu ihrem Haus, und sie hat mir die Tür vor der Nase zugemacht. Seitdem wohnen wir wieder hundert Meter voneinander entfernt, ohne Mauer. Und es sind immer noch die längsten hundert Meter der Welt.</w:t>
      </w:r>
    </w:p>
    <w:p>
      <w:pPr>
        <w:spacing w:before="0" w:after="120"/>
      </w:pPr>
      <w:r>
        <w:rPr>
          <w:b w:val="0"/>
          <w:i/>
        </w:rPr>
        <w:t>In dem Umschlag finden Sie einen Brief, den ich Erika im August 1966 geschrieben habe. Ich habe ihn einem Lastwagenfahrer mitgegeben, der über den Grenzübergang durfte. Er kam drei Wochen später wieder zu mir zurück, ungeöffnet. Der Fahrer hatte Angst bekommen. Ich habe den Brief seitdem in meiner Werkbank aufbewahrt, in der Schublade mit den guten Schrauben.</w:t>
      </w:r>
    </w:p>
    <w:p>
      <w:pPr>
        <w:spacing w:before="0" w:after="120"/>
      </w:pPr>
      <w:r>
        <w:rPr>
          <w:b w:val="0"/>
          <w:i/>
        </w:rPr>
        <w:t>Mein erster Wunsch: Bringen Sie Erika diesen Brief. Persönlich. Sie wird ihn nicht annehmen wollen. Sie ist eine Wunderlich. Wir sind stur wie Eichenholz, das zu lange gelagert hat. Bitte geben Sie nicht auf.</w:t>
      </w:r>
    </w:p>
    <w:p>
      <w:pPr>
        <w:spacing w:before="0" w:after="120"/>
      </w:pPr>
      <w:r>
        <w:rPr>
          <w:b w:val="0"/>
          <w:i/>
        </w:rPr>
        <w:t>Mein zweiter Wunsch ist kleiner. Auf der Brücke über den Tannbach, die man nach der Wende gebaut hat, soll jemand mit Erika ein Hofer Bier trinken. Und eins für mich in den Bach gießen. Sie trinkt kein Bier. Das macht nichts. Ich auch nicht mehr.</w:t>
      </w:r>
    </w:p>
    <w:p>
      <w:pPr>
        <w:spacing w:before="0" w:after="120"/>
      </w:pPr>
      <w:r>
        <w:rPr>
          <w:b w:val="0"/>
          <w:i/>
        </w:rPr>
        <w:t>Es gibt noch einen Menschen, der Ihnen helfen kann, falls Erika Fragen stellt. Er heißt Rudolf Söllner. Er war 1966 ein junger Soldat an der Grenze, auf der anderen Seite, und er hat mir im Frühjahr einen Brief geschrieben, nach fast sechzig Jahren. Er sagt, er habe Unterlagen, die beweisen, dass ich es nicht war. Er wollte sie an einem Tag im Juni im Museum vorstellen, vor allen Leuten. Ich hatte gehofft, dass ich das noch erlebe.</w:t>
      </w:r>
    </w:p>
    <w:p>
      <w:pPr>
        <w:spacing w:before="0" w:after="120"/>
      </w:pPr>
      <w:r>
        <w:rPr>
          <w:b w:val="0"/>
          <w:i/>
        </w:rPr>
        <w:t>Ich glaube nicht, dass ich es erlebe. Aber Sie vielleicht.</w:t>
      </w:r>
    </w:p>
    <w:p>
      <w:pPr>
        <w:spacing w:before="0" w:after="120"/>
      </w:pPr>
      <w:r>
        <w:rPr>
          <w:b w:val="0"/>
          <w:i/>
        </w:rPr>
        <w:t>Hochachtungsvoll</w:t>
      </w:r>
      <w:r>
        <w:br/>
      </w:r>
      <w:r>
        <w:rPr>
          <w:b w:val="0"/>
          <w:i/>
        </w:rPr>
        <w:t>Gerhard Wunderlich, Schreinermeister</w:t>
      </w:r>
    </w:p>
    <w:p>
      <w:pPr>
        <w:spacing w:before="0" w:after="0"/>
        <w:ind w:firstLine="283"/>
      </w:pPr>
      <w:r>
        <w:rPr>
          <w:b w:val="0"/>
          <w:i w:val="0"/>
        </w:rPr>
        <w:t>Der Brief kam an einem Montag, und ich las ihn am Fenster unseres Büros in Köln-Ehrenfeld. Unten in der Fahrradwerkstatt pfiff jemand das Steigerlied, falsch, aber mit Inbrunst.</w:t>
      </w:r>
    </w:p>
    <w:p>
      <w:pPr>
        <w:spacing w:before="0" w:after="0"/>
        <w:ind w:firstLine="283"/>
      </w:pPr>
      <w:r>
        <w:rPr>
          <w:b w:val="0"/>
          <w:i w:val="0"/>
        </w:rPr>
        <w:t>Ich habe den Brief diesmal nicht zweimal gelesen. Einmal hat gereicht. Dann habe ich das Fenster aufgemacht, weil es plötzlich so warm war im Zimmer, und habe eine Weile auf den Hinterhof gesehen, auf die Mülltonnen, die Fahrräder und die Taube, die seit Wochen auf demselben Dachrinnenstück sitzt und die Benny „Frau Doktor“ nennt, weil sie so streng guckt.</w:t>
      </w:r>
    </w:p>
    <w:p>
      <w:pPr>
        <w:spacing w:before="0" w:after="0"/>
        <w:ind w:firstLine="283"/>
      </w:pPr>
      <w:r>
        <w:rPr>
          <w:b w:val="0"/>
          <w:i w:val="0"/>
        </w:rPr>
        <w:t>Konrad las ihn langsam, mit dem Zeigefinger unter den Zeilen, wie er es immer tut, wenn er etwas besonders ernst nimmt. Dann putzte er die Brille mit der Krawatte, und dann sagte er etwas, das ich ihn noch nie hatte sagen hören.</w:t>
      </w:r>
    </w:p>
    <w:p>
      <w:pPr>
        <w:spacing w:before="0" w:after="0"/>
        <w:ind w:firstLine="283"/>
      </w:pPr>
      <w:r>
        <w:rPr>
          <w:b w:val="0"/>
          <w:i w:val="0"/>
        </w:rPr>
        <w:t>„Ich war noch nie in der DDR“, sagte er.</w:t>
      </w:r>
    </w:p>
    <w:p>
      <w:pPr>
        <w:spacing w:before="0" w:after="0"/>
        <w:ind w:firstLine="283"/>
      </w:pPr>
      <w:r>
        <w:rPr>
          <w:b w:val="0"/>
          <w:i w:val="0"/>
        </w:rPr>
        <w:t>„Die gibt es nicht mehr, Konrad“, sagte Benny.</w:t>
      </w:r>
    </w:p>
    <w:p>
      <w:pPr>
        <w:spacing w:before="0" w:after="0"/>
        <w:ind w:firstLine="283"/>
      </w:pPr>
      <w:r>
        <w:rPr>
          <w:b w:val="0"/>
          <w:i w:val="0"/>
        </w:rPr>
        <w:t>„Eben“, sagte Konrad. „Jetzt ist es zu spät.“</w:t>
      </w:r>
    </w:p>
    <w:p>
      <w:pPr>
        <w:spacing w:before="0" w:after="0"/>
        <w:ind w:firstLine="283"/>
      </w:pPr>
      <w:r>
        <w:rPr>
          <w:b w:val="0"/>
          <w:i w:val="0"/>
        </w:rPr>
        <w:t>Benny las den Brief selbst. Das war neu. Er las ihn mit gerunzelter Stirn, ohne zu essen, und als er fertig war, schob er sein Handy über den Tisch zu mir hin. Er hatte ein Foto aufgerufen. Ein Dorf mit roten Dächern zwischen grünen Wiesen, und mitten hindurch, wie ein Schnitt mit einem stumpfen Messer, eine graue Mauer, daneben ein Wachturm.</w:t>
      </w:r>
    </w:p>
    <w:p>
      <w:pPr>
        <w:spacing w:before="0" w:after="0"/>
        <w:ind w:firstLine="283"/>
      </w:pPr>
      <w:r>
        <w:rPr>
          <w:b w:val="0"/>
          <w:i w:val="0"/>
        </w:rPr>
        <w:t>„Little Berlin“, sagte er. „So haben die amerikanischen Soldaten es genannt. Weil es wie Berlin war, nur in klein. Und weil sie das Wort Mödlareuth nicht aussprechen konnten.“</w:t>
      </w:r>
    </w:p>
    <w:p>
      <w:pPr>
        <w:spacing w:before="0" w:after="0"/>
        <w:ind w:firstLine="283"/>
      </w:pPr>
      <w:r>
        <w:rPr>
          <w:b w:val="0"/>
          <w:i w:val="0"/>
        </w:rPr>
        <w:t>„Kann ich auch nicht“, sagte ich.</w:t>
      </w:r>
    </w:p>
    <w:p>
      <w:pPr>
        <w:spacing w:before="0" w:after="0"/>
        <w:ind w:firstLine="283"/>
      </w:pPr>
      <w:r>
        <w:rPr>
          <w:b w:val="0"/>
          <w:i w:val="0"/>
        </w:rPr>
        <w:t>„Mödla-reuth“, sagte Benny. „Vorne ein langes Ö wie in Öl, hinten reuth wie in Bayreuth. Ich habe es mir angehört.“</w:t>
      </w:r>
    </w:p>
    <w:p>
      <w:pPr>
        <w:spacing w:before="0" w:after="0"/>
        <w:ind w:firstLine="283"/>
      </w:pPr>
      <w:r>
        <w:rPr>
          <w:b w:val="0"/>
          <w:i w:val="0"/>
        </w:rPr>
        <w:t>Ich rief am selben Nachmittag beim Notariat in Hof an, dessen Stempel auf dem Umschlag war. Die Stimme am anderen Ende war fränkisch, freundlich und sehr bedauernd. Herr Wunderlich sei vor zwölf Tagen verstorben, im Pflegeheim, im Schlaf. Er habe alles geregelt. Für die Firma Fink und Ehrlich sei ein Betrag hinterlegt, und außerdem eine verschlossene Mappe, die nur Frau Fink persönlich ausgehändigt werden dürfe, „falls es nötig werde“.</w:t>
      </w:r>
    </w:p>
    <w:p>
      <w:pPr>
        <w:spacing w:before="0" w:after="0"/>
        <w:ind w:firstLine="283"/>
      </w:pPr>
      <w:r>
        <w:rPr>
          <w:b w:val="0"/>
          <w:i w:val="0"/>
        </w:rPr>
        <w:t>„Falls was nötig wird?“, fragte ich.</w:t>
      </w:r>
    </w:p>
    <w:p>
      <w:pPr>
        <w:spacing w:before="0" w:after="0"/>
        <w:ind w:firstLine="283"/>
      </w:pPr>
      <w:r>
        <w:rPr>
          <w:b w:val="0"/>
          <w:i w:val="0"/>
        </w:rPr>
        <w:t>Die Notariatsgehilfin schwieg einen Moment.</w:t>
      </w:r>
    </w:p>
    <w:p>
      <w:pPr>
        <w:spacing w:before="0" w:after="0"/>
        <w:ind w:firstLine="283"/>
      </w:pPr>
      <w:r>
        <w:rPr>
          <w:b w:val="0"/>
          <w:i w:val="0"/>
        </w:rPr>
        <w:t>„Das hat er nicht gesagt“, sagte sie dann. „Er hat nur gesagt: Die Frau aus Köln wird es schon merken.“</w:t>
      </w:r>
    </w:p>
    <w:p>
      <w:pPr>
        <w:spacing w:before="200" w:after="0"/>
      </w:pPr>
      <w:r>
        <w:rPr>
          <w:b w:val="0"/>
          <w:i/>
          <w:color w:val="6B6B6B"/>
          <w:sz w:val="20"/>
        </w:rPr>
        <w:t>Aus Jos Spesenbuch: Porto für den Brief aus Hof: 1,80 Euro. Für eine Geschichte von sechzig Jahren ziemlich günstig.</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Drei Abendessen</w:t>
      </w:r>
    </w:p>
    <w:p>
      <w:pPr>
        <w:spacing w:before="0" w:after="0"/>
      </w:pPr>
      <w:r>
        <w:rPr>
          <w:b w:val="0"/>
          <w:i w:val="0"/>
        </w:rPr>
        <w:t>Bevor wir fuhren, löste ich eine Schuld ein. Eine von dreien.</w:t>
      </w:r>
    </w:p>
    <w:p>
      <w:pPr>
        <w:spacing w:before="0" w:after="0"/>
        <w:ind w:firstLine="283"/>
      </w:pPr>
      <w:r>
        <w:rPr>
          <w:b w:val="0"/>
          <w:i w:val="0"/>
        </w:rPr>
        <w:t>Achim und ich trafen uns am Donnerstagabend in dem kleinen Griechen am Neptunplatz, in dem wir früher an jedem Hochzeitstag gegessen hatten. Ich hatte das nicht so geplant. Er hatte das Restaurant vorgeschlagen, und ich hatte Ja gesagt, bevor mir einfiel, warum ich das Restaurant kannte. Der Wirt erkannte uns sofort. Er brachte zwei Ouzo, die wir nicht bestellt hatten, und sagte: „Wie früher.“ Keiner von uns hat ihm widersprochen.</w:t>
      </w:r>
    </w:p>
    <w:p>
      <w:pPr>
        <w:spacing w:before="0" w:after="0"/>
        <w:ind w:firstLine="283"/>
      </w:pPr>
      <w:r>
        <w:rPr>
          <w:b w:val="0"/>
          <w:i w:val="0"/>
        </w:rPr>
        <w:t>Achim sah müde aus. Er hatte einen neuen Fall, eine Leiche im Rheinauhafen, über die er nicht sprechen durfte und über die er zwanzig Minuten lang sprach. Ich hörte zu. Das konnte ich immer gut, wenn es um seine Fälle ging. Nur wenn es um uns ging, konnten wir es beide nicht.</w:t>
      </w:r>
    </w:p>
    <w:p>
      <w:pPr>
        <w:spacing w:before="0" w:after="0"/>
        <w:ind w:firstLine="283"/>
      </w:pPr>
      <w:r>
        <w:rPr>
          <w:b w:val="0"/>
          <w:i w:val="0"/>
        </w:rPr>
        <w:t>„Und wohin fahrt ihr jetzt?“, fragte er, als der Wirt die Teller abräumte.</w:t>
      </w:r>
    </w:p>
    <w:p>
      <w:pPr>
        <w:spacing w:before="0" w:after="0"/>
        <w:ind w:firstLine="283"/>
      </w:pPr>
      <w:r>
        <w:rPr>
          <w:b w:val="0"/>
          <w:i w:val="0"/>
        </w:rPr>
        <w:t>„Nach Mödlareuth.“</w:t>
      </w:r>
    </w:p>
    <w:p>
      <w:pPr>
        <w:spacing w:before="0" w:after="0"/>
        <w:ind w:firstLine="283"/>
      </w:pPr>
      <w:r>
        <w:rPr>
          <w:b w:val="0"/>
          <w:i w:val="0"/>
        </w:rPr>
        <w:t>„Wohin?“</w:t>
      </w:r>
    </w:p>
    <w:p>
      <w:pPr>
        <w:spacing w:before="0" w:after="0"/>
        <w:ind w:firstLine="283"/>
      </w:pPr>
      <w:r>
        <w:rPr>
          <w:b w:val="0"/>
          <w:i w:val="0"/>
        </w:rPr>
        <w:t>„Ein Dorf an der alten Grenze. Bayern und Thüringen. Halb und halb.“</w:t>
      </w:r>
    </w:p>
    <w:p>
      <w:pPr>
        <w:spacing w:before="0" w:after="0"/>
        <w:ind w:firstLine="283"/>
      </w:pPr>
      <w:r>
        <w:rPr>
          <w:b w:val="0"/>
          <w:i w:val="0"/>
        </w:rPr>
        <w:t>Achim legte die Gabel hin, mit der er versucht hatte, die letzte Olive von meinem Teller zu stehlen, wie er es elf Jahre lang getan hatte.</w:t>
      </w:r>
    </w:p>
    <w:p>
      <w:pPr>
        <w:spacing w:before="0" w:after="0"/>
        <w:ind w:firstLine="283"/>
      </w:pPr>
      <w:r>
        <w:rPr>
          <w:b w:val="0"/>
          <w:i w:val="0"/>
        </w:rPr>
        <w:t>„Jo“, sagte er. „Zwei Bundesländer. Zwei Polizeien. Zwei Staatsanwaltschaften. Wenn da etwas passiert, dann streiten sich die Kollegen erst mal drei Tage, wer zuständig ist.“</w:t>
      </w:r>
    </w:p>
    <w:p>
      <w:pPr>
        <w:spacing w:before="0" w:after="0"/>
        <w:ind w:firstLine="283"/>
      </w:pPr>
      <w:r>
        <w:rPr>
          <w:b w:val="0"/>
          <w:i w:val="0"/>
        </w:rPr>
        <w:t>„Es passiert nichts“, sagte ich. „Wir bringen einen Brief und trinken ein Bier auf einer Brücke.“</w:t>
      </w:r>
    </w:p>
    <w:p>
      <w:pPr>
        <w:spacing w:before="0" w:after="0"/>
        <w:ind w:firstLine="283"/>
      </w:pPr>
      <w:r>
        <w:rPr>
          <w:b w:val="0"/>
          <w:i w:val="0"/>
        </w:rPr>
        <w:t>„Das hast du über die Eifel auch gesagt.“</w:t>
      </w:r>
    </w:p>
    <w:p>
      <w:pPr>
        <w:spacing w:before="0" w:after="0"/>
        <w:ind w:firstLine="283"/>
      </w:pPr>
      <w:r>
        <w:rPr>
          <w:b w:val="0"/>
          <w:i w:val="0"/>
        </w:rPr>
        <w:t>„Das habe ich über die Eifel nicht gesagt. Über die Eifel habe ich gesagt, wir bringen einen Ring.“</w:t>
      </w:r>
    </w:p>
    <w:p>
      <w:pPr>
        <w:spacing w:before="0" w:after="0"/>
        <w:ind w:firstLine="283"/>
      </w:pPr>
      <w:r>
        <w:rPr>
          <w:b w:val="0"/>
          <w:i w:val="0"/>
        </w:rPr>
        <w:t>Er lachte. Er hat ein gutes Lachen, Achim. Es fängt in den Augen an und hört irgendwo in den Schultern auf. Dann nahm er die Olive doch noch, und ich ließ ihn.</w:t>
      </w:r>
    </w:p>
    <w:p>
      <w:pPr>
        <w:spacing w:before="0" w:after="0"/>
        <w:ind w:firstLine="283"/>
      </w:pPr>
      <w:r>
        <w:rPr>
          <w:b w:val="0"/>
          <w:i w:val="0"/>
        </w:rPr>
        <w:t>„Zwei Abendessen schuldest du mir noch“, sagte er, als wir draußen auf dem Platz standen.</w:t>
      </w:r>
    </w:p>
    <w:p>
      <w:pPr>
        <w:spacing w:before="0" w:after="0"/>
        <w:ind w:firstLine="283"/>
      </w:pPr>
      <w:r>
        <w:rPr>
          <w:b w:val="0"/>
          <w:i w:val="0"/>
        </w:rPr>
        <w:t>„Ich weiß.“</w:t>
      </w:r>
    </w:p>
    <w:p>
      <w:pPr>
        <w:spacing w:before="0" w:after="0"/>
        <w:ind w:firstLine="283"/>
      </w:pPr>
      <w:r>
        <w:rPr>
          <w:b w:val="0"/>
          <w:i w:val="0"/>
        </w:rPr>
        <w:t>„Pass auf dich auf, Jo.“</w:t>
      </w:r>
    </w:p>
    <w:p>
      <w:pPr>
        <w:spacing w:before="0" w:after="0"/>
        <w:ind w:firstLine="283"/>
      </w:pPr>
      <w:r>
        <w:rPr>
          <w:b w:val="0"/>
          <w:i w:val="0"/>
        </w:rPr>
        <w:t>Er sagte es so, wie er es früher gesagt hatte, wenn ich zu einer Prüfung bei einem Bauunternehmer fuhr, der dafür bekannt war, mit Aktenordnern zu werfen. Ich ging zu Fuß nach Hause, den ganzen Weg, obwohl es regnete. Herr Becker, mein Kaktus, stand auf der Fensterbank und sah mich vorwurfsvoll an. Er blüht nie. Ich habe beschlossen, das nicht persönlich zu nehmen.</w:t>
      </w:r>
    </w:p>
    <w:p>
      <w:pPr>
        <w:spacing w:before="0" w:after="0"/>
        <w:ind w:firstLine="283"/>
      </w:pPr>
      <w:r>
        <w:rPr>
          <w:b w:val="0"/>
          <w:i w:val="0"/>
        </w:rPr>
        <w:t>Am Freitagmorgen um sechs stand Hermine vor der Fahrradwerkstatt. Benny hatte sie gewaschen, poliert und, wie er stolz verkündete, „die Gardinen aufgebürstet“. Ich fragte nicht nach, wie man Häkelgardinen aufbürstet. Konrad saß schon auf dem Beifahrersitz, im dunkelblauen Anzug diesmal, und hatte zwei Thermoskannen dabei, weil die Fahrt nach Hof fast sechs Stunden dauert.</w:t>
      </w:r>
    </w:p>
    <w:p>
      <w:pPr>
        <w:spacing w:before="0" w:after="0"/>
        <w:ind w:firstLine="283"/>
      </w:pPr>
      <w:r>
        <w:rPr>
          <w:b w:val="0"/>
          <w:i w:val="0"/>
        </w:rPr>
        <w:t>„Wussten Sie“, begann er, noch bevor wir die Innere Kanalstraße erreicht hatten, „dass die innerdeutsche Grenze fast eintausendvierhundert Kilometer lang war? Von der Ostsee bis an die Grenze zur Tschechoslowakei. Mit Zäunen, Minenfeldern, Selbstschussanlagen, Hundelaufanlagen, Wachtürmen.“</w:t>
      </w:r>
    </w:p>
    <w:p>
      <w:pPr>
        <w:spacing w:before="0" w:after="0"/>
        <w:ind w:firstLine="283"/>
      </w:pPr>
      <w:r>
        <w:rPr>
          <w:b w:val="0"/>
          <w:i w:val="0"/>
        </w:rPr>
        <w:t>„Das stimmt so nicht, Konrad“, sagte Benny. „Es waren genau eintausenddreihundertdreiundneunzig Kilometer.“</w:t>
      </w:r>
    </w:p>
    <w:p>
      <w:pPr>
        <w:spacing w:before="0" w:after="0"/>
        <w:ind w:firstLine="283"/>
      </w:pPr>
      <w:r>
        <w:rPr>
          <w:b w:val="0"/>
          <w:i w:val="0"/>
        </w:rPr>
        <w:t>„Das ist fast eintausendvierhundert“, sagte Konrad.</w:t>
      </w:r>
    </w:p>
    <w:p>
      <w:pPr>
        <w:spacing w:before="0" w:after="0"/>
        <w:ind w:firstLine="283"/>
      </w:pPr>
      <w:r>
        <w:rPr>
          <w:b w:val="0"/>
          <w:i w:val="0"/>
        </w:rPr>
        <w:t>„Das ist fast, ja.“</w:t>
      </w:r>
    </w:p>
    <w:p>
      <w:pPr>
        <w:spacing w:before="0" w:after="0"/>
        <w:ind w:firstLine="283"/>
      </w:pPr>
      <w:r>
        <w:rPr>
          <w:b w:val="0"/>
          <w:i w:val="0"/>
        </w:rPr>
        <w:t>„Und wussten Sie, junger Mann, dass auf dem ehemaligen Grenzstreifen heute das Grüne Band liegt? Weil dort jahrzehntelang niemand gebaut, gedüngt oder gejagt hat, ist er zu einem langen Streifen Natur geworden. Mit seltenen Vögeln, Orchideen, Schmetterlingen. Das längste Biotop Deutschlands.“</w:t>
      </w:r>
    </w:p>
    <w:p>
      <w:pPr>
        <w:spacing w:before="0" w:after="0"/>
        <w:ind w:firstLine="283"/>
      </w:pPr>
      <w:r>
        <w:rPr>
          <w:b w:val="0"/>
          <w:i w:val="0"/>
        </w:rPr>
        <w:t>Benny schwieg einen Moment. Er kaute auf seinem Brötchen.</w:t>
      </w:r>
    </w:p>
    <w:p>
      <w:pPr>
        <w:spacing w:before="0" w:after="0"/>
        <w:ind w:firstLine="283"/>
      </w:pPr>
      <w:r>
        <w:rPr>
          <w:b w:val="0"/>
          <w:i w:val="0"/>
        </w:rPr>
        <w:t>„Das wusste ich nicht“, sagte er dann.</w:t>
      </w:r>
    </w:p>
    <w:p>
      <w:pPr>
        <w:spacing w:before="0" w:after="0"/>
        <w:ind w:firstLine="283"/>
      </w:pPr>
      <w:r>
        <w:rPr>
          <w:b w:val="0"/>
          <w:i w:val="0"/>
        </w:rPr>
        <w:t>Konrad drehte sich zu mir um, nach hinten, wo ich auf der Matratze saß. Sein Gesicht strahlte. Ich glaube, es war der schönste Moment seiner Woche.</w:t>
      </w:r>
    </w:p>
    <w:p>
      <w:pPr>
        <w:spacing w:before="0" w:after="0"/>
        <w:ind w:firstLine="283"/>
      </w:pPr>
      <w:r>
        <w:rPr>
          <w:b w:val="0"/>
          <w:i w:val="0"/>
        </w:rPr>
        <w:t>Wir fuhren über die A3 und dann über die A9, an Bayreuth vorbei, durch das Fichtelgebirge, und je weiter wir nach Osten kamen, desto leerer wurden die Autobahnen und desto höher die Hügel. Benny hatte während der ganzen Fahrt das Handy in der Halterung, und alle zwanzig Minuten summte es. Er tat jedes Mal so, als bemerke er es nicht. Und jedes Mal, wenn wir an einer Raststätte hielten, war er der Letzte, der ausstieg.</w:t>
      </w:r>
    </w:p>
    <w:p>
      <w:pPr>
        <w:spacing w:before="0" w:after="0"/>
        <w:ind w:firstLine="283"/>
      </w:pPr>
      <w:r>
        <w:rPr>
          <w:b w:val="0"/>
          <w:i w:val="0"/>
        </w:rPr>
        <w:t>„Grüßen Sie Frau Brück von mir“, sagte Konrad an der Raststätte Frankenwald, ohne aufzusehen.</w:t>
      </w:r>
    </w:p>
    <w:p>
      <w:pPr>
        <w:spacing w:before="0" w:after="0"/>
        <w:ind w:firstLine="283"/>
      </w:pPr>
      <w:r>
        <w:rPr>
          <w:b w:val="0"/>
          <w:i w:val="0"/>
        </w:rPr>
        <w:t>„Woher weißt du …“, begann Benny.</w:t>
      </w:r>
    </w:p>
    <w:p>
      <w:pPr>
        <w:spacing w:before="0" w:after="0"/>
        <w:ind w:firstLine="283"/>
      </w:pPr>
      <w:r>
        <w:rPr>
          <w:b w:val="0"/>
          <w:i w:val="0"/>
        </w:rPr>
        <w:t>„Ich bin ein alter Mann“, sagte Konrad. „Aber ich bin nicht blind.“</w:t>
      </w:r>
    </w:p>
    <w:p>
      <w:pPr>
        <w:spacing w:before="0" w:after="0"/>
        <w:ind w:firstLine="283"/>
      </w:pPr>
      <w:r>
        <w:rPr>
          <w:b w:val="0"/>
          <w:i w:val="0"/>
        </w:rPr>
        <w:t>Benny wurde rot. Am Hals zuerst. Dann tippte er etwas in sein Handy und grinste dabei auf eine Art, die ich bei ihm noch nicht kannte.</w:t>
      </w:r>
    </w:p>
    <w:p>
      <w:pPr>
        <w:spacing w:before="0" w:after="0"/>
        <w:ind w:firstLine="283"/>
      </w:pPr>
      <w:r>
        <w:rPr>
          <w:b w:val="0"/>
          <w:i w:val="0"/>
        </w:rPr>
        <w:t>Bei Hof verließen wir die Autobahn. Die Landstraße führte durch Wiesen und kleine Wälder, an Bauernhöfen vorbei, an einem Schild „Töpen“ vorbei, und dann, ganz plötzlich, an einem braunen Hinweisschild: „Deutsch-Deutsches Museum Mödlareuth“.</w:t>
      </w:r>
    </w:p>
    <w:p>
      <w:pPr>
        <w:spacing w:before="0" w:after="0"/>
        <w:ind w:firstLine="283"/>
      </w:pPr>
      <w:r>
        <w:rPr>
          <w:b w:val="0"/>
          <w:i w:val="0"/>
        </w:rPr>
        <w:t>Benny wurde langsamer. Vor uns, am Ende einer leichten Senke, lag ein kleines Dorf. Rote Dächer. Ein paar Bauernhäuser, ein paar Scheunen, eine Kirche mit spitzem Turm auf der einen Seite. Grüne Wiesen. Kühe. Und mitten hindurch, quer durch die Senke, ein Stück graue Betonmauer, ein Wachturm mit Fenstern rundherum und ein Streifen aus Kies und Sand.</w:t>
      </w:r>
    </w:p>
    <w:p>
      <w:pPr>
        <w:spacing w:before="0" w:after="0"/>
        <w:ind w:firstLine="283"/>
      </w:pPr>
      <w:r>
        <w:rPr>
          <w:b w:val="0"/>
          <w:i w:val="0"/>
        </w:rPr>
        <w:t>Und davor, auf der Wiese, zwei Polizeiautos. Eines mit bayerischem Kennzeichen, blau-silbern. Eines mit thüringischem. Und ein Krankenwagen, dessen Blaulicht nicht mehr blinkte.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Die Mauer im Dorf</w:t>
      </w:r>
      <w:r>
        <w:br/>
      </w:r>
      <w:r>
        <w:rPr>
          <w:b w:val="0"/>
          <w:i w:val="0"/>
          <w:color w:val="6B6B6B"/>
          <w:sz w:val="18"/>
        </w:rPr>
        <w:t>(Hier das Bild einfügen, Breite 11 cm, dann diesen Kasten löschen.)</w:t>
        <w:br/>
        <w:br/>
        <w:br/>
        <w:br/>
      </w:r>
    </w:p>
    <w:p>
      <w:pPr>
        <w:spacing w:before="0" w:after="0"/>
      </w:pPr>
      <w:r>
        <w:rPr>
          <w:b w:val="0"/>
          <w:i w:val="0"/>
        </w:rPr>
        <w:t>Benny hielt an. Er sagte nichts. Er schaute nur auf den Krankenwagen, und seine Hände lagen sehr ruhig auf dem Lenkrad.</w:t>
      </w:r>
    </w:p>
    <w:p>
      <w:pPr>
        <w:spacing w:before="0" w:after="0"/>
        <w:ind w:firstLine="283"/>
      </w:pPr>
      <w:r>
        <w:rPr>
          <w:b w:val="0"/>
          <w:i w:val="0"/>
        </w:rPr>
        <w:t>„Ein Krankenwagen ohne Blaulicht“, sagte Konrad leise, „hat es nicht mehr eilig.“</w:t>
      </w:r>
    </w:p>
    <w:p>
      <w:pPr>
        <w:spacing w:before="200" w:after="0"/>
      </w:pPr>
      <w:r>
        <w:rPr>
          <w:b w:val="0"/>
          <w:i/>
          <w:color w:val="6B6B6B"/>
          <w:sz w:val="20"/>
        </w:rPr>
        <w:t>Aus Jos Spesenbuch: Fahrt Köln–Mödlareuth: 498 Kilometer, 62 Liter Diesel, 2 Thermoskannen Pfefferminztee, 4 Brötchen (Benny), 37 Nachrichten (ebenfalls Benny, aber nicht an uns).</w:t>
      </w:r>
    </w:p>
    <w:p>
      <w:r>
        <w:br w:type="page"/>
      </w:r>
    </w:p>
    <w:p/>
    <w:p/>
    <w:p/>
    <w:p>
      <w:pPr>
        <w:spacing w:before="0" w:after="80"/>
        <w:jc w:val="center"/>
      </w:pPr>
      <w:r>
        <w:rPr>
          <w:b w:val="0"/>
          <w:i w:val="0"/>
          <w:color w:val="6B6B6B"/>
          <w:sz w:val="20"/>
        </w:rPr>
        <w:t>Kapitel 3</w:t>
      </w:r>
    </w:p>
    <w:p>
      <w:pPr>
        <w:spacing w:before="0" w:after="480"/>
        <w:jc w:val="center"/>
      </w:pPr>
      <w:r>
        <w:rPr>
          <w:b w:val="0"/>
          <w:i w:val="0"/>
          <w:sz w:val="36"/>
        </w:rPr>
        <w:t>Mitten im Bach</w:t>
      </w:r>
    </w:p>
    <w:p>
      <w:pPr>
        <w:spacing w:before="0" w:after="0"/>
      </w:pPr>
      <w:r>
        <w:rPr>
          <w:b w:val="0"/>
          <w:i w:val="0"/>
        </w:rPr>
        <w:t>Wir stellten Hermine auf den Parkplatz des Museums, zwischen einen Reisebus aus Plauen und einen Wohnwagen aus den Niederlanden. Die Niederländer, ein älteres Paar mit Funktionsjacken und Wanderstöcken, betrachteten Hermine lange und ausführlich. Dann machte die Frau ein Foto, und der Mann bekreuzigte sich, was mir für einen Niederländer ungewöhnlich vorkam.</w:t>
      </w:r>
    </w:p>
    <w:p>
      <w:pPr>
        <w:spacing w:before="0" w:after="0"/>
        <w:ind w:firstLine="283"/>
      </w:pPr>
      <w:r>
        <w:rPr>
          <w:b w:val="0"/>
          <w:i w:val="0"/>
        </w:rPr>
        <w:t>Das Deutsch-Deutsche Museum besteht aus einem modernen Ausstellungsgebäude am Ortsrand und einem großen Freigelände, und das Freigelände ist das Eigentliche. Dort steht noch ein Stück der Mauer, so wie sie war: grau, glatt, mit einem runden Rohr obendrauf, damit niemand sich festhalten kann. Davor der Streifen aus geharktem Sand, in dem man jeden Fußabdruck gesehen hätte. Ein Metallgitterzaun. Ein Wachturm. Ein Bunker. Hundelaufanlagen. Panzersperren aus gekreuzten Stahlträgern, die aussehen wie riesige, verrostete Sterne.</w:t>
      </w:r>
    </w:p>
    <w:p>
      <w:pPr>
        <w:spacing w:before="0" w:after="0"/>
        <w:ind w:firstLine="283"/>
      </w:pPr>
      <w:r>
        <w:rPr>
          <w:b w:val="0"/>
          <w:i w:val="0"/>
        </w:rPr>
        <w:t>Und dahinter, unter Erlen und Weiden, der Tannbach.</w:t>
      </w:r>
    </w:p>
    <w:p>
      <w:pPr>
        <w:spacing w:before="0" w:after="0"/>
        <w:ind w:firstLine="283"/>
      </w:pPr>
      <w:r>
        <w:rPr>
          <w:b w:val="0"/>
          <w:i w:val="0"/>
        </w:rPr>
        <w:t>Ich hatte mir einen Fluss vorgestellt. Etwas, das eine Grenze rechtfertigt. Aber der Tannbach war ein Bach. Ein schmaler, klarer, freundlicher Bach, vielleicht zwei Meter breit, mit Steinen, über die das Wasser plätscherte, und Brennnesseln am Ufer. Man hätte ihn mit einem Anlauf überspringen können. Kinder hätten darin Staudämme gebaut. Vierundzwanzig Jahre lang war er das Ende der Welt gewesen.</w:t>
      </w:r>
    </w:p>
    <w:p>
      <w:pPr>
        <w:spacing w:before="0" w:after="0"/>
        <w:ind w:firstLine="283"/>
      </w:pPr>
      <w:r>
        <w:rPr>
          <w:b w:val="0"/>
          <w:i w:val="0"/>
        </w:rPr>
        <w:t>Unten am Bach standen Menschen. Ein paar Polizisten in Uniform, zwei in Zivil, ein Notarzt mit seiner Tasche und eine Frau in einem dunkelgrünen Pullover, die die Arme um sich geschlungen hatte, als würde sie frieren. Ein rot-weißes Band war zwischen zwei Erlen gespannt. Und im Gras, nah am Ufer, lag etwas unter einer silbernen Rettungsdecke.</w:t>
      </w:r>
    </w:p>
    <w:p>
      <w:pPr>
        <w:spacing w:before="0" w:after="0"/>
        <w:ind w:firstLine="283"/>
      </w:pPr>
      <w:r>
        <w:rPr>
          <w:b w:val="0"/>
          <w:i w:val="0"/>
        </w:rPr>
        <w:t>Konrad nahm den Hut ab. Er blieb oben am Weg stehen, hinter dem Absperrband, wo er nicht im Weg war. Bestatter wissen, wo sie stehen müssen.</w:t>
      </w:r>
    </w:p>
    <w:p>
      <w:pPr>
        <w:spacing w:before="0" w:after="0"/>
        <w:ind w:firstLine="283"/>
      </w:pPr>
      <w:r>
        <w:rPr>
          <w:b w:val="0"/>
          <w:i w:val="0"/>
        </w:rPr>
        <w:t>Und dann hörten wir den Streit.</w:t>
      </w:r>
    </w:p>
    <w:p>
      <w:pPr>
        <w:spacing w:before="0" w:after="0"/>
        <w:ind w:firstLine="283"/>
      </w:pPr>
      <w:r>
        <w:rPr>
          <w:b w:val="0"/>
          <w:i w:val="0"/>
        </w:rPr>
        <w:t>„Die Füße liegen in Bayern“, sagte ein Mann. Er war um die sechzig, kräftig, mit einem grauen Schnauzbart, einer grünen Trachtenjacke und einer Stimme, die man auf Volksfesten gut gebrauchen kann. „Die Füße liegen eindeutig auf der bayerischen Seite. Also ist das unser Fall.“</w:t>
      </w:r>
    </w:p>
    <w:p>
      <w:pPr>
        <w:spacing w:before="0" w:after="0"/>
        <w:ind w:firstLine="283"/>
      </w:pPr>
      <w:r>
        <w:rPr>
          <w:b w:val="0"/>
          <w:i w:val="0"/>
        </w:rPr>
        <w:t>„Der Kopf liegt im Bach“, sagte eine Frau. Sie war um die vierzig, schmal, mit einem blonden Pferdeschwanz, einer schwarzen Windjacke und einem Tonfall, der klang, als hätte sie diesen Satz heute schon dreimal gesagt. „Und die Mitte vom Bach ist die Landesgrenze. Und der Kopf liegt mehr links als rechts. Links ist Thüringen.“</w:t>
      </w:r>
    </w:p>
    <w:p>
      <w:pPr>
        <w:spacing w:before="0" w:after="0"/>
        <w:ind w:firstLine="283"/>
      </w:pPr>
      <w:r>
        <w:rPr>
          <w:b w:val="0"/>
          <w:i w:val="0"/>
        </w:rPr>
        <w:t>„Links von wo aus? Von hier aus ist links Bayern.“</w:t>
      </w:r>
    </w:p>
    <w:p>
      <w:pPr>
        <w:spacing w:before="0" w:after="0"/>
        <w:ind w:firstLine="283"/>
      </w:pPr>
      <w:r>
        <w:rPr>
          <w:b w:val="0"/>
          <w:i w:val="0"/>
        </w:rPr>
        <w:t>„Von der Fließrichtung aus. Man bestimmt links und rechts bei einem Gewässer immer in Fließrichtung, das weiß jedes Kind.“</w:t>
      </w:r>
    </w:p>
    <w:p>
      <w:pPr>
        <w:spacing w:before="0" w:after="0"/>
        <w:ind w:firstLine="283"/>
      </w:pPr>
      <w:r>
        <w:rPr>
          <w:b w:val="0"/>
          <w:i w:val="0"/>
        </w:rPr>
        <w:t>„Das weiß kein Kind. Das weiß nur das thüringische Vermessungsamt.“</w:t>
      </w:r>
    </w:p>
    <w:p>
      <w:pPr>
        <w:spacing w:before="0" w:after="0"/>
        <w:ind w:firstLine="283"/>
      </w:pPr>
      <w:r>
        <w:rPr>
          <w:b w:val="0"/>
          <w:i w:val="0"/>
        </w:rPr>
        <w:t>Der Notarzt sah auf seine Uhr. Ein junger Polizist neben ihm biss sich auf die Lippe, um nicht zu lachen. Und die Frau im grünen Pullover begann leise zu weinen.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Füße in Bayern, Kopf in Thüringen</w:t>
      </w:r>
      <w:r>
        <w:br/>
      </w:r>
      <w:r>
        <w:rPr>
          <w:b w:val="0"/>
          <w:i w:val="0"/>
          <w:color w:val="6B6B6B"/>
          <w:sz w:val="18"/>
        </w:rPr>
        <w:t>(Hier das Bild einfügen, Breite 11 cm, dann diesen Kasten löschen.)</w:t>
        <w:br/>
        <w:br/>
        <w:br/>
        <w:br/>
      </w:r>
    </w:p>
    <w:p>
      <w:pPr>
        <w:spacing w:before="0" w:after="0"/>
      </w:pPr>
      <w:r>
        <w:rPr>
          <w:b w:val="0"/>
          <w:i w:val="0"/>
        </w:rPr>
        <w:t>Das brachte die beiden zum Schweigen. Der Mann mit dem Schnauzbart räusperte sich, die Frau mit dem Pferdeschwanz schaute auf ihre Schuhe. Dann sagte der Mann, etwas leiser:</w:t>
      </w:r>
    </w:p>
    <w:p>
      <w:pPr>
        <w:spacing w:before="0" w:after="0"/>
        <w:ind w:firstLine="283"/>
      </w:pPr>
      <w:r>
        <w:rPr>
          <w:b w:val="0"/>
          <w:i w:val="0"/>
        </w:rPr>
        <w:t>„Bis die Staatsanwaltschaften das geklärt haben, machen wir es halt gemeinsam. Wie bei der Wende.“</w:t>
      </w:r>
    </w:p>
    <w:p>
      <w:pPr>
        <w:spacing w:before="0" w:after="0"/>
        <w:ind w:firstLine="283"/>
      </w:pPr>
      <w:r>
        <w:rPr>
          <w:b w:val="0"/>
          <w:i w:val="0"/>
        </w:rPr>
        <w:t>„Bei der Wende habt ihr alles allein gemacht“, murmelte die Frau. Aber sie sagte es nicht laut.</w:t>
      </w:r>
    </w:p>
    <w:p>
      <w:pPr>
        <w:spacing w:before="0" w:after="0"/>
        <w:ind w:firstLine="283"/>
      </w:pPr>
      <w:r>
        <w:rPr>
          <w:b w:val="0"/>
          <w:i w:val="0"/>
        </w:rPr>
        <w:t>Ein Polizist kam zu uns herauf und fragte, wer wir seien. Ich sagte es ihm. Er schaute zu Hermine hinüber, deren Chromstoßstange auf dem Parkplatz in der Sonne glänzte, und dann wieder zu Konrad mit dem Hut in der Hand.</w:t>
      </w:r>
    </w:p>
    <w:p>
      <w:pPr>
        <w:spacing w:before="0" w:after="0"/>
        <w:ind w:firstLine="283"/>
      </w:pPr>
      <w:r>
        <w:rPr>
          <w:b w:val="0"/>
          <w:i w:val="0"/>
        </w:rPr>
        <w:t>„Sie sind aber schnell“, sagte er. „Wir haben noch gar keinen Bestatter angerufen.“</w:t>
      </w:r>
    </w:p>
    <w:p>
      <w:pPr>
        <w:spacing w:before="0" w:after="0"/>
        <w:ind w:firstLine="283"/>
      </w:pPr>
      <w:r>
        <w:rPr>
          <w:b w:val="0"/>
          <w:i w:val="0"/>
        </w:rPr>
        <w:t>„Wir sind nicht deswegen hier“, sagte Konrad. „Wir sind wegen eines Briefes hier.“</w:t>
      </w:r>
    </w:p>
    <w:p>
      <w:pPr>
        <w:spacing w:before="0" w:after="0"/>
        <w:ind w:firstLine="283"/>
      </w:pPr>
      <w:r>
        <w:rPr>
          <w:b w:val="0"/>
          <w:i w:val="0"/>
        </w:rPr>
        <w:t>Die Frau im grünen Pullover hatte uns gehört. Sie kam den Hang herauf, langsam, und sie hatte rote Augen und einen Schlüsselbund mit einem Anhänger in der Hand, auf dem das Logo des Museums war.</w:t>
      </w:r>
    </w:p>
    <w:p>
      <w:pPr>
        <w:spacing w:before="0" w:after="0"/>
        <w:ind w:firstLine="283"/>
      </w:pPr>
      <w:r>
        <w:rPr>
          <w:b w:val="0"/>
          <w:i w:val="0"/>
        </w:rPr>
        <w:t>„Sind Sie die Leute aus Köln?“, fragte sie. „Die Gerhard Wunderlich geschickt hat?“</w:t>
      </w:r>
    </w:p>
    <w:p>
      <w:pPr>
        <w:spacing w:before="0" w:after="0"/>
        <w:ind w:firstLine="283"/>
      </w:pPr>
      <w:r>
        <w:rPr>
          <w:b w:val="0"/>
          <w:i w:val="0"/>
        </w:rPr>
        <w:t>Ich nickte.</w:t>
      </w:r>
    </w:p>
    <w:p>
      <w:pPr>
        <w:spacing w:before="0" w:after="0"/>
        <w:ind w:firstLine="283"/>
      </w:pPr>
      <w:r>
        <w:rPr>
          <w:b w:val="0"/>
          <w:i w:val="0"/>
        </w:rPr>
        <w:t>„Ich bin Kerstin Lang“, sagte sie. „Ich leite das Museum. Gerhard hat mich vor drei Wochen angerufen, kurz bevor er gestorben ist. Er hat gesagt, wenn Sie kommen, soll ich Ihnen helfen. Und er hat gesagt, Sie sollen mit Rudi sprechen.“</w:t>
      </w:r>
    </w:p>
    <w:p>
      <w:pPr>
        <w:spacing w:before="0" w:after="0"/>
        <w:ind w:firstLine="283"/>
      </w:pPr>
      <w:r>
        <w:rPr>
          <w:b w:val="0"/>
          <w:i w:val="0"/>
        </w:rPr>
        <w:t>Sie drehte sich um und sah hinunter zum Bach, zu der silbernen Decke im Gras.</w:t>
      </w:r>
    </w:p>
    <w:p>
      <w:pPr>
        <w:spacing w:before="0" w:after="0"/>
        <w:ind w:firstLine="283"/>
      </w:pPr>
      <w:r>
        <w:rPr>
          <w:b w:val="0"/>
          <w:i w:val="0"/>
        </w:rPr>
        <w:t>„Das ist Rudi“, sagte sie. „Rudolf Söllner. Ein Spaziergänger hat ihn heute früh um sechs gefunden. Mit dem Gesicht im Wasser. Der Bach ist hier nicht einmal knietief.“</w:t>
      </w:r>
    </w:p>
    <w:p>
      <w:pPr>
        <w:spacing w:before="0" w:after="0"/>
        <w:ind w:firstLine="283"/>
      </w:pPr>
      <w:r>
        <w:rPr>
          <w:b w:val="0"/>
          <w:i w:val="0"/>
        </w:rPr>
        <w:t>Es war still. Der Tannbach plätscherte, als wäre nichts geschehen. Irgendwo hinter dem Wachturm muhte eine Kuh.</w:t>
      </w:r>
    </w:p>
    <w:p>
      <w:pPr>
        <w:spacing w:before="0" w:after="0"/>
        <w:ind w:firstLine="283"/>
      </w:pPr>
      <w:r>
        <w:rPr>
          <w:b w:val="0"/>
          <w:i w:val="0"/>
        </w:rPr>
        <w:t>„Er war achtzig“, sagte Kerstin Lang. „Er hatte Parkinson, schon seit ein paar Jahren. Er hat seit der Wende hier im Museum Führungen gemacht. Er hat den Leuten erzählt, wie es war, als junger Soldat auf dem Wachturm da drüben zu stehen und auf das eigene Dorf zu schauen. Er war der beste Zeitzeuge, den wir hatten.“</w:t>
      </w:r>
    </w:p>
    <w:p>
      <w:pPr>
        <w:spacing w:before="0" w:after="0"/>
        <w:ind w:firstLine="283"/>
      </w:pPr>
      <w:r>
        <w:rPr>
          <w:b w:val="0"/>
          <w:i w:val="0"/>
        </w:rPr>
        <w:t>„Was hat er hier gemacht? Heute Nacht?“</w:t>
      </w:r>
    </w:p>
    <w:p>
      <w:pPr>
        <w:spacing w:before="0" w:after="0"/>
        <w:ind w:firstLine="283"/>
      </w:pPr>
      <w:r>
        <w:rPr>
          <w:b w:val="0"/>
          <w:i w:val="0"/>
        </w:rPr>
        <w:t>„Das weiß ich nicht. Er wohnte da drüben.“ Sie zeigte auf ein kleines Haus auf der thüringischen Seite, mit einer Bank vor der Tür und Geranien in den Fenstern. „Er ist abends oft noch an die Mauer gegangen. Er hat gesagt, er muss ihr jeden Abend gute Nacht sagen, damit sie nicht wiederkommt.“</w:t>
      </w:r>
    </w:p>
    <w:p>
      <w:pPr>
        <w:spacing w:before="0" w:after="0"/>
        <w:ind w:firstLine="283"/>
      </w:pPr>
      <w:r>
        <w:rPr>
          <w:b w:val="0"/>
          <w:i w:val="0"/>
        </w:rPr>
        <w:t>Sie wischte sich mit dem Ärmel über die Augen.</w:t>
      </w:r>
    </w:p>
    <w:p>
      <w:pPr>
        <w:spacing w:before="0" w:after="0"/>
        <w:ind w:firstLine="283"/>
      </w:pPr>
      <w:r>
        <w:rPr>
          <w:b w:val="0"/>
          <w:i w:val="0"/>
        </w:rPr>
        <w:t>„Und am Sonntag“, sagte sie, „ist unser Zeitzeugentag. Rudi wollte reden. Er hat gesagt, er hat etwas mitzuteilen, was er sechzig Jahre lang nicht sagen konnte. Er wollte es Gerhard sagen, aber Gerhard ist gestorben. Er wollte es Erika sagen, aber Erika macht niemandem die Tür auf. Also wollte er es allen sagen. Am Sonntag.“</w:t>
      </w:r>
    </w:p>
    <w:p>
      <w:pPr>
        <w:spacing w:before="0" w:after="0"/>
        <w:ind w:firstLine="283"/>
      </w:pPr>
      <w:r>
        <w:rPr>
          <w:b w:val="0"/>
          <w:i w:val="0"/>
        </w:rPr>
        <w:t>Unten am Bach hoben zwei Männer die silberne Decke an, und der Notarzt beugte sich hinunter. Konrad sah hin. Ich sah Konrad an. Er hatte das Gesicht, das er immer hat, wenn er etwas sieht, was ihm nicht gefällt. Es ist kaum ein Gesicht. Eher ein Stillwerden.</w:t>
      </w:r>
    </w:p>
    <w:p>
      <w:pPr>
        <w:spacing w:before="0" w:after="0"/>
        <w:ind w:firstLine="283"/>
      </w:pPr>
      <w:r>
        <w:rPr>
          <w:b w:val="0"/>
          <w:i w:val="0"/>
        </w:rPr>
        <w:t>„Jo“, sagte er sehr leise. „Sehen Sie sich den Stock an.“</w:t>
      </w:r>
    </w:p>
    <w:p>
      <w:pPr>
        <w:spacing w:before="0" w:after="0"/>
        <w:ind w:firstLine="283"/>
      </w:pPr>
      <w:r>
        <w:rPr>
          <w:b w:val="0"/>
          <w:i w:val="0"/>
        </w:rPr>
        <w:t>Am Fuß der Mauer, ordentlich an den Beton gelehnt, stand ein Gehstock. Ein dunkler Holzstock mit einem gebogenen Griff und einem grauen Gummipuffer an der Spitze.</w:t>
      </w:r>
    </w:p>
    <w:p>
      <w:pPr>
        <w:spacing w:before="0" w:after="0"/>
        <w:ind w:firstLine="283"/>
      </w:pPr>
      <w:r>
        <w:rPr>
          <w:b w:val="0"/>
          <w:i w:val="0"/>
        </w:rPr>
        <w:t>„Ein Mann mit Parkinson“, sagte Konrad, „geht nachts nicht ohne seinen Stock an einen Bach hinunter. Und er stellt ihn auch nicht ordentlich an eine Mauer, bevor er hineinfällt.“</w:t>
      </w:r>
    </w:p>
    <w:p>
      <w:pPr>
        <w:spacing w:before="0" w:after="0"/>
        <w:ind w:firstLine="283"/>
      </w:pPr>
      <w:r>
        <w:rPr>
          <w:b w:val="0"/>
          <w:i w:val="0"/>
        </w:rPr>
        <w:t>Benny stand neben uns. Er hatte die ganze Zeit nichts gesagt. Er schaute auf den Krankenwagen, dessen Türen offen standen, und dann auf den Bach. Dann schob er die Hände tief in die Taschen seines Kapuzenpullis.</w:t>
      </w:r>
    </w:p>
    <w:p>
      <w:pPr>
        <w:spacing w:before="0" w:after="0"/>
        <w:ind w:firstLine="283"/>
      </w:pPr>
      <w:r>
        <w:rPr>
          <w:b w:val="0"/>
          <w:i w:val="0"/>
        </w:rPr>
        <w:t>„Nicht schon wieder“, sagte er.</w:t>
      </w:r>
    </w:p>
    <w:p>
      <w:pPr>
        <w:spacing w:before="200" w:after="0"/>
      </w:pPr>
      <w:r>
        <w:rPr>
          <w:b w:val="0"/>
          <w:i/>
          <w:color w:val="6B6B6B"/>
          <w:sz w:val="20"/>
        </w:rPr>
        <w:t>Aus Jos Spesenbuch: Parkgebühr Museum Mödlareuth: keine. Schade eigentlich, ich hätte gern etwas bezahlt, damit dieser Tag anders anfängt.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Eine Tür in Thüringen</w:t>
      </w:r>
    </w:p>
    <w:p>
      <w:pPr>
        <w:spacing w:before="0" w:after="0"/>
      </w:pPr>
      <w:r>
        <w:rPr>
          <w:b w:val="0"/>
          <w:i w:val="0"/>
        </w:rPr>
        <w:t>Am Nachmittag gingen wir hinüber.</w:t>
      </w:r>
    </w:p>
    <w:p>
      <w:pPr>
        <w:spacing w:before="0" w:after="0"/>
        <w:ind w:firstLine="283"/>
      </w:pPr>
      <w:r>
        <w:rPr>
          <w:b w:val="0"/>
          <w:i w:val="0"/>
        </w:rPr>
        <w:t>Man geht heute über eine kleine Brücke, die nach der Wende über den Tannbach gebaut wurde, ein paar Schritte, zwei Meter Wasser unter den Füßen, und dann ist man in Thüringen. Kein Schild. Keine Kontrolle. Nur auf der anderen Seite ein anderes Straßenpflaster, andere Briefkästen und, wie Benny sofort bemerkte, Straßenlaternen, die anders aussehen.</w:t>
      </w:r>
    </w:p>
    <w:p>
      <w:pPr>
        <w:spacing w:before="0" w:after="0"/>
        <w:ind w:firstLine="283"/>
      </w:pPr>
      <w:r>
        <w:rPr>
          <w:b w:val="0"/>
          <w:i w:val="0"/>
        </w:rPr>
        <w:t>„Die da drüben sind bayerisch“, sagte er und zeigte zurück. „Die hier sind thüringisch. Die bayerischen haben einen Bogen. Die thüringischen sind gerade.“</w:t>
      </w:r>
    </w:p>
    <w:p>
      <w:pPr>
        <w:spacing w:before="0" w:after="0"/>
        <w:ind w:firstLine="283"/>
      </w:pPr>
      <w:r>
        <w:rPr>
          <w:b w:val="0"/>
          <w:i w:val="0"/>
        </w:rPr>
        <w:t>„Wussten Sie“, sagte Konrad, „dass das Dorf auch nach der Wiedervereinigung zwei Dörfer geblieben ist? Die bayerische Hälfte gehört zur Gemeinde Töpen, die thüringische zur Stadt Gefell. Zwei Bürgermeister. Zwei Postleitzahlen. Zwei Vorwahlen.“</w:t>
      </w:r>
    </w:p>
    <w:p>
      <w:pPr>
        <w:spacing w:before="0" w:after="0"/>
        <w:ind w:firstLine="283"/>
      </w:pPr>
      <w:r>
        <w:rPr>
          <w:b w:val="0"/>
          <w:i w:val="0"/>
        </w:rPr>
        <w:t>„Das stimmt so nicht, Konrad“, sagte Benny. Er zögerte. Dann holte er sein Handy heraus und tippte. „Doch“, sagte er. „Das stimmt.“</w:t>
      </w:r>
    </w:p>
    <w:p>
      <w:pPr>
        <w:spacing w:before="0" w:after="0"/>
        <w:ind w:firstLine="283"/>
      </w:pPr>
      <w:r>
        <w:rPr>
          <w:b w:val="0"/>
          <w:i w:val="0"/>
        </w:rPr>
        <w:t>Erika Fiedler wohnte in einem schmalen, hohen Haus aus grauem Schiefer und weißem Putz, mit grünen Fensterläden und einem Vorgarten, in dem kein einziges Unkraut wuchs. Neben der Tür stand eine Bank, und auf der Bank lag eine zusammengefaltete Zeitung. Im Fenster neben der Tür stand eine Geranie, rot, und hinter der Geranie bewegte sich eine Gardine.</w:t>
      </w:r>
    </w:p>
    <w:p>
      <w:pPr>
        <w:spacing w:before="0" w:after="0"/>
        <w:ind w:firstLine="283"/>
      </w:pPr>
      <w:r>
        <w:rPr>
          <w:b w:val="0"/>
          <w:i w:val="0"/>
        </w:rPr>
        <w:t>Konrad klopfte. Zweimal, leise.</w:t>
      </w:r>
    </w:p>
    <w:p>
      <w:pPr>
        <w:spacing w:before="0" w:after="0"/>
        <w:ind w:firstLine="283"/>
      </w:pPr>
      <w:r>
        <w:rPr>
          <w:b w:val="0"/>
          <w:i w:val="0"/>
        </w:rPr>
        <w:t>Nichts geschah.</w:t>
      </w:r>
    </w:p>
    <w:p>
      <w:pPr>
        <w:spacing w:before="0" w:after="0"/>
        <w:ind w:firstLine="283"/>
      </w:pPr>
      <w:r>
        <w:rPr>
          <w:b w:val="0"/>
          <w:i w:val="0"/>
        </w:rPr>
        <w:t>Konrad klopfte noch einmal. Die Gardine hinter der Geranie bewegte sich wieder. Dann ging die Tür auf, einen Spalt breit, so weit, wie die Kette es zuließ.</w:t>
      </w:r>
    </w:p>
    <w:p>
      <w:pPr>
        <w:spacing w:before="0" w:after="0"/>
        <w:ind w:firstLine="283"/>
      </w:pPr>
      <w:r>
        <w:rPr>
          <w:b w:val="0"/>
          <w:i w:val="0"/>
        </w:rPr>
        <w:t>Die Frau, die durch den Spalt sah, war klein und sehr gerade. Sie trug eine graue Strickjacke, eine weiße Bluse mit einem runden Kragen und eine Brille an einer Kette. Ihr Haar war schneeweiß und zu einem festen Knoten gesteckt. Sie war einundneunzig Jahre alt, und sie sah aus, als habe sie noch nie in ihrem Leben eine Diskussion verloren.</w:t>
      </w:r>
    </w:p>
    <w:p>
      <w:pPr>
        <w:spacing w:before="0" w:after="0"/>
        <w:ind w:firstLine="283"/>
      </w:pPr>
      <w:r>
        <w:rPr>
          <w:b w:val="0"/>
          <w:i w:val="0"/>
        </w:rPr>
        <w:t>„Ich kaufe nichts“, sagte sie.</w:t>
      </w:r>
    </w:p>
    <w:p>
      <w:pPr>
        <w:spacing w:before="0" w:after="0"/>
        <w:ind w:firstLine="283"/>
      </w:pPr>
      <w:r>
        <w:rPr>
          <w:b w:val="0"/>
          <w:i w:val="0"/>
        </w:rPr>
        <w:t>„Wir verkaufen nichts, Frau Fiedler“, sagte Konrad. „Mein Name ist Konrad Ehrlich. Wir kommen aus Köln, im Auftrag Ihres Bruders.“</w:t>
      </w:r>
    </w:p>
    <w:p>
      <w:pPr>
        <w:spacing w:before="0" w:after="0"/>
        <w:ind w:firstLine="283"/>
      </w:pPr>
      <w:r>
        <w:rPr>
          <w:b w:val="0"/>
          <w:i w:val="0"/>
        </w:rPr>
        <w:t>Ich sah, wie sich ihr Gesicht veränderte. Es wurde nicht weicher. Es wurde härter, als hätte jemand von innen ein Brett davorgenagelt.</w:t>
      </w:r>
    </w:p>
    <w:p>
      <w:pPr>
        <w:spacing w:before="0" w:after="0"/>
        <w:ind w:firstLine="283"/>
      </w:pPr>
      <w:r>
        <w:rPr>
          <w:b w:val="0"/>
          <w:i w:val="0"/>
        </w:rPr>
        <w:t>„Ich habe keinen Bruder“, sagte Erika Fiedler.</w:t>
      </w:r>
    </w:p>
    <w:p>
      <w:pPr>
        <w:spacing w:before="0" w:after="0"/>
        <w:ind w:firstLine="283"/>
      </w:pPr>
      <w:r>
        <w:rPr>
          <w:b w:val="0"/>
          <w:i w:val="0"/>
        </w:rPr>
        <w:t>„Herr Gerhard Wunderlich ist vor zwölf Tagen gestorben“, sagte Konrad sanft. „Er hat uns einen Brief für Sie gegeben. Einen Brief aus dem August 1966.“</w:t>
      </w:r>
    </w:p>
    <w:p>
      <w:pPr>
        <w:spacing w:before="0" w:after="0"/>
        <w:ind w:firstLine="283"/>
      </w:pPr>
      <w:r>
        <w:rPr>
          <w:b w:val="0"/>
          <w:i w:val="0"/>
        </w:rPr>
        <w:t>Hinter der Tür war es still. Ich hörte eine Uhr ticken, eine große, alte Wanduhr irgendwo im Flur. Dann hörte ich, wie die alte Frau Luft holte.</w:t>
      </w:r>
    </w:p>
    <w:p>
      <w:pPr>
        <w:spacing w:before="0" w:after="0"/>
        <w:ind w:firstLine="283"/>
      </w:pPr>
      <w:r>
        <w:rPr>
          <w:b w:val="0"/>
          <w:i w:val="0"/>
        </w:rPr>
        <w:t>„Ich weiß, dass er tot ist“, sagte sie. „Es stand in der Zeitung. Ich habe sie da auf die Bank gelegt, damit sie mir nicht im Haus herumliegt.“ Sie schaute auf Konrads Hände, in denen er den Umschlag hielt. „Und den Brief will ich nicht. Ich will nichts, was der Mann geschrieben hat. Nicht 1966 und nicht heute.“</w:t>
      </w:r>
    </w:p>
    <w:p>
      <w:pPr>
        <w:spacing w:before="0" w:after="0"/>
        <w:ind w:firstLine="283"/>
      </w:pPr>
      <w:r>
        <w:rPr>
          <w:b w:val="0"/>
          <w:i w:val="0"/>
        </w:rPr>
        <w:t>„Frau Fiedler“, sagte ich, „er hat geschrieben, Sie glauben, dass er Sie verraten hat. Damals. Er hat geschrieben, dass er es nicht war.“</w:t>
      </w:r>
    </w:p>
    <w:p>
      <w:pPr>
        <w:spacing w:before="0" w:after="0"/>
        <w:ind w:firstLine="283"/>
      </w:pPr>
      <w:r>
        <w:rPr>
          <w:b w:val="0"/>
          <w:i w:val="0"/>
        </w:rPr>
        <w:t>Erika Fiedler sah mich an. Ihre Augen hinter der Brille waren grau und sehr klar.</w:t>
      </w:r>
    </w:p>
    <w:p>
      <w:pPr>
        <w:spacing w:before="0" w:after="0"/>
        <w:ind w:firstLine="283"/>
      </w:pPr>
      <w:r>
        <w:rPr>
          <w:b w:val="0"/>
          <w:i w:val="0"/>
        </w:rPr>
        <w:t>„Junge Frau“, sagte sie. „Mein Mann ist am 16. August 1966 um halb elf in der Nacht am Bach festgenommen worden. Vier Jahre Bautzen. Als er herauskam, war er ein alter Mann mit vierunddreißig. Zwei Jahre später war er tot. Mein Sohn hat seinen Vater zweimal im Leben gesehen. Und die Männer, die mich danach verhört haben, sieben Nächte lang, die haben mir den Brief von drüben gezeigt. Mit dem Datum. Mit der Uhrzeit. Den Brief an meinen Bruder, in dem ich ihm geschrieben hatte, wann wir kommen. Den hat außer ihm niemand gelesen.“</w:t>
      </w:r>
    </w:p>
    <w:p>
      <w:pPr>
        <w:spacing w:before="0" w:after="0"/>
        <w:ind w:firstLine="283"/>
      </w:pPr>
      <w:r>
        <w:rPr>
          <w:b w:val="0"/>
          <w:i w:val="0"/>
        </w:rPr>
        <w:t>„Vielleicht hat ihn die Post …“</w:t>
      </w:r>
    </w:p>
    <w:p>
      <w:pPr>
        <w:spacing w:before="0" w:after="0"/>
        <w:ind w:firstLine="283"/>
      </w:pPr>
      <w:r>
        <w:rPr>
          <w:b w:val="0"/>
          <w:i w:val="0"/>
        </w:rPr>
        <w:t>„Wir haben ihn nicht mit der Post geschickt“, sagte Erika scharf. „Wir waren ja nicht dumm. Wir haben ihn in einer Konservendose über den Zaun geworfen. Nachts. Und mein Bruder hat ihn aufgehoben. Und eine Woche später standen sie am Bach und haben auf Horst gewartet.“</w:t>
      </w:r>
    </w:p>
    <w:p>
      <w:pPr>
        <w:spacing w:before="0" w:after="0"/>
        <w:ind w:firstLine="283"/>
      </w:pPr>
      <w:r>
        <w:rPr>
          <w:b w:val="0"/>
          <w:i w:val="0"/>
        </w:rPr>
        <w:t>Sie wollte die Tür zumachen. Konrad hob die Hand, nicht um die Tür aufzuhalten, nur so, als wolle er grüßen.</w:t>
      </w:r>
    </w:p>
    <w:p>
      <w:pPr>
        <w:spacing w:before="0" w:after="0"/>
        <w:ind w:firstLine="283"/>
      </w:pPr>
      <w:r>
        <w:rPr>
          <w:b w:val="0"/>
          <w:i w:val="0"/>
        </w:rPr>
        <w:t>„Frau Fiedler“, sagte er. „Wussten Sie, dass Rudolf Söllner heute Nacht gestorben ist? Unten an der Mauer?“</w:t>
      </w:r>
    </w:p>
    <w:p>
      <w:pPr>
        <w:spacing w:before="0" w:after="0"/>
        <w:ind w:firstLine="283"/>
      </w:pPr>
      <w:r>
        <w:rPr>
          <w:b w:val="0"/>
          <w:i w:val="0"/>
        </w:rPr>
        <w:t>Die Tür blieb einen Spalt offen. Erika Fiedler stand ganz still.</w:t>
      </w:r>
    </w:p>
    <w:p>
      <w:pPr>
        <w:spacing w:before="0" w:after="0"/>
        <w:ind w:firstLine="283"/>
      </w:pPr>
      <w:r>
        <w:rPr>
          <w:b w:val="0"/>
          <w:i w:val="0"/>
        </w:rPr>
        <w:t>„Der Rudi“, sagte sie. Es klang nicht wie eine Frage.</w:t>
      </w:r>
    </w:p>
    <w:p>
      <w:pPr>
        <w:spacing w:before="0" w:after="0"/>
        <w:ind w:firstLine="283"/>
      </w:pPr>
      <w:r>
        <w:rPr>
          <w:b w:val="0"/>
          <w:i w:val="0"/>
        </w:rPr>
        <w:t>„Er wollte am Sonntag im Museum etwas erzählen. Über 1966. Er hatte Unterlagen, sagt die Museumsleiterin. Er wollte mit Ihnen sprechen.“</w:t>
      </w:r>
    </w:p>
    <w:p>
      <w:pPr>
        <w:spacing w:before="0" w:after="0"/>
        <w:ind w:firstLine="283"/>
      </w:pPr>
      <w:r>
        <w:rPr>
          <w:b w:val="0"/>
          <w:i w:val="0"/>
        </w:rPr>
        <w:t>„Der Rudi war letzte Woche hier“, sagte Erika langsam. „Er hat geklingelt. Dreimal. Ich habe nicht aufgemacht. Er hat einen Zettel in den Briefkasten geworfen, dass er mir etwas zeigen will.“ Sie machte eine Pause. „Ich habe den Zettel weggeworfen. Ich dachte, er will sich entschuldigen. Er war damals einer von denen. Ein Grenzer. Der Horst hatte ihm vertraut. Der Rudi sollte in der Nacht wegsehen. Hat er aber nicht.“</w:t>
      </w:r>
    </w:p>
    <w:p>
      <w:pPr>
        <w:spacing w:before="0" w:after="0"/>
        <w:ind w:firstLine="283"/>
      </w:pPr>
      <w:r>
        <w:rPr>
          <w:b w:val="0"/>
          <w:i w:val="0"/>
        </w:rPr>
        <w:t>In diesem Moment kam ein Mann um die Ecke des Hauses, ein großer, breiter Mann um die sechzig in einer grünen Arbeitsjacke mit einem Abzeichen auf dem Ärmel, einem Tannenzweig und den Buchstaben „ThüringenForst“. Er trug einen Korb mit Holzscheiten und blieb stehen, als er uns sah.</w:t>
      </w:r>
    </w:p>
    <w:p>
      <w:pPr>
        <w:spacing w:before="0" w:after="0"/>
        <w:ind w:firstLine="283"/>
      </w:pPr>
      <w:r>
        <w:rPr>
          <w:b w:val="0"/>
          <w:i w:val="0"/>
        </w:rPr>
        <w:t>„Mama?“, sagte er. „Wer ist das?“</w:t>
      </w:r>
    </w:p>
    <w:p>
      <w:pPr>
        <w:spacing w:before="0" w:after="0"/>
        <w:ind w:firstLine="283"/>
      </w:pPr>
      <w:r>
        <w:rPr>
          <w:b w:val="0"/>
          <w:i w:val="0"/>
        </w:rPr>
        <w:t>„Niemand, Thomas“, sagte Erika Fiedler. „Die gehen jetzt.“</w:t>
      </w:r>
    </w:p>
    <w:p>
      <w:pPr>
        <w:spacing w:before="0" w:after="0"/>
        <w:ind w:firstLine="283"/>
      </w:pPr>
      <w:r>
        <w:rPr>
          <w:b w:val="0"/>
          <w:i w:val="0"/>
        </w:rPr>
        <w:t>Thomas Fiedler stellte den Korb ab. Er hatte die gleichen grauen Augen wie seine Mutter und Hände, die aussahen, als könnten sie einen Baum ohne Säge fällen.</w:t>
      </w:r>
    </w:p>
    <w:p>
      <w:pPr>
        <w:spacing w:before="0" w:after="0"/>
        <w:ind w:firstLine="283"/>
      </w:pPr>
      <w:r>
        <w:rPr>
          <w:b w:val="0"/>
          <w:i w:val="0"/>
        </w:rPr>
        <w:t>„Sie haben meine Mutter gehört“, sagte er, nicht unfreundlich, aber sehr bestimmt. „Sie ist einundneunzig. Lassen Sie sie in Ruhe.“</w:t>
      </w:r>
    </w:p>
    <w:p>
      <w:pPr>
        <w:spacing w:before="0" w:after="0"/>
        <w:ind w:firstLine="283"/>
      </w:pPr>
      <w:r>
        <w:rPr>
          <w:b w:val="0"/>
          <w:i w:val="0"/>
        </w:rPr>
        <w:t>Wir gingen. Was blieb uns übrig. Auf dem Weg zurück zur Brücke drehte ich mich noch einmal um. Die Tür war zu. Aber hinter der roten Geranie stand Erika Fiedler und sah uns nach, mit beiden Händen an der Gardine, so wie man jemandem nachsieht, von dem man nicht will, dass er geht, und von dem man nicht will, dass er bleibt.</w:t>
      </w:r>
    </w:p>
    <w:p>
      <w:pPr>
        <w:spacing w:before="0" w:after="0"/>
        <w:ind w:firstLine="283"/>
      </w:pPr>
      <w:r>
        <w:rPr>
          <w:b w:val="0"/>
          <w:i w:val="0"/>
        </w:rPr>
        <w:t>„Eine Konservendose“, sagte Benny, als wir auf der Brücke standen. „Über den Zaun geworfen. Und eine Woche später wussten die drüben Bescheid.“</w:t>
      </w:r>
    </w:p>
    <w:p>
      <w:pPr>
        <w:spacing w:before="0" w:after="0"/>
        <w:ind w:firstLine="283"/>
      </w:pPr>
      <w:r>
        <w:rPr>
          <w:b w:val="0"/>
          <w:i w:val="0"/>
        </w:rPr>
        <w:t>„Gerhard hat sie aufgehoben“, sagte ich. „Und Gerhard hätte sie jemandem zeigen können. Oder jemand hat gesehen, wie sie geworfen wurde. Oder jemand wusste von dem Plan, ohne die Dose zu brauchen.“</w:t>
      </w:r>
    </w:p>
    <w:p>
      <w:pPr>
        <w:spacing w:before="0" w:after="0"/>
        <w:ind w:firstLine="283"/>
      </w:pPr>
      <w:r>
        <w:rPr>
          <w:b w:val="0"/>
          <w:i w:val="0"/>
        </w:rPr>
        <w:t>„Oder“, sagte Konrad, „man hat Frau Fiedler einen Brief gezeigt, den man gar nicht aus der Dose hatte. Sondern von jemand anderem, der ihn abgeschrieben hat.“</w:t>
      </w:r>
    </w:p>
    <w:p>
      <w:pPr>
        <w:spacing w:before="0" w:after="0"/>
        <w:ind w:firstLine="283"/>
      </w:pPr>
      <w:r>
        <w:rPr>
          <w:b w:val="0"/>
          <w:i w:val="0"/>
        </w:rPr>
        <w:t>Unter uns plätscherte der Tannbach. Ich schaute hinunter, auf die Steine, auf das klare Wasser, das hier, ein paar hundert Meter weiter oben, einen Mann ertränkt hatte, der in einem knietiefen Bach nicht hätte ertrinken dürfen.</w:t>
      </w:r>
    </w:p>
    <w:p>
      <w:pPr>
        <w:spacing w:before="200" w:after="0"/>
      </w:pPr>
      <w:r>
        <w:rPr>
          <w:b w:val="0"/>
          <w:i/>
          <w:color w:val="6B6B6B"/>
          <w:sz w:val="20"/>
        </w:rPr>
        <w:t>Aus Jos Spesenbuch: Brief an Erika Fiedler: nicht zugestellt. Versuch Nummer eins. Gerhard hat geschrieben, wir sollen nicht aufgeben. Ich gebe nicht auf. Ich bin Steuerprüferin.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Stammtisch</w:t>
      </w:r>
    </w:p>
    <w:p>
      <w:pPr>
        <w:spacing w:before="0" w:after="0"/>
      </w:pPr>
      <w:r>
        <w:rPr>
          <w:b w:val="0"/>
          <w:i w:val="0"/>
        </w:rPr>
        <w:t>Es gibt im thüringischen Teil von Mödlareuth eine Gaststätte, die „Zum Tannbach“ heißt und, wie uns die Wirtin innerhalb der ersten Minute erklärte, die älteste Gaststätte im ganzen Dorf ist, älter als der Zaun, älter als die Mauer und, wenn es nach ihr gehe, auch älter als Bayern.</w:t>
      </w:r>
    </w:p>
    <w:p>
      <w:pPr>
        <w:spacing w:before="0" w:after="0"/>
        <w:ind w:firstLine="283"/>
      </w:pPr>
      <w:r>
        <w:rPr>
          <w:b w:val="0"/>
          <w:i w:val="0"/>
        </w:rPr>
        <w:t>Die Wirtin hieß Hildegard Rödel. Sie war achtundachtzig, trug eine geblümte Kittelschürze über einem schwarzen Rollkragenpullover und saß am Stammtisch neben dem Kachelofen auf einem Stuhl, der größer war als die anderen. Das Lokal führte inzwischen ihr Sohn Frank, ein Mann Anfang sechzig mit einem sorgfältig gestutzten Bart und einem Hemd, das teurer war als das ganze Lokal. Aber Hildegard saß jeden Abend am Stammtisch, von sechs bis zehn, und es war klar, wer hier eigentlich die Wirtin war.</w:t>
      </w:r>
    </w:p>
    <w:p>
      <w:pPr>
        <w:spacing w:before="0" w:after="0"/>
        <w:ind w:firstLine="283"/>
      </w:pPr>
      <w:r>
        <w:rPr>
          <w:b w:val="0"/>
          <w:i w:val="0"/>
        </w:rPr>
        <w:t>Wir nahmen einen Tisch am Fenster. Draußen ging die Sonne hinter dem Wachturm unter, und das Licht wurde orange. Benny bestellte Thüringer Klöße mit Rouladen und Rotkraut. Konrad bestellte ein kleines Bier und eine Soljanka, weil er, wie er sagte, „wenigstens einmal in seinem Leben in der DDR gegessen haben“ wolle. Ich bestellte einen Salat. Frank Rödel nahm die Bestellung auf, nickte höflich und sah dabei die ganze Zeit an mir vorbei, zum Fenster hinaus, zu Hermine, die auf dem Parkplatz vor dem Lokal stand.</w:t>
      </w:r>
    </w:p>
    <w:p>
      <w:pPr>
        <w:spacing w:before="0" w:after="0"/>
        <w:ind w:firstLine="283"/>
      </w:pPr>
      <w:r>
        <w:rPr>
          <w:b w:val="0"/>
          <w:i w:val="0"/>
        </w:rPr>
        <w:t>„Schönes Auto“, sagte er. „Wenig Platz für Gäste, was?“</w:t>
      </w:r>
    </w:p>
    <w:p>
      <w:pPr>
        <w:spacing w:before="0" w:after="0"/>
        <w:ind w:firstLine="283"/>
      </w:pPr>
      <w:r>
        <w:rPr>
          <w:b w:val="0"/>
          <w:i w:val="0"/>
        </w:rPr>
        <w:t>„Die meisten Gäste beschweren sich nicht“, sagte Benny.</w:t>
      </w:r>
    </w:p>
    <w:p>
      <w:pPr>
        <w:spacing w:before="0" w:after="0"/>
        <w:ind w:firstLine="283"/>
      </w:pPr>
      <w:r>
        <w:rPr>
          <w:b w:val="0"/>
          <w:i w:val="0"/>
        </w:rPr>
        <w:t>Es dauerte keine zwanzig Minuten, bis sich das ganze Lokal mit uns beschäftigte. Mödlareuth hat, so habe ich später nachgelesen, ungefähr fünfzig Einwohner, und an diesem Abend saßen mindestens fünfzehn davon im „Tannbach“. Alle hatten gehört, dass der Rudi tot war. Alle hatten Hermine gesehen. Und alle wollten wissen, ob wir vom Bestattungsinstitut seien oder vom Fernsehen.</w:t>
      </w:r>
    </w:p>
    <w:p>
      <w:pPr>
        <w:spacing w:before="0" w:after="0"/>
        <w:ind w:firstLine="283"/>
      </w:pPr>
      <w:r>
        <w:rPr>
          <w:b w:val="0"/>
          <w:i w:val="0"/>
        </w:rPr>
        <w:t>„Kommt doch an den Stammtisch“, rief Hildegard Rödel quer durch den Raum. „Da drüben am Fenster zieht es. Und ich höre nicht mehr so gut.“</w:t>
      </w:r>
    </w:p>
    <w:p>
      <w:pPr>
        <w:spacing w:before="0" w:after="0"/>
        <w:ind w:firstLine="283"/>
      </w:pPr>
      <w:r>
        <w:rPr>
          <w:b w:val="0"/>
          <w:i w:val="0"/>
        </w:rPr>
        <w:t>Wir kamen an den Stammtisch. Man widerspricht Hildegard Rödel nicht.</w:t>
      </w:r>
    </w:p>
    <w:p>
      <w:pPr>
        <w:spacing w:before="0" w:after="0"/>
        <w:ind w:firstLine="283"/>
      </w:pPr>
      <w:r>
        <w:rPr>
          <w:b w:val="0"/>
          <w:i w:val="0"/>
        </w:rPr>
        <w:t>Am Stammtisch saßen außer ihr ein sehr alter Mann mit einer Schiebermütze, der sich als Herr Puchta vorstellte und den Rest des Abends kein Wort mehr sagte, zwei Bäuerinnen mittleren Alters, die Schwestern waren und sich ständig gegenseitig ins Wort fielen, und ein jüngerer Mann mit Brille, der als Lehrer in Gefell arbeitete und Ortschronist war und uns innerhalb von fünf Minuten drei Jahreszahlen nannte, die alle stimmten, wie Konrad später zufrieden feststellte.</w:t>
      </w:r>
    </w:p>
    <w:p>
      <w:pPr>
        <w:spacing w:before="0" w:after="0"/>
        <w:ind w:firstLine="283"/>
      </w:pPr>
      <w:r>
        <w:rPr>
          <w:b w:val="0"/>
          <w:i w:val="0"/>
        </w:rPr>
        <w:t>„Der Rudi“, sagte Hildegard und schüttelte den Kopf. „Achtzig Jahre. Und dann ersäuft er im Tannbach. Den ganzen Kalten Krieg hat er überlebt, auf dem Turm da drüben, und dann ersäuft er im Bach, wo die Kinder im Sommer Frösche fangen.“</w:t>
      </w:r>
    </w:p>
    <w:p>
      <w:pPr>
        <w:spacing w:before="0" w:after="0"/>
        <w:ind w:firstLine="283"/>
      </w:pPr>
      <w:r>
        <w:rPr>
          <w:b w:val="0"/>
          <w:i w:val="0"/>
        </w:rPr>
        <w:t>„Der hatte doch das Zittern“, sagte die eine der Schwestern. „Der Parkinson. Der ist halt ausgerutscht.“</w:t>
      </w:r>
    </w:p>
    <w:p>
      <w:pPr>
        <w:spacing w:before="0" w:after="0"/>
        <w:ind w:firstLine="283"/>
      </w:pPr>
      <w:r>
        <w:rPr>
          <w:b w:val="0"/>
          <w:i w:val="0"/>
        </w:rPr>
        <w:t>„Der ist nicht ausgerutscht“, sagte die andere. „Der ist immer ganz vorsichtig gegangen. Mit seinem Stock.“</w:t>
      </w:r>
    </w:p>
    <w:p>
      <w:pPr>
        <w:spacing w:before="0" w:after="0"/>
        <w:ind w:firstLine="283"/>
      </w:pPr>
      <w:r>
        <w:rPr>
          <w:b w:val="0"/>
          <w:i w:val="0"/>
        </w:rPr>
        <w:t>„Dann ist er eben mit dem Stock ausgerutscht.“</w:t>
      </w:r>
    </w:p>
    <w:p>
      <w:pPr>
        <w:spacing w:before="0" w:after="0"/>
        <w:ind w:firstLine="283"/>
      </w:pPr>
      <w:r>
        <w:rPr>
          <w:b w:val="0"/>
          <w:i w:val="0"/>
        </w:rPr>
        <w:t>Konrad hörte zu, die Hände um sein kleines Bier gelegt, und sagte nichts. Er weiß, wann Leute reden wollen. Und an diesem Stammtisch wollten alle reden.</w:t>
      </w:r>
    </w:p>
    <w:p>
      <w:pPr>
        <w:spacing w:before="0" w:after="0"/>
        <w:ind w:firstLine="283"/>
      </w:pPr>
      <w:r>
        <w:rPr>
          <w:b w:val="0"/>
          <w:i w:val="0"/>
        </w:rPr>
        <w:t>„Er wollte doch am Sonntag beim Zeitzeugentag sprechen“, sagte der Lehrer. „Er hat es jedem erzählt. Seit Wochen. Dass er endlich Klarheit schaffen will. Über 1966. Über die Sache mit den Fiedlers.“</w:t>
      </w:r>
    </w:p>
    <w:p>
      <w:pPr>
        <w:spacing w:before="0" w:after="0"/>
        <w:ind w:firstLine="283"/>
      </w:pPr>
      <w:r>
        <w:rPr>
          <w:b w:val="0"/>
          <w:i w:val="0"/>
        </w:rPr>
        <w:t>Am Stammtisch wurde es still. Die beiden Schwestern sahen sich an. Herr Puchta schob seine Mütze ein Stück tiefer ins Gesicht. Und Frank Rödel, der hinter dem Tresen stand und Gläser polierte, hörte auf, Gläser zu polieren.</w:t>
      </w:r>
    </w:p>
    <w:p>
      <w:pPr>
        <w:spacing w:before="0" w:after="0"/>
        <w:ind w:firstLine="283"/>
      </w:pPr>
      <w:r>
        <w:rPr>
          <w:b w:val="0"/>
          <w:i w:val="0"/>
        </w:rPr>
        <w:t>„Manche Sachen“, sagte Hildegard Rödel langsam, „sollte man ruhen lassen. Das ist sechzig Jahre her. Es leben ja kaum noch welche, die dabei waren.“</w:t>
      </w:r>
    </w:p>
    <w:p>
      <w:pPr>
        <w:spacing w:before="0" w:after="0"/>
        <w:ind w:firstLine="283"/>
      </w:pPr>
      <w:r>
        <w:rPr>
          <w:b w:val="0"/>
          <w:i w:val="0"/>
        </w:rPr>
        <w:t>„Wer lebt denn noch?“, fragte ich.</w:t>
      </w:r>
    </w:p>
    <w:p>
      <w:pPr>
        <w:spacing w:before="0" w:after="0"/>
        <w:ind w:firstLine="283"/>
      </w:pPr>
      <w:r>
        <w:rPr>
          <w:b w:val="0"/>
          <w:i w:val="0"/>
        </w:rPr>
        <w:t>Hildegard sah mich an. Es war ein langer, abschätzender Blick, der Blick einer Frau, die vierzig Jahre lang in einem Grenzdorf eine Gaststätte geführt hatte, in der jeder Gast ein Spitzel sein konnte.</w:t>
      </w:r>
    </w:p>
    <w:p>
      <w:pPr>
        <w:spacing w:before="0" w:after="0"/>
        <w:ind w:firstLine="283"/>
      </w:pPr>
      <w:r>
        <w:rPr>
          <w:b w:val="0"/>
          <w:i w:val="0"/>
        </w:rPr>
        <w:t>„Die Erika“, sagte sie. „Ich. Der Puchta hier, aber der hört nichts mehr.“ Herr Puchta nickte zustimmend. „Die Waltraud. Die Waltraud Geipel, die Freundin von der Erika. Die wohnt zwei Häuser neben ihr. Die beiden waren immer wie Schwestern. Die Waltraud ist die Einzige, die die Erika noch reinlässt. Die bringt ihr jeden Mittwoch Kuchen.“</w:t>
      </w:r>
    </w:p>
    <w:p>
      <w:pPr>
        <w:spacing w:before="0" w:after="0"/>
        <w:ind w:firstLine="283"/>
      </w:pPr>
      <w:r>
        <w:rPr>
          <w:b w:val="0"/>
          <w:i w:val="0"/>
        </w:rPr>
        <w:t>„Und Herr Söllner“, sagte Konrad leise.</w:t>
      </w:r>
    </w:p>
    <w:p>
      <w:pPr>
        <w:spacing w:before="0" w:after="0"/>
        <w:ind w:firstLine="283"/>
      </w:pPr>
      <w:r>
        <w:rPr>
          <w:b w:val="0"/>
          <w:i w:val="0"/>
        </w:rPr>
        <w:t>„Und der Rudi“, sagte Hildegard. „Ja. Bis heute Nacht.“</w:t>
      </w:r>
    </w:p>
    <w:p>
      <w:pPr>
        <w:spacing w:before="0" w:after="0"/>
        <w:ind w:firstLine="283"/>
      </w:pPr>
      <w:r>
        <w:rPr>
          <w:b w:val="0"/>
          <w:i w:val="0"/>
        </w:rPr>
        <w:t>Frank Rödel kam an den Tisch und stellte seiner Mutter ein Glas Wasser hin. Er legte ihr die Hand auf die Schulter. Es war eine freundliche Geste. Aber ich sah, dass seine Finger sich ein bisschen in den schwarzen Rollkragenpullover gruben.</w:t>
      </w:r>
    </w:p>
    <w:p>
      <w:pPr>
        <w:spacing w:before="0" w:after="0"/>
        <w:ind w:firstLine="283"/>
      </w:pPr>
      <w:r>
        <w:rPr>
          <w:b w:val="0"/>
          <w:i w:val="0"/>
        </w:rPr>
        <w:t>„Mama, du sollst nicht so viel reden. Der Arzt hat gesagt, du sollst dich schonen.“</w:t>
      </w:r>
    </w:p>
    <w:p>
      <w:pPr>
        <w:spacing w:before="0" w:after="0"/>
        <w:ind w:firstLine="283"/>
      </w:pPr>
      <w:r>
        <w:rPr>
          <w:b w:val="0"/>
          <w:i w:val="0"/>
        </w:rPr>
        <w:t>„Der Arzt“, sagte Hildegard, „ist ein Wessi aus Hof. Der weiß gar nichts.“</w:t>
      </w:r>
    </w:p>
    <w:p>
      <w:pPr>
        <w:spacing w:before="0" w:after="0"/>
        <w:ind w:firstLine="283"/>
      </w:pPr>
      <w:r>
        <w:rPr>
          <w:b w:val="0"/>
          <w:i w:val="0"/>
        </w:rPr>
        <w:t>„Mama.“</w:t>
      </w:r>
    </w:p>
    <w:p>
      <w:pPr>
        <w:spacing w:before="0" w:after="0"/>
        <w:ind w:firstLine="283"/>
      </w:pPr>
      <w:r>
        <w:rPr>
          <w:b w:val="0"/>
          <w:i w:val="0"/>
        </w:rPr>
        <w:t>Er sah zu uns herüber. Er lächelte. Es war das Lächeln eines Mannes, der Gemeinderat ist, im Vorstand des Fremdenverkehrsvereins sitzt und, wie ich auf einem Plakat neben der Tür gelesen hatte, im Herbst für den Kreistag kandidierte: „Frank Rödel – Einer von hier.“</w:t>
      </w:r>
    </w:p>
    <w:p>
      <w:pPr>
        <w:spacing w:before="0" w:after="0"/>
        <w:ind w:firstLine="283"/>
      </w:pPr>
      <w:r>
        <w:rPr>
          <w:b w:val="0"/>
          <w:i w:val="0"/>
        </w:rPr>
        <w:t>„Meine Mutter ist ein bisschen durcheinander heute“, sagte er. „Der Rudi war ein alter Freund der Familie. Das nimmt sie mit. Darf ich Ihnen noch etwas bringen? Ein Dessert? Geht aufs Haus.“</w:t>
      </w:r>
    </w:p>
    <w:p>
      <w:pPr>
        <w:spacing w:before="0" w:after="0"/>
        <w:ind w:firstLine="283"/>
      </w:pPr>
      <w:r>
        <w:rPr>
          <w:b w:val="0"/>
          <w:i w:val="0"/>
        </w:rPr>
        <w:t>Benny nahm das Dessert. Konrad und ich nicht.</w:t>
      </w:r>
    </w:p>
    <w:p>
      <w:pPr>
        <w:spacing w:before="0" w:after="0"/>
        <w:ind w:firstLine="283"/>
      </w:pPr>
      <w:r>
        <w:rPr>
          <w:b w:val="0"/>
          <w:i w:val="0"/>
        </w:rPr>
        <w:t>Als wir später hinausgingen, war es dunkel, und über dem Dorf stand ein riesiger, gelber Mond. Die Mauer war nur noch ein schwarzer Strich in der Wiese, der Wachturm eine Silhouette. Auf der bayerischen Seite brannten ein paar Laternen, die mit dem Bogen, und auf der thüringischen ein paar Laternen, die ohne. Dazwischen der Bach, den man nicht sah, aber hörte.</w:t>
      </w:r>
    </w:p>
    <w:p>
      <w:pPr>
        <w:spacing w:before="0" w:after="0"/>
        <w:ind w:firstLine="283"/>
      </w:pPr>
      <w:r>
        <w:rPr>
          <w:b w:val="0"/>
          <w:i w:val="0"/>
        </w:rPr>
        <w:t>„Hast du gesehen, wie der Sohn die Hand auf ihre Schulter gelegt hat?“, fragte Benny.</w:t>
      </w:r>
    </w:p>
    <w:p>
      <w:pPr>
        <w:spacing w:before="0" w:after="0"/>
        <w:ind w:firstLine="283"/>
      </w:pPr>
      <w:r>
        <w:rPr>
          <w:b w:val="0"/>
          <w:i w:val="0"/>
        </w:rPr>
        <w:t>„Ja.“</w:t>
      </w:r>
    </w:p>
    <w:p>
      <w:pPr>
        <w:spacing w:before="0" w:after="0"/>
        <w:ind w:firstLine="283"/>
      </w:pPr>
      <w:r>
        <w:rPr>
          <w:b w:val="0"/>
          <w:i w:val="0"/>
        </w:rPr>
        <w:t>„So legt man die Hand nicht auf eine Schulter, wenn man trösten will. So legt man die Hand auf eine Schulter, wenn man will, dass jemand die Klappe hält.“</w:t>
      </w:r>
    </w:p>
    <w:p>
      <w:pPr>
        <w:spacing w:before="0" w:after="0"/>
        <w:ind w:firstLine="283"/>
      </w:pPr>
      <w:r>
        <w:rPr>
          <w:b w:val="0"/>
          <w:i w:val="0"/>
        </w:rPr>
        <w:t>„Frau Rödel hat sich vertan“, sagte Konrad nachdenklich. „Sie hat gesagt: Der Rudi war ein alter Freund der Familie. Nein, Moment, das hat der Sohn gesagt. Frau Rödel hat gesagt: Es leben kaum noch welche, die dabei waren.“ Er blieb stehen. „Dabei. Nicht: die sich erinnern. Die dabei waren.“</w:t>
      </w:r>
    </w:p>
    <w:p>
      <w:pPr>
        <w:spacing w:before="0" w:after="0"/>
        <w:ind w:firstLine="283"/>
      </w:pPr>
      <w:r>
        <w:rPr>
          <w:b w:val="0"/>
          <w:i w:val="0"/>
        </w:rPr>
        <w:t>„Dabei, als Horst Fiedler verhaftet wurde?“</w:t>
      </w:r>
    </w:p>
    <w:p>
      <w:pPr>
        <w:spacing w:before="0" w:after="0"/>
        <w:ind w:firstLine="283"/>
      </w:pPr>
      <w:r>
        <w:rPr>
          <w:b w:val="0"/>
          <w:i w:val="0"/>
        </w:rPr>
        <w:t>„Dabei, als irgendetwas geschehen ist“, sagte Konrad. „Ich weiß nicht, was. Aber man sagt nicht dabei, wenn man nur zugesehen hat.“</w:t>
      </w:r>
    </w:p>
    <w:p>
      <w:pPr>
        <w:spacing w:before="0" w:after="0"/>
        <w:ind w:firstLine="283"/>
      </w:pPr>
      <w:r>
        <w:rPr>
          <w:b w:val="0"/>
          <w:i w:val="0"/>
        </w:rPr>
        <w:t>Wir schliefen in dieser Nacht in Hermine, auf dem Parkplatz des Museums, mit Blick auf den Wachturm. Das heißt: Konrad und Benny schliefen. Ich lag wach und hörte dem Tannbach zu und dachte an eine Konservendose, die vor sechzig Jahren nachts über einen Zaun geflogen war.</w:t>
      </w:r>
    </w:p>
    <w:p>
      <w:pPr>
        <w:spacing w:before="200" w:after="0"/>
      </w:pPr>
      <w:r>
        <w:rPr>
          <w:b w:val="0"/>
          <w:i/>
          <w:color w:val="6B6B6B"/>
          <w:sz w:val="20"/>
        </w:rPr>
        <w:t>Aus Jos Spesenbuch: Abendessen Gaststätte „Zum Tannbach“: 54,60 Euro. Dessert für Benny: aufs Haus. Ich habe trotzdem ein Trinkgeld gegeben. Ich lasse mich nicht gern einladen von Leuten, die ich noch nicht durchschaut habe.</w:t>
      </w:r>
    </w:p>
    <w:p>
      <w:r>
        <w:br w:type="page"/>
      </w:r>
    </w:p>
    <w:p/>
    <w:p/>
    <w:p/>
    <w:p>
      <w:pPr>
        <w:spacing w:before="0" w:after="80"/>
        <w:jc w:val="center"/>
      </w:pPr>
      <w:r>
        <w:rPr>
          <w:b w:val="0"/>
          <w:i w:val="0"/>
          <w:color w:val="6B6B6B"/>
          <w:sz w:val="20"/>
        </w:rPr>
        <w:t>Kapitel 6</w:t>
      </w:r>
    </w:p>
    <w:p>
      <w:pPr>
        <w:spacing w:before="0" w:after="480"/>
        <w:jc w:val="center"/>
      </w:pPr>
      <w:r>
        <w:rPr>
          <w:b w:val="0"/>
          <w:i w:val="0"/>
          <w:sz w:val="36"/>
        </w:rPr>
        <w:t>Jena oder Erlangen</w:t>
      </w:r>
    </w:p>
    <w:p>
      <w:pPr>
        <w:spacing w:before="0" w:after="0"/>
      </w:pPr>
      <w:r>
        <w:rPr>
          <w:b w:val="0"/>
          <w:i w:val="0"/>
        </w:rPr>
        <w:t>Am nächsten Morgen klopfte es um halb acht an Hermines Seitenscheibe. Ich schob die Häkelgardine zur Seite. Draußen stand die Frau mit dem blonden Pferdeschwanz, die gestern am Bach mit dem Schnauzbart gestritten hatte, und hielt zwei Becher Kaffee in der Hand.</w:t>
      </w:r>
    </w:p>
    <w:p>
      <w:pPr>
        <w:spacing w:before="0" w:after="0"/>
        <w:ind w:firstLine="283"/>
      </w:pPr>
      <w:r>
        <w:rPr>
          <w:b w:val="0"/>
          <w:i w:val="0"/>
        </w:rPr>
        <w:t>„Mandy Weißflog“, sagte sie, als ich die Tür öffnete. „Kriminaloberkommissarin, Landespolizeiinspektion Saalfeld. Thüringen.“ Sie betonte das letzte Wort, als müsse sie es gegen einen unsichtbaren Gegner verteidigen. „Ich habe gehört, Sie sind die Leute, die in der Eifel diesen alten Mord aufgeklärt haben. Der Kollege aus Euskirchen hat es mir erzählt. Frau Mertes. Wir kennen uns von einer Fortbildung.“</w:t>
      </w:r>
    </w:p>
    <w:p>
      <w:pPr>
        <w:spacing w:before="0" w:after="0"/>
        <w:ind w:firstLine="283"/>
      </w:pPr>
      <w:r>
        <w:rPr>
          <w:b w:val="0"/>
          <w:i w:val="0"/>
        </w:rPr>
        <w:t>„Die Welt ist klein“, sagte ich.</w:t>
      </w:r>
    </w:p>
    <w:p>
      <w:pPr>
        <w:spacing w:before="0" w:after="0"/>
        <w:ind w:firstLine="283"/>
      </w:pPr>
      <w:r>
        <w:rPr>
          <w:b w:val="0"/>
          <w:i w:val="0"/>
        </w:rPr>
        <w:t>„Die Polizei ist kleiner“, sagte Mandy Weißflog. „Darf ich reinkommen? Draußen ist es kalt, und Sie haben Gardinen.“</w:t>
      </w:r>
    </w:p>
    <w:p>
      <w:pPr>
        <w:spacing w:before="0" w:after="0"/>
        <w:ind w:firstLine="283"/>
      </w:pPr>
      <w:r>
        <w:rPr>
          <w:b w:val="0"/>
          <w:i w:val="0"/>
        </w:rPr>
        <w:t>Sie setzte sich auf eine der Klappkisten, Benny rückte zur Seite, Konrad bot ihr Pfefferminztee an, und sie nahm ihn, obwohl sie selbst Kaffee mitgebracht hatte. Ich mochte sie sofort, aus demselben Grund, aus dem ich Petra Mertes gemocht hatte: Sie verschwendete keine Zeit mit Höflichkeiten, die keine waren.</w:t>
      </w:r>
    </w:p>
    <w:p>
      <w:pPr>
        <w:spacing w:before="0" w:after="0"/>
        <w:ind w:firstLine="283"/>
      </w:pPr>
      <w:r>
        <w:rPr>
          <w:b w:val="0"/>
          <w:i w:val="0"/>
        </w:rPr>
        <w:t>„Ich will ehrlich sein“, sagte sie. „Wir haben ein Problem. Der Tote lag mit den Füßen in Bayern und mit dem Kopf in Thüringen. Gestorben ist er im Wasser, und das Wasser gehört genau zur Hälfte jedem. Die Staatsanwaltschaft Hof sagt, er wurde in Bayern gefunden, also ist sie zuständig. Die Staatsanwaltschaft Gera sagt, er hat in Thüringen gewohnt und ist vermutlich in Thüringen ins Wasser gefallen, also ist sie zuständig. Und jetzt streiten sie sich, ob er in die Rechtsmedizin nach Erlangen kommt oder nach Jena.“</w:t>
      </w:r>
    </w:p>
    <w:p>
      <w:pPr>
        <w:spacing w:before="0" w:after="0"/>
        <w:ind w:firstLine="283"/>
      </w:pPr>
      <w:r>
        <w:rPr>
          <w:b w:val="0"/>
          <w:i w:val="0"/>
        </w:rPr>
        <w:t>„Das ist nicht Ihr Ernst“, sagte Benny.</w:t>
      </w:r>
    </w:p>
    <w:p>
      <w:pPr>
        <w:spacing w:before="0" w:after="0"/>
        <w:ind w:firstLine="283"/>
      </w:pPr>
      <w:r>
        <w:rPr>
          <w:b w:val="0"/>
          <w:i w:val="0"/>
        </w:rPr>
        <w:t>„Mein Kollege Stelzer aus Hof hat gestern Abend gesagt, eher fahre er den Toten selbst mit seinem Privatwagen nach Erlangen, als dass er ihn nach Jena gibt. Ich habe gesagt, dann hänge ich mich an seine Stoßstange.“ Sie trank einen Schluck Tee. „Am Ende hat der Oberstaatsanwalt in Hof den Oberstaatsanwalt in Gera angerufen, und die beiden haben sich auf Jena geeinigt, weil Jena näher ist. Stelzer hat seitdem nicht mehr mit mir gesprochen.“</w:t>
      </w:r>
    </w:p>
    <w:p>
      <w:pPr>
        <w:spacing w:before="0" w:after="0"/>
        <w:ind w:firstLine="283"/>
      </w:pPr>
      <w:r>
        <w:rPr>
          <w:b w:val="0"/>
          <w:i w:val="0"/>
        </w:rPr>
        <w:t>„Dann wird es eine Obduktion geben?“, fragte Konrad.</w:t>
      </w:r>
    </w:p>
    <w:p>
      <w:pPr>
        <w:spacing w:before="0" w:after="0"/>
        <w:ind w:firstLine="283"/>
      </w:pPr>
      <w:r>
        <w:rPr>
          <w:b w:val="0"/>
          <w:i w:val="0"/>
        </w:rPr>
        <w:t>Mandy Weißflog sah ihn an. Lange.</w:t>
      </w:r>
    </w:p>
    <w:p>
      <w:pPr>
        <w:spacing w:before="0" w:after="0"/>
        <w:ind w:firstLine="283"/>
      </w:pPr>
      <w:r>
        <w:rPr>
          <w:b w:val="0"/>
          <w:i w:val="0"/>
        </w:rPr>
        <w:t>„Deswegen bin ich hier“, sagte sie. „Der Notarzt hat Ertrinken festgestellt und auf dem Totenschein ‚ungeklärt‘ angekreuzt, weil er nicht sicher war. Mein Kollege aus Hof sagt, alter Mann, Parkinson, Nacht, Bach, ausgerutscht. Und ehrlich gesagt hätte ich das auch gesagt. Aber der junge Kollege, der gestern bei Ihnen oben am Weg stand, hat mir erzählt, Sie hätten etwas über den Stock gesagt.“</w:t>
      </w:r>
    </w:p>
    <w:p>
      <w:pPr>
        <w:spacing w:before="0" w:after="0"/>
        <w:ind w:firstLine="283"/>
      </w:pPr>
      <w:r>
        <w:rPr>
          <w:b w:val="0"/>
          <w:i w:val="0"/>
        </w:rPr>
        <w:t>Konrad stellte seinen Becher ab. Er faltete die Hände auf den Knien, so wie er es auf Trauerfeiern tut, kurz bevor er spricht.</w:t>
      </w:r>
    </w:p>
    <w:p>
      <w:pPr>
        <w:spacing w:before="0" w:after="0"/>
        <w:ind w:firstLine="283"/>
      </w:pPr>
      <w:r>
        <w:rPr>
          <w:b w:val="0"/>
          <w:i w:val="0"/>
        </w:rPr>
        <w:t>„Ich war vierzig Jahre Bestatter, Frau Weißflog“, sagte er. „Ich habe viele Menschen gesehen, die gestürzt sind, und viele, die ertrunken sind. Darf ich Ihnen sagen, was ich gestern gesehen habe? Es war nur ein Augenblick, als man die Decke anhob. Aber ich habe gute Augen für so etwas, auch wenn ich nachts nicht mehr gut sehe.“</w:t>
      </w:r>
    </w:p>
    <w:p>
      <w:pPr>
        <w:spacing w:before="0" w:after="0"/>
        <w:ind w:firstLine="283"/>
      </w:pPr>
      <w:r>
        <w:rPr>
          <w:b w:val="0"/>
          <w:i w:val="0"/>
        </w:rPr>
        <w:t>„Bitte.“</w:t>
      </w:r>
    </w:p>
    <w:p>
      <w:pPr>
        <w:spacing w:before="0" w:after="0"/>
        <w:ind w:firstLine="283"/>
      </w:pPr>
      <w:r>
        <w:rPr>
          <w:b w:val="0"/>
          <w:i w:val="0"/>
        </w:rPr>
        <w:t>„Erstens der Stock. Ein Mann mit fortgeschrittenem Parkinson, der seinen Stock nicht mehr bei sich hat, geht keinen Schritt an einem Bachufer. Und er stellt ihn nicht ordentlich an eine Mauer. Wenn er ihn verliert, liegt er irgendwo. Er steht nicht.“</w:t>
      </w:r>
    </w:p>
    <w:p>
      <w:pPr>
        <w:spacing w:before="0" w:after="0"/>
        <w:ind w:firstLine="283"/>
      </w:pPr>
      <w:r>
        <w:rPr>
          <w:b w:val="0"/>
          <w:i w:val="0"/>
        </w:rPr>
        <w:t>Mandy Weißflog holte ein kleines Notizbuch aus der Jacke. Es war schwarz und hatte ein Gummiband. Konrad sah es und lächelte, ganz kurz.</w:t>
      </w:r>
    </w:p>
    <w:p>
      <w:pPr>
        <w:spacing w:before="0" w:after="0"/>
        <w:ind w:firstLine="283"/>
      </w:pPr>
      <w:r>
        <w:rPr>
          <w:b w:val="0"/>
          <w:i w:val="0"/>
        </w:rPr>
        <w:t>„Zweitens: seine Jacke. Herr Söllner trug einen grauen Anorak. Auf dem Rücken, vom Kragen bis zur Hüfte, war er voller Schlamm und zerdrücktem Gras. Vorne war er fast sauber. Seine Hose war an den Knien trocken und sauber. Wenn ein alter Mann ausrutscht und ins Wasser fällt, landet er auf den Knien oder auf der Seite, er stützt sich ab, er versucht, wieder hochzukommen. Bei Herrn Söllner sah es aus, als hätte er auf dem Rücken gelegen, im nassen Gras am Ufer, und als hätte ihn jemand dann umgedreht und mit dem Gesicht ins Wasser gelegt.“</w:t>
      </w:r>
    </w:p>
    <w:p>
      <w:pPr>
        <w:spacing w:before="0" w:after="0"/>
        <w:ind w:firstLine="283"/>
      </w:pPr>
      <w:r>
        <w:rPr>
          <w:b w:val="0"/>
          <w:i w:val="0"/>
        </w:rPr>
        <w:t>Es war still in Hermine. Draußen fuhr ein Traktor vorbei, und die Gardinen zitterten ein bisschen.</w:t>
      </w:r>
    </w:p>
    <w:p>
      <w:pPr>
        <w:spacing w:before="0" w:after="0"/>
        <w:ind w:firstLine="283"/>
      </w:pPr>
      <w:r>
        <w:rPr>
          <w:b w:val="0"/>
          <w:i w:val="0"/>
        </w:rPr>
        <w:t>„Und drittens“, sagte Konrad leise, „seine Schuhe. Er trug Hausschuhe. Karierte Filzpantoffeln mit Gummisohle. Ein Mann geht abends in Pantoffeln vor die Tür, wenn er nur kurz jemanden treffen will, ganz in der Nähe. Nicht, wenn er einen Spaziergang macht. Und die Sohlen waren sauber. Wenn er selbst zum Bach hinuntergegangen wäre, über die Wiese, durch das nasse Gras, wären die Sohlen voller Erde gewesen.“</w:t>
      </w:r>
    </w:p>
    <w:p>
      <w:pPr>
        <w:spacing w:before="0" w:after="0"/>
        <w:ind w:firstLine="283"/>
      </w:pPr>
      <w:r>
        <w:rPr>
          <w:b w:val="0"/>
          <w:i w:val="0"/>
        </w:rPr>
        <w:t>Mandy Weißflog schrieb. Sie schrieb schnell, in einer kleinen, steilen Schrift.</w:t>
      </w:r>
    </w:p>
    <w:p>
      <w:pPr>
        <w:spacing w:before="0" w:after="0"/>
        <w:ind w:firstLine="283"/>
      </w:pPr>
      <w:r>
        <w:rPr>
          <w:b w:val="0"/>
          <w:i w:val="0"/>
        </w:rPr>
        <w:t>„Sie meinen, er wurde zum Bach getragen“, sagte sie.</w:t>
      </w:r>
    </w:p>
    <w:p>
      <w:pPr>
        <w:spacing w:before="0" w:after="0"/>
        <w:ind w:firstLine="283"/>
      </w:pPr>
      <w:r>
        <w:rPr>
          <w:b w:val="0"/>
          <w:i w:val="0"/>
        </w:rPr>
        <w:t>„Oder geschleift“, sagte Konrad. „Auf dem Rücken. Das würde den Schlamm erklären. Ein schwacher, alter Mann wiegt nicht viel.“</w:t>
      </w:r>
    </w:p>
    <w:p>
      <w:pPr>
        <w:spacing w:before="0" w:after="0"/>
        <w:ind w:firstLine="283"/>
      </w:pPr>
      <w:r>
        <w:rPr>
          <w:b w:val="0"/>
          <w:i w:val="0"/>
        </w:rPr>
        <w:t>„Und wer immer das war, hat den Stock ordentlich an die Mauer gestellt.“</w:t>
      </w:r>
    </w:p>
    <w:p>
      <w:pPr>
        <w:spacing w:before="0" w:after="0"/>
        <w:ind w:firstLine="283"/>
      </w:pPr>
      <w:r>
        <w:rPr>
          <w:b w:val="0"/>
          <w:i w:val="0"/>
        </w:rPr>
        <w:t>„Ordnungsliebende Menschen“, sagte Konrad, „machen manchmal ordentliche Fehler.“</w:t>
      </w:r>
    </w:p>
    <w:p>
      <w:pPr>
        <w:spacing w:before="0" w:after="0"/>
        <w:ind w:firstLine="283"/>
      </w:pPr>
      <w:r>
        <w:rPr>
          <w:b w:val="0"/>
          <w:i w:val="0"/>
        </w:rPr>
        <w:t>Mandy Weißflog klappte ihr Notizbuch zu. Sie trank ihren Tee aus. Dann stand sie auf, gebückt, weil Hermine hinten nicht hoch genug ist für Menschen, die aufrecht stehen wollen.</w:t>
      </w:r>
    </w:p>
    <w:p>
      <w:pPr>
        <w:spacing w:before="0" w:after="0"/>
        <w:ind w:firstLine="283"/>
      </w:pPr>
      <w:r>
        <w:rPr>
          <w:b w:val="0"/>
          <w:i w:val="0"/>
        </w:rPr>
        <w:t>„Ich sage das alles dem Rechtsmediziner in Jena“, sagte sie. „Der fängt heute Nachmittag an. Und ich sage es meinem Kollegen Stelzer. Der wird sich ärgern. Das ist ein schöner Nebeneffekt.“</w:t>
      </w:r>
    </w:p>
    <w:p>
      <w:pPr>
        <w:spacing w:before="0" w:after="0"/>
        <w:ind w:firstLine="283"/>
      </w:pPr>
      <w:r>
        <w:rPr>
          <w:b w:val="0"/>
          <w:i w:val="0"/>
        </w:rPr>
        <w:t>An der Tür drehte sie sich noch einmal um.</w:t>
      </w:r>
    </w:p>
    <w:p>
      <w:pPr>
        <w:spacing w:before="0" w:after="0"/>
        <w:ind w:firstLine="283"/>
      </w:pPr>
      <w:r>
        <w:rPr>
          <w:b w:val="0"/>
          <w:i w:val="0"/>
        </w:rPr>
        <w:t>„Frau Fink. Sie haben bei Frau Fiedler geklingelt, gestern. Das hat mir der Sohn erzählt. Er hat bei uns angerufen und gefragt, ob er sich wehren darf, wenn Sie noch mal kommen.“</w:t>
      </w:r>
    </w:p>
    <w:p>
      <w:pPr>
        <w:spacing w:before="0" w:after="0"/>
        <w:ind w:firstLine="283"/>
      </w:pPr>
      <w:r>
        <w:rPr>
          <w:b w:val="0"/>
          <w:i w:val="0"/>
        </w:rPr>
        <w:t>„Was haben Sie ihm gesagt?“</w:t>
      </w:r>
    </w:p>
    <w:p>
      <w:pPr>
        <w:spacing w:before="0" w:after="0"/>
        <w:ind w:firstLine="283"/>
      </w:pPr>
      <w:r>
        <w:rPr>
          <w:b w:val="0"/>
          <w:i w:val="0"/>
        </w:rPr>
        <w:t>„Dass er nicht darf. Aber dass er die Tür zumachen darf.“ Sie zögerte. „Und dass Sie vermutlich trotzdem wiederkommen. Das hat mir Frau Mertes nämlich auch erzählt.“</w:t>
      </w:r>
    </w:p>
    <w:p>
      <w:pPr>
        <w:spacing w:before="0" w:after="0"/>
        <w:ind w:firstLine="283"/>
      </w:pPr>
      <w:r>
        <w:rPr>
          <w:b w:val="0"/>
          <w:i w:val="0"/>
        </w:rPr>
        <w:t>Sie ging. Ich sah ihr durch die Gardinen nach, wie sie über den Parkplatz zu einem silbernen Dienstwagen lief, an dessen Seite in kleinen Buchstaben „Polizei Thüringen“ stand. Auf der anderen Seite des Parkplatzes stand ein blau-silberner Wagen mit der Aufschrift „Polizei Bayern“, und darin saß der Mann mit dem Schnauzbart und aß eine Brezel. Er sah zu ihr hinüber. Sie sah zu ihm hinüber. Keiner winkte.</w:t>
      </w:r>
    </w:p>
    <w:p>
      <w:pPr>
        <w:spacing w:before="0" w:after="0"/>
        <w:ind w:firstLine="283"/>
      </w:pPr>
      <w:r>
        <w:rPr>
          <w:b w:val="0"/>
          <w:i w:val="0"/>
        </w:rPr>
        <w:t>„Die zwei“, sagte Benny, „sind wie Konrad und ich.“</w:t>
      </w:r>
    </w:p>
    <w:p>
      <w:pPr>
        <w:spacing w:before="0" w:after="0"/>
        <w:ind w:firstLine="283"/>
      </w:pPr>
      <w:r>
        <w:rPr>
          <w:b w:val="0"/>
          <w:i w:val="0"/>
        </w:rPr>
        <w:t>„Ich esse keine Brezeln im Auto“, sagte Konrad.</w:t>
      </w:r>
    </w:p>
    <w:p>
      <w:pPr>
        <w:spacing w:before="0" w:after="0"/>
        <w:ind w:firstLine="283"/>
      </w:pPr>
      <w:r>
        <w:rPr>
          <w:b w:val="0"/>
          <w:i w:val="0"/>
        </w:rPr>
        <w:t>„Das stimmt so nicht, Konrad. Letzte Woche in Wuppertal …“</w:t>
      </w:r>
    </w:p>
    <w:p>
      <w:pPr>
        <w:spacing w:before="0" w:after="0"/>
        <w:ind w:firstLine="283"/>
      </w:pPr>
      <w:r>
        <w:rPr>
          <w:b w:val="0"/>
          <w:i w:val="0"/>
        </w:rPr>
        <w:t>„Das“, sagte Konrad würdevoll, „war ein Laugencroissant.“</w:t>
      </w:r>
    </w:p>
    <w:p>
      <w:pPr>
        <w:spacing w:before="200" w:after="0"/>
      </w:pPr>
      <w:r>
        <w:rPr>
          <w:b w:val="0"/>
          <w:i/>
          <w:color w:val="6B6B6B"/>
          <w:sz w:val="20"/>
        </w:rPr>
        <w:t>Aus Jos Spesenbuch: Pfefferminztee für Kommissarin Weißflog: ein Becher. Sie hat ihn ausgetrunken. Konrad hat es beobachtet und war sehr zufrieden. Ich glaube, er zählt mit, wer seinen Tee mag.</w:t>
      </w:r>
    </w:p>
    <w:p>
      <w:r>
        <w:br w:type="page"/>
      </w:r>
    </w:p>
    <w:p/>
    <w:p/>
    <w:p/>
    <w:p>
      <w:pPr>
        <w:spacing w:before="0" w:after="80"/>
        <w:jc w:val="center"/>
      </w:pPr>
      <w:r>
        <w:rPr>
          <w:b w:val="0"/>
          <w:i w:val="0"/>
          <w:color w:val="6B6B6B"/>
          <w:sz w:val="20"/>
        </w:rPr>
        <w:t>Kapitel 7</w:t>
      </w:r>
    </w:p>
    <w:p>
      <w:pPr>
        <w:spacing w:before="0" w:after="480"/>
        <w:jc w:val="center"/>
      </w:pPr>
      <w:r>
        <w:rPr>
          <w:b w:val="0"/>
          <w:i w:val="0"/>
          <w:sz w:val="36"/>
        </w:rPr>
        <w:t>Ein Kalender mit einem Buchstaben</w:t>
      </w:r>
    </w:p>
    <w:p>
      <w:pPr>
        <w:spacing w:before="0" w:after="0"/>
      </w:pPr>
      <w:r>
        <w:rPr>
          <w:b w:val="0"/>
          <w:i w:val="0"/>
        </w:rPr>
        <w:t>Kerstin Lang empfing uns im Verwaltungstrakt des Museums, in einem Büro mit einem großen Fenster, durch das man direkt auf die Mauer sah. Auf ihrem Schreibtisch standen drei Kaffeetassen, alle halb voll, und ein Foto von zwei Kindern auf einem Trampolin. Sie hatte offensichtlich nicht geschlafen.</w:t>
      </w:r>
    </w:p>
    <w:p>
      <w:pPr>
        <w:spacing w:before="0" w:after="0"/>
        <w:ind w:firstLine="283"/>
      </w:pPr>
      <w:r>
        <w:rPr>
          <w:b w:val="0"/>
          <w:i w:val="0"/>
        </w:rPr>
        <w:t>„Rudi hatte ein kleines Zimmer hier hinten“, sagte sie. „Eigentlich eine Abstellkammer. Er hat sie ‚mein Büro‘ genannt. Da hat er seine Führungen vorbereitet und Besucher empfangen, die etwas über die Grenze wissen wollten. Die Polizei war gestern schon da und hat sich umgesehen. Sie haben gesagt, ich darf es Ihnen zeigen, solange Sie nichts mitnehmen.“</w:t>
      </w:r>
    </w:p>
    <w:p>
      <w:pPr>
        <w:spacing w:before="0" w:after="0"/>
        <w:ind w:firstLine="283"/>
      </w:pPr>
      <w:r>
        <w:rPr>
          <w:b w:val="0"/>
          <w:i w:val="0"/>
        </w:rPr>
        <w:t>Das Zimmer war winzig. Ein Schreibtisch, ein Stuhl, ein Regal, ein Fenster, das auf den Parkplatz ging. An der Wand eine Karte der innerdeutschen Grenze, mit rotem Filzstift beschriftet. Ein Foto in einem schwarzen Rahmen: Ein junger Soldat in grauer Uniform mit Schirmmütze, vielleicht zwanzig, mit abstehenden Ohren und einem ernsten, unsicheren Gesicht. Darunter, mit Kugelschreiber auf den Rahmen geschrieben: „Ich, 1966. Ich hätte es wissen müssen.“</w:t>
      </w:r>
    </w:p>
    <w:p>
      <w:pPr>
        <w:spacing w:before="0" w:after="0"/>
        <w:ind w:firstLine="283"/>
      </w:pPr>
      <w:r>
        <w:rPr>
          <w:b w:val="0"/>
          <w:i w:val="0"/>
        </w:rPr>
        <w:t>Auf dem Schreibtisch lag ein Tischkalender, einer von diesen Kalendern, die man in Apotheken geschenkt bekommt, mit einer Woche pro Doppelseite und einem Foto von Heilpflanzen. Er war bei der aktuellen Woche aufgeschlagen. Rudis Schrift war zittrig, die Buchstaben schwankten wie Grashalme im Wind, aber man konnte sie lesen.</w:t>
      </w:r>
    </w:p>
    <w:p>
      <w:pPr>
        <w:spacing w:before="0" w:after="0"/>
        <w:ind w:firstLine="283"/>
      </w:pPr>
      <w:r>
        <w:rPr>
          <w:b w:val="0"/>
          <w:i w:val="0"/>
        </w:rPr>
        <w:t>Am Montag stand dort: „Erika – 3. Versuch.“ Am Dienstag: „Gruppe Plauen, 11 Uhr.“ Am Mittwoch: „Waltraud?“ Mit Fragezeichen. Und am Donnerstag, dem Tag, an dem er gestorben war, stand: „20 Uhr – H. – Mauer.“</w:t>
      </w:r>
    </w:p>
    <w:p>
      <w:pPr>
        <w:spacing w:before="0" w:after="0"/>
        <w:ind w:firstLine="283"/>
      </w:pPr>
      <w:r>
        <w:rPr>
          <w:b w:val="0"/>
          <w:i w:val="0"/>
        </w:rPr>
        <w:t>„H.“, sagte Benny. „Wer ist H.?“</w:t>
      </w:r>
    </w:p>
    <w:p>
      <w:pPr>
        <w:spacing w:before="0" w:after="0"/>
        <w:ind w:firstLine="283"/>
      </w:pPr>
      <w:r>
        <w:rPr>
          <w:b w:val="0"/>
          <w:i w:val="0"/>
        </w:rPr>
        <w:t>„Das hat die Polizei mich auch gefragt“, sagte Kerstin Lang. „Ich weiß es nicht. Hildegard, vielleicht. Hildegard Rödel. Die beiden kannten sich ewig. Oder der Hausarzt, der heißt Hofmann. Oder der Herr Hagen von der Zeitung, der den Zeitzeugentag ankündigen wollte. Oder …“ Sie stockte. „Oder jemand ganz anderes.“</w:t>
      </w:r>
    </w:p>
    <w:p>
      <w:pPr>
        <w:spacing w:before="0" w:after="0"/>
        <w:ind w:firstLine="283"/>
      </w:pPr>
      <w:r>
        <w:rPr>
          <w:b w:val="0"/>
          <w:i w:val="0"/>
        </w:rPr>
        <w:t>„Frau Lang, Herr Söllner hatte doch Unterlagen. Gerhard Wunderlich hat geschrieben, Rudi habe Unterlagen, die beweisen, dass Gerhard seine Schwester nicht verraten hat. Wo sind die?“</w:t>
      </w:r>
    </w:p>
    <w:p>
      <w:pPr>
        <w:spacing w:before="0" w:after="0"/>
        <w:ind w:firstLine="283"/>
      </w:pPr>
      <w:r>
        <w:rPr>
          <w:b w:val="0"/>
          <w:i w:val="0"/>
        </w:rPr>
        <w:t>Kerstin Lang zog die oberste Schreibtischschublade auf. Darin lagen Kugelschreiber, Hustenbonbons, eine Lupe, ein Stapel Postkarten des Museums und eine leere, durchsichtige Plastikhülle, so eine, wie man sie für Aktenordner benutzt.</w:t>
      </w:r>
    </w:p>
    <w:p>
      <w:pPr>
        <w:spacing w:before="0" w:after="0"/>
        <w:ind w:firstLine="283"/>
      </w:pPr>
      <w:r>
        <w:rPr>
          <w:b w:val="0"/>
          <w:i w:val="0"/>
        </w:rPr>
        <w:t>„Er hatte eine blaue Mappe“, sagte sie. „Die hat er seit dem Frühjahr überall mit hingenommen. Er hat gesagt, das sei seine Akte. Seine Stasi-Akte. Er hat sie letztes Jahr beim Bundesarchiv beantragt, beim Stasi-Unterlagen-Archiv. Man kann als Betroffener seine eigene Akte einsehen und Kopien bekommen. Er war ja 1966 selbst verdächtigt worden, er sei an der Fluchthilfe beteiligt gewesen. Er wurde danach versetzt, an einen anderen Grenzabschnitt, und später unehrenhaft entlassen. In seiner Akte, hat er gesagt, steht alles. Wer die Flucht verraten hat. Und wer die Verhaftung geleitet hat.“</w:t>
      </w:r>
    </w:p>
    <w:p>
      <w:pPr>
        <w:spacing w:before="0" w:after="0"/>
        <w:ind w:firstLine="283"/>
      </w:pPr>
      <w:r>
        <w:rPr>
          <w:b w:val="0"/>
          <w:i w:val="0"/>
        </w:rPr>
        <w:t>„Und die Mappe ist weg.“</w:t>
      </w:r>
    </w:p>
    <w:p>
      <w:pPr>
        <w:spacing w:before="0" w:after="0"/>
        <w:ind w:firstLine="283"/>
      </w:pPr>
      <w:r>
        <w:rPr>
          <w:b w:val="0"/>
          <w:i w:val="0"/>
        </w:rPr>
        <w:t>„Die Polizei hat sie nicht gefunden. Nicht hier, nicht in seinem Haus. Und auch nicht am Bach.“</w:t>
      </w:r>
    </w:p>
    <w:p>
      <w:pPr>
        <w:spacing w:before="0" w:after="0"/>
        <w:ind w:firstLine="283"/>
      </w:pPr>
      <w:r>
        <w:rPr>
          <w:b w:val="0"/>
          <w:i w:val="0"/>
        </w:rPr>
        <w:t>Konrad betrachtete das Foto des jungen Soldaten. Er stand sehr lange davor.</w:t>
      </w:r>
    </w:p>
    <w:p>
      <w:pPr>
        <w:spacing w:before="0" w:after="0"/>
        <w:ind w:firstLine="283"/>
      </w:pPr>
      <w:r>
        <w:rPr>
          <w:b w:val="0"/>
          <w:i w:val="0"/>
        </w:rPr>
        <w:t>„Ich hätte es wissen müssen“, las er leise vor. „Was hätte er wissen müssen, Frau Lang?“</w:t>
      </w:r>
    </w:p>
    <w:p>
      <w:pPr>
        <w:spacing w:before="0" w:after="0"/>
        <w:ind w:firstLine="283"/>
      </w:pPr>
      <w:r>
        <w:rPr>
          <w:b w:val="0"/>
          <w:i w:val="0"/>
        </w:rPr>
        <w:t>„Ich glaube“, sagte Kerstin Lang, „er meinte, dass man ihm nicht traute. Horst Fiedler hatte ihn gefragt, ob er in der Nacht wegsehen würde. Rudi hat Ja gesagt. Er war zwanzig, er war Bauernsohn aus der Gegend, er kannte Horst vom Fußball. Und in der Nacht hat man ihn kurzfristig vom Turm abgezogen und einen anderen hingestellt. Und unten am Bach haben sie schon gewartet. Rudi hat sein Leben lang geglaubt, dass er es war, der die Sache verraten hat, durch ein falsches Wort, durch einen Blick. Und das ganze Dorf hat ihm das genauso geglaubt. Bis er seine Akte gelesen hat.“</w:t>
      </w:r>
    </w:p>
    <w:p>
      <w:pPr>
        <w:spacing w:before="0" w:after="0"/>
        <w:ind w:firstLine="283"/>
      </w:pPr>
      <w:r>
        <w:rPr>
          <w:b w:val="0"/>
          <w:i w:val="0"/>
        </w:rPr>
        <w:t>Benny hatte sich inzwischen auf den Stuhl am Schreibtisch gesetzt, vorsichtig, als könne er etwas kaputt machen. Neben dem Kalender lag ein Tablet in einer abgegriffenen Lederhülle. Er tippte darauf. Der Bildschirm wurde hell. Ein Foto vom Tannbach im Winter, mit Eis an den Steinen.</w:t>
      </w:r>
    </w:p>
    <w:p>
      <w:pPr>
        <w:spacing w:before="0" w:after="0"/>
        <w:ind w:firstLine="283"/>
      </w:pPr>
      <w:r>
        <w:rPr>
          <w:b w:val="0"/>
          <w:i w:val="0"/>
        </w:rPr>
        <w:t>„Kein Code“, sagte er. „Frau Lang, durfte die Polizei sich das Tablet ansehen?“</w:t>
      </w:r>
    </w:p>
    <w:p>
      <w:pPr>
        <w:spacing w:before="0" w:after="0"/>
        <w:ind w:firstLine="283"/>
      </w:pPr>
      <w:r>
        <w:rPr>
          <w:b w:val="0"/>
          <w:i w:val="0"/>
        </w:rPr>
        <w:t>„Sie haben es angesehen, ja. Sie haben gesagt, da ist nichts Besonderes drauf. Rudi hat damit Fotos gemacht und E-Mails geschrieben. Er hat gesagt, das Tablet sei für seine zitternden Finger besser als ein Handy.“</w:t>
      </w:r>
    </w:p>
    <w:p>
      <w:pPr>
        <w:spacing w:before="0" w:after="0"/>
        <w:ind w:firstLine="283"/>
      </w:pPr>
      <w:r>
        <w:rPr>
          <w:b w:val="0"/>
          <w:i w:val="0"/>
        </w:rPr>
        <w:t>„Hatte er auch ein Handy?“</w:t>
      </w:r>
    </w:p>
    <w:p>
      <w:pPr>
        <w:spacing w:before="0" w:after="0"/>
        <w:ind w:firstLine="283"/>
      </w:pPr>
      <w:r>
        <w:rPr>
          <w:b w:val="0"/>
          <w:i w:val="0"/>
        </w:rPr>
        <w:t>„Ja, ein altes. Für Notfälle. Das hatte er immer bei sich, in der Brusttasche.“</w:t>
      </w:r>
    </w:p>
    <w:p>
      <w:pPr>
        <w:spacing w:before="0" w:after="0"/>
        <w:ind w:firstLine="283"/>
      </w:pPr>
      <w:r>
        <w:rPr>
          <w:b w:val="0"/>
          <w:i w:val="0"/>
        </w:rPr>
        <w:t>„Und das hat die Polizei bei ihm gefunden?“</w:t>
      </w:r>
    </w:p>
    <w:p>
      <w:pPr>
        <w:spacing w:before="0" w:after="0"/>
        <w:ind w:firstLine="283"/>
      </w:pPr>
      <w:r>
        <w:rPr>
          <w:b w:val="0"/>
          <w:i w:val="0"/>
        </w:rPr>
        <w:t>Kerstin Lang dachte nach.</w:t>
      </w:r>
    </w:p>
    <w:p>
      <w:pPr>
        <w:spacing w:before="0" w:after="0"/>
        <w:ind w:firstLine="283"/>
      </w:pPr>
      <w:r>
        <w:rPr>
          <w:b w:val="0"/>
          <w:i w:val="0"/>
        </w:rPr>
        <w:t>„Nein“, sagte sie. „Ich glaube nicht. Sie haben mich danach gefragt.“</w:t>
      </w:r>
    </w:p>
    <w:p>
      <w:pPr>
        <w:spacing w:before="0" w:after="0"/>
        <w:ind w:firstLine="283"/>
      </w:pPr>
      <w:r>
        <w:rPr>
          <w:b w:val="0"/>
          <w:i w:val="0"/>
        </w:rPr>
        <w:t>Benny schaute auf das Tablet. Er sagte nichts. Aber ich kenne diesen Blick inzwischen. Es ist der Blick, den er hat, wenn er unter Hermines Motorhaube schaut und ein Geräusch hört, das da nicht hingehört.</w:t>
      </w:r>
    </w:p>
    <w:p>
      <w:pPr>
        <w:spacing w:before="0" w:after="0"/>
        <w:ind w:firstLine="283"/>
      </w:pPr>
      <w:r>
        <w:rPr>
          <w:b w:val="0"/>
          <w:i w:val="0"/>
        </w:rPr>
        <w:t>Auf dem Rückweg zum Ausgang führte uns Kerstin Lang durch die Ausstellung. Fotos, Uniformen, ein alter Trabant, Grenzsteine, Signalzaunteile, ein Funkgerät. Und eine Wand mit großen Schwarz-Weiß-Fotos vom Bau der Mauer im Sommer 1966: Männer mit Schubkarren, Betonteile an Kränen, Soldaten, die zusahen. Auf einem der Fotos standen drei Offiziere im Vordergrund, die Hände auf dem Rücken, und schauten zu, wie das erste Betonteil gesetzt wurde. Zwei von ihnen waren alt und dick. Der dritte war jung, schlank, mit einem schmalen Gesicht und einer Brille mit dünnem Metallgestell.</w:t>
      </w:r>
    </w:p>
    <w:p>
      <w:pPr>
        <w:spacing w:before="0" w:after="0"/>
        <w:ind w:firstLine="283"/>
      </w:pPr>
      <w:r>
        <w:rPr>
          <w:b w:val="0"/>
          <w:i w:val="0"/>
        </w:rPr>
        <w:t>Unter dem Foto stand nur: „Grenzoffiziere beim Mauerbau, August 1966.“</w:t>
      </w:r>
    </w:p>
    <w:p>
      <w:pPr>
        <w:spacing w:before="0" w:after="0"/>
        <w:ind w:firstLine="283"/>
      </w:pPr>
      <w:r>
        <w:rPr>
          <w:b w:val="0"/>
          <w:i w:val="0"/>
        </w:rPr>
        <w:t>„Wer sind die?“, fragte ich.</w:t>
      </w:r>
    </w:p>
    <w:p>
      <w:pPr>
        <w:spacing w:before="0" w:after="0"/>
        <w:ind w:firstLine="283"/>
      </w:pPr>
      <w:r>
        <w:rPr>
          <w:b w:val="0"/>
          <w:i w:val="0"/>
        </w:rPr>
        <w:t>Kerstin Lang blieb stehen. Sie seufzte.</w:t>
      </w:r>
    </w:p>
    <w:p>
      <w:pPr>
        <w:spacing w:before="0" w:after="0"/>
        <w:ind w:firstLine="283"/>
      </w:pPr>
      <w:r>
        <w:rPr>
          <w:b w:val="0"/>
          <w:i w:val="0"/>
        </w:rPr>
        <w:t>„Die zwei Älteren sind längst tot. Der Junge …“ Sie zögerte. „Der Junge hieß Manfred Heinold. Er war damals Leutnant. Offiziell bei den Grenztruppen. Inoffiziell, so sagen jedenfalls die Historiker, gehörte er zur Staatssicherheit, zur Abteilung, die die eigenen Soldaten überwachte. Früher stand sein Name unter dem Foto. 2019 hat er uns über einen Anwalt mitteilen lassen, dass er nie in Mödlareuth Dienst getan habe und dass das eine Verwechslung sei. Er hat mit einer Klage gedroht. Wir sind ein kleines Museum. Wir haben den Namen entfernt.“</w:t>
      </w:r>
    </w:p>
    <w:p>
      <w:pPr>
        <w:spacing w:before="0" w:after="0"/>
        <w:ind w:firstLine="283"/>
      </w:pPr>
      <w:r>
        <w:rPr>
          <w:b w:val="0"/>
          <w:i w:val="0"/>
        </w:rPr>
        <w:t>„Lebt er noch?“</w:t>
      </w:r>
    </w:p>
    <w:p>
      <w:pPr>
        <w:spacing w:before="0" w:after="0"/>
        <w:ind w:firstLine="283"/>
      </w:pPr>
      <w:r>
        <w:rPr>
          <w:b w:val="0"/>
          <w:i w:val="0"/>
        </w:rPr>
        <w:t>„Er wohnt in Hof“, sagte Kerstin Lang. „Seit 1991. Auf der bayerischen Seite.“ Sie lachte, ganz kurz und ohne Freude. „Er ist dort Vorsitzender eines Schützenvereins. Und er hat eine Jagd im Frankenwald.“</w:t>
      </w:r>
    </w:p>
    <w:p>
      <w:pPr>
        <w:spacing w:before="0" w:after="0"/>
        <w:ind w:firstLine="283"/>
      </w:pPr>
      <w:r>
        <w:rPr>
          <w:b w:val="0"/>
          <w:i w:val="0"/>
        </w:rPr>
        <w:t>Heinold.</w:t>
      </w:r>
    </w:p>
    <w:p>
      <w:pPr>
        <w:spacing w:before="0" w:after="0"/>
        <w:ind w:firstLine="283"/>
      </w:pPr>
      <w:r>
        <w:rPr>
          <w:b w:val="0"/>
          <w:i w:val="0"/>
        </w:rPr>
        <w:t>H.</w:t>
      </w:r>
    </w:p>
    <w:p>
      <w:pPr>
        <w:spacing w:before="0" w:after="0"/>
        <w:ind w:firstLine="283"/>
      </w:pPr>
      <w:r>
        <w:rPr>
          <w:b w:val="0"/>
          <w:i w:val="0"/>
        </w:rPr>
        <w:t>Ich schrieb es in mein Spesenbuch, ganz klein, an den Rand der Seite, wo sonst nur die Summen stehen.</w:t>
      </w:r>
    </w:p>
    <w:p>
      <w:pPr>
        <w:spacing w:before="200" w:after="0"/>
      </w:pPr>
      <w:r>
        <w:rPr>
          <w:b w:val="0"/>
          <w:i/>
          <w:color w:val="6B6B6B"/>
          <w:sz w:val="20"/>
        </w:rPr>
        <w:t>Aus Jos Spesenbuch: Eintritt Deutsch-Deutsches Museum: drei Personen, ermäßigt für Konrad. Frau Lang wollte kein Geld nehmen. Ich habe trotzdem drei Postkarten gekauft. Eine davon schicke ich an Herrn Becker, meinen Kaktus. Er soll sehen, dass ich an ihn denke.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Kuchen am Mittwoch</w:t>
      </w:r>
    </w:p>
    <w:p>
      <w:pPr>
        <w:spacing w:before="0" w:after="0"/>
      </w:pPr>
      <w:r>
        <w:rPr>
          <w:b w:val="0"/>
          <w:i w:val="0"/>
        </w:rPr>
        <w:t>Waltraud Geipel wohnte zwei Häuser neben Erika Fiedler, in einem kleinen, gelb gestrichenen Haus mit einer Rampe aus Holz vor der Haustür und einem Garten, in dem zwischen den Gemüsebeeten bunte Windräder steckten. Sie drehten sich alle gleichzeitig, als wir durch das Gartentor kamen, und klapperten leise, wie Applaus.</w:t>
      </w:r>
    </w:p>
    <w:p>
      <w:pPr>
        <w:spacing w:before="0" w:after="0"/>
        <w:ind w:firstLine="283"/>
      </w:pPr>
      <w:r>
        <w:rPr>
          <w:b w:val="0"/>
          <w:i w:val="0"/>
        </w:rPr>
        <w:t>Die Frau, die uns die Tür öffnete, war achtundachtzig, rundlich, mit kurzen grauen Locken und einer Schürze, auf der Kirschen abgebildet waren. Sie hatte Mehl an den Händen. Und anders als Erika Fiedler machte sie die Tür sofort ganz auf.</w:t>
      </w:r>
    </w:p>
    <w:p>
      <w:pPr>
        <w:spacing w:before="0" w:after="0"/>
        <w:ind w:firstLine="283"/>
      </w:pPr>
      <w:r>
        <w:rPr>
          <w:b w:val="0"/>
          <w:i w:val="0"/>
        </w:rPr>
        <w:t>„Ach, Sie sind das“, sagte sie. „Die mit dem Leichenwagen. Das ganze Dorf redet von Ihnen. Kommen Sie rein, ich habe gerade einen Kuchen im Ofen, und der Uwe freut sich über Besuch.“</w:t>
      </w:r>
    </w:p>
    <w:p>
      <w:pPr>
        <w:spacing w:before="0" w:after="0"/>
        <w:ind w:firstLine="283"/>
      </w:pPr>
      <w:r>
        <w:rPr>
          <w:b w:val="0"/>
          <w:i w:val="0"/>
        </w:rPr>
        <w:t>Uwe war ihr Sohn. Er war sechzig, saß in einem Rollstuhl am Küchenfenster und baute aus Streichhölzern ein Modell der Kirche von Mödlareuth, das schon fast so groß war wie ein Schuhkarton. Er hatte ein breites, freundliches Gesicht und Augen, die sofort anfingen zu leuchten, als er Benny sah.</w:t>
      </w:r>
    </w:p>
    <w:p>
      <w:pPr>
        <w:spacing w:before="0" w:after="0"/>
        <w:ind w:firstLine="283"/>
      </w:pPr>
      <w:r>
        <w:rPr>
          <w:b w:val="0"/>
          <w:i w:val="0"/>
        </w:rPr>
        <w:t>„Bist du stark?“, fragte er.</w:t>
      </w:r>
    </w:p>
    <w:p>
      <w:pPr>
        <w:spacing w:before="0" w:after="0"/>
        <w:ind w:firstLine="283"/>
      </w:pPr>
      <w:r>
        <w:rPr>
          <w:b w:val="0"/>
          <w:i w:val="0"/>
        </w:rPr>
        <w:t>„Geht so“, sagte Benny.</w:t>
      </w:r>
    </w:p>
    <w:p>
      <w:pPr>
        <w:spacing w:before="0" w:after="0"/>
        <w:ind w:firstLine="283"/>
      </w:pPr>
      <w:r>
        <w:rPr>
          <w:b w:val="0"/>
          <w:i w:val="0"/>
        </w:rPr>
        <w:t>„Kannst du mir den Kirchturm halten? Der muss trocknen. Fünf Minuten. Mama kann das nicht, die zittert.“</w:t>
      </w:r>
    </w:p>
    <w:p>
      <w:pPr>
        <w:spacing w:before="0" w:after="0"/>
        <w:ind w:firstLine="283"/>
      </w:pPr>
      <w:r>
        <w:rPr>
          <w:b w:val="0"/>
          <w:i w:val="0"/>
        </w:rPr>
        <w:t>Benny hielt den Kirchturm. Fünf Minuten lang, mit zwei Fingern, ohne sich zu bewegen, und Uwe erklärte ihm in dieser Zeit, wie viele Streichhölzer man für ein Kirchendach braucht (vierhundertzwölf), warum man nur Holzleim nimmt und keinen Sekundenkleber (weil der Sekundenkleber „gemein“ ist) und dass er schon die Mauer gebaut habe, aus grauen Streichhölzern, aber dann wieder abgerissen, weil er sie hässlich fand.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Uwe und der Kirchturm</w:t>
      </w:r>
      <w:r>
        <w:br/>
      </w:r>
      <w:r>
        <w:rPr>
          <w:b w:val="0"/>
          <w:i w:val="0"/>
          <w:color w:val="6B6B6B"/>
          <w:sz w:val="18"/>
        </w:rPr>
        <w:t>(Hier das Bild einfügen, Breite 11 cm, dann diesen Kasten löschen.)</w:t>
        <w:br/>
        <w:br/>
        <w:br/>
        <w:br/>
      </w:r>
    </w:p>
    <w:p>
      <w:pPr>
        <w:spacing w:before="0" w:after="0"/>
      </w:pPr>
      <w:r>
        <w:rPr>
          <w:b w:val="0"/>
          <w:i w:val="0"/>
        </w:rPr>
        <w:t>Waltraud machte Kaffee. Konrad setzte sich an den Küchentisch und sagte nichts, bis sie sich zu ihm setzte. Dann sagte er auch nichts. Nach einer Weile fing sie von allein an.</w:t>
      </w:r>
    </w:p>
    <w:p>
      <w:pPr>
        <w:spacing w:before="0" w:after="0"/>
        <w:ind w:firstLine="283"/>
      </w:pPr>
      <w:r>
        <w:rPr>
          <w:b w:val="0"/>
          <w:i w:val="0"/>
        </w:rPr>
        <w:t>„Die Erika und ich“, sagte sie, „wir sind zusammen in die Schule gegangen. In Gefell, da mussten wir jeden Tag hinlaufen, drei Kilometer, auch im Winter. Wir haben zusammen Konfirmation gehabt. Wir haben zusammen auf dem Tanzboden im Tannbach gestanden und darauf gewartet, dass die Burschen uns auffordern. Die Erika wurde immer zuerst aufgefordert. Sie war die Hübschere. Ich war die Lustigere.“</w:t>
      </w:r>
    </w:p>
    <w:p>
      <w:pPr>
        <w:spacing w:before="0" w:after="0"/>
        <w:ind w:firstLine="283"/>
      </w:pPr>
      <w:r>
        <w:rPr>
          <w:b w:val="0"/>
          <w:i w:val="0"/>
        </w:rPr>
        <w:t>Sie lächelte. Es war ein gutes Lächeln, ein bisschen schief.</w:t>
      </w:r>
    </w:p>
    <w:p>
      <w:pPr>
        <w:spacing w:before="0" w:after="0"/>
        <w:ind w:firstLine="283"/>
      </w:pPr>
      <w:r>
        <w:rPr>
          <w:b w:val="0"/>
          <w:i w:val="0"/>
        </w:rPr>
        <w:t>„Und als die Mauer kam, waren wir die Einzigen, die sich noch hatten. Die Erika hatte den Bruder drüben, und ich hatte meinen Mann verloren, 1965, einen Unfall mit dem Traktor, da war der Uwe ein halbes Jahr alt. Und der Uwe war ja nicht, wie man sagt, gesund. Er hat Sauerstoff bei der Geburt nicht genug gekriegt. Damals hat man Kinder wie den Uwe gern weggegeben. In ein Heim. Das war bei uns so. Aber ich wollte nicht.“</w:t>
      </w:r>
    </w:p>
    <w:p>
      <w:pPr>
        <w:spacing w:before="0" w:after="0"/>
        <w:ind w:firstLine="283"/>
      </w:pPr>
      <w:r>
        <w:rPr>
          <w:b w:val="0"/>
          <w:i w:val="0"/>
        </w:rPr>
        <w:t>„Mama wollte nicht“, sagte Uwe vom Fenster aus, ohne aufzusehen. „Mama hat gesagt: Nur über meine Leiche.“</w:t>
      </w:r>
    </w:p>
    <w:p>
      <w:pPr>
        <w:spacing w:before="0" w:after="0"/>
        <w:ind w:firstLine="283"/>
      </w:pPr>
      <w:r>
        <w:rPr>
          <w:b w:val="0"/>
          <w:i w:val="0"/>
        </w:rPr>
        <w:t>„Das habe ich gesagt“, sagte Waltraud. Sie stand auf und sah nach dem Kuchen im Ofen, obwohl er noch nicht fertig sein konnte.</w:t>
      </w:r>
    </w:p>
    <w:p>
      <w:pPr>
        <w:spacing w:before="0" w:after="0"/>
        <w:ind w:firstLine="283"/>
      </w:pPr>
      <w:r>
        <w:rPr>
          <w:b w:val="0"/>
          <w:i w:val="0"/>
        </w:rPr>
        <w:t>„Frau Geipel“, sagte Konrad sanft, „Herr Söllner war am Mittwoch bei Ihnen, nicht wahr? Er hatte es sich in seinen Kalender geschrieben.“</w:t>
      </w:r>
    </w:p>
    <w:p>
      <w:pPr>
        <w:spacing w:before="0" w:after="0"/>
        <w:ind w:firstLine="283"/>
      </w:pPr>
      <w:r>
        <w:rPr>
          <w:b w:val="0"/>
          <w:i w:val="0"/>
        </w:rPr>
        <w:t>Waltraud blieb am Ofen stehen, mit dem Rücken zu uns.</w:t>
      </w:r>
    </w:p>
    <w:p>
      <w:pPr>
        <w:spacing w:before="0" w:after="0"/>
        <w:ind w:firstLine="283"/>
      </w:pPr>
      <w:r>
        <w:rPr>
          <w:b w:val="0"/>
          <w:i w:val="0"/>
        </w:rPr>
        <w:t>„Der Rudi ist jeden zweiten Mittwoch gekommen“, sagte sie. „Seit Jahren. Zum Kuchen. Er hat dem Uwe beim Basteln geholfen, früher, als seine Hände noch ruhig waren. Am Mittwoch war er auch da. Er war aufgeregt wegen Sonntag.“</w:t>
      </w:r>
    </w:p>
    <w:p>
      <w:pPr>
        <w:spacing w:before="0" w:after="0"/>
        <w:ind w:firstLine="283"/>
      </w:pPr>
      <w:r>
        <w:rPr>
          <w:b w:val="0"/>
          <w:i w:val="0"/>
        </w:rPr>
        <w:t>„Hat er Ihnen gesagt, was er am Sonntag erzählen wollte?“</w:t>
      </w:r>
    </w:p>
    <w:p>
      <w:pPr>
        <w:spacing w:before="0" w:after="0"/>
        <w:ind w:firstLine="283"/>
      </w:pPr>
      <w:r>
        <w:rPr>
          <w:b w:val="0"/>
          <w:i w:val="0"/>
        </w:rPr>
        <w:t>„Dass er jetzt weiß, wie es damals war“, sagte Waltraud. „Dass er es in seiner Akte gelesen hat.“</w:t>
      </w:r>
    </w:p>
    <w:p>
      <w:pPr>
        <w:spacing w:before="0" w:after="0"/>
        <w:ind w:firstLine="283"/>
      </w:pPr>
      <w:r>
        <w:rPr>
          <w:b w:val="0"/>
          <w:i w:val="0"/>
        </w:rPr>
        <w:t>Sie drehte sich um. Sie hatte immer noch Mehl an den Händen, und sie wischte sie sich langsam an der Kirschenschürze ab.</w:t>
      </w:r>
    </w:p>
    <w:p>
      <w:pPr>
        <w:spacing w:before="0" w:after="0"/>
        <w:ind w:firstLine="283"/>
      </w:pPr>
      <w:r>
        <w:rPr>
          <w:b w:val="0"/>
          <w:i w:val="0"/>
        </w:rPr>
        <w:t>„Ich war in der Nacht dabei, wissen Sie“, sagte sie. „Nicht am Bach. Aber vorher. Die Erika hatte den Brief an ihren Bruder geschrieben, mit dem Datum und mit allem, und wir haben ihn in eine leere Erbsendose gesteckt und mit Draht zugemacht. Die Erika hatte den Thomas im Arm, der war ein Jahr alt und hat die ganze Zeit geschrien. Und da habe ich die Dose geworfen. Nachts, von unserem Garten aus, über den Zaun. Ich konnte gut werfen. Ich hatte als Mädchen beim Völkerball immer gewonnen.“</w:t>
      </w:r>
    </w:p>
    <w:p>
      <w:pPr>
        <w:spacing w:before="0" w:after="0"/>
        <w:ind w:firstLine="283"/>
      </w:pPr>
      <w:r>
        <w:rPr>
          <w:b w:val="0"/>
          <w:i w:val="0"/>
        </w:rPr>
        <w:t>„Und Gerhard hat sie auf der anderen Seite aufgehoben?“, fragte Benny. Er hielt immer noch den Kirchturm.</w:t>
      </w:r>
    </w:p>
    <w:p>
      <w:pPr>
        <w:spacing w:before="0" w:after="0"/>
        <w:ind w:firstLine="283"/>
      </w:pPr>
      <w:r>
        <w:rPr>
          <w:b w:val="0"/>
          <w:i w:val="0"/>
        </w:rPr>
        <w:t>„Der Gerhard hat am nächsten Abend mit einer Taschenlampe ein Zeichen gegeben. Dreimal kurz. Das hieß: Angekommen.“</w:t>
      </w:r>
    </w:p>
    <w:p>
      <w:pPr>
        <w:spacing w:before="0" w:after="0"/>
        <w:ind w:firstLine="283"/>
      </w:pPr>
      <w:r>
        <w:rPr>
          <w:b w:val="0"/>
          <w:i w:val="0"/>
        </w:rPr>
        <w:t>Sie setzte sich wieder an den Tisch. Draußen klapperten die Windräder.</w:t>
      </w:r>
    </w:p>
    <w:p>
      <w:pPr>
        <w:spacing w:before="0" w:after="0"/>
        <w:ind w:firstLine="283"/>
      </w:pPr>
      <w:r>
        <w:rPr>
          <w:b w:val="0"/>
          <w:i w:val="0"/>
        </w:rPr>
        <w:t>„Und eine Woche später haben sie den Horst am Bach geholt. Und dann haben sie die Erika geholt, sieben Nächte, und ihr gesagt, der Gerhard hätte den Brief abgegeben, drüben bei den Amerikanern, und die Amerikaner hätten das an die Stasi verkauft, für Geld oder für einen Gefallen. So haben die das gemacht. Die haben einem immer erzählt, dass einen die eigenen Leute verraten haben. Damit man niemandem mehr traut. Das war ihre Arbeit.“</w:t>
      </w:r>
    </w:p>
    <w:p>
      <w:pPr>
        <w:spacing w:before="0" w:after="0"/>
        <w:ind w:firstLine="283"/>
      </w:pPr>
      <w:r>
        <w:rPr>
          <w:b w:val="0"/>
          <w:i w:val="0"/>
        </w:rPr>
        <w:t>„Und Sie, Frau Geipel?“, fragte Konrad. „Haben Sie damals geglaubt, dass es Gerhard war?“</w:t>
      </w:r>
    </w:p>
    <w:p>
      <w:pPr>
        <w:spacing w:before="0" w:after="0"/>
        <w:ind w:firstLine="283"/>
      </w:pPr>
      <w:r>
        <w:rPr>
          <w:b w:val="0"/>
          <w:i w:val="0"/>
        </w:rPr>
        <w:t>Waltraud Geipel sah auf ihre Hände. Lange.</w:t>
      </w:r>
    </w:p>
    <w:p>
      <w:pPr>
        <w:spacing w:before="0" w:after="0"/>
        <w:ind w:firstLine="283"/>
      </w:pPr>
      <w:r>
        <w:rPr>
          <w:b w:val="0"/>
          <w:i w:val="0"/>
        </w:rPr>
        <w:t>„Man hat damals vieles geglaubt“, sagte sie leise. „Was hätte man denn sonst glauben sollen?“</w:t>
      </w:r>
    </w:p>
    <w:p>
      <w:pPr>
        <w:spacing w:before="0" w:after="0"/>
        <w:ind w:firstLine="283"/>
      </w:pPr>
      <w:r>
        <w:rPr>
          <w:b w:val="0"/>
          <w:i w:val="0"/>
        </w:rPr>
        <w:t>Der Ofen piepte. Waltraud sprang auf, beinahe erleichtert, und holte einen Marmorkuchen heraus, der so gut roch, dass selbst ich ein Stück nahm. Uwe bekam das erste, mit Puderzucker, und dann durfte Benny den Kirchturm loslassen. Er stand. Uwe klatschte in die Hände.</w:t>
      </w:r>
    </w:p>
    <w:p>
      <w:pPr>
        <w:spacing w:before="0" w:after="0"/>
        <w:ind w:firstLine="283"/>
      </w:pPr>
      <w:r>
        <w:rPr>
          <w:b w:val="0"/>
          <w:i w:val="0"/>
        </w:rPr>
        <w:t>„Du kannst wiederkommen“, sagte er zu Benny. „Am Mittwoch. Zum Kuchen. Der Rudi kommt jetzt nicht mehr.“</w:t>
      </w:r>
    </w:p>
    <w:p>
      <w:pPr>
        <w:spacing w:before="0" w:after="0"/>
        <w:ind w:firstLine="283"/>
      </w:pPr>
      <w:r>
        <w:rPr>
          <w:b w:val="0"/>
          <w:i w:val="0"/>
        </w:rPr>
        <w:t>Es war ganz still in der Küche. Waltraud hielt das Kuchenmesser in der Hand und rührte sich nicht.</w:t>
      </w:r>
    </w:p>
    <w:p>
      <w:pPr>
        <w:spacing w:before="0" w:after="0"/>
        <w:ind w:firstLine="283"/>
      </w:pPr>
      <w:r>
        <w:rPr>
          <w:b w:val="0"/>
          <w:i w:val="0"/>
        </w:rPr>
        <w:t>„Ich komme“, sagte Benny. „Wenn ich kann.“</w:t>
      </w:r>
    </w:p>
    <w:p>
      <w:pPr>
        <w:spacing w:before="0" w:after="0"/>
        <w:ind w:firstLine="283"/>
      </w:pPr>
      <w:r>
        <w:rPr>
          <w:b w:val="0"/>
          <w:i w:val="0"/>
        </w:rPr>
        <w:t>Als wir gingen, brachte Waltraud uns bis zum Gartentor. Sie gab uns ein Stück Kuchen in Alufolie mit, „für unterwegs“, und dann hielt sie Konrad am Ärmel fest, so wie Josefine Esser es in der Eifel getan hatte. Ich glaube, alte Frauen halten Konrad gern am Ärmel fest. Er hat die Art Ärmel dafür.</w:t>
      </w:r>
    </w:p>
    <w:p>
      <w:pPr>
        <w:spacing w:before="0" w:after="0"/>
        <w:ind w:firstLine="283"/>
      </w:pPr>
      <w:r>
        <w:rPr>
          <w:b w:val="0"/>
          <w:i w:val="0"/>
        </w:rPr>
        <w:t>„Sie wollen der Erika den Brief vom Gerhard geben“, sagte sie. „Ich weiß das. Sie hat es mir gestern Abend am Telefon erzählt. Sie war ganz durcheinander.“</w:t>
      </w:r>
    </w:p>
    <w:p>
      <w:pPr>
        <w:spacing w:before="0" w:after="0"/>
        <w:ind w:firstLine="283"/>
      </w:pPr>
      <w:r>
        <w:rPr>
          <w:b w:val="0"/>
          <w:i w:val="0"/>
        </w:rPr>
        <w:t>„Ja.“</w:t>
      </w:r>
    </w:p>
    <w:p>
      <w:pPr>
        <w:spacing w:before="0" w:after="0"/>
        <w:ind w:firstLine="283"/>
      </w:pPr>
      <w:r>
        <w:rPr>
          <w:b w:val="0"/>
          <w:i w:val="0"/>
        </w:rPr>
        <w:t>„Lassen Sie es“, sagte Waltraud. „Bitte. Die Erika ist einundneunzig. Die hat sechzig Jahre mit ihrer Wut gelebt. Die Wut hält sie aufrecht. Wenn Sie ihr die wegnehmen, was bleibt ihr dann?“</w:t>
      </w:r>
    </w:p>
    <w:p>
      <w:pPr>
        <w:spacing w:before="0" w:after="0"/>
        <w:ind w:firstLine="283"/>
      </w:pPr>
      <w:r>
        <w:rPr>
          <w:b w:val="0"/>
          <w:i w:val="0"/>
        </w:rPr>
        <w:t>Sie ließ den Ärmel los und ging zurück ins Haus, ohne sich noch einmal umzudrehen. Die Windräder im Garten klapperten, und hinter dem Küchenfenster saß Uwe und winkte Benny mit der Hand, in der er noch ein Streichholz hielt.</w:t>
      </w:r>
    </w:p>
    <w:p>
      <w:pPr>
        <w:spacing w:before="0" w:after="0"/>
        <w:ind w:firstLine="283"/>
      </w:pPr>
      <w:r>
        <w:rPr>
          <w:b w:val="0"/>
          <w:i w:val="0"/>
        </w:rPr>
        <w:t>„Sie hat Angst“, sagte ich, als wir auf der Straße standen.</w:t>
      </w:r>
    </w:p>
    <w:p>
      <w:pPr>
        <w:spacing w:before="0" w:after="0"/>
        <w:ind w:firstLine="283"/>
      </w:pPr>
      <w:r>
        <w:rPr>
          <w:b w:val="0"/>
          <w:i w:val="0"/>
        </w:rPr>
        <w:t>„Ja“, sagte Konrad. „Die Frage ist nur, wovor. Vor dem, was die Erika verliert. Oder vor dem, was die Erika erfährt.“</w:t>
      </w:r>
    </w:p>
    <w:p>
      <w:pPr>
        <w:spacing w:before="200" w:after="0"/>
      </w:pPr>
      <w:r>
        <w:rPr>
          <w:b w:val="0"/>
          <w:i/>
          <w:color w:val="6B6B6B"/>
          <w:sz w:val="20"/>
        </w:rPr>
        <w:t>Aus Jos Spesenbuch: Marmorkuchen von Frau Geipel: ein Stück für jeden, ein Stück für unterwegs. Benny hat das Stück für unterwegs schon vor dem Gartentor gegessen.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Hildegard sagt nichts</w:t>
      </w:r>
    </w:p>
    <w:p>
      <w:pPr>
        <w:spacing w:before="0" w:after="0"/>
      </w:pPr>
      <w:r>
        <w:rPr>
          <w:b w:val="0"/>
          <w:i w:val="0"/>
        </w:rPr>
        <w:t>Am frühen Samstagnachmittag gingen Konrad und ich allein zu Hildegard Rödel. Benny blieb im Museum, bei Kerstin Lang und Rudis Tablet. Er sagte, er habe eine Idee, aber er wolle sie erst ausprobieren, bevor er darüber rede. Das ist bei Benny ein gutes Zeichen. Wenn er eine schlechte Idee hat, erzählt er sie sofort.</w:t>
      </w:r>
    </w:p>
    <w:p>
      <w:pPr>
        <w:spacing w:before="0" w:after="0"/>
        <w:ind w:firstLine="283"/>
      </w:pPr>
      <w:r>
        <w:rPr>
          <w:b w:val="0"/>
          <w:i w:val="0"/>
        </w:rPr>
        <w:t>Hildegard wohnte im ersten Stock über der Gaststätte, in einer Wohnung, die vollständig in Braun und Orange eingerichtet war, mit einer Schrankwand aus dunklem Holz, einem Teppich mit geometrischem Muster und einem Fernseher, der so groß war, dass er nicht zur Schrankwand passte. Auf der Schrankwand standen Pokale, Sammeltassen und gerahmte Fotos: Frank als Kind auf einem Pony, Frank als Jugendlicher in einer Blaskapelle, Frank im Anzug neben einem Mann mit Amtskette, Frank auf einem Wahlplakat.</w:t>
      </w:r>
    </w:p>
    <w:p>
      <w:pPr>
        <w:spacing w:before="0" w:after="0"/>
        <w:ind w:firstLine="283"/>
      </w:pPr>
      <w:r>
        <w:rPr>
          <w:b w:val="0"/>
          <w:i w:val="0"/>
        </w:rPr>
        <w:t>Sie empfing uns in einem Sessel am Fenster, im selben schwarzen Rollkragenpullover wie am Abend zuvor, und hatte auf dem Beistelltisch eine Schachtel Pralinen stehen, die sie uns nicht anbot.</w:t>
      </w:r>
    </w:p>
    <w:p>
      <w:pPr>
        <w:spacing w:before="0" w:after="0"/>
        <w:ind w:firstLine="283"/>
      </w:pPr>
      <w:r>
        <w:rPr>
          <w:b w:val="0"/>
          <w:i w:val="0"/>
        </w:rPr>
        <w:t>„Der Frank ist unten“, sagte sie. „Er macht die Bestellungen. Der weiß nicht, dass Sie hier sind. Und ich wäre froh, wenn das so bleibt.“</w:t>
      </w:r>
    </w:p>
    <w:p>
      <w:pPr>
        <w:spacing w:before="0" w:after="0"/>
        <w:ind w:firstLine="283"/>
      </w:pPr>
      <w:r>
        <w:rPr>
          <w:b w:val="0"/>
          <w:i w:val="0"/>
        </w:rPr>
        <w:t>„Frau Rödel“, sagte Konrad, „Herr Söllner hatte sich für Donnerstag um acht Uhr abends eine Verabredung in den Kalender geschrieben. Mit einem H. An der Mauer.“</w:t>
      </w:r>
    </w:p>
    <w:p>
      <w:pPr>
        <w:spacing w:before="0" w:after="0"/>
        <w:ind w:firstLine="283"/>
      </w:pPr>
      <w:r>
        <w:rPr>
          <w:b w:val="0"/>
          <w:i w:val="0"/>
        </w:rPr>
        <w:t>Hildegard Rödel nahm eine Praline aus der Schachtel, sah sie an und legte sie wieder zurück.</w:t>
      </w:r>
    </w:p>
    <w:p>
      <w:pPr>
        <w:spacing w:before="0" w:after="0"/>
        <w:ind w:firstLine="283"/>
      </w:pPr>
      <w:r>
        <w:rPr>
          <w:b w:val="0"/>
          <w:i w:val="0"/>
        </w:rPr>
        <w:t>„Das bin ich“, sagte sie. „Das hat die Polizei mich gestern auch schon gefragt, die Blonde aus Saalfeld. Ich habe es ihr gesagt. Ich habe den Rudi um acht an der Mauer getroffen. Er hat mich am Mittwochabend angerufen, ob wir uns sehen können. Er wollte mir etwas zeigen. Wir haben eine Viertelstunde geredet. Dann bin ich nach Hause gegangen. Da hat er noch gelebt. Da hat er an der Mauer gestanden, mit seinem Stock, und hat mir nachgesehen.“</w:t>
      </w:r>
    </w:p>
    <w:p>
      <w:pPr>
        <w:spacing w:before="0" w:after="0"/>
        <w:ind w:firstLine="283"/>
      </w:pPr>
      <w:r>
        <w:rPr>
          <w:b w:val="0"/>
          <w:i w:val="0"/>
        </w:rPr>
        <w:t>„Was wollte er Ihnen zeigen?“</w:t>
      </w:r>
    </w:p>
    <w:p>
      <w:pPr>
        <w:spacing w:before="0" w:after="0"/>
        <w:ind w:firstLine="283"/>
      </w:pPr>
      <w:r>
        <w:rPr>
          <w:b w:val="0"/>
          <w:i w:val="0"/>
        </w:rPr>
        <w:t>„Das geht Sie nichts an.“</w:t>
      </w:r>
    </w:p>
    <w:p>
      <w:pPr>
        <w:spacing w:before="0" w:after="0"/>
        <w:ind w:firstLine="283"/>
      </w:pPr>
      <w:r>
        <w:rPr>
          <w:b w:val="0"/>
          <w:i w:val="0"/>
        </w:rPr>
        <w:t>Sie sagte es nicht böse. Sie sagte es, wie man einem Kind sagt, dass es zu spät ist, um noch draußen zu spielen.</w:t>
      </w:r>
    </w:p>
    <w:p>
      <w:pPr>
        <w:spacing w:before="0" w:after="0"/>
        <w:ind w:firstLine="283"/>
      </w:pPr>
      <w:r>
        <w:rPr>
          <w:b w:val="0"/>
          <w:i w:val="0"/>
        </w:rPr>
        <w:t>„War es etwas aus seiner Akte?“, fragte Konrad.</w:t>
      </w:r>
    </w:p>
    <w:p>
      <w:pPr>
        <w:spacing w:before="0" w:after="0"/>
        <w:ind w:firstLine="283"/>
      </w:pPr>
      <w:r>
        <w:rPr>
          <w:b w:val="0"/>
          <w:i w:val="0"/>
        </w:rPr>
        <w:t>Hildegard Rödel drehte den Kopf und sah aus dem Fenster. Von hier oben sah man den ganzen Ort, die Wiese, den Bach, das Stück Mauer und den Turm. Und auf der anderen Seite, in Bayern, die kleine Kirche und die Häuser, in denen sie vierundzwanzig Jahre lang niemand hatte besuchen dürfen.</w:t>
      </w:r>
    </w:p>
    <w:p>
      <w:pPr>
        <w:spacing w:before="0" w:after="0"/>
        <w:ind w:firstLine="283"/>
      </w:pPr>
      <w:r>
        <w:rPr>
          <w:b w:val="0"/>
          <w:i w:val="0"/>
        </w:rPr>
        <w:t>„Wissen Sie, wie das war, hier eine Gaststätte zu führen?“, fragte sie, ohne uns anzusehen. „Im Sperrgebiet? Fünfhundert Meter vor dem Zaun? Hierher durfte nur, wer einen Passierschein hatte. Jeder, der reinkam, wurde aufgeschrieben. Die Grenzer haben hier ihr Bier getrunken. Die Offiziere auch. Und die Männer in Zivil, die keiner kannte. Und jeden Monat kam einer und hat gefragt: Frau Rödel, wer hat am Stammtisch was gesagt? Wer hat Westfernsehen geguckt? Wer hat über die Mauer gemeckert? Und wenn man nichts gesagt hat, war am nächsten Monat die Lieferung Bier nicht da. Oder die Schanklizenz. Oder der Junge bekam keinen Platz auf der Oberschule.“</w:t>
      </w:r>
    </w:p>
    <w:p>
      <w:pPr>
        <w:spacing w:before="0" w:after="0"/>
        <w:ind w:firstLine="283"/>
      </w:pPr>
      <w:r>
        <w:rPr>
          <w:b w:val="0"/>
          <w:i w:val="0"/>
        </w:rPr>
        <w:t>Sie wandte sich wieder zu uns. Ihre Augen waren trocken.</w:t>
      </w:r>
    </w:p>
    <w:p>
      <w:pPr>
        <w:spacing w:before="0" w:after="0"/>
        <w:ind w:firstLine="283"/>
      </w:pPr>
      <w:r>
        <w:rPr>
          <w:b w:val="0"/>
          <w:i w:val="0"/>
        </w:rPr>
        <w:t>„Ich habe dem Rudi am Donnerstag gesagt, er soll sein Zeug für sich behalten“, sagte sie. „Ich habe ihn angefleht. Ich bin achtundachtzig. Ich habe nicht mehr viel Zeit. Ich wollte nicht, dass mein Junge erfährt, was seine Mutter für eine war. Nicht so. Nicht vor dem ganzen Dorf, mit Mikrofon, und am nächsten Tag in der Zeitung.“</w:t>
      </w:r>
    </w:p>
    <w:p>
      <w:pPr>
        <w:spacing w:before="0" w:after="0"/>
        <w:ind w:firstLine="283"/>
      </w:pPr>
      <w:r>
        <w:rPr>
          <w:b w:val="0"/>
          <w:i w:val="0"/>
        </w:rPr>
        <w:t>„Und was hat Herr Söllner gesagt?“</w:t>
      </w:r>
    </w:p>
    <w:p>
      <w:pPr>
        <w:spacing w:before="0" w:after="0"/>
        <w:ind w:firstLine="283"/>
      </w:pPr>
      <w:r>
        <w:rPr>
          <w:b w:val="0"/>
          <w:i w:val="0"/>
        </w:rPr>
        <w:t>„Er hat gesagt, er überlegt es sich“, sagte Hildegard. „Er hat gesagt: Hilde, wegen dir mache ich das nicht. Ich mache das wegen dem Horst und der Erika. Und wegen dem Mann, der damals den Horst so zugerichtet hat, dass er nicht mehr gerade gehen konnte. Und dann hat er gesagt, er sagt am Sonntag nur die Namen, die wichtig sind. Ob meiner wichtig ist, das entscheidet er bis Sonntag.“</w:t>
      </w:r>
    </w:p>
    <w:p>
      <w:pPr>
        <w:spacing w:before="0" w:after="0"/>
        <w:ind w:firstLine="283"/>
      </w:pPr>
      <w:r>
        <w:rPr>
          <w:b w:val="0"/>
          <w:i w:val="0"/>
        </w:rPr>
        <w:t>Es war still im Zimmer. Unten in der Gaststätte klapperte jemand mit Geschirr. Eine Tür schlug zu.</w:t>
      </w:r>
    </w:p>
    <w:p>
      <w:pPr>
        <w:spacing w:before="0" w:after="0"/>
        <w:ind w:firstLine="283"/>
      </w:pPr>
      <w:r>
        <w:rPr>
          <w:b w:val="0"/>
          <w:i w:val="0"/>
        </w:rPr>
        <w:t>„Frau Rödel“, sagte Konrad sehr vorsichtig, „haben Sie Ihrem Sohn von diesem Gespräch erzählt?“</w:t>
      </w:r>
    </w:p>
    <w:p>
      <w:pPr>
        <w:spacing w:before="0" w:after="0"/>
        <w:ind w:firstLine="283"/>
      </w:pPr>
      <w:r>
        <w:rPr>
          <w:b w:val="0"/>
          <w:i w:val="0"/>
        </w:rPr>
        <w:t>Und in diesem Moment ging die Wohnzimmertür auf.</w:t>
      </w:r>
    </w:p>
    <w:p>
      <w:pPr>
        <w:spacing w:before="0" w:after="0"/>
        <w:ind w:firstLine="283"/>
      </w:pPr>
      <w:r>
        <w:rPr>
          <w:b w:val="0"/>
          <w:i w:val="0"/>
        </w:rPr>
        <w:t>Frank Rödel stand im Türrahmen. Er hatte eine Liste in der Hand, eine Bestellliste mit Bier, Würstchen und Senf, und er sah von seiner Mutter zu uns und wieder zu seiner Mutter. Er war nicht rot. Er war sehr, sehr blass.</w:t>
      </w:r>
    </w:p>
    <w:p>
      <w:pPr>
        <w:spacing w:before="0" w:after="0"/>
        <w:ind w:firstLine="283"/>
      </w:pPr>
      <w:r>
        <w:rPr>
          <w:b w:val="0"/>
          <w:i w:val="0"/>
        </w:rPr>
        <w:t>„Was machen Sie hier?“</w:t>
      </w:r>
    </w:p>
    <w:p>
      <w:pPr>
        <w:spacing w:before="0" w:after="0"/>
        <w:ind w:firstLine="283"/>
      </w:pPr>
      <w:r>
        <w:rPr>
          <w:b w:val="0"/>
          <w:i w:val="0"/>
        </w:rPr>
        <w:t>„Die Herrschaften wollten sich verabschieden“, sagte Hildegard Rödel ruhig. „Sie fahren bald wieder nach Köln.“</w:t>
      </w:r>
    </w:p>
    <w:p>
      <w:pPr>
        <w:spacing w:before="0" w:after="0"/>
        <w:ind w:firstLine="283"/>
      </w:pPr>
      <w:r>
        <w:rPr>
          <w:b w:val="0"/>
          <w:i w:val="0"/>
        </w:rPr>
        <w:t>„Dann verabschieden Sie sich bitte draußen“, sagte Frank. Er trat zur Seite und hielt die Tür auf. „Meine Mutter ist alt. Sie muss sich schonen. Das habe ich Ihnen gestern schon gesagt.“</w:t>
      </w:r>
    </w:p>
    <w:p>
      <w:pPr>
        <w:spacing w:before="0" w:after="0"/>
        <w:ind w:firstLine="283"/>
      </w:pPr>
      <w:r>
        <w:rPr>
          <w:b w:val="0"/>
          <w:i w:val="0"/>
        </w:rPr>
        <w:t>Wir gingen. Auf der Treppe nach unten sah ich mich noch einmal um. Frank Rödel stand in der Tür, die Liste in der Hand, und schaute uns nach. Hinter ihm saß seine Mutter in ihrem Sessel am Fenster und hatte die Augen geschlossen.</w:t>
      </w:r>
    </w:p>
    <w:p>
      <w:pPr>
        <w:spacing w:before="0" w:after="0"/>
        <w:ind w:firstLine="283"/>
      </w:pPr>
      <w:r>
        <w:rPr>
          <w:b w:val="0"/>
          <w:i w:val="0"/>
        </w:rPr>
        <w:t>Ich sah auch noch etwas anderes. Auf Frank Rödels linkem Handrücken, zwischen Daumen und Zeigefinger, waren drei rote, parallele Striche. Kratzer. Frisch. Etwas verkrustet.</w:t>
      </w:r>
    </w:p>
    <w:p>
      <w:pPr>
        <w:spacing w:before="0" w:after="0"/>
        <w:ind w:firstLine="283"/>
      </w:pPr>
      <w:r>
        <w:rPr>
          <w:b w:val="0"/>
          <w:i w:val="0"/>
        </w:rPr>
        <w:t>„Hast du das gesehen?“, fragte ich Konrad draußen.</w:t>
      </w:r>
    </w:p>
    <w:p>
      <w:pPr>
        <w:spacing w:before="0" w:after="0"/>
        <w:ind w:firstLine="283"/>
      </w:pPr>
      <w:r>
        <w:rPr>
          <w:b w:val="0"/>
          <w:i w:val="0"/>
        </w:rPr>
        <w:t>„Ja“, sagte Konrad. „Aber ein Wirt hat oft Kratzer an den Händen. Von Kisten, von Fässern, von einer Katze. Ich habe eine getigerte Katze hinter der Küche gesehen.“</w:t>
      </w:r>
    </w:p>
    <w:p>
      <w:pPr>
        <w:spacing w:before="0" w:after="0"/>
        <w:ind w:firstLine="283"/>
      </w:pPr>
      <w:r>
        <w:rPr>
          <w:b w:val="0"/>
          <w:i w:val="0"/>
        </w:rPr>
        <w:t>„Ich auch.“</w:t>
      </w:r>
    </w:p>
    <w:p>
      <w:pPr>
        <w:spacing w:before="0" w:after="0"/>
        <w:ind w:firstLine="283"/>
      </w:pPr>
      <w:r>
        <w:rPr>
          <w:b w:val="0"/>
          <w:i w:val="0"/>
        </w:rPr>
        <w:t>„Wussten Sie, Jo“, sagte Konrad, „dass Menschen, die ertrinken, manchmal versuchen, sich festzuhalten? An allem, was sie erreichen können. Auch an einer Hand.“</w:t>
      </w:r>
    </w:p>
    <w:p>
      <w:pPr>
        <w:spacing w:before="0" w:after="0"/>
        <w:ind w:firstLine="283"/>
      </w:pPr>
      <w:r>
        <w:rPr>
          <w:b w:val="0"/>
          <w:i w:val="0"/>
        </w:rPr>
        <w:t>„Wussten Sie, Konrad“, sagte ich, „dass Sie mir manchmal Angst machen?“</w:t>
      </w:r>
    </w:p>
    <w:p>
      <w:pPr>
        <w:spacing w:before="0" w:after="0"/>
        <w:ind w:firstLine="283"/>
      </w:pPr>
      <w:r>
        <w:rPr>
          <w:b w:val="0"/>
          <w:i w:val="0"/>
        </w:rPr>
        <w:t>„Ja“, sagte Konrad. „Das hat Gertrud auch immer gesagt. Dann hat sie mir ein Stück Kuchen gegeben, damit ich aufhöre.“</w:t>
      </w:r>
    </w:p>
    <w:p>
      <w:pPr>
        <w:spacing w:before="0" w:after="0"/>
        <w:ind w:firstLine="283"/>
      </w:pPr>
      <w:r>
        <w:rPr>
          <w:b w:val="0"/>
          <w:i w:val="0"/>
        </w:rPr>
        <w:t>Ich holte das Stück Marmorkuchen von Waltraud Geipel aus der Tasche, das ich für mich aufgehoben hatte, und gab es ihm. Er aß es auf dem Weg zum Museum, mit großer Würde, und hörte auf.</w:t>
      </w:r>
    </w:p>
    <w:p>
      <w:pPr>
        <w:spacing w:before="200" w:after="0"/>
      </w:pPr>
      <w:r>
        <w:rPr>
          <w:b w:val="0"/>
          <w:i/>
          <w:color w:val="6B6B6B"/>
          <w:sz w:val="20"/>
        </w:rPr>
        <w:t>Aus Jos Spesenbuch: Pralinen bei Frau Rödel: nicht angeboten. Auf dem Weg zurück habe ich mir am Museumskiosk zwei Schokoriegel gekauft, für 2,40 Euro. Einen für Benny. Er hatte eine Idee, und Ideen brauchen Zucker.</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Rindenmulch</w:t>
      </w:r>
    </w:p>
    <w:p>
      <w:pPr>
        <w:spacing w:before="0" w:after="0"/>
      </w:pPr>
      <w:r>
        <w:rPr>
          <w:b w:val="0"/>
          <w:i w:val="0"/>
        </w:rPr>
        <w:t>Die Rechtsmedizin in Jena arbeitete schneller, als ich gedacht hatte. Am Samstag um halb sechs klopfte Mandy Weißflog wieder an Hermines Scheibe, diesmal ohne Kaffee, und diesmal stand hinter ihr der Mann mit dem Schnauzbart und der Trachtenjacke.</w:t>
      </w:r>
    </w:p>
    <w:p>
      <w:pPr>
        <w:spacing w:before="0" w:after="0"/>
        <w:ind w:firstLine="283"/>
      </w:pPr>
      <w:r>
        <w:rPr>
          <w:b w:val="0"/>
          <w:i w:val="0"/>
        </w:rPr>
        <w:t>„Stelzer“, sagte er und hielt mir eine Hand hin, die so groß war wie ein Brotlaib. „Kriminalhauptkommissar, Kriminalpolizeiinspektion Hof. Bayern. Die Kollegin hat gesagt, ich soll mitkommen, sonst erzählt sie es Ihnen ohne mich, und das wäre unhöflich.“</w:t>
      </w:r>
    </w:p>
    <w:p>
      <w:pPr>
        <w:spacing w:before="0" w:after="0"/>
        <w:ind w:firstLine="283"/>
      </w:pPr>
      <w:r>
        <w:rPr>
          <w:b w:val="0"/>
          <w:i w:val="0"/>
        </w:rPr>
        <w:t>„Ich habe gesagt, sonst erzähle ich es Ihnen ohne ihn, und das wäre mir egal“, sagte Mandy Weißflog.</w:t>
      </w:r>
    </w:p>
    <w:p>
      <w:pPr>
        <w:spacing w:before="0" w:after="0"/>
        <w:ind w:firstLine="283"/>
      </w:pPr>
      <w:r>
        <w:rPr>
          <w:b w:val="0"/>
          <w:i w:val="0"/>
        </w:rPr>
        <w:t>„Das ist auf Thüringisch dasselbe“, sagte Stelzer.</w:t>
      </w:r>
    </w:p>
    <w:p>
      <w:pPr>
        <w:spacing w:before="0" w:after="0"/>
        <w:ind w:firstLine="283"/>
      </w:pPr>
      <w:r>
        <w:rPr>
          <w:b w:val="0"/>
          <w:i w:val="0"/>
        </w:rPr>
        <w:t>Wir saßen zu fünft in Hermine. Es war eng. Stelzer saß auf Bennys Hantelbank, die unter ihm bedenklich knarrte, Mandy Weißflog auf der Klappkiste, Konrad und ich auf der Matratze, und Benny vorne auf dem Fahrersitz, rückwärts, mit dem Kinn auf der Lehne. Konrad schenkte Tee aus. Stelzer roch daran, verzog das Gesicht, trank ihn dann aber aus.</w:t>
      </w:r>
    </w:p>
    <w:p>
      <w:pPr>
        <w:spacing w:before="0" w:after="0"/>
        <w:ind w:firstLine="283"/>
      </w:pPr>
      <w:r>
        <w:rPr>
          <w:b w:val="0"/>
          <w:i w:val="0"/>
        </w:rPr>
        <w:t>„Rudolf Söllner ist ertrunken“, sagte Mandy Weißflog. „Er hat noch gelebt, als er ins Wasser kam. Er hatte Wasser in der Lunge, Schlamm in den Atemwegen. Aber vorher hat er einen schweren Schlag auf den Hinterkopf bekommen. Oder er ist mit dem Hinterkopf auf etwas Hartes gefallen. Eine Kante. Der Rechtsmediziner sagt, er war danach vermutlich bewusstlos.“</w:t>
      </w:r>
    </w:p>
    <w:p>
      <w:pPr>
        <w:spacing w:before="0" w:after="0"/>
        <w:ind w:firstLine="283"/>
      </w:pPr>
      <w:r>
        <w:rPr>
          <w:b w:val="0"/>
          <w:i w:val="0"/>
        </w:rPr>
        <w:t>„Bewusstlos und dann ins Wasser“, sagte Stelzer. „Mit dem Gesicht nach unten. Das macht niemand allein.“</w:t>
      </w:r>
    </w:p>
    <w:p>
      <w:pPr>
        <w:spacing w:before="0" w:after="0"/>
        <w:ind w:firstLine="283"/>
      </w:pPr>
      <w:r>
        <w:rPr>
          <w:b w:val="0"/>
          <w:i w:val="0"/>
        </w:rPr>
        <w:t>Konrad stellte seine Tasse ab. Er sagte nichts. Er musste nichts sagen.</w:t>
      </w:r>
    </w:p>
    <w:p>
      <w:pPr>
        <w:spacing w:before="0" w:after="0"/>
        <w:ind w:firstLine="283"/>
      </w:pPr>
      <w:r>
        <w:rPr>
          <w:b w:val="0"/>
          <w:i w:val="0"/>
        </w:rPr>
        <w:t>„Und Ihre Beobachtung mit der Jacke war richtig, Herr Ehrlich“, fuhr sie fort. „Der Rechtsmediziner sagt, das Muster der Verschmutzung passt dazu, dass er auf dem Rücken über den Boden gezogen wurde. Unter den Achseln gepackt, von hinten. Die Fersen haben zwei Rillen ins Gras gezogen. Die Spurensicherung hat sie gefunden, heute Mittag. Sie führen von seinem Gartentor über die Wiese bis zum Bach. Knapp zweihundert Meter.“</w:t>
      </w:r>
    </w:p>
    <w:p>
      <w:pPr>
        <w:spacing w:before="0" w:after="0"/>
        <w:ind w:firstLine="283"/>
      </w:pPr>
      <w:r>
        <w:rPr>
          <w:b w:val="0"/>
          <w:i w:val="0"/>
        </w:rPr>
        <w:t>„Zweihundert Meter“, sagte Benny. „Mit einem bewusstlosen Mann. Nachts. Das muss jemand gewesen sein, der kräftig ist.“</w:t>
      </w:r>
    </w:p>
    <w:p>
      <w:pPr>
        <w:spacing w:before="0" w:after="0"/>
        <w:ind w:firstLine="283"/>
      </w:pPr>
      <w:r>
        <w:rPr>
          <w:b w:val="0"/>
          <w:i w:val="0"/>
        </w:rPr>
        <w:t>„Oder jemand, der sehr viel Angst hatte“, sagte Stelzer. „Angst macht stark. Ich habe mal eine Frau erlebt, die hat ihr Auto hochgehoben, weil ihr Hund darunter war. Ein Golf. Achtzig Kilo die Frau.“</w:t>
      </w:r>
    </w:p>
    <w:p>
      <w:pPr>
        <w:spacing w:before="0" w:after="0"/>
        <w:ind w:firstLine="283"/>
      </w:pPr>
      <w:r>
        <w:rPr>
          <w:b w:val="0"/>
          <w:i w:val="0"/>
        </w:rPr>
        <w:t>„Das war ein Fiat Panda“, sagte Mandy Weißflog. „Und das war bei uns, in Pößneck. Und es war eine Katze.“</w:t>
      </w:r>
    </w:p>
    <w:p>
      <w:pPr>
        <w:spacing w:before="0" w:after="0"/>
        <w:ind w:firstLine="283"/>
      </w:pPr>
      <w:r>
        <w:rPr>
          <w:b w:val="0"/>
          <w:i w:val="0"/>
        </w:rPr>
        <w:t>„Ich erzähle es, wie ich es erzähle.“</w:t>
      </w:r>
    </w:p>
    <w:p>
      <w:pPr>
        <w:spacing w:before="0" w:after="0"/>
        <w:ind w:firstLine="283"/>
      </w:pPr>
      <w:r>
        <w:rPr>
          <w:b w:val="0"/>
          <w:i w:val="0"/>
        </w:rPr>
        <w:t>„Außerdem“, sagte Mandy Weißflog und sah wieder in ihr Notizbuch, „hatte er Rindenmulch im Haar und in der Kapuze. Diese braunen Holzschnitzel, die man auf Beete streut. Auf der Wiese gibt es keinen Rindenmulch. Am Bach auch nicht. Aber in seinem Vorgarten, links und rechts vom Weg zur Haustür, da liegt eine dicke Schicht davon, unter den Hortensien. Und neben dem Weg steht seine Gartenbank. Mit einer Granitplatte als Sitzfläche. Mit einer Kante.“</w:t>
      </w:r>
    </w:p>
    <w:p>
      <w:pPr>
        <w:spacing w:before="0" w:after="0"/>
        <w:ind w:firstLine="283"/>
      </w:pPr>
      <w:r>
        <w:rPr>
          <w:b w:val="0"/>
          <w:i w:val="0"/>
        </w:rPr>
        <w:t>„Er ist nicht an der Mauer gestorben“, sagte ich. „Er ist an seiner eigenen Haustür hingefallen. Oder gestoßen worden. Auf die Kante der Bank. Und dann hat ihn jemand zum Bach gezogen, damit es aussieht, als sei er bei seinem Abendspaziergang an der Mauer ausgerutscht.“</w:t>
      </w:r>
    </w:p>
    <w:p>
      <w:pPr>
        <w:spacing w:before="0" w:after="0"/>
        <w:ind w:firstLine="283"/>
      </w:pPr>
      <w:r>
        <w:rPr>
          <w:b w:val="0"/>
          <w:i w:val="0"/>
        </w:rPr>
        <w:t>„Und hat den Stock an die Mauer gestellt“, sagte Konrad. „Damit man sieht: Hier war er. Hier hat er gestanden, wie jeden Abend.“</w:t>
      </w:r>
    </w:p>
    <w:p>
      <w:pPr>
        <w:spacing w:before="0" w:after="0"/>
        <w:ind w:firstLine="283"/>
      </w:pPr>
      <w:r>
        <w:rPr>
          <w:b w:val="0"/>
          <w:i w:val="0"/>
        </w:rPr>
        <w:t>„Jemand, der wusste, dass er jeden Abend an der Mauer gute Nacht sagt“, sagte Stelzer langsam. „Also jemand aus dem Dorf. Oder jemand, der ihn gut kannte.“</w:t>
      </w:r>
    </w:p>
    <w:p>
      <w:pPr>
        <w:spacing w:before="0" w:after="0"/>
        <w:ind w:firstLine="283"/>
      </w:pPr>
      <w:r>
        <w:rPr>
          <w:b w:val="0"/>
          <w:i w:val="0"/>
        </w:rPr>
        <w:t>„Und jemand, der in Pantoffeln vor die Tür kommt“, sagte Mandy Weißflog. „Sie hatten recht, Herr Ehrlich. Er hat jemandem die Gartentür aufgemacht. Jemandem, den er kannte und bei dem er sich nicht die Mühe gemacht hat, Schuhe anzuziehen.“</w:t>
      </w:r>
    </w:p>
    <w:p>
      <w:pPr>
        <w:spacing w:before="0" w:after="0"/>
        <w:ind w:firstLine="283"/>
      </w:pPr>
      <w:r>
        <w:rPr>
          <w:b w:val="0"/>
          <w:i w:val="0"/>
        </w:rPr>
        <w:t>Ich dachte an Frank Rödels linken Handrücken. An die drei roten Striche. Ich dachte an die getigerte Katze hinter der Küche. Und ich sagte es. Es ist mir nicht leichtgefallen. Es ist nicht schön, einem Polizisten von den Kratzern eines Mannes zu erzählen, der dir gestern ein Dessert geschenkt hat. Aber es ist schlimmer, es nicht zu tun.</w:t>
      </w:r>
    </w:p>
    <w:p>
      <w:pPr>
        <w:spacing w:before="0" w:after="0"/>
        <w:ind w:firstLine="283"/>
      </w:pPr>
      <w:r>
        <w:rPr>
          <w:b w:val="0"/>
          <w:i w:val="0"/>
        </w:rPr>
        <w:t>Stelzer und Weißflog sahen sich an. Zum ersten Mal sahen sie sich an, ohne dass einer von beiden dabei aussah, als wolle er dem anderen widersprechen.</w:t>
      </w:r>
    </w:p>
    <w:p>
      <w:pPr>
        <w:spacing w:before="0" w:after="0"/>
        <w:ind w:firstLine="283"/>
      </w:pPr>
      <w:r>
        <w:rPr>
          <w:b w:val="0"/>
          <w:i w:val="0"/>
        </w:rPr>
        <w:t>„Frau Rödel hat bestätigt, dass sie Söllner um acht Uhr an der Mauer getroffen hat“, sagte sie. „Danach sei sie heimgegangen. Der Sohn sagt, er sei den ganzen Abend in der Gaststätte gewesen. Bis zehn Stammtisch, danach Aufräumen, dann ins Bett. Allein. Niemand, der das bestätigen kann.“</w:t>
      </w:r>
    </w:p>
    <w:p>
      <w:pPr>
        <w:spacing w:before="0" w:after="0"/>
        <w:ind w:firstLine="283"/>
      </w:pPr>
      <w:r>
        <w:rPr>
          <w:b w:val="0"/>
          <w:i w:val="0"/>
        </w:rPr>
        <w:t>„Kratzer an der Hand ist kein Beweis“, sagte Stelzer. „Da sagt der Anwalt: Katze. Und dann sagt der Richter: Katze.“</w:t>
      </w:r>
    </w:p>
    <w:p>
      <w:pPr>
        <w:spacing w:before="0" w:after="0"/>
        <w:ind w:firstLine="283"/>
      </w:pPr>
      <w:r>
        <w:rPr>
          <w:b w:val="0"/>
          <w:i w:val="0"/>
        </w:rPr>
        <w:t>„Unter Söllners Fingernägeln war Hautgewebe“, sagte Mandy Weißflog. „Das wird gerade untersucht. Aber eine DNA-Analyse dauert. Ein paar Tage, wenn wir Glück haben. Und für einen Abgleich brauchen wir eine Probe vom Verdächtigen. Freiwillig oder mit richterlichem Beschluss.“</w:t>
      </w:r>
    </w:p>
    <w:p>
      <w:pPr>
        <w:spacing w:before="0" w:after="0"/>
        <w:ind w:firstLine="283"/>
      </w:pPr>
      <w:r>
        <w:rPr>
          <w:b w:val="0"/>
          <w:i w:val="0"/>
        </w:rPr>
        <w:t>„Und für den Beschluss brauchen wir mehr als drei Kratzer und eine Katze“, sagte Stelzer. „Und der Mann ist Gemeinderat und kandidiert für den Kreistag. Wenn wir den ohne gute Gründe zur Speichelprobe holen, steht das morgen in jeder Zeitung zwischen Hof und Gera.“</w:t>
      </w:r>
    </w:p>
    <w:p>
      <w:pPr>
        <w:spacing w:before="0" w:after="0"/>
        <w:ind w:firstLine="283"/>
      </w:pPr>
      <w:r>
        <w:rPr>
          <w:b w:val="0"/>
          <w:i w:val="0"/>
        </w:rPr>
        <w:t>Er stand auf. Die Hantelbank seufzte erleichtert.</w:t>
      </w:r>
    </w:p>
    <w:p>
      <w:pPr>
        <w:spacing w:before="0" w:after="0"/>
        <w:ind w:firstLine="283"/>
      </w:pPr>
      <w:r>
        <w:rPr>
          <w:b w:val="0"/>
          <w:i w:val="0"/>
        </w:rPr>
        <w:t>„Und dann ist da noch der Herr Heinold“, sagte er.</w:t>
      </w:r>
    </w:p>
    <w:p>
      <w:pPr>
        <w:spacing w:before="0" w:after="0"/>
        <w:ind w:firstLine="283"/>
      </w:pPr>
      <w:r>
        <w:rPr>
          <w:b w:val="0"/>
          <w:i w:val="0"/>
        </w:rPr>
        <w:t>„Sie wissen von Heinold?“</w:t>
      </w:r>
    </w:p>
    <w:p>
      <w:pPr>
        <w:spacing w:before="0" w:after="0"/>
        <w:ind w:firstLine="283"/>
      </w:pPr>
      <w:r>
        <w:rPr>
          <w:b w:val="0"/>
          <w:i w:val="0"/>
        </w:rPr>
        <w:t>„Frau Lang hat uns von dem Kalender erzählt. H. Hildegard, haben wir gedacht. Hat sich ja auch bestätigt. Aber Frau Lang hat auch den Namen Heinold erwähnt. Und Heinold ist bei uns in Hof kein Unbekannter.“ Er strich sich über den Schnauzbart. „Der Mann hat zwei Anzeigen wegen Verleumdung gestellt, eine gegen einen Historiker, eine gegen einen Journalisten. Beide hatten geschrieben, er sei bei der Stasi gewesen. Beide Verfahren hat er gewonnen, weil die Beweise nicht reichten. Ein vorsichtiger Mann. Ein reicher Mann. Er hat nach der Wende eine Sicherheitsfirma aufgemacht, Wachschutz und so etwas. Ironie der Geschichte.“</w:t>
      </w:r>
    </w:p>
    <w:p>
      <w:pPr>
        <w:spacing w:before="0" w:after="0"/>
        <w:ind w:firstLine="283"/>
      </w:pPr>
      <w:r>
        <w:rPr>
          <w:b w:val="0"/>
          <w:i w:val="0"/>
        </w:rPr>
        <w:t>„Er war am Donnerstagabend in Hof“, sagte Mandy Weißflog. „Jahresfeier seines Schützenvereins. Von sieben bis halb zwölf. Sechzig Zeugen. Er hat eine Rede gehalten und den Schützenkönig gekrönt.“</w:t>
      </w:r>
    </w:p>
    <w:p>
      <w:pPr>
        <w:spacing w:before="0" w:after="0"/>
        <w:ind w:firstLine="283"/>
      </w:pPr>
      <w:r>
        <w:rPr>
          <w:b w:val="0"/>
          <w:i w:val="0"/>
        </w:rPr>
        <w:t>„Dann kann er es nicht gewesen sein“, sagte Benny.</w:t>
      </w:r>
    </w:p>
    <w:p>
      <w:pPr>
        <w:spacing w:before="0" w:after="0"/>
        <w:ind w:firstLine="283"/>
      </w:pPr>
      <w:r>
        <w:rPr>
          <w:b w:val="0"/>
          <w:i w:val="0"/>
        </w:rPr>
        <w:t>„Nein“, sagte Stelzer. „Dann kann er es nicht gewesen sein.“ Er setzte seinen Hut auf, einen grünen Filzhut mit einer kleinen Feder. „Komisch, oder? Ich hatte mich schon so gefreut.“</w:t>
      </w:r>
    </w:p>
    <w:p>
      <w:pPr>
        <w:spacing w:before="0" w:after="0"/>
        <w:ind w:firstLine="283"/>
      </w:pPr>
      <w:r>
        <w:rPr>
          <w:b w:val="0"/>
          <w:i w:val="0"/>
        </w:rPr>
        <w:t>Mandy Weißflog stieg als Letzte aus. In der Tür drehte sie sich um und sah Benny an, der immer noch rückwärts auf dem Fahrersitz kniete und auf sein Handy schaute, auf dem ein kleiner Kreis sich drehte und drehte.</w:t>
      </w:r>
    </w:p>
    <w:p>
      <w:pPr>
        <w:spacing w:before="0" w:after="0"/>
        <w:ind w:firstLine="283"/>
      </w:pPr>
      <w:r>
        <w:rPr>
          <w:b w:val="0"/>
          <w:i w:val="0"/>
        </w:rPr>
        <w:t>„Und was machen Sie da, Herr Kowalski?“</w:t>
      </w:r>
    </w:p>
    <w:p>
      <w:pPr>
        <w:spacing w:before="0" w:after="0"/>
        <w:ind w:firstLine="283"/>
      </w:pPr>
      <w:r>
        <w:rPr>
          <w:b w:val="0"/>
          <w:i w:val="0"/>
        </w:rPr>
        <w:t>„Ich warte“, sagte Benny, „auf einen Akku.“</w:t>
      </w:r>
    </w:p>
    <w:p>
      <w:pPr>
        <w:spacing w:before="200" w:after="0"/>
      </w:pPr>
      <w:r>
        <w:rPr>
          <w:b w:val="0"/>
          <w:i/>
          <w:color w:val="6B6B6B"/>
          <w:sz w:val="20"/>
        </w:rPr>
        <w:t>Aus Jos Spesenbuch: Tee für Kommissar Stelzer: ein Becher. Er hat das Gesicht verzogen und ihn trotzdem ausgetrunken. Konrad sagt, das zählt doppelt.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Wo ist das Telefon</w:t>
      </w:r>
    </w:p>
    <w:p>
      <w:pPr>
        <w:spacing w:before="0" w:after="0"/>
      </w:pPr>
      <w:r>
        <w:rPr>
          <w:b w:val="0"/>
          <w:i w:val="0"/>
        </w:rPr>
        <w:t>Benny erklärte es uns an diesem Abend auf der kleinen Brücke über den Tannbach, weil er sagte, er müsse sich dabei bewegen, und auf der Brücke konnte er hin- und hergehen, fünf Schritte nach Bayern, fünf Schritte nach Thüringen.</w:t>
      </w:r>
    </w:p>
    <w:p>
      <w:pPr>
        <w:spacing w:before="0" w:after="0"/>
        <w:ind w:firstLine="283"/>
      </w:pPr>
      <w:r>
        <w:rPr>
          <w:b w:val="0"/>
          <w:i w:val="0"/>
        </w:rPr>
        <w:t>„Rudi hatte ein altes Handy“, sagte er. „Kein Smartphone, aber auch kein ganz altes. So ein Seniorenhandy mit großen Tasten und einem Notrufknopf hinten. Das hatte er immer in der Brusttasche. Und die Polizei hat es nicht bei ihm gefunden.“</w:t>
      </w:r>
    </w:p>
    <w:p>
      <w:pPr>
        <w:spacing w:before="0" w:after="0"/>
        <w:ind w:firstLine="283"/>
      </w:pPr>
      <w:r>
        <w:rPr>
          <w:b w:val="0"/>
          <w:i w:val="0"/>
        </w:rPr>
        <w:t>„Weil es jemand mitgenommen hat.“</w:t>
      </w:r>
    </w:p>
    <w:p>
      <w:pPr>
        <w:spacing w:before="0" w:after="0"/>
        <w:ind w:firstLine="283"/>
      </w:pPr>
      <w:r>
        <w:rPr>
          <w:b w:val="0"/>
          <w:i w:val="0"/>
        </w:rPr>
        <w:t>„Weil es jemand mitgenommen hat. Und jetzt kommt das Tablet.“ Er blieb mitten auf der Brücke stehen, genau über der Mitte des Baches, über der Landesgrenze. „Kerstin Lang hat mir erzählt, dass Rudis Enkelin ihm das Tablet letztes Jahr zu Weihnachten eingerichtet hat. Die Enkelin wohnt in Leipzig und studiert Informatik. Und sie hat sich Sorgen gemacht, weil der Opa Parkinson hat und abends allein an die Mauer geht. Also hat sie das Seniorenhandy mit einer App verbunden. Einer Ortungs-App. Damit sie sehen kann, wo der Opa ist, wenn er nicht ans Telefon geht.“</w:t>
      </w:r>
    </w:p>
    <w:p>
      <w:pPr>
        <w:spacing w:before="0" w:after="0"/>
        <w:ind w:firstLine="283"/>
      </w:pPr>
      <w:r>
        <w:rPr>
          <w:b w:val="0"/>
          <w:i w:val="0"/>
        </w:rPr>
        <w:t>„Und diese App ist auf dem Tablet?“</w:t>
      </w:r>
    </w:p>
    <w:p>
      <w:pPr>
        <w:spacing w:before="0" w:after="0"/>
        <w:ind w:firstLine="283"/>
      </w:pPr>
      <w:r>
        <w:rPr>
          <w:b w:val="0"/>
          <w:i w:val="0"/>
        </w:rPr>
        <w:t>„Diese App ist auf dem Tablet. Die Polizei hat das Tablet angeschaut, aber nicht danach gesucht, weil sie nicht wussten, dass es so etwas gibt. Ich wusste es auch nicht. Aber das Handy hat einen Notrufknopf, und solche Handys haben fast immer eine Ortung. Also habe ich die Enkelin angerufen. Die Nummer stand im Tablet. Die Enkelin hat geweint und mir das Passwort gegeben.“</w:t>
      </w:r>
    </w:p>
    <w:p>
      <w:pPr>
        <w:spacing w:before="0" w:after="0"/>
        <w:ind w:firstLine="283"/>
      </w:pPr>
      <w:r>
        <w:rPr>
          <w:b w:val="0"/>
          <w:i w:val="0"/>
        </w:rPr>
        <w:t>Er hielt uns sein Handy hin. Darauf war ein Screenshot. Eine Karte, grün und grau, mit Straßen und Wäldern, und darauf eine Reihe von kleinen blauen Punkten mit Uhrzeiten daneben.</w:t>
      </w:r>
    </w:p>
    <w:p>
      <w:pPr>
        <w:spacing w:before="0" w:after="0"/>
        <w:ind w:firstLine="283"/>
      </w:pPr>
      <w:r>
        <w:rPr>
          <w:b w:val="0"/>
          <w:i w:val="0"/>
        </w:rPr>
        <w:t>„Das Handy schickt alle halbe Stunde seinen Standort“, sagte Benny. „Und wenn es eingeschaltet ist und sich bewegt, öfter. Am Donnerstag war es den ganzen Tag hier im Dorf. Um zwanzig Uhr an der Mauer. Das passt zu Hildegard. Um zwanzig Uhr dreißig wieder bei Rudi zu Hause. Um zweiundzwanzig Uhr siebenundvierzig immer noch bei Rudi zu Hause. Und dann …“</w:t>
      </w:r>
    </w:p>
    <w:p>
      <w:pPr>
        <w:spacing w:before="0" w:after="0"/>
        <w:ind w:firstLine="283"/>
      </w:pPr>
      <w:r>
        <w:rPr>
          <w:b w:val="0"/>
          <w:i w:val="0"/>
        </w:rPr>
        <w:t>Er zoomte hinein. Ein Punkt, mitten im Dorf, auf der thüringischen Seite. Ein Punkt, bei dem ich nicht auf den Namen auf der Karte schauen musste, weil ich das Haus von der Brücke aus sehen konnte, mit den Lichtern hinter den Fenstern und dem Wahlplakat neben der Tür.</w:t>
      </w:r>
    </w:p>
    <w:p>
      <w:pPr>
        <w:spacing w:before="0" w:after="0"/>
        <w:ind w:firstLine="283"/>
      </w:pPr>
      <w:r>
        <w:rPr>
          <w:b w:val="0"/>
          <w:i w:val="0"/>
        </w:rPr>
        <w:t>„Dreiundzwanzig Uhr zwölf“, sagte Benny. „Gaststätte Zum Tannbach.“</w:t>
      </w:r>
    </w:p>
    <w:p>
      <w:pPr>
        <w:spacing w:before="0" w:after="0"/>
        <w:ind w:firstLine="283"/>
      </w:pPr>
      <w:r>
        <w:rPr>
          <w:b w:val="0"/>
          <w:i w:val="0"/>
        </w:rPr>
        <w:t>Niemand sagte etwas. Der Bach plätscherte unter uns. Hinter den Fenstern der Gaststätte bewegte sich ein Schatten.</w:t>
      </w:r>
    </w:p>
    <w:p>
      <w:pPr>
        <w:spacing w:before="0" w:after="0"/>
        <w:ind w:firstLine="283"/>
      </w:pPr>
      <w:r>
        <w:rPr>
          <w:b w:val="0"/>
          <w:i w:val="0"/>
        </w:rPr>
        <w:t>„Und dann“, sagte Benny, „wird es komisch.“</w:t>
      </w:r>
    </w:p>
    <w:p>
      <w:pPr>
        <w:spacing w:before="0" w:after="0"/>
        <w:ind w:firstLine="283"/>
      </w:pPr>
      <w:r>
        <w:rPr>
          <w:b w:val="0"/>
          <w:i w:val="0"/>
        </w:rPr>
        <w:t>Er wischte über den Bildschirm. Die Karte verschob sich nach Westen, nach Bayern, über Hof hinaus, in einen großen, dunkelgrünen Fleck mit Höhenlinien. Mitten in diesem Fleck saß ein einzelner blauer Punkt.</w:t>
      </w:r>
    </w:p>
    <w:p>
      <w:pPr>
        <w:spacing w:before="0" w:after="0"/>
        <w:ind w:firstLine="283"/>
      </w:pPr>
      <w:r>
        <w:rPr>
          <w:b w:val="0"/>
          <w:i w:val="0"/>
        </w:rPr>
        <w:t>„Dreiundzwanzig Uhr achtundfünfzig“, sagte er. „Frankenwald. In der Nähe vom Döbraberg. Das ist der höchste Berg im Frankenwald, fast achthundert Meter, mit einem Aussichtsturm. Aber der Punkt ist nicht am Turm. Der Punkt ist mitten im Wald, an einem Forstweg, an einer Stelle, wo auf der Karte ein kleines Haus eingezeichnet ist. Danach ist das Handy aus. Seitdem gibt es kein Signal mehr.“</w:t>
      </w:r>
    </w:p>
    <w:p>
      <w:pPr>
        <w:spacing w:before="0" w:after="0"/>
        <w:ind w:firstLine="283"/>
      </w:pPr>
      <w:r>
        <w:rPr>
          <w:b w:val="0"/>
          <w:i w:val="0"/>
        </w:rPr>
        <w:t>„Ein kleines Haus im Wald“, sagte Konrad. „Eine Jagdhütte?“</w:t>
      </w:r>
    </w:p>
    <w:p>
      <w:pPr>
        <w:spacing w:before="0" w:after="0"/>
        <w:ind w:firstLine="283"/>
      </w:pPr>
      <w:r>
        <w:rPr>
          <w:b w:val="0"/>
          <w:i w:val="0"/>
        </w:rPr>
        <w:t>Ich musste an das denken, was Kerstin Lang gesagt hatte. Er ist dort Vorsitzender eines Schützenvereins. Und er hat eine Jagd im Frankenwald.</w:t>
      </w:r>
    </w:p>
    <w:p>
      <w:pPr>
        <w:spacing w:before="0" w:after="0"/>
        <w:ind w:firstLine="283"/>
      </w:pPr>
      <w:r>
        <w:rPr>
          <w:b w:val="0"/>
          <w:i w:val="0"/>
        </w:rPr>
        <w:t>„Heinold war am Donnerstag bis halb zwölf auf seiner Feier in Hof“, sagte ich langsam. „Sechzig Zeugen. Er kann Rudi nicht getötet haben. Aber er hätte um zehn vor zwölf in seiner Jagdhütte sein können. Von Hof bis zum Döbraberg sind es nicht mal dreißig Minuten.“</w:t>
      </w:r>
    </w:p>
    <w:p>
      <w:pPr>
        <w:spacing w:before="0" w:after="0"/>
        <w:ind w:firstLine="283"/>
      </w:pPr>
      <w:r>
        <w:rPr>
          <w:b w:val="0"/>
          <w:i w:val="0"/>
        </w:rPr>
        <w:t>„Und Rudis Handy war um elf in der Gaststätte und eine Dreiviertelstunde später im Wald“, sagte Benny. „Jemand hat es dorthin gebracht. Jemand ist um kurz nach elf aus Mödlareuth losgefahren, in den Frankenwald, mitten in der Nacht.“</w:t>
      </w:r>
    </w:p>
    <w:p>
      <w:pPr>
        <w:spacing w:before="0" w:after="0"/>
        <w:ind w:firstLine="283"/>
      </w:pPr>
      <w:r>
        <w:rPr>
          <w:b w:val="0"/>
          <w:i w:val="0"/>
        </w:rPr>
        <w:t>„Mit dem Handy eines Toten“, sagte Konrad. „Und vielleicht mit einer blauen Mappe.“</w:t>
      </w:r>
    </w:p>
    <w:p>
      <w:pPr>
        <w:spacing w:before="0" w:after="0"/>
        <w:ind w:firstLine="283"/>
      </w:pPr>
      <w:r>
        <w:rPr>
          <w:b w:val="0"/>
          <w:i w:val="0"/>
        </w:rPr>
        <w:t>Ich schaute hinüber zur Gaststätte. Das Licht im ersten Stock war ausgegangen. Im Erdgeschoss brannte es noch. Durch das Fenster sah ich Frank Rödel, der hinter dem Tresen stand und telefonierte. Er hatte den Rücken zum Fenster gedreht, und er hielt sich mit der freien Hand am Zapfhahn fest.</w:t>
      </w:r>
    </w:p>
    <w:p>
      <w:pPr>
        <w:spacing w:before="0" w:after="0"/>
        <w:ind w:firstLine="283"/>
      </w:pPr>
      <w:r>
        <w:rPr>
          <w:b w:val="0"/>
          <w:i w:val="0"/>
        </w:rPr>
        <w:t>„Wir müssen das den beiden geben“, sagte ich. „Stelzer und Weißflog. Heute noch.“</w:t>
      </w:r>
    </w:p>
    <w:p>
      <w:pPr>
        <w:spacing w:before="0" w:after="0"/>
        <w:ind w:firstLine="283"/>
      </w:pPr>
      <w:r>
        <w:rPr>
          <w:b w:val="0"/>
          <w:i w:val="0"/>
        </w:rPr>
        <w:t>„Hab ich schon“, sagte Benny. „Vor einer Stunde. Weißflog hat sich bedankt. Stelzer hat gefragt, ob ich bei der Polizei anfangen will.“</w:t>
      </w:r>
    </w:p>
    <w:p>
      <w:pPr>
        <w:spacing w:before="0" w:after="0"/>
        <w:ind w:firstLine="283"/>
      </w:pPr>
      <w:r>
        <w:rPr>
          <w:b w:val="0"/>
          <w:i w:val="0"/>
        </w:rPr>
        <w:t>„Und?“, fragte Konrad. „Wollen Sie, junger Mann?“</w:t>
      </w:r>
    </w:p>
    <w:p>
      <w:pPr>
        <w:spacing w:before="0" w:after="0"/>
        <w:ind w:firstLine="283"/>
      </w:pPr>
      <w:r>
        <w:rPr>
          <w:b w:val="0"/>
          <w:i w:val="0"/>
        </w:rPr>
        <w:t>Benny lehnte sich an das Brückengeländer und schaute ins Wasser.</w:t>
      </w:r>
    </w:p>
    <w:p>
      <w:pPr>
        <w:spacing w:before="0" w:after="0"/>
        <w:ind w:firstLine="283"/>
      </w:pPr>
      <w:r>
        <w:rPr>
          <w:b w:val="0"/>
          <w:i w:val="0"/>
        </w:rPr>
        <w:t>„Nee“, sagte er. „Bei der Polizei muss man immer zuerst kommen. Ich bin früher immer zuerst gekommen. Als Sanitäter. Ich will jetzt lieber mal als Letzter kommen. Wenn alles vorbei ist. Und dann helfen, dass es aufhört wehzutun.“</w:t>
      </w:r>
    </w:p>
    <w:p>
      <w:pPr>
        <w:spacing w:before="0" w:after="0"/>
        <w:ind w:firstLine="283"/>
      </w:pPr>
      <w:r>
        <w:rPr>
          <w:b w:val="0"/>
          <w:i w:val="0"/>
        </w:rPr>
        <w:t>Konrad legte ihm die Hand auf die Schulter. Er tat es nicht so, wie Frank Rödel seiner Mutter die Hand auf die Schulter gelegt hatte. Er tat es, wie man jemandem eine Decke umlegt.</w:t>
      </w:r>
    </w:p>
    <w:p>
      <w:pPr>
        <w:spacing w:before="0" w:after="0"/>
        <w:ind w:firstLine="283"/>
      </w:pPr>
      <w:r>
        <w:rPr>
          <w:b w:val="0"/>
          <w:i w:val="0"/>
        </w:rPr>
        <w:t>„Dann sind Sie bei einem Bestatter richtig“, sagte er.</w:t>
      </w:r>
    </w:p>
    <w:p>
      <w:pPr>
        <w:spacing w:before="0" w:after="0"/>
        <w:ind w:firstLine="283"/>
      </w:pPr>
      <w:r>
        <w:rPr>
          <w:b w:val="0"/>
          <w:i w:val="0"/>
        </w:rPr>
        <w:t>„Das stimmt so nicht, Konrad“, sagte Benny. Aber er lächelte dabei. „Du bist in Rente.“</w:t>
      </w:r>
    </w:p>
    <w:p>
      <w:pPr>
        <w:spacing w:before="0" w:after="0"/>
        <w:ind w:firstLine="283"/>
      </w:pPr>
      <w:r>
        <w:rPr>
          <w:b w:val="0"/>
          <w:i w:val="0"/>
        </w:rPr>
        <w:t>Mandy Weißflog rief um halb zehn an. Sie hatte mit beiden Staatsanwaltschaften telefoniert. Für eine Durchsuchung der Jagdhütte am Döbraberg brauche man einen Beschluss aus Bayern, weil die Hütte in Bayern liege, und für eine Durchsuchung der Gaststätte einen Beschluss aus Thüringen, weil die Gaststätte in Thüringen liege. Beide Beschlüsse würden morgen beantragt. Beide Richter hätten am Wochenende Bereitschaft. Beide würden sich vermutlich Zeit lassen.</w:t>
      </w:r>
    </w:p>
    <w:p>
      <w:pPr>
        <w:spacing w:before="0" w:after="0"/>
        <w:ind w:firstLine="283"/>
      </w:pPr>
      <w:r>
        <w:rPr>
          <w:b w:val="0"/>
          <w:i w:val="0"/>
        </w:rPr>
        <w:t>„Und der Zeitzeugentag ist morgen um elf“, sagte sie. „Frau Lang hält daran fest. Sie sagt, Rudi hätte es so gewollt. Es kommen Leute aus ganz Deutschland. Und die Zeitung. Und das MDR-Fernsehen.“</w:t>
      </w:r>
    </w:p>
    <w:p>
      <w:pPr>
        <w:spacing w:before="0" w:after="0"/>
        <w:ind w:firstLine="283"/>
      </w:pPr>
      <w:r>
        <w:rPr>
          <w:b w:val="0"/>
          <w:i w:val="0"/>
        </w:rPr>
        <w:t>„Und wer redet jetzt an Rudis Stelle?“</w:t>
      </w:r>
    </w:p>
    <w:p>
      <w:pPr>
        <w:spacing w:before="0" w:after="0"/>
        <w:ind w:firstLine="283"/>
      </w:pPr>
      <w:r>
        <w:rPr>
          <w:b w:val="0"/>
          <w:i w:val="0"/>
        </w:rPr>
        <w:t>Mandy Weißflog schwieg einen Moment.</w:t>
      </w:r>
    </w:p>
    <w:p>
      <w:pPr>
        <w:spacing w:before="0" w:after="0"/>
        <w:ind w:firstLine="283"/>
      </w:pPr>
      <w:r>
        <w:rPr>
          <w:b w:val="0"/>
          <w:i w:val="0"/>
        </w:rPr>
        <w:t>„Das“, sagte sie, „wollte ich eigentlich Sie fragen.“</w:t>
      </w:r>
    </w:p>
    <w:p>
      <w:pPr>
        <w:spacing w:before="200" w:after="0"/>
      </w:pPr>
      <w:r>
        <w:rPr>
          <w:b w:val="0"/>
          <w:i/>
          <w:color w:val="6B6B6B"/>
          <w:sz w:val="20"/>
        </w:rPr>
        <w:t>Aus Jos Spesenbuch: Telefongebühren Benny, Anruf in Leipzig bei Rudis Enkelin: 23 Minuten. Er hat sie getröstet. Das hat er mir nicht erzählt, aber ich habe es gehört, durch die Gardinen.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Der Kolonnenweg</w:t>
      </w:r>
    </w:p>
    <w:p>
      <w:pPr>
        <w:spacing w:before="0" w:after="0"/>
      </w:pPr>
      <w:r>
        <w:rPr>
          <w:b w:val="0"/>
          <w:i w:val="0"/>
        </w:rPr>
        <w:t>Nach dem Anruf von Mandy Weißflog konnte ich nicht in Hermine sitzen bleiben. Konrad hatte sein schwarzes Notizbuch auf den Knien und schrieb, und wenn Konrad schreibt, stört man ihn nicht. Er schreibt Briefe an Gertrud. Er hat es mir einmal erzählt, an einem Abend in der Eifel, als wir beide nicht schlafen konnten. Jeden Abend einen Brief, seit vier Jahren, in schwarze Notizbücher mit Gummiband. Er hat inzwischen elf davon. Er sagt, er erzählt ihr, was am Tag passiert ist, damit sie nichts verpasst.</w:t>
      </w:r>
    </w:p>
    <w:p>
      <w:pPr>
        <w:spacing w:before="0" w:after="0"/>
        <w:ind w:firstLine="283"/>
      </w:pPr>
      <w:r>
        <w:rPr>
          <w:b w:val="0"/>
          <w:i w:val="0"/>
        </w:rPr>
        <w:t>Also ging ich hinaus. Benny kam mit, ohne dass ich ihn gefragt hatte.</w:t>
      </w:r>
    </w:p>
    <w:p>
      <w:pPr>
        <w:spacing w:before="0" w:after="0"/>
        <w:ind w:firstLine="283"/>
      </w:pPr>
      <w:r>
        <w:rPr>
          <w:b w:val="0"/>
          <w:i w:val="0"/>
        </w:rPr>
        <w:t>Hinter dem Freigelände des Museums führt ein Weg am alten Grenzverlauf entlang, nach Norden und nach Süden, so weit man sehen kann. Es ist kein gewöhnlicher Weg. Er besteht aus grauen Betonplatten, jede etwa einen Meter breit, und jede hat Löcher. Lange Reihen von viereckigen Löchern, in denen Gras wächst und Moos und kleine gelbe Blumen. Auf diesen Platten sind früher die Jeeps und Lastwagen der Grenztruppen gefahren, Tag und Nacht, zwei Spuren nebeneinander, immer am Zaun entlang. Der Kolonnenweg.</w:t>
      </w:r>
    </w:p>
    <w:p>
      <w:pPr>
        <w:spacing w:before="0" w:after="0"/>
        <w:ind w:firstLine="283"/>
      </w:pPr>
      <w:r>
        <w:rPr>
          <w:b w:val="0"/>
          <w:i w:val="0"/>
        </w:rPr>
        <w:t>„Die Löcher sind dafür da, dass Regen abläuft“, sagte Benny. „Und damit man im Winter nicht rutscht. Und damit man sie leichter transportieren kann. Ich habe das im Museum gelesen. Ich wollte es Konrad erzählen, bevor er es mir erzählt.“</w:t>
      </w:r>
    </w:p>
    <w:p>
      <w:pPr>
        <w:spacing w:before="0" w:after="0"/>
        <w:ind w:firstLine="283"/>
      </w:pPr>
      <w:r>
        <w:rPr>
          <w:b w:val="0"/>
          <w:i w:val="0"/>
        </w:rPr>
        <w:t>„Er weiß es bestimmt schon.“</w:t>
      </w:r>
    </w:p>
    <w:p>
      <w:pPr>
        <w:spacing w:before="0" w:after="0"/>
        <w:ind w:firstLine="283"/>
      </w:pPr>
      <w:r>
        <w:rPr>
          <w:b w:val="0"/>
          <w:i w:val="0"/>
        </w:rPr>
        <w:t>„Klar weiß er es schon. Aber ich will einmal der Erste sein.“</w:t>
      </w:r>
    </w:p>
    <w:p>
      <w:pPr>
        <w:spacing w:before="0" w:after="0"/>
        <w:ind w:firstLine="283"/>
      </w:pPr>
      <w:r>
        <w:rPr>
          <w:b w:val="0"/>
          <w:i w:val="0"/>
        </w:rPr>
        <w:t>Wir gingen nach Norden. Die Sonne war schon hinter den Hügeln verschwunden, aber es war noch hell, dieses lange, zögernde Juni-Hell, in dem man nicht weiß, ob es Abend oder Nacht ist. Links von uns, wo früher der Zaun gestanden hatte, wuchsen Birken und Weidenröschen und hohes Gras. Rechts lag Thüringen, links Bayern, und man sah keinen Unterschied. Nur den Weg, der sich zwischen beiden durch die Landschaft zog wie eine Naht.</w:t>
      </w:r>
    </w:p>
    <w:p>
      <w:pPr>
        <w:spacing w:before="0" w:after="0"/>
        <w:ind w:firstLine="283"/>
      </w:pPr>
      <w:r>
        <w:rPr>
          <w:b w:val="0"/>
          <w:i w:val="0"/>
        </w:rPr>
        <w:t>Ein kleiner brauner Vogel saß auf einem Holzpfahl und sang. Er hatte einen hellen Streifen über dem Auge und eine orangefarbene Brust.</w:t>
      </w:r>
    </w:p>
    <w:p>
      <w:pPr>
        <w:spacing w:before="0" w:after="0"/>
        <w:ind w:firstLine="283"/>
      </w:pPr>
      <w:r>
        <w:rPr>
          <w:b w:val="0"/>
          <w:i w:val="0"/>
        </w:rPr>
        <w:t>„Braunkehlchen“, sagte Benny. „Die gibt es fast nur noch hier. Am Grünen Band. Weil hier niemand mäht, bevor sie mit dem Brüten fertig sind.“</w:t>
      </w:r>
    </w:p>
    <w:p>
      <w:pPr>
        <w:spacing w:before="0" w:after="0"/>
        <w:ind w:firstLine="283"/>
      </w:pPr>
      <w:r>
        <w:rPr>
          <w:b w:val="0"/>
          <w:i w:val="0"/>
        </w:rPr>
        <w:t>„Woher weißt du das?“</w:t>
      </w:r>
    </w:p>
    <w:p>
      <w:pPr>
        <w:spacing w:before="0" w:after="0"/>
        <w:ind w:firstLine="283"/>
      </w:pPr>
      <w:r>
        <w:rPr>
          <w:b w:val="0"/>
          <w:i w:val="0"/>
        </w:rPr>
        <w:t>„Von Uwe“, sagte Benny. „Der hat ein Vogelbuch. Er hat mir alle Vögel gezeigt, während ich den Kirchturm gehalten habe. Fünf Minuten sind lang, wenn man einen Kirchturm hält.“</w:t>
      </w:r>
    </w:p>
    <w:p>
      <w:pPr>
        <w:spacing w:before="0" w:after="0"/>
        <w:ind w:firstLine="283"/>
      </w:pPr>
      <w:r>
        <w:rPr>
          <w:b w:val="0"/>
          <w:i w:val="0"/>
        </w:rPr>
        <w:t>Wir gingen eine Weile schweigend. Die Betonplatten klangen unter unseren Schritten hohl, und manchmal kippelte eine.</w:t>
      </w:r>
    </w:p>
    <w:p>
      <w:pPr>
        <w:spacing w:before="0" w:after="0"/>
        <w:ind w:firstLine="283"/>
      </w:pPr>
      <w:r>
        <w:rPr>
          <w:b w:val="0"/>
          <w:i w:val="0"/>
        </w:rPr>
        <w:t>„Benny“, sagte ich. „Was schreibt Svenja?“</w:t>
      </w:r>
    </w:p>
    <w:p>
      <w:pPr>
        <w:spacing w:before="0" w:after="0"/>
        <w:ind w:firstLine="283"/>
      </w:pPr>
      <w:r>
        <w:rPr>
          <w:b w:val="0"/>
          <w:i w:val="0"/>
        </w:rPr>
        <w:t>Er wurde nicht rot. Das war neu.</w:t>
      </w:r>
    </w:p>
    <w:p>
      <w:pPr>
        <w:spacing w:before="0" w:after="0"/>
        <w:ind w:firstLine="283"/>
      </w:pPr>
      <w:r>
        <w:rPr>
          <w:b w:val="0"/>
          <w:i w:val="0"/>
        </w:rPr>
        <w:t>„Sie hat gefragt, wie es hier ist“, sagte er. „Ich habe ihr Fotos geschickt. Von der Mauer und vom Turm und von Uwes Streichholzkirche. Sie hat gesagt, das sieht aus wie Wollseifen, nur umgekehrt. In Wollseifen ist das Dorf weg und die Kirche ist noch da. Hier ist das Dorf noch da und die Mauer ist weg.“ Er schob die Hände in die Taschen. „Sie hat gesagt, sie kommt im Juli nach Köln. Zum Gucken. Sie will Hermine von innen sehen.“</w:t>
      </w:r>
    </w:p>
    <w:p>
      <w:pPr>
        <w:spacing w:before="0" w:after="0"/>
        <w:ind w:firstLine="283"/>
      </w:pPr>
      <w:r>
        <w:rPr>
          <w:b w:val="0"/>
          <w:i w:val="0"/>
        </w:rPr>
        <w:t>„Sie hat Hermine schon von innen gesehen.“</w:t>
      </w:r>
    </w:p>
    <w:p>
      <w:pPr>
        <w:spacing w:before="0" w:after="0"/>
        <w:ind w:firstLine="283"/>
      </w:pPr>
      <w:r>
        <w:rPr>
          <w:b w:val="0"/>
          <w:i w:val="0"/>
        </w:rPr>
        <w:t>„Sie will sie richtig sehen“, sagte Benny. „Ohne Leiche in der Nähe.“</w:t>
      </w:r>
    </w:p>
    <w:p>
      <w:pPr>
        <w:spacing w:before="0" w:after="0"/>
        <w:ind w:firstLine="283"/>
      </w:pPr>
      <w:r>
        <w:rPr>
          <w:b w:val="0"/>
          <w:i w:val="0"/>
        </w:rPr>
        <w:t>Wir lachten beide. Es tat gut. Es war das erste Lachen seit dem Krankenwagen ohne Blaulicht.</w:t>
      </w:r>
    </w:p>
    <w:p>
      <w:pPr>
        <w:spacing w:before="0" w:after="0"/>
        <w:ind w:firstLine="283"/>
      </w:pPr>
      <w:r>
        <w:rPr>
          <w:b w:val="0"/>
          <w:i w:val="0"/>
        </w:rPr>
        <w:t>Dann blieb Benny stehen. Vor uns, am Rand des Kolonnenwegs, stand ein kleines Holzkreuz mit einem Schild, schon etwas verwittert. Darauf stand: „Für alle, die an dieser Grenze ihr Leben verloren haben.“ Jemand hatte einen Strauß Wiesenblumen davorgelegt, frisch, vielleicht von heute.</w:t>
      </w:r>
    </w:p>
    <w:p>
      <w:pPr>
        <w:spacing w:before="0" w:after="0"/>
        <w:ind w:firstLine="283"/>
      </w:pPr>
      <w:r>
        <w:rPr>
          <w:b w:val="0"/>
          <w:i w:val="0"/>
        </w:rPr>
        <w:t>Benny sah lange darauf.</w:t>
      </w:r>
    </w:p>
    <w:p>
      <w:pPr>
        <w:spacing w:before="0" w:after="0"/>
        <w:ind w:firstLine="283"/>
      </w:pPr>
      <w:r>
        <w:rPr>
          <w:b w:val="0"/>
          <w:i w:val="0"/>
        </w:rPr>
        <w:t>„Auf der A3“, sagte er dann, ganz plötzlich, „bei Königsforst. Vor drei Jahren. Ein Kleinbus, eine Familie aus Polen, auf dem Weg in den Urlaub. Ein Lastwagen ist ihnen hinten draufgefahren. Der Fahrer war eingeschlafen.“</w:t>
      </w:r>
    </w:p>
    <w:p>
      <w:pPr>
        <w:spacing w:before="0" w:after="0"/>
        <w:ind w:firstLine="283"/>
      </w:pPr>
      <w:r>
        <w:rPr>
          <w:b w:val="0"/>
          <w:i w:val="0"/>
        </w:rPr>
        <w:t>Ich sagte nichts. Man sagt in solchen Momenten nichts. Das habe ich von Konrad gelernt.</w:t>
      </w:r>
    </w:p>
    <w:p>
      <w:pPr>
        <w:spacing w:before="0" w:after="0"/>
        <w:ind w:firstLine="283"/>
      </w:pPr>
      <w:r>
        <w:rPr>
          <w:b w:val="0"/>
          <w:i w:val="0"/>
        </w:rPr>
        <w:t>„Wir waren als Erste da. Ich und Marco, mein Kollege. Vor der Feuerwehr, vor dem Notarzt. Sechs Leute im Bus. Zwei Kinder. Wir hatten zwei Hände jeder, Jo. Vier Hände für sechs Leute. Ich musste entscheiden, wem ich zuerst helfe. Ich habe entschieden. Und das Mädchen, zu dem ich nicht zuerst gegangen bin, war acht.“</w:t>
      </w:r>
    </w:p>
    <w:p>
      <w:pPr>
        <w:spacing w:before="0" w:after="0"/>
        <w:ind w:firstLine="283"/>
      </w:pPr>
      <w:r>
        <w:rPr>
          <w:b w:val="0"/>
          <w:i w:val="0"/>
        </w:rPr>
        <w:t>Er sah weiter auf das Holzkreuz.</w:t>
      </w:r>
    </w:p>
    <w:p>
      <w:pPr>
        <w:spacing w:before="0" w:after="0"/>
        <w:ind w:firstLine="283"/>
      </w:pPr>
      <w:r>
        <w:rPr>
          <w:b w:val="0"/>
          <w:i w:val="0"/>
        </w:rPr>
        <w:t>„Sie haben mir alle gesagt, ich habe richtig entschieden. Der Notarzt. Der Psychologe. Mein Chef. Ich habe richtig entschieden, nach den Regeln. Aber ich habe danach jede Nacht das Mädchen gesehen. Und nach drei Monaten habe ich aufgehört.“</w:t>
      </w:r>
    </w:p>
    <w:p>
      <w:pPr>
        <w:spacing w:before="0" w:after="0"/>
        <w:ind w:firstLine="283"/>
      </w:pPr>
      <w:r>
        <w:rPr>
          <w:b w:val="0"/>
          <w:i w:val="0"/>
        </w:rPr>
        <w:t>„Und dann kam Konrad.“</w:t>
      </w:r>
    </w:p>
    <w:p>
      <w:pPr>
        <w:spacing w:before="0" w:after="0"/>
        <w:ind w:firstLine="283"/>
      </w:pPr>
      <w:r>
        <w:rPr>
          <w:b w:val="0"/>
          <w:i w:val="0"/>
        </w:rPr>
        <w:t>„Dann kam Konrad“, sagte Benny. „Er hat eine Anzeige ans Schwarze Brett im Supermarkt in Nippes gehängt. Fahrer gesucht für ein ungewöhnliches Fahrzeug. Ruhige Arbeit. Ich habe gedacht, das ist ein Lieferdienst für Tiefkühlpizza. Dann stand ich vor Hermine.“ Er lächelte, ganz schief. „Und Konrad hat mir einen Tee eingeschenkt und gesagt: Junger Mann, bei uns kommen Sie immer zu spät. Das ist der Vorteil. Wenn wir kommen, ist das Schlimmste schon passiert. Wir müssen nur noch helfen, dass es aufhört wehzutun.“</w:t>
      </w:r>
    </w:p>
    <w:p>
      <w:pPr>
        <w:spacing w:before="0" w:after="0"/>
        <w:ind w:firstLine="283"/>
      </w:pPr>
      <w:r>
        <w:rPr>
          <w:b w:val="0"/>
          <w:i w:val="0"/>
        </w:rPr>
        <w:t>„Das hast du vorhin auf der Brücke gesagt.“</w:t>
      </w:r>
    </w:p>
    <w:p>
      <w:pPr>
        <w:spacing w:before="0" w:after="0"/>
        <w:ind w:firstLine="283"/>
      </w:pPr>
      <w:r>
        <w:rPr>
          <w:b w:val="0"/>
          <w:i w:val="0"/>
        </w:rPr>
        <w:t>„Ich habe es von ihm“, sagte Benny. „Er sagt es nur nicht so oft wie seine Wussten-Sie-Sachen.“</w:t>
      </w:r>
    </w:p>
    <w:p>
      <w:pPr>
        <w:spacing w:before="0" w:after="0"/>
        <w:ind w:firstLine="283"/>
      </w:pPr>
      <w:r>
        <w:rPr>
          <w:b w:val="0"/>
          <w:i w:val="0"/>
        </w:rPr>
        <w:t>Wir gingen zurück, als es dunkel wurde. Die Betonplatten waren jetzt grau und ohne Schatten, und über der Wiese standen die ersten Sterne. Im Dorf brannten die Laternen, die bayerischen mit dem Bogen und die thüringischen ohne. Hinter dem Fenster der Gaststätte „Zum Tannbach“ war das Licht im Erdgeschoss noch an. Und in Hermine, auf dem Parkplatz des Museums, brannte die kleine Campinglampe, und hinter den Häkelgardinen sah man Konrads Schatten, der sich über sein Notizbuch beugte.</w:t>
      </w:r>
    </w:p>
    <w:p>
      <w:pPr>
        <w:spacing w:before="0" w:after="0"/>
        <w:ind w:firstLine="283"/>
      </w:pPr>
      <w:r>
        <w:rPr>
          <w:b w:val="0"/>
          <w:i w:val="0"/>
        </w:rPr>
        <w:t>„Jo“, sagte Benny, kurz bevor wir ankamen. „Und du? Achim?“</w:t>
      </w:r>
    </w:p>
    <w:p>
      <w:pPr>
        <w:spacing w:before="0" w:after="0"/>
        <w:ind w:firstLine="283"/>
      </w:pPr>
      <w:r>
        <w:rPr>
          <w:b w:val="0"/>
          <w:i w:val="0"/>
        </w:rPr>
        <w:t>Ich blieb stehen. Ich hatte damit gerechnet. Benny ist ein fairer Mensch. Wer erzählt, darf auch fragen.</w:t>
      </w:r>
    </w:p>
    <w:p>
      <w:pPr>
        <w:spacing w:before="0" w:after="0"/>
        <w:ind w:firstLine="283"/>
      </w:pPr>
      <w:r>
        <w:rPr>
          <w:b w:val="0"/>
          <w:i w:val="0"/>
        </w:rPr>
        <w:t>„Achim und ich“, sagte ich, „haben elf Jahre lang zusammen gewohnt und jeden Abend über unsere Fälle geredet. Über seine Leichen und über meine Steuererklärungen. Wir haben nie über uns geredet. Wir dachten, das sei nicht nötig, weil wir uns ja so gut verstehen. Und dann haben wir eines Tages gemerkt, dass wir uns nur bei den Fällen gut verstehen.“</w:t>
      </w:r>
    </w:p>
    <w:p>
      <w:pPr>
        <w:spacing w:before="0" w:after="0"/>
        <w:ind w:firstLine="283"/>
      </w:pPr>
      <w:r>
        <w:rPr>
          <w:b w:val="0"/>
          <w:i w:val="0"/>
        </w:rPr>
        <w:t>„Und jetzt?“</w:t>
      </w:r>
    </w:p>
    <w:p>
      <w:pPr>
        <w:spacing w:before="0" w:after="0"/>
        <w:ind w:firstLine="283"/>
      </w:pPr>
      <w:r>
        <w:rPr>
          <w:b w:val="0"/>
          <w:i w:val="0"/>
        </w:rPr>
        <w:t>„Jetzt schulde ich ihm zwei Abendessen“, sagte ich. „Und ich habe Angst, dass wir beim dritten über uns reden.“</w:t>
      </w:r>
    </w:p>
    <w:p>
      <w:pPr>
        <w:spacing w:before="0" w:after="0"/>
        <w:ind w:firstLine="283"/>
      </w:pPr>
      <w:r>
        <w:rPr>
          <w:b w:val="0"/>
          <w:i w:val="0"/>
        </w:rPr>
        <w:t>Benny nickte langsam. Dann öffnete er Hermines Seitentür, und Konrad sah von seinem Notizbuch auf, über den Rand seiner Lesebrille, und sagte:</w:t>
      </w:r>
    </w:p>
    <w:p>
      <w:pPr>
        <w:spacing w:before="0" w:after="0"/>
        <w:ind w:firstLine="283"/>
      </w:pPr>
      <w:r>
        <w:rPr>
          <w:b w:val="0"/>
          <w:i w:val="0"/>
        </w:rPr>
        <w:t>„Wussten Sie, dass die Löcher in den Platten des Kolonnenwegs …“</w:t>
      </w:r>
    </w:p>
    <w:p>
      <w:pPr>
        <w:spacing w:before="0" w:after="0"/>
        <w:ind w:firstLine="283"/>
      </w:pPr>
      <w:r>
        <w:rPr>
          <w:b w:val="0"/>
          <w:i w:val="0"/>
        </w:rPr>
        <w:t>„… für den Regen sind“, sagte Benny. „Und für den Winter. Und für den Transport.“</w:t>
      </w:r>
    </w:p>
    <w:p>
      <w:pPr>
        <w:spacing w:before="0" w:after="0"/>
        <w:ind w:firstLine="283"/>
      </w:pPr>
      <w:r>
        <w:rPr>
          <w:b w:val="0"/>
          <w:i w:val="0"/>
        </w:rPr>
        <w:t>Konrad sah ihn an. Lange. Dann klappte er das Notizbuch zu.</w:t>
      </w:r>
    </w:p>
    <w:p>
      <w:pPr>
        <w:spacing w:before="0" w:after="0"/>
        <w:ind w:firstLine="283"/>
      </w:pPr>
      <w:r>
        <w:rPr>
          <w:b w:val="0"/>
          <w:i w:val="0"/>
        </w:rPr>
        <w:t>„Das wollte ich Gertrud gerade schreiben“, sagte er. „Dann schreibe ich ihr, dass Sie es mir erzählt haben, junger Mann.“</w:t>
      </w:r>
    </w:p>
    <w:p>
      <w:pPr>
        <w:spacing w:before="0" w:after="0"/>
        <w:ind w:firstLine="283"/>
      </w:pPr>
      <w:r>
        <w:rPr>
          <w:b w:val="0"/>
          <w:i w:val="0"/>
        </w:rPr>
        <w:t>Er sah sehr zufrieden aus.</w:t>
      </w:r>
    </w:p>
    <w:p>
      <w:pPr>
        <w:spacing w:before="200" w:after="0"/>
      </w:pPr>
      <w:r>
        <w:rPr>
          <w:b w:val="0"/>
          <w:i/>
          <w:color w:val="6B6B6B"/>
          <w:sz w:val="20"/>
        </w:rPr>
        <w:t>Aus Jos Spesenbuch: Abendspaziergang Kolonnenweg: kostenlos. Ein Braunkehlchen, ein Holzkreuz, eine Geschichte von der A3. Benny hat sie mir geschenkt. Man kann Geschenke nicht ins Spesenbuch schreiben. Ich tue es trotzdem.</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Baldrian</w:t>
      </w:r>
    </w:p>
    <w:p>
      <w:pPr>
        <w:spacing w:before="0" w:after="0"/>
      </w:pPr>
      <w:r>
        <w:rPr>
          <w:b w:val="0"/>
          <w:i w:val="0"/>
        </w:rPr>
        <w:t>Konrad ging um halb elf noch einmal hinüber. Allein.</w:t>
      </w:r>
    </w:p>
    <w:p>
      <w:pPr>
        <w:spacing w:before="0" w:after="0"/>
        <w:ind w:firstLine="283"/>
      </w:pPr>
      <w:r>
        <w:rPr>
          <w:b w:val="0"/>
          <w:i w:val="0"/>
        </w:rPr>
        <w:t>Ich wollte mitkommen, aber er sagte nein. Er sagte es freundlich und sehr bestimmt, auf eine Art, die ich von ihm kenne, wenn er in einem Trauerhaus beschließt, dass jetzt nur er und die Witwe in der Küche sitzen und alle anderen Kaffee kochen gehen. Er zog sein Jackett an, rückte die Krawatte gerade, nahm Gerhards Brief aus der Klappkiste und ging über die kleine Brücke nach Thüringen, ein alter Mann in einem dunkelblauen Anzug unter einer thüringischen Straßenlaterne ohne Bogen.</w:t>
      </w:r>
    </w:p>
    <w:p>
      <w:pPr>
        <w:spacing w:before="0" w:after="0"/>
        <w:ind w:firstLine="283"/>
      </w:pPr>
      <w:r>
        <w:rPr>
          <w:b w:val="0"/>
          <w:i w:val="0"/>
        </w:rPr>
        <w:t>Was ich jetzt erzähle, weiß ich von Konrad. Er hat es mir in der Nacht erzählt, als er zurückkam, auf der Matratze in Hermine, mit einer Tasse Tee, die er nicht trank.</w:t>
      </w:r>
    </w:p>
    <w:p>
      <w:pPr>
        <w:spacing w:before="0" w:after="0"/>
        <w:ind w:firstLine="283"/>
      </w:pPr>
      <w:r>
        <w:rPr>
          <w:b w:val="0"/>
          <w:i w:val="0"/>
        </w:rPr>
        <w:t>Er hat nicht geklopft. Er hat sich auf die Bank vor Erika Fiedlers Haus gesetzt, neben die zusammengefaltete Zeitung mit Gerhards Todesanzeige, und gewartet. Er hat gewusst, dass sie ihn sieht. Hinter der Geranie brannte Licht, und alte Menschen, die allein leben, schlafen nicht früh. Sie liegen wach und hören auf die Geräusche vor dem Haus.</w:t>
      </w:r>
    </w:p>
    <w:p>
      <w:pPr>
        <w:spacing w:before="0" w:after="0"/>
        <w:ind w:firstLine="283"/>
      </w:pPr>
      <w:r>
        <w:rPr>
          <w:b w:val="0"/>
          <w:i w:val="0"/>
        </w:rPr>
        <w:t>Nach zwanzig Minuten ging die Tür auf. Ohne Kette.</w:t>
      </w:r>
    </w:p>
    <w:p>
      <w:pPr>
        <w:spacing w:before="0" w:after="0"/>
        <w:ind w:firstLine="283"/>
      </w:pPr>
      <w:r>
        <w:rPr>
          <w:b w:val="0"/>
          <w:i w:val="0"/>
        </w:rPr>
        <w:t>„Sie holen sich den Tod da draußen“, sagte Erika Fiedler.</w:t>
      </w:r>
    </w:p>
    <w:p>
      <w:pPr>
        <w:spacing w:before="0" w:after="0"/>
        <w:ind w:firstLine="283"/>
      </w:pPr>
      <w:r>
        <w:rPr>
          <w:b w:val="0"/>
          <w:i w:val="0"/>
        </w:rPr>
        <w:t>„Das wäre in meinem Beruf nicht das Schlimmste“, sagte Konrad.</w:t>
      </w:r>
    </w:p>
    <w:p>
      <w:pPr>
        <w:spacing w:before="0" w:after="0"/>
        <w:ind w:firstLine="283"/>
      </w:pPr>
      <w:r>
        <w:rPr>
          <w:b w:val="0"/>
          <w:i w:val="0"/>
        </w:rPr>
        <w:t>Sie ließ ihn herein. Sie setzte ihn in die Küche, auf einen Stuhl mit einem gehäkelten Kissen, und stellte ihm, ohne zu fragen, ein Glas Wasser hin und einen Teller mit zwei Scheiben Brot und Leberwurst. Konrad isst abends nichts mehr, weil er sonst nicht schlafen kann. Er hat beide Scheiben gegessen.</w:t>
      </w:r>
    </w:p>
    <w:p>
      <w:pPr>
        <w:spacing w:before="0" w:after="0"/>
        <w:ind w:firstLine="283"/>
      </w:pPr>
      <w:r>
        <w:rPr>
          <w:b w:val="0"/>
          <w:i w:val="0"/>
        </w:rPr>
        <w:t>„Den Brief will ich trotzdem nicht“, sagte Erika. Sie hatte gesehen, dass er ihn in der Jackentasche hatte.</w:t>
      </w:r>
    </w:p>
    <w:p>
      <w:pPr>
        <w:spacing w:before="0" w:after="0"/>
        <w:ind w:firstLine="283"/>
      </w:pPr>
      <w:r>
        <w:rPr>
          <w:b w:val="0"/>
          <w:i w:val="0"/>
        </w:rPr>
        <w:t>„Ich habe ihn nicht dabei, um ihn Ihnen zu geben“, sagte Konrad. „Ich habe ihn dabei, weil ich es versprochen habe. Man trägt Versprechen mit sich herum, Frau Fiedler. Auch wenn man sie nicht einlösen kann.“</w:t>
      </w:r>
    </w:p>
    <w:p>
      <w:pPr>
        <w:spacing w:before="0" w:after="0"/>
        <w:ind w:firstLine="283"/>
      </w:pPr>
      <w:r>
        <w:rPr>
          <w:b w:val="0"/>
          <w:i w:val="0"/>
        </w:rPr>
        <w:t>Erika Fiedler setzte sich ihm gegenüber. Sie saß sehr gerade, mit den Händen im Schoß. Auf dem Küchenschrank hinter ihr stand ein Foto in einem silbernen Rahmen: Ein junger Mann mit einem breiten Lachen und einer Schiebermütze, ein Kind auf dem Arm. Horst Fiedler, 1965.</w:t>
      </w:r>
    </w:p>
    <w:p>
      <w:pPr>
        <w:spacing w:before="0" w:after="0"/>
        <w:ind w:firstLine="283"/>
      </w:pPr>
      <w:r>
        <w:rPr>
          <w:b w:val="0"/>
          <w:i w:val="0"/>
        </w:rPr>
        <w:t>„Wissen Sie, warum ich die Tür nicht aufmache?“, fragte sie. „Nicht wegen Gerhard. Nicht nur. Weil ich Angst habe, dass jemand hereinkommt und mir sagt, dass ich mich geirrt habe. Sechzig Jahre lang. Dass ich meinen Bruder für nichts gehasst habe.“</w:t>
      </w:r>
    </w:p>
    <w:p>
      <w:pPr>
        <w:spacing w:before="0" w:after="0"/>
        <w:ind w:firstLine="283"/>
      </w:pPr>
      <w:r>
        <w:rPr>
          <w:b w:val="0"/>
          <w:i w:val="0"/>
        </w:rPr>
        <w:t>Konrad sagte nichts.</w:t>
      </w:r>
    </w:p>
    <w:p>
      <w:pPr>
        <w:spacing w:before="0" w:after="0"/>
        <w:ind w:firstLine="283"/>
      </w:pPr>
      <w:r>
        <w:rPr>
          <w:b w:val="0"/>
          <w:i w:val="0"/>
        </w:rPr>
        <w:t>„Wir hatten alles so gut geplant“, sagte Erika. „Der Horst hatte eine Stelle am Zaun gefunden, unten am Bach, wo der Draht nicht tief in der Erde saß. Die Mauer war ja noch nicht fertig, die haben im August erst angefangen. Der Rudi sollte auf dem Turm Dienst haben und wegschauen. Und der Gerhard sollte drüben warten, mit einer Decke und einer Leiter, falls wir über den zweiten Zaun mussten. Wir hatten sogar an den Thomas gedacht.“ Sie lächelte, ganz kurz. „Der war ein Jahr alt und hat jede Nacht geschrien. Ein Kind, das schreit, verrät einen sofort. Also hat die Waltraud ihm eine Flasche mit Baldriantee gemacht. Lauwarm, mit Honig. Damit er schläft. Sie hat es vorher dreimal ausprobiert, in drei Nächten, ob er davon wirklich schläft und ob er wieder aufwacht. Sie war so gründlich. Der Thomas hat jedes Mal geschlafen wie ein Engel.“</w:t>
      </w:r>
    </w:p>
    <w:p>
      <w:pPr>
        <w:spacing w:before="0" w:after="0"/>
        <w:ind w:firstLine="283"/>
      </w:pPr>
      <w:r>
        <w:rPr>
          <w:b w:val="0"/>
          <w:i w:val="0"/>
        </w:rPr>
        <w:t>„Frau Geipel hat Ihnen sehr geholfen“, sagte Konrad.</w:t>
      </w:r>
    </w:p>
    <w:p>
      <w:pPr>
        <w:spacing w:before="0" w:after="0"/>
        <w:ind w:firstLine="283"/>
      </w:pPr>
      <w:r>
        <w:rPr>
          <w:b w:val="0"/>
          <w:i w:val="0"/>
        </w:rPr>
        <w:t>„Die Waltraud hat mir mein Leben lang geholfen“, sagte Erika. „Sie hat die Dose geworfen, weil ich das Kind hatte. Sie hat die Flasche gemacht. Sie hat bei mir gesessen in der Nacht, als sie den Horst geholt haben. Und sie hat bei mir gesessen in den sieben Nächten danach, wenn ich von den Verhören zurückkam. Ohne sie hätte ich das nicht überlebt.“</w:t>
      </w:r>
    </w:p>
    <w:p>
      <w:pPr>
        <w:spacing w:before="0" w:after="0"/>
        <w:ind w:firstLine="283"/>
      </w:pPr>
      <w:r>
        <w:rPr>
          <w:b w:val="0"/>
          <w:i w:val="0"/>
        </w:rPr>
        <w:t>Sie stand auf, ging zum Fenster und schob die Gardine hinter der Geranie ein Stück zur Seite. Von ihrem Küchenfenster aus sah man über die Wiese und den Bach hinüber nach Bayern. Ein Haus mit einem Holzbalkon, dessen Fenster dunkel waren.</w:t>
      </w:r>
    </w:p>
    <w:p>
      <w:pPr>
        <w:spacing w:before="0" w:after="0"/>
        <w:ind w:firstLine="283"/>
      </w:pPr>
      <w:r>
        <w:rPr>
          <w:b w:val="0"/>
          <w:i w:val="0"/>
        </w:rPr>
        <w:t>„Da hat er gewohnt“, sagte sie. „Der Gerhard. Bis er ins Heim nach Hof ist. Er hat jeden Abend um zehn das Licht in der Küche ausgemacht und wieder an und wieder aus. Dreimal. Das hat er vierundzwanzig Jahre lang gemacht, jeden Abend. Und nach der Wende auch noch. Bis zum letzten Winter.“</w:t>
      </w:r>
    </w:p>
    <w:p>
      <w:pPr>
        <w:spacing w:before="0" w:after="0"/>
        <w:ind w:firstLine="283"/>
      </w:pPr>
      <w:r>
        <w:rPr>
          <w:b w:val="0"/>
          <w:i w:val="0"/>
        </w:rPr>
        <w:t>„Was hat das bedeutet?“</w:t>
      </w:r>
    </w:p>
    <w:p>
      <w:pPr>
        <w:spacing w:before="0" w:after="0"/>
        <w:ind w:firstLine="283"/>
      </w:pPr>
      <w:r>
        <w:rPr>
          <w:b w:val="0"/>
          <w:i w:val="0"/>
        </w:rPr>
        <w:t>„Angekommen“, sagte Erika Fiedler. „Das war unser Zeichen für die Dose. Dreimal kurz heißt: angekommen.“ Sie ließ die Gardine los. „Ich habe nie zurückgeblinkt. Nicht ein einziges Mal.“</w:t>
      </w:r>
    </w:p>
    <w:p>
      <w:pPr>
        <w:spacing w:before="0" w:after="0"/>
        <w:ind w:firstLine="283"/>
      </w:pPr>
      <w:r>
        <w:rPr>
          <w:b w:val="0"/>
          <w:i w:val="0"/>
        </w:rPr>
        <w:t>Konrad saß noch eine halbe Stunde bei ihr. Sie sprachen über Horst, über Thomas, der als Förster in den Wäldern des Thüringer Schiefergebirges arbeitete und nie geheiratet hatte, und über den Kuchen von Waltraud, der, wie Erika sagte, früher besser gewesen sei, als Waltraud noch mit richtiger Butter gebacken habe. Über Gerhard sprachen sie nicht mehr. Und den Brief nahm sie nicht.</w:t>
      </w:r>
    </w:p>
    <w:p>
      <w:pPr>
        <w:spacing w:before="0" w:after="0"/>
        <w:ind w:firstLine="283"/>
      </w:pPr>
      <w:r>
        <w:rPr>
          <w:b w:val="0"/>
          <w:i w:val="0"/>
        </w:rPr>
        <w:t>An der Tür blieb sie stehen.</w:t>
      </w:r>
    </w:p>
    <w:p>
      <w:pPr>
        <w:spacing w:before="0" w:after="0"/>
        <w:ind w:firstLine="283"/>
      </w:pPr>
      <w:r>
        <w:rPr>
          <w:b w:val="0"/>
          <w:i w:val="0"/>
        </w:rPr>
        <w:t>„Morgen ist der Zeitzeugentag“, sagte sie. „Wer redet jetzt für den Rudi?“</w:t>
      </w:r>
    </w:p>
    <w:p>
      <w:pPr>
        <w:spacing w:before="0" w:after="0"/>
        <w:ind w:firstLine="283"/>
      </w:pPr>
      <w:r>
        <w:rPr>
          <w:b w:val="0"/>
          <w:i w:val="0"/>
        </w:rPr>
        <w:t>„Das weiß noch niemand“, sagte Konrad.</w:t>
      </w:r>
    </w:p>
    <w:p>
      <w:pPr>
        <w:spacing w:before="0" w:after="0"/>
        <w:ind w:firstLine="283"/>
      </w:pPr>
      <w:r>
        <w:rPr>
          <w:b w:val="0"/>
          <w:i w:val="0"/>
        </w:rPr>
        <w:t>Erika Fiedler sah ihn lange an. Dann machte sie die Tür zu, und Konrad hörte, wie innen die Kette eingehängt wurde, und dann, nach einem Moment, wieder ausgehängt.</w:t>
      </w:r>
    </w:p>
    <w:p>
      <w:pPr>
        <w:spacing w:before="0" w:after="0"/>
        <w:ind w:firstLine="283"/>
      </w:pPr>
      <w:r>
        <w:rPr>
          <w:b w:val="0"/>
          <w:i w:val="0"/>
        </w:rPr>
        <w:t>Als er zurückkam, saß ich in Hermine, im Licht der kleinen Campinglampe, und hatte das Spesenbuch auf den Knien, ohne etwas hineinzuschreiben. Benny schlief vorne, quer über den Sitzen, mit dem Handy auf der Brust. Konrad setzte sich zu mir und erzählte. Er erzählte alles, so genau, wie ich es hier aufgeschrieben habe, mit den Pausen und der Leberwurst. Ich glaube, er musste es loswerden.</w:t>
      </w:r>
    </w:p>
    <w:p>
      <w:pPr>
        <w:spacing w:before="0" w:after="0"/>
        <w:ind w:firstLine="283"/>
      </w:pPr>
      <w:r>
        <w:rPr>
          <w:b w:val="0"/>
          <w:i w:val="0"/>
        </w:rPr>
        <w:t>„Baldriantee“, sagte ich, als er fertig war. „Dreimal ausprobiert.“</w:t>
      </w:r>
    </w:p>
    <w:p>
      <w:pPr>
        <w:spacing w:before="0" w:after="0"/>
        <w:ind w:firstLine="283"/>
      </w:pPr>
      <w:r>
        <w:rPr>
          <w:b w:val="0"/>
          <w:i w:val="0"/>
        </w:rPr>
        <w:t>„Ja“, sagte Konrad. „Eine gründliche Frau, die Frau Geipel.“</w:t>
      </w:r>
    </w:p>
    <w:p>
      <w:pPr>
        <w:spacing w:before="0" w:after="0"/>
        <w:ind w:firstLine="283"/>
      </w:pPr>
      <w:r>
        <w:rPr>
          <w:b w:val="0"/>
          <w:i w:val="0"/>
        </w:rPr>
        <w:t>Er sagte es, ohne mich anzusehen. Und ich wusste, dass er dasselbe dachte wie ich, und dass er es genauso wenig denken wollte.</w:t>
      </w:r>
    </w:p>
    <w:p>
      <w:pPr>
        <w:spacing w:before="0" w:after="0"/>
        <w:ind w:firstLine="283"/>
      </w:pPr>
      <w:r>
        <w:rPr>
          <w:b w:val="0"/>
          <w:i w:val="0"/>
        </w:rPr>
        <w:t>„Konrad“, sagte ich. „Gerhard hat bei der Notarin eine Mappe für mich hinterlegt. Falls es nötig wird. Ich glaube, es ist nötig.“</w:t>
      </w:r>
    </w:p>
    <w:p>
      <w:pPr>
        <w:spacing w:before="0" w:after="0"/>
        <w:ind w:firstLine="283"/>
      </w:pPr>
      <w:r>
        <w:rPr>
          <w:b w:val="0"/>
          <w:i w:val="0"/>
        </w:rPr>
        <w:t>„Morgen ist Sonntag“, sagte Konrad.</w:t>
      </w:r>
    </w:p>
    <w:p>
      <w:pPr>
        <w:spacing w:before="0" w:after="0"/>
        <w:ind w:firstLine="283"/>
      </w:pPr>
      <w:r>
        <w:rPr>
          <w:b w:val="0"/>
          <w:i w:val="0"/>
        </w:rPr>
        <w:t>„Ich weiß.“</w:t>
      </w:r>
    </w:p>
    <w:p>
      <w:pPr>
        <w:spacing w:before="0" w:after="0"/>
        <w:ind w:firstLine="283"/>
      </w:pPr>
      <w:r>
        <w:rPr>
          <w:b w:val="0"/>
          <w:i w:val="0"/>
        </w:rPr>
        <w:t>Ich rief um Viertel vor zwölf beim Notariat in Hof an. Natürlich ging niemand dran. Aber auf der Website stand die Handynummer des Notars für dringende Fälle, Dr. Albrecht Hertel, und ich dachte: Wenn das kein dringender Fall ist, dann gibt es keine.</w:t>
      </w:r>
    </w:p>
    <w:p>
      <w:pPr>
        <w:spacing w:before="0" w:after="0"/>
        <w:ind w:firstLine="283"/>
      </w:pPr>
      <w:r>
        <w:rPr>
          <w:b w:val="0"/>
          <w:i w:val="0"/>
        </w:rPr>
        <w:t>Er nahm nach dem zweiten Klingeln ab. Er klang nicht verschlafen. Er klang wie ein alter Mann, der auf einen Anruf gewartet hatte.</w:t>
      </w:r>
    </w:p>
    <w:p>
      <w:pPr>
        <w:spacing w:before="0" w:after="0"/>
        <w:ind w:firstLine="283"/>
      </w:pPr>
      <w:r>
        <w:rPr>
          <w:b w:val="0"/>
          <w:i w:val="0"/>
        </w:rPr>
        <w:t>„Frau Fink“, sagte er. „Gerhard hat gesagt, Sie würden anrufen. Er hat nur nicht gesagt, wann. Ich war mit ihm in der Schule, wissen Sie. In Töpen. Er war der Einzige, der mich in der vierten Klasse nicht verhauen hat.“ Er räusperte sich. „Morgen früh um halb acht in meiner Kanzlei. Ich mache Ihnen Kaffee. Und bringen Sie den jungen Mann mit. Gerhard hat geschrieben, der junge Mann isst gern.“</w:t>
      </w:r>
    </w:p>
    <w:p>
      <w:pPr>
        <w:spacing w:before="200" w:after="0"/>
      </w:pPr>
      <w:r>
        <w:rPr>
          <w:b w:val="0"/>
          <w:i/>
          <w:color w:val="6B6B6B"/>
          <w:sz w:val="20"/>
        </w:rPr>
        <w:t>Aus Jos Spesenbuch: Leberwurstbrote bei Frau Fiedler: zwei, gegessen von Konrad, der abends nichts isst. Er hat danach trotzdem geschlafen. Ich nicht.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Die blaue Mappe aus Hof</w:t>
      </w:r>
    </w:p>
    <w:p>
      <w:pPr>
        <w:spacing w:before="0" w:after="0"/>
      </w:pPr>
      <w:r>
        <w:rPr>
          <w:b w:val="0"/>
          <w:i w:val="0"/>
        </w:rPr>
        <w:t>Hof an der Saale ist an einem Sonntagmorgen um sieben eine sehr stille Stadt. Wir fuhren durch Straßen mit Bürgerhäusern aus der Gründerzeit, an geschlossenen Bäckereien vorbei und an einem Platz, auf dem ein einzelner Mann mit einem großen Messingkessel auf einem Wägelchen stand und gerade die Glut darunter anfachte.</w:t>
      </w:r>
    </w:p>
    <w:p>
      <w:pPr>
        <w:spacing w:before="0" w:after="0"/>
        <w:ind w:firstLine="283"/>
      </w:pPr>
      <w:r>
        <w:rPr>
          <w:b w:val="0"/>
          <w:i w:val="0"/>
        </w:rPr>
        <w:t>„Halt an“, sagte Benny. „Halt sofort an.“</w:t>
      </w:r>
    </w:p>
    <w:p>
      <w:pPr>
        <w:spacing w:before="0" w:after="0"/>
        <w:ind w:firstLine="283"/>
      </w:pPr>
      <w:r>
        <w:rPr>
          <w:b w:val="0"/>
          <w:i w:val="0"/>
        </w:rPr>
        <w:t>Ich hielt nicht an, weil ich nicht fuhr. Benny fuhr. Er hielt an.</w:t>
      </w:r>
    </w:p>
    <w:p>
      <w:pPr>
        <w:spacing w:before="0" w:after="0"/>
        <w:ind w:firstLine="283"/>
      </w:pPr>
      <w:r>
        <w:rPr>
          <w:b w:val="0"/>
          <w:i w:val="0"/>
        </w:rPr>
        <w:t>Der Mann mit dem Kessel war, wie er uns in einem Fränkisch erklärte, das ich nur zu einem Drittel verstand, ein Wärschtlamo. Ein Würstchenmann. In Hof stehen die Wärschtlamos seit über hundert Jahren mit ihren Kesseln in der Stadt und verkaufen Würstchen aus dem heißen Wasser, mit einem Brötchen und Senf, und man isst sie im Stehen, aus der Hand. Er sei eigentlich erst ab neun da, sagte er, aber er heize immer früher an, weil der Kessel „Zeit braucht, bis er sich wohlfühlt“.</w:t>
      </w:r>
    </w:p>
    <w:p>
      <w:pPr>
        <w:spacing w:before="0" w:after="0"/>
        <w:ind w:firstLine="283"/>
      </w:pPr>
      <w:r>
        <w:rPr>
          <w:b w:val="0"/>
          <w:i w:val="0"/>
        </w:rPr>
        <w:t>„Wussten Sie“, sagte Konrad und stieg aus, „dass in Hof die Kessel oft vom Vater an den Sohn weitergegeben werden? Wie bei uns in Köln die Plätze im Brauhaus.“</w:t>
      </w:r>
    </w:p>
    <w:p>
      <w:pPr>
        <w:spacing w:before="0" w:after="0"/>
        <w:ind w:firstLine="283"/>
      </w:pPr>
      <w:r>
        <w:rPr>
          <w:b w:val="0"/>
          <w:i w:val="0"/>
        </w:rPr>
        <w:t>„Des stimmt“, sagte der Wärschtlamo und klopfte auf den Kessel. „Der do war scho beim Großvadder. Wo hamm Sie denn des her?“</w:t>
      </w:r>
    </w:p>
    <w:p>
      <w:pPr>
        <w:spacing w:before="0" w:after="0"/>
        <w:ind w:firstLine="283"/>
      </w:pPr>
      <w:r>
        <w:rPr>
          <w:b w:val="0"/>
          <w:i w:val="0"/>
        </w:rPr>
        <w:t>„Er weiß alles“, sagte Benny. „Er hat es nur selten zuerst.“</w:t>
      </w:r>
    </w:p>
    <w:p>
      <w:pPr>
        <w:spacing w:before="0" w:after="0"/>
        <w:ind w:firstLine="283"/>
      </w:pPr>
      <w:r>
        <w:rPr>
          <w:b w:val="0"/>
          <w:i w:val="0"/>
        </w:rPr>
        <w:t>Benny aß drei Würstchen um sieben Uhr morgens. Konrad aß eines, mit großer Feierlichkeit, und sagte, er werde das Gertrud erzählen, wenn er sie wiedersehe. Ich trank einen Kaffee aus einer Thermoskanne, die der Wärschtlamo für sich selbst mitgebracht hatte und die er mir anbot, weil ich, wie er sagte, „so a weng blass“ aussähe.</w:t>
      </w:r>
    </w:p>
    <w:p>
      <w:pPr>
        <w:spacing w:before="0" w:after="0"/>
        <w:ind w:firstLine="283"/>
      </w:pPr>
      <w:r>
        <w:rPr>
          <w:b w:val="0"/>
          <w:i w:val="0"/>
        </w:rPr>
        <w:t>Die Kanzlei von Dr. Albrecht Hertel lag im ersten Stock eines Hauses in der Altstadt, mit Stuck an der Decke und einem Teppich, der so dick war, dass man darin versank. Dr. Hertel war achtundachtzig, groß, gebeugt, mit einer Fliege statt einer Krawatte und Augen, die sehr wach waren. Er hatte tatsächlich Kaffee gemacht. Und Butterbrezeln gekauft. Benny aß zwei.</w:t>
      </w:r>
    </w:p>
    <w:p>
      <w:pPr>
        <w:spacing w:before="0" w:after="0"/>
        <w:ind w:firstLine="283"/>
      </w:pPr>
      <w:r>
        <w:rPr>
          <w:b w:val="0"/>
          <w:i w:val="0"/>
        </w:rPr>
        <w:t>„Gerhard hat mir diese Mappe im Frühjahr gegeben“, sagte er und legte eine dicke, blaue Mappe auf den Schreibtisch. „Kurz nachdem er den Brief von Rudi Söllner bekommen hat. Er hat gesagt: Albrecht, wenn mir etwas passiert und die Leute aus Köln nicht weiterkommen, dann gib ihnen das. Und wenn sie ohne die Mappe weiterkommen, dann verbrenn sie. Er wollte nicht, dass irgendjemand unnötig weh getan wird.“</w:t>
      </w:r>
    </w:p>
    <w:p>
      <w:pPr>
        <w:spacing w:before="0" w:after="0"/>
        <w:ind w:firstLine="283"/>
      </w:pPr>
      <w:r>
        <w:rPr>
          <w:b w:val="0"/>
          <w:i w:val="0"/>
        </w:rPr>
        <w:t>Er schob mir die Mappe hin.</w:t>
      </w:r>
    </w:p>
    <w:p>
      <w:pPr>
        <w:spacing w:before="0" w:after="0"/>
        <w:ind w:firstLine="283"/>
      </w:pPr>
      <w:r>
        <w:rPr>
          <w:b w:val="0"/>
          <w:i w:val="0"/>
        </w:rPr>
        <w:t>„Rudi Söllner hat Gerhard im März Kopien geschickt“, sagte er. „Aus seiner eigenen Akte. Er wollte, dass Gerhard es weiß, bevor es zu spät ist. Gerhard hat mir erzählt, er hat die Kopien eine Nacht lang gelesen und danach drei Tage nicht gesprochen.“</w:t>
      </w:r>
    </w:p>
    <w:p>
      <w:pPr>
        <w:spacing w:before="0" w:after="0"/>
        <w:ind w:firstLine="283"/>
      </w:pPr>
      <w:r>
        <w:rPr>
          <w:b w:val="0"/>
          <w:i w:val="0"/>
        </w:rPr>
        <w:t>Ich öffnete die Mappe.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blaue Mappe</w:t>
      </w:r>
      <w:r>
        <w:br/>
      </w:r>
      <w:r>
        <w:rPr>
          <w:b w:val="0"/>
          <w:i w:val="0"/>
          <w:color w:val="6B6B6B"/>
          <w:sz w:val="18"/>
        </w:rPr>
        <w:t>(Hier das Bild einfügen, Breite 11 cm, dann diesen Kasten löschen.)</w:t>
        <w:br/>
        <w:br/>
        <w:br/>
        <w:br/>
      </w:r>
    </w:p>
    <w:p>
      <w:pPr>
        <w:spacing w:before="0" w:after="0"/>
      </w:pPr>
      <w:r>
        <w:rPr>
          <w:b w:val="0"/>
          <w:i w:val="0"/>
        </w:rPr>
        <w:t>Ich habe in meinem Leben viele Akten gelesen. Ich habe Kontoauszüge gelesen, die Ehen beendet haben, und Kassenbücher, die Existenzen vernichtet haben. Ich bin daran gewöhnt, dass Papier lügt und dass man es so lange ansehen muss, bis es die Wahrheit sagt. Aber diese Akte log nicht. Das war das Schlimmste an ihr. Sie war von Menschen geschrieben worden, die geglaubt hatten, dass nie jemand anders sie lesen würde, und deshalb schrieben sie die Wahrheit, genau und ordentlich, in Durchschrift, mit Aktenzeichen und Datum.</w:t>
      </w:r>
    </w:p>
    <w:p>
      <w:pPr>
        <w:spacing w:before="0" w:after="0"/>
        <w:ind w:firstLine="283"/>
      </w:pPr>
      <w:r>
        <w:rPr>
          <w:b w:val="0"/>
          <w:i w:val="0"/>
        </w:rPr>
        <w:t>Es waren etwa vierzig Seiten. Fotokopien von Fotokopien, an manchen Stellen geschwärzt, an den Rändern mit den Stempeln des Archivs. Rudi hatte mit rotem Kugelschreiber einzelne Stellen unterstrichen, mit zittriger Hand, und an den Rand geschrieben, in seiner schwankenden Schrift: „Das bin ich.“ Oder: „Lüge.“ Oder: „Horst!!“</w:t>
      </w:r>
    </w:p>
    <w:p>
      <w:pPr>
        <w:spacing w:before="0" w:after="0"/>
        <w:ind w:firstLine="283"/>
      </w:pPr>
      <w:r>
        <w:rPr>
          <w:b w:val="0"/>
          <w:i w:val="0"/>
        </w:rPr>
        <w:t>Da war ein Bericht über den Gefreiten Rudolf Söllner, der „im Verdacht steht, Kontakte zu einem fluchtwilligen Bürger der Ortschaft M. zu unterhalten“. Da war ein Vermerk, dass der Gefreite Söllner für die Nacht vom 16. auf den 17. August „aus operativen Gründen“ vom Turmposten abzuziehen sei. Da war ein Protokoll der Festnahme des „Grenzverletzers Fiedler, Horst“ am 16. August um 22 Uhr 34, und ein zweites Protokoll über seine „Zuführung“, mit einem Satz, den Rudi dreimal unterstrichen hatte: „Der Festgenommene leistete Widerstand und musste unter Anwendung körperlicher Gewalt ruhiggestellt werden.“ Daneben hatte Rudi geschrieben: „Er hat sich nicht gewehrt. Ich habe es von Willi Brandner gehört, der war dabei. Sie haben ihm die Knie zertreten.“</w:t>
      </w:r>
    </w:p>
    <w:p>
      <w:pPr>
        <w:spacing w:before="0" w:after="0"/>
        <w:ind w:firstLine="283"/>
      </w:pPr>
      <w:r>
        <w:rPr>
          <w:b w:val="0"/>
          <w:i w:val="0"/>
        </w:rPr>
        <w:t>Und darunter eine Unterschrift. „Heinold, Ltn.“</w:t>
      </w:r>
    </w:p>
    <w:p>
      <w:pPr>
        <w:spacing w:before="0" w:after="0"/>
        <w:ind w:firstLine="283"/>
      </w:pPr>
      <w:r>
        <w:rPr>
          <w:b w:val="0"/>
          <w:i w:val="0"/>
        </w:rPr>
        <w:t>„Er war doch da“, sagte Benny leise. „Er hat gesagt, er war nie in Mödlareuth.“</w:t>
      </w:r>
    </w:p>
    <w:p>
      <w:pPr>
        <w:spacing w:before="0" w:after="0"/>
        <w:ind w:firstLine="283"/>
      </w:pPr>
      <w:r>
        <w:rPr>
          <w:b w:val="0"/>
          <w:i w:val="0"/>
        </w:rPr>
        <w:t>„Er war da“, sagte ich. „Er hat die Festnahme geleitet. Und er hat unterschrieben.“</w:t>
      </w:r>
    </w:p>
    <w:p>
      <w:pPr>
        <w:spacing w:before="0" w:after="0"/>
        <w:ind w:firstLine="283"/>
      </w:pPr>
      <w:r>
        <w:rPr>
          <w:b w:val="0"/>
          <w:i w:val="0"/>
        </w:rPr>
        <w:t>Und dann kam ich zu den Seiten, vor denen ich mich gefürchtet hatte, seit Konrad mir in der Nacht von einer Flasche mit Baldriantee erzählt hatte.</w:t>
      </w:r>
    </w:p>
    <w:p>
      <w:pPr>
        <w:spacing w:before="0" w:after="0"/>
        <w:ind w:firstLine="283"/>
      </w:pPr>
      <w:r>
        <w:rPr>
          <w:b w:val="0"/>
          <w:i w:val="0"/>
        </w:rPr>
        <w:t>„Treffbericht. Quelle: IM ‚Bachstelze‘. Führungsoffizier: Ltn. Heinold. Ort: Konspirative Wohnung ‚Linde‘. Datum: 11. August 1966.“</w:t>
      </w:r>
    </w:p>
    <w:p>
      <w:pPr>
        <w:spacing w:before="0" w:after="0"/>
        <w:ind w:firstLine="283"/>
      </w:pPr>
      <w:r>
        <w:rPr>
          <w:b w:val="0"/>
          <w:i w:val="0"/>
        </w:rPr>
        <w:t>Ich las ihn zweimal. Dann noch einmal. Dann gab ich ihn Konrad, ohne etwas zu sagen.</w:t>
      </w:r>
    </w:p>
    <w:p>
      <w:pPr>
        <w:spacing w:before="0" w:after="0"/>
        <w:ind w:firstLine="283"/>
      </w:pPr>
      <w:r>
        <w:rPr>
          <w:b w:val="0"/>
          <w:i w:val="0"/>
        </w:rPr>
        <w:t>Der Bericht war eine Seite lang. Er war sachlich, ohne ein überflüssiges Wort. Die Quelle berichtete, dass die Bürgerin Fiedler, Erika, gemeinsam mit ihrem Ehemann Fiedler, Horst, und dem Kleinkind Thomas beabsichtige, in der Nacht vom 16. auf den 17. August die Staatsgrenze zu überschreiten, und zwar im Bereich des Bachs unterhalb der Scheune Puchta. Dass der Bruder der Fiedler auf westlicher Seite durch eine Nachricht in einer Blechdose informiert worden sei, welche die Quelle selbst geworfen habe. Dass der Gefreite Söllner eingeweiht sei. Und dass die Quelle, ich zitiere, „dem Kind eine Flasche mit Baldrianaufguss zubereiten soll, um ein Schreien während der Grenzverletzung zu verhindern; die Quelle hat die Wirksamkeit an drei Abenden erprobt.“</w:t>
      </w:r>
    </w:p>
    <w:p>
      <w:pPr>
        <w:spacing w:before="0" w:after="0"/>
        <w:ind w:firstLine="283"/>
      </w:pPr>
      <w:r>
        <w:rPr>
          <w:b w:val="0"/>
          <w:i w:val="0"/>
        </w:rPr>
        <w:t>Darunter, in einer anderen Schrift, handschriftlich: „Quelle zuverlässig. Hinweis auf Sohn U. wirksam. Weiterführen.“</w:t>
      </w:r>
    </w:p>
    <w:p>
      <w:pPr>
        <w:spacing w:before="0" w:after="0"/>
        <w:ind w:firstLine="283"/>
      </w:pPr>
      <w:r>
        <w:rPr>
          <w:b w:val="0"/>
          <w:i w:val="0"/>
        </w:rPr>
        <w:t>Hinweis auf Sohn U.</w:t>
      </w:r>
    </w:p>
    <w:p>
      <w:pPr>
        <w:spacing w:before="0" w:after="0"/>
        <w:ind w:firstLine="283"/>
      </w:pPr>
      <w:r>
        <w:rPr>
          <w:b w:val="0"/>
          <w:i w:val="0"/>
        </w:rPr>
        <w:t>Ich dachte an Uwe, im Rollstuhl am Küchenfenster, mit vierhundertzwölf Streichhölzern für ein Kirchendach. Ich dachte an ein Heim, in das man Kinder wie Uwe damals gern gegeben hatte. Ich dachte an eine Mutter, die gesagt hatte: Nur über meine Leiche.</w:t>
      </w:r>
    </w:p>
    <w:p>
      <w:pPr>
        <w:spacing w:before="0" w:after="0"/>
        <w:ind w:firstLine="283"/>
      </w:pPr>
      <w:r>
        <w:rPr>
          <w:b w:val="0"/>
          <w:i w:val="0"/>
        </w:rPr>
        <w:t>Niemand sagte etwas. Dr. Hertel stand am Fenster und sah hinunter auf die leere Straße. Konrad hielt das Blatt in beiden Händen.</w:t>
      </w:r>
    </w:p>
    <w:p>
      <w:pPr>
        <w:spacing w:before="0" w:after="0"/>
        <w:ind w:firstLine="283"/>
      </w:pPr>
      <w:r>
        <w:rPr>
          <w:b w:val="0"/>
          <w:i w:val="0"/>
        </w:rPr>
        <w:t>„Hat Gerhard das gelesen?“, fragte er schließlich.</w:t>
      </w:r>
    </w:p>
    <w:p>
      <w:pPr>
        <w:spacing w:before="0" w:after="0"/>
        <w:ind w:firstLine="283"/>
      </w:pPr>
      <w:r>
        <w:rPr>
          <w:b w:val="0"/>
          <w:i w:val="0"/>
        </w:rPr>
        <w:t>„Ja“, sagte Dr. Hertel, ohne sich umzudrehen. „Und dann hat er mich gebeten, eine Klausel in seinen letzten Willen zu schreiben. Ich soll Ihnen die Mappe nur geben, wenn es wirklich nötig ist. Und wenn ich sie Ihnen gebe, dann soll ich Ihnen einen Satz von ihm ausrichten.“</w:t>
      </w:r>
    </w:p>
    <w:p>
      <w:pPr>
        <w:spacing w:before="0" w:after="0"/>
        <w:ind w:firstLine="283"/>
      </w:pPr>
      <w:r>
        <w:rPr>
          <w:b w:val="0"/>
          <w:i w:val="0"/>
        </w:rPr>
        <w:t>„Welchen Satz?“</w:t>
      </w:r>
    </w:p>
    <w:p>
      <w:pPr>
        <w:spacing w:before="0" w:after="0"/>
        <w:ind w:firstLine="283"/>
      </w:pPr>
      <w:r>
        <w:rPr>
          <w:b w:val="0"/>
          <w:i w:val="0"/>
        </w:rPr>
        <w:t>Dr. Albrecht Hertel drehte sich um. Er hatte Tränen in den Augen, ein achtundachtzigjähriger Notar mit einer Fliege, und er schämte sich nicht dafür.</w:t>
      </w:r>
    </w:p>
    <w:p>
      <w:pPr>
        <w:spacing w:before="0" w:after="0"/>
        <w:ind w:firstLine="283"/>
      </w:pPr>
      <w:r>
        <w:rPr>
          <w:b w:val="0"/>
          <w:i w:val="0"/>
        </w:rPr>
        <w:t>„Er hat gesagt: Sagen Sie den Leuten aus Köln, dass die Waltraud genauso viel Angst hatte wie die Erika. Und dass ich ihr verzeihe. Und dass die Erika es von der Waltraud selbst erfahren soll, nicht aus einer Akte.“</w:t>
      </w:r>
    </w:p>
    <w:p>
      <w:pPr>
        <w:spacing w:before="0" w:after="0"/>
        <w:ind w:firstLine="283"/>
      </w:pPr>
      <w:r>
        <w:rPr>
          <w:b w:val="0"/>
          <w:i w:val="0"/>
        </w:rPr>
        <w:t>Es gab noch zwei weitere Berichte in der Mappe. Einer von einer Quelle namens IM „Amsel“, über den Gefreiten Söllner, der in der Gaststätte „unvorsichtige Äußerungen über die Grenzsicherung“ gemacht habe. Rudi hatte daneben geschrieben: „Amsel ist die Wirtin. Hilde R. Das habe ich jetzt schwarz auf weiß. Sie hat mich ins Unglück geredet, und ich habe ihr jeden Abend mein Bier bezahlt.“</w:t>
      </w:r>
    </w:p>
    <w:p>
      <w:pPr>
        <w:spacing w:before="0" w:after="0"/>
        <w:ind w:firstLine="283"/>
      </w:pPr>
      <w:r>
        <w:rPr>
          <w:b w:val="0"/>
          <w:i w:val="0"/>
        </w:rPr>
        <w:t>Und ganz hinten in der Mappe lag ein Brief. Handgeschrieben, auf liniertem Papier, Rudis schwankende Schrift. An Gerhard. Datiert vom 2. April.</w:t>
      </w:r>
    </w:p>
    <w:p>
      <w:pPr>
        <w:spacing w:before="0" w:after="0"/>
        <w:ind w:firstLine="283"/>
      </w:pPr>
      <w:r>
        <w:rPr>
          <w:b w:val="0"/>
          <w:i w:val="0"/>
        </w:rPr>
        <w:t>„Lieber Gerhard, ich werde am Zeitzeugentag im Juni nur einen Namen nennen, den von Heinold, weil er bis heute lügt und andere verklagt, die die Wahrheit sagen. Die Bachstelze und die Amsel nenne ich nicht. Die beiden sind alte Frauen, die Angst hatten, wie wir alle. Ich werde mit beiden vorher reden. Die Bachstelze soll es der Erika selbst sagen. Die Amsel soll es ihrem Sohn selbst sagen. Mehr will ich nicht. Ich bin achtzig, Gerhard. Ich will nur, dass einer von denen, die oben standen, einmal zugeben muss, was er getan hat. Dein Rudi.“</w:t>
      </w:r>
    </w:p>
    <w:p>
      <w:pPr>
        <w:spacing w:before="0" w:after="0"/>
        <w:ind w:firstLine="283"/>
      </w:pPr>
      <w:r>
        <w:rPr>
          <w:b w:val="0"/>
          <w:i w:val="0"/>
        </w:rPr>
        <w:t>Ich klappte die Mappe zu.</w:t>
      </w:r>
    </w:p>
    <w:p>
      <w:pPr>
        <w:spacing w:before="0" w:after="0"/>
        <w:ind w:firstLine="283"/>
      </w:pPr>
      <w:r>
        <w:rPr>
          <w:b w:val="0"/>
          <w:i w:val="0"/>
        </w:rPr>
        <w:t>„Rudi wollte Hildegard nicht nennen“, sagte ich. „Er wollte nur, dass sie es Frank selbst sagt.“</w:t>
      </w:r>
    </w:p>
    <w:p>
      <w:pPr>
        <w:spacing w:before="0" w:after="0"/>
        <w:ind w:firstLine="283"/>
      </w:pPr>
      <w:r>
        <w:rPr>
          <w:b w:val="0"/>
          <w:i w:val="0"/>
        </w:rPr>
        <w:t>„Und Frank wusste das nicht“, sagte Benny.</w:t>
      </w:r>
    </w:p>
    <w:p>
      <w:pPr>
        <w:spacing w:before="0" w:after="0"/>
        <w:ind w:firstLine="283"/>
      </w:pPr>
      <w:r>
        <w:rPr>
          <w:b w:val="0"/>
          <w:i w:val="0"/>
        </w:rPr>
        <w:t>„Oder“, sagte Konrad, „Frank wusste nur die Hälfte. Seine Mutter kam am Donnerstagabend weinend nach Hause und hat ihm gesagt: Der Rudi will am Sonntag alles erzählen. Und Frank ist Gemeinderat. Und kandidiert für den Kreistag. Einer von hier.“</w:t>
      </w:r>
    </w:p>
    <w:p>
      <w:pPr>
        <w:spacing w:before="200" w:after="0"/>
      </w:pPr>
      <w:r>
        <w:rPr>
          <w:b w:val="0"/>
          <w:i/>
          <w:color w:val="6B6B6B"/>
          <w:sz w:val="20"/>
        </w:rPr>
        <w:t>Aus Jos Spesenbuch: Kaffee und Butterbrezeln bei Notar Hertel: Er wollte kein Geld. Er hat gesagt, Gerhard habe das schon bezahlt, „vor achtzig Jahren, in der vierten Klasse“.</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Bachstelze</w:t>
      </w:r>
    </w:p>
    <w:p>
      <w:pPr>
        <w:spacing w:before="0" w:after="0"/>
      </w:pPr>
      <w:r>
        <w:rPr>
          <w:b w:val="0"/>
          <w:i w:val="0"/>
        </w:rPr>
        <w:t>Waltraud Geipel stand im Garten, als wir um halb zehn zurück nach Mödlareuth kamen. Sie stand zwischen den Gemüsebeeten und den bunten Windrädern, in ihrer Kirschenschürze, und sah zur Straße, als habe sie auf uns gewartet. Vielleicht hatte sie das. Vielleicht hatte sie sechzig Jahre lang auf jemanden gewartet, der mit einer blauen Mappe die Straße entlangkommt.</w:t>
      </w:r>
    </w:p>
    <w:p>
      <w:pPr>
        <w:spacing w:before="0" w:after="0"/>
        <w:ind w:firstLine="283"/>
      </w:pPr>
      <w:r>
        <w:rPr>
          <w:b w:val="0"/>
          <w:i w:val="0"/>
        </w:rPr>
        <w:t>Konrad stieg zuerst aus. Er ging zum Gartentor, und er hatte die Mappe nicht in der Hand. Ich hatte sie in Hermine liegen lassen, auf der Matratze, unter einer Decke, weil Konrad gesagt hatte: Man geht nicht mit einer Akte zu einem Menschen. Man geht mit leeren Händen.</w:t>
      </w:r>
    </w:p>
    <w:p>
      <w:pPr>
        <w:spacing w:before="0" w:after="0"/>
        <w:ind w:firstLine="283"/>
      </w:pPr>
      <w:r>
        <w:rPr>
          <w:b w:val="0"/>
          <w:i w:val="0"/>
        </w:rPr>
        <w:t>„Sie waren in Hof“, sagte Waltraud. „Beim Notar Hertel. Der Uwe hat Ihr Auto heute früh wegfahren sehen und gesagt: Die fahren zum Gerhard.“</w:t>
      </w:r>
    </w:p>
    <w:p>
      <w:pPr>
        <w:spacing w:before="0" w:after="0"/>
        <w:ind w:firstLine="283"/>
      </w:pPr>
      <w:r>
        <w:rPr>
          <w:b w:val="0"/>
          <w:i w:val="0"/>
        </w:rPr>
        <w:t>„Zu seinem Notar“, sagte Konrad. „Ja.“</w:t>
      </w:r>
    </w:p>
    <w:p>
      <w:pPr>
        <w:spacing w:before="0" w:after="0"/>
        <w:ind w:firstLine="283"/>
      </w:pPr>
      <w:r>
        <w:rPr>
          <w:b w:val="0"/>
          <w:i w:val="0"/>
        </w:rPr>
        <w:t>Waltraud nickte. Sie öffnete das Gartentor und ließ uns herein. Dann ging sie vor uns her, nicht ins Haus, sondern hinters Haus, zu einer kleinen Bank unter einem Apfelbaum, von der aus man über die Wiese auf den Bach sah, auf das Stück Mauer und auf den Turm. Sie setzte sich. Konrad setzte sich neben sie. Benny und ich blieben stehen.</w:t>
      </w:r>
    </w:p>
    <w:p>
      <w:pPr>
        <w:spacing w:before="0" w:after="0"/>
        <w:ind w:firstLine="283"/>
      </w:pPr>
      <w:r>
        <w:rPr>
          <w:b w:val="0"/>
          <w:i w:val="0"/>
        </w:rPr>
        <w:t>„Der Uwe soll das nicht hören“, sagte sie. „Er hört alles. Aber er versteht nicht alles. Und das hier soll er nicht verstehen.“</w:t>
      </w:r>
    </w:p>
    <w:p>
      <w:pPr>
        <w:spacing w:before="0" w:after="0"/>
        <w:ind w:firstLine="283"/>
      </w:pPr>
      <w:r>
        <w:rPr>
          <w:b w:val="0"/>
          <w:i w:val="0"/>
        </w:rPr>
        <w:t>Eine Weile sagte niemand etwas. Eine Bachstelze, eine echte, schwarz und weiß, mit einem langen, wippenden Schwanz, lief über den Rasen vor der Bank und pickte nach etwas. Waltraud sah ihr nach.</w:t>
      </w:r>
    </w:p>
    <w:p>
      <w:pPr>
        <w:spacing w:before="0" w:after="0"/>
        <w:ind w:firstLine="283"/>
      </w:pPr>
      <w:r>
        <w:rPr>
          <w:b w:val="0"/>
          <w:i w:val="0"/>
        </w:rPr>
        <w:t>„Den Namen haben die mir gegeben“, sagte sie. „Ich habe ihn mir nicht ausgesucht. Der Heinold hat gesagt: Sie sind wie eine Bachstelze, Frau Geipel. Immer am Wasser, immer in Bewegung, und keiner beachtet Sie.“ Sie lachte, ganz leise. „Er hatte recht. Mich hat nie jemand beachtet. Die Erika war die Hübsche. Ich war die mit dem behinderten Kind.“</w:t>
      </w:r>
    </w:p>
    <w:p>
      <w:pPr>
        <w:spacing w:before="0" w:after="0"/>
        <w:ind w:firstLine="283"/>
      </w:pPr>
      <w:r>
        <w:rPr>
          <w:b w:val="0"/>
          <w:i w:val="0"/>
        </w:rPr>
        <w:t>„Wann ist er zu Ihnen gekommen?“, fragte Konrad.</w:t>
      </w:r>
    </w:p>
    <w:p>
      <w:pPr>
        <w:spacing w:before="0" w:after="0"/>
        <w:ind w:firstLine="283"/>
      </w:pPr>
      <w:r>
        <w:rPr>
          <w:b w:val="0"/>
          <w:i w:val="0"/>
        </w:rPr>
        <w:t>„Im Juli 1966. Drei Wochen vor der Nacht. Er kam in Zivil, mit einem anderen Mann, und sie haben sich an meinen Küchentisch gesetzt, wo der Uwe in seinem Körbchen lag. Und dann haben sie über den Uwe geredet. Wie schwer das sei, so ein Kind. Allein, als Witwe. Dass es sehr gute Heime gebe, in Gera, in Schleiz. Dass der Staat sich da kümmere. Dass sie das für mich regeln könnten, ganz schnell, schon nächste Woche. Und dass sie es auch lassen könnten. Wenn ich ihnen ein bisschen helfe. Nur ein bisschen. Mit dem, was ich im Dorf so höre.“</w:t>
      </w:r>
    </w:p>
    <w:p>
      <w:pPr>
        <w:spacing w:before="0" w:after="0"/>
        <w:ind w:firstLine="283"/>
      </w:pPr>
      <w:r>
        <w:rPr>
          <w:b w:val="0"/>
          <w:i w:val="0"/>
        </w:rPr>
        <w:t>Sie hatte die Hände im Schoß gefaltet. Sie zitterten nicht. Ich glaube, sie hatte sie sechzig Jahre lang daran gewöhnt, nicht zu zittern, wenn sie an diesen Nachmittag dachte.</w:t>
      </w:r>
    </w:p>
    <w:p>
      <w:pPr>
        <w:spacing w:before="0" w:after="0"/>
        <w:ind w:firstLine="283"/>
      </w:pPr>
      <w:r>
        <w:rPr>
          <w:b w:val="0"/>
          <w:i w:val="0"/>
        </w:rPr>
        <w:t>„Ich habe ihnen zuerst nichts erzählt“, sagte sie. „Nur Kleinigkeiten. Wer Westfernsehen guckt. Wer ein Paket von drüben bekommt. Das wussten die sowieso alles. Und dann hat die Erika mir von dem Plan erzählt. Und hat mich gebeten, die Dose zu werfen. Und die Flasche zu machen. Und da habe ich gewusst, dass ich mich entscheiden muss. Zwischen der Erika und dem Uwe.“</w:t>
      </w:r>
    </w:p>
    <w:p>
      <w:pPr>
        <w:spacing w:before="0" w:after="0"/>
        <w:ind w:firstLine="283"/>
      </w:pPr>
      <w:r>
        <w:rPr>
          <w:b w:val="0"/>
          <w:i w:val="0"/>
        </w:rPr>
        <w:t>Ihre Stimme blieb ruhig. Aber sie sah nicht mehr auf den Rasen, wo die Bachstelze gewesen war. Sie sah auf den Bach.</w:t>
      </w:r>
    </w:p>
    <w:p>
      <w:pPr>
        <w:spacing w:before="0" w:after="0"/>
        <w:ind w:firstLine="283"/>
      </w:pPr>
      <w:r>
        <w:rPr>
          <w:b w:val="0"/>
          <w:i w:val="0"/>
        </w:rPr>
        <w:t>„Ich dachte, sie holen nur den Horst“, sagte sie. „Ich dachte, die Erika und das Kind lassen sie in Ruhe, die stellen sie einfach zurück ins Haus. Ich dachte, der Horst kriegt ein Jahr und kommt dann wieder. Ich dachte so vieles. Ich war neunundzwanzig. Ich habe nicht gewusst, was die mit ihm machen. Ich habe es erst gewusst, als er 1970 zurückkam und an zwei Stöcken über die Straße ging.“</w:t>
      </w:r>
    </w:p>
    <w:p>
      <w:pPr>
        <w:spacing w:before="0" w:after="0"/>
        <w:ind w:firstLine="283"/>
      </w:pPr>
      <w:r>
        <w:rPr>
          <w:b w:val="0"/>
          <w:i w:val="0"/>
        </w:rPr>
        <w:t>„Und dann haben Sie Erika geholfen“, sagte ich. „Sieben Nächte lang. Und sechzig Jahre lang.“</w:t>
      </w:r>
    </w:p>
    <w:p>
      <w:pPr>
        <w:spacing w:before="0" w:after="0"/>
        <w:ind w:firstLine="283"/>
      </w:pPr>
      <w:r>
        <w:rPr>
          <w:b w:val="0"/>
          <w:i w:val="0"/>
        </w:rPr>
        <w:t>Waltraud sah mich an. Zum ersten Mal sah ich in ihren Augen etwas anderes als Freundlichkeit. Es war keine Wut. Es war etwas Älteres. Etwas, das man bekommt, wenn man jeden Mittwoch mit einem Kuchen zu dem Menschen geht, dem man das Leben zerstört hat.</w:t>
      </w:r>
    </w:p>
    <w:p>
      <w:pPr>
        <w:spacing w:before="0" w:after="0"/>
        <w:ind w:firstLine="283"/>
      </w:pPr>
      <w:r>
        <w:rPr>
          <w:b w:val="0"/>
          <w:i w:val="0"/>
        </w:rPr>
        <w:t>„Was hätte ich denn machen sollen?“, fragte sie. „Weggehen? Wohin denn? Mit dem Uwe? Ich habe gedacht, wenn ich ihr schon nicht das Leben zurückgeben kann, dann wenigstens jeden Mittwoch einen Kuchen. Jeden Mittwoch, sechzig Jahre lang. Das sind über dreitausend Kuchen, Frau Fink. Ich habe es einmal ausgerechnet.“</w:t>
      </w:r>
    </w:p>
    <w:p>
      <w:pPr>
        <w:spacing w:before="0" w:after="0"/>
        <w:ind w:firstLine="283"/>
      </w:pPr>
      <w:r>
        <w:rPr>
          <w:b w:val="0"/>
          <w:i w:val="0"/>
        </w:rPr>
        <w:t>Konrad nahm ihre Hand. Er sagte nichts. Er hielt sie nur.</w:t>
      </w:r>
    </w:p>
    <w:p>
      <w:pPr>
        <w:spacing w:before="0" w:after="0"/>
        <w:ind w:firstLine="283"/>
      </w:pPr>
      <w:r>
        <w:rPr>
          <w:b w:val="0"/>
          <w:i w:val="0"/>
        </w:rPr>
        <w:t>„Herr Söllner war am Mittwoch bei Ihnen“, sagte er nach einer Weile sehr leise. „Er wusste es.“</w:t>
      </w:r>
    </w:p>
    <w:p>
      <w:pPr>
        <w:spacing w:before="0" w:after="0"/>
        <w:ind w:firstLine="283"/>
      </w:pPr>
      <w:r>
        <w:rPr>
          <w:b w:val="0"/>
          <w:i w:val="0"/>
        </w:rPr>
        <w:t>„Er hat es mir gesagt. Am Mittwoch, hier auf der Bank, während der Uwe drinnen den Kuchen gegessen hat. Er hat gesagt: Waltraud, ich weiß, dass du die Bachstelze bist. Ich nenne deinen Namen nicht. Aber du musst es der Erika sagen. Selbst. Vor Sonntag. Sonst kann ich nicht reden, ohne dass sie es irgendwann aus der Zeitung erfährt.“ Sie schluckte. „Ich habe es ihm versprochen. Und dann ist er am Donnerstag tot im Bach gelegen, und ich habe gedacht: Jetzt muss ich es nicht mehr sagen.“</w:t>
      </w:r>
    </w:p>
    <w:p>
      <w:pPr>
        <w:spacing w:before="0" w:after="0"/>
        <w:ind w:firstLine="283"/>
      </w:pPr>
      <w:r>
        <w:rPr>
          <w:b w:val="0"/>
          <w:i w:val="0"/>
        </w:rPr>
        <w:t>Sie schloss die Augen.</w:t>
      </w:r>
    </w:p>
    <w:p>
      <w:pPr>
        <w:spacing w:before="0" w:after="0"/>
        <w:ind w:firstLine="283"/>
      </w:pPr>
      <w:r>
        <w:rPr>
          <w:b w:val="0"/>
          <w:i w:val="0"/>
        </w:rPr>
        <w:t>„Das ist das Schlimmste, wissen Sie. Nicht das von damals. Das von Freitag früh, als ich gehört habe, der Rudi ist tot. Und das Erste, was ich gedacht habe, war: Gott sei Dank.“</w:t>
      </w:r>
    </w:p>
    <w:p>
      <w:pPr>
        <w:spacing w:before="0" w:after="0"/>
        <w:ind w:firstLine="283"/>
      </w:pPr>
      <w:r>
        <w:rPr>
          <w:b w:val="0"/>
          <w:i w:val="0"/>
        </w:rPr>
        <w:t>Wir standen lange in diesem Garten. Die Windräder klapperten. Hinter dem Küchenfenster saß Uwe und klebte Streichhölzer, und ab und zu hob er den Kopf und winkte Benny zu, und Benny winkte zurück.</w:t>
      </w:r>
    </w:p>
    <w:p>
      <w:pPr>
        <w:spacing w:before="0" w:after="0"/>
        <w:ind w:firstLine="283"/>
      </w:pPr>
      <w:r>
        <w:rPr>
          <w:b w:val="0"/>
          <w:i w:val="0"/>
        </w:rPr>
        <w:t>„Frau Geipel“, sagte Benny schließlich, „darf ich Sie etwas anderes fragen? Über Donnerstagnacht?“</w:t>
      </w:r>
    </w:p>
    <w:p>
      <w:pPr>
        <w:spacing w:before="0" w:after="0"/>
        <w:ind w:firstLine="283"/>
      </w:pPr>
      <w:r>
        <w:rPr>
          <w:b w:val="0"/>
          <w:i w:val="0"/>
        </w:rPr>
        <w:t>Waltraud öffnete die Augen.</w:t>
      </w:r>
    </w:p>
    <w:p>
      <w:pPr>
        <w:spacing w:before="0" w:after="0"/>
        <w:ind w:firstLine="283"/>
      </w:pPr>
      <w:r>
        <w:rPr>
          <w:b w:val="0"/>
          <w:i w:val="0"/>
        </w:rPr>
        <w:t>„Sie haben gesagt, Sie schlafen schlecht. Und Ihr Schlafzimmer geht nach vorne raus, zur Straße. Ist Ihnen in der Nacht auf Freitag etwas aufgefallen? Ein Auto? So zwischen elf und halb zwölf?“</w:t>
      </w:r>
    </w:p>
    <w:p>
      <w:pPr>
        <w:spacing w:before="0" w:after="0"/>
        <w:ind w:firstLine="283"/>
      </w:pPr>
      <w:r>
        <w:rPr>
          <w:b w:val="0"/>
          <w:i w:val="0"/>
        </w:rPr>
        <w:t>Waltraud dachte nach. Sie dachte lange nach, und ich sah, wie sie in sich hineinhorchte, wie in ein großes, dunkles Haus, in dem man nach einem bestimmten Zimmer sucht.</w:t>
      </w:r>
    </w:p>
    <w:p>
      <w:pPr>
        <w:spacing w:before="0" w:after="0"/>
        <w:ind w:firstLine="283"/>
      </w:pPr>
      <w:r>
        <w:rPr>
          <w:b w:val="0"/>
          <w:i w:val="0"/>
        </w:rPr>
        <w:t>„Der Uwe hatte Krämpfe in der Nacht“, sagte sie langsam. „Das hat er manchmal. Ich habe bei ihm gesessen und ihm die Beine massiert. Sein Zimmer geht auch zur Straße. Und da ist ein Auto vorbeigefahren, kurz nach elf. Langsam. Ohne Licht. Ich habe mich gewundert, weil man ohne Licht doch nichts sieht. Ein großes, dunkles Auto. Ich glaube, es war das vom Frank. Der Frank hat so einen großen Mercedes, so einen hohen, mit dem er zu den Gemeinderatssitzungen fährt. Er fuhr Richtung Töpen. Richtung Autobahn.“</w:t>
      </w:r>
    </w:p>
    <w:p>
      <w:pPr>
        <w:spacing w:before="0" w:after="0"/>
        <w:ind w:firstLine="283"/>
      </w:pPr>
      <w:r>
        <w:rPr>
          <w:b w:val="0"/>
          <w:i w:val="0"/>
        </w:rPr>
        <w:t>Ich sah Konrad an. Konrad sah Benny an. Benny holte sein Handy heraus und schrieb eine Nachricht an Mandy Weißflog, schnell, mit beiden Daumen.</w:t>
      </w:r>
    </w:p>
    <w:p>
      <w:pPr>
        <w:spacing w:before="0" w:after="0"/>
        <w:ind w:firstLine="283"/>
      </w:pPr>
      <w:r>
        <w:rPr>
          <w:b w:val="0"/>
          <w:i w:val="0"/>
        </w:rPr>
        <w:t>„Hat der Frank …?“, begann Waltraud.</w:t>
      </w:r>
    </w:p>
    <w:p>
      <w:pPr>
        <w:spacing w:before="0" w:after="0"/>
        <w:ind w:firstLine="283"/>
      </w:pPr>
      <w:r>
        <w:rPr>
          <w:b w:val="0"/>
          <w:i w:val="0"/>
        </w:rPr>
        <w:t>„Das weiß noch niemand, Frau Geipel“, sagte Konrad. „Bitte erzählen Sie es niemandem außer der Polizei.“</w:t>
      </w:r>
    </w:p>
    <w:p>
      <w:pPr>
        <w:spacing w:before="0" w:after="0"/>
        <w:ind w:firstLine="283"/>
      </w:pPr>
      <w:r>
        <w:rPr>
          <w:b w:val="0"/>
          <w:i w:val="0"/>
        </w:rPr>
        <w:t>Sie nickte. Dann stand sie auf, langsam, mit der Hand am Apfelbaum. Sie strich sich die Schürze glatt. Sie sah hinüber, zwei Häuser weiter, zu dem schmalen grauen Haus mit der roten Geranie im Fenster.</w:t>
      </w:r>
    </w:p>
    <w:p>
      <w:pPr>
        <w:spacing w:before="0" w:after="0"/>
        <w:ind w:firstLine="283"/>
      </w:pPr>
      <w:r>
        <w:rPr>
          <w:b w:val="0"/>
          <w:i w:val="0"/>
        </w:rPr>
        <w:t>„Ich gehe jetzt zur Erika“, sagte sie. „Bevor der Zeitzeugentag anfängt. Bevor ich es mir anders überlege. Ich habe es dem Rudi versprochen.“</w:t>
      </w:r>
    </w:p>
    <w:p>
      <w:pPr>
        <w:spacing w:before="0" w:after="0"/>
        <w:ind w:firstLine="283"/>
      </w:pPr>
      <w:r>
        <w:rPr>
          <w:b w:val="0"/>
          <w:i w:val="0"/>
        </w:rPr>
        <w:t>„Sollen wir mitkommen?“</w:t>
      </w:r>
    </w:p>
    <w:p>
      <w:pPr>
        <w:spacing w:before="0" w:after="0"/>
        <w:ind w:firstLine="283"/>
      </w:pPr>
      <w:r>
        <w:rPr>
          <w:b w:val="0"/>
          <w:i w:val="0"/>
        </w:rPr>
        <w:t>„Nein“, sagte Waltraud Geipel. „Das habe ich sechzig Jahre allein gemacht. Das letzte Stück schaffe ich auch noch.“</w:t>
      </w:r>
    </w:p>
    <w:p>
      <w:pPr>
        <w:spacing w:before="0" w:after="0"/>
        <w:ind w:firstLine="283"/>
      </w:pPr>
      <w:r>
        <w:rPr>
          <w:b w:val="0"/>
          <w:i w:val="0"/>
        </w:rPr>
        <w:t>Sie ging ins Haus. Als sie wieder herauskam, hatte sie die Kirschenschürze abgelegt und eine graue Strickjacke angezogen. In den Händen trug sie einen Teller mit einem Marmorkuchen unter einer Haube aus Glas. Sie ging die Straße entlang, zwei Häuser weiter, an der Bank vorbei, auf der noch die Zeitung lag, und klingelte.</w:t>
      </w:r>
    </w:p>
    <w:p>
      <w:pPr>
        <w:spacing w:before="0" w:after="0"/>
        <w:ind w:firstLine="283"/>
      </w:pPr>
      <w:r>
        <w:rPr>
          <w:b w:val="0"/>
          <w:i w:val="0"/>
        </w:rPr>
        <w:t>Die Tür ging auf. Ohne Kette.</w:t>
      </w:r>
    </w:p>
    <w:p>
      <w:pPr>
        <w:spacing w:before="200" w:after="0"/>
      </w:pPr>
      <w:r>
        <w:rPr>
          <w:b w:val="0"/>
          <w:i/>
          <w:color w:val="6B6B6B"/>
          <w:sz w:val="20"/>
        </w:rPr>
        <w:t>Aus Jos Spesenbuch: Keine Einträge. Es gibt Dinge, die man nicht in ein Spesenbuch schreibt. Dreitausend Kuchen gehören dazu.</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Wer redet für Rudi</w:t>
      </w:r>
    </w:p>
    <w:p>
      <w:pPr>
        <w:spacing w:before="0" w:after="0"/>
      </w:pPr>
      <w:r>
        <w:rPr>
          <w:b w:val="0"/>
          <w:i w:val="0"/>
        </w:rPr>
        <w:t>Wir warteten auf der Brücke. Es war das Einzige, was uns einfiel. Von der Brücke aus sah man Erika Fiedlers Haus, die Tür, die rote Geranie und das Fenster daneben, hinter dem jetzt kein Schatten mehr stand.</w:t>
      </w:r>
    </w:p>
    <w:p>
      <w:pPr>
        <w:spacing w:before="0" w:after="0"/>
        <w:ind w:firstLine="283"/>
      </w:pPr>
      <w:r>
        <w:rPr>
          <w:b w:val="0"/>
          <w:i w:val="0"/>
        </w:rPr>
        <w:t>Es dauerte vierzig Minuten. Benny ging in dieser Zeit elfmal von Bayern nach Thüringen und zurück. Konrad stand am Geländer, die Hände auf dem Holz, und bewegte sich nicht. Ich hatte mein Spesenbuch in der Hand und schrieb nichts hinein, und ich zählte die Steine im Bach unter mir, bis ich bei zweihundertvierzehn den Überblick verlor.</w:t>
      </w:r>
    </w:p>
    <w:p>
      <w:pPr>
        <w:spacing w:before="0" w:after="0"/>
        <w:ind w:firstLine="283"/>
      </w:pPr>
      <w:r>
        <w:rPr>
          <w:b w:val="0"/>
          <w:i w:val="0"/>
        </w:rPr>
        <w:t>Um zwanzig nach zehn ging die Tür auf. Waltraud kam heraus. Sie hatte den Kuchenteller nicht mehr in der Hand. Sie ging langsam die Straße entlang, nach Hause, mit gesenktem Kopf, und sah nicht zu uns herüber. An ihrem Gartentor blieb sie stehen und hielt sich daran fest. Dann ging sie hinein.</w:t>
      </w:r>
    </w:p>
    <w:p>
      <w:pPr>
        <w:spacing w:before="0" w:after="0"/>
        <w:ind w:firstLine="283"/>
      </w:pPr>
      <w:r>
        <w:rPr>
          <w:b w:val="0"/>
          <w:i w:val="0"/>
        </w:rPr>
        <w:t>Fünf Minuten später ging die Tür wieder auf.</w:t>
      </w:r>
    </w:p>
    <w:p>
      <w:pPr>
        <w:spacing w:before="0" w:after="0"/>
        <w:ind w:firstLine="283"/>
      </w:pPr>
      <w:r>
        <w:rPr>
          <w:b w:val="0"/>
          <w:i w:val="0"/>
        </w:rPr>
        <w:t>Erika Fiedler trat auf die Straße. Sie trug einen dunkelgrauen Mantel, der aussah wie aus den Sechzigerjahren und wahrscheinlich auch aus den Sechzigerjahren war, einen kleinen, schwarzen Hut und Handschuhe, obwohl es Juni war. Sie hatte eine Handtasche aus Lackleder über dem Arm. Und sie ging, sehr gerade, sehr langsam, die Straße hinunter, nicht nach Hause und nicht zu Waltraud, sondern auf uns zu. Auf die Brücke.</w:t>
      </w:r>
    </w:p>
    <w:p>
      <w:pPr>
        <w:spacing w:before="0" w:after="0"/>
        <w:ind w:firstLine="283"/>
      </w:pPr>
      <w:r>
        <w:rPr>
          <w:b w:val="0"/>
          <w:i w:val="0"/>
        </w:rPr>
        <w:t>Sie blieb vor Konrad stehen. Ihre Augen waren rot. Aber ihre Stimme war ganz fest.</w:t>
      </w:r>
    </w:p>
    <w:p>
      <w:pPr>
        <w:spacing w:before="0" w:after="0"/>
        <w:ind w:firstLine="283"/>
      </w:pPr>
      <w:r>
        <w:rPr>
          <w:b w:val="0"/>
          <w:i w:val="0"/>
        </w:rPr>
        <w:t>„Herr Ehrlich“, sagte sie. „Wer redet heute für den Rudi?“</w:t>
      </w:r>
    </w:p>
    <w:p>
      <w:pPr>
        <w:spacing w:before="0" w:after="0"/>
        <w:ind w:firstLine="283"/>
      </w:pPr>
      <w:r>
        <w:rPr>
          <w:b w:val="0"/>
          <w:i w:val="0"/>
        </w:rPr>
        <w:t>„Noch niemand, Frau Fiedler“, sagte Konrad.</w:t>
      </w:r>
    </w:p>
    <w:p>
      <w:pPr>
        <w:spacing w:before="0" w:after="0"/>
        <w:ind w:firstLine="283"/>
      </w:pPr>
      <w:r>
        <w:rPr>
          <w:b w:val="0"/>
          <w:i w:val="0"/>
        </w:rPr>
        <w:t>„Dann rede ich“, sagte Erika Fiedler.</w:t>
      </w:r>
    </w:p>
    <w:p>
      <w:pPr>
        <w:spacing w:before="0" w:after="0"/>
        <w:ind w:firstLine="283"/>
      </w:pPr>
      <w:r>
        <w:rPr>
          <w:b w:val="0"/>
          <w:i w:val="0"/>
        </w:rPr>
        <w:t>Ich glaube, ich habe in diesem Moment den Mund aufgemacht, um etwas zu sagen. Etwas Vernünftiges, so etwas wie: Sind Sie sicher? Sie sind einundneunzig. Da sind Kameras. Ich habe den Mund wieder zugemacht. Man sagt einer Wunderlich nicht, dass sie einundneunzig ist.</w:t>
      </w:r>
    </w:p>
    <w:p>
      <w:pPr>
        <w:spacing w:before="0" w:after="0"/>
        <w:ind w:firstLine="283"/>
      </w:pPr>
      <w:r>
        <w:rPr>
          <w:b w:val="0"/>
          <w:i w:val="0"/>
        </w:rPr>
        <w:t>„Die Waltraud hat mir alles erzählt“, sagte sie. „Alles. Den Heinold. Den Uwe. Das Heim. Die Flasche.“ Sie holte Luft. „Sie hat geweint, und ich habe sie rausgeschmissen. Und dann habe ich mich hingesetzt, und dann habe ich den Kuchen angeguckt, den sie mitgebracht hat. Marmorkuchen. Mit Butter. Zum ersten Mal seit zwanzig Jahren wieder mit richtiger Butter.“</w:t>
      </w:r>
    </w:p>
    <w:p>
      <w:pPr>
        <w:spacing w:before="0" w:after="0"/>
        <w:ind w:firstLine="283"/>
      </w:pPr>
      <w:r>
        <w:rPr>
          <w:b w:val="0"/>
          <w:i w:val="0"/>
        </w:rPr>
        <w:t>Sie schwieg einen Moment. Unter uns plätscherte der Tannbach.</w:t>
      </w:r>
    </w:p>
    <w:p>
      <w:pPr>
        <w:spacing w:before="0" w:after="0"/>
        <w:ind w:firstLine="283"/>
      </w:pPr>
      <w:r>
        <w:rPr>
          <w:b w:val="0"/>
          <w:i w:val="0"/>
        </w:rPr>
        <w:t>„Ich weiß noch nicht, ob ich ihr verzeihe“, sagte sie. „Vielleicht nie. Vielleicht morgen. Das ist meine Sache. Aber den Mann, der ihr das Kind weggenommen hätte, und der meinem Horst die Knie zertreten hat, und der mir sieben Nächte lang erzählt hat, mein Bruder sei ein Verräter, den kenne ich jetzt beim Namen. Und der wohnt in Hof und verklagt Leute, die die Wahrheit sagen. Und der Rudi wollte heute seinen Namen sagen. Also sage ich ihn.“</w:t>
      </w:r>
    </w:p>
    <w:p>
      <w:pPr>
        <w:spacing w:before="0" w:after="0"/>
        <w:ind w:firstLine="283"/>
      </w:pPr>
      <w:r>
        <w:rPr>
          <w:b w:val="0"/>
          <w:i w:val="0"/>
        </w:rPr>
        <w:t>„Frau Fiedler“, sagte ich vorsichtig, „Heinold hat Anwälte. Er hat schon zweimal gegen Leute gewonnen, die ihn beschuldigt haben.“</w:t>
      </w:r>
    </w:p>
    <w:p>
      <w:pPr>
        <w:spacing w:before="0" w:after="0"/>
        <w:ind w:firstLine="283"/>
      </w:pPr>
      <w:r>
        <w:rPr>
          <w:b w:val="0"/>
          <w:i w:val="0"/>
        </w:rPr>
        <w:t>Erika Fiedler sah mich an. Sie lächelte. Es war das erste Mal, dass ich sie lächeln sah, und es war ein erschreckendes, wunderbares Lächeln, das Lächeln einer Frau, die nichts mehr zu verlieren hat.</w:t>
      </w:r>
    </w:p>
    <w:p>
      <w:pPr>
        <w:spacing w:before="0" w:after="0"/>
        <w:ind w:firstLine="283"/>
      </w:pPr>
      <w:r>
        <w:rPr>
          <w:b w:val="0"/>
          <w:i w:val="0"/>
        </w:rPr>
        <w:t>„Junge Frau“, sagte sie. „Ich bin einundneunzig. Was will er machen? Mich verklagen? Bis das Gericht so weit ist, bin ich tot. Und Sie haben doch die Mappe. Mit seiner Unterschrift.“</w:t>
      </w:r>
    </w:p>
    <w:p>
      <w:pPr>
        <w:spacing w:before="0" w:after="0"/>
        <w:ind w:firstLine="283"/>
      </w:pPr>
      <w:r>
        <w:rPr>
          <w:b w:val="0"/>
          <w:i w:val="0"/>
        </w:rPr>
        <w:t>Konrad nickte langsam.</w:t>
      </w:r>
    </w:p>
    <w:p>
      <w:pPr>
        <w:spacing w:before="0" w:after="0"/>
        <w:ind w:firstLine="283"/>
      </w:pPr>
      <w:r>
        <w:rPr>
          <w:b w:val="0"/>
          <w:i w:val="0"/>
        </w:rPr>
        <w:t>„Wir geben Ihnen die Kopien, die Sie brauchen“, sagte er. „Den Bericht über die Festnahme. Mit seiner Unterschrift.“</w:t>
      </w:r>
    </w:p>
    <w:p>
      <w:pPr>
        <w:spacing w:before="0" w:after="0"/>
        <w:ind w:firstLine="283"/>
      </w:pPr>
      <w:r>
        <w:rPr>
          <w:b w:val="0"/>
          <w:i w:val="0"/>
        </w:rPr>
        <w:t>„Und die anderen?“</w:t>
      </w:r>
    </w:p>
    <w:p>
      <w:pPr>
        <w:spacing w:before="0" w:after="0"/>
        <w:ind w:firstLine="283"/>
      </w:pPr>
      <w:r>
        <w:rPr>
          <w:b w:val="0"/>
          <w:i w:val="0"/>
        </w:rPr>
        <w:t>„Die anderen Namen hat Herr Söllner nicht nennen wollen“, sagte Konrad. „Er hat es in einem Brief an Ihren Bruder geschrieben. Er wollte nur den einen Namen.“</w:t>
      </w:r>
    </w:p>
    <w:p>
      <w:pPr>
        <w:spacing w:before="0" w:after="0"/>
        <w:ind w:firstLine="283"/>
      </w:pPr>
      <w:r>
        <w:rPr>
          <w:b w:val="0"/>
          <w:i w:val="0"/>
        </w:rPr>
        <w:t>Erika Fiedler überlegte. Dann nickte sie, sehr knapp, wie ein Richter, der ein Urteil bestätigt.</w:t>
      </w:r>
    </w:p>
    <w:p>
      <w:pPr>
        <w:spacing w:before="0" w:after="0"/>
        <w:ind w:firstLine="283"/>
      </w:pPr>
      <w:r>
        <w:rPr>
          <w:b w:val="0"/>
          <w:i w:val="0"/>
        </w:rPr>
        <w:t>„Dann nur den einen“, sagte sie. „Wie der Rudi es wollte.“</w:t>
      </w:r>
    </w:p>
    <w:p>
      <w:pPr>
        <w:spacing w:before="0" w:after="0"/>
        <w:ind w:firstLine="283"/>
      </w:pPr>
      <w:r>
        <w:rPr>
          <w:b w:val="0"/>
          <w:i w:val="0"/>
        </w:rPr>
        <w:t>Sie sah über das Geländer, hinüber nach Bayern, zu dem Haus mit dem Holzbalkon, dessen Fenster dunkel waren.</w:t>
      </w:r>
    </w:p>
    <w:p>
      <w:pPr>
        <w:spacing w:before="0" w:after="0"/>
        <w:ind w:firstLine="283"/>
      </w:pPr>
      <w:r>
        <w:rPr>
          <w:b w:val="0"/>
          <w:i w:val="0"/>
        </w:rPr>
        <w:t>„Und den Brief vom Gerhard“, sagte sie, ohne Konrad anzusehen, „den lese ich heute Abend. Nicht jetzt. Heute Abend. Wenn das vorbei ist.“</w:t>
      </w:r>
    </w:p>
    <w:p>
      <w:pPr>
        <w:spacing w:before="0" w:after="0"/>
        <w:ind w:firstLine="283"/>
      </w:pPr>
      <w:r>
        <w:rPr>
          <w:b w:val="0"/>
          <w:i w:val="0"/>
        </w:rPr>
        <w:t>Konrad sagte nichts. Er nahm nur den Umschlag aus seiner Innentasche, den Umschlag aus dem August 1966, gelb geworden, an den Ecken weich wie Stoff, und legte ihn ihr in die behandschuhte Hand. Sie schloss die Finger darum. Sie steckte ihn in die Lackledertasche, ganz nach unten, und machte den Verschluss zu, mit einem Klick, der lauter war als der Bach.</w:t>
      </w:r>
    </w:p>
    <w:p>
      <w:pPr>
        <w:spacing w:before="0" w:after="0"/>
        <w:ind w:firstLine="283"/>
      </w:pPr>
      <w:r>
        <w:rPr>
          <w:b w:val="0"/>
          <w:i w:val="0"/>
        </w:rPr>
        <w:t>„Dann gehen wir“, sagte sie. „Der Thomas holt uns ab. Ich laufe nicht bis zum Museum. Ich bin ja nicht verrückt.“</w:t>
      </w:r>
    </w:p>
    <w:p>
      <w:pPr>
        <w:spacing w:before="0" w:after="0"/>
        <w:ind w:firstLine="283"/>
      </w:pPr>
      <w:r>
        <w:rPr>
          <w:b w:val="0"/>
          <w:i w:val="0"/>
        </w:rPr>
        <w:t>Thomas Fiedler kam mit einem grünen Geländewagen des Forstamts, und er sah uns an, als wolle er uns gleich wieder über die Grenze werfen. Aber seine Mutter sagte nur: „Thomas. Wir fahren zum Museum. Ich rede heute.“ Und er sah sie an, lange, und dann öffnete er die Beifahrertür, half ihr hinein und sagte kein Wort mehr. Er hatte seiner Mutter einundsechzig Jahre lang nicht widersprochen. Er fing heute nicht damit an.</w:t>
      </w:r>
    </w:p>
    <w:p>
      <w:pPr>
        <w:spacing w:before="0" w:after="0"/>
        <w:ind w:firstLine="283"/>
      </w:pPr>
      <w:r>
        <w:rPr>
          <w:b w:val="0"/>
          <w:i w:val="0"/>
        </w:rPr>
        <w:t>Ich rief Mandy Weißflog an, während wir zu Fuß zum Museum gingen. Sie hatte Bennys Nachricht gelesen.</w:t>
      </w:r>
    </w:p>
    <w:p>
      <w:pPr>
        <w:spacing w:before="0" w:after="0"/>
        <w:ind w:firstLine="283"/>
      </w:pPr>
      <w:r>
        <w:rPr>
          <w:b w:val="0"/>
          <w:i w:val="0"/>
        </w:rPr>
        <w:t>„Ein großer, dunkler Mercedes, ohne Licht, kurz nach elf, Richtung Töpen“, sagte sie. „Das passt zu der Ortung. Das passt zu den Kratzern. Und Herr Rödel hat einen großen, dunklen Mercedes. Einen GLS, schwarz. An der Tankstelle an der Autobahnauffahrt bei Töpen hängt eine Videokamera, die auch die Straße erfasst. Ein Kollege fährt gerade hin und holt sich die Aufnahmen von Donnerstagnacht. Und Stelzer hat den Durchsuchungsbeschluss für die Jagdhütte. Der Richter in Hof hat ihn beim Frühstück unterschrieben. Mit Marmelade drauf, sagt Stelzer.“</w:t>
      </w:r>
    </w:p>
    <w:p>
      <w:pPr>
        <w:spacing w:before="0" w:after="0"/>
        <w:ind w:firstLine="283"/>
      </w:pPr>
      <w:r>
        <w:rPr>
          <w:b w:val="0"/>
          <w:i w:val="0"/>
        </w:rPr>
        <w:t>„Und die Gaststätte?“</w:t>
      </w:r>
    </w:p>
    <w:p>
      <w:pPr>
        <w:spacing w:before="0" w:after="0"/>
        <w:ind w:firstLine="283"/>
      </w:pPr>
      <w:r>
        <w:rPr>
          <w:b w:val="0"/>
          <w:i w:val="0"/>
        </w:rPr>
        <w:t>„Der Richter in Gera frühstückt später“, sagte Mandy Weißflog. Es klang, als koste es sie große Kraft, das zuzugeben. „Frau Fink, hören Sie zu. Beim Zeitzeugentag sind gleich zweihundert Leute. Herr Rödel macht dort den Grill für den Förderverein, das hat er vor Wochen zugesagt. Wenn Herr Heinold auch kommt, und ich glaube, er kommt, dann haben wir die beiden Männer, die wir am dringendsten sprechen wollen, auf einem Haufen. Und eine einundneunzigjährige Frau mit einem Mikrofon.“</w:t>
      </w:r>
    </w:p>
    <w:p>
      <w:pPr>
        <w:spacing w:before="0" w:after="0"/>
        <w:ind w:firstLine="283"/>
      </w:pPr>
      <w:r>
        <w:rPr>
          <w:b w:val="0"/>
          <w:i w:val="0"/>
        </w:rPr>
        <w:t>„Was sollen wir tun?“</w:t>
      </w:r>
    </w:p>
    <w:p>
      <w:pPr>
        <w:spacing w:before="0" w:after="0"/>
        <w:ind w:firstLine="283"/>
      </w:pPr>
      <w:r>
        <w:rPr>
          <w:b w:val="0"/>
          <w:i w:val="0"/>
        </w:rPr>
        <w:t>„Nichts“, sagte Mandy Weißflog. „Gar nichts. Sie stehen da und hören zu. Stelzer und ich sind da. Zivil. Und ein paar Kollegen.“ Sie zögerte. „Und Frau Fink? Wenn irgendetwas passiert, dann rennen Sie nicht hinterher.“</w:t>
      </w:r>
    </w:p>
    <w:p>
      <w:pPr>
        <w:spacing w:before="0" w:after="0"/>
        <w:ind w:firstLine="283"/>
      </w:pPr>
      <w:r>
        <w:rPr>
          <w:b w:val="0"/>
          <w:i w:val="0"/>
        </w:rPr>
        <w:t>„Wir rennen nie“, sagte ich. „Konrad kann nicht rennen.“</w:t>
      </w:r>
    </w:p>
    <w:p>
      <w:pPr>
        <w:spacing w:before="0" w:after="0"/>
        <w:ind w:firstLine="283"/>
      </w:pPr>
      <w:r>
        <w:rPr>
          <w:b w:val="0"/>
          <w:i w:val="0"/>
        </w:rPr>
        <w:t>„Ich meine nicht Herrn Ehrlich“, sagte Mandy Weißflog. „Ich meine Ihr Auto.“</w:t>
      </w:r>
    </w:p>
    <w:p>
      <w:pPr>
        <w:spacing w:before="200" w:after="0"/>
      </w:pPr>
      <w:r>
        <w:rPr>
          <w:b w:val="0"/>
          <w:i/>
          <w:color w:val="6B6B6B"/>
          <w:sz w:val="20"/>
        </w:rPr>
        <w:t>Aus Jos Spesenbuch: Brief an Erika Fiedler: zugestellt. Versuch Nummer vier. Zugestellt auf einer Brücke über einem Bach, an einem Sonntag, um 10 Uhr 41. Gerhard, wir haben nicht aufgegeben.</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Zeitzeugentag</w:t>
      </w:r>
    </w:p>
    <w:p>
      <w:pPr>
        <w:spacing w:before="0" w:after="0"/>
      </w:pPr>
      <w:r>
        <w:rPr>
          <w:b w:val="0"/>
          <w:i w:val="0"/>
        </w:rPr>
        <w:t>Der Zeitzeugentag fand auf dem Freigelände statt, direkt vor dem Stück Mauer. Man hatte eine kleine Bühne aus Holzpaletten gebaut, mit einem Rednerpult, einem Mikrofon und zwei Lautsprechern, und davor standen etwa zweihundert Klappstühle in Reihen auf der Wiese, auf der früher der Grenzstreifen gewesen war. Fast alle Stühle waren besetzt. Schulklassen aus Plauen und Hof, Busgruppen mit Rentnern aus Sachsen und Oberfranken, ein paar Studenten mit Notizblöcken, Familien mit Kindern, die Eis aßen. Ein Kamerateam des MDR stand neben der Bühne, mit einer großen Kamera auf einem Stativ und einem Tonmann, der aussah, als habe er seit drei Tagen nicht geschlafen. Und am Rand, neben dem Wachturm, unter einem weißen Zelt, stand ein Grill.</w:t>
      </w:r>
    </w:p>
    <w:p>
      <w:pPr>
        <w:spacing w:before="0" w:after="0"/>
        <w:ind w:firstLine="283"/>
      </w:pPr>
      <w:r>
        <w:rPr>
          <w:b w:val="0"/>
          <w:i w:val="0"/>
        </w:rPr>
        <w:t>Hinter dem Grill stand Frank Rödel.</w:t>
      </w:r>
    </w:p>
    <w:p>
      <w:pPr>
        <w:spacing w:before="0" w:after="0"/>
        <w:ind w:firstLine="283"/>
      </w:pPr>
      <w:r>
        <w:rPr>
          <w:b w:val="0"/>
          <w:i w:val="0"/>
        </w:rPr>
        <w:t>Er trug eine Schürze mit der Aufschrift „Förderverein Deutsch-Deutsches Museum“ und wendete Bratwürste, Thüringer auf der einen Seite des Rosts und fränkische auf der anderen, ordentlich getrennt durch eine Reihe Zwiebelscheiben. Er lächelte jedem zu, der vorbeikam. Er schüttelte Hände. Seine linke Hand war verbunden, ein sauberer, weißer Verband um den Handrücken.</w:t>
      </w:r>
    </w:p>
    <w:p>
      <w:pPr>
        <w:spacing w:before="0" w:after="0"/>
        <w:ind w:firstLine="283"/>
      </w:pPr>
      <w:r>
        <w:rPr>
          <w:b w:val="0"/>
          <w:i w:val="0"/>
        </w:rPr>
        <w:t>„Er hat sich verbunden“, sagte Benny leise.</w:t>
      </w:r>
    </w:p>
    <w:p>
      <w:pPr>
        <w:spacing w:before="0" w:after="0"/>
        <w:ind w:firstLine="283"/>
      </w:pPr>
      <w:r>
        <w:rPr>
          <w:b w:val="0"/>
          <w:i w:val="0"/>
        </w:rPr>
        <w:t>„Vom Grill“, sagte Konrad. „So wird er es sagen.“</w:t>
      </w:r>
    </w:p>
    <w:p>
      <w:pPr>
        <w:spacing w:before="0" w:after="0"/>
        <w:ind w:firstLine="283"/>
      </w:pPr>
      <w:r>
        <w:rPr>
          <w:b w:val="0"/>
          <w:i w:val="0"/>
        </w:rPr>
        <w:t>In der ersten Reihe saß Hildegard Rödel in ihrem schwarzen Rollkragenpullover, mit einer großen Sonnenbrille, obwohl der Himmel bedeckt war. Sie sah nicht zum Grill hinüber. Sie sah die ganze Zeit auf die Bühne.</w:t>
      </w:r>
    </w:p>
    <w:p>
      <w:pPr>
        <w:spacing w:before="0" w:after="0"/>
        <w:ind w:firstLine="283"/>
      </w:pPr>
      <w:r>
        <w:rPr>
          <w:b w:val="0"/>
          <w:i w:val="0"/>
        </w:rPr>
        <w:t>Daneben saß Waltraud Geipel, mit Uwe im Rollstuhl neben sich. Uwe hatte eine Tüte Popcorn auf dem Schoß und winkte Benny zu, als er ihn sah. Waltraud sah nicht auf. Sie hielt ihre Handtasche mit beiden Händen fest.</w:t>
      </w:r>
    </w:p>
    <w:p>
      <w:pPr>
        <w:spacing w:before="0" w:after="0"/>
        <w:ind w:firstLine="283"/>
      </w:pPr>
      <w:r>
        <w:rPr>
          <w:b w:val="0"/>
          <w:i w:val="0"/>
        </w:rPr>
        <w:t>Und am Ende der dritten Reihe, auf einem Klappstuhl am Gang, saß ein Mann, den ich kannte, obwohl ich ihn noch nie gesehen hatte.</w:t>
      </w:r>
    </w:p>
    <w:p>
      <w:pPr>
        <w:spacing w:before="0" w:after="0"/>
        <w:ind w:firstLine="283"/>
      </w:pPr>
      <w:r>
        <w:rPr>
          <w:b w:val="0"/>
          <w:i w:val="0"/>
        </w:rPr>
        <w:t>Er war Mitte achtzig, aber er sah jünger aus. Schlank, braun gebrannt, mit vollem, kurz geschnittenem weißem Haar und einer Brille mit einem dünnen Metallgestell, demselben Gestell wie auf dem Schwarz-Weiß-Foto vom Mauerbau. Er trug eine grüne Lodenjacke, eine Cordhose und gute, braune Lederschuhe. Er saß sehr aufrecht, die Hände auf den Knien, und ließ den Blick über die Menge wandern wie jemand, der es gewohnt ist, Räume nach Ausgängen abzusuchen.</w:t>
      </w:r>
    </w:p>
    <w:p>
      <w:pPr>
        <w:spacing w:before="0" w:after="0"/>
        <w:ind w:firstLine="283"/>
      </w:pPr>
      <w:r>
        <w:rPr>
          <w:b w:val="0"/>
          <w:i w:val="0"/>
        </w:rPr>
        <w:t>Manfred Heinold.</w:t>
      </w:r>
    </w:p>
    <w:p>
      <w:pPr>
        <w:spacing w:before="0" w:after="0"/>
        <w:ind w:firstLine="283"/>
      </w:pPr>
      <w:r>
        <w:rPr>
          <w:b w:val="0"/>
          <w:i w:val="0"/>
        </w:rPr>
        <w:t>Ich sah Mandy Weißflog, drei Reihen hinter ihm, in einer Jeansjacke, mit einem Programmheft in der Hand, das sie nicht las. Ich sah Stelzer, am anderen Ende der Wiese, bei der Bratwurstbude, ohne Trachtenjacke diesmal, in einem karierten Hemd, mit einer Brezel. Ich sah zwei junge Männer mit sehr kurzen Haaren, die so unauffällig an der Mauer lehnten, dass man sie sofort bemerkte.</w:t>
      </w:r>
    </w:p>
    <w:p>
      <w:pPr>
        <w:spacing w:before="0" w:after="0"/>
        <w:ind w:firstLine="283"/>
      </w:pPr>
      <w:r>
        <w:rPr>
          <w:b w:val="0"/>
          <w:i w:val="0"/>
        </w:rPr>
        <w:t>Kerstin Lang eröffnete den Tag. Sie stand am Rednerpult, im grünen Pullover, und sprach über Rudi. Darüber, dass er dreiunddreißig Jahre lang in diesem Museum Führungen gemacht habe, mehr als viertausend. Dass er den Kindern immer erzählt habe, wie es war, als Zwanzigjähriger auf dem Turm zu stehen, mit einem Gewehr in der Hand, und durch das Fernglas die eigene Tante drüben in Bayern Wäsche aufhängen zu sehen. Dass er immer gesagt habe: Ich war nicht der Gute. Ich war auch nicht der Böse. Ich war einer, der dabeistand. Und die, die dabeistehen, müssen später am meisten erzählen.</w:t>
      </w:r>
    </w:p>
    <w:p>
      <w:pPr>
        <w:spacing w:before="0" w:after="0"/>
        <w:ind w:firstLine="283"/>
      </w:pPr>
      <w:r>
        <w:rPr>
          <w:b w:val="0"/>
          <w:i w:val="0"/>
        </w:rPr>
        <w:t>Sie bat um eine Schweigeminute. Zweihundert Menschen standen auf. Die Kinder hörten auf, Eis zu essen. Der Tonmann des MDR nahm die Kopfhörer ab. Und in der Stille hörte man den Tannbach.</w:t>
      </w:r>
    </w:p>
    <w:p>
      <w:pPr>
        <w:spacing w:before="0" w:after="0"/>
        <w:ind w:firstLine="283"/>
      </w:pPr>
      <w:r>
        <w:rPr>
          <w:b w:val="0"/>
          <w:i w:val="0"/>
        </w:rPr>
        <w:t>Ich sah zu Heinold hinüber. Er war aufgestanden wie alle anderen. Er hatte den Kopf gesenkt. Und er sah auf seine Armbanduhr.</w:t>
      </w:r>
    </w:p>
    <w:p>
      <w:pPr>
        <w:spacing w:before="0" w:after="0"/>
        <w:ind w:firstLine="283"/>
      </w:pPr>
      <w:r>
        <w:rPr>
          <w:b w:val="0"/>
          <w:i w:val="0"/>
        </w:rPr>
        <w:t>Nach der Schweigeminute sprach ein Historiker aus Jena über das Grenzregime, mit einer Powerpoint-Präsentation, die man bei Tageslicht nicht sehen konnte, und dann eine Frau aus dem bayerischen Teil des Dorfes, die erzählte, wie sie als Kind jeden Morgen den Grenzern auf dem Turm zugewinkt hatte, weil sie dachte, sie seien Feuerwehrmänner. Die Leute lachten. Es war ein gutes, warmes Lachen, das Lachen von Menschen, die erleichtert sind, dass etwas vorbei ist.</w:t>
      </w:r>
    </w:p>
    <w:p>
      <w:pPr>
        <w:spacing w:before="0" w:after="0"/>
        <w:ind w:firstLine="283"/>
      </w:pPr>
      <w:r>
        <w:rPr>
          <w:b w:val="0"/>
          <w:i w:val="0"/>
        </w:rPr>
        <w:t>In der Pause ging Konrad zu Erika Fiedler, die mit Thomas in einem kleinen Zelt hinter der Bühne saß, wo es Kaffee und Kuchen für die Redner gab. Benny ging zum Grill und kaufte zwei Bratwürste, eine thüringische und eine fränkische, „zum Vergleich“, wie er sagte, und Frank Rödel gab sie ihm mit einem Lächeln, das bis an die Augen ging und dann aufhörte.</w:t>
      </w:r>
    </w:p>
    <w:p>
      <w:pPr>
        <w:spacing w:before="0" w:after="0"/>
        <w:ind w:firstLine="283"/>
      </w:pPr>
      <w:r>
        <w:rPr>
          <w:b w:val="0"/>
          <w:i w:val="0"/>
        </w:rPr>
        <w:t>Ich ging nirgendwohin. Ich blieb stehen, wo ich war, am Rand der Wiese, neben einer Panzersperre. Und so kam es, dass Manfred Heinold zu mir kam.</w:t>
      </w:r>
    </w:p>
    <w:p>
      <w:pPr>
        <w:spacing w:before="0" w:after="0"/>
        <w:ind w:firstLine="283"/>
      </w:pPr>
      <w:r>
        <w:rPr>
          <w:b w:val="0"/>
          <w:i w:val="0"/>
        </w:rPr>
        <w:t>Er kam, als wäre es Zufall. Er hatte einen Becher Kaffee in der Hand und stellte sich neben mich, an die Panzersperre, und schaute auf die Mauer.</w:t>
      </w:r>
    </w:p>
    <w:p>
      <w:pPr>
        <w:spacing w:before="0" w:after="0"/>
        <w:ind w:firstLine="283"/>
      </w:pPr>
      <w:r>
        <w:rPr>
          <w:b w:val="0"/>
          <w:i w:val="0"/>
        </w:rPr>
        <w:t>„Eindrucksvoll, nicht wahr?“, sagte er. Seine Stimme war angenehm, tief, ohne jeden Akzent. Eine Stimme, die Menschen beruhigt. „Man kann sich heute kaum noch vorstellen, wie das war.“</w:t>
      </w:r>
    </w:p>
    <w:p>
      <w:pPr>
        <w:spacing w:before="0" w:after="0"/>
        <w:ind w:firstLine="283"/>
      </w:pPr>
      <w:r>
        <w:rPr>
          <w:b w:val="0"/>
          <w:i w:val="0"/>
        </w:rPr>
        <w:t>„Sie können es sich bestimmt vorstellen“, sagte ich.</w:t>
      </w:r>
    </w:p>
    <w:p>
      <w:pPr>
        <w:spacing w:before="0" w:after="0"/>
        <w:ind w:firstLine="283"/>
      </w:pPr>
      <w:r>
        <w:rPr>
          <w:b w:val="0"/>
          <w:i w:val="0"/>
        </w:rPr>
        <w:t>Er drehte den Kopf und sah mich an. Seine Augen hinter dem dünnen Brillengestell waren hellblau und sehr freundlich.</w:t>
      </w:r>
    </w:p>
    <w:p>
      <w:pPr>
        <w:spacing w:before="0" w:after="0"/>
        <w:ind w:firstLine="283"/>
      </w:pPr>
      <w:r>
        <w:rPr>
          <w:b w:val="0"/>
          <w:i w:val="0"/>
        </w:rPr>
        <w:t>„Sie sind die Dame aus Köln“, sagte er. „Mit dem Leichenwagen. Man spricht über Sie. In Hof spricht man über Sie.“</w:t>
      </w:r>
    </w:p>
    <w:p>
      <w:pPr>
        <w:spacing w:before="0" w:after="0"/>
        <w:ind w:firstLine="283"/>
      </w:pPr>
      <w:r>
        <w:rPr>
          <w:b w:val="0"/>
          <w:i w:val="0"/>
        </w:rPr>
        <w:t>„Wer spricht über uns?“</w:t>
      </w:r>
    </w:p>
    <w:p>
      <w:pPr>
        <w:spacing w:before="0" w:after="0"/>
        <w:ind w:firstLine="283"/>
      </w:pPr>
      <w:r>
        <w:rPr>
          <w:b w:val="0"/>
          <w:i w:val="0"/>
        </w:rPr>
        <w:t>„Man“, sagte Heinold und lächelte. „Ich habe gehört, Sie interessieren sich für alte Geschichten. Für Herrn Söllner, Gott hab ihn selig. Ein tragischer Mann. Ein verwirrter Mann, am Ende. Er hatte die fixe Idee, er müsse irgendwelche Rechnungen begleichen. Und er hatte Papiere, von denen er glaubte, sie würden etwas beweisen.“</w:t>
      </w:r>
    </w:p>
    <w:p>
      <w:pPr>
        <w:spacing w:before="0" w:after="0"/>
        <w:ind w:firstLine="283"/>
      </w:pPr>
      <w:r>
        <w:rPr>
          <w:b w:val="0"/>
          <w:i w:val="0"/>
        </w:rPr>
        <w:t>Er trank einen Schluck Kaffee.</w:t>
      </w:r>
    </w:p>
    <w:p>
      <w:pPr>
        <w:spacing w:before="0" w:after="0"/>
        <w:ind w:firstLine="283"/>
      </w:pPr>
      <w:r>
        <w:rPr>
          <w:b w:val="0"/>
          <w:i w:val="0"/>
        </w:rPr>
        <w:t>„Ich will Ihnen einen guten Rat geben, Frau Fink. Ich habe mein ganzes Berufsleben mit Papieren verbracht, auf beiden Seiten dieser Mauer. Papier ist geduldig. Man kann alles hineinschreiben. Und eine blaue Mappe voller Kopien von Kopien, die ein alter Mann mit Parkinson mit rotem Kugelschreiber vollgekritzelt hat, beweist vor einem deutschen Gericht gar nichts. Das haben zwei Herren vor Ihnen schon lernen müssen. Ich würde es Ihnen gern ersparen.“</w:t>
      </w:r>
    </w:p>
    <w:p>
      <w:pPr>
        <w:spacing w:before="0" w:after="0"/>
        <w:ind w:firstLine="283"/>
      </w:pPr>
      <w:r>
        <w:rPr>
          <w:b w:val="0"/>
          <w:i w:val="0"/>
        </w:rPr>
        <w:t>Er nickte mir zu, freundlich, und ging zurück zu seinem Stuhl am Ende der dritten Reihe.</w:t>
      </w:r>
    </w:p>
    <w:p>
      <w:pPr>
        <w:spacing w:before="0" w:after="0"/>
        <w:ind w:firstLine="283"/>
      </w:pPr>
      <w:r>
        <w:rPr>
          <w:b w:val="0"/>
          <w:i w:val="0"/>
        </w:rPr>
        <w:t>Ich stand an der Panzersperre und rührte mich nicht.</w:t>
      </w:r>
    </w:p>
    <w:p>
      <w:pPr>
        <w:spacing w:before="0" w:after="0"/>
        <w:ind w:firstLine="283"/>
      </w:pPr>
      <w:r>
        <w:rPr>
          <w:b w:val="0"/>
          <w:i w:val="0"/>
        </w:rPr>
        <w:t>Eine blaue Mappe. Mit rotem Kugelschreiber vollgekritzelt.</w:t>
      </w:r>
    </w:p>
    <w:p>
      <w:pPr>
        <w:spacing w:before="0" w:after="0"/>
        <w:ind w:firstLine="283"/>
      </w:pPr>
      <w:r>
        <w:rPr>
          <w:b w:val="0"/>
          <w:i w:val="0"/>
        </w:rPr>
        <w:t>Ich hatte niemandem gesagt, welche Farbe die Mappe hatte. Kerstin Lang hatte es uns gesagt, und der Polizei. Und die Mappe, die ich heute Morgen in Hof bekommen hatte, die Kopien aus Gerhards Nachlass, war auch blau, aber die hatte Heinold nie gesehen. Und von dem roten Kugelschreiber, von Rudis zittrigen Unterstreichungen, wussten nur Menschen, die die Seiten in der Hand gehabt hatten.</w:t>
      </w:r>
    </w:p>
    <w:p>
      <w:pPr>
        <w:spacing w:before="0" w:after="0"/>
        <w:ind w:firstLine="283"/>
      </w:pPr>
      <w:r>
        <w:rPr>
          <w:b w:val="0"/>
          <w:i w:val="0"/>
        </w:rPr>
        <w:t>Rudis Mappe war am Donnerstagnacht verschwunden. Und Manfred Heinold wusste, wie sie von innen aussah.</w:t>
      </w:r>
    </w:p>
    <w:p>
      <w:pPr>
        <w:spacing w:before="0" w:after="0"/>
        <w:ind w:firstLine="283"/>
      </w:pPr>
      <w:r>
        <w:rPr>
          <w:b w:val="0"/>
          <w:i w:val="0"/>
        </w:rPr>
        <w:t>Ich ging zu Mandy Weißflog. Sie hatte uns beobachtet. Ich sagte ihr, was Heinold gesagt hatte, Wort für Wort, so wie ich früher Aussagen von Unternehmern ins Protokoll diktiert habe. Sie schrieb mit.</w:t>
      </w:r>
    </w:p>
    <w:p>
      <w:pPr>
        <w:spacing w:before="0" w:after="0"/>
        <w:ind w:firstLine="283"/>
      </w:pPr>
      <w:r>
        <w:rPr>
          <w:b w:val="0"/>
          <w:i w:val="0"/>
        </w:rPr>
        <w:t>„Die Kollegen haben die Aufnahmen von der Tankstelle“, sagte sie leise, ohne aufzusehen. „Donnerstag, dreiundzwanzig Uhr einundzwanzig. Ein schwarzer GLS fährt auf die A9, Richtung Süden. Ohne Licht bis zur Auffahrt, dann mit. Kennzeichen lesbar.“</w:t>
      </w:r>
    </w:p>
    <w:p>
      <w:pPr>
        <w:spacing w:before="0" w:after="0"/>
        <w:ind w:firstLine="283"/>
      </w:pPr>
      <w:r>
        <w:rPr>
          <w:b w:val="0"/>
          <w:i w:val="0"/>
        </w:rPr>
        <w:t>„Rödel.“</w:t>
      </w:r>
    </w:p>
    <w:p>
      <w:pPr>
        <w:spacing w:before="0" w:after="0"/>
        <w:ind w:firstLine="283"/>
      </w:pPr>
      <w:r>
        <w:rPr>
          <w:b w:val="0"/>
          <w:i w:val="0"/>
        </w:rPr>
        <w:t>„Rödel.“ Sie klappte das Notizbuch zu. „Und Stelzer hat gerade erfahren, dass Heinold die Schützenfeier am Donnerstag nicht um halb zwölf verlassen hat, sondern um Viertel nach elf. Nach einem Anruf. Der Schützenkönig erinnert sich, weil Heinold ihm die Kette umgehängt hat und dann sofort weg ist, ohne mit ihm anzustoßen. Das hat der Schützenkönig ihm übel genommen.“</w:t>
      </w:r>
    </w:p>
    <w:p>
      <w:pPr>
        <w:spacing w:before="0" w:after="0"/>
        <w:ind w:firstLine="283"/>
      </w:pPr>
      <w:r>
        <w:rPr>
          <w:b w:val="0"/>
          <w:i w:val="0"/>
        </w:rPr>
        <w:t>Auf der Bühne trat Kerstin Lang ans Mikrofon.</w:t>
      </w:r>
    </w:p>
    <w:p>
      <w:pPr>
        <w:spacing w:before="0" w:after="0"/>
        <w:ind w:firstLine="283"/>
      </w:pPr>
      <w:r>
        <w:rPr>
          <w:b w:val="0"/>
          <w:i w:val="0"/>
        </w:rPr>
        <w:t>„Liebe Gäste“, sagte sie, und ihre Stimme zitterte ein wenig. „Eigentlich sollte jetzt Rudi Söllner sprechen. Rudi kann heute nicht sprechen. Aber jemand anderes hat sich bereit erklärt, für ihn zu reden. Jemand, der 1966 in diesem Dorf gelebt hat, auf der anderen Seite. Bitte begrüßen Sie mit mir Frau Erika Fiedler.“</w:t>
      </w:r>
    </w:p>
    <w:p>
      <w:pPr>
        <w:spacing w:before="0" w:after="0"/>
        <w:ind w:firstLine="283"/>
      </w:pPr>
      <w:r>
        <w:rPr>
          <w:b w:val="0"/>
          <w:i w:val="0"/>
        </w:rPr>
        <w:t>Und Erika Fiedler, einundneunzig Jahre alt, im dunkelgrauen Mantel aus den Sechzigerjahren, mit Hut und Handschuhen, stieg mit Thomas' Hilfe die drei Stufen auf die Bühne aus Holzpaletten, stellte ihre Lackledertasche auf das Rednerpult und sah über die Menge.</w:t>
      </w:r>
    </w:p>
    <w:p>
      <w:pPr>
        <w:spacing w:before="0" w:after="0"/>
        <w:ind w:firstLine="283"/>
      </w:pPr>
      <w:r>
        <w:rPr>
          <w:b w:val="0"/>
          <w:i w:val="0"/>
        </w:rPr>
        <w:t>Am Ende der dritten Reihe setzte sich Manfred Heinold noch ein wenig aufrechter hin.</w:t>
      </w:r>
    </w:p>
    <w:p>
      <w:pPr>
        <w:spacing w:before="200" w:after="0"/>
      </w:pPr>
      <w:r>
        <w:rPr>
          <w:b w:val="0"/>
          <w:i/>
          <w:color w:val="6B6B6B"/>
          <w:sz w:val="20"/>
        </w:rPr>
        <w:t>Aus Jos Spesenbuch: Zwei Bratwürste für Benny, eine thüringische, eine fränkische: 7,00 Euro. Ergebnis seines Vergleichs: „Beide.“</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Erika spricht</w:t>
      </w:r>
    </w:p>
    <w:p>
      <w:pPr>
        <w:spacing w:before="0" w:after="0"/>
      </w:pPr>
      <w:r>
        <w:rPr>
          <w:b w:val="0"/>
          <w:i w:val="0"/>
        </w:rPr>
        <w:t>Erika Fiedler zog sich die Handschuhe aus. Langsam, Finger für Finger, so wie man es früher tat, wenn man in die Kirche ging. Sie legte die Handschuhe neben die Tasche auf das Rednerpult. Dann rückte sie das Mikrofon zurecht, das für einen größeren Menschen eingestellt war, und es quietschte in den Lautsprechern. Ein paar Kinder lachten. Erika sah sie an, und sie hörten auf.</w:t>
      </w:r>
    </w:p>
    <w:p>
      <w:pPr>
        <w:spacing w:before="0" w:after="0"/>
        <w:ind w:firstLine="283"/>
      </w:pPr>
      <w:r>
        <w:rPr>
          <w:b w:val="0"/>
          <w:i w:val="0"/>
        </w:rPr>
        <w:t>„Ich heiße Erika Fiedler“, sagte sie. „Ich bin einundneunzig Jahre alt. Ich habe mein ganzes Leben in diesem Dorf gewohnt, auf der thüringischen Seite. Ich habe noch nie in ein Mikrofon gesprochen. Wenn ich zu leise bin, müssen Sie näher kommen.“</w:t>
      </w:r>
    </w:p>
    <w:p>
      <w:pPr>
        <w:spacing w:before="0" w:after="0"/>
        <w:ind w:firstLine="283"/>
      </w:pPr>
      <w:r>
        <w:rPr>
          <w:b w:val="0"/>
          <w:i w:val="0"/>
        </w:rPr>
        <w:t>Niemand kam näher. Aber niemand musste es. Ihre Stimme trug über die ganze Wiese, bis an die Mauer.</w:t>
      </w:r>
    </w:p>
    <w:p>
      <w:pPr>
        <w:spacing w:before="0" w:after="0"/>
        <w:ind w:firstLine="283"/>
      </w:pPr>
      <w:r>
        <w:rPr>
          <w:b w:val="0"/>
          <w:i w:val="0"/>
        </w:rPr>
        <w:t>„Am 16. August 1966“, sagte sie, „wollte ich mit meinem Mann Horst und meinem Sohn Thomas über diesen Bach da gehen. Nach Bayern. Zu meinem Bruder Gerhard. Wir hatten einen Plan, und wir hatten Freunde, die uns helfen wollten. Und wir sind verraten worden.“</w:t>
      </w:r>
    </w:p>
    <w:p>
      <w:pPr>
        <w:spacing w:before="0" w:after="0"/>
        <w:ind w:firstLine="283"/>
      </w:pPr>
      <w:r>
        <w:rPr>
          <w:b w:val="0"/>
          <w:i w:val="0"/>
        </w:rPr>
        <w:t>Sie machte eine Pause. Sie sah nicht auf einen Zettel. Sie hatte keinen.</w:t>
      </w:r>
    </w:p>
    <w:p>
      <w:pPr>
        <w:spacing w:before="0" w:after="0"/>
        <w:ind w:firstLine="283"/>
      </w:pPr>
      <w:r>
        <w:rPr>
          <w:b w:val="0"/>
          <w:i w:val="0"/>
        </w:rPr>
        <w:t>„Mein Mann wurde unten am Bach festgenommen, um halb elf in der Nacht. Er hat sich nicht gewehrt. Er hatte mir versprochen, dass er sich nicht wehrt, wenn etwas schiefgeht, damit sie nicht schießen, weil ich mit dem Kind hinter ihm war. Sie haben ihn trotzdem geschlagen. Sie haben ihm mit Stiefeln auf die Knie getreten, bis er nicht mehr aufstehen konnte. Er kam ins Gefängnis nach Bautzen, für vier Jahre. Als er wiederkam, ging er an zwei Stöcken. Zwei Jahre später war er tot. Er war sechsunddreißig.“</w:t>
      </w:r>
    </w:p>
    <w:p>
      <w:pPr>
        <w:spacing w:before="0" w:after="0"/>
        <w:ind w:firstLine="283"/>
      </w:pPr>
      <w:r>
        <w:rPr>
          <w:b w:val="0"/>
          <w:i w:val="0"/>
        </w:rPr>
        <w:t>Auf der Wiese war es so still, dass man das Summen der MDR-Kamera hörte.</w:t>
      </w:r>
    </w:p>
    <w:p>
      <w:pPr>
        <w:spacing w:before="0" w:after="0"/>
        <w:ind w:firstLine="283"/>
      </w:pPr>
      <w:r>
        <w:rPr>
          <w:b w:val="0"/>
          <w:i w:val="0"/>
        </w:rPr>
        <w:t>„Und mir haben sie danach sieben Nächte lang erzählt, dass mein Bruder uns verraten hat. Gerhard. Der auf der anderen Seite gewartet hat, mit einer Decke und einer Leiter. Sie haben mir ein Papier gezeigt und gesagt: Das hat Ihr Bruder den Amerikanern gegeben. Und ich habe es geglaubt. Ich habe es neunundfünfzig Jahre lang geglaubt. Als die Mauer aufging, ist mein Bruder als einer der Ersten zu mir gekommen, über diese Wiese, und ich habe ihm die Tür vor der Nase zugemacht. Er ist vor zwei Wochen gestorben. In Hof, im Heim. Ich bin nicht zu seiner Beerdigung gegangen.“</w:t>
      </w:r>
    </w:p>
    <w:p>
      <w:pPr>
        <w:spacing w:before="0" w:after="0"/>
        <w:ind w:firstLine="283"/>
      </w:pPr>
      <w:r>
        <w:rPr>
          <w:b w:val="0"/>
          <w:i w:val="0"/>
        </w:rPr>
        <w:t>Sie öffnete die Lackledertasche. Sie holte ein einzelnes Blatt heraus. Eine Fotokopie, die Konrad ihr gegeben hatte, in einer Klarsichthülle.</w:t>
      </w:r>
    </w:p>
    <w:p>
      <w:pPr>
        <w:spacing w:before="0" w:after="0"/>
        <w:ind w:firstLine="283"/>
      </w:pPr>
      <w:r>
        <w:rPr>
          <w:b w:val="0"/>
          <w:i w:val="0"/>
        </w:rPr>
        <w:t>„Der Rudi Söllner hat seine Akte gelesen. Er war damals der junge Soldat, der in der Nacht wegschauen sollte. Den haben sie vorher abgezogen, weil sie ihm nicht getraut haben. Er hat sein Leben lang geglaubt, er sei schuld. Und in seiner Akte steht, wer meinen Mann am Bach festgenommen hat und wer den Bericht geschrieben hat, in dem steht, er habe Widerstand geleistet. Und wer die Leute geführt hat, die uns ausspioniert haben. Und wer mir sieben Nächte lang erzählt hat, mein Bruder sei ein Verräter.“</w:t>
      </w:r>
    </w:p>
    <w:p>
      <w:pPr>
        <w:spacing w:before="0" w:after="0"/>
        <w:ind w:firstLine="283"/>
      </w:pPr>
      <w:r>
        <w:rPr>
          <w:b w:val="0"/>
          <w:i w:val="0"/>
        </w:rPr>
        <w:t>Sie hob das Blatt hoch. Ihre Hand zitterte nicht.</w:t>
      </w:r>
    </w:p>
    <w:p>
      <w:pPr>
        <w:spacing w:before="0" w:after="0"/>
        <w:ind w:firstLine="283"/>
      </w:pPr>
      <w:r>
        <w:rPr>
          <w:b w:val="0"/>
          <w:i w:val="0"/>
        </w:rPr>
        <w:t>„Es war immer derselbe Mann. Ein junger Leutnant mit einer Brille. Er sah sehr freundlich aus. Er hat mir Kaffee gebracht in den Verhören und mir gesagt, ich solle an mein Kind denken. Er hat hier unterschrieben.“ Sie las vor, ganz langsam, Buchstabe für Buchstabe. „Heinold, Leutnant.“</w:t>
      </w:r>
    </w:p>
    <w:p>
      <w:pPr>
        <w:spacing w:before="0" w:after="0"/>
        <w:ind w:firstLine="283"/>
      </w:pPr>
      <w:r>
        <w:rPr>
          <w:b w:val="0"/>
          <w:i w:val="0"/>
        </w:rPr>
        <w:t>Ein Raunen ging über die Wiese. Es war kein lautes Raunen. Es war das Geräusch, das zweihundert Menschen machen, wenn sie gleichzeitig Luft holen.</w:t>
      </w:r>
    </w:p>
    <w:p>
      <w:pPr>
        <w:spacing w:before="0" w:after="0"/>
        <w:ind w:firstLine="283"/>
      </w:pPr>
      <w:r>
        <w:rPr>
          <w:b w:val="0"/>
          <w:i w:val="0"/>
        </w:rPr>
        <w:t>„Herr Heinold lebt heute in Hof“, sagte Erika Fiedler. „Er sitzt da hinten, in der dritten Reihe, in einer grünen Jacke. Er sagt seit dreißig Jahren, er sei nie in Mödlareuth gewesen. Er hat Leute verklagt, die etwas anderes gesagt haben. Und der Rudi wollte heute vor Ihnen allen sagen, dass er lügt. Der Rudi kann es nicht mehr sagen. Also sage ich es. Herr Heinold, Sie waren hier. Ich habe Sie gesehen. Ich habe Ihren Kaffee getrunken.“</w:t>
      </w:r>
    </w:p>
    <w:p>
      <w:pPr>
        <w:spacing w:before="0" w:after="0"/>
        <w:ind w:firstLine="283"/>
      </w:pPr>
      <w:r>
        <w:rPr>
          <w:b w:val="0"/>
          <w:i w:val="0"/>
        </w:rPr>
        <w:t>Zweihundert Köpfe drehten sich gleichzeitig um. Die MDR-Kamera schwenkte. Der Tonmann riss sich die Kopfhörer vom Kopf, als habe er sich verbrannt.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Erika spricht</w:t>
      </w:r>
      <w:r>
        <w:br/>
      </w:r>
      <w:r>
        <w:rPr>
          <w:b w:val="0"/>
          <w:i w:val="0"/>
          <w:color w:val="6B6B6B"/>
          <w:sz w:val="18"/>
        </w:rPr>
        <w:t>(Hier das Bild einfügen, Breite 11 cm, dann diesen Kasten löschen.)</w:t>
        <w:br/>
        <w:br/>
        <w:br/>
        <w:br/>
      </w:r>
    </w:p>
    <w:p>
      <w:pPr>
        <w:spacing w:before="0" w:after="0"/>
      </w:pPr>
      <w:r>
        <w:rPr>
          <w:b w:val="0"/>
          <w:i w:val="0"/>
        </w:rPr>
        <w:t>Manfred Heinold saß auf seinem Klappstuhl am Ende der dritten Reihe und lächelte. Er lächelte freundlich und ein bisschen nachsichtig, wie man über eine verwirrte alte Frau lächelt, die auf einer Familienfeier etwas Unpassendes gesagt hat. Er stand auf. Er strich sich die Lodenjacke glatt.</w:t>
      </w:r>
    </w:p>
    <w:p>
      <w:pPr>
        <w:spacing w:before="0" w:after="0"/>
        <w:ind w:firstLine="283"/>
      </w:pPr>
      <w:r>
        <w:rPr>
          <w:b w:val="0"/>
          <w:i w:val="0"/>
        </w:rPr>
        <w:t>„Eine sehr bewegende Geschichte“, sagte er laut, ohne Mikrofon, und seine angenehme, tiefe Stimme trug fast genauso weit wie die von Erika. „Ich bedaure, was dieser Frau widerfahren ist. Aber ich muss Sie enttäuschen. Ich war zu dieser Zeit in Berlin stationiert. Mein Anwalt wird sich mit dem Museum in Verbindung setzen. Guten Tag.“</w:t>
      </w:r>
    </w:p>
    <w:p>
      <w:pPr>
        <w:spacing w:before="0" w:after="0"/>
        <w:ind w:firstLine="283"/>
      </w:pPr>
      <w:r>
        <w:rPr>
          <w:b w:val="0"/>
          <w:i w:val="0"/>
        </w:rPr>
        <w:t>Er nickte in die Runde. Dann ging er. Er ging nicht schnell. Er ging den Mittelgang entlang zwischen den Klappstühlen, aufrecht, mit ruhigen Schritten, an der Bühne vorbei, an der Mauer vorbei, Richtung Parkplatz. Niemand hielt ihn auf. Mandy Weißflog stand auf, drei Reihen hinter seinem leeren Stuhl, und sprach in ihr Handy.</w:t>
      </w:r>
    </w:p>
    <w:p>
      <w:pPr>
        <w:spacing w:before="0" w:after="0"/>
        <w:ind w:firstLine="283"/>
      </w:pPr>
      <w:r>
        <w:rPr>
          <w:b w:val="0"/>
          <w:i w:val="0"/>
        </w:rPr>
        <w:t>Und am Grill, unter dem weißen Zelt, legte Frank Rödel die Grillzange hin.</w:t>
      </w:r>
    </w:p>
    <w:p>
      <w:pPr>
        <w:spacing w:before="0" w:after="0"/>
        <w:ind w:firstLine="283"/>
      </w:pPr>
      <w:r>
        <w:rPr>
          <w:b w:val="0"/>
          <w:i w:val="0"/>
        </w:rPr>
        <w:t>Ich sah es, weil ich die ganze Zeit hingesehen hatte. Er legte die Zange ordentlich auf den Rand des Grills, neben die Zwiebelscheiben. Er band die Schürze auf. Er faltete sie, zweimal, und legte sie auf den Tisch mit dem Senf. Dann ging er, ohne sich umzusehen, um das Zelt herum, hinter dem Wachturm vorbei, auf einem Trampelpfad durch die Wiese, auf die thüringische Seite. Zu seinem Auto, das hinter der Gaststätte stand.</w:t>
      </w:r>
    </w:p>
    <w:p>
      <w:pPr>
        <w:spacing w:before="0" w:after="0"/>
        <w:ind w:firstLine="283"/>
      </w:pPr>
      <w:r>
        <w:rPr>
          <w:b w:val="0"/>
          <w:i w:val="0"/>
        </w:rPr>
        <w:t>„Jo“, sagte Benny. Er stand plötzlich neben mir. „Der Rödel geht.“</w:t>
      </w:r>
    </w:p>
    <w:p>
      <w:pPr>
        <w:spacing w:before="0" w:after="0"/>
        <w:ind w:firstLine="283"/>
      </w:pPr>
      <w:r>
        <w:rPr>
          <w:b w:val="0"/>
          <w:i w:val="0"/>
        </w:rPr>
        <w:t>„Ich sehe es.“</w:t>
      </w:r>
    </w:p>
    <w:p>
      <w:pPr>
        <w:spacing w:before="0" w:after="0"/>
        <w:ind w:firstLine="283"/>
      </w:pPr>
      <w:r>
        <w:rPr>
          <w:b w:val="0"/>
          <w:i w:val="0"/>
        </w:rPr>
        <w:t>„Und der Heinold geht auch. Zum Parkplatz. Und Stelzer hat noch eine Brezel in der Hand.“</w:t>
      </w:r>
    </w:p>
    <w:p>
      <w:pPr>
        <w:spacing w:before="0" w:after="0"/>
        <w:ind w:firstLine="283"/>
      </w:pPr>
      <w:r>
        <w:rPr>
          <w:b w:val="0"/>
          <w:i w:val="0"/>
        </w:rPr>
        <w:t>Auf der Bühne stand Erika Fiedler und sah ihnen nach. Sie zog sich die Handschuhe wieder an, Finger für Finger. Dann beugte sie sich noch einmal zum Mikrofon.</w:t>
      </w:r>
    </w:p>
    <w:p>
      <w:pPr>
        <w:spacing w:before="0" w:after="0"/>
        <w:ind w:firstLine="283"/>
      </w:pPr>
      <w:r>
        <w:rPr>
          <w:b w:val="0"/>
          <w:i w:val="0"/>
        </w:rPr>
        <w:t>„Und jetzt“, sagte sie, „möchte ich, dass wir einen Moment an den Rudi denken. Und an meinen Bruder. Und an alle, die hier auf beiden Seiten gewartet haben.“</w:t>
      </w:r>
    </w:p>
    <w:p>
      <w:pPr>
        <w:spacing w:before="0" w:after="0"/>
        <w:ind w:firstLine="283"/>
      </w:pPr>
      <w:r>
        <w:rPr>
          <w:b w:val="0"/>
          <w:i w:val="0"/>
        </w:rPr>
        <w:t>Zweihundert Menschen standen zum zweiten Mal an diesem Tag auf. Und in dieser zweiten Stille hörte man auf dem Parkplatz einen Motor anspringen, und dann auf der thüringischen Seite, hinter der Gaststätte, einen zweiten.</w:t>
      </w:r>
    </w:p>
    <w:p>
      <w:pPr>
        <w:spacing w:before="0" w:after="0"/>
        <w:ind w:firstLine="283"/>
      </w:pPr>
      <w:r>
        <w:rPr>
          <w:b w:val="0"/>
          <w:i w:val="0"/>
        </w:rPr>
        <w:t>Konrad stand neben dem Zelt hinter der Bühne, den Hut in der Hand. Er sah mich an, über die Köpfe der Leute hinweg. Dann sah er zu Hermine, die auf dem Parkplatz stand, mit ihren Chromstoßstangen und ihren Häkelgardinen, zwischen einem Reisebus aus Plauen und einem Wohnwagen aus den Niederlanden.</w:t>
      </w:r>
    </w:p>
    <w:p>
      <w:pPr>
        <w:spacing w:before="0" w:after="0"/>
        <w:ind w:firstLine="283"/>
      </w:pPr>
      <w:r>
        <w:rPr>
          <w:b w:val="0"/>
          <w:i w:val="0"/>
        </w:rPr>
        <w:t>Er setzte den Hut auf.</w:t>
      </w:r>
    </w:p>
    <w:p>
      <w:pPr>
        <w:spacing w:before="200" w:after="0"/>
      </w:pPr>
      <w:r>
        <w:rPr>
          <w:b w:val="0"/>
          <w:i/>
          <w:color w:val="6B6B6B"/>
          <w:sz w:val="20"/>
        </w:rPr>
        <w:t>Aus Jos Spesenbuch: Mitschnitt des MDR, Zeitzeugentag Mödlareuth, Rede Erika Fiedler: 7 Minuten 40 Sekunden. Ich habe ihn mir später elfmal angesehen.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Hermine im Frankenwald</w:t>
      </w:r>
    </w:p>
    <w:p>
      <w:pPr>
        <w:spacing w:before="0" w:after="0"/>
      </w:pPr>
      <w:r>
        <w:rPr>
          <w:b w:val="0"/>
          <w:i w:val="0"/>
        </w:rPr>
        <w:t>Wir sind nicht hinterhergefahren. Das möchte ich hier ausdrücklich festhalten, für Kommissarin Weißflog, für Kommissar Stelzer, für Achim und für jeden Richter, der dieses Buch irgendwann in die Hand bekommt.</w:t>
      </w:r>
    </w:p>
    <w:p>
      <w:pPr>
        <w:spacing w:before="0" w:after="0"/>
        <w:ind w:firstLine="283"/>
      </w:pPr>
      <w:r>
        <w:rPr>
          <w:b w:val="0"/>
          <w:i w:val="0"/>
        </w:rPr>
        <w:t>Wir sind vorausgefahren.</w:t>
      </w:r>
    </w:p>
    <w:p>
      <w:pPr>
        <w:spacing w:before="0" w:after="0"/>
        <w:ind w:firstLine="283"/>
      </w:pPr>
      <w:r>
        <w:rPr>
          <w:b w:val="0"/>
          <w:i w:val="0"/>
        </w:rPr>
        <w:t>Das kam so. Als die beiden Motoren angesprungen waren, der von Heinolds Geländewagen auf dem Parkplatz und der von Frank Rödels schwarzem Mercedes hinter der Gaststätte, stand Stelzer auf der Wiese, mit der Brezel in der Hand, und brüllte in sein Funkgerät. Mandy Weißflog rannte zu ihrem silbernen Dienstwagen. Die beiden jungen Männer mit den kurzen Haaren rannten zu einem dritten Wagen. Und dann standen alle drei Polizeiautos eine Minute lang hintereinander auf der einzigen Zufahrtsstraße von Mödlareuth fest, weil der Reisebus aus Plauen gerade wendete.</w:t>
      </w:r>
    </w:p>
    <w:p>
      <w:pPr>
        <w:spacing w:before="0" w:after="0"/>
        <w:ind w:firstLine="283"/>
      </w:pPr>
      <w:r>
        <w:rPr>
          <w:b w:val="0"/>
          <w:i w:val="0"/>
        </w:rPr>
        <w:t>In dieser Minute kam Thomas Fiedler zu uns.</w:t>
      </w:r>
    </w:p>
    <w:p>
      <w:pPr>
        <w:spacing w:before="0" w:after="0"/>
        <w:ind w:firstLine="283"/>
      </w:pPr>
      <w:r>
        <w:rPr>
          <w:b w:val="0"/>
          <w:i w:val="0"/>
        </w:rPr>
        <w:t>Er kam von der Bühne, wo er seine Mutter an Kerstin Lang übergeben hatte, und er hatte ein Gesicht, wie ich es bei einem Menschen noch nie gesehen hatte. Ein großes, ruhiges Gesicht, in dem etwas zerbrochen war und gleichzeitig etwas sehr fest geworden.</w:t>
      </w:r>
    </w:p>
    <w:p>
      <w:pPr>
        <w:spacing w:before="0" w:after="0"/>
        <w:ind w:firstLine="283"/>
      </w:pPr>
      <w:r>
        <w:rPr>
          <w:b w:val="0"/>
          <w:i w:val="0"/>
        </w:rPr>
        <w:t>„Die fahren zur Hütte“, sagte er. „Am Döbraberg. Die Polizei hat es mir eben gesagt. Sie wollen die Hütte durchsuchen. Heinold weiß das nicht. Aber er fährt hin, um alles zu verbrennen, bevor sie kommen. Und der Rödel fährt hinterher, weil er Angst hat, dass Heinold ihn verbrennt.“</w:t>
      </w:r>
    </w:p>
    <w:p>
      <w:pPr>
        <w:spacing w:before="0" w:after="0"/>
        <w:ind w:firstLine="283"/>
      </w:pPr>
      <w:r>
        <w:rPr>
          <w:b w:val="0"/>
          <w:i w:val="0"/>
        </w:rPr>
        <w:t>„Woher wissen Sie, dass die beiden dorthin fahren?“</w:t>
      </w:r>
    </w:p>
    <w:p>
      <w:pPr>
        <w:spacing w:before="0" w:after="0"/>
        <w:ind w:firstLine="283"/>
      </w:pPr>
      <w:r>
        <w:rPr>
          <w:b w:val="0"/>
          <w:i w:val="0"/>
        </w:rPr>
        <w:t>„Weil ich Förster bin“, sagte Thomas. „Und weil ich jeden Forstweg zwischen hier und dem Rennsteig kenne. Wenn man von Mödlareuth zum Döbraberg will und nicht über die Autobahn fahren will, weil da die Polizei steht, dann gibt es genau einen Weg. Über Berg und dann durch den Wald. Und von der anderen Seite gibt es einen zweiten Weg, einen Holzabfuhrweg, den kennt kaum einer. Der ist kürzer. Der kommt von oben an die Hütte.“</w:t>
      </w:r>
    </w:p>
    <w:p>
      <w:pPr>
        <w:spacing w:before="0" w:after="0"/>
        <w:ind w:firstLine="283"/>
      </w:pPr>
      <w:r>
        <w:rPr>
          <w:b w:val="0"/>
          <w:i w:val="0"/>
        </w:rPr>
        <w:t>„Wie viel kürzer?“</w:t>
      </w:r>
    </w:p>
    <w:p>
      <w:pPr>
        <w:spacing w:before="0" w:after="0"/>
        <w:ind w:firstLine="283"/>
      </w:pPr>
      <w:r>
        <w:rPr>
          <w:b w:val="0"/>
          <w:i w:val="0"/>
        </w:rPr>
        <w:t>„Eine Viertelstunde“, sagte Thomas. „Wenn das Auto es schafft.“</w:t>
      </w:r>
    </w:p>
    <w:p>
      <w:pPr>
        <w:spacing w:before="0" w:after="0"/>
        <w:ind w:firstLine="283"/>
      </w:pPr>
      <w:r>
        <w:rPr>
          <w:b w:val="0"/>
          <w:i w:val="0"/>
        </w:rPr>
        <w:t>Er sah Hermine an. Hermine stand auf dem Parkplatz, cremeweiß, mit verchromten Stoßstangen und Häkelgardinen, dreiundvierzig Jahre alt, mit einem Benzinverbrauch, für den man sich in Köln schämt.</w:t>
      </w:r>
    </w:p>
    <w:p>
      <w:pPr>
        <w:spacing w:before="0" w:after="0"/>
        <w:ind w:firstLine="283"/>
      </w:pPr>
      <w:r>
        <w:rPr>
          <w:b w:val="0"/>
          <w:i w:val="0"/>
        </w:rPr>
        <w:t>„Sie schafft es“, sagte Benny.</w:t>
      </w:r>
    </w:p>
    <w:p>
      <w:pPr>
        <w:spacing w:before="0" w:after="0"/>
        <w:ind w:firstLine="283"/>
      </w:pPr>
      <w:r>
        <w:rPr>
          <w:b w:val="0"/>
          <w:i w:val="0"/>
        </w:rPr>
        <w:t>„Junger Mann“, sagte Konrad, „Frau Weißflog hat ausdrücklich gesagt …“</w:t>
      </w:r>
    </w:p>
    <w:p>
      <w:pPr>
        <w:spacing w:before="0" w:after="0"/>
        <w:ind w:firstLine="283"/>
      </w:pPr>
      <w:r>
        <w:rPr>
          <w:b w:val="0"/>
          <w:i w:val="0"/>
        </w:rPr>
        <w:t>„Frau Weißflog hat gesagt, wir sollen nicht hinterherfahren“, sagte Benny. „Wir fahren nicht hinterher. Wir fahren vorne lang.“</w:t>
      </w:r>
    </w:p>
    <w:p>
      <w:pPr>
        <w:spacing w:before="0" w:after="0"/>
        <w:ind w:firstLine="283"/>
      </w:pPr>
      <w:r>
        <w:rPr>
          <w:b w:val="0"/>
          <w:i w:val="0"/>
        </w:rPr>
        <w:t>Konrad sah mich an. Ich sah Konrad an. Thomas Fiedler sah uns beide an, und sein Gesicht sagte: Ich fahre so oder so.</w:t>
      </w:r>
    </w:p>
    <w:p>
      <w:pPr>
        <w:spacing w:before="0" w:after="0"/>
        <w:ind w:firstLine="283"/>
      </w:pPr>
      <w:r>
        <w:rPr>
          <w:b w:val="0"/>
          <w:i w:val="0"/>
        </w:rPr>
        <w:t>„Dann zieh ich mir die guten Schuhe aus“, sagte Konrad. „Die sind schon in der Eifel kaputtgegangen.“</w:t>
      </w:r>
    </w:p>
    <w:p>
      <w:pPr>
        <w:spacing w:before="0" w:after="0"/>
        <w:ind w:firstLine="283"/>
      </w:pPr>
      <w:r>
        <w:rPr>
          <w:b w:val="0"/>
          <w:i w:val="0"/>
        </w:rPr>
        <w:t>Wir stiegen ein. Thomas auf den Beifahrersitz, Konrad und ich nach hinten auf die Matratze, zwischen die Klappkisten, Bennys Hanteln und die Gardinen. Benny drehte den Schlüssel. Hermine sprang an, beim ersten Versuch, was sie nur an guten Tagen tut. Und dann fuhren wir über einen Feldweg hinter der Kirche aus Mödlareuth hinaus, an der Polizeischlange vorbei, durch ein Gatter, das Thomas aufmachte und wieder zumachte, über eine Wiese, auf der zwei Kühe uns anstarrten, als hätten sie noch nie einen Leichenwagen gesehen, was wahrscheinlich stimmte.</w:t>
      </w:r>
    </w:p>
    <w:p>
      <w:pPr>
        <w:spacing w:before="0" w:after="0"/>
        <w:ind w:firstLine="283"/>
      </w:pPr>
      <w:r>
        <w:rPr>
          <w:b w:val="0"/>
          <w:i w:val="0"/>
        </w:rPr>
        <w:t>Was folgte, waren die längsten fünfunddreißig Minuten meines Lebens.</w:t>
      </w:r>
    </w:p>
    <w:p>
      <w:pPr>
        <w:spacing w:before="0" w:after="0"/>
        <w:ind w:firstLine="283"/>
      </w:pPr>
      <w:r>
        <w:rPr>
          <w:b w:val="0"/>
          <w:i w:val="0"/>
        </w:rPr>
        <w:t>Der Frankenwald ist ein Mittelgebirge aus dunklen Fichtenwäldern, tiefen Tälern und schmalen, kurvigen Straßen, und Hermine ist ein Auto, das für ebene Friedhofswege gebaut wurde, für Schrittgeschwindigkeit und würdevolles Ausrollen vor einer Kapelle. Benny fuhr, als hätte er nie etwas anderes getan. Thomas sagte: „Links. Jetzt rechts. Achtung, Kurve. Nach der Brücke gleich wieder rechts.“ Und Konrad und ich hielten uns hinten fest, an den Klappkisten, an der Matratze, aneinander. In einer Kurve rutschte die Thermoskanne quer durch den Wagen und schlug gegen die Hecktür. In einer anderen Kurve fiel eine Hantel von der Bank und rollte mir über den Fuß.</w:t>
      </w:r>
    </w:p>
    <w:p>
      <w:pPr>
        <w:spacing w:before="0" w:after="0"/>
        <w:ind w:firstLine="283"/>
      </w:pPr>
      <w:r>
        <w:rPr>
          <w:b w:val="0"/>
          <w:i w:val="0"/>
        </w:rPr>
        <w:t>„Wussten Sie“, sagte Konrad in einer Haarnadelkurve, „dass der Frankenwald zu den Gegenden in Deutschland gehört, in denen am meisten Schiefer abgebaut wurde? Die Dächer hier …“</w:t>
      </w:r>
    </w:p>
    <w:p>
      <w:pPr>
        <w:spacing w:before="0" w:after="0"/>
        <w:ind w:firstLine="283"/>
      </w:pPr>
      <w:r>
        <w:rPr>
          <w:b w:val="0"/>
          <w:i w:val="0"/>
        </w:rPr>
        <w:t>„Konrad“, sagte ich. „Jetzt nicht.“</w:t>
      </w:r>
    </w:p>
    <w:p>
      <w:pPr>
        <w:spacing w:before="0" w:after="0"/>
        <w:ind w:firstLine="283"/>
      </w:pPr>
      <w:r>
        <w:rPr>
          <w:b w:val="0"/>
          <w:i w:val="0"/>
        </w:rPr>
        <w:t>„Ich sage es nur, weil ich dann weniger an die Kurven denke“, sagte Konrad.</w:t>
      </w:r>
    </w:p>
    <w:p>
      <w:pPr>
        <w:spacing w:before="0" w:after="0"/>
        <w:ind w:firstLine="283"/>
      </w:pPr>
      <w:r>
        <w:rPr>
          <w:b w:val="0"/>
          <w:i w:val="0"/>
        </w:rPr>
        <w:t>Wir fuhren durch ein Dorf mit Schieferhäusern, in dem gerade die Kirche aus war. Die Gemeinde stand vor der Kirchentür, in Sonntagskleidern, und als Hermine mit siebzig Stundenkilometern durch die Dorfstraße fuhr, mit wehenden Häkelgardinen, bekreuzigten sich mindestens zwanzig Menschen gleichzeitig, und eine alte Frau ließ ihr Gesangbuch fallen.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Hermine im Frankenwald</w:t>
      </w:r>
      <w:r>
        <w:br/>
      </w:r>
      <w:r>
        <w:rPr>
          <w:b w:val="0"/>
          <w:i w:val="0"/>
          <w:color w:val="6B6B6B"/>
          <w:sz w:val="18"/>
        </w:rPr>
        <w:t>(Hier das Bild einfügen, Breite 11 cm, dann diesen Kasten löschen.)</w:t>
        <w:br/>
        <w:br/>
        <w:br/>
        <w:br/>
      </w:r>
    </w:p>
    <w:p>
      <w:pPr>
        <w:spacing w:before="0" w:after="0"/>
      </w:pPr>
      <w:r>
        <w:rPr>
          <w:b w:val="0"/>
          <w:i w:val="0"/>
        </w:rPr>
        <w:t>„Jetzt hier rein“, sagte Thomas. „Den Holzweg.“</w:t>
      </w:r>
    </w:p>
    <w:p>
      <w:pPr>
        <w:spacing w:before="0" w:after="0"/>
        <w:ind w:firstLine="283"/>
      </w:pPr>
      <w:r>
        <w:rPr>
          <w:b w:val="0"/>
          <w:i w:val="0"/>
        </w:rPr>
        <w:t>Der Holzabfuhrweg war ein Schotterweg zwischen hohen, dunklen Fichten, mit tiefen Spurrillen, in denen das Regenwasser stand, und einem Grasstreifen in der Mitte, der an Hermines Unterboden kratzte. Benny fuhr langsamer. Es war plötzlich sehr still im Wald, nur das Knirschen der Reifen und das Ticken des Motors. Hinter den Gardinen glitten die Stämme vorbei, grau und gleichförmig wie die Pfosten eines Zauns.</w:t>
      </w:r>
    </w:p>
    <w:p>
      <w:pPr>
        <w:spacing w:before="0" w:after="0"/>
        <w:ind w:firstLine="283"/>
      </w:pPr>
      <w:r>
        <w:rPr>
          <w:b w:val="0"/>
          <w:i w:val="0"/>
        </w:rPr>
        <w:t>„Wie weit noch?“</w:t>
      </w:r>
    </w:p>
    <w:p>
      <w:pPr>
        <w:spacing w:before="0" w:after="0"/>
        <w:ind w:firstLine="283"/>
      </w:pPr>
      <w:r>
        <w:rPr>
          <w:b w:val="0"/>
          <w:i w:val="0"/>
        </w:rPr>
        <w:t>„Einen Kilometer. Die Hütte liegt unter uns, auf einer Lichtung. Der Weg kommt von oben. Der Hauptweg kommt von unten. Wenn Heinold vor uns da ist, sieht er uns nicht kommen. Und Rödel auch nicht.“</w:t>
      </w:r>
    </w:p>
    <w:p>
      <w:pPr>
        <w:spacing w:before="0" w:after="0"/>
        <w:ind w:firstLine="283"/>
      </w:pPr>
      <w:r>
        <w:rPr>
          <w:b w:val="0"/>
          <w:i w:val="0"/>
        </w:rPr>
        <w:t>Er drehte sich zu uns um, nach hinten.</w:t>
      </w:r>
    </w:p>
    <w:p>
      <w:pPr>
        <w:spacing w:before="0" w:after="0"/>
        <w:ind w:firstLine="283"/>
      </w:pPr>
      <w:r>
        <w:rPr>
          <w:b w:val="0"/>
          <w:i w:val="0"/>
        </w:rPr>
        <w:t>„Ich will Ihnen etwas sagen“, sagte er. „Bevor wir da sind. Ich habe meinen Vater zweimal gesehen. Einmal, als ich ein Jahr alt war, da weiß ich nichts mehr davon. Und einmal, als ich sechs war. Er saß in der Küche, an zwei Stöcken, und hat mich angeguckt, und ich habe Angst vor ihm gehabt, weil er so alt aussah. Ich habe mich hinter meiner Mutter versteckt. Er hat geweint. Und ein Jahr später war er tot.“</w:t>
      </w:r>
    </w:p>
    <w:p>
      <w:pPr>
        <w:spacing w:before="0" w:after="0"/>
        <w:ind w:firstLine="283"/>
      </w:pPr>
      <w:r>
        <w:rPr>
          <w:b w:val="0"/>
          <w:i w:val="0"/>
        </w:rPr>
        <w:t>Er drehte sich wieder nach vorne.</w:t>
      </w:r>
    </w:p>
    <w:p>
      <w:pPr>
        <w:spacing w:before="0" w:after="0"/>
        <w:ind w:firstLine="283"/>
      </w:pPr>
      <w:r>
        <w:rPr>
          <w:b w:val="0"/>
          <w:i w:val="0"/>
        </w:rPr>
        <w:t>„Ich will dem Heinold nichts tun“, sagte er. „Ich will nur, dass er nicht wegfährt.“</w:t>
      </w:r>
    </w:p>
    <w:p>
      <w:pPr>
        <w:spacing w:before="0" w:after="0"/>
        <w:ind w:firstLine="283"/>
      </w:pPr>
      <w:r>
        <w:rPr>
          <w:b w:val="0"/>
          <w:i w:val="0"/>
        </w:rPr>
        <w:t>Durch die Fichten, unter uns, schimmerte eine Lichtung. Ein Dach aus dunklem Holz, ein Schornstein, aus dem Rauch stieg. Grauer Rauch, dick, der sich zwischen den Bäumen verteilte. Davor ein grüner Geländewagen mit Hofer Kennzeichen.</w:t>
      </w:r>
    </w:p>
    <w:p>
      <w:pPr>
        <w:spacing w:before="0" w:after="0"/>
        <w:ind w:firstLine="283"/>
      </w:pPr>
      <w:r>
        <w:rPr>
          <w:b w:val="0"/>
          <w:i w:val="0"/>
        </w:rPr>
        <w:t>Und vom unteren Ende der Lichtung, aus dem Hauptweg, bog in diesem Moment ein schwarzer Mercedes auf die Wiese und hielt mit quietschenden Bremsen neben dem Geländewagen.</w:t>
      </w:r>
    </w:p>
    <w:p>
      <w:pPr>
        <w:spacing w:before="0" w:after="0"/>
        <w:ind w:firstLine="283"/>
      </w:pPr>
      <w:r>
        <w:rPr>
          <w:b w:val="0"/>
          <w:i w:val="0"/>
        </w:rPr>
        <w:t>Benny schaltete den Motor aus. Hermine rollte die letzten Meter lautlos den Holzweg hinunter, auf die Lichtung zu, und blieb am oberen Rand stehen, im Schatten der Fichten, so leise, wie sie es von den Friedhöfen gewohnt ist.</w:t>
      </w:r>
    </w:p>
    <w:p>
      <w:pPr>
        <w:spacing w:before="200" w:after="0"/>
      </w:pPr>
      <w:r>
        <w:rPr>
          <w:b w:val="0"/>
          <w:i/>
          <w:color w:val="6B6B6B"/>
          <w:sz w:val="20"/>
        </w:rPr>
        <w:t>Aus Jos Spesenbuch: Fahrt Mödlareuth–Döbraberg über Holzabfuhrweg: 35 Minuten, ungefähr 9 Liter Diesel, eine Hantel auf meinem Fuß, eine Delle in der Thermoskanne, ein fallengelassenes Gesangbuch. Das Gesangbuch tut mir leid.</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Die Hütte am Döbraberg</w:t>
      </w:r>
    </w:p>
    <w:p>
      <w:pPr>
        <w:spacing w:before="0" w:after="0"/>
      </w:pPr>
      <w:r>
        <w:rPr>
          <w:b w:val="0"/>
          <w:i w:val="0"/>
        </w:rPr>
        <w:t>Die Jagdhütte war ein niedriges Blockhaus mit kleinen Fenstern, grünen Läden und einem Hirschgeweih über der Tür. Vor der Hütte stand ein Holzstapel, ordentlich geschichtet, daneben ein Hackklotz mit einer Axt darin. Aus dem Schornstein quoll Rauch.</w:t>
      </w:r>
    </w:p>
    <w:p>
      <w:pPr>
        <w:spacing w:before="0" w:after="0"/>
        <w:ind w:firstLine="283"/>
      </w:pPr>
      <w:r>
        <w:rPr>
          <w:b w:val="0"/>
          <w:i w:val="0"/>
        </w:rPr>
        <w:t>Frank Rödel stieg aus seinem Mercedes. Er hatte noch immer den weißen Verband um die linke Hand. Er ging auf die Hütte zu, schnell, mit langen Schritten, und riss die Tür auf, ohne zu klopfen.</w:t>
      </w:r>
    </w:p>
    <w:p>
      <w:pPr>
        <w:spacing w:before="0" w:after="0"/>
        <w:ind w:firstLine="283"/>
      </w:pPr>
      <w:r>
        <w:rPr>
          <w:b w:val="0"/>
          <w:i w:val="0"/>
        </w:rPr>
        <w:t>„Manfred!“</w:t>
      </w:r>
    </w:p>
    <w:p>
      <w:pPr>
        <w:spacing w:before="0" w:after="0"/>
        <w:ind w:firstLine="283"/>
      </w:pPr>
      <w:r>
        <w:rPr>
          <w:b w:val="0"/>
          <w:i w:val="0"/>
        </w:rPr>
        <w:t>Wir hörten es bis zum oberen Rand der Lichtung, wo Hermine im Schatten der Fichten stand. Die Fenster der Hütte waren offen, wegen des Rauchs. Wir hörten alles.</w:t>
      </w:r>
    </w:p>
    <w:p>
      <w:pPr>
        <w:spacing w:before="0" w:after="0"/>
        <w:ind w:firstLine="283"/>
      </w:pPr>
      <w:r>
        <w:rPr>
          <w:b w:val="0"/>
          <w:i w:val="0"/>
        </w:rPr>
        <w:t>„Mach die Tür zu, Frank.“ Heinolds Stimme. Ruhig, tief, angenehm. „Und schrei nicht. Hier im Wald trägt der Schall.“</w:t>
      </w:r>
    </w:p>
    <w:p>
      <w:pPr>
        <w:spacing w:before="0" w:after="0"/>
        <w:ind w:firstLine="283"/>
      </w:pPr>
      <w:r>
        <w:rPr>
          <w:b w:val="0"/>
          <w:i w:val="0"/>
        </w:rPr>
        <w:t>„Was machst du da? Was verbrennst du da?“</w:t>
      </w:r>
    </w:p>
    <w:p>
      <w:pPr>
        <w:spacing w:before="0" w:after="0"/>
        <w:ind w:firstLine="283"/>
      </w:pPr>
      <w:r>
        <w:rPr>
          <w:b w:val="0"/>
          <w:i w:val="0"/>
        </w:rPr>
        <w:t>„Papier. Alte Zeitungen. Was man eben so verbrennt in einer Jagdhütte.“</w:t>
      </w:r>
    </w:p>
    <w:p>
      <w:pPr>
        <w:spacing w:before="0" w:after="0"/>
        <w:ind w:firstLine="283"/>
      </w:pPr>
      <w:r>
        <w:rPr>
          <w:b w:val="0"/>
          <w:i w:val="0"/>
        </w:rPr>
        <w:t>„Das ist Rudis Mappe. Ich sehe doch, dass das Rudis Mappe ist. Du hast gesagt, du verbrennst sie am Donnerstag. Du hast gesagt, du verbrennst sie sofort, und dann ist alles vorbei.“</w:t>
      </w:r>
    </w:p>
    <w:p>
      <w:pPr>
        <w:spacing w:before="0" w:after="0"/>
        <w:ind w:firstLine="283"/>
      </w:pPr>
      <w:r>
        <w:rPr>
          <w:b w:val="0"/>
          <w:i w:val="0"/>
        </w:rPr>
        <w:t>„Ich habe gesagt, ich kümmere mich darum.“</w:t>
      </w:r>
    </w:p>
    <w:p>
      <w:pPr>
        <w:spacing w:before="0" w:after="0"/>
        <w:ind w:firstLine="283"/>
      </w:pPr>
      <w:r>
        <w:rPr>
          <w:b w:val="0"/>
          <w:i w:val="0"/>
        </w:rPr>
        <w:t>„Du hast sie behalten! Du hast sie drei Tage behalten! Wozu?“</w:t>
      </w:r>
    </w:p>
    <w:p>
      <w:pPr>
        <w:spacing w:before="0" w:after="0"/>
        <w:ind w:firstLine="283"/>
      </w:pPr>
      <w:r>
        <w:rPr>
          <w:b w:val="0"/>
          <w:i w:val="0"/>
        </w:rPr>
        <w:t>Eine Pause. Das Knistern eines Feuers. Dann wieder Heinolds Stimme, und sie hatte sich verändert. Sie war noch immer ruhig. Aber jetzt war sie kalt.</w:t>
      </w:r>
    </w:p>
    <w:p>
      <w:pPr>
        <w:spacing w:before="0" w:after="0"/>
        <w:ind w:firstLine="283"/>
      </w:pPr>
      <w:r>
        <w:rPr>
          <w:b w:val="0"/>
          <w:i w:val="0"/>
        </w:rPr>
        <w:t>„Weil auf vier Seiten in dieser Mappe deine Mutter steht, Frank. IM Amsel. Mit Klarnamen und Datum und allem. Und weil du am Donnerstag kurz vor Mitternacht zu mir gekommen bist, mit einem Toten auf dem Gewissen, und mich angefleht hast, dir zu helfen. Und weil ich mein Leben lang eins gelernt habe: Man verbrennt nie alles. Man behält immer etwas. Für den Fall, dass einer der Beteiligten plötzlich anfängt, nachzudenken.“</w:t>
      </w:r>
    </w:p>
    <w:p>
      <w:pPr>
        <w:spacing w:before="0" w:after="0"/>
        <w:ind w:firstLine="283"/>
      </w:pPr>
      <w:r>
        <w:rPr>
          <w:b w:val="0"/>
          <w:i w:val="0"/>
        </w:rPr>
        <w:t>Neben mir auf der Matratze hielt Konrad die Luft an. Vorne auf dem Beifahrersitz hatte Thomas Fiedler die Hand um den Türgriff gelegt. Benny legte seine Hand auf Thomas' Arm. Ganz leicht.</w:t>
      </w:r>
    </w:p>
    <w:p>
      <w:pPr>
        <w:spacing w:before="0" w:after="0"/>
        <w:ind w:firstLine="283"/>
      </w:pPr>
      <w:r>
        <w:rPr>
          <w:b w:val="0"/>
          <w:i w:val="0"/>
        </w:rPr>
        <w:t>„Ich habe ihn nicht umbringen wollen“, sagte Frank Rödel. Seine Stimme brach. „Das weißt du. Ich wollte nur die Mappe. Ich bin hingegangen, nach der Gaststätte, und habe geklingelt, und er kam raus, in seinen Pantoffeln, und ich habe gesagt: Rudi, gib mir die Mappe, bitte, meine Mutter ist achtundachtzig, die stirbt, wenn das rauskommt. Und er hat gesagt: Frank, ich sage den Namen deiner Mutter gar nicht. Ich sage nur einen Namen. Den Heinold. Und ich habe ihm nicht geglaubt. Ich habe gedacht, er lügt. Und ich wollte ihm die Mappe aus der Hand nehmen, und er hat sie festgehalten, mit beiden Händen, und mich gekratzt, und dann hat er losgelassen, und ich habe ihn gestoßen, und er ist rückwärts gefallen, auf die Bank.“</w:t>
      </w:r>
    </w:p>
    <w:p>
      <w:pPr>
        <w:spacing w:before="0" w:after="0"/>
        <w:ind w:firstLine="283"/>
      </w:pPr>
      <w:r>
        <w:rPr>
          <w:b w:val="0"/>
          <w:i w:val="0"/>
        </w:rPr>
        <w:t>Es war still. Nur das Feuer knisterte.</w:t>
      </w:r>
    </w:p>
    <w:p>
      <w:pPr>
        <w:spacing w:before="0" w:after="0"/>
        <w:ind w:firstLine="283"/>
      </w:pPr>
      <w:r>
        <w:rPr>
          <w:b w:val="0"/>
          <w:i w:val="0"/>
        </w:rPr>
        <w:t>„Er hat sich nicht mehr bewegt. Ich dachte, er ist tot. Ich habe ihn angefasst, und ich habe gedacht, er ist tot.“</w:t>
      </w:r>
    </w:p>
    <w:p>
      <w:pPr>
        <w:spacing w:before="0" w:after="0"/>
        <w:ind w:firstLine="283"/>
      </w:pPr>
      <w:r>
        <w:rPr>
          <w:b w:val="0"/>
          <w:i w:val="0"/>
        </w:rPr>
        <w:t>„Und dann hast du ihn zum Bach gezogen“, sagte Heinold. „Und mit dem Gesicht ins Wasser gelegt. Und den Stock an die Mauer gestellt. Und hast mich angerufen. Und ich habe dir gesagt, was du tun sollst. Dass du die Mappe und das Handy zu mir bringen sollst, weil man dort nicht nach ihnen sucht.“</w:t>
      </w:r>
    </w:p>
    <w:p>
      <w:pPr>
        <w:spacing w:before="0" w:after="0"/>
        <w:ind w:firstLine="283"/>
      </w:pPr>
      <w:r>
        <w:rPr>
          <w:b w:val="0"/>
          <w:i w:val="0"/>
        </w:rPr>
        <w:t>„Er hat noch gelebt“, sagte Frank. „Das haben die gesagt. In Jena. Er hat noch gelebt, als ich ihn ins Wasser gelegt habe.“</w:t>
      </w:r>
    </w:p>
    <w:p>
      <w:pPr>
        <w:spacing w:before="0" w:after="0"/>
        <w:ind w:firstLine="283"/>
      </w:pPr>
      <w:r>
        <w:rPr>
          <w:b w:val="0"/>
          <w:i w:val="0"/>
        </w:rPr>
        <w:t>„Ja“, sagte Heinold. „Das hat er wohl.“</w:t>
      </w:r>
    </w:p>
    <w:p>
      <w:pPr>
        <w:spacing w:before="0" w:after="0"/>
        <w:ind w:firstLine="283"/>
      </w:pPr>
      <w:r>
        <w:rPr>
          <w:b w:val="0"/>
          <w:i w:val="0"/>
        </w:rPr>
        <w:t>Ich habe in meinem Leben vieles gehört. Ich habe Menschen gehört, die mir erklärten, warum ihre Lebensversicherung auf den Namen ihres Hundes laufen müsse. Ich habe Menschen gehört, die beim Finanzamt geweint haben, und solche, die gedroht haben. Aber ich habe nie einen Menschen gehört, der so ruhig „Das hat er wohl“ gesagt hat über einen anderen, der ertrunken ist.</w:t>
      </w:r>
    </w:p>
    <w:p>
      <w:pPr>
        <w:spacing w:before="0" w:after="0"/>
        <w:ind w:firstLine="283"/>
      </w:pPr>
      <w:r>
        <w:rPr>
          <w:b w:val="0"/>
          <w:i w:val="0"/>
        </w:rPr>
        <w:t>Konrad stand auf.</w:t>
      </w:r>
    </w:p>
    <w:p>
      <w:pPr>
        <w:spacing w:before="0" w:after="0"/>
        <w:ind w:firstLine="283"/>
      </w:pPr>
      <w:r>
        <w:rPr>
          <w:b w:val="0"/>
          <w:i w:val="0"/>
        </w:rPr>
        <w:t>Er stand einfach auf, wie in der Eifel, hinter der Mauer von Haus Schröder. Er öffnete die Hecktür von Hermine, ganz leise, und stieg aus, in Socken, weil er die guten Schuhe ausgezogen hatte. Er ging über die Lichtung auf die Hütte zu. Er ging, wie er immer geht: aufrecht, gleichmäßig, mit kleinen, würdevollen Schritten. Ich bin hinter ihm hergegangen. Ich weiß bis heute nicht, warum. Vielleicht, weil ich ihn nicht allein gehen lassen wollte, in Socken, über eine nasse Wiese, auf eine Hütte zu, in der ein Mann gerade gesagt hatte: Das hat er wohl.</w:t>
      </w:r>
    </w:p>
    <w:p>
      <w:pPr>
        <w:spacing w:before="0" w:after="0"/>
        <w:ind w:firstLine="283"/>
      </w:pPr>
      <w:r>
        <w:rPr>
          <w:b w:val="0"/>
          <w:i w:val="0"/>
        </w:rPr>
        <w:t>Konrad klopfte an die offene Tür der Hütte. Zweimal, leise.</w:t>
      </w:r>
    </w:p>
    <w:p>
      <w:pPr>
        <w:spacing w:before="0" w:after="0"/>
        <w:ind w:firstLine="283"/>
      </w:pPr>
      <w:r>
        <w:rPr>
          <w:b w:val="0"/>
          <w:i w:val="0"/>
        </w:rPr>
        <w:t>„Herr Heinold“, sagte er. „Herr Rödel. Darf ich hereinkommen?“</w:t>
      </w:r>
    </w:p>
    <w:p>
      <w:pPr>
        <w:spacing w:before="0" w:after="0"/>
        <w:ind w:firstLine="283"/>
      </w:pPr>
      <w:r>
        <w:rPr>
          <w:b w:val="0"/>
          <w:i w:val="0"/>
        </w:rPr>
        <w:t>Die beiden Männer fuhren herum. Frank Rödel stand mitten im Raum, mit roten Augen und dem weißen Verband. Manfred Heinold kniete vor einem gusseisernen Ofen, in dessen offener Klappe Papier brannte, und hatte noch ein Bündel Blätter in der Hand. Neben ihm auf dem Boden lag eine blaue Mappe, halb leer. Und auf dem Tisch, neben einer Flasche Schnaps und zwei Gläsern, lag ein kleines, graues Seniorenhandy mit großen Tasten und einem roten Notrufknopf.</w:t>
      </w:r>
    </w:p>
    <w:p>
      <w:pPr>
        <w:spacing w:before="0" w:after="0"/>
        <w:ind w:firstLine="283"/>
      </w:pPr>
      <w:r>
        <w:rPr>
          <w:b w:val="0"/>
          <w:i w:val="0"/>
        </w:rPr>
        <w:t>Heinold sah Konrad an. In Socken. Im dunkelblauen Anzug. Mit dem Hut in der Hand.</w:t>
      </w:r>
    </w:p>
    <w:p>
      <w:pPr>
        <w:spacing w:before="0" w:after="0"/>
        <w:ind w:firstLine="283"/>
      </w:pPr>
      <w:r>
        <w:rPr>
          <w:b w:val="0"/>
          <w:i w:val="0"/>
        </w:rPr>
        <w:t>„Der Bestatter“, sagte er. „Natürlich.“</w:t>
      </w:r>
    </w:p>
    <w:p>
      <w:pPr>
        <w:spacing w:before="0" w:after="0"/>
        <w:ind w:firstLine="283"/>
      </w:pPr>
      <w:r>
        <w:rPr>
          <w:b w:val="0"/>
          <w:i w:val="0"/>
        </w:rPr>
        <w:t>„Ich bin nur ein alter Mann aus Köln“, sagte Konrad. „Ich wollte Ihnen sagen, dass die Polizei unterwegs ist. Beide Polizeien. Sie haben einen Durchsuchungsbeschluss für diese Hütte. Mit Marmelade drauf.“</w:t>
      </w:r>
    </w:p>
    <w:p>
      <w:pPr>
        <w:spacing w:before="0" w:after="0"/>
        <w:ind w:firstLine="283"/>
      </w:pPr>
      <w:r>
        <w:rPr>
          <w:b w:val="0"/>
          <w:i w:val="0"/>
        </w:rPr>
        <w:t>Heinold stand auf. Langsam. Er war fast so groß wie Konrad, und viel kräftiger, und für einen Moment dachte ich: Jetzt. Jetzt passiert es. An der Wand hinter ihm hing ein Gewehr, ein Jagdgewehr mit einem Zielfernrohr, in einer Halterung aus Holz. Er sah nicht hin. Aber ich sah, wie er wusste, dass es dort hing.</w:t>
      </w:r>
    </w:p>
    <w:p>
      <w:pPr>
        <w:spacing w:before="0" w:after="0"/>
        <w:ind w:firstLine="283"/>
      </w:pPr>
      <w:r>
        <w:rPr>
          <w:b w:val="0"/>
          <w:i w:val="0"/>
        </w:rPr>
        <w:t>Und dann ging alles sehr schnell.</w:t>
      </w:r>
    </w:p>
    <w:p>
      <w:pPr>
        <w:spacing w:before="0" w:after="0"/>
        <w:ind w:firstLine="283"/>
      </w:pPr>
      <w:r>
        <w:rPr>
          <w:b w:val="0"/>
          <w:i w:val="0"/>
        </w:rPr>
        <w:t>Frank Rödel stürzte sich auf den Ofen. Er riss die Klappe weiter auf, griff mit der unverbundenen Hand in das brennende Papier und zog heraus, was noch nicht brannte, und schrie dabei vor Schmerz, und Heinold packte ihn an der Schulter und riss ihn zurück, und das Bündel Blätter, das Heinold in der Hand gehabt hatte, flog durch die Hütte. Benny war plötzlich da, ich weiß nicht, woher. Er hatte Frank Rödel um die Brust gefasst und zog ihn vom Ofen weg und drückte ihm die verbrannte Hand in einen Eimer mit Wasser, der neben dem Ofen stand, mit der Ruhe eines Sanitäters, der so etwas hundertmal gemacht hat. Und Heinold machte einen Schritt zur Wand. Zum Gewehr.</w:t>
      </w:r>
    </w:p>
    <w:p>
      <w:pPr>
        <w:spacing w:before="0" w:after="0"/>
        <w:ind w:firstLine="283"/>
      </w:pPr>
      <w:r>
        <w:rPr>
          <w:b w:val="0"/>
          <w:i w:val="0"/>
        </w:rPr>
        <w:t>Er kam nicht dorthin.</w:t>
      </w:r>
    </w:p>
    <w:p>
      <w:pPr>
        <w:spacing w:before="0" w:after="0"/>
        <w:ind w:firstLine="283"/>
      </w:pPr>
      <w:r>
        <w:rPr>
          <w:b w:val="0"/>
          <w:i w:val="0"/>
        </w:rPr>
        <w:t>Zwischen ihm und der Wand stand Thomas Fiedler. Ich hatte nicht gesehen, wie er hereingekommen war. Er stand einfach da, groß und breit, in seiner grünen Forstjacke, mit Händen, die einen Baum ohne Säge fällen können. Er rührte Heinold nicht an. Er stand nur da.</w:t>
      </w:r>
    </w:p>
    <w:p>
      <w:pPr>
        <w:spacing w:before="0" w:after="0"/>
        <w:ind w:firstLine="283"/>
      </w:pPr>
      <w:r>
        <w:rPr>
          <w:b w:val="0"/>
          <w:i w:val="0"/>
        </w:rPr>
        <w:t>„Ich bin der Sohn von Horst Fiedler“, sagte er. „Sie haben meinem Vater die Knie zertreten. Ich war ein Jahr alt.“</w:t>
      </w:r>
    </w:p>
    <w:p>
      <w:pPr>
        <w:spacing w:before="0" w:after="0"/>
        <w:ind w:firstLine="283"/>
      </w:pPr>
      <w:r>
        <w:rPr>
          <w:b w:val="0"/>
          <w:i w:val="0"/>
        </w:rPr>
        <w:t>Manfred Heinold sah ihn an. Er sah ihn sehr lange an. Dann trat er einen Schritt zurück. Und dann noch einen. Bis er mit dem Rücken am Ofen stand, der jetzt fast nicht mehr brannte.</w:t>
      </w:r>
    </w:p>
    <w:p>
      <w:pPr>
        <w:spacing w:before="0" w:after="0"/>
        <w:ind w:firstLine="283"/>
      </w:pPr>
      <w:r>
        <w:rPr>
          <w:b w:val="0"/>
          <w:i w:val="0"/>
        </w:rPr>
        <w:t>Von unten, vom Hauptweg her, kam das Geräusch von Motoren. Erst einer, dann zwei, dann drei. Blaulicht zuckte zwischen den Fichten. Und dann hörte man Stelzers Stimme, die auf Volksfesten gut zu gebrauchen ist, quer über die Lichtung:</w:t>
      </w:r>
    </w:p>
    <w:p>
      <w:pPr>
        <w:spacing w:before="0" w:after="0"/>
        <w:ind w:firstLine="283"/>
      </w:pPr>
      <w:r>
        <w:rPr>
          <w:b w:val="0"/>
          <w:i w:val="0"/>
        </w:rPr>
        <w:t>„Polizei! Bayern! Keiner bewegt sich!“</w:t>
      </w:r>
    </w:p>
    <w:p>
      <w:pPr>
        <w:spacing w:before="0" w:after="0"/>
        <w:ind w:firstLine="283"/>
      </w:pPr>
      <w:r>
        <w:rPr>
          <w:b w:val="0"/>
          <w:i w:val="0"/>
        </w:rPr>
        <w:t>Und gleich danach, höher und schärfer:</w:t>
      </w:r>
    </w:p>
    <w:p>
      <w:pPr>
        <w:spacing w:before="0" w:after="0"/>
        <w:ind w:firstLine="283"/>
      </w:pPr>
      <w:r>
        <w:rPr>
          <w:b w:val="0"/>
          <w:i w:val="0"/>
        </w:rPr>
        <w:t>„Und Thüringen!“</w:t>
      </w:r>
    </w:p>
    <w:p>
      <w:pPr>
        <w:spacing w:before="200" w:after="0"/>
      </w:pPr>
      <w:r>
        <w:rPr>
          <w:b w:val="0"/>
          <w:i/>
          <w:color w:val="6B6B6B"/>
          <w:sz w:val="20"/>
        </w:rPr>
        <w:t>Aus Jos Spesenbuch: Ein paar Socken, Konrad, durchnässt: 4,99 Euro (aus der Packung, die ich immer für ihn dabeihabe). Ein Eimer Wasser in einer Jagdhütte: unbezahlbar.</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Bayern und Thüringen</w:t>
      </w:r>
    </w:p>
    <w:p>
      <w:pPr>
        <w:spacing w:before="0" w:after="0"/>
      </w:pPr>
      <w:r>
        <w:rPr>
          <w:b w:val="0"/>
          <w:i w:val="0"/>
        </w:rPr>
        <w:t>Was danach geschah, war zum größten Teil Papierkram, und Papierkram ist das, was ich am besten kann. Deshalb erzähle ich es kurz.</w:t>
      </w:r>
    </w:p>
    <w:p>
      <w:pPr>
        <w:spacing w:before="0" w:after="0"/>
        <w:ind w:firstLine="283"/>
      </w:pPr>
      <w:r>
        <w:rPr>
          <w:b w:val="0"/>
          <w:i w:val="0"/>
        </w:rPr>
        <w:t>Auf der Lichtung am Döbraberg standen um Viertel nach zwei sieben Polizeifahrzeuge, ein Notarztwagen und Hermine. Der Notarzt versorgte Frank Rödels verbrannte Hand, die zum Glück nicht so schlimm war, wie es geklungen hatte, weil Benny sie sofort ins Wasser gesteckt hatte. Der Notarzt sagte zu Benny, das habe er gut gemacht. Benny sagte, das habe er früher öfter gemacht. Der Notarzt sah ihn lange an und fragte dann, auf welcher Wache er gewesen sei. Sie standen danach noch zehn Minuten zusammen und redeten über Leute, die sie beide kannten, und über Einsätze, über die sie beide nicht reden wollten. Es war das erste Mal, dass ich Benny über die Zeit vorher reden hörte. Er redete nicht viel. Aber er redete.</w:t>
      </w:r>
    </w:p>
    <w:p>
      <w:pPr>
        <w:spacing w:before="0" w:after="0"/>
        <w:ind w:firstLine="283"/>
      </w:pPr>
      <w:r>
        <w:rPr>
          <w:b w:val="0"/>
          <w:i w:val="0"/>
        </w:rPr>
        <w:t>Stelzer und Weißflog standen vor der Hütte und stritten. Ich sage das mit großer Zuneigung.</w:t>
      </w:r>
    </w:p>
    <w:p>
      <w:pPr>
        <w:spacing w:before="0" w:after="0"/>
        <w:ind w:firstLine="283"/>
      </w:pPr>
      <w:r>
        <w:rPr>
          <w:b w:val="0"/>
          <w:i w:val="0"/>
        </w:rPr>
        <w:t>„Die Hütte ist in Bayern“, sagte Stelzer. „Die Mappe ist in Bayern. Das Handy ist in Bayern. Der Heinold wohnt in Bayern. Der Heinold ist meiner.“</w:t>
      </w:r>
    </w:p>
    <w:p>
      <w:pPr>
        <w:spacing w:before="0" w:after="0"/>
        <w:ind w:firstLine="283"/>
      </w:pPr>
      <w:r>
        <w:rPr>
          <w:b w:val="0"/>
          <w:i w:val="0"/>
        </w:rPr>
        <w:t>„Der Söllner ist in Thüringen gestorben“, sagte Mandy Weißflog. „An seiner Gartenbank. In Thüringen. Der Rödel ist meiner.“</w:t>
      </w:r>
    </w:p>
    <w:p>
      <w:pPr>
        <w:spacing w:before="0" w:after="0"/>
        <w:ind w:firstLine="283"/>
      </w:pPr>
      <w:r>
        <w:rPr>
          <w:b w:val="0"/>
          <w:i w:val="0"/>
        </w:rPr>
        <w:t>„Der Söllner ist im Bach gestorben. Das haben Sie selbst gesagt. Ertrunken.“</w:t>
      </w:r>
    </w:p>
    <w:p>
      <w:pPr>
        <w:spacing w:before="0" w:after="0"/>
        <w:ind w:firstLine="283"/>
      </w:pPr>
      <w:r>
        <w:rPr>
          <w:b w:val="0"/>
          <w:i w:val="0"/>
        </w:rPr>
        <w:t>„Mit dem Kopf in Thüringen.“</w:t>
      </w:r>
    </w:p>
    <w:p>
      <w:pPr>
        <w:spacing w:before="0" w:after="0"/>
        <w:ind w:firstLine="283"/>
      </w:pPr>
      <w:r>
        <w:rPr>
          <w:b w:val="0"/>
          <w:i w:val="0"/>
        </w:rPr>
        <w:t>„Mit den Füßen in Bayern.“</w:t>
      </w:r>
    </w:p>
    <w:p>
      <w:pPr>
        <w:spacing w:before="0" w:after="0"/>
        <w:ind w:firstLine="283"/>
      </w:pPr>
      <w:r>
        <w:rPr>
          <w:b w:val="0"/>
          <w:i w:val="0"/>
        </w:rPr>
        <w:t>Sie sahen sich an. Und dann, zum ersten Mal, seit ich die beiden kannte, fing Mandy Weißflog an zu lachen. Sie lachte so, dass sie sich an Stelzers Schulter festhalten musste, und Stelzer stand da, mit seinem Schnauzbart, und versuchte, ernst zu bleiben, und dann lachte er auch. Sie lachten, bis ihnen die Tränen kamen, vor einer Jagdhütte im Frankenwald, an einem Sonntag im Juni, zwischen sieben Polizeiautos.</w:t>
      </w:r>
    </w:p>
    <w:p>
      <w:pPr>
        <w:spacing w:before="0" w:after="0"/>
        <w:ind w:firstLine="283"/>
      </w:pPr>
      <w:r>
        <w:rPr>
          <w:b w:val="0"/>
          <w:i w:val="0"/>
        </w:rPr>
        <w:t>Am Ende war es so: Frank Rödel wurde von Mandy Weißflog festgenommen, wegen Totschlags an Rudolf Söllner, denn der Stoß an der Gartenbank und das Hineinlegen ins Wasser waren in Thüringen geschehen. Manfred Heinold wurde von Stelzer festgenommen, wegen Strafvereitelung, Unterdrückung von Beweismitteln und, wie Stelzer mit tiefer Befriedigung sagte, „weil er mir sympathisch ist“. Die beiden Staatsanwaltschaften würden sich später einigen. Das taten sie auch, nach elf Tagen.</w:t>
      </w:r>
    </w:p>
    <w:p>
      <w:pPr>
        <w:spacing w:before="0" w:after="0"/>
        <w:ind w:firstLine="283"/>
      </w:pPr>
      <w:r>
        <w:rPr>
          <w:b w:val="0"/>
          <w:i w:val="0"/>
        </w:rPr>
        <w:t>Was in der blauen Mappe noch übrig war, wurde von der Spurensicherung in Tüten verpackt, Seite für Seite. Der größte Teil war verbrannt. Aber Frank Rödel hatte mit seiner bloßen Hand ein Bündel aus dem Ofen gezogen, und darin waren, angesengt, aber lesbar, die vier Seiten mit dem Decknamen „Amsel“. Und die Seite mit der Unterschrift „Heinold, Ltn.“, die Heinold als Erste hatte verbrennen wollen, weil sie das Einzige war, was ihn betraf, war ihm beim Gerangel aus der Hand geflogen und unter das Bett der Hütte gerutscht. Ein junger Polizist mit sehr kurzen Haaren fand sie dort, zwischen einem Paar Gummistiefeln und einer leeren Patronenschachtel.</w:t>
      </w:r>
    </w:p>
    <w:p>
      <w:pPr>
        <w:spacing w:before="0" w:after="0"/>
        <w:ind w:firstLine="283"/>
      </w:pPr>
      <w:r>
        <w:rPr>
          <w:b w:val="0"/>
          <w:i w:val="0"/>
        </w:rPr>
        <w:t>Außerdem gab es ja noch die Kopien aus Gerhards Nachlass. Die blaue Mappe aus Hof. Die hatte niemand verbrennen können, weil niemand gewusst hatte, dass es sie gab, außer einem achtundachtzigjährigen Notar mit einer Fliege.</w:t>
      </w:r>
    </w:p>
    <w:p>
      <w:pPr>
        <w:spacing w:before="0" w:after="0"/>
        <w:ind w:firstLine="283"/>
      </w:pPr>
      <w:r>
        <w:rPr>
          <w:b w:val="0"/>
          <w:i w:val="0"/>
        </w:rPr>
        <w:t>Manfred Heinold sagte bei seiner Festnahme kein einziges Wort. Er ließ sich die Hände nicht auf den Rücken binden, er reichte sie Stelzer von vorne, wie ein Mann, der weiß, wie so etwas geht. Er stieg ohne Hilfe in den Streifenwagen. Als die Tür zuging, sah er noch einmal hinaus, über die Lichtung, zu Thomas Fiedler, der am Holzstapel stand und ihm nachsah. Ich weiß nicht, was in diesem Blick lag. Ich will es auch nicht wissen.</w:t>
      </w:r>
    </w:p>
    <w:p>
      <w:pPr>
        <w:spacing w:before="0" w:after="0"/>
        <w:ind w:firstLine="283"/>
      </w:pPr>
      <w:r>
        <w:rPr>
          <w:b w:val="0"/>
          <w:i w:val="0"/>
        </w:rPr>
        <w:t>Frank Rödel sagte sehr viele Worte. Er sagte sie Mandy Weißflog, auf dem Rücksitz ihres silbernen Dienstwagens, mit der verbundenen Hand im Schoß, und später, wie sie mir erzählte, noch einmal auf der Wache in Saalfeld, drei Stunden lang, ohne Anwalt, obwohl man ihm dreimal einen angeboten hatte. Er erzählte alles. Wie seine Mutter am Donnerstagabend um halb neun weinend nach Hause gekommen war. Wie sie ihm erzählt hatte, dass Rudi Söllner am Sonntag „alles“ erzählen werde, und dass sie bei der Stasi gewesen sei, all die Jahre, als die Gaststätte im Sperrgebiet lag. Wie sie ihm nicht erzählt hatte, dass Rudi ihren Namen gar nicht nennen wollte, weil sie das selbst nicht geglaubt hatte. Wie er drei Stunden lang hinter dem Tresen gestanden und Gläser poliert hatte, beim Stammtisch, und gelächelt und gezapft hatte, und an nichts anderes denken konnte als an das Wahlplakat neben der Tür. „Einer von hier.“</w:t>
      </w:r>
    </w:p>
    <w:p>
      <w:pPr>
        <w:spacing w:before="0" w:after="0"/>
        <w:ind w:firstLine="283"/>
      </w:pPr>
      <w:r>
        <w:rPr>
          <w:b w:val="0"/>
          <w:i w:val="0"/>
        </w:rPr>
        <w:t>Wie er um Viertel vor elf zu Rudi gegangen war. Wie Rudi in Pantoffeln herausgekommen war, mit der Mappe unter dem Arm, weil er sie ja immer bei sich trug. Und wie Rudi gesagt hatte: Frank, ich sage den Namen deiner Mutter nicht. Und wie Frank ihm nicht geglaubt hatte.</w:t>
      </w:r>
    </w:p>
    <w:p>
      <w:pPr>
        <w:spacing w:before="0" w:after="0"/>
        <w:ind w:firstLine="283"/>
      </w:pPr>
      <w:r>
        <w:rPr>
          <w:b w:val="0"/>
          <w:i w:val="0"/>
        </w:rPr>
        <w:t>„Er hat geweint, als er erzählt hat, wie er den Stock an die Mauer gestellt hat“, sagte Mandy Weißflog später zu mir. „Er hat gesagt, er wollte, dass es ordentlich aussieht. Er hat gesagt: Rudi war immer so ordentlich. Ich wollte, dass er ordentlich gefunden wird.“</w:t>
      </w:r>
    </w:p>
    <w:p>
      <w:pPr>
        <w:spacing w:before="0" w:after="0"/>
        <w:ind w:firstLine="283"/>
      </w:pPr>
      <w:r>
        <w:rPr>
          <w:b w:val="0"/>
          <w:i w:val="0"/>
        </w:rPr>
        <w:t>Hildegard Rödel saß am Abend am Stammtisch der Gaststätte „Zum Tannbach“, die geschlossen war, im schwarzen Rollkragenpullover, allein. Ich sah sie durch das Fenster, als wir zurück nach Mödlareuth kamen. Sie saß auf ihrem großen Stuhl neben dem Kachelofen, in dem kein Feuer brannte, und hatte die Hände auf dem Tisch gefaltet, und das Licht in der Gaststube war aus bis auf eine einzelne Lampe über dem Tresen.</w:t>
      </w:r>
    </w:p>
    <w:p>
      <w:pPr>
        <w:spacing w:before="0" w:after="0"/>
        <w:ind w:firstLine="283"/>
      </w:pPr>
      <w:r>
        <w:rPr>
          <w:b w:val="0"/>
          <w:i w:val="0"/>
        </w:rPr>
        <w:t>Ich klopfte. Sie machte auf. Sie sah mich an, und ich sah, dass sie es schon wusste.</w:t>
      </w:r>
    </w:p>
    <w:p>
      <w:pPr>
        <w:spacing w:before="0" w:after="0"/>
        <w:ind w:firstLine="283"/>
      </w:pPr>
      <w:r>
        <w:rPr>
          <w:b w:val="0"/>
          <w:i w:val="0"/>
        </w:rPr>
        <w:t>„Die Blonde aus Saalfeld hat angerufen“, sagte sie. „Vor einer Stunde.“</w:t>
      </w:r>
    </w:p>
    <w:p>
      <w:pPr>
        <w:spacing w:before="0" w:after="0"/>
        <w:ind w:firstLine="283"/>
      </w:pPr>
      <w:r>
        <w:rPr>
          <w:b w:val="0"/>
          <w:i w:val="0"/>
        </w:rPr>
        <w:t>„Es tut mir leid, Frau Rödel.“</w:t>
      </w:r>
    </w:p>
    <w:p>
      <w:pPr>
        <w:spacing w:before="0" w:after="0"/>
        <w:ind w:firstLine="283"/>
      </w:pPr>
      <w:r>
        <w:rPr>
          <w:b w:val="0"/>
          <w:i w:val="0"/>
        </w:rPr>
        <w:t>„Was tut Ihnen leid?“, fragte Hildegard. „Sie haben meinen Jungen nicht zum Rudi geschickt. Das war ich. Nicht mit Worten. Aber ich habe geweint, an dem Abend, und ich habe ihm erzählt, was ich war. Und ich habe ihm das Wichtigste nicht erzählt. Dass der Rudi meinen Namen nicht sagen wollte. Weil ich es nicht geglaubt habe. Weil ich nie geglaubt habe, dass einer, den ich verraten habe, mich schont.“</w:t>
      </w:r>
    </w:p>
    <w:p>
      <w:pPr>
        <w:spacing w:before="0" w:after="0"/>
        <w:ind w:firstLine="283"/>
      </w:pPr>
      <w:r>
        <w:rPr>
          <w:b w:val="0"/>
          <w:i w:val="0"/>
        </w:rPr>
        <w:t>Sie setzte sich wieder auf ihren großen Stuhl.</w:t>
      </w:r>
    </w:p>
    <w:p>
      <w:pPr>
        <w:spacing w:before="0" w:after="0"/>
        <w:ind w:firstLine="283"/>
      </w:pPr>
      <w:r>
        <w:rPr>
          <w:b w:val="0"/>
          <w:i w:val="0"/>
        </w:rPr>
        <w:t>„Ich gehe morgen nach Saalfeld“, sagte sie. „Zur Polizei. Ich sage alles. Was ich damals gemacht habe. Was ich dem Frank gesagt habe. Vielleicht hilft es ihm vor Gericht. Vielleicht nicht. Und danach“, sie sah zum Wahlplakat neben der Tür, auf dem ihr Sohn lächelte, „danach mache ich das Ding da ab.“</w:t>
      </w:r>
    </w:p>
    <w:p>
      <w:pPr>
        <w:spacing w:before="0" w:after="0"/>
        <w:ind w:firstLine="283"/>
      </w:pPr>
      <w:r>
        <w:rPr>
          <w:b w:val="0"/>
          <w:i w:val="0"/>
        </w:rPr>
        <w:t>Ich ließ sie allein. Man kann manche Menschen nicht trösten, und man sollte es auch nicht versuchen. Man kann nur die Tür leise hinter sich zumachen.</w:t>
      </w:r>
    </w:p>
    <w:p>
      <w:pPr>
        <w:spacing w:before="200" w:after="0"/>
      </w:pPr>
      <w:r>
        <w:rPr>
          <w:b w:val="0"/>
          <w:i/>
          <w:color w:val="6B6B6B"/>
          <w:sz w:val="20"/>
        </w:rPr>
        <w:t>Aus Jos Spesenbuch: Kosten des Tages: 9 Liter Diesel, ein Paar Socken, eine Delle in der Thermoskanne. Und ein Wahlplakat, das morgen abgehängt wird. Das bezahlt jemand anders.</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Dreimal kurz</w:t>
      </w:r>
    </w:p>
    <w:p>
      <w:pPr>
        <w:spacing w:before="0" w:after="0"/>
      </w:pPr>
      <w:r>
        <w:rPr>
          <w:b w:val="0"/>
          <w:i w:val="0"/>
        </w:rPr>
        <w:t>Erika Fiedler hatte gesagt, sie werde Gerhards Brief am Abend lesen. Wenn alles vorbei sei.</w:t>
      </w:r>
    </w:p>
    <w:p>
      <w:pPr>
        <w:spacing w:before="0" w:after="0"/>
        <w:ind w:firstLine="283"/>
      </w:pPr>
      <w:r>
        <w:rPr>
          <w:b w:val="0"/>
          <w:i w:val="0"/>
        </w:rPr>
        <w:t>Um halb neun klingelte Thomas an Hermines Seitenscheibe. Er hatte sich umgezogen, ein kariertes Hemd statt der Forstjacke, und er sah müde aus, aber anders müde als am Morgen. Weniger, als würde er etwas tragen. Mehr, als hätte er es gerade abgestellt.</w:t>
      </w:r>
    </w:p>
    <w:p>
      <w:pPr>
        <w:spacing w:before="0" w:after="0"/>
        <w:ind w:firstLine="283"/>
      </w:pPr>
      <w:r>
        <w:rPr>
          <w:b w:val="0"/>
          <w:i w:val="0"/>
        </w:rPr>
        <w:t>„Meine Mutter fragt, ob Sie kommen“, sagte er. „Herr Ehrlich und Frau Fink. Sie will den Brief nicht allein lesen. Sie sagt, Sie haben ihn sechzig Jahre lang zu ihr getragen, dann sollen Sie auch dabei sein, wenn er ankommt.“</w:t>
      </w:r>
    </w:p>
    <w:p>
      <w:pPr>
        <w:spacing w:before="0" w:after="0"/>
        <w:ind w:firstLine="283"/>
      </w:pPr>
      <w:r>
        <w:rPr>
          <w:b w:val="0"/>
          <w:i w:val="0"/>
        </w:rPr>
        <w:t>„Und ich?“, fragte Benny.</w:t>
      </w:r>
    </w:p>
    <w:p>
      <w:pPr>
        <w:spacing w:before="0" w:after="0"/>
        <w:ind w:firstLine="283"/>
      </w:pPr>
      <w:r>
        <w:rPr>
          <w:b w:val="0"/>
          <w:i w:val="0"/>
        </w:rPr>
        <w:t>Thomas sah ihn an. Er zögerte. Dann griff er in die Hemdtasche und holte einen Schlüssel heraus, einen alten, schweren Schlüssel an einem Ring mit einem kleinen Holzanhänger, in den jemand mit einem Schnitzmesser ein G geritzt hatte.</w:t>
      </w:r>
    </w:p>
    <w:p>
      <w:pPr>
        <w:spacing w:before="0" w:after="0"/>
        <w:ind w:firstLine="283"/>
      </w:pPr>
      <w:r>
        <w:rPr>
          <w:b w:val="0"/>
          <w:i w:val="0"/>
        </w:rPr>
        <w:t>„Der Notar Hertel war heute Nachmittag bei meiner Mutter“, sagte er. „Er hat ihr den Schlüssel von Gerhards Haus gebracht. Drüben in Bayern. Gerhard hat es ihr vererbt. Das Haus mit dem Holzbalkon.“ Er gab Benny den Schlüssel. „Meine Mutter hat gesagt, Sie sollen um zehn Uhr hinübergehen. In die Küche. Sie hat gesagt, Sie wissen dann schon, was Sie tun müssen.“</w:t>
      </w:r>
    </w:p>
    <w:p>
      <w:pPr>
        <w:spacing w:before="0" w:after="0"/>
        <w:ind w:firstLine="283"/>
      </w:pPr>
      <w:r>
        <w:rPr>
          <w:b w:val="0"/>
          <w:i w:val="0"/>
        </w:rPr>
        <w:t>Benny sah auf den Schlüssel in seiner Hand. Dann sah er Konrad an, und Konrad nickte, ganz leicht.</w:t>
      </w:r>
    </w:p>
    <w:p>
      <w:pPr>
        <w:spacing w:before="0" w:after="0"/>
        <w:ind w:firstLine="283"/>
      </w:pPr>
      <w:r>
        <w:rPr>
          <w:b w:val="0"/>
          <w:i w:val="0"/>
        </w:rPr>
        <w:t>„Das Licht, junger Mann“, sagte er leise. „Dreimal kurz.“</w:t>
      </w:r>
    </w:p>
    <w:p>
      <w:pPr>
        <w:spacing w:before="0" w:after="0"/>
        <w:ind w:firstLine="283"/>
      </w:pPr>
      <w:r>
        <w:rPr>
          <w:b w:val="0"/>
          <w:i w:val="0"/>
        </w:rPr>
        <w:t>Erika Fiedler empfing uns in ihrer Küche, auf demselben Stuhl, auf dem sie in der Nacht zuvor Konrad gegenüber gesessen hatte. Sie trug noch die weiße Bluse vom Zeitzeugentag, aber die Strickjacke darüber, und sie hatte den Hut abgelegt. Auf dem Tisch stand der Marmorkuchen von Waltraud, angeschnitten. Daneben lag der gelbe Umschlag aus dem August 1966.</w:t>
      </w:r>
    </w:p>
    <w:p>
      <w:pPr>
        <w:spacing w:before="0" w:after="0"/>
        <w:ind w:firstLine="283"/>
      </w:pPr>
      <w:r>
        <w:rPr>
          <w:b w:val="0"/>
          <w:i w:val="0"/>
        </w:rPr>
        <w:t>„Setzen Sie sich“, sagte sie. „Der Kuchen ist von der Waltraud. Er ist gut. Ich habe es ihr noch nicht gesagt.“</w:t>
      </w:r>
    </w:p>
    <w:p>
      <w:pPr>
        <w:spacing w:before="0" w:after="0"/>
        <w:ind w:firstLine="283"/>
      </w:pPr>
      <w:r>
        <w:rPr>
          <w:b w:val="0"/>
          <w:i w:val="0"/>
        </w:rPr>
        <w:t>Wir setzten uns. Thomas lehnte am Küchenschrank, unter dem Foto seines Vaters. Draußen war es noch nicht ganz dunkel. Es war Juni, und im Juni wird es spät dunkel, und über Bayern lag noch ein Streifen von hellem, durchsichtigem Blau.</w:t>
      </w:r>
    </w:p>
    <w:p>
      <w:pPr>
        <w:spacing w:before="0" w:after="0"/>
        <w:ind w:firstLine="283"/>
      </w:pPr>
      <w:r>
        <w:rPr>
          <w:b w:val="0"/>
          <w:i w:val="0"/>
        </w:rPr>
        <w:t>Erika nahm den Umschlag. Sie drehte ihn um. Auf der Rückseite stand, in einer jungen, kräftigen, ein bisschen ungelenken Handschrift: „G. Wunderlich, Mödlareuth, Bayern“. Sie strich mit dem Daumen darüber, genauso wie Svenja Brück in der Eifel über Annelieses Schrift gestrichen hatte. Ich glaube, das tun alle Menschen, wenn sie einen Brief von jemandem bekommen, der tot ist. Sie berühren zuerst die Schrift. Als ob sie noch warm wäre.</w:t>
      </w:r>
    </w:p>
    <w:p>
      <w:pPr>
        <w:spacing w:before="0" w:after="0"/>
        <w:ind w:firstLine="283"/>
      </w:pPr>
      <w:r>
        <w:rPr>
          <w:b w:val="0"/>
          <w:i w:val="0"/>
        </w:rPr>
        <w:t>Sie öffnete den Umschlag mit einem Küchenmesser, sauber, an der Kante. Sie zog einen einzelnen Bogen heraus, kariertes Papier, aus einem Schulheft gerissen, zweimal gefaltet. Sie setzte die Brille auf, die an der Kette um ihren Hals hing.</w:t>
      </w:r>
    </w:p>
    <w:p>
      <w:pPr>
        <w:spacing w:before="0" w:after="0"/>
        <w:ind w:firstLine="283"/>
      </w:pPr>
      <w:r>
        <w:rPr>
          <w:b w:val="0"/>
          <w:i w:val="0"/>
        </w:rPr>
        <w:t>Dann schob sie den Bogen zu mir.</w:t>
      </w:r>
    </w:p>
    <w:p>
      <w:pPr>
        <w:spacing w:before="0" w:after="0"/>
        <w:ind w:firstLine="283"/>
      </w:pPr>
      <w:r>
        <w:rPr>
          <w:b w:val="0"/>
          <w:i w:val="0"/>
        </w:rPr>
        <w:t>„Lesen Sie“, sagte sie. „Ich sehe nicht mehr so gut. Und ich will es hören.“</w:t>
      </w:r>
    </w:p>
    <w:p>
      <w:pPr>
        <w:spacing w:before="0" w:after="0"/>
        <w:ind w:firstLine="283"/>
      </w:pPr>
      <w:r>
        <w:rPr>
          <w:b w:val="0"/>
          <w:i w:val="0"/>
        </w:rPr>
        <w:t>Ich habe den Brief vorgelesen. Hier ist er.</w:t>
      </w:r>
    </w:p>
    <w:p>
      <w:pPr>
        <w:spacing w:before="0" w:after="120"/>
      </w:pPr>
      <w:r>
        <w:rPr>
          <w:b w:val="0"/>
          <w:i/>
        </w:rPr>
        <w:t>„Liebe Erika, ich weiß nicht, ob dieser Brief zu dir kommt. Der Fahrer, der ihn mitnimmt, hat Angst, und ich auch. Ich schreibe trotzdem. Sie haben Horst geholt. Ich habe es gesehen, vom Küchenfenster aus, mit dem Fernglas. Ich habe gesehen, wie sie ihn geschlagen haben, und ich konnte nichts tun, weil zwischen uns zwei Zäune waren und ein Bach. Ich habe geschrien. Ein amerikanischer Soldat hat mich festgehalten, damit ich nicht über den ersten Zaun klettere. Ich weiß nicht, was sie dir erzählen werden. Aber ich weiß, was sie mit Leuten machen, die sie verhören. Sie erzählen ihnen, dass ihre eigenen Leute sie verraten haben. Erika, ich habe die Dose gefunden. Ich habe den Zettel gelesen und ihn gleich danach im Herd verbrannt, so wie wir es ausgemacht hatten. Ich habe niemandem davon erzählt. Nicht den Amerikanern, nicht dem Pfarrer, nicht einmal Mutter. Ich war es nicht. Und ich bitte dich um etwas Schweres: Frag nicht, wer es war. Wer immer es war, der hat genauso viel Angst gehabt wie du und ich. Hier auf dieser Seite ist das leicht zu sagen, ich weiß. Aber ich sage es trotzdem. Ich mache jeden Abend um zehn das Licht in der Küche dreimal aus und an. So lange, bis du zurückblinkst. Dein Bruder Gerhard.“</w:t>
      </w:r>
    </w:p>
    <w:p>
      <w:pPr>
        <w:spacing w:before="0" w:after="0"/>
        <w:ind w:firstLine="283"/>
      </w:pPr>
      <w:r>
        <w:rPr>
          <w:b w:val="0"/>
          <w:i w:val="0"/>
        </w:rPr>
        <w:t>Ich ließ den Bogen sinken.</w:t>
      </w:r>
    </w:p>
    <w:p>
      <w:pPr>
        <w:spacing w:before="0" w:after="0"/>
        <w:ind w:firstLine="283"/>
      </w:pPr>
      <w:r>
        <w:rPr>
          <w:b w:val="0"/>
          <w:i w:val="0"/>
        </w:rPr>
        <w:t>In der Küche war es ganz still. Die Wanduhr im Flur tickte. Thomas am Küchenschrank hatte die Arme verschränkt und sah auf den Boden, und ich sah, dass seine Schultern zitterten.</w:t>
      </w:r>
    </w:p>
    <w:p>
      <w:pPr>
        <w:spacing w:before="0" w:after="0"/>
        <w:ind w:firstLine="283"/>
      </w:pPr>
      <w:r>
        <w:rPr>
          <w:b w:val="0"/>
          <w:i w:val="0"/>
        </w:rPr>
        <w:t>Erika Fiedler saß sehr gerade auf ihrem Stuhl. Sie hatte die Hände im Schoß gefaltet. Sie weinte nicht. Sie sah auf den karierten Bogen, der vor mir auf dem Wachstuch lag, und ihre Lippen bewegten sich, als lese sie ihn noch einmal, Wort für Wort, ohne Brille.</w:t>
      </w:r>
    </w:p>
    <w:p>
      <w:pPr>
        <w:spacing w:before="0" w:after="0"/>
        <w:ind w:firstLine="283"/>
      </w:pPr>
      <w:r>
        <w:rPr>
          <w:b w:val="0"/>
          <w:i w:val="0"/>
        </w:rPr>
        <w:t>„Frag nicht, wer es war“, sagte sie schließlich leise. „Das hat er 1966 geschrieben. Da hat er es noch gar nicht gewusst.“</w:t>
      </w:r>
    </w:p>
    <w:p>
      <w:pPr>
        <w:spacing w:before="0" w:after="0"/>
        <w:ind w:firstLine="283"/>
      </w:pPr>
      <w:r>
        <w:rPr>
          <w:b w:val="0"/>
          <w:i w:val="0"/>
        </w:rPr>
        <w:t>„Nein“, sagte Konrad. „Da hat er es noch nicht gewusst. Er hat es erst im März erfahren, aus Herrn Söllners Akte. Und dann hat er seinem Notar gesagt, Sie sollen es von Frau Geipel selbst erfahren. Nicht aus einem Papier.“</w:t>
      </w:r>
    </w:p>
    <w:p>
      <w:pPr>
        <w:spacing w:before="0" w:after="0"/>
        <w:ind w:firstLine="283"/>
      </w:pPr>
      <w:r>
        <w:rPr>
          <w:b w:val="0"/>
          <w:i w:val="0"/>
        </w:rPr>
        <w:t>Erika Fiedler nahm die Brille ab. Sie legte sie auf den Tisch, neben den Kuchen.</w:t>
      </w:r>
    </w:p>
    <w:p>
      <w:pPr>
        <w:spacing w:before="0" w:after="0"/>
        <w:ind w:firstLine="283"/>
      </w:pPr>
      <w:r>
        <w:rPr>
          <w:b w:val="0"/>
          <w:i w:val="0"/>
        </w:rPr>
        <w:t>„Sechzig Jahre“, sagte sie. „Sechzig Jahre hat er jeden Abend das Licht angemacht. Und ich habe jeden Abend die Gardine zugezogen.“</w:t>
      </w:r>
    </w:p>
    <w:p>
      <w:pPr>
        <w:spacing w:before="0" w:after="0"/>
        <w:ind w:firstLine="283"/>
      </w:pPr>
      <w:r>
        <w:rPr>
          <w:b w:val="0"/>
          <w:i w:val="0"/>
        </w:rPr>
        <w:t>Sie stand auf. Sie ging zum Küchenfenster, hinter der roten Geranie, und schob die Gardine zur Seite. Draußen war es jetzt fast dunkel. Über die Wiese, über den Bach, auf der anderen Seite, in Bayern, stand das Haus mit dem Holzbalkon, schwarz gegen den letzten blauen Streifen am Himmel.</w:t>
      </w:r>
    </w:p>
    <w:p>
      <w:pPr>
        <w:spacing w:before="0" w:after="0"/>
        <w:ind w:firstLine="283"/>
      </w:pPr>
      <w:r>
        <w:rPr>
          <w:b w:val="0"/>
          <w:i w:val="0"/>
        </w:rPr>
        <w:t>Die Wanduhr im Flur schlug zehn.</w:t>
      </w:r>
    </w:p>
    <w:p>
      <w:pPr>
        <w:spacing w:before="0" w:after="0"/>
        <w:ind w:firstLine="283"/>
      </w:pPr>
      <w:r>
        <w:rPr>
          <w:b w:val="0"/>
          <w:i w:val="0"/>
        </w:rPr>
        <w:t>Und drüben, in Gerhards Küche, ging das Licht an.</w:t>
      </w:r>
    </w:p>
    <w:p>
      <w:pPr>
        <w:spacing w:before="0" w:after="0"/>
        <w:ind w:firstLine="283"/>
      </w:pPr>
      <w:r>
        <w:rPr>
          <w:b w:val="0"/>
          <w:i w:val="0"/>
        </w:rPr>
        <w:t>Und aus.</w:t>
      </w:r>
    </w:p>
    <w:p>
      <w:pPr>
        <w:spacing w:before="0" w:after="0"/>
        <w:ind w:firstLine="283"/>
      </w:pPr>
      <w:r>
        <w:rPr>
          <w:b w:val="0"/>
          <w:i w:val="0"/>
        </w:rPr>
        <w:t>Und an. Und aus.</w:t>
      </w:r>
    </w:p>
    <w:p>
      <w:pPr>
        <w:spacing w:before="0" w:after="0"/>
        <w:ind w:firstLine="283"/>
      </w:pPr>
      <w:r>
        <w:rPr>
          <w:b w:val="0"/>
          <w:i w:val="0"/>
        </w:rPr>
        <w:t>Und an. Und aus.</w:t>
      </w:r>
    </w:p>
    <w:p>
      <w:pPr>
        <w:spacing w:before="0" w:after="0"/>
        <w:ind w:firstLine="283"/>
      </w:pPr>
      <w:r>
        <w:rPr>
          <w:b w:val="0"/>
          <w:i w:val="0"/>
        </w:rPr>
        <w:t>Dreimal kurz.</w:t>
      </w:r>
    </w:p>
    <w:p>
      <w:pPr>
        <w:spacing w:before="0" w:after="0"/>
        <w:ind w:firstLine="283"/>
      </w:pPr>
      <w:r>
        <w:rPr>
          <w:b w:val="0"/>
          <w:i w:val="0"/>
        </w:rPr>
        <w:t>Erika Fiedler stand am Fenster und sah hinüber. Sie stand lange da. Dann streckte sie die Hand aus, nach dem Lichtschalter neben der Küchentür, ein alter, runder Drehschalter aus braunem Bakelit, und Thomas wollte ihr helfen, aber sie schüttelte den Kopf. Sie schaltete das Licht aus.</w:t>
      </w:r>
    </w:p>
    <w:p>
      <w:pPr>
        <w:spacing w:before="0" w:after="0"/>
        <w:ind w:firstLine="283"/>
      </w:pPr>
      <w:r>
        <w:rPr>
          <w:b w:val="0"/>
          <w:i w:val="0"/>
        </w:rPr>
        <w:t>Und an.</w:t>
      </w:r>
    </w:p>
    <w:p>
      <w:pPr>
        <w:spacing w:before="0" w:after="0"/>
        <w:ind w:firstLine="283"/>
      </w:pPr>
      <w:r>
        <w:rPr>
          <w:b w:val="0"/>
          <w:i w:val="0"/>
        </w:rPr>
        <w:t>Und aus. Und an.</w:t>
      </w:r>
    </w:p>
    <w:p>
      <w:pPr>
        <w:spacing w:before="0" w:after="0"/>
        <w:ind w:firstLine="283"/>
      </w:pPr>
      <w:r>
        <w:rPr>
          <w:b w:val="0"/>
          <w:i w:val="0"/>
        </w:rPr>
        <w:t>Und aus. Und an.</w:t>
      </w:r>
    </w:p>
    <w:p>
      <w:pPr>
        <w:spacing w:before="0" w:after="0"/>
        <w:ind w:firstLine="283"/>
      </w:pPr>
      <w:r>
        <w:rPr>
          <w:b w:val="0"/>
          <w:i w:val="0"/>
        </w:rPr>
        <w:t>Drüben, in Bayern, ging das Licht in Gerhards Küche ein letztes Mal an. Und blieb an.</w:t>
      </w:r>
    </w:p>
    <w:p>
      <w:pPr>
        <w:spacing w:before="0" w:after="0"/>
        <w:ind w:firstLine="283"/>
      </w:pPr>
      <w:r>
        <w:rPr>
          <w:b w:val="0"/>
          <w:i w:val="0"/>
        </w:rPr>
        <w:t>„Angekommen“, sagte Erika Fiedler.</w:t>
      </w:r>
    </w:p>
    <w:p>
      <w:pPr>
        <w:spacing w:before="0" w:after="0"/>
        <w:ind w:firstLine="283"/>
      </w:pPr>
      <w:r>
        <w:rPr>
          <w:b w:val="0"/>
          <w:i w:val="0"/>
        </w:rPr>
        <w:t>Dann setzte sie sich wieder an den Tisch, nahm die Brille, setzte sie auf und schnitt sich ein Stück von Waltrauds Kuchen ab. Sie aß es sehr langsam, mit einer Kuchengabel, Bissen für Bissen.</w:t>
      </w:r>
    </w:p>
    <w:p>
      <w:pPr>
        <w:spacing w:before="0" w:after="0"/>
        <w:ind w:firstLine="283"/>
      </w:pPr>
      <w:r>
        <w:rPr>
          <w:b w:val="0"/>
          <w:i w:val="0"/>
        </w:rPr>
        <w:t>„Mit Butter“, sagte sie. „Die Waltraud backt wieder mit Butter.“</w:t>
      </w:r>
    </w:p>
    <w:p>
      <w:pPr>
        <w:spacing w:before="200" w:after="0"/>
      </w:pPr>
      <w:r>
        <w:rPr>
          <w:b w:val="0"/>
          <w:i/>
          <w:color w:val="6B6B6B"/>
          <w:sz w:val="20"/>
        </w:rPr>
        <w:t>Aus Jos Spesenbuch: Strom für drei Mal Lichtschalter, zweimal: vermutlich 0,0001 Cent. Ich habe es nicht ausgerechnet. Zum ersten Mal in meinem Leben habe ich etwas nicht ausgerechnet.</w:t>
      </w:r>
    </w:p>
    <w:p>
      <w:r>
        <w:br w:type="page"/>
      </w:r>
    </w:p>
    <w:p/>
    <w:p/>
    <w:p/>
    <w:p>
      <w:pPr>
        <w:spacing w:before="0" w:after="80"/>
        <w:jc w:val="center"/>
      </w:pPr>
      <w:r>
        <w:rPr>
          <w:b w:val="0"/>
          <w:i w:val="0"/>
          <w:color w:val="6B6B6B"/>
          <w:sz w:val="20"/>
        </w:rPr>
        <w:t>Kapitel 23</w:t>
      </w:r>
    </w:p>
    <w:p>
      <w:pPr>
        <w:spacing w:before="0" w:after="480"/>
        <w:jc w:val="center"/>
      </w:pPr>
      <w:r>
        <w:rPr>
          <w:b w:val="0"/>
          <w:i w:val="0"/>
          <w:sz w:val="36"/>
        </w:rPr>
        <w:t>Ein Bier für Gerhard</w:t>
      </w:r>
    </w:p>
    <w:p>
      <w:pPr>
        <w:spacing w:before="0" w:after="0"/>
      </w:pPr>
      <w:r>
        <w:rPr>
          <w:b w:val="0"/>
          <w:i w:val="0"/>
        </w:rPr>
        <w:t>Am Montagnachmittag erfüllten wir den zweiten Wunsch.</w:t>
      </w:r>
    </w:p>
    <w:p>
      <w:pPr>
        <w:spacing w:before="0" w:after="0"/>
        <w:ind w:firstLine="283"/>
      </w:pPr>
      <w:r>
        <w:rPr>
          <w:b w:val="0"/>
          <w:i w:val="0"/>
        </w:rPr>
        <w:t>Auf der kleinen Brücke über den Tannbach standen um fünf Uhr mehr Menschen, als die Brücke eigentlich vertrug. Erika Fiedler, im dunkelgrauen Mantel, mit Hut, aber ohne Handschuhe. Thomas, im karierten Hemd. Kerstin Lang, mit ihren beiden Kindern vom Trampolinfoto, die Brausestangen aßen. Dr. Albrecht Hertel, mit Fliege und einem Spazierstock mit Silbergriff, den er, wie er sagte, nur zu Beerdigungen und Hochzeiten benutze, „und heute ist ein bisschen von beidem“. Mandy Weißflog in Jeans, Stelzer im karierten Hemd, und die beiden standen nebeneinander, auf der Mitte der Brücke, über der Landesgrenze, und keiner trat einen Schritt zur Seite.</w:t>
      </w:r>
    </w:p>
    <w:p>
      <w:pPr>
        <w:spacing w:before="0" w:after="0"/>
        <w:ind w:firstLine="283"/>
      </w:pPr>
      <w:r>
        <w:rPr>
          <w:b w:val="0"/>
          <w:i w:val="0"/>
        </w:rPr>
        <w:t>Und Waltraud Geipel. Sie stand am Ende der Brücke, auf der thüringischen Seite, mit Uwe im Rollstuhl, und kam nicht näher. Sie hatte einen Teller mit Kuchen in der Hand, unter einer Glashaube, und sie hielt ihn fest, als wäre er das Einzige, was sie hielt.</w:t>
      </w:r>
    </w:p>
    <w:p>
      <w:pPr>
        <w:spacing w:before="0" w:after="0"/>
        <w:ind w:firstLine="283"/>
      </w:pPr>
      <w:r>
        <w:rPr>
          <w:b w:val="0"/>
          <w:i w:val="0"/>
        </w:rPr>
        <w:t>Erika sah sie. Sie sah sie lange an. Dann sagte sie, ohne die Stimme zu heben, über die ganze Länge der Brücke:</w:t>
      </w:r>
    </w:p>
    <w:p>
      <w:pPr>
        <w:spacing w:before="0" w:after="0"/>
        <w:ind w:firstLine="283"/>
      </w:pPr>
      <w:r>
        <w:rPr>
          <w:b w:val="0"/>
          <w:i w:val="0"/>
        </w:rPr>
        <w:t>„Waltraud. Komm her. Du stehst im Weg.“</w:t>
      </w:r>
    </w:p>
    <w:p>
      <w:pPr>
        <w:spacing w:before="0" w:after="0"/>
        <w:ind w:firstLine="283"/>
      </w:pPr>
      <w:r>
        <w:rPr>
          <w:b w:val="0"/>
          <w:i w:val="0"/>
        </w:rPr>
        <w:t>Waltraud kam. Langsam, Uwe vor sich herschiebend, mit dem Kuchenteller auf seinem Schoß. Sie blieb vor Erika stehen. Die beiden alten Frauen sahen sich an, einundneunzig und achtundachtzig, auf einer Brücke über einem Bach, über den sie als Mädchen gesprungen waren, als er noch keine Grenze war.</w:t>
      </w:r>
    </w:p>
    <w:p>
      <w:pPr>
        <w:spacing w:before="0" w:after="0"/>
        <w:ind w:firstLine="283"/>
      </w:pPr>
      <w:r>
        <w:rPr>
          <w:b w:val="0"/>
          <w:i w:val="0"/>
        </w:rPr>
        <w:t>Erika sagte nichts. Sie nahm Waltraud den Kuchenteller ab und gab ihn Benny. Dann hakte sie sich bei Waltraud unter, wie man es früher tat, wenn man sonntags nach der Kirche zusammen nach Hause ging. Und so standen sie da, untergehakt, und sahen zusammen in den Bach.</w:t>
      </w:r>
    </w:p>
    <w:p>
      <w:pPr>
        <w:spacing w:before="0" w:after="0"/>
        <w:ind w:firstLine="283"/>
      </w:pPr>
      <w:r>
        <w:rPr>
          <w:b w:val="0"/>
          <w:i w:val="0"/>
        </w:rPr>
        <w:t>Es war keine Versöhnung. Noch nicht. Es war etwas, das vor einer Versöhnung kommt. Ein Unterhaken.</w:t>
      </w:r>
    </w:p>
    <w:p>
      <w:pPr>
        <w:spacing w:before="0" w:after="0"/>
        <w:ind w:firstLine="283"/>
      </w:pPr>
      <w:r>
        <w:rPr>
          <w:b w:val="0"/>
          <w:i w:val="0"/>
        </w:rPr>
        <w:t>Konrad hatte das Bier besorgt. Natürlich hatte er das. Er hatte in Hof bei einer Brauerei angerufen, die es seit über hundert Jahren gibt, und gefragt, welches Bier ein Schreinermeister aus Mödlareuth Jahrgang 1937 am liebsten getrunken hätte, und man hatte ihm am Telefon eine Viertelstunde lang die Vorzüge eines Hellen erklärt. Er hatte einen Kasten gekauft und zwölf Gläser aus Gerhards Küchenschrank geholt, mit Benny, der ja jetzt einen Schlüssel hatte. Die Gläser waren alt und ein bisschen trüb, mit einem kleinen eingeschliffenen Edelweiß.</w:t>
      </w:r>
    </w:p>
    <w:p>
      <w:pPr>
        <w:spacing w:before="0" w:after="0"/>
        <w:ind w:firstLine="283"/>
      </w:pPr>
      <w:r>
        <w:rPr>
          <w:b w:val="0"/>
          <w:i w:val="0"/>
        </w:rPr>
        <w:t>Konrad schenkte ein. Für jeden ein Glas. Für Uwe eine Brause. Für Erika ein Glas, obwohl sie kein Bier trinkt. Und ein letztes Glas, das er bis zum Rand füllte und auf das Brückengeländer stellte, auf die Mitte, über die Grenze.</w:t>
      </w:r>
    </w:p>
    <w:p>
      <w:pPr>
        <w:spacing w:before="0" w:after="0"/>
        <w:ind w:firstLine="283"/>
      </w:pPr>
      <w:r>
        <w:rPr>
          <w:b w:val="0"/>
          <w:i w:val="0"/>
        </w:rPr>
        <w:t>Dann sah er Erika an.</w:t>
      </w:r>
    </w:p>
    <w:p>
      <w:pPr>
        <w:spacing w:before="0" w:after="0"/>
        <w:ind w:firstLine="283"/>
      </w:pPr>
      <w:r>
        <w:rPr>
          <w:b w:val="0"/>
          <w:i w:val="0"/>
        </w:rPr>
        <w:t>„Frau Fiedler“, sagte er. „Ihr Bruder hat sich gewünscht, dass jemand mit Ihnen auf dieser Brücke ein Bier trinkt. Und eins für ihn in den Bach gießt.“</w:t>
      </w:r>
    </w:p>
    <w:p>
      <w:pPr>
        <w:spacing w:before="0" w:after="0"/>
        <w:ind w:firstLine="283"/>
      </w:pPr>
      <w:r>
        <w:rPr>
          <w:b w:val="0"/>
          <w:i w:val="0"/>
        </w:rPr>
        <w:t>Erika Fiedler nahm das Glas vom Geländer. Sie hielt es eine Weile in beiden Händen, wie man eine Kerze hält. Dann goss sie es langsam in den Tannbach, ein dünner, goldener Strahl, der im Wasser verschwand und schäumend über die Steine davonfloss, weder nach Bayern noch nach Thüringen, einfach den Bach hinunter.</w:t>
      </w:r>
    </w:p>
    <w:p>
      <w:pPr>
        <w:spacing w:before="0" w:after="0"/>
        <w:ind w:firstLine="283"/>
      </w:pPr>
      <w:r>
        <w:rPr>
          <w:b w:val="0"/>
          <w:i w:val="0"/>
        </w:rPr>
        <w:t>„Prost, Gerhard“, sagte sie.</w:t>
      </w:r>
    </w:p>
    <w:p>
      <w:pPr>
        <w:spacing w:before="0" w:after="0"/>
        <w:ind w:firstLine="283"/>
      </w:pPr>
      <w:r>
        <w:rPr>
          <w:b w:val="0"/>
          <w:i w:val="0"/>
        </w:rPr>
        <w:t>Und dann trank sie ihr eigenes Glas aus. In einem Zug. Einundneunzig Jahre alt, im dunkelgrauen Mantel aus den Sechzigerjahren, auf einer Brücke über dem Tannbach. Sie setzte das Glas ab, wischte sich mit dem Handrücken über den Mund und verzog das Gesicht.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Ein Bier für Gerhard</w:t>
      </w:r>
      <w:r>
        <w:br/>
      </w:r>
      <w:r>
        <w:rPr>
          <w:b w:val="0"/>
          <w:i w:val="0"/>
          <w:color w:val="6B6B6B"/>
          <w:sz w:val="18"/>
        </w:rPr>
        <w:t>(Hier das Bild einfügen, Breite 11 cm, dann diesen Kasten löschen.)</w:t>
        <w:br/>
        <w:br/>
        <w:br/>
        <w:br/>
      </w:r>
    </w:p>
    <w:p>
      <w:pPr>
        <w:spacing w:before="0" w:after="0"/>
      </w:pPr>
      <w:r>
        <w:rPr>
          <w:b w:val="0"/>
          <w:i w:val="0"/>
        </w:rPr>
        <w:t>„Scheußlich“, sagte sie. „Das hat er immer getrunken? Der Junge hatte keinen Geschmack.“</w:t>
      </w:r>
    </w:p>
    <w:p>
      <w:pPr>
        <w:spacing w:before="0" w:after="0"/>
        <w:ind w:firstLine="283"/>
      </w:pPr>
      <w:r>
        <w:rPr>
          <w:b w:val="0"/>
          <w:i w:val="0"/>
        </w:rPr>
        <w:t>Alle lachten. Thomas lachte so, dass er sich an das Geländer lehnen musste. Waltraud lachte, untergehakt. Stelzer lachte in seinen Schnauzbart. Und Konrad lachte nicht, aber er nahm seinen Hut ab und hielt ihn vor die Brust, und ich sah, dass er die Brille dabei nicht putzen musste, zum ersten Mal.</w:t>
      </w:r>
    </w:p>
    <w:p>
      <w:pPr>
        <w:spacing w:before="0" w:after="0"/>
        <w:ind w:firstLine="283"/>
      </w:pPr>
      <w:r>
        <w:rPr>
          <w:b w:val="0"/>
          <w:i w:val="0"/>
        </w:rPr>
        <w:t>Wir tranken auch ein Glas für Rudi. Kerstin Lang goss es in den Bach, an der Stelle, wo die Fersenspuren im Gras geendet hatten. Sie sagte, das Museum werde im nächsten Jahr einen Raum nach ihm benennen. Rudolf-Söllner-Raum. Mit seinem Foto als junger Soldat, mit den abstehenden Ohren, und darunter seinem Satz: Ich war einer, der dabeistand.</w:t>
      </w:r>
    </w:p>
    <w:p>
      <w:pPr>
        <w:spacing w:before="0" w:after="0"/>
        <w:ind w:firstLine="283"/>
      </w:pPr>
      <w:r>
        <w:rPr>
          <w:b w:val="0"/>
          <w:i w:val="0"/>
        </w:rPr>
        <w:t>Am Dienstagmorgen fuhren wir zurück nach Köln.</w:t>
      </w:r>
    </w:p>
    <w:p>
      <w:pPr>
        <w:spacing w:before="0" w:after="0"/>
        <w:ind w:firstLine="283"/>
      </w:pPr>
      <w:r>
        <w:rPr>
          <w:b w:val="0"/>
          <w:i w:val="0"/>
        </w:rPr>
        <w:t>Hermine sprang beim ersten Versuch an. Benny hatte einen Zettel mit Uwes Telefonnummer in der Hosentasche und das Versprechen, am nächsten Mittwoch, an dem er nicht kommen könne, wenigstens anzurufen. Konrad hatte die eingedellte Thermoskanne zwischen den Knien und eine Tüte mit zwölf Gläsern mit eingeschliffenem Edelweiß, die Erika ihm geschenkt hatte, „für den nächsten Brief, den Sie irgendwo hintragen“. Und ich saß hinten auf der Matratze zwischen Gertruds Häkelgardinen und schrieb das Spesenbuch zu Ende.</w:t>
      </w:r>
    </w:p>
    <w:p>
      <w:pPr>
        <w:spacing w:before="0" w:after="0"/>
        <w:ind w:firstLine="283"/>
      </w:pPr>
      <w:r>
        <w:rPr>
          <w:b w:val="0"/>
          <w:i w:val="0"/>
        </w:rPr>
        <w:t>Kurz hinter Bayreuth summte mein Handy. Eine Nachricht von Achim.</w:t>
      </w:r>
    </w:p>
    <w:p>
      <w:pPr>
        <w:spacing w:before="0" w:after="0"/>
        <w:ind w:firstLine="283"/>
      </w:pPr>
      <w:r>
        <w:rPr>
          <w:b w:val="0"/>
          <w:i w:val="0"/>
        </w:rPr>
        <w:t>„Habe dich im MDR gesehen. Im Hintergrund, an einer Panzersperre. Du sahst aus, als würdest du gleich jemanden prüfen. Zwei Abendessen, Jo. Ich zähle.“</w:t>
      </w:r>
    </w:p>
    <w:p>
      <w:pPr>
        <w:spacing w:before="0" w:after="0"/>
        <w:ind w:firstLine="283"/>
      </w:pPr>
      <w:r>
        <w:rPr>
          <w:b w:val="0"/>
          <w:i w:val="0"/>
        </w:rPr>
        <w:t>Ich schrieb zurück: „Ich weiß.“ Dann löschte ich es und schrieb: „Freitag?“ Dann löschte ich das auch und legte das Handy weg. Dann nahm ich es wieder und schickte das „Freitag?“ doch.</w:t>
      </w:r>
    </w:p>
    <w:p>
      <w:pPr>
        <w:spacing w:before="0" w:after="0"/>
        <w:ind w:firstLine="283"/>
      </w:pPr>
      <w:r>
        <w:rPr>
          <w:b w:val="0"/>
          <w:i w:val="0"/>
        </w:rPr>
        <w:t>Er antwortete in neun Sekunden. „Freitag.“</w:t>
      </w:r>
    </w:p>
    <w:p>
      <w:pPr>
        <w:spacing w:before="0" w:after="0"/>
        <w:ind w:firstLine="283"/>
      </w:pPr>
      <w:r>
        <w:rPr>
          <w:b w:val="0"/>
          <w:i w:val="0"/>
        </w:rPr>
        <w:t>Am Mittwochmorgen lag auf meinem Schreibtisch in Ehrenfeld, über der Fahrradwerkstatt, wieder ein Brief. Ein brauner Umschlag, ein bisschen zerknittert, mit einer Briefmarke, auf der ein Braunkohlebagger abgebildet war, und einem Poststempel aus Finsterwalde. Kein Notariat diesmal. Ein Absender in einer runden, kindlichen Schrift, mit einem Kugelschreiber, der zwischendurch ausgegangen war: „H. Kubasch, Lichterfeld.“</w:t>
      </w:r>
    </w:p>
    <w:p>
      <w:pPr>
        <w:spacing w:before="0" w:after="0"/>
        <w:ind w:firstLine="283"/>
      </w:pPr>
      <w:r>
        <w:rPr>
          <w:b w:val="0"/>
          <w:i w:val="0"/>
        </w:rPr>
        <w:t>Darin ein Zettel, kariert, aus einem Rechenheft gerissen. Und eine alte Postkarte mit einem kleinen Dorf, einer Kirche, einem Teich und einer Wiese mit Kühen. Auf der Rückseite der Postkarte stand, in derselben runden Schrift:</w:t>
      </w:r>
    </w:p>
    <w:p>
      <w:pPr>
        <w:spacing w:before="0" w:after="120"/>
      </w:pPr>
      <w:r>
        <w:rPr>
          <w:b w:val="0"/>
          <w:i/>
        </w:rPr>
        <w:t>„Sehr geehrte Damen und Herren, das ist mein Dorf. Es gibt es nicht mehr. Es liegt am Grund eines Sees. Die Bagger haben es 1987 geholt, und meinen Vater auch, sagen sie. Ich glaube das nicht. Ich bin jetzt sehr krank. Bitte kommen Sie in die Lausitz, bevor das Wasser höher steigt.“</w:t>
      </w:r>
    </w:p>
    <w:p>
      <w:pPr>
        <w:spacing w:before="0" w:after="0"/>
        <w:ind w:firstLine="283"/>
      </w:pPr>
      <w:r>
        <w:rPr>
          <w:b w:val="0"/>
          <w:i w:val="0"/>
        </w:rPr>
        <w:t>Unten in der Werkstatt pfiff jemand das Steigerlied. Falsch, aber mit Inbrunst.</w:t>
      </w:r>
    </w:p>
    <w:p>
      <w:pPr>
        <w:spacing w:before="0" w:after="0"/>
        <w:ind w:firstLine="283"/>
      </w:pPr>
      <w:r>
        <w:rPr>
          <w:b w:val="0"/>
          <w:i w:val="0"/>
        </w:rPr>
        <w:t>Ich nahm mein Spesenbuch und schlug eine neue Seite auf.</w:t>
      </w:r>
    </w:p>
    <w:p>
      <w:pPr>
        <w:spacing w:before="200" w:after="0"/>
      </w:pPr>
      <w:r>
        <w:rPr>
          <w:b w:val="0"/>
          <w:i/>
          <w:color w:val="6B6B6B"/>
          <w:sz w:val="20"/>
        </w:rPr>
        <w:t>Aus Jos Spesenbuch: Auftrag Wunderlich, abgeschlossen. Ein Brief, 59 Jahre und 10 Monate unterwegs, zugestellt. Ein Bier in den Tannbach gegossen. Dreimal Licht in Bayern, dreimal Licht in Thüringen. Zwei alte Frauen auf einer Brücke, untergehakt. Die Bilanz ist ausgeglichen. Fast. Zwei Abendessen stehen noch aus.</w:t>
      </w:r>
    </w:p>
    <w:p>
      <w:r>
        <w:br w:type="page"/>
      </w:r>
    </w:p>
    <w:p>
      <w:pPr>
        <w:spacing w:before="0" w:after="280"/>
      </w:pPr>
      <w:r>
        <w:rPr>
          <w:b w:val="0"/>
          <w:i w:val="0"/>
          <w:sz w:val="36"/>
        </w:rPr>
        <w:t>Mödlareuth wirklich besuchen</w:t>
      </w:r>
    </w:p>
    <w:p>
      <w:pPr>
        <w:spacing w:before="0" w:after="160"/>
      </w:pPr>
      <w:r>
        <w:rPr>
          <w:b w:val="0"/>
          <w:i w:val="0"/>
        </w:rPr>
        <w:t>Mödlareuth liegt an der Grenze zwischen Bayern (Gemeinde Töpen, Landkreis Hof) und Thüringen (Stadt Gefell, Saale-Orla-Kreis), nicht weit von der Autobahn A9 zwischen Hof und Plauen. Seit 1810 bildet der Tannbach hier die Grenze; von 1952 an trennte ein Zaun, von 1966 an eine etwa 700 Meter lange Betonmauer das Dorf. Amerikanische Soldaten nannten es „Little Berlin“. Am 9. Dezember 1989 wurde in Mödlareuth ein Übergang für Fußgänger geöffnet, im Juni 1990 wurde die Mauer abgerissen – bis auf das Stück, das heute noch steht.</w:t>
      </w:r>
    </w:p>
    <w:p>
      <w:pPr>
        <w:spacing w:before="0" w:after="160"/>
      </w:pPr>
      <w:r>
        <w:rPr>
          <w:b w:val="0"/>
          <w:i w:val="0"/>
        </w:rPr>
        <w:t>Das Deutsch-Deutsche Museum Mödlareuth zeigt eine Ausstellung zur deutschen Teilung und ein großes Freigelände mit Mauerstück, Wachturm, Grenzzäunen und Fahrzeugen. Öffnungszeiten, Eintritt und Führungen findest du auf der Website des Museums. Am Grünen Band, dem ehemaligen Grenzstreifen, kann man auf dem alten Kolonnenweg wandern.</w:t>
      </w:r>
    </w:p>
    <w:p>
      <w:pPr>
        <w:spacing w:before="0" w:after="160"/>
      </w:pPr>
      <w:r>
        <w:rPr>
          <w:b w:val="0"/>
          <w:i w:val="0"/>
        </w:rPr>
        <w:t>Wer etwas über die eigene Familie und die Staatssicherheit wissen möchte, kann beim Stasi-Unterlagen-Archiv im Bundesarchiv einen Antrag auf Akteneinsicht stellen.</w:t>
      </w:r>
    </w:p>
    <w:p>
      <w:pPr>
        <w:spacing w:before="0" w:after="160"/>
      </w:pPr>
      <w:r>
        <w:rPr>
          <w:b w:val="0"/>
          <w:i w:val="0"/>
        </w:rPr>
        <w:t>Was erfunden ist: Alle Figuren und ihre Familien, die Gaststätte „Zum Tannbach“, die Jagdhütte am Döbraberg, die Mitarbeiterinnen und Mitarbeiter des Museums, die Polizisten und das Verbrechen sind frei erfunden. Das Museum, sein Zeitzeugentag und die Abläufe bei Polizei und Behörden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