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Karl war oben</w:t>
      </w:r>
    </w:p>
    <w:p>
      <w:pPr>
        <w:spacing w:before="0" w:after="800"/>
        <w:jc w:val="center"/>
      </w:pPr>
      <w:r>
        <w:rPr>
          <w:b w:val="0"/>
          <w:i/>
          <w:sz w:val="24"/>
        </w:rPr>
        <w:t>Fall 17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[ARNO]</w:t>
      </w:r>
      <w:r>
        <w:rPr>
          <w:b w:val="0"/>
          <w:i w:val="0"/>
        </w:rPr>
        <w:t xml:space="preserve"> Arno Wendler (Brief, Tourenbuch, Aussage) – Sprecher 2 (sehr alt, sächsisch, ruhig)</w:t>
      </w:r>
    </w:p>
    <w:p>
      <w:pPr>
        <w:spacing w:before="0" w:after="40"/>
      </w:pPr>
      <w:r>
        <w:rPr>
          <w:b/>
          <w:i w:val="0"/>
        </w:rPr>
        <w:t>[GOTTFRIED]</w:t>
      </w:r>
      <w:r>
        <w:rPr>
          <w:b w:val="0"/>
          <w:i w:val="0"/>
        </w:rPr>
        <w:t xml:space="preserve"> Gottfried Wendler, Fährmann i. R. – Sprecher 2 (tief, langsam, sächsisch)</w:t>
      </w:r>
    </w:p>
    <w:p>
      <w:pPr>
        <w:spacing w:before="0" w:after="40"/>
      </w:pPr>
      <w:r>
        <w:rPr>
          <w:b/>
          <w:i w:val="0"/>
        </w:rPr>
        <w:t>[HANNI]</w:t>
      </w:r>
      <w:r>
        <w:rPr>
          <w:b w:val="0"/>
          <w:i w:val="0"/>
        </w:rPr>
        <w:t xml:space="preserve"> Hanni Pietzsch – Sprecherin 1 (alt, klar, fest)</w:t>
      </w:r>
    </w:p>
    <w:p>
      <w:pPr>
        <w:spacing w:before="0" w:after="40"/>
      </w:pPr>
      <w:r>
        <w:rPr>
          <w:b/>
          <w:i w:val="0"/>
        </w:rPr>
        <w:t>[NADINE]</w:t>
      </w:r>
      <w:r>
        <w:rPr>
          <w:b w:val="0"/>
          <w:i w:val="0"/>
        </w:rPr>
        <w:t xml:space="preserve"> Nadine Rühle, Rangerin – Sprecherin 1 (knapp, sportlich)</w:t>
      </w:r>
    </w:p>
    <w:p>
      <w:pPr>
        <w:spacing w:before="0" w:after="40"/>
      </w:pPr>
      <w:r>
        <w:rPr>
          <w:b/>
          <w:i w:val="0"/>
        </w:rPr>
        <w:t>[GRAEFE]</w:t>
      </w:r>
      <w:r>
        <w:rPr>
          <w:b w:val="0"/>
          <w:i w:val="0"/>
        </w:rPr>
        <w:t xml:space="preserve"> Steffen Gräfe, Kripo Pirna – Sprecher 3 (trocken)</w:t>
      </w:r>
    </w:p>
    <w:p>
      <w:pPr>
        <w:spacing w:before="0" w:after="40"/>
      </w:pPr>
      <w:r>
        <w:rPr>
          <w:b/>
          <w:i w:val="0"/>
        </w:rPr>
        <w:t>[RICO]</w:t>
      </w:r>
      <w:r>
        <w:rPr>
          <w:b w:val="0"/>
          <w:i w:val="0"/>
        </w:rPr>
        <w:t xml:space="preserve"> Rico Lämmel, Kletterhalle – Sprecher 3 (locker, später leise)</w:t>
      </w:r>
    </w:p>
    <w:p>
      <w:pPr>
        <w:spacing w:before="0" w:after="40"/>
      </w:pPr>
      <w:r>
        <w:rPr>
          <w:b/>
          <w:i w:val="0"/>
        </w:rPr>
        <w:t>[EGON]</w:t>
      </w:r>
      <w:r>
        <w:rPr>
          <w:b w:val="0"/>
          <w:i w:val="0"/>
        </w:rPr>
        <w:t xml:space="preserve"> Egon Lämmel – Sprecher 2 (sehr alt, dünn, sächsisch)</w:t>
      </w:r>
    </w:p>
    <w:p>
      <w:pPr>
        <w:spacing w:before="0" w:after="40"/>
      </w:pPr>
      <w:r>
        <w:rPr>
          <w:b/>
          <w:i w:val="0"/>
        </w:rPr>
        <w:t>[TEUCHERT]</w:t>
      </w:r>
      <w:r>
        <w:rPr>
          <w:b w:val="0"/>
          <w:i w:val="0"/>
        </w:rPr>
        <w:t xml:space="preserve"> Frau Teuchert, Archiv – Sprecherin 1 (genau)</w:t>
      </w:r>
    </w:p>
    <w:p>
      <w:pPr>
        <w:spacing w:before="0" w:after="40"/>
      </w:pPr>
      <w:r>
        <w:rPr>
          <w:b/>
          <w:i w:val="0"/>
        </w:rPr>
        <w:t>[KARL]</w:t>
      </w:r>
      <w:r>
        <w:rPr>
          <w:b w:val="0"/>
          <w:i w:val="0"/>
        </w:rPr>
        <w:t xml:space="preserve"> Karl Pietzsch (Seite im Gipfelbuch) – Sprecher 3 (jung, fröhlich)</w:t>
      </w:r>
    </w:p>
    <w:p>
      <w:pPr>
        <w:spacing w:before="0" w:after="40"/>
      </w:pPr>
      <w:r>
        <w:rPr>
          <w:b/>
          <w:i w:val="0"/>
        </w:rPr>
        <w:t>[JUNGE]</w:t>
      </w:r>
      <w:r>
        <w:rPr>
          <w:b w:val="0"/>
          <w:i w:val="0"/>
        </w:rPr>
        <w:t xml:space="preserve"> Junge vor der Halle – Sprecher 3 (jung)</w:t>
      </w:r>
    </w:p>
    <w:p>
      <w:pPr>
        <w:spacing w:before="0" w:after="40"/>
      </w:pPr>
      <w:r>
        <w:rPr>
          <w:b/>
          <w:i w:val="0"/>
        </w:rPr>
        <w:t>[ALB]</w:t>
      </w:r>
      <w:r>
        <w:rPr>
          <w:b w:val="0"/>
          <w:i w:val="0"/>
        </w:rPr>
        <w:t xml:space="preserve"> Gerlinde Mayer (Telefon) – Sprecherin 1 (schwäbisch, freundlich)</w:t>
      </w:r>
    </w:p>
    <w:p>
      <w:pPr>
        <w:spacing w:before="200" w:after="120"/>
      </w:pPr>
      <w:r>
        <w:rPr>
          <w:b w:val="0"/>
          <w:i w:val="0"/>
          <w:sz w:val="28"/>
        </w:rPr>
        <w:t>Aussprache</w:t>
      </w:r>
    </w:p>
    <w:p>
      <w:pPr>
        <w:spacing w:before="0" w:after="40"/>
      </w:pPr>
      <w:r>
        <w:rPr>
          <w:b w:val="0"/>
          <w:i w:val="0"/>
        </w:rPr>
        <w:t>Bad Schandau – bat SCHAN-dau</w:t>
      </w:r>
    </w:p>
    <w:p>
      <w:pPr>
        <w:spacing w:before="0" w:after="40"/>
      </w:pPr>
      <w:r>
        <w:rPr>
          <w:b w:val="0"/>
          <w:i w:val="0"/>
        </w:rPr>
        <w:t>Postelwitz – POS-tel-witz</w:t>
      </w:r>
    </w:p>
    <w:p>
      <w:pPr>
        <w:spacing w:before="0" w:after="40"/>
      </w:pPr>
      <w:r>
        <w:rPr>
          <w:b w:val="0"/>
          <w:i w:val="0"/>
        </w:rPr>
        <w:t>Schrammsteine – SCHRAMM-stei-ne</w:t>
      </w:r>
    </w:p>
    <w:p>
      <w:pPr>
        <w:spacing w:before="0" w:after="40"/>
      </w:pPr>
      <w:r>
        <w:rPr>
          <w:b w:val="0"/>
          <w:i w:val="0"/>
        </w:rPr>
        <w:t>Falkenstein – FAL-ken-schtein</w:t>
      </w:r>
    </w:p>
    <w:p>
      <w:pPr>
        <w:spacing w:before="0" w:after="40"/>
      </w:pPr>
      <w:r>
        <w:rPr>
          <w:b w:val="0"/>
          <w:i w:val="0"/>
        </w:rPr>
        <w:t>Kirnitzschtal – KIR-nitsch-tal</w:t>
      </w:r>
    </w:p>
    <w:p>
      <w:pPr>
        <w:spacing w:before="0" w:after="40"/>
      </w:pPr>
      <w:r>
        <w:rPr>
          <w:b w:val="0"/>
          <w:i w:val="0"/>
        </w:rPr>
        <w:t>Pietzsch – PIETSCH</w:t>
      </w:r>
    </w:p>
    <w:p>
      <w:pPr>
        <w:spacing w:before="0" w:after="40"/>
      </w:pPr>
      <w:r>
        <w:rPr>
          <w:b w:val="0"/>
          <w:i w:val="0"/>
        </w:rPr>
        <w:t>Lämmel – LÄM-mel</w:t>
      </w:r>
    </w:p>
    <w:p>
      <w:pPr>
        <w:spacing w:before="0" w:after="40"/>
      </w:pPr>
      <w:r>
        <w:rPr>
          <w:b w:val="0"/>
          <w:i w:val="0"/>
        </w:rPr>
        <w:t>Rühle – RÜ-le</w:t>
      </w:r>
    </w:p>
    <w:p>
      <w:pPr>
        <w:spacing w:before="0" w:after="40"/>
      </w:pPr>
      <w:r>
        <w:rPr>
          <w:b w:val="0"/>
          <w:i w:val="0"/>
        </w:rPr>
        <w:t>Gräfe – GRÄ-fe</w:t>
      </w:r>
    </w:p>
    <w:p>
      <w:pPr>
        <w:spacing w:before="0" w:after="40"/>
      </w:pPr>
      <w:r>
        <w:rPr>
          <w:b w:val="0"/>
          <w:i w:val="0"/>
        </w:rPr>
        <w:t>Teuchert – TOI-chert</w:t>
      </w:r>
    </w:p>
    <w:p>
      <w:pPr>
        <w:spacing w:before="0" w:after="40"/>
      </w:pPr>
      <w:r>
        <w:rPr>
          <w:b w:val="0"/>
          <w:i w:val="0"/>
        </w:rPr>
        <w:t>Boofe – BOO-fe</w:t>
      </w:r>
    </w:p>
    <w:p>
      <w:pPr>
        <w:spacing w:before="0" w:after="40"/>
      </w:pPr>
      <w:r>
        <w:rPr>
          <w:b w:val="0"/>
          <w:i w:val="0"/>
        </w:rPr>
        <w:t>Gruorn – GRU-orn</w:t>
      </w:r>
    </w:p>
    <w:p>
      <w:pPr>
        <w:spacing w:before="0" w:after="40"/>
      </w:pPr>
      <w:r>
        <w:rPr>
          <w:b w:val="0"/>
          <w:i w:val="0"/>
        </w:rPr>
        <w:t>Münsingen – MÜN-sin-gen</w:t>
      </w:r>
    </w:p>
    <w:p>
      <w:r>
        <w:br w:type="page"/>
      </w:r>
    </w:p>
    <w:p>
      <w:pPr>
        <w:spacing w:before="0" w:after="40"/>
      </w:pPr>
      <w:r>
        <w:rPr>
          <w:b w:val="0"/>
          <w:i w:val="0"/>
          <w:color w:val="6B6B6B"/>
          <w:sz w:val="20"/>
        </w:rPr>
        <w:t>Kapitel 1</w:t>
      </w:r>
    </w:p>
    <w:p>
      <w:pPr>
        <w:spacing w:before="0" w:after="80"/>
      </w:pPr>
      <w:r>
        <w:rPr>
          <w:b w:val="0"/>
          <w:i w:val="0"/>
          <w:sz w:val="32"/>
        </w:rPr>
        <w:t>Karl war oben</w:t>
      </w:r>
    </w:p>
    <w:p>
      <w:pPr>
        <w:spacing w:after="100"/>
        <w:ind w:left="227" w:hanging="227"/>
      </w:pPr>
      <w:r>
        <w:rPr>
          <w:b/>
          <w:color w:val="222222"/>
          <w:sz w:val="18"/>
        </w:rPr>
        <w:t xml:space="preserve">[JO] </w:t>
      </w:r>
      <w:r>
        <w:rPr>
          <w:b w:val="0"/>
          <w:i w:val="0"/>
          <w:color w:val="222222"/>
        </w:rPr>
        <w:t>Kapitel 1. Karl war oben.</w:t>
      </w:r>
    </w:p>
    <w:p>
      <w:pPr>
        <w:spacing w:after="100"/>
        <w:ind w:left="227" w:hanging="227"/>
      </w:pPr>
      <w:r>
        <w:rPr>
          <w:b/>
          <w:color w:val="222222"/>
          <w:sz w:val="18"/>
        </w:rPr>
        <w:t xml:space="preserve">[JO] </w:t>
      </w:r>
      <w:r>
        <w:rPr>
          <w:b w:val="0"/>
          <w:i w:val="0"/>
          <w:color w:val="222222"/>
        </w:rPr>
        <w:t>Der Brief kam am Montag. Ein dicker Umschlag, braun, mit einer Briefmarke, auf der ein Felsen war. Ein einzelner, hoher, schmaler Felsen aus hellem Stein, mit Kiefern oben drauf, wie ein Turm, den einer im Wald vergessen hat. Und darin ein zweiter Umschlag. Weiß. Mit einer Schrift, die groß und eckig war und ein bisschen zittrig. Die Schrift von einem, der sein Leben lang mit den Händen gearbeitet hat und erst am Ende mit dem Kugelschreiber.</w:t>
      </w:r>
    </w:p>
    <w:p>
      <w:pPr>
        <w:spacing w:after="100"/>
        <w:ind w:left="227" w:hanging="227"/>
      </w:pPr>
      <w:r>
        <w:rPr>
          <w:b/>
          <w:color w:val="222222"/>
          <w:sz w:val="18"/>
        </w:rPr>
        <w:t xml:space="preserve">[JO] </w:t>
      </w:r>
      <w:r>
        <w:rPr>
          <w:b w:val="0"/>
          <w:i w:val="0"/>
          <w:color w:val="222222"/>
        </w:rPr>
        <w:t>An Fink und Ehrlich in Köln. Nur aufmachen, wenn ich nicht mehr kann.</w:t>
      </w:r>
    </w:p>
    <w:p>
      <w:pPr>
        <w:spacing w:after="100"/>
        <w:ind w:left="227" w:hanging="227"/>
      </w:pPr>
      <w:r>
        <w:rPr>
          <w:b/>
          <w:color w:val="222222"/>
          <w:sz w:val="18"/>
        </w:rPr>
        <w:t xml:space="preserve">[JO] </w:t>
      </w:r>
      <w:r>
        <w:rPr>
          <w:b w:val="0"/>
          <w:i w:val="0"/>
          <w:color w:val="222222"/>
        </w:rPr>
        <w:t>Und ein Zettel von Gottfried Wendler. Kurz. Ordentlich. In Blockbuchstaben.</w:t>
      </w:r>
    </w:p>
    <w:p>
      <w:pPr>
        <w:spacing w:after="100"/>
        <w:ind w:left="227" w:hanging="227"/>
      </w:pPr>
      <w:r>
        <w:rPr>
          <w:b/>
          <w:color w:val="7B1FA2"/>
          <w:sz w:val="18"/>
        </w:rPr>
        <w:t xml:space="preserve">[GOTTFRIED] </w:t>
      </w:r>
      <w:r>
        <w:rPr>
          <w:b w:val="0"/>
          <w:i/>
          <w:color w:val="7B1FA2"/>
        </w:rPr>
        <w:t>„Den hat Vater im März geschrieben. Er lag in seinem Nachttisch. Ich habe Sie angerufen, bevor ich ihn gefunden habe. Ich habe ihn nicht aufgemacht. Es steht ja drauf, dass er nicht mehr kann. Gottfried Wendler.“</w:t>
      </w:r>
    </w:p>
    <w:p>
      <w:pPr>
        <w:spacing w:after="100"/>
        <w:ind w:left="227" w:hanging="227"/>
      </w:pPr>
      <w:r>
        <w:rPr>
          <w:b/>
          <w:color w:val="222222"/>
          <w:sz w:val="18"/>
        </w:rPr>
        <w:t xml:space="preserve">[JO] </w:t>
      </w:r>
      <w:r>
        <w:rPr>
          <w:b w:val="0"/>
          <w:i w:val="0"/>
          <w:color w:val="222222"/>
        </w:rPr>
        <w:t>Herr Becker stand auf der Fensterbank. Mit seiner fünften Knospe. Sie war gewachsen. Über das Wochenende. Sie war jetzt so groß wie eine Erbse und rosa an der Spitze. Benny hatte am Morgen ein Lineal daneben gehalten. Er hatte gesagt, er messe jetzt. Konrad hatte gesagt, man misst eine Blüte nicht. Benny hatte gesagt, das stimmt so nicht, man misst alles.</w:t>
      </w:r>
    </w:p>
    <w:p>
      <w:pPr>
        <w:spacing w:after="100"/>
        <w:ind w:left="227" w:hanging="227"/>
      </w:pPr>
      <w:r>
        <w:rPr>
          <w:b/>
          <w:color w:val="222222"/>
          <w:sz w:val="18"/>
        </w:rPr>
        <w:t xml:space="preserve">[JO] </w:t>
      </w:r>
      <w:r>
        <w:rPr>
          <w:b w:val="0"/>
          <w:i w:val="0"/>
          <w:color w:val="222222"/>
        </w:rPr>
        <w:t>Am Samstag hatten wir die Gardinen aufgehängt. Bei Achim. In Nippes. Sechs Fenster. Sechs Gardinen. Weiß, mit kleinen Vögeln. Achim hatte die Leiter gehalten. Ich hatte die Haken eingehängt. Konrad hatte unten auf dem Bürgersteig gestanden, mit dem Hut in der Hand, und hinaufgesehen, bis alle sechs hingen. Dann hatte er den Hut wieder aufgesetzt und war gegangen. Zu Fuß. Nach Melaten. Es war Samstag. Er war trotzdem gegangen.</w:t>
      </w:r>
    </w:p>
    <w:p>
      <w:pPr>
        <w:spacing w:after="100"/>
        <w:ind w:left="227" w:hanging="227"/>
      </w:pPr>
      <w:r>
        <w:rPr>
          <w:b/>
          <w:color w:val="222222"/>
          <w:sz w:val="18"/>
        </w:rPr>
        <w:t xml:space="preserve">[JO] </w:t>
      </w:r>
      <w:r>
        <w:rPr>
          <w:b w:val="0"/>
          <w:i w:val="0"/>
          <w:color w:val="222222"/>
        </w:rPr>
        <w:t>Achim hatte am Fenster gestanden. Lange. Er hatte gesagt, das Licht sei jetzt anders. Ich hatte gesagt, das ist Baumwolle. Er hatte gesagt, nein, Jo. Das ist es nicht.</w:t>
      </w:r>
    </w:p>
    <w:p>
      <w:pPr>
        <w:spacing w:after="100"/>
        <w:ind w:left="227" w:hanging="227"/>
      </w:pPr>
      <w:r>
        <w:rPr>
          <w:b/>
          <w:color w:val="222222"/>
          <w:sz w:val="18"/>
        </w:rPr>
        <w:t xml:space="preserve">[JO] </w:t>
      </w:r>
      <w:r>
        <w:rPr>
          <w:b w:val="0"/>
          <w:i w:val="0"/>
          <w:color w:val="222222"/>
        </w:rPr>
        <w:t>Ich öffnete den weißen Umschlag. Darin lag ein Blatt. Liniert. Aus einem Schulheft. Beidseitig beschrieben. Und darin, eingelegt, ein Foto. Schwarz-weiß. Klein. Mit einem gezackten Rand.</w:t>
      </w:r>
    </w:p>
    <w:p>
      <w:pPr>
        <w:spacing w:after="100"/>
        <w:ind w:left="227" w:hanging="227"/>
      </w:pPr>
      <w:r>
        <w:rPr>
          <w:b/>
          <w:color w:val="222222"/>
          <w:sz w:val="18"/>
        </w:rPr>
        <w:t xml:space="preserve">[JO] </w:t>
      </w:r>
      <w:r>
        <w:rPr>
          <w:b w:val="0"/>
          <w:i w:val="0"/>
          <w:color w:val="222222"/>
        </w:rPr>
        <w:t>Auf dem Foto standen zwei junge Männer. Vor einem Felsen. In kurzen Hosen und Kniestrümpfen und Hemden, die Ärmel hochgekrempelt. Um die Schultern ein Seil. Der eine groß und breit und ernst. Der andere schmal und kleiner, mit einer Locke in der Stirn und einem Lachen, das so breit war, dass es aus dem Foto herauszufallen schien. Auf der Rückseite, mit Bleistift: Arno und Karl. Falkenstein. Juli 61.</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[ARNO] </w:t>
      </w:r>
      <w:r>
        <w:rPr>
          <w:b w:val="0"/>
          <w:i/>
          <w:color w:val="7B1FA2"/>
        </w:rPr>
        <w:t>„Ich heiße Arno Wendler. Ich bin achtundneunzig. Ich wohne in Postelwitz, an der Elbe, unter den Schrammsteinen. Ich bin sechzig Jahre lang geklettert. Auf die Felsen hier. Wir sagen nicht Felsen. Wir sagen Gipfel. Es gibt mehr als tausend. Sie stehen im Wald wie Bäume aus Stein.</w:t>
      </w:r>
    </w:p>
    <w:p>
      <w:pPr>
        <w:spacing w:after="100"/>
        <w:ind w:left="227" w:hanging="227"/>
      </w:pPr>
      <w:r>
        <w:rPr>
          <w:b/>
          <w:color w:val="222222"/>
          <w:sz w:val="18"/>
        </w:rPr>
        <w:t xml:space="preserve">[JO] </w:t>
      </w:r>
      <w:r>
        <w:rPr>
          <w:b w:val="0"/>
          <w:i w:val="0"/>
          <w:color w:val="222222"/>
        </w:rPr>
        <w:t>Auf jedem Gipfel liegt ein Buch. In einer Kassette aus Blech. Wer oben ist, schreibt seinen Namen hinein. Und den Weg, den er gegangen ist. Und das Datum. Das ist alles. Mehr braucht man nicht. Wenn du nicht im Buch stehst, warst du nicht oben.</w:t>
      </w:r>
    </w:p>
    <w:p>
      <w:pPr>
        <w:spacing w:after="100"/>
        <w:ind w:left="227" w:hanging="227"/>
      </w:pPr>
      <w:r>
        <w:rPr>
          <w:b/>
          <w:color w:val="222222"/>
          <w:sz w:val="18"/>
        </w:rPr>
        <w:t xml:space="preserve">[JO] </w:t>
      </w:r>
      <w:r>
        <w:rPr>
          <w:b w:val="0"/>
          <w:i w:val="0"/>
          <w:color w:val="222222"/>
        </w:rPr>
        <w:t>Mein bester Freund war Karl Pietzsch. Werkzeugmacher in Pirna. Er war neun Jahre jünger als ich. Er war der Beste von uns allen. Er ist geklettert wie andere Leute gehen. Er hat nie Angst gehabt. Ich habe immer Angst gehabt. Darum haben wir gut zusammengepasst.</w:t>
      </w:r>
    </w:p>
    <w:p>
      <w:pPr>
        <w:spacing w:after="100"/>
        <w:ind w:left="227" w:hanging="227"/>
      </w:pPr>
      <w:r>
        <w:rPr>
          <w:b/>
          <w:color w:val="222222"/>
          <w:sz w:val="18"/>
        </w:rPr>
        <w:t xml:space="preserve">[JO] </w:t>
      </w:r>
      <w:r>
        <w:rPr>
          <w:b w:val="0"/>
          <w:i w:val="0"/>
          <w:color w:val="222222"/>
        </w:rPr>
        <w:t>Am elften August neunzehnhunderteinundsechzig sind wir auf den Falkenstein gestiegen. Über einen neuen Weg. Den hatte vorher keiner geschafft. Karl ist vorgestiegen. Ich bin nachgestiegen. Wir waren oben. Wir haben uns ins Buch geschrieben. Karl hat eine ganze Seite gemacht. Mit einer Zeichnung. Er war so stolz. Er hat gesungen.</w:t>
      </w:r>
    </w:p>
    <w:p>
      <w:pPr>
        <w:spacing w:after="100"/>
        <w:ind w:left="227" w:hanging="227"/>
      </w:pPr>
      <w:r>
        <w:rPr>
          <w:b/>
          <w:color w:val="222222"/>
          <w:sz w:val="18"/>
        </w:rPr>
        <w:t xml:space="preserve">[JO] </w:t>
      </w:r>
      <w:r>
        <w:rPr>
          <w:b w:val="0"/>
          <w:i w:val="0"/>
          <w:color w:val="222222"/>
        </w:rPr>
        <w:t>Dann bin ich abgeseilt. Zuerst. Nach Süden. Zu den Rucksäcken. Karl wollte nach Norden runter. Er hatte eine Schlinge im Riss gelassen. Die wollte er holen. Es war seine beste.</w:t>
      </w:r>
    </w:p>
    <w:p>
      <w:pPr>
        <w:spacing w:after="100"/>
        <w:ind w:left="227" w:hanging="227"/>
      </w:pPr>
      <w:r>
        <w:rPr>
          <w:b/>
          <w:color w:val="222222"/>
          <w:sz w:val="18"/>
        </w:rPr>
        <w:t xml:space="preserve">[JO] </w:t>
      </w:r>
      <w:r>
        <w:rPr>
          <w:b w:val="0"/>
          <w:i w:val="0"/>
          <w:color w:val="222222"/>
        </w:rPr>
        <w:t>Karl ist nicht runtergekommen.</w:t>
      </w:r>
    </w:p>
    <w:p>
      <w:pPr>
        <w:spacing w:after="100"/>
        <w:ind w:left="227" w:hanging="227"/>
      </w:pPr>
      <w:r>
        <w:rPr>
          <w:b/>
          <w:color w:val="222222"/>
          <w:sz w:val="18"/>
        </w:rPr>
        <w:t xml:space="preserve">[JO] </w:t>
      </w:r>
      <w:r>
        <w:rPr>
          <w:b w:val="0"/>
          <w:i w:val="0"/>
          <w:color w:val="222222"/>
        </w:rPr>
        <w:t>Zwei Tage später war die Mauer. Alle haben gesagt, Karl ist rüber. Über Böhmen. In den Westen. Er hat den Falkenstein genommen, um wegzukommen. Ich habe gesagt, nein. Er war oben. Er steht im Buch. Dann haben sie das Buch geholt. Und die Seite war nicht mehr drin.</w:t>
      </w:r>
    </w:p>
    <w:p>
      <w:pPr>
        <w:spacing w:after="100"/>
        <w:ind w:left="227" w:hanging="227"/>
      </w:pPr>
      <w:r>
        <w:rPr>
          <w:b/>
          <w:color w:val="222222"/>
          <w:sz w:val="18"/>
        </w:rPr>
        <w:t xml:space="preserve">[JO] </w:t>
      </w:r>
      <w:r>
        <w:rPr>
          <w:b w:val="0"/>
          <w:i w:val="0"/>
          <w:color w:val="222222"/>
        </w:rPr>
        <w:t>Und dann haben sie mir ein Papier hingelegt. Dass Karl schon am Einstieg weg war. Dass er gar nicht mit hochgekommen ist. Wenn ich nicht unterschreibe, war ich der Fluchthelfer. Ich hatte eine Frau. Und einen Jungen. Drei Jahre alt.</w:t>
      </w:r>
    </w:p>
    <w:p>
      <w:pPr>
        <w:spacing w:after="100"/>
        <w:ind w:left="227" w:hanging="227"/>
      </w:pPr>
      <w:r>
        <w:rPr>
          <w:b/>
          <w:color w:val="222222"/>
          <w:sz w:val="18"/>
        </w:rPr>
        <w:t xml:space="preserve">[JO] </w:t>
      </w:r>
      <w:r>
        <w:rPr>
          <w:b w:val="0"/>
          <w:i w:val="0"/>
          <w:color w:val="222222"/>
        </w:rPr>
        <w:t>Ich habe unterschrieben.</w:t>
      </w:r>
    </w:p>
    <w:p>
      <w:pPr>
        <w:spacing w:after="100"/>
        <w:ind w:left="227" w:hanging="227"/>
      </w:pPr>
      <w:r>
        <w:rPr>
          <w:b/>
          <w:color w:val="222222"/>
          <w:sz w:val="18"/>
        </w:rPr>
        <w:t xml:space="preserve">[JO] </w:t>
      </w:r>
      <w:r>
        <w:rPr>
          <w:b w:val="0"/>
          <w:i w:val="0"/>
          <w:color w:val="222222"/>
        </w:rPr>
        <w:t>Es war noch einer oben. An dem Abend. Ich schreibe den Namen nicht. Ich habe ihn sechsundsechzig Jahre nicht gesagt. Ich konnte es nie beweisen. Und ein Name, den man nicht beweisen kann, ist ein Stein, den man vom Gipfel wirft. Man weiß nicht, wen er unten trifft.</w:t>
      </w:r>
    </w:p>
    <w:p>
      <w:pPr>
        <w:spacing w:after="100"/>
        <w:ind w:left="227" w:hanging="227"/>
      </w:pPr>
      <w:r>
        <w:rPr>
          <w:b/>
          <w:color w:val="222222"/>
          <w:sz w:val="18"/>
        </w:rPr>
        <w:t xml:space="preserve">[JO] </w:t>
      </w:r>
      <w:r>
        <w:rPr>
          <w:b w:val="0"/>
          <w:i w:val="0"/>
          <w:color w:val="222222"/>
        </w:rPr>
        <w:t>Im März ist am Falkenstein ein Stück Fels heruntergekommen. Auf der Nordseite. Die Rangerin hat ein Seil gefunden. Rot. Ich habe es nicht gesehen. Ich brauche es nicht zu sehen. Karl hatte ein rotes Seil. Aus Prag. Das einzige rote in der ganzen Sächsischen Schweiz.</w:t>
      </w:r>
    </w:p>
    <w:p>
      <w:pPr>
        <w:spacing w:after="100"/>
        <w:ind w:left="227" w:hanging="227"/>
      </w:pPr>
      <w:r>
        <w:rPr>
          <w:b/>
          <w:color w:val="222222"/>
          <w:sz w:val="18"/>
        </w:rPr>
        <w:t xml:space="preserve">[JO] </w:t>
      </w:r>
      <w:r>
        <w:rPr>
          <w:b w:val="0"/>
          <w:i w:val="0"/>
          <w:color w:val="222222"/>
        </w:rPr>
        <w:t>Jetzt weiß ich es.</w:t>
      </w:r>
    </w:p>
    <w:p>
      <w:pPr>
        <w:spacing w:after="100"/>
        <w:ind w:left="227" w:hanging="227"/>
      </w:pPr>
      <w:r>
        <w:rPr>
          <w:b/>
          <w:color w:val="222222"/>
          <w:sz w:val="18"/>
        </w:rPr>
        <w:t xml:space="preserve">[JO] </w:t>
      </w:r>
      <w:r>
        <w:rPr>
          <w:b w:val="0"/>
          <w:i w:val="0"/>
          <w:color w:val="222222"/>
        </w:rPr>
        <w:t>Ich bin zu alt. Ich kann nicht mehr hoch. Mein letzter Wunsch ist: Schreibt Karls Namen ins Buch. Er war oben. Arno Wendler.“</w:t>
      </w:r>
    </w:p>
    <w:p>
      <w:pPr>
        <w:spacing w:after="100"/>
        <w:ind w:left="227" w:hanging="227"/>
      </w:pPr>
      <w:r>
        <w:rPr>
          <w:b/>
          <w:color w:val="222222"/>
          <w:sz w:val="18"/>
        </w:rPr>
        <w:t xml:space="preserve">[JO] </w:t>
      </w:r>
      <w:r>
        <w:rPr>
          <w:b w:val="0"/>
          <w:i w:val="0"/>
          <w:color w:val="222222"/>
        </w:rPr>
        <w:t>Ich legte das Blatt hin. Auf das Foto. Auf das Lachen, das aus dem Bild fiel.</w:t>
      </w:r>
    </w:p>
    <w:p>
      <w:pPr>
        <w:spacing w:after="100"/>
        <w:ind w:left="227" w:hanging="227"/>
      </w:pPr>
      <w:r>
        <w:rPr>
          <w:b/>
          <w:color w:val="222222"/>
          <w:sz w:val="18"/>
        </w:rPr>
        <w:t xml:space="preserve">[JO] </w:t>
      </w:r>
      <w:r>
        <w:rPr>
          <w:b w:val="0"/>
          <w:i w:val="0"/>
          <w:color w:val="222222"/>
        </w:rPr>
        <w:t>Unten in der Fahrradwerkstatt ratterte ein Kompressor. Die Straßenbahn fuhr vorbei. Auf der Fensterbank stand Herr Becker, mit seiner Knospe und dem Lineal daneben.</w:t>
      </w:r>
    </w:p>
    <w:p>
      <w:pPr>
        <w:spacing w:after="100"/>
        <w:ind w:left="227" w:hanging="227"/>
      </w:pPr>
      <w:r>
        <w:rPr>
          <w:b/>
          <w:color w:val="222222"/>
          <w:sz w:val="18"/>
        </w:rPr>
        <w:t xml:space="preserve">[JO] </w:t>
      </w:r>
      <w:r>
        <w:rPr>
          <w:b w:val="0"/>
          <w:i w:val="0"/>
          <w:color w:val="222222"/>
        </w:rPr>
        <w:t>Konrad hatte die ganze Zeit an seinem Schreibtisch gesessen. Mit dem Hut auf den Knien. Er sah auf das Foto.</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das Klettern in Deutschland in der Sächsischen Schweiz erfunden wurde? Achtzehnhundertvierundsechzig. Von ein paar Turnern aus Bad Schandau. Auf genau diesen Felsen. Den Falkenstein.“</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das Handy schon in der Hand. Er scrollte. Er sah ganz andächtig aus.</w:t>
      </w:r>
    </w:p>
    <w:p>
      <w:pPr>
        <w:spacing w:after="100"/>
        <w:ind w:left="227" w:hanging="227"/>
      </w:pPr>
      <w:r>
        <w:rPr>
          <w:b/>
          <w:color w:val="2E7D32"/>
          <w:sz w:val="18"/>
        </w:rPr>
        <w:t xml:space="preserve">[BENNY] </w:t>
      </w:r>
      <w:r>
        <w:rPr>
          <w:b w:val="0"/>
          <w:i w:val="0"/>
          <w:color w:val="2E7D32"/>
        </w:rPr>
        <w:t>„Und die haben Regeln. Seit über hundert Jahren. Kein Metall in den Fels, außer Ringen. Nur Knotenschlingen. Kein Magnesia an den Händen. Und nicht klettern, wenn der Stein nass ist. Weil er dann bricht.“</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2E7D32"/>
          <w:sz w:val="18"/>
        </w:rPr>
        <w:t xml:space="preserve">[BENNY] </w:t>
      </w:r>
      <w:r>
        <w:rPr>
          <w:b w:val="0"/>
          <w:i w:val="0"/>
          <w:color w:val="2E7D32"/>
        </w:rPr>
        <w:t>„Das ist das Strengste, was ich je gelesen hab.“</w:t>
      </w:r>
    </w:p>
    <w:p>
      <w:pPr>
        <w:spacing w:after="100"/>
        <w:ind w:left="227" w:hanging="227"/>
      </w:pPr>
      <w:r>
        <w:rPr>
          <w:b/>
          <w:color w:val="1F4E8C"/>
          <w:sz w:val="18"/>
        </w:rPr>
        <w:t xml:space="preserve">[KONRAD] </w:t>
      </w:r>
      <w:r>
        <w:rPr>
          <w:b w:val="0"/>
          <w:i w:val="0"/>
          <w:color w:val="1F4E8C"/>
        </w:rPr>
        <w:t>„Und das Schönste“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Er stand auf. Er nahm das Foto. Er hielt es ans Licht. Lange.</w:t>
      </w:r>
    </w:p>
    <w:p>
      <w:pPr>
        <w:spacing w:after="100"/>
        <w:ind w:left="227" w:hanging="227"/>
      </w:pPr>
      <w:r>
        <w:rPr>
          <w:b/>
          <w:color w:val="1F4E8C"/>
          <w:sz w:val="18"/>
        </w:rPr>
        <w:t xml:space="preserve">[KONRAD] </w:t>
      </w:r>
      <w:r>
        <w:rPr>
          <w:b w:val="0"/>
          <w:i w:val="0"/>
          <w:color w:val="1F4E8C"/>
        </w:rPr>
        <w:t>„Der Kleine“</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1F4E8C"/>
          <w:sz w:val="18"/>
        </w:rPr>
        <w:t xml:space="preserve">[KONRAD] </w:t>
      </w:r>
      <w:r>
        <w:rPr>
          <w:b w:val="0"/>
          <w:i w:val="0"/>
          <w:color w:val="1F4E8C"/>
        </w:rPr>
        <w:t>„Mit der Locke. Der hat keine Angst.“</w:t>
      </w:r>
    </w:p>
    <w:p>
      <w:pPr>
        <w:spacing w:after="100"/>
        <w:ind w:left="227" w:hanging="227"/>
      </w:pPr>
      <w:r>
        <w:rPr>
          <w:b/>
          <w:color w:val="222222"/>
          <w:sz w:val="18"/>
        </w:rPr>
        <w:t xml:space="preserve">[JO] </w:t>
      </w:r>
      <w:r>
        <w:rPr>
          <w:b w:val="0"/>
          <w:i w:val="0"/>
          <w:color w:val="222222"/>
        </w:rPr>
        <w:t>„Das schreibt Arno Wendler auch“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„Das sieht man“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sehen Sie, wie er das Seil trägt. Über der linken Schulter. Und wie der andere ihn ansieht. Der Große. Der hat Angst. Aber nicht um sich.“</w:t>
      </w:r>
    </w:p>
    <w:p>
      <w:pPr>
        <w:spacing w:after="100"/>
        <w:ind w:left="227" w:hanging="227"/>
      </w:pPr>
      <w:r>
        <w:rPr>
          <w:b/>
          <w:color w:val="222222"/>
          <w:sz w:val="18"/>
        </w:rPr>
        <w:t xml:space="preserve">[JO] </w:t>
      </w:r>
      <w:r>
        <w:rPr>
          <w:b w:val="0"/>
          <w:i w:val="0"/>
          <w:color w:val="222222"/>
        </w:rPr>
        <w:t>Er legte das Foto zurück. Er setzte den Hut auf.</w:t>
      </w:r>
    </w:p>
    <w:p>
      <w:pPr>
        <w:spacing w:after="100"/>
        <w:ind w:left="227" w:hanging="227"/>
      </w:pPr>
      <w:r>
        <w:rPr>
          <w:b/>
          <w:color w:val="1F4E8C"/>
          <w:sz w:val="18"/>
        </w:rPr>
        <w:t xml:space="preserve">[KONRAD] </w:t>
      </w:r>
      <w:r>
        <w:rPr>
          <w:b w:val="0"/>
          <w:i w:val="0"/>
          <w:color w:val="1F4E8C"/>
        </w:rPr>
        <w:t>„Wir fahren morgen“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Benny sah aus dem Fenster. Auf Hermine. Cremeweiß, am Bordstein, mit Gertruds Häkelgardinen.</w:t>
      </w:r>
    </w:p>
    <w:p>
      <w:pPr>
        <w:spacing w:after="100"/>
        <w:ind w:left="227" w:hanging="227"/>
      </w:pPr>
      <w:r>
        <w:rPr>
          <w:b/>
          <w:color w:val="2E7D32"/>
          <w:sz w:val="18"/>
        </w:rPr>
        <w:t xml:space="preserve">[BENNY] </w:t>
      </w:r>
      <w:r>
        <w:rPr>
          <w:b w:val="0"/>
          <w:i w:val="0"/>
          <w:color w:val="2E7D32"/>
        </w:rPr>
        <w:t>„Hermine fährt nicht auf Felsen“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hatten wir schon,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„Hermine fährt bis unten.“</w:t>
      </w:r>
    </w:p>
    <w:p>
      <w:pPr>
        <w:spacing w:after="100"/>
        <w:ind w:left="227" w:hanging="227"/>
      </w:pPr>
      <w:r>
        <w:rPr>
          <w:b/>
          <w:color w:val="222222"/>
          <w:sz w:val="18"/>
        </w:rPr>
        <w:t xml:space="preserve">[JO] </w:t>
      </w:r>
      <w:r>
        <w:rPr>
          <w:b w:val="0"/>
          <w:i/>
          <w:color w:val="222222"/>
        </w:rPr>
        <w:t>Aus Jos Spesenbuch: Brief aus Bad Schandau, mit einer Briefmarke, auf der ein Felsen steht: 1,80 Euro. Sechs Gardinen, aufgehängt, Nippes, Samstag: keine Kosten. Achim hat Kaffee gekocht. Ich habe es nicht eingetragen. Es gibt keine Spalte dafür. Noch nicht.</w:t>
      </w:r>
    </w:p>
    <w:p>
      <w:r>
        <w:br w:type="page"/>
      </w:r>
    </w:p>
    <w:p>
      <w:pPr>
        <w:spacing w:before="0" w:after="40"/>
      </w:pPr>
      <w:r>
        <w:rPr>
          <w:b w:val="0"/>
          <w:i w:val="0"/>
          <w:color w:val="6B6B6B"/>
          <w:sz w:val="20"/>
        </w:rPr>
        <w:t>Kapitel 2</w:t>
      </w:r>
    </w:p>
    <w:p>
      <w:pPr>
        <w:spacing w:before="0" w:after="80"/>
      </w:pPr>
      <w:r>
        <w:rPr>
          <w:b w:val="0"/>
          <w:i w:val="0"/>
          <w:sz w:val="32"/>
        </w:rPr>
        <w:t>Postelwitz</w:t>
      </w:r>
    </w:p>
    <w:p>
      <w:pPr>
        <w:spacing w:after="100"/>
        <w:ind w:left="227" w:hanging="227"/>
      </w:pPr>
      <w:r>
        <w:rPr>
          <w:b/>
          <w:color w:val="222222"/>
          <w:sz w:val="18"/>
        </w:rPr>
        <w:t xml:space="preserve">[JO] </w:t>
      </w:r>
      <w:r>
        <w:rPr>
          <w:b w:val="0"/>
          <w:i w:val="0"/>
          <w:color w:val="222222"/>
        </w:rPr>
        <w:t>Kapitel 2. Postelwitz.</w:t>
      </w:r>
    </w:p>
    <w:p>
      <w:pPr>
        <w:spacing w:after="100"/>
        <w:ind w:left="227" w:hanging="227"/>
      </w:pPr>
      <w:r>
        <w:rPr>
          <w:b/>
          <w:color w:val="222222"/>
          <w:sz w:val="18"/>
        </w:rPr>
        <w:t xml:space="preserve">[JO] </w:t>
      </w:r>
      <w:r>
        <w:rPr>
          <w:b w:val="0"/>
          <w:i w:val="0"/>
          <w:color w:val="222222"/>
        </w:rPr>
        <w:t>Es dauerte acht Stunden. Über Kassel und Erfurt und Chemnitz, und hinter Dresden wurde die Landschaft plötzlich anders. Die Elbe kam. Breit und ruhig und grünbraun, mit Wiesen links und rechts. Und dann standen auf einmal Felsen am Ufer. Hell. Gelb und grau und rosa. Senkrecht. Wie Wände. Und hinter den Wänden, im Wald, auf den Hügeln, noch mehr Felsen. Türme. Nadeln. Pilze aus Stein. Mit Kiefern oben drauf, die sich festhielten, als hätten sie Angst herunterzufallen.</w:t>
      </w:r>
    </w:p>
    <w:p>
      <w:pPr>
        <w:spacing w:after="100"/>
        <w:ind w:left="227" w:hanging="227"/>
      </w:pPr>
      <w:r>
        <w:rPr>
          <w:b/>
          <w:color w:val="222222"/>
          <w:sz w:val="18"/>
        </w:rPr>
        <w:t xml:space="preserve">[JO] </w:t>
      </w:r>
      <w:r>
        <w:rPr>
          <w:b w:val="0"/>
          <w:i w:val="0"/>
          <w:color w:val="222222"/>
        </w:rPr>
        <w:t>Benny fuhr langsamer. Er sagte nichts. Er sah nur.</w:t>
      </w:r>
    </w:p>
    <w:p>
      <w:pPr>
        <w:spacing w:after="100"/>
        <w:ind w:left="227" w:hanging="227"/>
      </w:pPr>
      <w:r>
        <w:rPr>
          <w:b/>
          <w:color w:val="222222"/>
          <w:sz w:val="18"/>
        </w:rPr>
        <w:t xml:space="preserve">[JO] </w:t>
      </w:r>
      <w:r>
        <w:rPr>
          <w:b w:val="0"/>
          <w:i w:val="0"/>
          <w:color w:val="222222"/>
        </w:rPr>
        <w:t>Fridolin stand hinten auf der Matratze, zwischen den Gardinen, mit der Nase am Fensterspalt. Er bellte nicht. Er sah auch nur.</w:t>
      </w:r>
    </w:p>
    <w:p>
      <w:pPr>
        <w:spacing w:after="100"/>
        <w:ind w:left="227" w:hanging="227"/>
      </w:pPr>
      <w:r>
        <w:rPr>
          <w:b/>
          <w:color w:val="222222"/>
          <w:sz w:val="18"/>
        </w:rPr>
        <w:t xml:space="preserve">[JO] </w:t>
      </w:r>
      <w:r>
        <w:rPr>
          <w:b w:val="0"/>
          <w:i w:val="0"/>
          <w:color w:val="222222"/>
        </w:rPr>
        <w:t>Bad Schandau lag in einer Biegung der Elbe. Mit Häusern aus der Kaiserzeit, gelb und weiß, mit Türmchen und Balkonen, und einem Platz mit einer Kirche, und gleich hinter den Dächern ging der Fels hoch. Und an den Fels gelehnt, mitten im Ort, stand ein Turm. Aus Eisen. Schmal und hoch, mit Streben und Nieten. Und oben eine Brücke zum Wald.</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das ein Aufzug ist? Neunzehnhundertvier gebaut. Damit die Kurgäste nicht zu Fuß auf den Berg mussten. Er fährt heute noch.“</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„Fünfzig Meter. Neunzig Sekunden.“</w:t>
      </w:r>
    </w:p>
    <w:p>
      <w:pPr>
        <w:spacing w:after="100"/>
        <w:ind w:left="227" w:hanging="227"/>
      </w:pPr>
      <w:r>
        <w:rPr>
          <w:b/>
          <w:color w:val="222222"/>
          <w:sz w:val="18"/>
        </w:rPr>
        <w:t xml:space="preserve">[JO] </w:t>
      </w:r>
      <w:r>
        <w:rPr>
          <w:b w:val="0"/>
          <w:i w:val="0"/>
          <w:color w:val="222222"/>
        </w:rPr>
        <w:t>Er hielt an. Vor einer Ampel. Er sah den Turm hinauf.</w:t>
      </w:r>
    </w:p>
    <w:p>
      <w:pPr>
        <w:spacing w:after="100"/>
        <w:ind w:left="227" w:hanging="227"/>
      </w:pPr>
      <w:r>
        <w:rPr>
          <w:b/>
          <w:color w:val="2E7D32"/>
          <w:sz w:val="18"/>
        </w:rPr>
        <w:t xml:space="preserve">[BENNY] </w:t>
      </w:r>
      <w:r>
        <w:rPr>
          <w:b w:val="0"/>
          <w:i w:val="0"/>
          <w:color w:val="2E7D32"/>
        </w:rPr>
        <w:t>„Ich will da hoch.“</w:t>
      </w:r>
    </w:p>
    <w:p>
      <w:pPr>
        <w:spacing w:after="100"/>
        <w:ind w:left="227" w:hanging="227"/>
      </w:pPr>
      <w:r>
        <w:rPr>
          <w:b/>
          <w:color w:val="1F4E8C"/>
          <w:sz w:val="18"/>
        </w:rPr>
        <w:t xml:space="preserve">[KONRAD] </w:t>
      </w:r>
      <w:r>
        <w:rPr>
          <w:b w:val="0"/>
          <w:i w:val="0"/>
          <w:color w:val="1F4E8C"/>
        </w:rPr>
        <w:t>„Später,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Postelwitz lag zwei Kilometer weiter. Elbaufwärts. Ein Dorf, das nur aus einer Straße bestand. Auf der einen Seite die Elbe. Auf der anderen Seite Häuser, alte Fachwerkhäuser, mit Holz verkleidet, braun und grün, mit kleinen Fenstern und Blumenkästen. Und direkt dahinter, über den Dächern, so nah, dass man meinte, man könne sie anfassen, die Schrammsteine. Eine lange, zackige Wand aus Fels. Wie der Rücken von einem schlafenden Drachen.</w:t>
      </w:r>
    </w:p>
    <w:p>
      <w:pPr>
        <w:spacing w:after="100"/>
        <w:ind w:left="227" w:hanging="227"/>
      </w:pPr>
      <w:r>
        <w:rPr>
          <w:b/>
          <w:color w:val="222222"/>
          <w:sz w:val="18"/>
        </w:rPr>
        <w:t xml:space="preserve">[JO] </w:t>
      </w:r>
      <w:r>
        <w:rPr>
          <w:b w:val="0"/>
          <w:i w:val="0"/>
          <w:color w:val="222222"/>
        </w:rPr>
        <w:t>Gottfried Wendler wartete vor dem letzten Haus. Er war neunundsechzig, groß und breit, mit grauen Haaren, die kurz geschnitten waren, und Händen so groß wie Bratpfannen. Er trug eine blaue Jacke mit einem kleinen Anker auf der Brust. Er war vierzig Jahre Fährmann gewesen. Auf der Elbe. Zwischen Bad Schandau und dem anderen Ufer. Er sagte, er sei die Strecke etwa zweihunderttausendmal gefahren. Er habe nie nachgezählt. Sein Vater schon.</w:t>
      </w:r>
    </w:p>
    <w:p>
      <w:pPr>
        <w:spacing w:after="100"/>
        <w:ind w:left="227" w:hanging="227"/>
      </w:pPr>
      <w:r>
        <w:rPr>
          <w:b/>
          <w:color w:val="222222"/>
          <w:sz w:val="18"/>
        </w:rPr>
        <w:t xml:space="preserve">[JO] </w:t>
      </w:r>
      <w:r>
        <w:rPr>
          <w:b w:val="0"/>
          <w:i w:val="0"/>
          <w:color w:val="222222"/>
        </w:rPr>
        <w:t>Er sah Hermine an. Lange. Dann Konrad. Dann sagte er etwas, das ich nicht verstand. Es klang wie „Nu, gommse rein“.</w:t>
      </w:r>
    </w:p>
    <w:p>
      <w:pPr>
        <w:spacing w:after="100"/>
        <w:ind w:left="227" w:hanging="227"/>
      </w:pPr>
      <w:r>
        <w:rPr>
          <w:b/>
          <w:color w:val="7B1FA2"/>
          <w:sz w:val="18"/>
        </w:rPr>
        <w:t xml:space="preserve">[GOTTFRIED] </w:t>
      </w:r>
      <w:r>
        <w:rPr>
          <w:b w:val="0"/>
          <w:i w:val="0"/>
          <w:color w:val="7B1FA2"/>
        </w:rPr>
        <w:t>„Nu“</w:t>
      </w:r>
    </w:p>
    <w:p>
      <w:pPr>
        <w:spacing w:after="100"/>
        <w:ind w:left="227" w:hanging="227"/>
      </w:pPr>
      <w:r>
        <w:rPr>
          <w:b/>
          <w:color w:val="222222"/>
          <w:sz w:val="18"/>
        </w:rPr>
        <w:t xml:space="preserve">[JO] </w:t>
      </w:r>
      <w:r>
        <w:rPr>
          <w:b w:val="0"/>
          <w:i w:val="0"/>
          <w:color w:val="222222"/>
        </w:rPr>
        <w:t>sagte er dann noch einmal, langsamer, mit einem Lächeln, das sehr müde war.</w:t>
      </w:r>
    </w:p>
    <w:p>
      <w:pPr>
        <w:spacing w:after="100"/>
        <w:ind w:left="227" w:hanging="227"/>
      </w:pPr>
      <w:r>
        <w:rPr>
          <w:b/>
          <w:color w:val="7B1FA2"/>
          <w:sz w:val="18"/>
        </w:rPr>
        <w:t xml:space="preserve">[GOTTFRIED] </w:t>
      </w:r>
      <w:r>
        <w:rPr>
          <w:b w:val="0"/>
          <w:i w:val="0"/>
          <w:color w:val="7B1FA2"/>
        </w:rPr>
        <w:t>„Kommen Sie rein. Es ist nicht aufgeräumt. Das war nicht ich.“</w:t>
      </w:r>
    </w:p>
    <w:p>
      <w:pPr>
        <w:spacing w:after="100"/>
        <w:ind w:left="227" w:hanging="227"/>
      </w:pPr>
      <w:r>
        <w:rPr>
          <w:b/>
          <w:color w:val="222222"/>
          <w:sz w:val="18"/>
        </w:rPr>
        <w:t xml:space="preserve">[JO] </w:t>
      </w:r>
      <w:r>
        <w:rPr>
          <w:b w:val="0"/>
          <w:i w:val="0"/>
          <w:color w:val="222222"/>
        </w:rPr>
        <w:t>Das Haus war klein. Unten eine Küche und eine Stube. Oben zwei Kammern. Eine steile Holztreppe dazwischen. An den Wänden Fotos. Hunderte. Von Felsen. Von Männern auf Felsen. Von Seilen und Händen und Gipfelbüchern. Und von einem kleinen Jungen auf den Schultern eines großen Mannes, an der Elbe, mit einem Fährschiff im Hintergrund.</w:t>
      </w:r>
    </w:p>
    <w:p>
      <w:pPr>
        <w:spacing w:after="100"/>
        <w:ind w:left="227" w:hanging="227"/>
      </w:pPr>
      <w:r>
        <w:rPr>
          <w:b/>
          <w:color w:val="222222"/>
          <w:sz w:val="18"/>
        </w:rPr>
        <w:t xml:space="preserve">[JO] </w:t>
      </w:r>
      <w:r>
        <w:rPr>
          <w:b w:val="0"/>
          <w:i w:val="0"/>
          <w:color w:val="222222"/>
        </w:rPr>
        <w:t>Und überall Unordnung.</w:t>
      </w:r>
    </w:p>
    <w:p>
      <w:pPr>
        <w:spacing w:after="100"/>
        <w:ind w:left="227" w:hanging="227"/>
      </w:pPr>
      <w:r>
        <w:rPr>
          <w:b/>
          <w:color w:val="222222"/>
          <w:sz w:val="18"/>
        </w:rPr>
        <w:t xml:space="preserve">[JO] </w:t>
      </w:r>
      <w:r>
        <w:rPr>
          <w:b w:val="0"/>
          <w:i w:val="0"/>
          <w:color w:val="222222"/>
        </w:rPr>
        <w:t>Die Schubladen der Kommode standen offen. Die Bücher lagen am Boden. Der Schrank unter der Treppe war aufgerissen. Ein Karton lag umgekippt davor. Kletterschuhe. Alte. Aus Leder und Filz. Ein Dutzend Paar. Durcheinander.</w:t>
      </w:r>
    </w:p>
    <w:p>
      <w:pPr>
        <w:spacing w:after="100"/>
        <w:ind w:left="227" w:hanging="227"/>
      </w:pPr>
      <w:r>
        <w:rPr>
          <w:b/>
          <w:color w:val="7B1FA2"/>
          <w:sz w:val="18"/>
        </w:rPr>
        <w:t xml:space="preserve">[GOTTFRIED] </w:t>
      </w:r>
      <w:r>
        <w:rPr>
          <w:b w:val="0"/>
          <w:i w:val="0"/>
          <w:color w:val="7B1FA2"/>
        </w:rPr>
        <w:t>„Das war Donnerstag“</w:t>
      </w:r>
    </w:p>
    <w:p>
      <w:pPr>
        <w:spacing w:after="100"/>
        <w:ind w:left="227" w:hanging="227"/>
      </w:pPr>
      <w:r>
        <w:rPr>
          <w:b/>
          <w:color w:val="222222"/>
          <w:sz w:val="18"/>
        </w:rPr>
        <w:t xml:space="preserve">[JO] </w:t>
      </w:r>
      <w:r>
        <w:rPr>
          <w:b w:val="0"/>
          <w:i w:val="0"/>
          <w:color w:val="222222"/>
        </w:rPr>
        <w:t>sagte Gottfried Wendler.</w:t>
      </w:r>
    </w:p>
    <w:p>
      <w:pPr>
        <w:spacing w:after="100"/>
        <w:ind w:left="227" w:hanging="227"/>
      </w:pPr>
      <w:r>
        <w:rPr>
          <w:b/>
          <w:color w:val="7B1FA2"/>
          <w:sz w:val="18"/>
        </w:rPr>
        <w:t xml:space="preserve">[GOTTFRIED] </w:t>
      </w:r>
      <w:r>
        <w:rPr>
          <w:b w:val="0"/>
          <w:i w:val="0"/>
          <w:color w:val="7B1FA2"/>
        </w:rPr>
        <w:t>„In der Nacht nach der Beerdigung. Ich hab bei mir geschlafen. In Bad Schandau. Am Freitag früh komm ich her, um die Blumen zu gießen. Und so sieht es aus.“</w:t>
      </w:r>
    </w:p>
    <w:p>
      <w:pPr>
        <w:spacing w:after="100"/>
        <w:ind w:left="227" w:hanging="227"/>
      </w:pPr>
      <w:r>
        <w:rPr>
          <w:b/>
          <w:color w:val="222222"/>
          <w:sz w:val="18"/>
        </w:rPr>
        <w:t xml:space="preserve">[JO] </w:t>
      </w:r>
      <w:r>
        <w:rPr>
          <w:b w:val="0"/>
          <w:i w:val="0"/>
          <w:color w:val="222222"/>
        </w:rPr>
        <w:t>„Was fehlt?“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[GOTTFRIED] </w:t>
      </w:r>
      <w:r>
        <w:rPr>
          <w:b w:val="0"/>
          <w:i w:val="0"/>
          <w:color w:val="7B1FA2"/>
        </w:rPr>
        <w:t>„Nichts“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„Kein Geld. Keine Uhr. Der Fernseher steht noch. Vaters Orden aus der Bergwacht liegen im Flur.“</w:t>
      </w:r>
    </w:p>
    <w:p>
      <w:pPr>
        <w:spacing w:after="100"/>
        <w:ind w:left="227" w:hanging="227"/>
      </w:pPr>
      <w:r>
        <w:rPr>
          <w:b/>
          <w:color w:val="222222"/>
          <w:sz w:val="18"/>
        </w:rPr>
        <w:t xml:space="preserve">[JO] </w:t>
      </w:r>
      <w:r>
        <w:rPr>
          <w:b w:val="0"/>
          <w:i w:val="0"/>
          <w:color w:val="222222"/>
        </w:rPr>
        <w:t>Er zeigte auf den Karton mit den Schuhen.</w:t>
      </w:r>
    </w:p>
    <w:p>
      <w:pPr>
        <w:spacing w:after="100"/>
        <w:ind w:left="227" w:hanging="227"/>
      </w:pPr>
      <w:r>
        <w:rPr>
          <w:b/>
          <w:color w:val="7B1FA2"/>
          <w:sz w:val="18"/>
        </w:rPr>
        <w:t xml:space="preserve">[GOTTFRIED] </w:t>
      </w:r>
      <w:r>
        <w:rPr>
          <w:b w:val="0"/>
          <w:i w:val="0"/>
          <w:color w:val="7B1FA2"/>
        </w:rPr>
        <w:t>„Nur das Tourenbuch.“</w:t>
      </w:r>
    </w:p>
    <w:p>
      <w:pPr>
        <w:spacing w:after="100"/>
        <w:ind w:left="227" w:hanging="227"/>
      </w:pPr>
      <w:r>
        <w:rPr>
          <w:b/>
          <w:color w:val="2E7D32"/>
          <w:sz w:val="18"/>
        </w:rPr>
        <w:t xml:space="preserve">[BENNY] </w:t>
      </w:r>
      <w:r>
        <w:rPr>
          <w:b w:val="0"/>
          <w:i w:val="0"/>
          <w:color w:val="2E7D32"/>
        </w:rPr>
        <w:t>„Das was?“</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[GOTTFRIED] </w:t>
      </w:r>
      <w:r>
        <w:rPr>
          <w:b w:val="0"/>
          <w:i w:val="0"/>
          <w:color w:val="7B1FA2"/>
        </w:rPr>
        <w:t>„Jeder Bergsteiger hier hat eins“</w:t>
      </w:r>
    </w:p>
    <w:p>
      <w:pPr>
        <w:spacing w:after="100"/>
        <w:ind w:left="227" w:hanging="227"/>
      </w:pPr>
      <w:r>
        <w:rPr>
          <w:b/>
          <w:color w:val="222222"/>
          <w:sz w:val="18"/>
        </w:rPr>
        <w:t xml:space="preserve">[JO] </w:t>
      </w:r>
      <w:r>
        <w:rPr>
          <w:b w:val="0"/>
          <w:i w:val="0"/>
          <w:color w:val="222222"/>
        </w:rPr>
        <w:t>sagte Gottfried Wendler.</w:t>
      </w:r>
    </w:p>
    <w:p>
      <w:pPr>
        <w:spacing w:after="100"/>
        <w:ind w:left="227" w:hanging="227"/>
      </w:pPr>
      <w:r>
        <w:rPr>
          <w:b/>
          <w:color w:val="7B1FA2"/>
          <w:sz w:val="18"/>
        </w:rPr>
        <w:t xml:space="preserve">[GOTTFRIED] </w:t>
      </w:r>
      <w:r>
        <w:rPr>
          <w:b w:val="0"/>
          <w:i w:val="0"/>
          <w:color w:val="7B1FA2"/>
        </w:rPr>
        <w:t>„Ein eigenes Buch. Wo man alles einträgt. Jeden Gipfel. Jeden Weg. Mit wem. Wie lange. Wie das Wetter war. Vater hat seins geführt seit neunzehnhundertsechsundvierzig. Ein dickes Heft. Grün. Mit einem Gummiband.“</w:t>
      </w:r>
    </w:p>
    <w:p>
      <w:pPr>
        <w:spacing w:after="100"/>
        <w:ind w:left="227" w:hanging="227"/>
      </w:pPr>
      <w:r>
        <w:rPr>
          <w:b/>
          <w:color w:val="222222"/>
          <w:sz w:val="18"/>
        </w:rPr>
        <w:t xml:space="preserve">[JO] </w:t>
      </w:r>
      <w:r>
        <w:rPr>
          <w:b w:val="0"/>
          <w:i w:val="0"/>
          <w:color w:val="222222"/>
        </w:rPr>
        <w:t>Er sah auf den Karton.</w:t>
      </w:r>
    </w:p>
    <w:p>
      <w:pPr>
        <w:spacing w:after="100"/>
        <w:ind w:left="227" w:hanging="227"/>
      </w:pPr>
      <w:r>
        <w:rPr>
          <w:b/>
          <w:color w:val="7B1FA2"/>
          <w:sz w:val="18"/>
        </w:rPr>
        <w:t xml:space="preserve">[GOTTFRIED] </w:t>
      </w:r>
      <w:r>
        <w:rPr>
          <w:b w:val="0"/>
          <w:i w:val="0"/>
          <w:color w:val="7B1FA2"/>
        </w:rPr>
        <w:t>„Er hatte es immer da drin. In dem Karton mit den alten Schuhen. Ganz unten. Er hat gesagt, da sucht keiner.“</w:t>
      </w:r>
    </w:p>
    <w:p>
      <w:pPr>
        <w:spacing w:after="100"/>
        <w:ind w:left="227" w:hanging="227"/>
      </w:pPr>
      <w:r>
        <w:rPr>
          <w:b/>
          <w:color w:val="1F4E8C"/>
          <w:sz w:val="18"/>
        </w:rPr>
        <w:t xml:space="preserve">[KONRAD] </w:t>
      </w:r>
      <w:r>
        <w:rPr>
          <w:b w:val="0"/>
          <w:i w:val="0"/>
          <w:color w:val="1F4E8C"/>
        </w:rPr>
        <w:t>„Wer wusste davon?“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[GOTTFRIED] </w:t>
      </w:r>
      <w:r>
        <w:rPr>
          <w:b w:val="0"/>
          <w:i w:val="0"/>
          <w:color w:val="7B1FA2"/>
        </w:rPr>
        <w:t>„Ich“</w:t>
      </w:r>
    </w:p>
    <w:p>
      <w:pPr>
        <w:spacing w:after="100"/>
        <w:ind w:left="227" w:hanging="227"/>
      </w:pPr>
      <w:r>
        <w:rPr>
          <w:b/>
          <w:color w:val="222222"/>
          <w:sz w:val="18"/>
        </w:rPr>
        <w:t xml:space="preserve">[JO] </w:t>
      </w:r>
      <w:r>
        <w:rPr>
          <w:b w:val="0"/>
          <w:i w:val="0"/>
          <w:color w:val="222222"/>
        </w:rPr>
        <w:t>sagte Gottfried Wendler.</w:t>
      </w:r>
    </w:p>
    <w:p>
      <w:pPr>
        <w:spacing w:after="100"/>
        <w:ind w:left="227" w:hanging="227"/>
      </w:pPr>
      <w:r>
        <w:rPr>
          <w:b/>
          <w:color w:val="7B1FA2"/>
          <w:sz w:val="18"/>
        </w:rPr>
        <w:t xml:space="preserve">[GOTTFRIED] </w:t>
      </w:r>
      <w:r>
        <w:rPr>
          <w:b w:val="0"/>
          <w:i w:val="0"/>
          <w:color w:val="7B1FA2"/>
        </w:rPr>
        <w:t>„Und die alten Kletterfreunde. Die haben das alle so gemacht. Die Tourenbücher bei den Schuhen.“</w:t>
      </w:r>
    </w:p>
    <w:p>
      <w:pPr>
        <w:spacing w:after="100"/>
        <w:ind w:left="227" w:hanging="227"/>
      </w:pPr>
      <w:r>
        <w:rPr>
          <w:b/>
          <w:color w:val="222222"/>
          <w:sz w:val="18"/>
        </w:rPr>
        <w:t xml:space="preserve">[JO] </w:t>
      </w:r>
      <w:r>
        <w:rPr>
          <w:b w:val="0"/>
          <w:i w:val="0"/>
          <w:color w:val="222222"/>
        </w:rPr>
        <w:t>Er zuckte die Schultern.</w:t>
      </w:r>
    </w:p>
    <w:p>
      <w:pPr>
        <w:spacing w:after="100"/>
        <w:ind w:left="227" w:hanging="227"/>
      </w:pPr>
      <w:r>
        <w:rPr>
          <w:b/>
          <w:color w:val="7B1FA2"/>
          <w:sz w:val="18"/>
        </w:rPr>
        <w:t xml:space="preserve">[GOTTFRIED] </w:t>
      </w:r>
      <w:r>
        <w:rPr>
          <w:b w:val="0"/>
          <w:i w:val="0"/>
          <w:color w:val="7B1FA2"/>
        </w:rPr>
        <w:t>„Es leben nicht mehr viele.“</w:t>
      </w:r>
    </w:p>
    <w:p>
      <w:pPr>
        <w:spacing w:after="100"/>
        <w:ind w:left="227" w:hanging="227"/>
      </w:pPr>
      <w:r>
        <w:rPr>
          <w:b/>
          <w:color w:val="222222"/>
          <w:sz w:val="18"/>
        </w:rPr>
        <w:t xml:space="preserve">[JO] </w:t>
      </w:r>
      <w:r>
        <w:rPr>
          <w:b w:val="0"/>
          <w:i w:val="0"/>
          <w:color w:val="222222"/>
        </w:rPr>
        <w:t>Benny war zum Fenster gegangen. Dem Küchenfenster. Es ging nach hinten hinaus. Zum Hang. Zu den Felsen. Es war ein altes Fenster, aus Holz, mit zwei Flügeln, und einer der Flügel schloss nicht mehr richtig. Am Rahmen war das Holz gesplittert. Frisch. Hell.</w:t>
      </w:r>
    </w:p>
    <w:p>
      <w:pPr>
        <w:spacing w:after="100"/>
        <w:ind w:left="227" w:hanging="227"/>
      </w:pPr>
      <w:r>
        <w:rPr>
          <w:b/>
          <w:color w:val="222222"/>
          <w:sz w:val="18"/>
        </w:rPr>
        <w:t xml:space="preserve">[JO] </w:t>
      </w:r>
      <w:r>
        <w:rPr>
          <w:b w:val="0"/>
          <w:i w:val="0"/>
          <w:color w:val="222222"/>
        </w:rPr>
        <w:t>Benny kniete sich davor. Er sah auf das Fensterbrett. Es war aus Stein. Grau.</w:t>
      </w:r>
    </w:p>
    <w:p>
      <w:pPr>
        <w:spacing w:after="100"/>
        <w:ind w:left="227" w:hanging="227"/>
      </w:pPr>
      <w:r>
        <w:rPr>
          <w:b/>
          <w:color w:val="222222"/>
          <w:sz w:val="18"/>
        </w:rPr>
        <w:t xml:space="preserve">[JO] </w:t>
      </w:r>
      <w:r>
        <w:rPr>
          <w:b w:val="0"/>
          <w:i w:val="0"/>
          <w:color w:val="222222"/>
        </w:rPr>
        <w:t>Und darauf lag etwas Weißes.</w:t>
      </w:r>
    </w:p>
    <w:p>
      <w:pPr>
        <w:spacing w:after="100"/>
        <w:ind w:left="227" w:hanging="227"/>
      </w:pPr>
      <w:r>
        <w:rPr>
          <w:b/>
          <w:color w:val="222222"/>
          <w:sz w:val="18"/>
        </w:rPr>
        <w:t xml:space="preserve">[JO] </w:t>
      </w:r>
      <w:r>
        <w:rPr>
          <w:b w:val="0"/>
          <w:i w:val="0"/>
          <w:color w:val="222222"/>
        </w:rPr>
        <w:t>Nicht viel. Ein Hauch. Wie Mehl. In einer kleinen Form. Wie der Abdruck von vier Fingern und einem Handballen.</w:t>
      </w:r>
    </w:p>
    <w:p>
      <w:pPr>
        <w:spacing w:after="100"/>
        <w:ind w:left="227" w:hanging="227"/>
      </w:pPr>
      <w:r>
        <w:rPr>
          <w:b/>
          <w:color w:val="222222"/>
          <w:sz w:val="18"/>
        </w:rPr>
        <w:t xml:space="preserve">[JO] </w:t>
      </w:r>
      <w:r>
        <w:rPr>
          <w:b w:val="0"/>
          <w:i w:val="0"/>
          <w:color w:val="222222"/>
        </w:rPr>
        <w:t>Benny strich mit dem kleinen Finger darüber. Er rieb ihn am Daumen. Er roch daran.</w:t>
      </w:r>
    </w:p>
    <w:p>
      <w:pPr>
        <w:spacing w:after="100"/>
        <w:ind w:left="227" w:hanging="227"/>
      </w:pPr>
      <w:r>
        <w:rPr>
          <w:b/>
          <w:color w:val="2E7D32"/>
          <w:sz w:val="18"/>
        </w:rPr>
        <w:t xml:space="preserve">[BENNY] </w:t>
      </w:r>
      <w:r>
        <w:rPr>
          <w:b w:val="0"/>
          <w:i w:val="0"/>
          <w:color w:val="2E7D32"/>
        </w:rPr>
        <w:t>„Das ist kein Mehl“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„Was ist es?“</w:t>
      </w:r>
    </w:p>
    <w:p>
      <w:pPr>
        <w:spacing w:after="100"/>
        <w:ind w:left="227" w:hanging="227"/>
      </w:pPr>
      <w:r>
        <w:rPr>
          <w:b/>
          <w:color w:val="2E7D32"/>
          <w:sz w:val="18"/>
        </w:rPr>
        <w:t xml:space="preserve">[BENNY] </w:t>
      </w:r>
      <w:r>
        <w:rPr>
          <w:b w:val="0"/>
          <w:i w:val="0"/>
          <w:color w:val="2E7D32"/>
        </w:rPr>
        <w:t>„Magnesia“</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„Kreide für die Hände. Damit man nicht schwitzt. Damit man besser hält.“</w:t>
      </w:r>
    </w:p>
    <w:p>
      <w:pPr>
        <w:spacing w:after="100"/>
        <w:ind w:left="227" w:hanging="227"/>
      </w:pPr>
      <w:r>
        <w:rPr>
          <w:b/>
          <w:color w:val="222222"/>
          <w:sz w:val="18"/>
        </w:rPr>
        <w:t xml:space="preserve">[JO] </w:t>
      </w:r>
      <w:r>
        <w:rPr>
          <w:b w:val="0"/>
          <w:i w:val="0"/>
          <w:color w:val="222222"/>
        </w:rPr>
        <w:t>Er stand auf.</w:t>
      </w:r>
    </w:p>
    <w:p>
      <w:pPr>
        <w:spacing w:after="100"/>
        <w:ind w:left="227" w:hanging="227"/>
      </w:pPr>
      <w:r>
        <w:rPr>
          <w:b/>
          <w:color w:val="2E7D32"/>
          <w:sz w:val="18"/>
        </w:rPr>
        <w:t xml:space="preserve">[BENNY] </w:t>
      </w:r>
      <w:r>
        <w:rPr>
          <w:b w:val="0"/>
          <w:i w:val="0"/>
          <w:color w:val="2E7D32"/>
        </w:rPr>
        <w:t>„Das nimmt man beim Klettern.“</w:t>
      </w:r>
    </w:p>
    <w:p>
      <w:pPr>
        <w:spacing w:after="100"/>
        <w:ind w:left="227" w:hanging="227"/>
      </w:pPr>
      <w:r>
        <w:rPr>
          <w:b/>
          <w:color w:val="222222"/>
          <w:sz w:val="18"/>
        </w:rPr>
        <w:t xml:space="preserve">[JO] </w:t>
      </w:r>
      <w:r>
        <w:rPr>
          <w:b w:val="0"/>
          <w:i w:val="0"/>
          <w:color w:val="222222"/>
        </w:rPr>
        <w:t>Gottfried Wendler sah ihn an. Dann schüttelte er den Kopf. Langsam.</w:t>
      </w:r>
    </w:p>
    <w:p>
      <w:pPr>
        <w:spacing w:after="100"/>
        <w:ind w:left="227" w:hanging="227"/>
      </w:pPr>
      <w:r>
        <w:rPr>
          <w:b/>
          <w:color w:val="7B1FA2"/>
          <w:sz w:val="18"/>
        </w:rPr>
        <w:t xml:space="preserve">[GOTTFRIED] </w:t>
      </w:r>
      <w:r>
        <w:rPr>
          <w:b w:val="0"/>
          <w:i w:val="0"/>
          <w:color w:val="7B1FA2"/>
        </w:rPr>
        <w:t>„Nicht 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„Hier nicht. In der Sächsischen Schweiz ist das verboten. Seit hundert Jahren. Weil der Sandstein das nicht verträgt. Vater hat nie im Leben Magnesia an den Fingern gehabt. Keiner von den Alten.“</w:t>
      </w:r>
    </w:p>
    <w:p>
      <w:pPr>
        <w:spacing w:after="100"/>
        <w:ind w:left="227" w:hanging="227"/>
      </w:pPr>
      <w:r>
        <w:rPr>
          <w:b/>
          <w:color w:val="2E7D32"/>
          <w:sz w:val="18"/>
        </w:rPr>
        <w:t xml:space="preserve">[BENNY] </w:t>
      </w:r>
      <w:r>
        <w:rPr>
          <w:b w:val="0"/>
          <w:i w:val="0"/>
          <w:color w:val="2E7D32"/>
        </w:rPr>
        <w:t>„Dann war es keiner von den Alten“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Konrad sah auf das Fensterbrett. Auf den weißen Abdruck. Auf die vier Finger.</w:t>
      </w:r>
    </w:p>
    <w:p>
      <w:pPr>
        <w:spacing w:after="100"/>
        <w:ind w:left="227" w:hanging="227"/>
      </w:pPr>
      <w:r>
        <w:rPr>
          <w:b/>
          <w:color w:val="1F4E8C"/>
          <w:sz w:val="18"/>
        </w:rPr>
        <w:t xml:space="preserve">[KONRAD] </w:t>
      </w:r>
      <w:r>
        <w:rPr>
          <w:b w:val="0"/>
          <w:i w:val="0"/>
          <w:color w:val="1F4E8C"/>
        </w:rPr>
        <w:t>„Oder einer, der woanders klettert“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„Wo man es darf.“</w:t>
      </w:r>
    </w:p>
    <w:p>
      <w:pPr>
        <w:spacing w:after="100"/>
        <w:ind w:left="227" w:hanging="227"/>
      </w:pPr>
      <w:r>
        <w:rPr>
          <w:b/>
          <w:color w:val="222222"/>
          <w:sz w:val="18"/>
        </w:rPr>
        <w:t xml:space="preserve">[JO] </w:t>
      </w:r>
      <w:r>
        <w:rPr>
          <w:b w:val="0"/>
          <w:i w:val="0"/>
          <w:color w:val="222222"/>
        </w:rPr>
        <w:t>Gottfried Wendler setzte sich. Auf die Treppe. Auf die unterste Stufe. Er legte die großen Hände auf die Knie.</w:t>
      </w:r>
    </w:p>
    <w:p>
      <w:pPr>
        <w:spacing w:after="100"/>
        <w:ind w:left="227" w:hanging="227"/>
      </w:pPr>
      <w:r>
        <w:rPr>
          <w:b/>
          <w:color w:val="7B1FA2"/>
          <w:sz w:val="18"/>
        </w:rPr>
        <w:t xml:space="preserve">[GOTTFRIED] </w:t>
      </w:r>
      <w:r>
        <w:rPr>
          <w:b w:val="0"/>
          <w:i w:val="0"/>
          <w:color w:val="7B1FA2"/>
        </w:rPr>
        <w:t>„Ich weiß nicht, was Vater Ihnen geschrieben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„Er hat mir nie was von Karl erzählt. Nie. Ich wusste nur, dass es ihn gab. Und dass man nicht nach ihm fragt.“</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[GOTTFRIED] </w:t>
      </w:r>
      <w:r>
        <w:rPr>
          <w:b w:val="0"/>
          <w:i w:val="0"/>
          <w:color w:val="7B1FA2"/>
        </w:rPr>
        <w:t>„Und dann hat er im März, nach der Sache mit dem Seil, beim Notar einen Satz ins Testament schreiben lassen. Und dann hat er aufgehört zu essen.“</w:t>
      </w:r>
    </w:p>
    <w:p>
      <w:pPr>
        <w:spacing w:after="100"/>
        <w:ind w:left="227" w:hanging="227"/>
      </w:pPr>
      <w:r>
        <w:rPr>
          <w:b/>
          <w:color w:val="222222"/>
          <w:sz w:val="18"/>
        </w:rPr>
        <w:t xml:space="preserve">[JO] </w:t>
      </w:r>
      <w:r>
        <w:rPr>
          <w:b w:val="0"/>
          <w:i w:val="0"/>
          <w:color w:val="222222"/>
        </w:rPr>
        <w:t>Ich setzte mich neben ihn. Auf die Treppe.</w:t>
      </w:r>
    </w:p>
    <w:p>
      <w:pPr>
        <w:spacing w:after="100"/>
        <w:ind w:left="227" w:hanging="227"/>
      </w:pPr>
      <w:r>
        <w:rPr>
          <w:b/>
          <w:color w:val="222222"/>
          <w:sz w:val="18"/>
        </w:rPr>
        <w:t xml:space="preserve">[JO] </w:t>
      </w:r>
      <w:r>
        <w:rPr>
          <w:b w:val="0"/>
          <w:i w:val="0"/>
          <w:color w:val="222222"/>
        </w:rPr>
        <w:t>„Herr Wendler“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„Ihr Vater schreibt, an dem Abend war noch einer oben. Auf dem Falkenstein. Er schreibt den Namen nicht.“</w:t>
      </w:r>
    </w:p>
    <w:p>
      <w:pPr>
        <w:spacing w:after="100"/>
        <w:ind w:left="227" w:hanging="227"/>
      </w:pPr>
      <w:r>
        <w:rPr>
          <w:b/>
          <w:color w:val="222222"/>
          <w:sz w:val="18"/>
        </w:rPr>
        <w:t xml:space="preserve">[JO] </w:t>
      </w:r>
      <w:r>
        <w:rPr>
          <w:b w:val="0"/>
          <w:i w:val="0"/>
          <w:color w:val="222222"/>
        </w:rPr>
        <w:t>Gottfried Wendler sah mich lange an.</w:t>
      </w:r>
    </w:p>
    <w:p>
      <w:pPr>
        <w:spacing w:after="100"/>
        <w:ind w:left="227" w:hanging="227"/>
      </w:pPr>
      <w:r>
        <w:rPr>
          <w:b/>
          <w:color w:val="7B1FA2"/>
          <w:sz w:val="18"/>
        </w:rPr>
        <w:t xml:space="preserve">[GOTTFRIED] </w:t>
      </w:r>
      <w:r>
        <w:rPr>
          <w:b w:val="0"/>
          <w:i w:val="0"/>
          <w:color w:val="7B1FA2"/>
        </w:rPr>
        <w:t>„Dann weiß ich ihn auch nicht“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„Und wenn Vater ihn nicht geschrieben hat, dann wollte er nicht, dass ich ihn weiß.“</w:t>
      </w:r>
    </w:p>
    <w:p>
      <w:pPr>
        <w:spacing w:after="100"/>
        <w:ind w:left="227" w:hanging="227"/>
      </w:pPr>
      <w:r>
        <w:rPr>
          <w:b/>
          <w:color w:val="222222"/>
          <w:sz w:val="18"/>
        </w:rPr>
        <w:t xml:space="preserve">[JO] </w:t>
      </w:r>
      <w:r>
        <w:rPr>
          <w:b w:val="0"/>
          <w:i w:val="0"/>
          <w:color w:val="222222"/>
        </w:rPr>
        <w:t>Er stand auf. Er ging zum Fenster. Zum Hang. Zu den Felsen.</w:t>
      </w:r>
    </w:p>
    <w:p>
      <w:pPr>
        <w:spacing w:after="100"/>
        <w:ind w:left="227" w:hanging="227"/>
      </w:pPr>
      <w:r>
        <w:rPr>
          <w:b/>
          <w:color w:val="7B1FA2"/>
          <w:sz w:val="18"/>
        </w:rPr>
        <w:t xml:space="preserve">[GOTTFRIED] </w:t>
      </w:r>
      <w:r>
        <w:rPr>
          <w:b w:val="0"/>
          <w:i w:val="0"/>
          <w:color w:val="7B1FA2"/>
        </w:rPr>
        <w:t>„Aber jemand weiß, dass er im Tourenbuch steht“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„Sonst hätte er die Schuhe nicht ausgekippt.“</w:t>
      </w:r>
    </w:p>
    <w:p>
      <w:pPr>
        <w:spacing w:after="100"/>
        <w:ind w:left="227" w:hanging="227"/>
      </w:pPr>
      <w:r>
        <w:rPr>
          <w:b/>
          <w:color w:val="222222"/>
          <w:sz w:val="18"/>
        </w:rPr>
        <w:t xml:space="preserve">[JO] </w:t>
      </w:r>
      <w:r>
        <w:rPr>
          <w:b w:val="0"/>
          <w:i/>
          <w:color w:val="222222"/>
        </w:rPr>
        <w:t>Aus Jos Spesenbuch: Tankstelle Chemnitz-Süd, Diesel für Hermine und eine Bockwurst für Benny: 96,40 Euro. Ein Fenster in Postelwitz, aufgebrochen, mit einer weißen Hand auf dem Fensterbrett: Ich habe sie fotografiert. Konrad sagt, es ist eine rechte. Benny sagt, das stimmt so.</w:t>
      </w:r>
    </w:p>
    <w:p>
      <w:r>
        <w:br w:type="page"/>
      </w:r>
    </w:p>
    <w:p>
      <w:pPr>
        <w:spacing w:before="0" w:after="40"/>
      </w:pPr>
      <w:r>
        <w:rPr>
          <w:b w:val="0"/>
          <w:i w:val="0"/>
          <w:color w:val="6B6B6B"/>
          <w:sz w:val="20"/>
        </w:rPr>
        <w:t>Kapitel 3</w:t>
      </w:r>
    </w:p>
    <w:p>
      <w:pPr>
        <w:spacing w:before="0" w:after="80"/>
      </w:pPr>
      <w:r>
        <w:rPr>
          <w:b w:val="0"/>
          <w:i w:val="0"/>
          <w:sz w:val="32"/>
        </w:rPr>
        <w:t>Der Falkenstein</w:t>
      </w:r>
    </w:p>
    <w:p>
      <w:pPr>
        <w:spacing w:after="100"/>
        <w:ind w:left="227" w:hanging="227"/>
      </w:pPr>
      <w:r>
        <w:rPr>
          <w:b/>
          <w:color w:val="222222"/>
          <w:sz w:val="18"/>
        </w:rPr>
        <w:t xml:space="preserve">[JO] </w:t>
      </w:r>
      <w:r>
        <w:rPr>
          <w:b w:val="0"/>
          <w:i w:val="0"/>
          <w:color w:val="222222"/>
        </w:rPr>
        <w:t>Kapitel 3. Der Falkenstein.</w:t>
      </w:r>
    </w:p>
    <w:p>
      <w:pPr>
        <w:spacing w:after="100"/>
        <w:ind w:left="227" w:hanging="227"/>
      </w:pPr>
      <w:r>
        <w:rPr>
          <w:b/>
          <w:color w:val="222222"/>
          <w:sz w:val="18"/>
        </w:rPr>
        <w:t xml:space="preserve">[JO] </w:t>
      </w:r>
      <w:r>
        <w:rPr>
          <w:b w:val="0"/>
          <w:i w:val="0"/>
          <w:color w:val="222222"/>
        </w:rPr>
        <w:t>Nadine Rühle holte uns am nächsten Morgen ab. Um sieben. Mit einem grünen Geländewagen, auf dem Nationalpark stand, und einem Rucksack, der so voll war, dass er aussah wie ein zweiter Mensch. Sie war achtunddreißig, klein und sehnig, mit einem blonden Zopf und Unterarmen, die so fest waren wie Seile. Sie war Rangerin im Nationalpark. Und Bergführerin. Sie sagte, das eine sei der Beruf und das andere das Leben.</w:t>
      </w:r>
    </w:p>
    <w:p>
      <w:pPr>
        <w:spacing w:after="100"/>
        <w:ind w:left="227" w:hanging="227"/>
      </w:pPr>
      <w:r>
        <w:rPr>
          <w:b/>
          <w:color w:val="222222"/>
          <w:sz w:val="18"/>
        </w:rPr>
        <w:t xml:space="preserve">[JO] </w:t>
      </w:r>
      <w:r>
        <w:rPr>
          <w:b w:val="0"/>
          <w:i w:val="0"/>
          <w:color w:val="222222"/>
        </w:rPr>
        <w:t>Sie sah Konrad an. Den Hut. Die Thermoskanne. Die schwarzen Schuhe.</w:t>
      </w:r>
    </w:p>
    <w:p>
      <w:pPr>
        <w:spacing w:after="100"/>
        <w:ind w:left="227" w:hanging="227"/>
      </w:pPr>
      <w:r>
        <w:rPr>
          <w:b/>
          <w:color w:val="7B1FA2"/>
          <w:sz w:val="18"/>
        </w:rPr>
        <w:t xml:space="preserve">[NADINE] </w:t>
      </w:r>
      <w:r>
        <w:rPr>
          <w:b w:val="0"/>
          <w:i w:val="0"/>
          <w:color w:val="7B1FA2"/>
        </w:rPr>
        <w:t>„Bis zum Fuß sind es vierzig Minuten“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[NADINE] </w:t>
      </w:r>
      <w:r>
        <w:rPr>
          <w:b w:val="0"/>
          <w:i w:val="0"/>
          <w:color w:val="7B1FA2"/>
        </w:rPr>
        <w:t>„Bergauf. Durch den Wald. Über Stufen. Viele Stufen.“</w:t>
      </w:r>
    </w:p>
    <w:p>
      <w:pPr>
        <w:spacing w:after="100"/>
        <w:ind w:left="227" w:hanging="227"/>
      </w:pPr>
      <w:r>
        <w:rPr>
          <w:b/>
          <w:color w:val="1F4E8C"/>
          <w:sz w:val="18"/>
        </w:rPr>
        <w:t xml:space="preserve">[KONRAD] </w:t>
      </w:r>
      <w:r>
        <w:rPr>
          <w:b w:val="0"/>
          <w:i w:val="0"/>
          <w:color w:val="1F4E8C"/>
        </w:rPr>
        <w:t>„Ich habe zweiundvierzig Jahre Särge getragen, Frau Rühle“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Treppen in Köln-Nippes sind schlimmer als jeder Berg.“</w:t>
      </w:r>
    </w:p>
    <w:p>
      <w:pPr>
        <w:spacing w:after="100"/>
        <w:ind w:left="227" w:hanging="227"/>
      </w:pPr>
      <w:r>
        <w:rPr>
          <w:b/>
          <w:color w:val="222222"/>
          <w:sz w:val="18"/>
        </w:rPr>
        <w:t xml:space="preserve">[JO] </w:t>
      </w:r>
      <w:r>
        <w:rPr>
          <w:b w:val="0"/>
          <w:i w:val="0"/>
          <w:color w:val="222222"/>
        </w:rPr>
        <w:t>Nadine Rühle lachte. Kurz. Dann nickte sie.</w:t>
      </w:r>
    </w:p>
    <w:p>
      <w:pPr>
        <w:spacing w:after="100"/>
        <w:ind w:left="227" w:hanging="227"/>
      </w:pPr>
      <w:r>
        <w:rPr>
          <w:b/>
          <w:color w:val="222222"/>
          <w:sz w:val="18"/>
        </w:rPr>
        <w:t xml:space="preserve">[JO] </w:t>
      </w:r>
      <w:r>
        <w:rPr>
          <w:b w:val="0"/>
          <w:i w:val="0"/>
          <w:color w:val="222222"/>
        </w:rPr>
        <w:t>Wir fuhren ein Stück ins Kirnitzschtal. Ein enges, grünes Tal mit einem Bach und einer Straßenbahn, einer kleinen, gelben, die ganz allein durch den Wald fuhr, zwischen Felsen und Farnen, als hätte sie sich verlaufen. Dann ließen wir den Wagen stehen. Und gingen.</w:t>
      </w:r>
    </w:p>
    <w:p>
      <w:pPr>
        <w:spacing w:after="100"/>
        <w:ind w:left="227" w:hanging="227"/>
      </w:pPr>
      <w:r>
        <w:rPr>
          <w:b/>
          <w:color w:val="222222"/>
          <w:sz w:val="18"/>
        </w:rPr>
        <w:t xml:space="preserve">[JO] </w:t>
      </w:r>
      <w:r>
        <w:rPr>
          <w:b w:val="0"/>
          <w:i w:val="0"/>
          <w:color w:val="222222"/>
        </w:rPr>
        <w:t>Der Weg war schmal. Er ging zwischen Felsen durch, die so hoch waren wie Häuser. Über Wurzeln. Über Holzstufen und Stufen aus Stein und Stufen, die einer in den Fels gehauen hatte, vor zweihundert Jahren. Es roch nach Kiefern und nassem Moos und kühlem Stein. Es war ganz still. Nur ein Specht. Und unsere Schritte. Und Konrads Atem.</w:t>
      </w:r>
    </w:p>
    <w:p>
      <w:pPr>
        <w:spacing w:after="100"/>
        <w:ind w:left="227" w:hanging="227"/>
      </w:pPr>
      <w:r>
        <w:rPr>
          <w:b/>
          <w:color w:val="222222"/>
          <w:sz w:val="18"/>
        </w:rPr>
        <w:t xml:space="preserve">[JO] </w:t>
      </w:r>
      <w:r>
        <w:rPr>
          <w:b w:val="0"/>
          <w:i w:val="0"/>
          <w:color w:val="222222"/>
        </w:rPr>
        <w:t>Konrad ging langsam. Aber er blieb nicht stehen. Fridolin lief vor ihm her und sah sich alle zehn Meter um. Benny ging hinter ihm. Nicht zu nah. Ich sah, dass er die Hände frei hatte.</w:t>
      </w:r>
    </w:p>
    <w:p>
      <w:pPr>
        <w:spacing w:after="100"/>
        <w:ind w:left="227" w:hanging="227"/>
      </w:pPr>
      <w:r>
        <w:rPr>
          <w:b/>
          <w:color w:val="222222"/>
          <w:sz w:val="18"/>
        </w:rPr>
        <w:t xml:space="preserve">[JO] </w:t>
      </w:r>
      <w:r>
        <w:rPr>
          <w:b w:val="0"/>
          <w:i w:val="0"/>
          <w:color w:val="222222"/>
        </w:rPr>
        <w:t>Und dann standen wir unten.</w:t>
      </w:r>
    </w:p>
    <w:p>
      <w:pPr>
        <w:spacing w:after="100"/>
        <w:ind w:left="227" w:hanging="227"/>
      </w:pPr>
      <w:r>
        <w:rPr>
          <w:b/>
          <w:color w:val="222222"/>
          <w:sz w:val="18"/>
        </w:rPr>
        <w:t xml:space="preserve">[JO] </w:t>
      </w:r>
      <w:r>
        <w:rPr>
          <w:b w:val="0"/>
          <w:i w:val="0"/>
          <w:color w:val="222222"/>
        </w:rPr>
        <w:t>Der Falkenstein stand im Wald. Allein. Ein einzelner Turm aus Fels. Breit und gewaltig. Mit senkrechten Wänden, die nach oben gingen, achtzig, neunzig Meter, gelb und grau, mit Rissen und Bändern und kleinen Kiefern, die aus dem Stein wuchsen. Und oben, ganz oben, flach, ein Gipfel mit einem Kranz aus Bäumen.</w:t>
      </w:r>
    </w:p>
    <w:p>
      <w:pPr>
        <w:spacing w:after="100"/>
        <w:ind w:left="227" w:hanging="227"/>
      </w:pPr>
      <w:r>
        <w:rPr>
          <w:b/>
          <w:color w:val="222222"/>
          <w:sz w:val="18"/>
        </w:rPr>
        <w:t xml:space="preserve">[JO] </w:t>
      </w:r>
      <w:r>
        <w:rPr>
          <w:b w:val="0"/>
          <w:i w:val="0"/>
          <w:color w:val="222222"/>
        </w:rPr>
        <w:t>Konrad nahm den Hut ab.</w:t>
      </w:r>
    </w:p>
    <w:p>
      <w:pPr>
        <w:spacing w:after="100"/>
        <w:ind w:left="227" w:hanging="227"/>
      </w:pPr>
      <w:r>
        <w:rPr>
          <w:b/>
          <w:color w:val="7B1FA2"/>
          <w:sz w:val="18"/>
        </w:rPr>
        <w:t xml:space="preserve">[NADINE] </w:t>
      </w:r>
      <w:r>
        <w:rPr>
          <w:b w:val="0"/>
          <w:i w:val="0"/>
          <w:color w:val="7B1FA2"/>
        </w:rPr>
        <w:t>„Der Turnerweg geht auf der Südseite hoch“</w:t>
      </w:r>
    </w:p>
    <w:p>
      <w:pPr>
        <w:spacing w:after="100"/>
        <w:ind w:left="227" w:hanging="227"/>
      </w:pPr>
      <w:r>
        <w:rPr>
          <w:b/>
          <w:color w:val="222222"/>
          <w:sz w:val="18"/>
        </w:rPr>
        <w:t xml:space="preserve">[JO] </w:t>
      </w:r>
      <w:r>
        <w:rPr>
          <w:b w:val="0"/>
          <w:i w:val="0"/>
          <w:color w:val="222222"/>
        </w:rPr>
        <w:t>sagte Nadine Rühle.</w:t>
      </w:r>
    </w:p>
    <w:p>
      <w:pPr>
        <w:spacing w:after="100"/>
        <w:ind w:left="227" w:hanging="227"/>
      </w:pPr>
      <w:r>
        <w:rPr>
          <w:b/>
          <w:color w:val="7B1FA2"/>
          <w:sz w:val="18"/>
        </w:rPr>
        <w:t xml:space="preserve">[NADINE] </w:t>
      </w:r>
      <w:r>
        <w:rPr>
          <w:b w:val="0"/>
          <w:i w:val="0"/>
          <w:color w:val="7B1FA2"/>
        </w:rPr>
        <w:t>„Durch einen Kamin. Das ist der erste Weg. Achtzehnhundertvierundsechzig. Heute ist das leicht. Für uns. Damals war das so, als wäre einer zum Mond geflogen.“</w:t>
      </w:r>
    </w:p>
    <w:p>
      <w:pPr>
        <w:spacing w:after="100"/>
        <w:ind w:left="227" w:hanging="227"/>
      </w:pPr>
      <w:r>
        <w:rPr>
          <w:b/>
          <w:color w:val="222222"/>
          <w:sz w:val="18"/>
        </w:rPr>
        <w:t xml:space="preserve">[JO] </w:t>
      </w:r>
      <w:r>
        <w:rPr>
          <w:b w:val="0"/>
          <w:i w:val="0"/>
          <w:color w:val="222222"/>
        </w:rPr>
        <w:t>Sie ging weiter. Um den Fels herum. Nach links.</w:t>
      </w:r>
    </w:p>
    <w:p>
      <w:pPr>
        <w:spacing w:after="100"/>
        <w:ind w:left="227" w:hanging="227"/>
      </w:pPr>
      <w:r>
        <w:rPr>
          <w:b/>
          <w:color w:val="7B1FA2"/>
          <w:sz w:val="18"/>
        </w:rPr>
        <w:t xml:space="preserve">[NADINE] </w:t>
      </w:r>
      <w:r>
        <w:rPr>
          <w:b w:val="0"/>
          <w:i w:val="0"/>
          <w:color w:val="7B1FA2"/>
        </w:rPr>
        <w:t>„Der Nordriss ist hinten.“</w:t>
      </w:r>
    </w:p>
    <w:p>
      <w:pPr>
        <w:spacing w:after="100"/>
        <w:ind w:left="227" w:hanging="227"/>
      </w:pPr>
      <w:r>
        <w:rPr>
          <w:b/>
          <w:color w:val="222222"/>
          <w:sz w:val="18"/>
        </w:rPr>
        <w:t xml:space="preserve">[JO] </w:t>
      </w:r>
      <w:r>
        <w:rPr>
          <w:b w:val="0"/>
          <w:i w:val="0"/>
          <w:color w:val="222222"/>
        </w:rPr>
        <w:t>Die Nordseite war dunkler. Kühler. Der Wald stand dichter. Und am Fuß des Felsens lagen Steine. Große, helle, frische Steine, kantig, durcheinander, wie Würfel, die einer ausgekippt hat. Und dazwischen Erde. Und abgerissene Wurzeln. Und ein rot-weißes Band, das um ein paar Bäume gespannt war.</w:t>
      </w:r>
    </w:p>
    <w:p>
      <w:pPr>
        <w:spacing w:after="100"/>
        <w:ind w:left="227" w:hanging="227"/>
      </w:pPr>
      <w:r>
        <w:rPr>
          <w:b/>
          <w:color w:val="7B1FA2"/>
          <w:sz w:val="18"/>
        </w:rPr>
        <w:t xml:space="preserve">[NADINE] </w:t>
      </w:r>
      <w:r>
        <w:rPr>
          <w:b w:val="0"/>
          <w:i w:val="0"/>
          <w:color w:val="7B1FA2"/>
        </w:rPr>
        <w:t>„Der Felssturz war am vierzehnten März“</w:t>
      </w:r>
    </w:p>
    <w:p>
      <w:pPr>
        <w:spacing w:after="100"/>
        <w:ind w:left="227" w:hanging="227"/>
      </w:pPr>
      <w:r>
        <w:rPr>
          <w:b/>
          <w:color w:val="222222"/>
          <w:sz w:val="18"/>
        </w:rPr>
        <w:t xml:space="preserve">[JO] </w:t>
      </w:r>
      <w:r>
        <w:rPr>
          <w:b w:val="0"/>
          <w:i w:val="0"/>
          <w:color w:val="222222"/>
        </w:rPr>
        <w:t>sagte Nadine Rühle.</w:t>
      </w:r>
    </w:p>
    <w:p>
      <w:pPr>
        <w:spacing w:after="100"/>
        <w:ind w:left="227" w:hanging="227"/>
      </w:pPr>
      <w:r>
        <w:rPr>
          <w:b/>
          <w:color w:val="7B1FA2"/>
          <w:sz w:val="18"/>
        </w:rPr>
        <w:t xml:space="preserve">[NADINE] </w:t>
      </w:r>
      <w:r>
        <w:rPr>
          <w:b w:val="0"/>
          <w:i w:val="0"/>
          <w:color w:val="7B1FA2"/>
        </w:rPr>
        <w:t>„Nach dem Frost. Das passiert hier jedes Jahr irgendwo. Wasser in den Rissen, es friert, es dehnt sich aus, und eines Tages kommt der Stein runter. Hier waren es ungefähr zwanzig Tonnen.“</w:t>
      </w:r>
    </w:p>
    <w:p>
      <w:pPr>
        <w:spacing w:after="100"/>
        <w:ind w:left="227" w:hanging="227"/>
      </w:pPr>
      <w:r>
        <w:rPr>
          <w:b/>
          <w:color w:val="222222"/>
          <w:sz w:val="18"/>
        </w:rPr>
        <w:t xml:space="preserve">[JO] </w:t>
      </w:r>
      <w:r>
        <w:rPr>
          <w:b w:val="0"/>
          <w:i w:val="0"/>
          <w:color w:val="222222"/>
        </w:rPr>
        <w:t>Sie zeigte nach oben. An der Wand, etwa auf halber Höhe, war eine helle Stelle. Frisch. Wie eine Wunde.</w:t>
      </w:r>
    </w:p>
    <w:p>
      <w:pPr>
        <w:spacing w:after="100"/>
        <w:ind w:left="227" w:hanging="227"/>
      </w:pPr>
      <w:r>
        <w:rPr>
          <w:b/>
          <w:color w:val="7B1FA2"/>
          <w:sz w:val="18"/>
        </w:rPr>
        <w:t xml:space="preserve">[NADINE] </w:t>
      </w:r>
      <w:r>
        <w:rPr>
          <w:b w:val="0"/>
          <w:i w:val="0"/>
          <w:color w:val="7B1FA2"/>
        </w:rPr>
        <w:t>„Da oben ist es abgebrochen“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[NADINE] </w:t>
      </w:r>
      <w:r>
        <w:rPr>
          <w:b w:val="0"/>
          <w:i w:val="0"/>
          <w:color w:val="7B1FA2"/>
        </w:rPr>
        <w:t>„Und unten ist es in den Grund gefallen. In die Schlucht hinter dem Falkenstein. Die ist eng und tief, zwischen dem Turm und dem Hang. Da geht keiner rein. Da war vorher schon Blockwerk von einem alten Sturz. Neunzehnhundertzweiundsechzig. Das steht in den Büchern.“</w:t>
      </w:r>
    </w:p>
    <w:p>
      <w:pPr>
        <w:spacing w:after="100"/>
        <w:ind w:left="227" w:hanging="227"/>
      </w:pPr>
      <w:r>
        <w:rPr>
          <w:b/>
          <w:color w:val="222222"/>
          <w:sz w:val="18"/>
        </w:rPr>
        <w:t xml:space="preserve">[JO] </w:t>
      </w:r>
      <w:r>
        <w:rPr>
          <w:b w:val="0"/>
          <w:i w:val="0"/>
          <w:color w:val="222222"/>
        </w:rPr>
        <w:t>Sie sah auf die Steine.</w:t>
      </w:r>
    </w:p>
    <w:p>
      <w:pPr>
        <w:spacing w:after="100"/>
        <w:ind w:left="227" w:hanging="227"/>
      </w:pPr>
      <w:r>
        <w:rPr>
          <w:b/>
          <w:color w:val="7B1FA2"/>
          <w:sz w:val="18"/>
        </w:rPr>
        <w:t xml:space="preserve">[NADINE] </w:t>
      </w:r>
      <w:r>
        <w:rPr>
          <w:b w:val="0"/>
          <w:i w:val="0"/>
          <w:color w:val="7B1FA2"/>
        </w:rPr>
        <w:t>„Die neuen Steine haben die alten verschoben. Und dazwischen lag es.“</w:t>
      </w:r>
    </w:p>
    <w:p>
      <w:pPr>
        <w:spacing w:after="100"/>
        <w:ind w:left="227" w:hanging="227"/>
      </w:pPr>
      <w:r>
        <w:rPr>
          <w:b/>
          <w:color w:val="222222"/>
          <w:sz w:val="18"/>
        </w:rPr>
        <w:t xml:space="preserve">[JO] </w:t>
      </w:r>
      <w:r>
        <w:rPr>
          <w:b w:val="0"/>
          <w:i w:val="0"/>
          <w:color w:val="222222"/>
        </w:rPr>
        <w:t>„Das Seil“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nickte.</w:t>
      </w:r>
    </w:p>
    <w:p>
      <w:pPr>
        <w:spacing w:after="100"/>
        <w:ind w:left="227" w:hanging="227"/>
      </w:pPr>
      <w:r>
        <w:rPr>
          <w:b/>
          <w:color w:val="7B1FA2"/>
          <w:sz w:val="18"/>
        </w:rPr>
        <w:t xml:space="preserve">[NADINE] </w:t>
      </w:r>
      <w:r>
        <w:rPr>
          <w:b w:val="0"/>
          <w:i w:val="0"/>
          <w:color w:val="7B1FA2"/>
        </w:rPr>
        <w:t>„Ein Stück“</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[NADINE] </w:t>
      </w:r>
      <w:r>
        <w:rPr>
          <w:b w:val="0"/>
          <w:i w:val="0"/>
          <w:color w:val="7B1FA2"/>
        </w:rPr>
        <w:t>„Zwei Meter vielleicht. Hanf. Ganz alt. Ganz rot. Hier sind die Seile seit den Sechzigern aus Perlon. Weiß. Oder bunt. Aber nicht Hanf. Und nicht rot.“</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[NADINE] </w:t>
      </w:r>
      <w:r>
        <w:rPr>
          <w:b w:val="0"/>
          <w:i w:val="0"/>
          <w:color w:val="7B1FA2"/>
        </w:rPr>
        <w:t>„Und daneben ein Schuh. Ein Kletterschuh. Aus Filz. So wie sie die Alten hatten.“</w:t>
      </w:r>
    </w:p>
    <w:p>
      <w:pPr>
        <w:spacing w:after="100"/>
        <w:ind w:left="227" w:hanging="227"/>
      </w:pPr>
      <w:r>
        <w:rPr>
          <w:b/>
          <w:color w:val="222222"/>
          <w:sz w:val="18"/>
        </w:rPr>
        <w:t xml:space="preserve">[JO] </w:t>
      </w:r>
      <w:r>
        <w:rPr>
          <w:b w:val="0"/>
          <w:i w:val="0"/>
          <w:color w:val="222222"/>
        </w:rPr>
        <w:t>Sie sah auf das Band. Auf die Steine.</w:t>
      </w:r>
    </w:p>
    <w:p>
      <w:pPr>
        <w:spacing w:after="100"/>
        <w:ind w:left="227" w:hanging="227"/>
      </w:pPr>
      <w:r>
        <w:rPr>
          <w:b/>
          <w:color w:val="7B1FA2"/>
          <w:sz w:val="18"/>
        </w:rPr>
        <w:t xml:space="preserve">[NADINE] </w:t>
      </w:r>
      <w:r>
        <w:rPr>
          <w:b w:val="0"/>
          <w:i w:val="0"/>
          <w:color w:val="7B1FA2"/>
        </w:rPr>
        <w:t>„Ich hab die Sachen mitgenommen. In die Station. Ich hab es in der Sitzung erzählt. Als Kuriosität. Und eine Kollegin hat es weitererzählt. Und dann stand es in der Zeitung. Kleine Meldung. Rätselhaftes Seil am Falkenstein.“</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[NADINE] </w:t>
      </w:r>
      <w:r>
        <w:rPr>
          <w:b w:val="0"/>
          <w:i w:val="0"/>
          <w:color w:val="7B1FA2"/>
        </w:rPr>
        <w:t>„Drei Tage später kam ein alter Mann zur Station. Mit seinem Sohn. Er konnte kaum laufen. Er wollte das Seil sehen. Ich hab es ihm gezeigt. Er hat es in die Hand genommen. Und dann hat er sich hingesetzt. Auf den Boden. In der Station. Und hat nichts mehr gesagt.“</w:t>
      </w:r>
    </w:p>
    <w:p>
      <w:pPr>
        <w:spacing w:after="100"/>
        <w:ind w:left="227" w:hanging="227"/>
      </w:pPr>
      <w:r>
        <w:rPr>
          <w:b/>
          <w:color w:val="1F4E8C"/>
          <w:sz w:val="18"/>
        </w:rPr>
        <w:t xml:space="preserve">[KONRAD] </w:t>
      </w:r>
      <w:r>
        <w:rPr>
          <w:b w:val="0"/>
          <w:i w:val="0"/>
          <w:color w:val="1F4E8C"/>
        </w:rPr>
        <w:t>„Arno Wendler“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[NADINE] </w:t>
      </w:r>
      <w:r>
        <w:rPr>
          <w:b w:val="0"/>
          <w:i w:val="0"/>
          <w:color w:val="7B1FA2"/>
        </w:rPr>
        <w:t>„Ja“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[NADINE] </w:t>
      </w:r>
      <w:r>
        <w:rPr>
          <w:b w:val="0"/>
          <w:i w:val="0"/>
          <w:color w:val="7B1FA2"/>
        </w:rPr>
        <w:t>„Und vier Wochen später war er tot.“</w:t>
      </w:r>
    </w:p>
    <w:p>
      <w:pPr>
        <w:spacing w:after="100"/>
        <w:ind w:left="227" w:hanging="227"/>
      </w:pPr>
      <w:r>
        <w:rPr>
          <w:b/>
          <w:color w:val="222222"/>
          <w:sz w:val="18"/>
        </w:rPr>
        <w:t xml:space="preserve">[JO] </w:t>
      </w:r>
      <w:r>
        <w:rPr>
          <w:b w:val="0"/>
          <w:i w:val="0"/>
          <w:color w:val="222222"/>
        </w:rPr>
        <w:t>Benny war an das Band gegangen. Er sah auf die Steine. Dann nach oben. Die Wand hinauf. Den Riss entlang, der von unten bis fast zum Gipfel ging, schmal, dunkel, wie ein Strich, den einer mit einem Bleistift in den Fels gezogen hat.</w:t>
      </w:r>
    </w:p>
    <w:p>
      <w:pPr>
        <w:spacing w:after="100"/>
        <w:ind w:left="227" w:hanging="227"/>
      </w:pPr>
      <w:r>
        <w:rPr>
          <w:b/>
          <w:color w:val="2E7D32"/>
          <w:sz w:val="18"/>
        </w:rPr>
        <w:t xml:space="preserve">[BENNY] </w:t>
      </w:r>
      <w:r>
        <w:rPr>
          <w:b w:val="0"/>
          <w:i w:val="0"/>
          <w:color w:val="2E7D32"/>
        </w:rPr>
        <w:t>„Das ist der Nordriss?“</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[NADINE] </w:t>
      </w:r>
      <w:r>
        <w:rPr>
          <w:b w:val="0"/>
          <w:i w:val="0"/>
          <w:color w:val="7B1FA2"/>
        </w:rPr>
        <w:t>„Das ist der Lämmelriss“</w:t>
      </w:r>
    </w:p>
    <w:p>
      <w:pPr>
        <w:spacing w:after="100"/>
        <w:ind w:left="227" w:hanging="227"/>
      </w:pPr>
      <w:r>
        <w:rPr>
          <w:b/>
          <w:color w:val="222222"/>
          <w:sz w:val="18"/>
        </w:rPr>
        <w:t xml:space="preserve">[JO] </w:t>
      </w:r>
      <w:r>
        <w:rPr>
          <w:b w:val="0"/>
          <w:i w:val="0"/>
          <w:color w:val="222222"/>
        </w:rPr>
        <w:t>sagte Nadine Rühle.</w:t>
      </w:r>
    </w:p>
    <w:p>
      <w:pPr>
        <w:spacing w:after="100"/>
        <w:ind w:left="227" w:hanging="227"/>
      </w:pPr>
      <w:r>
        <w:rPr>
          <w:b/>
          <w:color w:val="7B1FA2"/>
          <w:sz w:val="18"/>
        </w:rPr>
        <w:t xml:space="preserve">[NADINE] </w:t>
      </w:r>
      <w:r>
        <w:rPr>
          <w:b w:val="0"/>
          <w:i w:val="0"/>
          <w:color w:val="7B1FA2"/>
        </w:rPr>
        <w:t>„So heißt er. Im Kletterführer. Erste Begehung neunzehnhundertfünfundsechzig. Egon Lämmel.“</w:t>
      </w:r>
    </w:p>
    <w:p>
      <w:pPr>
        <w:spacing w:after="100"/>
        <w:ind w:left="227" w:hanging="227"/>
      </w:pPr>
      <w:r>
        <w:rPr>
          <w:b/>
          <w:color w:val="222222"/>
          <w:sz w:val="18"/>
        </w:rPr>
        <w:t xml:space="preserve">[JO] </w:t>
      </w:r>
      <w:r>
        <w:rPr>
          <w:b w:val="0"/>
          <w:i w:val="0"/>
          <w:color w:val="222222"/>
        </w:rPr>
        <w:t>Sie zeigte nach oben.</w:t>
      </w:r>
    </w:p>
    <w:p>
      <w:pPr>
        <w:spacing w:after="100"/>
        <w:ind w:left="227" w:hanging="227"/>
      </w:pPr>
      <w:r>
        <w:rPr>
          <w:b/>
          <w:color w:val="7B1FA2"/>
          <w:sz w:val="18"/>
        </w:rPr>
        <w:t xml:space="preserve">[NADINE] </w:t>
      </w:r>
      <w:r>
        <w:rPr>
          <w:b w:val="0"/>
          <w:i w:val="0"/>
          <w:color w:val="7B1FA2"/>
        </w:rPr>
        <w:t>„Auf halber Höhe ist ein Ring. Ein einziger. Den hat Egon Lämmel gesetzt. Das ist der berühmteste Ring im ganzen Gebirge. Am Samstag kriegt er eine Tafel. Unten am Weg. Mit Feier und Blasmusik und Bürgermeister. Egon ist dreiundneunzig. Er ist eine Legende.“</w:t>
      </w:r>
    </w:p>
    <w:p>
      <w:pPr>
        <w:spacing w:after="100"/>
        <w:ind w:left="227" w:hanging="227"/>
      </w:pPr>
      <w:r>
        <w:rPr>
          <w:b/>
          <w:color w:val="222222"/>
          <w:sz w:val="18"/>
        </w:rPr>
        <w:t xml:space="preserve">[JO] </w:t>
      </w:r>
      <w:r>
        <w:rPr>
          <w:b w:val="0"/>
          <w:i w:val="0"/>
          <w:color w:val="222222"/>
        </w:rPr>
        <w:t>Es war sehr still im Wald.</w:t>
      </w:r>
    </w:p>
    <w:p>
      <w:pPr>
        <w:spacing w:after="100"/>
        <w:ind w:left="227" w:hanging="227"/>
      </w:pPr>
      <w:r>
        <w:rPr>
          <w:b/>
          <w:color w:val="222222"/>
          <w:sz w:val="18"/>
        </w:rPr>
        <w:t xml:space="preserve">[JO] </w:t>
      </w:r>
      <w:r>
        <w:rPr>
          <w:b w:val="0"/>
          <w:i w:val="0"/>
          <w:color w:val="222222"/>
        </w:rPr>
        <w:t>Konrad sah mich an. Ich sah Konrad an. Benny sah die Wand hinauf.</w:t>
      </w:r>
    </w:p>
    <w:p>
      <w:pPr>
        <w:spacing w:after="100"/>
        <w:ind w:left="227" w:hanging="227"/>
      </w:pPr>
      <w:r>
        <w:rPr>
          <w:b/>
          <w:color w:val="2E7D32"/>
          <w:sz w:val="18"/>
        </w:rPr>
        <w:t xml:space="preserve">[BENNY] </w:t>
      </w:r>
      <w:r>
        <w:rPr>
          <w:b w:val="0"/>
          <w:i w:val="0"/>
          <w:color w:val="2E7D32"/>
        </w:rPr>
        <w:t>„Arno Wendler schreibt“</w:t>
      </w:r>
    </w:p>
    <w:p>
      <w:pPr>
        <w:spacing w:after="100"/>
        <w:ind w:left="227" w:hanging="227"/>
      </w:pPr>
      <w:r>
        <w:rPr>
          <w:b/>
          <w:color w:val="222222"/>
          <w:sz w:val="18"/>
        </w:rPr>
        <w:t xml:space="preserve">[JO] </w:t>
      </w:r>
      <w:r>
        <w:rPr>
          <w:b w:val="0"/>
          <w:i w:val="0"/>
          <w:color w:val="222222"/>
        </w:rPr>
        <w:t>sagte er langsam</w:t>
      </w:r>
    </w:p>
    <w:p>
      <w:pPr>
        <w:spacing w:after="100"/>
        <w:ind w:left="227" w:hanging="227"/>
      </w:pPr>
      <w:r>
        <w:rPr>
          <w:b/>
          <w:color w:val="2E7D32"/>
          <w:sz w:val="18"/>
        </w:rPr>
        <w:t xml:space="preserve">[BENNY] </w:t>
      </w:r>
      <w:r>
        <w:rPr>
          <w:b w:val="0"/>
          <w:i w:val="0"/>
          <w:color w:val="2E7D32"/>
        </w:rPr>
        <w:t>„dass Karl am elften August neunzehnhunderteinundsechzig über einen neuen Weg auf den Falkenstein gestiegen ist. Den vorher keiner geschafft hatte.“</w:t>
      </w:r>
    </w:p>
    <w:p>
      <w:pPr>
        <w:spacing w:after="100"/>
        <w:ind w:left="227" w:hanging="227"/>
      </w:pPr>
      <w:r>
        <w:rPr>
          <w:b/>
          <w:color w:val="222222"/>
          <w:sz w:val="18"/>
        </w:rPr>
        <w:t xml:space="preserve">[JO] </w:t>
      </w:r>
      <w:r>
        <w:rPr>
          <w:b w:val="0"/>
          <w:i w:val="0"/>
          <w:color w:val="222222"/>
        </w:rPr>
        <w:t>Nadine Rühle drehte sich zu ihm um.</w:t>
      </w:r>
    </w:p>
    <w:p>
      <w:pPr>
        <w:spacing w:after="100"/>
        <w:ind w:left="227" w:hanging="227"/>
      </w:pPr>
      <w:r>
        <w:rPr>
          <w:b/>
          <w:color w:val="7B1FA2"/>
          <w:sz w:val="18"/>
        </w:rPr>
        <w:t xml:space="preserve">[NADINE] </w:t>
      </w:r>
      <w:r>
        <w:rPr>
          <w:b w:val="0"/>
          <w:i w:val="0"/>
          <w:color w:val="7B1FA2"/>
        </w:rPr>
        <w:t>„Das ist nicht möglich“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[NADINE] </w:t>
      </w:r>
      <w:r>
        <w:rPr>
          <w:b w:val="0"/>
          <w:i w:val="0"/>
          <w:color w:val="7B1FA2"/>
        </w:rPr>
        <w:t>„Der Nordriss war bis fünfundsechzig nicht gemacht. Das weiß hier jedes Kind. Egon Lämmel hat ihn als Erster geschafft.“</w:t>
      </w:r>
    </w:p>
    <w:p>
      <w:pPr>
        <w:spacing w:after="100"/>
        <w:ind w:left="227" w:hanging="227"/>
      </w:pPr>
      <w:r>
        <w:rPr>
          <w:b/>
          <w:color w:val="2E7D32"/>
          <w:sz w:val="18"/>
        </w:rPr>
        <w:t xml:space="preserve">[BENNY] </w:t>
      </w:r>
      <w:r>
        <w:rPr>
          <w:b w:val="0"/>
          <w:i w:val="0"/>
          <w:color w:val="2E7D32"/>
        </w:rPr>
        <w:t>„Und wenn nicht?“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Nadine Rühle sah ihn lange an. Dann sah sie nach oben. Zu dem Ring, den man von unten nicht sehen konnte.</w:t>
      </w:r>
    </w:p>
    <w:p>
      <w:pPr>
        <w:spacing w:after="100"/>
        <w:ind w:left="227" w:hanging="227"/>
      </w:pPr>
      <w:r>
        <w:rPr>
          <w:b/>
          <w:color w:val="7B1FA2"/>
          <w:sz w:val="18"/>
        </w:rPr>
        <w:t xml:space="preserve">[NADINE] </w:t>
      </w:r>
      <w:r>
        <w:rPr>
          <w:b w:val="0"/>
          <w:i w:val="0"/>
          <w:color w:val="7B1FA2"/>
        </w:rPr>
        <w:t>„Dann wäre das hier das größte Ding seit achtzehnhundertvierundsechzig“</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222222"/>
          <w:sz w:val="18"/>
        </w:rPr>
        <w:t xml:space="preserve">[JO] </w:t>
      </w:r>
      <w:r>
        <w:rPr>
          <w:b w:val="0"/>
          <w:i/>
          <w:color w:val="222222"/>
        </w:rPr>
        <w:t>Aus Jos Spesenbuch: Parken Kirnitzschtal, Tagesticket: 6,00 Euro. Konrad ist vierzig Minuten bergauf gegangen und hat nicht einmal angehalten. Danach hat er zehn Minuten auf einem Stein gesessen und gesagt, er betrachte die Natur. Ich habe es eingetragen. Unter „Würde“.</w:t>
      </w:r>
    </w:p>
    <w:p>
      <w:r>
        <w:br w:type="page"/>
      </w:r>
    </w:p>
    <w:p>
      <w:pPr>
        <w:spacing w:before="0" w:after="40"/>
      </w:pPr>
      <w:r>
        <w:rPr>
          <w:b w:val="0"/>
          <w:i w:val="0"/>
          <w:color w:val="6B6B6B"/>
          <w:sz w:val="20"/>
        </w:rPr>
        <w:t>Kapitel 4</w:t>
      </w:r>
    </w:p>
    <w:p>
      <w:pPr>
        <w:spacing w:before="0" w:after="80"/>
      </w:pPr>
      <w:r>
        <w:rPr>
          <w:b w:val="0"/>
          <w:i w:val="0"/>
          <w:sz w:val="32"/>
        </w:rPr>
        <w:t>Das rote Seil</w:t>
      </w:r>
    </w:p>
    <w:p>
      <w:pPr>
        <w:spacing w:after="100"/>
        <w:ind w:left="227" w:hanging="227"/>
      </w:pPr>
      <w:r>
        <w:rPr>
          <w:b/>
          <w:color w:val="222222"/>
          <w:sz w:val="18"/>
        </w:rPr>
        <w:t xml:space="preserve">[JO] </w:t>
      </w:r>
      <w:r>
        <w:rPr>
          <w:b w:val="0"/>
          <w:i w:val="0"/>
          <w:color w:val="222222"/>
        </w:rPr>
        <w:t>Kapitel 4. Das rote Seil.</w:t>
      </w:r>
    </w:p>
    <w:p>
      <w:pPr>
        <w:spacing w:after="100"/>
        <w:ind w:left="227" w:hanging="227"/>
      </w:pPr>
      <w:r>
        <w:rPr>
          <w:b/>
          <w:color w:val="222222"/>
          <w:sz w:val="18"/>
        </w:rPr>
        <w:t xml:space="preserve">[JO] </w:t>
      </w:r>
      <w:r>
        <w:rPr>
          <w:b w:val="0"/>
          <w:i w:val="0"/>
          <w:color w:val="222222"/>
        </w:rPr>
        <w:t>Die Nationalparkstation lag in Bad Schandau. In einem alten Haus an der Elbe, mit einer Ausstellung unten, mit Luchsen aus Plastik und einem Modell vom Gebirge, und Büros oben. Nadine Rühle führte uns in einen Raum mit Regalen. Darin lagen Dinge, die Leute im Wald gefunden hatten. Eine Thermoskanne aus den Siebzigern. Ein Fernglas. Ein einzelner Wanderschuh. Ein Gebiss.</w:t>
      </w:r>
    </w:p>
    <w:p>
      <w:pPr>
        <w:spacing w:after="100"/>
        <w:ind w:left="227" w:hanging="227"/>
      </w:pPr>
      <w:r>
        <w:rPr>
          <w:b/>
          <w:color w:val="7B1FA2"/>
          <w:sz w:val="18"/>
        </w:rPr>
        <w:t xml:space="preserve">[NADINE] </w:t>
      </w:r>
      <w:r>
        <w:rPr>
          <w:b w:val="0"/>
          <w:i w:val="0"/>
          <w:color w:val="7B1FA2"/>
        </w:rPr>
        <w:t>„Sie glauben nicht, was im Wald alles liegen bleibt“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„Doch“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glaube es.“</w:t>
      </w:r>
    </w:p>
    <w:p>
      <w:pPr>
        <w:spacing w:after="100"/>
        <w:ind w:left="227" w:hanging="227"/>
      </w:pPr>
      <w:r>
        <w:rPr>
          <w:b/>
          <w:color w:val="222222"/>
          <w:sz w:val="18"/>
        </w:rPr>
        <w:t xml:space="preserve">[JO] </w:t>
      </w:r>
      <w:r>
        <w:rPr>
          <w:b w:val="0"/>
          <w:i w:val="0"/>
          <w:color w:val="222222"/>
        </w:rPr>
        <w:t>Sie holte eine Kiste aus dem obersten Fach. Eine grüne Plastikkiste mit Deckel. Sie stellte sie auf den Tisch. Sie nahm den Deckel ab.</w:t>
      </w:r>
    </w:p>
    <w:p>
      <w:pPr>
        <w:spacing w:after="100"/>
        <w:ind w:left="227" w:hanging="227"/>
      </w:pPr>
      <w:r>
        <w:rPr>
          <w:b/>
          <w:color w:val="222222"/>
          <w:sz w:val="18"/>
        </w:rPr>
        <w:t xml:space="preserve">[JO] </w:t>
      </w:r>
      <w:r>
        <w:rPr>
          <w:b w:val="0"/>
          <w:i w:val="0"/>
          <w:color w:val="222222"/>
        </w:rPr>
        <w:t>Darin lag das Seil. Zusammengerollt. Wie eine schlafende Schlange.</w:t>
      </w:r>
    </w:p>
    <w:p>
      <w:pPr>
        <w:spacing w:after="100"/>
        <w:ind w:left="227" w:hanging="227"/>
      </w:pPr>
      <w:r>
        <w:rPr>
          <w:b/>
          <w:color w:val="222222"/>
          <w:sz w:val="18"/>
        </w:rPr>
        <w:t xml:space="preserve">[JO] </w:t>
      </w:r>
      <w:r>
        <w:rPr>
          <w:b w:val="0"/>
          <w:i w:val="0"/>
          <w:color w:val="222222"/>
        </w:rPr>
        <w:t>Es war rot. Nicht mehr hellrot. Dunkelrot, braunrot, ausgeblichen an manchen Stellen, fast rosa, und an anderen Stellen fast schwarz, wo Erde daran klebte. Es war dick. Dicker als ein Daumen. Gedreht, aus drei Strängen, wie ein Tau auf einem Schiff.</w:t>
      </w:r>
    </w:p>
    <w:p>
      <w:pPr>
        <w:spacing w:after="100"/>
        <w:ind w:left="227" w:hanging="227"/>
      </w:pPr>
      <w:r>
        <w:rPr>
          <w:b/>
          <w:color w:val="222222"/>
          <w:sz w:val="18"/>
        </w:rPr>
        <w:t xml:space="preserve">[JO] </w:t>
      </w:r>
      <w:r>
        <w:rPr>
          <w:b w:val="0"/>
          <w:i w:val="0"/>
          <w:color w:val="222222"/>
        </w:rPr>
        <w:t>Daneben lag ein Schuh. Klein. Aus braunem Leder, mit einer Sohle aus grauem, festem Filz, die vorne abgelaufen war. Die Schnürsenkel waren noch drin.</w:t>
      </w:r>
    </w:p>
    <w:p>
      <w:pPr>
        <w:spacing w:after="100"/>
        <w:ind w:left="227" w:hanging="227"/>
      </w:pPr>
      <w:r>
        <w:rPr>
          <w:b/>
          <w:color w:val="222222"/>
          <w:sz w:val="18"/>
        </w:rPr>
        <w:t xml:space="preserve">[JO] </w:t>
      </w:r>
      <w:r>
        <w:rPr>
          <w:b w:val="0"/>
          <w:i w:val="0"/>
          <w:color w:val="222222"/>
        </w:rPr>
        <w:t>Konrad zog Handschuhe an. Weiße, aus Baumwolle. Er hatte sie in der Manteltasche. Er hatte sie immer in der Manteltasche.</w:t>
      </w:r>
    </w:p>
    <w:p>
      <w:pPr>
        <w:spacing w:after="100"/>
        <w:ind w:left="227" w:hanging="227"/>
      </w:pPr>
      <w:r>
        <w:rPr>
          <w:b/>
          <w:color w:val="222222"/>
          <w:sz w:val="18"/>
        </w:rPr>
        <w:t xml:space="preserve">[JO] </w:t>
      </w:r>
      <w:r>
        <w:rPr>
          <w:b w:val="0"/>
          <w:i w:val="0"/>
          <w:color w:val="222222"/>
        </w:rPr>
        <w:t>Er nahm den Schuh. Er drehte ihn. Er sah in den Schuh hinein. Er hielt ihn neben seine Hand.</w:t>
      </w:r>
    </w:p>
    <w:p>
      <w:pPr>
        <w:spacing w:after="100"/>
        <w:ind w:left="227" w:hanging="227"/>
      </w:pPr>
      <w:r>
        <w:rPr>
          <w:b/>
          <w:color w:val="1F4E8C"/>
          <w:sz w:val="18"/>
        </w:rPr>
        <w:t xml:space="preserve">[KONRAD] </w:t>
      </w:r>
      <w:r>
        <w:rPr>
          <w:b w:val="0"/>
          <w:i w:val="0"/>
          <w:color w:val="1F4E8C"/>
        </w:rPr>
        <w:t>„Größe neununddreißig“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„Vielleicht achtunddreißig. Für einen Mann ist das klein.“</w:t>
      </w:r>
    </w:p>
    <w:p>
      <w:pPr>
        <w:spacing w:after="100"/>
        <w:ind w:left="227" w:hanging="227"/>
      </w:pPr>
      <w:r>
        <w:rPr>
          <w:b/>
          <w:color w:val="222222"/>
          <w:sz w:val="18"/>
        </w:rPr>
        <w:t xml:space="preserve">[JO] </w:t>
      </w:r>
      <w:r>
        <w:rPr>
          <w:b w:val="0"/>
          <w:i w:val="0"/>
          <w:color w:val="222222"/>
        </w:rPr>
        <w:t>„Karl war klein“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„Auf dem Foto.“</w:t>
      </w:r>
    </w:p>
    <w:p>
      <w:pPr>
        <w:spacing w:after="100"/>
        <w:ind w:left="227" w:hanging="227"/>
      </w:pPr>
      <w:r>
        <w:rPr>
          <w:b/>
          <w:color w:val="222222"/>
          <w:sz w:val="18"/>
        </w:rPr>
        <w:t xml:space="preserve">[JO] </w:t>
      </w:r>
      <w:r>
        <w:rPr>
          <w:b w:val="0"/>
          <w:i w:val="0"/>
          <w:color w:val="222222"/>
        </w:rPr>
        <w:t>Konrad nickte. Er legte den Schuh hin. Vorsichtig. Wie man etwas hinlegt, das jemandem gehört.</w:t>
      </w:r>
    </w:p>
    <w:p>
      <w:pPr>
        <w:spacing w:after="100"/>
        <w:ind w:left="227" w:hanging="227"/>
      </w:pPr>
      <w:r>
        <w:rPr>
          <w:b/>
          <w:color w:val="222222"/>
          <w:sz w:val="18"/>
        </w:rPr>
        <w:t xml:space="preserve">[JO] </w:t>
      </w:r>
      <w:r>
        <w:rPr>
          <w:b w:val="0"/>
          <w:i w:val="0"/>
          <w:color w:val="222222"/>
        </w:rPr>
        <w:t>Dann nahm er das Seil.</w:t>
      </w:r>
    </w:p>
    <w:p>
      <w:pPr>
        <w:spacing w:after="100"/>
        <w:ind w:left="227" w:hanging="227"/>
      </w:pPr>
      <w:r>
        <w:rPr>
          <w:b/>
          <w:color w:val="222222"/>
          <w:sz w:val="18"/>
        </w:rPr>
        <w:t xml:space="preserve">[JO] </w:t>
      </w:r>
      <w:r>
        <w:rPr>
          <w:b w:val="0"/>
          <w:i w:val="0"/>
          <w:color w:val="222222"/>
        </w:rPr>
        <w:t>Er rollte es auf. Langsam. Auf dem Tisch. Zwei Meter. Ein bisschen mehr. An einem Ende war es ausgefranst. Weich. Wie ein alter Pinsel. Die Fasern waren dünn geworden und brüchig und standen in alle Richtungen ab.</w:t>
      </w:r>
    </w:p>
    <w:p>
      <w:pPr>
        <w:spacing w:after="100"/>
        <w:ind w:left="227" w:hanging="227"/>
      </w:pPr>
      <w:r>
        <w:rPr>
          <w:b/>
          <w:color w:val="7B1FA2"/>
          <w:sz w:val="18"/>
        </w:rPr>
        <w:t xml:space="preserve">[NADINE] </w:t>
      </w:r>
      <w:r>
        <w:rPr>
          <w:b w:val="0"/>
          <w:i w:val="0"/>
          <w:color w:val="7B1FA2"/>
        </w:rPr>
        <w:t>„Das ist verrottet“</w:t>
      </w:r>
    </w:p>
    <w:p>
      <w:pPr>
        <w:spacing w:after="100"/>
        <w:ind w:left="227" w:hanging="227"/>
      </w:pPr>
      <w:r>
        <w:rPr>
          <w:b/>
          <w:color w:val="222222"/>
          <w:sz w:val="18"/>
        </w:rPr>
        <w:t xml:space="preserve">[JO] </w:t>
      </w:r>
      <w:r>
        <w:rPr>
          <w:b w:val="0"/>
          <w:i w:val="0"/>
          <w:color w:val="222222"/>
        </w:rPr>
        <w:t>sagte Nadine Rühle.</w:t>
      </w:r>
    </w:p>
    <w:p>
      <w:pPr>
        <w:spacing w:after="100"/>
        <w:ind w:left="227" w:hanging="227"/>
      </w:pPr>
      <w:r>
        <w:rPr>
          <w:b/>
          <w:color w:val="7B1FA2"/>
          <w:sz w:val="18"/>
        </w:rPr>
        <w:t xml:space="preserve">[NADINE] </w:t>
      </w:r>
      <w:r>
        <w:rPr>
          <w:b w:val="0"/>
          <w:i w:val="0"/>
          <w:color w:val="7B1FA2"/>
        </w:rPr>
        <w:t>„Hanf verrottet in der Erde. Nach sechzig Jahren ist das nichts mehr. Das hier hat nur gehalten, weil es unter den Steinen trocken lag.“</w:t>
      </w:r>
    </w:p>
    <w:p>
      <w:pPr>
        <w:spacing w:after="100"/>
        <w:ind w:left="227" w:hanging="227"/>
      </w:pPr>
      <w:r>
        <w:rPr>
          <w:b/>
          <w:color w:val="222222"/>
          <w:sz w:val="18"/>
        </w:rPr>
        <w:t xml:space="preserve">[JO] </w:t>
      </w:r>
      <w:r>
        <w:rPr>
          <w:b w:val="0"/>
          <w:i w:val="0"/>
          <w:color w:val="222222"/>
        </w:rPr>
        <w:t>Konrad nickte. Er rollte weiter. Bis zum anderen Ende.</w:t>
      </w:r>
    </w:p>
    <w:p>
      <w:pPr>
        <w:spacing w:after="100"/>
        <w:ind w:left="227" w:hanging="227"/>
      </w:pPr>
      <w:r>
        <w:rPr>
          <w:b/>
          <w:color w:val="222222"/>
          <w:sz w:val="18"/>
        </w:rPr>
        <w:t xml:space="preserve">[JO] </w:t>
      </w:r>
      <w:r>
        <w:rPr>
          <w:b w:val="0"/>
          <w:i w:val="0"/>
          <w:color w:val="222222"/>
        </w:rPr>
        <w:t>Dann hielt er an.</w:t>
      </w:r>
    </w:p>
    <w:p>
      <w:pPr>
        <w:spacing w:after="100"/>
        <w:ind w:left="227" w:hanging="227"/>
      </w:pPr>
      <w:r>
        <w:rPr>
          <w:b/>
          <w:color w:val="222222"/>
          <w:sz w:val="18"/>
        </w:rPr>
        <w:t xml:space="preserve">[JO] </w:t>
      </w:r>
      <w:r>
        <w:rPr>
          <w:b w:val="0"/>
          <w:i w:val="0"/>
          <w:color w:val="222222"/>
        </w:rPr>
        <w:t>Das andere Ende war nicht ausgefranst.</w:t>
      </w:r>
    </w:p>
    <w:p>
      <w:pPr>
        <w:spacing w:after="100"/>
        <w:ind w:left="227" w:hanging="227"/>
      </w:pPr>
      <w:r>
        <w:rPr>
          <w:b/>
          <w:color w:val="222222"/>
          <w:sz w:val="18"/>
        </w:rPr>
        <w:t xml:space="preserve">[JO] </w:t>
      </w:r>
      <w:r>
        <w:rPr>
          <w:b w:val="0"/>
          <w:i w:val="0"/>
          <w:color w:val="222222"/>
        </w:rPr>
        <w:t>Es war glatt. Gerade. Alle drei Stränge hörten an derselben Stelle auf. Wie abgeschnitten. Wie ein Brot, das einer mit einem guten Messer anschneidet. Ein bisschen schräg. Und an der Kante, ganz fein, wenn man nah heranging, war jede einzelne Faser gleich lang.</w:t>
      </w:r>
    </w:p>
    <w:p>
      <w:pPr>
        <w:spacing w:after="100"/>
        <w:ind w:left="227" w:hanging="227"/>
      </w:pPr>
      <w:r>
        <w:rPr>
          <w:b/>
          <w:color w:val="222222"/>
          <w:sz w:val="18"/>
        </w:rPr>
        <w:t xml:space="preserve">[JO] </w:t>
      </w:r>
      <w:r>
        <w:rPr>
          <w:b w:val="0"/>
          <w:i w:val="0"/>
          <w:color w:val="222222"/>
        </w:rPr>
        <w:t>Benny beugte sich vor. Er sah lange hin. Er sagte nichts.</w:t>
      </w:r>
    </w:p>
    <w:p>
      <w:pPr>
        <w:spacing w:after="100"/>
        <w:ind w:left="227" w:hanging="227"/>
      </w:pPr>
      <w:r>
        <w:rPr>
          <w:b/>
          <w:color w:val="222222"/>
          <w:sz w:val="18"/>
        </w:rPr>
        <w:t xml:space="preserve">[JO] </w:t>
      </w:r>
      <w:r>
        <w:rPr>
          <w:b w:val="0"/>
          <w:i w:val="0"/>
          <w:color w:val="222222"/>
        </w:rPr>
        <w:t>Dann holte er sein Taschenmesser heraus. Er sah Nadine Rühle an. Sie nickte. Er nahm ein Stück Schnur aus ihrem Regal. Hanfschnur. Neu. Er riss sie. Mit den Händen. Mit aller Kraft. Sie riss. Dann schnitt er sie. Mit dem Messer. Er legte die beiden Enden neben das rote Seil.</w:t>
      </w:r>
    </w:p>
    <w:p>
      <w:pPr>
        <w:spacing w:after="100"/>
        <w:ind w:left="227" w:hanging="227"/>
      </w:pPr>
      <w:r>
        <w:rPr>
          <w:b/>
          <w:color w:val="222222"/>
          <w:sz w:val="18"/>
        </w:rPr>
        <w:t xml:space="preserve">[JO] </w:t>
      </w:r>
      <w:r>
        <w:rPr>
          <w:b w:val="0"/>
          <w:i w:val="0"/>
          <w:color w:val="222222"/>
        </w:rPr>
        <w:t>Das gerissene Ende sah aus wie ein Besen. Die Fasern unterschiedlich lang. Gezogen. Gedehnt.</w:t>
      </w:r>
    </w:p>
    <w:p>
      <w:pPr>
        <w:spacing w:after="100"/>
        <w:ind w:left="227" w:hanging="227"/>
      </w:pPr>
      <w:r>
        <w:rPr>
          <w:b/>
          <w:color w:val="222222"/>
          <w:sz w:val="18"/>
        </w:rPr>
        <w:t xml:space="preserve">[JO] </w:t>
      </w:r>
      <w:r>
        <w:rPr>
          <w:b w:val="0"/>
          <w:i w:val="0"/>
          <w:color w:val="222222"/>
        </w:rPr>
        <w:t>Das geschnittene sah aus wie das rote Seil.</w:t>
      </w:r>
    </w:p>
    <w:p>
      <w:pPr>
        <w:spacing w:after="100"/>
        <w:ind w:left="227" w:hanging="227"/>
      </w:pPr>
      <w:r>
        <w:rPr>
          <w:b/>
          <w:color w:val="2E7D32"/>
          <w:sz w:val="18"/>
        </w:rPr>
        <w:t xml:space="preserve">[BENNY] </w:t>
      </w:r>
      <w:r>
        <w:rPr>
          <w:b w:val="0"/>
          <w:i w:val="0"/>
          <w:color w:val="2E7D32"/>
        </w:rPr>
        <w:t>„Das ist nicht gerissen“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„Das ist geschnitten.“</w:t>
      </w:r>
    </w:p>
    <w:p>
      <w:pPr>
        <w:spacing w:after="100"/>
        <w:ind w:left="227" w:hanging="227"/>
      </w:pPr>
      <w:r>
        <w:rPr>
          <w:b/>
          <w:color w:val="222222"/>
          <w:sz w:val="18"/>
        </w:rPr>
        <w:t xml:space="preserve">[JO] </w:t>
      </w:r>
      <w:r>
        <w:rPr>
          <w:b w:val="0"/>
          <w:i w:val="0"/>
          <w:color w:val="222222"/>
        </w:rPr>
        <w:t>Es war sehr still im Raum. Draußen auf der Elbe tutete ein Schiff.</w:t>
      </w:r>
    </w:p>
    <w:p>
      <w:pPr>
        <w:spacing w:after="100"/>
        <w:ind w:left="227" w:hanging="227"/>
      </w:pPr>
      <w:r>
        <w:rPr>
          <w:b/>
          <w:color w:val="222222"/>
          <w:sz w:val="18"/>
        </w:rPr>
        <w:t xml:space="preserve">[JO] </w:t>
      </w:r>
      <w:r>
        <w:rPr>
          <w:b w:val="0"/>
          <w:i w:val="0"/>
          <w:color w:val="222222"/>
        </w:rPr>
        <w:t>Nadine Rühle setzte sich. Auf einen Hocker.</w:t>
      </w:r>
    </w:p>
    <w:p>
      <w:pPr>
        <w:spacing w:after="100"/>
        <w:ind w:left="227" w:hanging="227"/>
      </w:pPr>
      <w:r>
        <w:rPr>
          <w:b/>
          <w:color w:val="7B1FA2"/>
          <w:sz w:val="18"/>
        </w:rPr>
        <w:t xml:space="preserve">[NADINE] </w:t>
      </w:r>
      <w:r>
        <w:rPr>
          <w:b w:val="0"/>
          <w:i w:val="0"/>
          <w:color w:val="7B1FA2"/>
        </w:rPr>
        <w:t>„Ich hab gedacht, das ist durch den Steinschlag“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[NADINE] </w:t>
      </w:r>
      <w:r>
        <w:rPr>
          <w:b w:val="0"/>
          <w:i w:val="0"/>
          <w:color w:val="7B1FA2"/>
        </w:rPr>
        <w:t>„Eine scharfe Kante. Das gibt es. Wenn ein Seil über eine Kante läuft und ein Stein kommt runter.“</w:t>
      </w:r>
    </w:p>
    <w:p>
      <w:pPr>
        <w:spacing w:after="100"/>
        <w:ind w:left="227" w:hanging="227"/>
      </w:pPr>
      <w:r>
        <w:rPr>
          <w:b/>
          <w:color w:val="1F4E8C"/>
          <w:sz w:val="18"/>
        </w:rPr>
        <w:t xml:space="preserve">[KONRAD] </w:t>
      </w:r>
      <w:r>
        <w:rPr>
          <w:b w:val="0"/>
          <w:i w:val="0"/>
          <w:color w:val="1F4E8C"/>
        </w:rPr>
        <w:t>„Dann wäre es gequetscht“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zerfasert. An der Kante. Ein Stein ist kein Messer, Frau Rühle. Ein Stein drückt. Ein Messer schneidet.“</w:t>
      </w:r>
    </w:p>
    <w:p>
      <w:pPr>
        <w:spacing w:after="100"/>
        <w:ind w:left="227" w:hanging="227"/>
      </w:pPr>
      <w:r>
        <w:rPr>
          <w:b/>
          <w:color w:val="222222"/>
          <w:sz w:val="18"/>
        </w:rPr>
        <w:t xml:space="preserve">[JO] </w:t>
      </w:r>
      <w:r>
        <w:rPr>
          <w:b w:val="0"/>
          <w:i w:val="0"/>
          <w:color w:val="222222"/>
        </w:rPr>
        <w:t>Er legte das Seil zurück. In die Kiste. Er zog die Handschuhe aus. Er faltete sie.</w:t>
      </w:r>
    </w:p>
    <w:p>
      <w:pPr>
        <w:spacing w:after="100"/>
        <w:ind w:left="227" w:hanging="227"/>
      </w:pPr>
      <w:r>
        <w:rPr>
          <w:b/>
          <w:color w:val="1F4E8C"/>
          <w:sz w:val="18"/>
        </w:rPr>
        <w:t xml:space="preserve">[KONRAD] </w:t>
      </w:r>
      <w:r>
        <w:rPr>
          <w:b w:val="0"/>
          <w:i w:val="0"/>
          <w:color w:val="1F4E8C"/>
        </w:rPr>
        <w:t>„Wussten Sie, Frau Rühle“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man bei einem Bestatter lernt, wie Dinge kaputtgehen? Ein Herz. Ein Knochen. Ein Strick.“</w:t>
      </w:r>
    </w:p>
    <w:p>
      <w:pPr>
        <w:spacing w:after="100"/>
        <w:ind w:left="227" w:hanging="227"/>
      </w:pPr>
      <w:r>
        <w:rPr>
          <w:b/>
          <w:color w:val="222222"/>
          <w:sz w:val="18"/>
        </w:rPr>
        <w:t xml:space="preserve">[JO] </w:t>
      </w:r>
      <w:r>
        <w:rPr>
          <w:b w:val="0"/>
          <w:i w:val="0"/>
          <w:color w:val="222222"/>
        </w:rPr>
        <w:t>Er sah auf das Seil.</w:t>
      </w:r>
    </w:p>
    <w:p>
      <w:pPr>
        <w:spacing w:after="100"/>
        <w:ind w:left="227" w:hanging="227"/>
      </w:pPr>
      <w:r>
        <w:rPr>
          <w:b/>
          <w:color w:val="1F4E8C"/>
          <w:sz w:val="18"/>
        </w:rPr>
        <w:t xml:space="preserve">[KONRAD] </w:t>
      </w:r>
      <w:r>
        <w:rPr>
          <w:b w:val="0"/>
          <w:i w:val="0"/>
          <w:color w:val="1F4E8C"/>
        </w:rPr>
        <w:t>„Das hier ist nicht kaputtgegangen. Das hat einer kaputtgemacht.“</w:t>
      </w:r>
    </w:p>
    <w:p>
      <w:pPr>
        <w:spacing w:after="100"/>
        <w:ind w:left="227" w:hanging="227"/>
      </w:pPr>
      <w:r>
        <w:rPr>
          <w:b/>
          <w:color w:val="222222"/>
          <w:sz w:val="18"/>
        </w:rPr>
        <w:t xml:space="preserve">[JO] </w:t>
      </w:r>
      <w:r>
        <w:rPr>
          <w:b w:val="0"/>
          <w:i w:val="0"/>
          <w:color w:val="222222"/>
        </w:rPr>
        <w:t>„Wir brauchen die Polizei“</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Nadine Rühle nickte. Sie holte ihr Handy heraus. Dann ließ sie es sinken.</w:t>
      </w:r>
    </w:p>
    <w:p>
      <w:pPr>
        <w:spacing w:after="100"/>
        <w:ind w:left="227" w:hanging="227"/>
      </w:pPr>
      <w:r>
        <w:rPr>
          <w:b/>
          <w:color w:val="7B1FA2"/>
          <w:sz w:val="18"/>
        </w:rPr>
        <w:t xml:space="preserve">[NADINE] </w:t>
      </w:r>
      <w:r>
        <w:rPr>
          <w:b w:val="0"/>
          <w:i w:val="0"/>
          <w:color w:val="7B1FA2"/>
        </w:rPr>
        <w:t>„Und was soll ich denen sagen?“</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[NADINE] </w:t>
      </w:r>
      <w:r>
        <w:rPr>
          <w:b w:val="0"/>
          <w:i w:val="0"/>
          <w:color w:val="7B1FA2"/>
        </w:rPr>
        <w:t>„Ein Seil von neunzehnhunderteinundsechzig?“</w:t>
      </w:r>
    </w:p>
    <w:p>
      <w:pPr>
        <w:spacing w:after="100"/>
        <w:ind w:left="227" w:hanging="227"/>
      </w:pPr>
      <w:r>
        <w:rPr>
          <w:b/>
          <w:color w:val="222222"/>
          <w:sz w:val="18"/>
        </w:rPr>
        <w:t xml:space="preserve">[JO] </w:t>
      </w:r>
      <w:r>
        <w:rPr>
          <w:b w:val="0"/>
          <w:i w:val="0"/>
          <w:color w:val="222222"/>
        </w:rPr>
        <w:t>„Dass am Falkenstein ein Mann gestorben ist“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„Von dem alle sechsundsechzig Jahre lang gedacht haben, er sei im Westen.“</w:t>
      </w:r>
    </w:p>
    <w:p>
      <w:pPr>
        <w:spacing w:after="100"/>
        <w:ind w:left="227" w:hanging="227"/>
      </w:pPr>
      <w:r>
        <w:rPr>
          <w:b/>
          <w:color w:val="222222"/>
          <w:sz w:val="18"/>
        </w:rPr>
        <w:t xml:space="preserve">[JO] </w:t>
      </w:r>
      <w:r>
        <w:rPr>
          <w:b w:val="0"/>
          <w:i w:val="0"/>
          <w:color w:val="222222"/>
        </w:rPr>
        <w:t>Mein Handy klingelte. In der Jackentasche. Ich wusste, wer es war, bevor ich hinsah.</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„Wo bist du?“</w:t>
      </w:r>
    </w:p>
    <w:p>
      <w:pPr>
        <w:spacing w:after="100"/>
        <w:ind w:left="227" w:hanging="227"/>
      </w:pPr>
      <w:r>
        <w:rPr>
          <w:b/>
          <w:color w:val="222222"/>
          <w:sz w:val="18"/>
        </w:rPr>
        <w:t xml:space="preserve">[JO] </w:t>
      </w:r>
      <w:r>
        <w:rPr>
          <w:b w:val="0"/>
          <w:i w:val="0"/>
          <w:color w:val="222222"/>
        </w:rPr>
        <w:t>„In einem Raum mit einem Gebiss und einem Seil“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„Ich wollte nur sagen“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„die Gardine im Schlafzimmer. Die ganz links. Die hat einen Vogel, der in die andere Richtung fliegt. Als alle anderen. Ich hab sie gezählt. Es sind dreihundertzwölf Vögel. Und einer fliegt andersrum.“</w:t>
      </w:r>
    </w:p>
    <w:p>
      <w:pPr>
        <w:spacing w:after="100"/>
        <w:ind w:left="227" w:hanging="227"/>
      </w:pPr>
      <w:r>
        <w:rPr>
          <w:b/>
          <w:color w:val="222222"/>
          <w:sz w:val="18"/>
        </w:rPr>
        <w:t xml:space="preserve">[JO] </w:t>
      </w:r>
      <w:r>
        <w:rPr>
          <w:b w:val="0"/>
          <w:i w:val="0"/>
          <w:color w:val="222222"/>
        </w:rPr>
        <w:t>Ich sah auf das rote Seil.</w:t>
      </w:r>
    </w:p>
    <w:p>
      <w:pPr>
        <w:spacing w:after="100"/>
        <w:ind w:left="227" w:hanging="227"/>
      </w:pPr>
      <w:r>
        <w:rPr>
          <w:b/>
          <w:color w:val="222222"/>
          <w:sz w:val="18"/>
        </w:rPr>
        <w:t xml:space="preserve">[JO] </w:t>
      </w:r>
      <w:r>
        <w:rPr>
          <w:b w:val="0"/>
          <w:i w:val="0"/>
          <w:color w:val="222222"/>
        </w:rPr>
        <w:t>„Achim“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„Hast du einen Kollegen in Sachsen?“</w:t>
      </w:r>
    </w:p>
    <w:p>
      <w:pPr>
        <w:spacing w:after="100"/>
        <w:ind w:left="227" w:hanging="227"/>
      </w:pPr>
      <w:r>
        <w:rPr>
          <w:b/>
          <w:color w:val="222222"/>
          <w:sz w:val="18"/>
        </w:rPr>
        <w:t xml:space="preserve">[JO] </w:t>
      </w:r>
      <w:r>
        <w:rPr>
          <w:b w:val="0"/>
          <w:i w:val="0"/>
          <w:color w:val="222222"/>
        </w:rPr>
        <w:t>Wieder eine Pause. Länger.</w:t>
      </w:r>
    </w:p>
    <w:p>
      <w:pPr>
        <w:spacing w:after="100"/>
        <w:ind w:left="227" w:hanging="227"/>
      </w:pPr>
      <w:r>
        <w:rPr>
          <w:b/>
          <w:color w:val="7B1FA2"/>
          <w:sz w:val="18"/>
        </w:rPr>
        <w:t xml:space="preserve">[ACHIM] </w:t>
      </w:r>
      <w:r>
        <w:rPr>
          <w:b w:val="0"/>
          <w:i w:val="0"/>
          <w:color w:val="7B1FA2"/>
        </w:rPr>
        <w:t>„Jo, du bist keine Polizei“</w:t>
      </w:r>
    </w:p>
    <w:p>
      <w:pPr>
        <w:spacing w:after="100"/>
        <w:ind w:left="227" w:hanging="227"/>
      </w:pPr>
      <w:r>
        <w:rPr>
          <w:b/>
          <w:color w:val="222222"/>
          <w:sz w:val="18"/>
        </w:rPr>
        <w:t xml:space="preserve">[JO] </w:t>
      </w:r>
      <w:r>
        <w:rPr>
          <w:b w:val="0"/>
          <w:i w:val="0"/>
          <w:color w:val="222222"/>
        </w:rPr>
        <w:t>sagte Achim. Und dann, leiser:</w:t>
      </w:r>
    </w:p>
    <w:p>
      <w:pPr>
        <w:spacing w:after="100"/>
        <w:ind w:left="227" w:hanging="227"/>
      </w:pPr>
      <w:r>
        <w:rPr>
          <w:b/>
          <w:color w:val="7B1FA2"/>
          <w:sz w:val="18"/>
        </w:rPr>
        <w:t xml:space="preserve">[ACHIM] </w:t>
      </w:r>
      <w:r>
        <w:rPr>
          <w:b w:val="0"/>
          <w:i w:val="0"/>
          <w:color w:val="7B1FA2"/>
        </w:rPr>
        <w:t>„Wo genau?“</w:t>
      </w:r>
    </w:p>
    <w:p>
      <w:pPr>
        <w:spacing w:after="100"/>
        <w:ind w:left="227" w:hanging="227"/>
      </w:pPr>
      <w:r>
        <w:rPr>
          <w:b/>
          <w:color w:val="222222"/>
          <w:sz w:val="18"/>
        </w:rPr>
        <w:t xml:space="preserve">[JO] </w:t>
      </w:r>
      <w:r>
        <w:rPr>
          <w:b w:val="0"/>
          <w:i w:val="0"/>
          <w:color w:val="222222"/>
        </w:rPr>
        <w:t>Kriminalhauptkommissar Steffen Gräfe kam am Nachmittag. Aus Pirna. Er war fünfundvierzig, groß und dünn, mit einer Glatze, die in der Sonne glänzte, und einer Brille ohne Rand, und er trug Wanderschuhe zum Anzug. Er sagte, das sei hier so. Man wisse nie, wo man hinmüsse.</w:t>
      </w:r>
    </w:p>
    <w:p>
      <w:pPr>
        <w:spacing w:after="100"/>
        <w:ind w:left="227" w:hanging="227"/>
      </w:pPr>
      <w:r>
        <w:rPr>
          <w:b/>
          <w:color w:val="222222"/>
          <w:sz w:val="18"/>
        </w:rPr>
        <w:t xml:space="preserve">[JO] </w:t>
      </w:r>
      <w:r>
        <w:rPr>
          <w:b w:val="0"/>
          <w:i w:val="0"/>
          <w:color w:val="222222"/>
        </w:rPr>
        <w:t>Er sagte, er kenne Inken Boysen. Von einer Fortbildung in Hamburg. Über alte Fälle. Sie habe ihm im April geschrieben. Eine Postkarte. Von Helgoland. Mit einem Basstölpel. Da habe gestanden: Wenn bei dir drei Leute mit einem Leichenwagen auftauchen, hör ihnen zu.</w:t>
      </w:r>
    </w:p>
    <w:p>
      <w:pPr>
        <w:spacing w:after="100"/>
        <w:ind w:left="227" w:hanging="227"/>
      </w:pPr>
      <w:r>
        <w:rPr>
          <w:b/>
          <w:color w:val="7B1FA2"/>
          <w:sz w:val="18"/>
        </w:rPr>
        <w:t xml:space="preserve">[GRAEFE] </w:t>
      </w:r>
      <w:r>
        <w:rPr>
          <w:b w:val="0"/>
          <w:i w:val="0"/>
          <w:color w:val="7B1FA2"/>
        </w:rPr>
        <w:t>„Ich hab gedacht, das ist ein Witz“</w:t>
      </w:r>
    </w:p>
    <w:p>
      <w:pPr>
        <w:spacing w:after="100"/>
        <w:ind w:left="227" w:hanging="227"/>
      </w:pPr>
      <w:r>
        <w:rPr>
          <w:b/>
          <w:color w:val="222222"/>
          <w:sz w:val="18"/>
        </w:rPr>
        <w:t xml:space="preserve">[JO] </w:t>
      </w:r>
      <w:r>
        <w:rPr>
          <w:b w:val="0"/>
          <w:i w:val="0"/>
          <w:color w:val="222222"/>
        </w:rPr>
        <w:t>sagte er. Er sah aus dem Fenster. Auf Hermine. Auf die Gardinen.</w:t>
      </w:r>
    </w:p>
    <w:p>
      <w:pPr>
        <w:spacing w:after="100"/>
        <w:ind w:left="227" w:hanging="227"/>
      </w:pPr>
      <w:r>
        <w:rPr>
          <w:b/>
          <w:color w:val="7B1FA2"/>
          <w:sz w:val="18"/>
        </w:rPr>
        <w:t xml:space="preserve">[GRAEFE] </w:t>
      </w:r>
      <w:r>
        <w:rPr>
          <w:b w:val="0"/>
          <w:i w:val="0"/>
          <w:color w:val="7B1FA2"/>
        </w:rPr>
        <w:t>„Es ist kein Witz.“</w:t>
      </w:r>
    </w:p>
    <w:p>
      <w:pPr>
        <w:spacing w:after="100"/>
        <w:ind w:left="227" w:hanging="227"/>
      </w:pPr>
      <w:r>
        <w:rPr>
          <w:b/>
          <w:color w:val="222222"/>
          <w:sz w:val="18"/>
        </w:rPr>
        <w:t xml:space="preserve">[JO] </w:t>
      </w:r>
      <w:r>
        <w:rPr>
          <w:b w:val="0"/>
          <w:i w:val="0"/>
          <w:color w:val="222222"/>
        </w:rPr>
        <w:t>Er sah sich das Seil an. Lange. Er sah sich das geschnittene Ende an und das gerissene Stück Schnur und das geschnittene Stück Schnur. Er las Arno Wendlers Brief. Zweimal. Er sah das Foto an.</w:t>
      </w:r>
    </w:p>
    <w:p>
      <w:pPr>
        <w:spacing w:after="100"/>
        <w:ind w:left="227" w:hanging="227"/>
      </w:pPr>
      <w:r>
        <w:rPr>
          <w:b/>
          <w:color w:val="222222"/>
          <w:sz w:val="18"/>
        </w:rPr>
        <w:t xml:space="preserve">[JO] </w:t>
      </w:r>
      <w:r>
        <w:rPr>
          <w:b w:val="0"/>
          <w:i w:val="0"/>
          <w:color w:val="222222"/>
        </w:rPr>
        <w:t>Dann nahm er die Brille ab.</w:t>
      </w:r>
    </w:p>
    <w:p>
      <w:pPr>
        <w:spacing w:after="100"/>
        <w:ind w:left="227" w:hanging="227"/>
      </w:pPr>
      <w:r>
        <w:rPr>
          <w:b/>
          <w:color w:val="7B1FA2"/>
          <w:sz w:val="18"/>
        </w:rPr>
        <w:t xml:space="preserve">[GRAEFE] </w:t>
      </w:r>
      <w:r>
        <w:rPr>
          <w:b w:val="0"/>
          <w:i w:val="0"/>
          <w:color w:val="7B1FA2"/>
        </w:rPr>
        <w:t>„Wenn das stimmt“</w:t>
      </w:r>
    </w:p>
    <w:p>
      <w:pPr>
        <w:spacing w:after="100"/>
        <w:ind w:left="227" w:hanging="227"/>
      </w:pPr>
      <w:r>
        <w:rPr>
          <w:b/>
          <w:color w:val="222222"/>
          <w:sz w:val="18"/>
        </w:rPr>
        <w:t xml:space="preserve">[JO] </w:t>
      </w:r>
      <w:r>
        <w:rPr>
          <w:b w:val="0"/>
          <w:i w:val="0"/>
          <w:color w:val="222222"/>
        </w:rPr>
        <w:t>sagte er langsam</w:t>
      </w:r>
    </w:p>
    <w:p>
      <w:pPr>
        <w:spacing w:after="100"/>
        <w:ind w:left="227" w:hanging="227"/>
      </w:pPr>
      <w:r>
        <w:rPr>
          <w:b/>
          <w:color w:val="7B1FA2"/>
          <w:sz w:val="18"/>
        </w:rPr>
        <w:t xml:space="preserve">[GRAEFE] </w:t>
      </w:r>
      <w:r>
        <w:rPr>
          <w:b w:val="0"/>
          <w:i w:val="0"/>
          <w:color w:val="7B1FA2"/>
        </w:rPr>
        <w:t>„dann liegt im Grund hinter dem Falkenstein seit sechsundsechzig Jahren ein Mensch. Unter zwei Felsstürzen.“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[GRAEFE] </w:t>
      </w:r>
      <w:r>
        <w:rPr>
          <w:b w:val="0"/>
          <w:i w:val="0"/>
          <w:color w:val="7B1FA2"/>
        </w:rPr>
        <w:t>„Und einer hat das Seil durchgeschnitten.“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7B1FA2"/>
          <w:sz w:val="18"/>
        </w:rPr>
        <w:t xml:space="preserve">[GRAEFE] </w:t>
      </w:r>
      <w:r>
        <w:rPr>
          <w:b w:val="0"/>
          <w:i w:val="0"/>
          <w:color w:val="7B1FA2"/>
        </w:rPr>
        <w:t>„Mord verjährt nicht“</w:t>
      </w:r>
    </w:p>
    <w:p>
      <w:pPr>
        <w:spacing w:after="100"/>
        <w:ind w:left="227" w:hanging="227"/>
      </w:pPr>
      <w:r>
        <w:rPr>
          <w:b/>
          <w:color w:val="222222"/>
          <w:sz w:val="18"/>
        </w:rPr>
        <w:t xml:space="preserve">[JO] </w:t>
      </w:r>
      <w:r>
        <w:rPr>
          <w:b w:val="0"/>
          <w:i w:val="0"/>
          <w:color w:val="222222"/>
        </w:rPr>
        <w:t>sagte Steffen Gräfe. Er setzte die Brille wieder auf.</w:t>
      </w:r>
    </w:p>
    <w:p>
      <w:pPr>
        <w:spacing w:after="100"/>
        <w:ind w:left="227" w:hanging="227"/>
      </w:pPr>
      <w:r>
        <w:rPr>
          <w:b/>
          <w:color w:val="7B1FA2"/>
          <w:sz w:val="18"/>
        </w:rPr>
        <w:t xml:space="preserve">[GRAEFE] </w:t>
      </w:r>
      <w:r>
        <w:rPr>
          <w:b w:val="0"/>
          <w:i w:val="0"/>
          <w:color w:val="7B1FA2"/>
        </w:rPr>
        <w:t>„Auch nicht in Sachsen.“</w:t>
      </w:r>
    </w:p>
    <w:p>
      <w:pPr>
        <w:spacing w:after="100"/>
        <w:ind w:left="227" w:hanging="227"/>
      </w:pPr>
      <w:r>
        <w:rPr>
          <w:b/>
          <w:color w:val="222222"/>
          <w:sz w:val="18"/>
        </w:rPr>
        <w:t xml:space="preserve">[JO] </w:t>
      </w:r>
      <w:r>
        <w:rPr>
          <w:b w:val="0"/>
          <w:i w:val="0"/>
          <w:color w:val="222222"/>
        </w:rPr>
        <w:t>Er holte sein Handy heraus.</w:t>
      </w:r>
    </w:p>
    <w:p>
      <w:pPr>
        <w:spacing w:after="100"/>
        <w:ind w:left="227" w:hanging="227"/>
      </w:pPr>
      <w:r>
        <w:rPr>
          <w:b/>
          <w:color w:val="7B1FA2"/>
          <w:sz w:val="18"/>
        </w:rPr>
        <w:t xml:space="preserve">[GRAEFE] </w:t>
      </w:r>
      <w:r>
        <w:rPr>
          <w:b w:val="0"/>
          <w:i w:val="0"/>
          <w:color w:val="7B1FA2"/>
        </w:rPr>
        <w:t>„Ich brauche die Bergwacht. Und die Feuerwehr. Und einen, der weiß, wie man zwanzig Tonnen Sandstein bewegt, ohne dass noch mehr runterkommt.“</w:t>
      </w:r>
    </w:p>
    <w:p>
      <w:pPr>
        <w:spacing w:after="100"/>
        <w:ind w:left="227" w:hanging="227"/>
      </w:pPr>
      <w:r>
        <w:rPr>
          <w:b/>
          <w:color w:val="222222"/>
          <w:sz w:val="18"/>
        </w:rPr>
        <w:t xml:space="preserve">[JO] </w:t>
      </w:r>
      <w:r>
        <w:rPr>
          <w:b w:val="0"/>
          <w:i w:val="0"/>
          <w:color w:val="222222"/>
        </w:rPr>
        <w:t>Er sah Nadine Rühle an.</w:t>
      </w:r>
    </w:p>
    <w:p>
      <w:pPr>
        <w:spacing w:after="100"/>
        <w:ind w:left="227" w:hanging="227"/>
      </w:pPr>
      <w:r>
        <w:rPr>
          <w:b/>
          <w:color w:val="7B1FA2"/>
          <w:sz w:val="18"/>
        </w:rPr>
        <w:t xml:space="preserve">[NADINE] </w:t>
      </w:r>
      <w:r>
        <w:rPr>
          <w:b w:val="0"/>
          <w:i w:val="0"/>
          <w:color w:val="7B1FA2"/>
        </w:rPr>
        <w:t>„Das bin 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color w:val="222222"/>
        </w:rPr>
        <w:t>Aus Jos Spesenbuch: Ein Stück Hanfschnur aus dem Regal der Nationalparkstation, gerissen und geschnitten, für einen Versuch: Ich habe angeboten, es zu bezahlen. Frau Rühle hat gesagt, das sei der teuerste Meter Schnur, den sie je hergegeben hat. Achim hat dreihundertzwölf Vögel gezählt. Ich habe es eingetragen. Unter „Nachgerechnet“.</w:t>
      </w:r>
    </w:p>
    <w:p>
      <w:r>
        <w:br w:type="page"/>
      </w:r>
    </w:p>
    <w:p>
      <w:pPr>
        <w:spacing w:before="0" w:after="40"/>
      </w:pPr>
      <w:r>
        <w:rPr>
          <w:b w:val="0"/>
          <w:i w:val="0"/>
          <w:color w:val="6B6B6B"/>
          <w:sz w:val="20"/>
        </w:rPr>
        <w:t>Kapitel 5</w:t>
      </w:r>
    </w:p>
    <w:p>
      <w:pPr>
        <w:spacing w:before="0" w:after="80"/>
      </w:pPr>
      <w:r>
        <w:rPr>
          <w:b w:val="0"/>
          <w:i w:val="0"/>
          <w:sz w:val="32"/>
        </w:rPr>
        <w:t>Hanni</w:t>
      </w:r>
    </w:p>
    <w:p>
      <w:pPr>
        <w:spacing w:after="100"/>
        <w:ind w:left="227" w:hanging="227"/>
      </w:pPr>
      <w:r>
        <w:rPr>
          <w:b/>
          <w:color w:val="222222"/>
          <w:sz w:val="18"/>
        </w:rPr>
        <w:t xml:space="preserve">[JO] </w:t>
      </w:r>
      <w:r>
        <w:rPr>
          <w:b w:val="0"/>
          <w:i w:val="0"/>
          <w:color w:val="222222"/>
        </w:rPr>
        <w:t>Kapitel 5. Hanni.</w:t>
      </w:r>
    </w:p>
    <w:p>
      <w:pPr>
        <w:spacing w:after="100"/>
        <w:ind w:left="227" w:hanging="227"/>
      </w:pPr>
      <w:r>
        <w:rPr>
          <w:b/>
          <w:color w:val="222222"/>
          <w:sz w:val="18"/>
        </w:rPr>
        <w:t xml:space="preserve">[JO] </w:t>
      </w:r>
      <w:r>
        <w:rPr>
          <w:b w:val="0"/>
          <w:i w:val="0"/>
          <w:color w:val="222222"/>
        </w:rPr>
        <w:t>Krippen lag auf der anderen Seite der Elbe. Man fuhr mit der Fähre hin. Einer kleinen, flachen, weißen Fähre, die an einem Seil quer über den Fluss zog, mit einem Häuschen in der Mitte und einer Bank an der Reling. Gottfried Wendler kam mit. Er stand vorne. Er sah dem Fährmann zu. Er sagte nichts. Aber seine Hände bewegten sich. Ganz leicht. An der Hose. Als hielte er ein Steuer.</w:t>
      </w:r>
    </w:p>
    <w:p>
      <w:pPr>
        <w:spacing w:after="100"/>
        <w:ind w:left="227" w:hanging="227"/>
      </w:pPr>
      <w:r>
        <w:rPr>
          <w:b/>
          <w:color w:val="1F4E8C"/>
          <w:sz w:val="18"/>
        </w:rPr>
        <w:t xml:space="preserve">[KONRAD] </w:t>
      </w:r>
      <w:r>
        <w:rPr>
          <w:b w:val="0"/>
          <w:i w:val="0"/>
          <w:color w:val="1F4E8C"/>
        </w:rPr>
        <w:t>„Wie oft?“</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[GOTTFRIED] </w:t>
      </w:r>
      <w:r>
        <w:rPr>
          <w:b w:val="0"/>
          <w:i w:val="0"/>
          <w:color w:val="7B1FA2"/>
        </w:rPr>
        <w:t>„Zweihunderttausendmal“</w:t>
      </w:r>
    </w:p>
    <w:p>
      <w:pPr>
        <w:spacing w:after="100"/>
        <w:ind w:left="227" w:hanging="227"/>
      </w:pPr>
      <w:r>
        <w:rPr>
          <w:b/>
          <w:color w:val="222222"/>
          <w:sz w:val="18"/>
        </w:rPr>
        <w:t xml:space="preserve">[JO] </w:t>
      </w:r>
      <w:r>
        <w:rPr>
          <w:b w:val="0"/>
          <w:i w:val="0"/>
          <w:color w:val="222222"/>
        </w:rPr>
        <w:t>sagte Gottfried Wendler.</w:t>
      </w:r>
    </w:p>
    <w:p>
      <w:pPr>
        <w:spacing w:after="100"/>
        <w:ind w:left="227" w:hanging="227"/>
      </w:pPr>
      <w:r>
        <w:rPr>
          <w:b/>
          <w:color w:val="7B1FA2"/>
          <w:sz w:val="18"/>
        </w:rPr>
        <w:t xml:space="preserve">[GOTTFRIED] </w:t>
      </w:r>
      <w:r>
        <w:rPr>
          <w:b w:val="0"/>
          <w:i w:val="0"/>
          <w:color w:val="7B1FA2"/>
        </w:rPr>
        <w:t>„Ungefähr. Vater hat es gezählt.“</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[GOTTFRIED] </w:t>
      </w:r>
      <w:r>
        <w:rPr>
          <w:b w:val="0"/>
          <w:i w:val="0"/>
          <w:color w:val="7B1FA2"/>
        </w:rPr>
        <w:t>„Er hat alles gezählt. Die Fahrten. Die Gipfel. Die Jahre ohne Karl.“</w:t>
      </w:r>
    </w:p>
    <w:p>
      <w:pPr>
        <w:spacing w:after="100"/>
        <w:ind w:left="227" w:hanging="227"/>
      </w:pPr>
      <w:r>
        <w:rPr>
          <w:b/>
          <w:color w:val="222222"/>
          <w:sz w:val="18"/>
        </w:rPr>
        <w:t xml:space="preserve">[JO] </w:t>
      </w:r>
      <w:r>
        <w:rPr>
          <w:b w:val="0"/>
          <w:i w:val="0"/>
          <w:color w:val="222222"/>
        </w:rPr>
        <w:t>Hanni Pietzsch wohnte in einem kleinen Haus am Hang. Gelb. Mit einem Garten voller Rhabarber und einem Holzzaun, an dem eine Katze saß. Sie stand schon in der Tür. Sie war fünfundachtzig, klein, kleiner als ich, mit weißen Haaren, die sie zu einem Knoten gebunden hatte, und einem Gesicht voller Falten, das sehr wach war. Sie trug eine geblümte Kittelschürze und Hausschuhe. Und sie hatte ein Taschentuch in der Hand.</w:t>
      </w:r>
    </w:p>
    <w:p>
      <w:pPr>
        <w:spacing w:after="100"/>
        <w:ind w:left="227" w:hanging="227"/>
      </w:pPr>
      <w:r>
        <w:rPr>
          <w:b/>
          <w:color w:val="222222"/>
          <w:sz w:val="18"/>
        </w:rPr>
        <w:t xml:space="preserve">[JO] </w:t>
      </w:r>
      <w:r>
        <w:rPr>
          <w:b w:val="0"/>
          <w:i w:val="0"/>
          <w:color w:val="222222"/>
        </w:rPr>
        <w:t>Sie sah Gottfried Wendler an. Dann uns.</w:t>
      </w:r>
    </w:p>
    <w:p>
      <w:pPr>
        <w:spacing w:after="100"/>
        <w:ind w:left="227" w:hanging="227"/>
      </w:pPr>
      <w:r>
        <w:rPr>
          <w:b/>
          <w:color w:val="7B1FA2"/>
          <w:sz w:val="18"/>
        </w:rPr>
        <w:t xml:space="preserve">[HANNI] </w:t>
      </w:r>
      <w:r>
        <w:rPr>
          <w:b w:val="0"/>
          <w:i w:val="0"/>
          <w:color w:val="7B1FA2"/>
        </w:rPr>
        <w:t>„Der Gottfried hat angerufen“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„Er hat gesagt, es ist wegen Karl.“</w:t>
      </w:r>
    </w:p>
    <w:p>
      <w:pPr>
        <w:spacing w:after="100"/>
        <w:ind w:left="227" w:hanging="227"/>
      </w:pPr>
      <w:r>
        <w:rPr>
          <w:b/>
          <w:color w:val="222222"/>
          <w:sz w:val="18"/>
        </w:rPr>
        <w:t xml:space="preserve">[JO] </w:t>
      </w:r>
      <w:r>
        <w:rPr>
          <w:b w:val="0"/>
          <w:i w:val="0"/>
          <w:color w:val="222222"/>
        </w:rPr>
        <w:t>Sie sah zu Boden.</w:t>
      </w:r>
    </w:p>
    <w:p>
      <w:pPr>
        <w:spacing w:after="100"/>
        <w:ind w:left="227" w:hanging="227"/>
      </w:pPr>
      <w:r>
        <w:rPr>
          <w:b/>
          <w:color w:val="7B1FA2"/>
          <w:sz w:val="18"/>
        </w:rPr>
        <w:t xml:space="preserve">[HANNI] </w:t>
      </w:r>
      <w:r>
        <w:rPr>
          <w:b w:val="0"/>
          <w:i w:val="0"/>
          <w:color w:val="7B1FA2"/>
        </w:rPr>
        <w:t>„Ich hab gedacht, ich erleb das nicht mehr. Dass einer wegen Karl kommt.“</w:t>
      </w:r>
    </w:p>
    <w:p>
      <w:pPr>
        <w:spacing w:after="100"/>
        <w:ind w:left="227" w:hanging="227"/>
      </w:pPr>
      <w:r>
        <w:rPr>
          <w:b/>
          <w:color w:val="222222"/>
          <w:sz w:val="18"/>
        </w:rPr>
        <w:t xml:space="preserve">[JO] </w:t>
      </w:r>
      <w:r>
        <w:rPr>
          <w:b w:val="0"/>
          <w:i w:val="0"/>
          <w:color w:val="222222"/>
        </w:rPr>
        <w:t>Die Küche war klein und warm. Auf dem Tisch eine Wachstuchdecke mit Kirschen. Auf dem Herd ein Topf mit Rhabarberkompott. Am Fenster eine Geranie. Und an der Wand, neben der Uhr, ein Foto in einem Rahmen. Karl. Allein. Mit der Locke in der Stirn. Und dem Lachen.</w:t>
      </w:r>
    </w:p>
    <w:p>
      <w:pPr>
        <w:spacing w:after="100"/>
        <w:ind w:left="227" w:hanging="227"/>
      </w:pPr>
      <w:r>
        <w:rPr>
          <w:b/>
          <w:color w:val="222222"/>
          <w:sz w:val="18"/>
        </w:rPr>
        <w:t xml:space="preserve">[JO] </w:t>
      </w:r>
      <w:r>
        <w:rPr>
          <w:b w:val="0"/>
          <w:i w:val="0"/>
          <w:color w:val="222222"/>
        </w:rPr>
        <w:t>Sie machte Kaffee. Sie stellte Teller hin. Rhabarberkuchen. Mit Streuseln. Sie sagte, der sei ohne Ei, weil die Hühner im Mai streiken. Benny aß zwei Stücke, bevor sie sich hingesetzt hatte.</w:t>
      </w:r>
    </w:p>
    <w:p>
      <w:pPr>
        <w:spacing w:after="100"/>
        <w:ind w:left="227" w:hanging="227"/>
      </w:pPr>
      <w:r>
        <w:rPr>
          <w:b/>
          <w:color w:val="7B1FA2"/>
          <w:sz w:val="18"/>
        </w:rPr>
        <w:t xml:space="preserve">[HANNI] </w:t>
      </w:r>
      <w:r>
        <w:rPr>
          <w:b w:val="0"/>
          <w:i w:val="0"/>
          <w:color w:val="7B1FA2"/>
        </w:rPr>
        <w:t>„Karl war mein großer Bruder“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„Fünf Jahre älter. Unser Vater ist im Krieg geblieben. Karl war der Mann im Haus. Mit acht.“</w:t>
      </w:r>
    </w:p>
    <w:p>
      <w:pPr>
        <w:spacing w:after="100"/>
        <w:ind w:left="227" w:hanging="227"/>
      </w:pPr>
      <w:r>
        <w:rPr>
          <w:b/>
          <w:color w:val="222222"/>
          <w:sz w:val="18"/>
        </w:rPr>
        <w:t xml:space="preserve">[JO] </w:t>
      </w:r>
      <w:r>
        <w:rPr>
          <w:b w:val="0"/>
          <w:i w:val="0"/>
          <w:color w:val="222222"/>
        </w:rPr>
        <w:t>Sie strich die Wachstuchdecke glatt.</w:t>
      </w:r>
    </w:p>
    <w:p>
      <w:pPr>
        <w:spacing w:after="100"/>
        <w:ind w:left="227" w:hanging="227"/>
      </w:pPr>
      <w:r>
        <w:rPr>
          <w:b/>
          <w:color w:val="7B1FA2"/>
          <w:sz w:val="18"/>
        </w:rPr>
        <w:t xml:space="preserve">[HANNI] </w:t>
      </w:r>
      <w:r>
        <w:rPr>
          <w:b w:val="0"/>
          <w:i w:val="0"/>
          <w:color w:val="7B1FA2"/>
        </w:rPr>
        <w:t>„Er hat mir das Schwimmen beigebracht. In der Elbe. Und das Klettern. Auf den kleinen Gipfeln. Ich war nicht gut. Ich hatte Angst. Er hat gesagt, das macht nichts, Hanni. Angst ist ein Seil. Man muss nur wissen, wer es hält.“</w:t>
      </w:r>
    </w:p>
    <w:p>
      <w:pPr>
        <w:spacing w:after="100"/>
        <w:ind w:left="227" w:hanging="227"/>
      </w:pPr>
      <w:r>
        <w:rPr>
          <w:b/>
          <w:color w:val="222222"/>
          <w:sz w:val="18"/>
        </w:rPr>
        <w:t xml:space="preserve">[JO] </w:t>
      </w:r>
      <w:r>
        <w:rPr>
          <w:b w:val="0"/>
          <w:i w:val="0"/>
          <w:color w:val="222222"/>
        </w:rPr>
        <w:t>Sie sah auf das Foto.</w:t>
      </w:r>
    </w:p>
    <w:p>
      <w:pPr>
        <w:spacing w:after="100"/>
        <w:ind w:left="227" w:hanging="227"/>
      </w:pPr>
      <w:r>
        <w:rPr>
          <w:b/>
          <w:color w:val="7B1FA2"/>
          <w:sz w:val="18"/>
        </w:rPr>
        <w:t xml:space="preserve">[HANNI] </w:t>
      </w:r>
      <w:r>
        <w:rPr>
          <w:b w:val="0"/>
          <w:i w:val="0"/>
          <w:color w:val="7B1FA2"/>
        </w:rPr>
        <w:t>„Am Freitag früh ist er los“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„Mit Arno. Mit dem roten Seil. Das hatte er aus Prag. Vom Messegeld. Er war so stolz darauf. Er hat gesagt, mit einem roten Seil findet man mich immer.“</w:t>
      </w:r>
    </w:p>
    <w:p>
      <w:pPr>
        <w:spacing w:after="100"/>
        <w:ind w:left="227" w:hanging="227"/>
      </w:pPr>
      <w:r>
        <w:rPr>
          <w:b/>
          <w:color w:val="222222"/>
          <w:sz w:val="18"/>
        </w:rPr>
        <w:t xml:space="preserve">[JO] </w:t>
      </w:r>
      <w:r>
        <w:rPr>
          <w:b w:val="0"/>
          <w:i w:val="0"/>
          <w:color w:val="222222"/>
        </w:rPr>
        <w:t>Sie lächelte. Dann nicht mehr.</w:t>
      </w:r>
    </w:p>
    <w:p>
      <w:pPr>
        <w:spacing w:after="100"/>
        <w:ind w:left="227" w:hanging="227"/>
      </w:pPr>
      <w:r>
        <w:rPr>
          <w:b/>
          <w:color w:val="7B1FA2"/>
          <w:sz w:val="18"/>
        </w:rPr>
        <w:t xml:space="preserve">[HANNI] </w:t>
      </w:r>
      <w:r>
        <w:rPr>
          <w:b w:val="0"/>
          <w:i w:val="0"/>
          <w:color w:val="7B1FA2"/>
        </w:rPr>
        <w:t>„Er hat gesagt, Hanni, am Sonntag erzähl ich dir was. Am Sonntag schreibe ich Geschichte.“</w:t>
      </w:r>
    </w:p>
    <w:p>
      <w:pPr>
        <w:spacing w:after="100"/>
        <w:ind w:left="227" w:hanging="227"/>
      </w:pPr>
      <w:r>
        <w:rPr>
          <w:b/>
          <w:color w:val="222222"/>
          <w:sz w:val="18"/>
        </w:rPr>
        <w:t xml:space="preserve">[JO] </w:t>
      </w:r>
      <w:r>
        <w:rPr>
          <w:b w:val="0"/>
          <w:i w:val="0"/>
          <w:color w:val="222222"/>
        </w:rPr>
        <w:t>„Und am Sonntag?“</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[HANNI] </w:t>
      </w:r>
      <w:r>
        <w:rPr>
          <w:b w:val="0"/>
          <w:i w:val="0"/>
          <w:color w:val="7B1FA2"/>
        </w:rPr>
        <w:t>„Am Sonntag war die Mauer“</w:t>
      </w:r>
    </w:p>
    <w:p>
      <w:pPr>
        <w:spacing w:after="100"/>
        <w:ind w:left="227" w:hanging="227"/>
      </w:pPr>
      <w:r>
        <w:rPr>
          <w:b/>
          <w:color w:val="222222"/>
          <w:sz w:val="18"/>
        </w:rPr>
        <w:t xml:space="preserve">[JO] </w:t>
      </w:r>
      <w:r>
        <w:rPr>
          <w:b w:val="0"/>
          <w:i w:val="0"/>
          <w:color w:val="222222"/>
        </w:rPr>
        <w:t>sagte Hanni Pietzsch.</w:t>
      </w:r>
    </w:p>
    <w:p>
      <w:pPr>
        <w:spacing w:after="100"/>
        <w:ind w:left="227" w:hanging="227"/>
      </w:pPr>
      <w:r>
        <w:rPr>
          <w:b/>
          <w:color w:val="222222"/>
          <w:sz w:val="18"/>
        </w:rPr>
        <w:t xml:space="preserve">[JO] </w:t>
      </w:r>
      <w:r>
        <w:rPr>
          <w:b w:val="0"/>
          <w:i w:val="0"/>
          <w:color w:val="222222"/>
        </w:rPr>
        <w:t>Sie sagte es ganz ruhig.</w:t>
      </w:r>
    </w:p>
    <w:p>
      <w:pPr>
        <w:spacing w:after="100"/>
        <w:ind w:left="227" w:hanging="227"/>
      </w:pPr>
      <w:r>
        <w:rPr>
          <w:b/>
          <w:color w:val="7B1FA2"/>
          <w:sz w:val="18"/>
        </w:rPr>
        <w:t xml:space="preserve">[HANNI] </w:t>
      </w:r>
      <w:r>
        <w:rPr>
          <w:b w:val="0"/>
          <w:i w:val="0"/>
          <w:color w:val="7B1FA2"/>
        </w:rPr>
        <w:t>„Am Samstag kam Arno. Allein. Ohne Seil. Ohne Karl. Er hatte die ganze Nacht im Wald gesucht. Mit einer Lampe. Er hat geweint. Ich hab noch nie einen Mann so weinen sehen.“</w:t>
      </w:r>
    </w:p>
    <w:p>
      <w:pPr>
        <w:spacing w:after="100"/>
        <w:ind w:left="227" w:hanging="227"/>
      </w:pPr>
      <w:r>
        <w:rPr>
          <w:b/>
          <w:color w:val="222222"/>
          <w:sz w:val="18"/>
        </w:rPr>
        <w:t xml:space="preserve">[JO] </w:t>
      </w:r>
      <w:r>
        <w:rPr>
          <w:b w:val="0"/>
          <w:i w:val="0"/>
          <w:color w:val="222222"/>
        </w:rPr>
        <w:t>Sie faltete das Taschentuch.</w:t>
      </w:r>
    </w:p>
    <w:p>
      <w:pPr>
        <w:spacing w:after="100"/>
        <w:ind w:left="227" w:hanging="227"/>
      </w:pPr>
      <w:r>
        <w:rPr>
          <w:b/>
          <w:color w:val="7B1FA2"/>
          <w:sz w:val="18"/>
        </w:rPr>
        <w:t xml:space="preserve">[HANNI] </w:t>
      </w:r>
      <w:r>
        <w:rPr>
          <w:b w:val="0"/>
          <w:i w:val="0"/>
          <w:color w:val="7B1FA2"/>
        </w:rPr>
        <w:t>„Und dann kamen die Polizisten. Am Montag. Und haben gesagt, Karl ist in den Westen. Über die Grenze. Über Böhmen. Republikflucht. Und haben Mutter mitgenommen. Für zwei Tage. Damit sie sagt, wo er hin ist.“</w:t>
      </w:r>
    </w:p>
    <w:p>
      <w:pPr>
        <w:spacing w:after="100"/>
        <w:ind w:left="227" w:hanging="227"/>
      </w:pPr>
      <w:r>
        <w:rPr>
          <w:b/>
          <w:color w:val="1F4E8C"/>
          <w:sz w:val="18"/>
        </w:rPr>
        <w:t xml:space="preserve">[KONRAD] </w:t>
      </w:r>
      <w:r>
        <w:rPr>
          <w:b w:val="0"/>
          <w:i w:val="0"/>
          <w:color w:val="1F4E8C"/>
        </w:rPr>
        <w:t>„Und Sie?“</w:t>
      </w:r>
    </w:p>
    <w:p>
      <w:pPr>
        <w:spacing w:after="100"/>
        <w:ind w:left="227" w:hanging="227"/>
      </w:pPr>
      <w:r>
        <w:rPr>
          <w:b/>
          <w:color w:val="222222"/>
          <w:sz w:val="18"/>
        </w:rPr>
        <w:t xml:space="preserve">[JO] </w:t>
      </w:r>
      <w:r>
        <w:rPr>
          <w:b w:val="0"/>
          <w:i w:val="0"/>
          <w:color w:val="222222"/>
        </w:rPr>
        <w:t>fragte Konrad. Ganz leise.</w:t>
      </w:r>
    </w:p>
    <w:p>
      <w:pPr>
        <w:spacing w:after="100"/>
        <w:ind w:left="227" w:hanging="227"/>
      </w:pPr>
      <w:r>
        <w:rPr>
          <w:b/>
          <w:color w:val="7B1FA2"/>
          <w:sz w:val="18"/>
        </w:rPr>
        <w:t xml:space="preserve">[HANNI] </w:t>
      </w:r>
      <w:r>
        <w:rPr>
          <w:b w:val="0"/>
          <w:i w:val="0"/>
          <w:color w:val="7B1FA2"/>
        </w:rPr>
        <w:t>„Ich hab es nie geglaubt“</w:t>
      </w:r>
    </w:p>
    <w:p>
      <w:pPr>
        <w:spacing w:after="100"/>
        <w:ind w:left="227" w:hanging="227"/>
      </w:pPr>
      <w:r>
        <w:rPr>
          <w:b/>
          <w:color w:val="222222"/>
          <w:sz w:val="18"/>
        </w:rPr>
        <w:t xml:space="preserve">[JO] </w:t>
      </w:r>
      <w:r>
        <w:rPr>
          <w:b w:val="0"/>
          <w:i w:val="0"/>
          <w:color w:val="222222"/>
        </w:rPr>
        <w:t>sagte Hanni Pietzsch.</w:t>
      </w:r>
    </w:p>
    <w:p>
      <w:pPr>
        <w:spacing w:after="100"/>
        <w:ind w:left="227" w:hanging="227"/>
      </w:pPr>
      <w:r>
        <w:rPr>
          <w:b/>
          <w:color w:val="7B1FA2"/>
          <w:sz w:val="18"/>
        </w:rPr>
        <w:t xml:space="preserve">[HANNI] </w:t>
      </w:r>
      <w:r>
        <w:rPr>
          <w:b w:val="0"/>
          <w:i w:val="0"/>
          <w:color w:val="7B1FA2"/>
        </w:rPr>
        <w:t>„Nie. Karl wär nicht gegangen. Nicht ohne mich. Nicht ohne Mutter. Er hatte gerade eine Wohnung bekommen. In Pirna. Zwei Zimmer. Er wollte uns holen. Im Herbst.“</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[HANNI] </w:t>
      </w:r>
      <w:r>
        <w:rPr>
          <w:b w:val="0"/>
          <w:i w:val="0"/>
          <w:color w:val="7B1FA2"/>
        </w:rPr>
        <w:t>„Und er hätte das rote Seil nicht mitgenommen. Wer flieht, nimmt kein Seil mit.“</w:t>
      </w:r>
    </w:p>
    <w:p>
      <w:pPr>
        <w:spacing w:after="100"/>
        <w:ind w:left="227" w:hanging="227"/>
      </w:pPr>
      <w:r>
        <w:rPr>
          <w:b/>
          <w:color w:val="222222"/>
          <w:sz w:val="18"/>
        </w:rPr>
        <w:t xml:space="preserve">[JO] </w:t>
      </w:r>
      <w:r>
        <w:rPr>
          <w:b w:val="0"/>
          <w:i w:val="0"/>
          <w:color w:val="222222"/>
        </w:rPr>
        <w:t>Konrad nickte.</w:t>
      </w:r>
    </w:p>
    <w:p>
      <w:pPr>
        <w:spacing w:after="100"/>
        <w:ind w:left="227" w:hanging="227"/>
      </w:pPr>
      <w:r>
        <w:rPr>
          <w:b/>
          <w:color w:val="222222"/>
          <w:sz w:val="18"/>
        </w:rPr>
        <w:t xml:space="preserve">[JO] </w:t>
      </w:r>
      <w:r>
        <w:rPr>
          <w:b w:val="0"/>
          <w:i w:val="0"/>
          <w:color w:val="222222"/>
        </w:rPr>
        <w:t>Sie stand auf. Sie ging in den Flur. Sie kam zurück mit einem Karton. Klein. Mit einem Deckel. Sie stellte ihn auf den Tisch, zwischen den Rhabarberkuchen und den Kaffee.</w:t>
      </w:r>
    </w:p>
    <w:p>
      <w:pPr>
        <w:spacing w:after="100"/>
        <w:ind w:left="227" w:hanging="227"/>
      </w:pPr>
      <w:r>
        <w:rPr>
          <w:b/>
          <w:color w:val="7B1FA2"/>
          <w:sz w:val="18"/>
        </w:rPr>
        <w:t xml:space="preserve">[HANNI] </w:t>
      </w:r>
      <w:r>
        <w:rPr>
          <w:b w:val="0"/>
          <w:i w:val="0"/>
          <w:color w:val="7B1FA2"/>
        </w:rPr>
        <w:t>„Das ist alles, was noch da ist“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„Mutter hat sein Zimmer so gelassen. Bis sie gestorben ist. Neunzehnhundertneunundachtzig. Im Oktober. Vier Wochen vor der Grenzöffnung. Sie hat immer gesagt, wenn die Grenze aufgeht, kommt Karl die Elbe hoch. Mit dem Schiff. Sie hat es nicht erlebt.“</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[HANNI] </w:t>
      </w:r>
      <w:r>
        <w:rPr>
          <w:b w:val="0"/>
          <w:i w:val="0"/>
          <w:color w:val="7B1FA2"/>
        </w:rPr>
        <w:t>„Und dann ist die Grenze aufgegangen. Und ich hab gewartet. Ein Jahr. Zwei Jahre. Ich hab beim Roten Kreuz gefragt. Im Westen. Überall. Es gab keinen Karl Pietzsch. Nirgends.“</w:t>
      </w:r>
    </w:p>
    <w:p>
      <w:pPr>
        <w:spacing w:after="100"/>
        <w:ind w:left="227" w:hanging="227"/>
      </w:pPr>
      <w:r>
        <w:rPr>
          <w:b/>
          <w:color w:val="222222"/>
          <w:sz w:val="18"/>
        </w:rPr>
        <w:t xml:space="preserve">[JO] </w:t>
      </w:r>
      <w:r>
        <w:rPr>
          <w:b w:val="0"/>
          <w:i w:val="0"/>
          <w:color w:val="222222"/>
        </w:rPr>
        <w:t>Sie öffnete den Karton.</w:t>
      </w:r>
    </w:p>
    <w:p>
      <w:pPr>
        <w:spacing w:after="100"/>
        <w:ind w:left="227" w:hanging="227"/>
      </w:pPr>
      <w:r>
        <w:rPr>
          <w:b/>
          <w:color w:val="222222"/>
          <w:sz w:val="18"/>
        </w:rPr>
        <w:t xml:space="preserve">[JO] </w:t>
      </w:r>
      <w:r>
        <w:rPr>
          <w:b w:val="0"/>
          <w:i w:val="0"/>
          <w:color w:val="222222"/>
        </w:rPr>
        <w:t>Darin lag ein Tourenbuch. Klein. Blau. Mit Eselsohren. Karls. Bis zum Juli einundsechzig. Dann ein Kletterschuh. Ein einzelner. Aus braunem Leder, mit einer Sohle aus grauem Filz.</w:t>
      </w:r>
    </w:p>
    <w:p>
      <w:pPr>
        <w:spacing w:after="100"/>
        <w:ind w:left="227" w:hanging="227"/>
      </w:pPr>
      <w:r>
        <w:rPr>
          <w:b/>
          <w:color w:val="222222"/>
          <w:sz w:val="18"/>
        </w:rPr>
        <w:t xml:space="preserve">[JO] </w:t>
      </w:r>
      <w:r>
        <w:rPr>
          <w:b w:val="0"/>
          <w:i w:val="0"/>
          <w:color w:val="222222"/>
        </w:rPr>
        <w:t>Konrad sah ihn lange an.</w:t>
      </w:r>
    </w:p>
    <w:p>
      <w:pPr>
        <w:spacing w:after="100"/>
        <w:ind w:left="227" w:hanging="227"/>
      </w:pPr>
      <w:r>
        <w:rPr>
          <w:b/>
          <w:color w:val="1F4E8C"/>
          <w:sz w:val="18"/>
        </w:rPr>
        <w:t xml:space="preserve">[KONRAD] </w:t>
      </w:r>
      <w:r>
        <w:rPr>
          <w:b w:val="0"/>
          <w:i w:val="0"/>
          <w:color w:val="1F4E8C"/>
        </w:rPr>
        <w:t>„Frau Pietzsch“</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1F4E8C"/>
          <w:sz w:val="18"/>
        </w:rPr>
        <w:t xml:space="preserve">[KONRAD] </w:t>
      </w:r>
      <w:r>
        <w:rPr>
          <w:b w:val="0"/>
          <w:i w:val="0"/>
          <w:color w:val="1F4E8C"/>
        </w:rPr>
        <w:t>„Welche Größe hatte Ihr Bruder?“</w:t>
      </w:r>
    </w:p>
    <w:p>
      <w:pPr>
        <w:spacing w:after="100"/>
        <w:ind w:left="227" w:hanging="227"/>
      </w:pPr>
      <w:r>
        <w:rPr>
          <w:b/>
          <w:color w:val="7B1FA2"/>
          <w:sz w:val="18"/>
        </w:rPr>
        <w:t xml:space="preserve">[HANNI] </w:t>
      </w:r>
      <w:r>
        <w:rPr>
          <w:b w:val="0"/>
          <w:i w:val="0"/>
          <w:color w:val="7B1FA2"/>
        </w:rPr>
        <w:t>„Achtunddreißig“</w:t>
      </w:r>
    </w:p>
    <w:p>
      <w:pPr>
        <w:spacing w:after="100"/>
        <w:ind w:left="227" w:hanging="227"/>
      </w:pPr>
      <w:r>
        <w:rPr>
          <w:b/>
          <w:color w:val="222222"/>
          <w:sz w:val="18"/>
        </w:rPr>
        <w:t xml:space="preserve">[JO] </w:t>
      </w:r>
      <w:r>
        <w:rPr>
          <w:b w:val="0"/>
          <w:i w:val="0"/>
          <w:color w:val="222222"/>
        </w:rPr>
        <w:t>sagte sie sofort.</w:t>
      </w:r>
    </w:p>
    <w:p>
      <w:pPr>
        <w:spacing w:after="100"/>
        <w:ind w:left="227" w:hanging="227"/>
      </w:pPr>
      <w:r>
        <w:rPr>
          <w:b/>
          <w:color w:val="7B1FA2"/>
          <w:sz w:val="18"/>
        </w:rPr>
        <w:t xml:space="preserve">[HANNI] </w:t>
      </w:r>
      <w:r>
        <w:rPr>
          <w:b w:val="0"/>
          <w:i w:val="0"/>
          <w:color w:val="7B1FA2"/>
        </w:rPr>
        <w:t>„Er hat sich immer geärgert. Er hat gesagt, er hat Füße wie ein Mädchen. Aber er kommt damit in jeden Riss.“</w:t>
      </w:r>
    </w:p>
    <w:p>
      <w:pPr>
        <w:spacing w:after="100"/>
        <w:ind w:left="227" w:hanging="227"/>
      </w:pPr>
      <w:r>
        <w:rPr>
          <w:b/>
          <w:color w:val="1F4E8C"/>
          <w:sz w:val="18"/>
        </w:rPr>
        <w:t xml:space="preserve">[KONRAD] </w:t>
      </w:r>
      <w:r>
        <w:rPr>
          <w:b w:val="0"/>
          <w:i w:val="0"/>
          <w:color w:val="1F4E8C"/>
        </w:rPr>
        <w:t>„Und das ist der linke“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[HANNI] </w:t>
      </w:r>
      <w:r>
        <w:rPr>
          <w:b w:val="0"/>
          <w:i w:val="0"/>
          <w:color w:val="7B1FA2"/>
        </w:rPr>
        <w:t>„Ja“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„Den rechten hat er an dem Freitag mitgenommen. Den linken hat er dagelassen. Der hatte ein Loch. Er hat sich einen alten von Arno geliehen. Für links.“</w:t>
      </w:r>
    </w:p>
    <w:p>
      <w:pPr>
        <w:spacing w:after="100"/>
        <w:ind w:left="227" w:hanging="227"/>
      </w:pPr>
      <w:r>
        <w:rPr>
          <w:b/>
          <w:color w:val="222222"/>
          <w:sz w:val="18"/>
        </w:rPr>
        <w:t xml:space="preserve">[JO] </w:t>
      </w:r>
      <w:r>
        <w:rPr>
          <w:b w:val="0"/>
          <w:i w:val="0"/>
          <w:color w:val="222222"/>
        </w:rPr>
        <w:t>Sie sah von Konrad zu mir. Dann zu Benny. Dann zu Gottfried Wendler.</w:t>
      </w:r>
    </w:p>
    <w:p>
      <w:pPr>
        <w:spacing w:after="100"/>
        <w:ind w:left="227" w:hanging="227"/>
      </w:pPr>
      <w:r>
        <w:rPr>
          <w:b/>
          <w:color w:val="7B1FA2"/>
          <w:sz w:val="18"/>
        </w:rPr>
        <w:t xml:space="preserve">[HANNI] </w:t>
      </w:r>
      <w:r>
        <w:rPr>
          <w:b w:val="0"/>
          <w:i w:val="0"/>
          <w:color w:val="7B1FA2"/>
        </w:rPr>
        <w:t>„Warum?“</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222222"/>
          <w:sz w:val="18"/>
        </w:rPr>
        <w:t xml:space="preserve">[JO] </w:t>
      </w:r>
      <w:r>
        <w:rPr>
          <w:b w:val="0"/>
          <w:i w:val="0"/>
          <w:color w:val="222222"/>
        </w:rPr>
        <w:t>Ich sah Konrad an. Konrad nickte.</w:t>
      </w:r>
    </w:p>
    <w:p>
      <w:pPr>
        <w:spacing w:after="100"/>
        <w:ind w:left="227" w:hanging="227"/>
      </w:pPr>
      <w:r>
        <w:rPr>
          <w:b/>
          <w:color w:val="222222"/>
          <w:sz w:val="18"/>
        </w:rPr>
        <w:t xml:space="preserve">[JO] </w:t>
      </w:r>
      <w:r>
        <w:rPr>
          <w:b w:val="0"/>
          <w:i w:val="0"/>
          <w:color w:val="222222"/>
        </w:rPr>
        <w:t>Ich erzählte es ihr. Vom Felssturz. Von dem Seil. Rot. Hanf. Und von dem Schuh daneben. Aus Filz. Größe achtunddreißig.</w:t>
      </w:r>
    </w:p>
    <w:p>
      <w:pPr>
        <w:spacing w:after="100"/>
        <w:ind w:left="227" w:hanging="227"/>
      </w:pPr>
      <w:r>
        <w:rPr>
          <w:b/>
          <w:color w:val="222222"/>
          <w:sz w:val="18"/>
        </w:rPr>
        <w:t xml:space="preserve">[JO] </w:t>
      </w:r>
      <w:r>
        <w:rPr>
          <w:b w:val="0"/>
          <w:i w:val="0"/>
          <w:color w:val="222222"/>
        </w:rPr>
        <w:t>Und dass es ein rechter war.</w:t>
      </w:r>
    </w:p>
    <w:p>
      <w:pPr>
        <w:spacing w:after="100"/>
        <w:ind w:left="227" w:hanging="227"/>
      </w:pPr>
      <w:r>
        <w:rPr>
          <w:b/>
          <w:color w:val="222222"/>
          <w:sz w:val="18"/>
        </w:rPr>
        <w:t xml:space="preserve">[JO] </w:t>
      </w:r>
      <w:r>
        <w:rPr>
          <w:b w:val="0"/>
          <w:i w:val="0"/>
          <w:color w:val="222222"/>
        </w:rPr>
        <w:t>Hanni Pietzsch sagte lange nichts. Sie sah auf das Foto an der Wand. Dann nahm sie den linken Schuh aus dem Karton und hielt ihn fest. In beiden Händen. Auf dem Schoß. Wie man ein kleines Tier hält.</w:t>
      </w:r>
    </w:p>
    <w:p>
      <w:pPr>
        <w:spacing w:after="100"/>
        <w:ind w:left="227" w:hanging="227"/>
      </w:pPr>
      <w:r>
        <w:rPr>
          <w:b/>
          <w:color w:val="7B1FA2"/>
          <w:sz w:val="18"/>
        </w:rPr>
        <w:t xml:space="preserve">[HANNI] </w:t>
      </w:r>
      <w:r>
        <w:rPr>
          <w:b w:val="0"/>
          <w:i w:val="0"/>
          <w:color w:val="7B1FA2"/>
        </w:rPr>
        <w:t>„Dann ist er gar nicht weit weg“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„Die ganze Zeit.“</w:t>
      </w:r>
    </w:p>
    <w:p>
      <w:pPr>
        <w:spacing w:after="100"/>
        <w:ind w:left="227" w:hanging="227"/>
      </w:pPr>
      <w:r>
        <w:rPr>
          <w:b/>
          <w:color w:val="222222"/>
          <w:sz w:val="18"/>
        </w:rPr>
        <w:t xml:space="preserve">[JO] </w:t>
      </w:r>
      <w:r>
        <w:rPr>
          <w:b w:val="0"/>
          <w:i w:val="0"/>
          <w:color w:val="222222"/>
        </w:rPr>
        <w:t>Draußen auf dem Zaun saß die Katze und putzte sich. Die Fähre tutete. Unten auf der Elbe. Einmal. Lang.</w:t>
      </w:r>
    </w:p>
    <w:p>
      <w:pPr>
        <w:spacing w:after="100"/>
        <w:ind w:left="227" w:hanging="227"/>
      </w:pPr>
      <w:r>
        <w:rPr>
          <w:b/>
          <w:color w:val="7B1FA2"/>
          <w:sz w:val="18"/>
        </w:rPr>
        <w:t xml:space="preserve">[HANNI] </w:t>
      </w:r>
      <w:r>
        <w:rPr>
          <w:b w:val="0"/>
          <w:i w:val="0"/>
          <w:color w:val="7B1FA2"/>
        </w:rPr>
        <w:t>„Wer?“</w:t>
      </w:r>
    </w:p>
    <w:p>
      <w:pPr>
        <w:spacing w:after="100"/>
        <w:ind w:left="227" w:hanging="227"/>
      </w:pPr>
      <w:r>
        <w:rPr>
          <w:b/>
          <w:color w:val="222222"/>
          <w:sz w:val="18"/>
        </w:rPr>
        <w:t xml:space="preserve">[JO] </w:t>
      </w:r>
      <w:r>
        <w:rPr>
          <w:b w:val="0"/>
          <w:i w:val="0"/>
          <w:color w:val="222222"/>
        </w:rPr>
        <w:t>fragte Hanni Pietzsch. Sie sah mich an. Ganz ruhig.</w:t>
      </w:r>
    </w:p>
    <w:p>
      <w:pPr>
        <w:spacing w:after="100"/>
        <w:ind w:left="227" w:hanging="227"/>
      </w:pPr>
      <w:r>
        <w:rPr>
          <w:b/>
          <w:color w:val="7B1FA2"/>
          <w:sz w:val="18"/>
        </w:rPr>
        <w:t xml:space="preserve">[HANNI] </w:t>
      </w:r>
      <w:r>
        <w:rPr>
          <w:b w:val="0"/>
          <w:i w:val="0"/>
          <w:color w:val="7B1FA2"/>
        </w:rPr>
        <w:t>„Arno war es nicht. Arno hätte sich lieber die Hand abgeschnitten.“</w:t>
      </w:r>
    </w:p>
    <w:p>
      <w:pPr>
        <w:spacing w:after="100"/>
        <w:ind w:left="227" w:hanging="227"/>
      </w:pPr>
      <w:r>
        <w:rPr>
          <w:b/>
          <w:color w:val="222222"/>
          <w:sz w:val="18"/>
        </w:rPr>
        <w:t xml:space="preserve">[JO] </w:t>
      </w:r>
      <w:r>
        <w:rPr>
          <w:b w:val="0"/>
          <w:i w:val="0"/>
          <w:color w:val="222222"/>
        </w:rPr>
        <w:t>„Das wissen wir noch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[HANNI] </w:t>
      </w:r>
      <w:r>
        <w:rPr>
          <w:b w:val="0"/>
          <w:i w:val="0"/>
          <w:color w:val="7B1FA2"/>
        </w:rPr>
        <w:t>„Doch“</w:t>
      </w:r>
    </w:p>
    <w:p>
      <w:pPr>
        <w:spacing w:after="100"/>
        <w:ind w:left="227" w:hanging="227"/>
      </w:pPr>
      <w:r>
        <w:rPr>
          <w:b/>
          <w:color w:val="222222"/>
          <w:sz w:val="18"/>
        </w:rPr>
        <w:t xml:space="preserve">[JO] </w:t>
      </w:r>
      <w:r>
        <w:rPr>
          <w:b w:val="0"/>
          <w:i w:val="0"/>
          <w:color w:val="222222"/>
        </w:rPr>
        <w:t>sagte Hanni Pietzsch.</w:t>
      </w:r>
    </w:p>
    <w:p>
      <w:pPr>
        <w:spacing w:after="100"/>
        <w:ind w:left="227" w:hanging="227"/>
      </w:pPr>
      <w:r>
        <w:rPr>
          <w:b/>
          <w:color w:val="7B1FA2"/>
          <w:sz w:val="18"/>
        </w:rPr>
        <w:t xml:space="preserve">[HANNI] </w:t>
      </w:r>
      <w:r>
        <w:rPr>
          <w:b w:val="0"/>
          <w:i w:val="0"/>
          <w:color w:val="7B1FA2"/>
        </w:rPr>
        <w:t>„Sie wissen es nur noch nicht genug.“</w:t>
      </w:r>
    </w:p>
    <w:p>
      <w:pPr>
        <w:spacing w:after="100"/>
        <w:ind w:left="227" w:hanging="227"/>
      </w:pPr>
      <w:r>
        <w:rPr>
          <w:b/>
          <w:color w:val="222222"/>
          <w:sz w:val="18"/>
        </w:rPr>
        <w:t xml:space="preserve">[JO] </w:t>
      </w:r>
      <w:r>
        <w:rPr>
          <w:b w:val="0"/>
          <w:i/>
          <w:color w:val="222222"/>
        </w:rPr>
        <w:t>Aus Jos Spesenbuch: Fähre Bad Schandau–Krippen, hin und zurück, vier Personen und ein Hund: 9,60 Euro. Rhabarberkuchen ohne Ei, drei Stück für Benny: nicht berechnet. Ein linker Kletterschuh, Größe achtunddreißig, mit einem Loch, seit sechsundsechzig Jahren in einem Karton: Ich habe ihn fotografiert. Neben den rechten gelegt, im Kopf. Sie passen.</w:t>
      </w:r>
    </w:p>
    <w:p>
      <w:r>
        <w:br w:type="page"/>
      </w:r>
    </w:p>
    <w:p>
      <w:pPr>
        <w:spacing w:before="0" w:after="40"/>
      </w:pPr>
      <w:r>
        <w:rPr>
          <w:b w:val="0"/>
          <w:i w:val="0"/>
          <w:color w:val="6B6B6B"/>
          <w:sz w:val="20"/>
        </w:rPr>
        <w:t>Kapitel 6</w:t>
      </w:r>
    </w:p>
    <w:p>
      <w:pPr>
        <w:spacing w:before="0" w:after="80"/>
      </w:pPr>
      <w:r>
        <w:rPr>
          <w:b w:val="0"/>
          <w:i w:val="0"/>
          <w:sz w:val="32"/>
        </w:rPr>
        <w:t>Die Falken</w:t>
      </w:r>
    </w:p>
    <w:p>
      <w:pPr>
        <w:spacing w:after="100"/>
        <w:ind w:left="227" w:hanging="227"/>
      </w:pPr>
      <w:r>
        <w:rPr>
          <w:b/>
          <w:color w:val="222222"/>
          <w:sz w:val="18"/>
        </w:rPr>
        <w:t xml:space="preserve">[JO] </w:t>
      </w:r>
      <w:r>
        <w:rPr>
          <w:b w:val="0"/>
          <w:i w:val="0"/>
          <w:color w:val="222222"/>
        </w:rPr>
        <w:t>Kapitel 6. Die Falken.</w:t>
      </w:r>
    </w:p>
    <w:p>
      <w:pPr>
        <w:spacing w:after="100"/>
        <w:ind w:left="227" w:hanging="227"/>
      </w:pPr>
      <w:r>
        <w:rPr>
          <w:b/>
          <w:color w:val="222222"/>
          <w:sz w:val="18"/>
        </w:rPr>
        <w:t xml:space="preserve">[JO] </w:t>
      </w:r>
      <w:r>
        <w:rPr>
          <w:b w:val="0"/>
          <w:i w:val="0"/>
          <w:color w:val="222222"/>
        </w:rPr>
        <w:t>Gottfried Wendler hatte die Fotos von der Wand genommen. Alle. Er hatte sie auf dem Küchentisch in Postelwitz ausgebreitet. Hunderte. Schwarz-weiß und braun und später bunt, mit weißen Rändern und gezackten Rändern und ohne Ränder. Männer auf Gipfeln. Männer in Kaminen. Männer mit Seilen um die Schultern, die in die Kamera lachten.</w:t>
      </w:r>
    </w:p>
    <w:p>
      <w:pPr>
        <w:spacing w:after="100"/>
        <w:ind w:left="227" w:hanging="227"/>
      </w:pPr>
      <w:r>
        <w:rPr>
          <w:b/>
          <w:color w:val="222222"/>
          <w:sz w:val="18"/>
        </w:rPr>
        <w:t xml:space="preserve">[JO] </w:t>
      </w:r>
      <w:r>
        <w:rPr>
          <w:b w:val="0"/>
          <w:i w:val="0"/>
          <w:color w:val="222222"/>
        </w:rPr>
        <w:t>Und eins, das größer war als die anderen. Auf Karton aufgezogen. Mit einer Schrift darunter, mit weißer Tinte. Die Falken. Pfingsten 1960.</w:t>
      </w:r>
    </w:p>
    <w:p>
      <w:pPr>
        <w:spacing w:after="100"/>
        <w:ind w:left="227" w:hanging="227"/>
      </w:pPr>
      <w:r>
        <w:rPr>
          <w:b/>
          <w:color w:val="222222"/>
          <w:sz w:val="18"/>
        </w:rPr>
        <w:t xml:space="preserve">[JO] </w:t>
      </w:r>
      <w:r>
        <w:rPr>
          <w:b w:val="0"/>
          <w:i w:val="0"/>
          <w:color w:val="222222"/>
        </w:rPr>
        <w:t>Drei junge Männer. Vor einer Boofe. Einer Höhle unter einem Felsüberhang, sagte Gottfried Wendler, wo die Kletterer früher übernachtet haben. Mit einem Feuer davor und einem Topf darauf. Und einem Mädchen, das am Rand saß. Mit Zöpfen. Und einer Mundharmonika.</w:t>
      </w:r>
    </w:p>
    <w:p>
      <w:pPr>
        <w:spacing w:after="100"/>
        <w:ind w:left="227" w:hanging="227"/>
      </w:pPr>
      <w:r>
        <w:rPr>
          <w:b/>
          <w:color w:val="222222"/>
          <w:sz w:val="18"/>
        </w:rPr>
        <w:t xml:space="preserve">[JO] </w:t>
      </w:r>
      <w:r>
        <w:rPr>
          <w:b w:val="0"/>
          <w:i w:val="0"/>
          <w:color w:val="222222"/>
        </w:rPr>
        <w:t>Links stand Arno. Groß. Ernst. In der Mitte Karl. Mit der Locke. Mit dem roten Seil über der linken Schulter. Lachend.</w:t>
      </w:r>
    </w:p>
    <w:p>
      <w:pPr>
        <w:spacing w:after="100"/>
        <w:ind w:left="227" w:hanging="227"/>
      </w:pPr>
      <w:r>
        <w:rPr>
          <w:b/>
          <w:color w:val="222222"/>
          <w:sz w:val="18"/>
        </w:rPr>
        <w:t xml:space="preserve">[JO] </w:t>
      </w:r>
      <w:r>
        <w:rPr>
          <w:b w:val="0"/>
          <w:i w:val="0"/>
          <w:color w:val="222222"/>
        </w:rPr>
        <w:t>Und rechts ein Dritter.</w:t>
      </w:r>
    </w:p>
    <w:p>
      <w:pPr>
        <w:spacing w:after="100"/>
        <w:ind w:left="227" w:hanging="227"/>
      </w:pPr>
      <w:r>
        <w:rPr>
          <w:b/>
          <w:color w:val="222222"/>
          <w:sz w:val="18"/>
        </w:rPr>
        <w:t xml:space="preserve">[JO] </w:t>
      </w:r>
      <w:r>
        <w:rPr>
          <w:b w:val="0"/>
          <w:i w:val="0"/>
          <w:color w:val="222222"/>
        </w:rPr>
        <w:t>Er war groß wie Arno, aber schmaler. Mit dunklen, glatten Haaren, die nach hinten gekämmt waren, und einem schmalen Gesicht mit einem kleinen Bart auf der Oberlippe. Er lachte nicht. Er sah nicht in die Kamera. Er sah zur Seite. Zu dem Mädchen mit den Zöpfen.</w:t>
      </w:r>
    </w:p>
    <w:p>
      <w:pPr>
        <w:spacing w:after="100"/>
        <w:ind w:left="227" w:hanging="227"/>
      </w:pPr>
      <w:r>
        <w:rPr>
          <w:b/>
          <w:color w:val="7B1FA2"/>
          <w:sz w:val="18"/>
        </w:rPr>
        <w:t xml:space="preserve">[GOTTFRIED] </w:t>
      </w:r>
      <w:r>
        <w:rPr>
          <w:b w:val="0"/>
          <w:i w:val="0"/>
          <w:color w:val="7B1FA2"/>
        </w:rPr>
        <w:t>„Das ist Hanni“</w:t>
      </w:r>
    </w:p>
    <w:p>
      <w:pPr>
        <w:spacing w:after="100"/>
        <w:ind w:left="227" w:hanging="227"/>
      </w:pPr>
      <w:r>
        <w:rPr>
          <w:b/>
          <w:color w:val="222222"/>
          <w:sz w:val="18"/>
        </w:rPr>
        <w:t xml:space="preserve">[JO] </w:t>
      </w:r>
      <w:r>
        <w:rPr>
          <w:b w:val="0"/>
          <w:i w:val="0"/>
          <w:color w:val="222222"/>
        </w:rPr>
        <w:t>sagte Gottfried Wendler und zeigte auf das Mädchen.</w:t>
      </w:r>
    </w:p>
    <w:p>
      <w:pPr>
        <w:spacing w:after="100"/>
        <w:ind w:left="227" w:hanging="227"/>
      </w:pPr>
      <w:r>
        <w:rPr>
          <w:b/>
          <w:color w:val="7B1FA2"/>
          <w:sz w:val="18"/>
        </w:rPr>
        <w:t xml:space="preserve">[GOTTFRIED] </w:t>
      </w:r>
      <w:r>
        <w:rPr>
          <w:b w:val="0"/>
          <w:i w:val="0"/>
          <w:color w:val="7B1FA2"/>
        </w:rPr>
        <w:t>„Mit achtzehn.“</w:t>
      </w:r>
    </w:p>
    <w:p>
      <w:pPr>
        <w:spacing w:after="100"/>
        <w:ind w:left="227" w:hanging="227"/>
      </w:pPr>
      <w:r>
        <w:rPr>
          <w:b/>
          <w:color w:val="222222"/>
          <w:sz w:val="18"/>
        </w:rPr>
        <w:t xml:space="preserve">[JO] </w:t>
      </w:r>
      <w:r>
        <w:rPr>
          <w:b w:val="0"/>
          <w:i w:val="0"/>
          <w:color w:val="222222"/>
        </w:rPr>
        <w:t>Dann zeigte er auf den Dritten.</w:t>
      </w:r>
    </w:p>
    <w:p>
      <w:pPr>
        <w:spacing w:after="100"/>
        <w:ind w:left="227" w:hanging="227"/>
      </w:pPr>
      <w:r>
        <w:rPr>
          <w:b/>
          <w:color w:val="7B1FA2"/>
          <w:sz w:val="18"/>
        </w:rPr>
        <w:t xml:space="preserve">[GOTTFRIED] </w:t>
      </w:r>
      <w:r>
        <w:rPr>
          <w:b w:val="0"/>
          <w:i w:val="0"/>
          <w:color w:val="7B1FA2"/>
        </w:rPr>
        <w:t>„Und das ist Egon Lämmel.“</w:t>
      </w:r>
    </w:p>
    <w:p>
      <w:pPr>
        <w:spacing w:after="100"/>
        <w:ind w:left="227" w:hanging="227"/>
      </w:pPr>
      <w:r>
        <w:rPr>
          <w:b/>
          <w:color w:val="222222"/>
          <w:sz w:val="18"/>
        </w:rPr>
        <w:t xml:space="preserve">[JO] </w:t>
      </w:r>
      <w:r>
        <w:rPr>
          <w:b w:val="0"/>
          <w:i w:val="0"/>
          <w:color w:val="222222"/>
        </w:rPr>
        <w:t>Benny sah auf. Von seinem Kuchen. Er hatte von Hanni Pietzsch einen Rest mitbekommen. In Alufolie.</w:t>
      </w:r>
    </w:p>
    <w:p>
      <w:pPr>
        <w:spacing w:after="100"/>
        <w:ind w:left="227" w:hanging="227"/>
      </w:pPr>
      <w:r>
        <w:rPr>
          <w:b/>
          <w:color w:val="2E7D32"/>
          <w:sz w:val="18"/>
        </w:rPr>
        <w:t xml:space="preserve">[BENNY] </w:t>
      </w:r>
      <w:r>
        <w:rPr>
          <w:b w:val="0"/>
          <w:i w:val="0"/>
          <w:color w:val="2E7D32"/>
        </w:rPr>
        <w:t>„Der vom Lämmelriss?“</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[GOTTFRIED] </w:t>
      </w:r>
      <w:r>
        <w:rPr>
          <w:b w:val="0"/>
          <w:i w:val="0"/>
          <w:color w:val="7B1FA2"/>
        </w:rPr>
        <w:t>„Der vom Lämmelriss“</w:t>
      </w:r>
    </w:p>
    <w:p>
      <w:pPr>
        <w:spacing w:after="100"/>
        <w:ind w:left="227" w:hanging="227"/>
      </w:pPr>
      <w:r>
        <w:rPr>
          <w:b/>
          <w:color w:val="222222"/>
          <w:sz w:val="18"/>
        </w:rPr>
        <w:t xml:space="preserve">[JO] </w:t>
      </w:r>
      <w:r>
        <w:rPr>
          <w:b w:val="0"/>
          <w:i w:val="0"/>
          <w:color w:val="222222"/>
        </w:rPr>
        <w:t>sagte Gottfried Wendler.</w:t>
      </w:r>
    </w:p>
    <w:p>
      <w:pPr>
        <w:spacing w:after="100"/>
        <w:ind w:left="227" w:hanging="227"/>
      </w:pPr>
      <w:r>
        <w:rPr>
          <w:b/>
          <w:color w:val="7B1FA2"/>
          <w:sz w:val="18"/>
        </w:rPr>
        <w:t xml:space="preserve">[GOTTFRIED] </w:t>
      </w:r>
      <w:r>
        <w:rPr>
          <w:b w:val="0"/>
          <w:i w:val="0"/>
          <w:color w:val="7B1FA2"/>
        </w:rPr>
        <w:t>„Die Falken waren eine Klettergruppe. Die besten in den Fünfzigern. Arno, Karl, Egon. Und ein paar andere, die nicht so oft dabei waren.“</w:t>
      </w:r>
    </w:p>
    <w:p>
      <w:pPr>
        <w:spacing w:after="100"/>
        <w:ind w:left="227" w:hanging="227"/>
      </w:pPr>
      <w:r>
        <w:rPr>
          <w:b/>
          <w:color w:val="222222"/>
          <w:sz w:val="18"/>
        </w:rPr>
        <w:t xml:space="preserve">[JO] </w:t>
      </w:r>
      <w:r>
        <w:rPr>
          <w:b w:val="0"/>
          <w:i w:val="0"/>
          <w:color w:val="222222"/>
        </w:rPr>
        <w:t>Er strich über das Foto.</w:t>
      </w:r>
    </w:p>
    <w:p>
      <w:pPr>
        <w:spacing w:after="100"/>
        <w:ind w:left="227" w:hanging="227"/>
      </w:pPr>
      <w:r>
        <w:rPr>
          <w:b/>
          <w:color w:val="7B1FA2"/>
          <w:sz w:val="18"/>
        </w:rPr>
        <w:t xml:space="preserve">[GOTTFRIED] </w:t>
      </w:r>
      <w:r>
        <w:rPr>
          <w:b w:val="0"/>
          <w:i w:val="0"/>
          <w:color w:val="7B1FA2"/>
        </w:rPr>
        <w:t>„Nach einundsechzig hat Vater nie wieder mit Egon geklettert. Nie. Ich hab ihn mal gefragt, warum. Da war ich vierzehn. Er hat gesagt, manche Seile hält man nicht zweimal. Und dann hat er drei Tage nicht mit mir gesprochen.“</w:t>
      </w:r>
    </w:p>
    <w:p>
      <w:pPr>
        <w:spacing w:after="100"/>
        <w:ind w:left="227" w:hanging="227"/>
      </w:pPr>
      <w:r>
        <w:rPr>
          <w:b/>
          <w:color w:val="222222"/>
          <w:sz w:val="18"/>
        </w:rPr>
        <w:t xml:space="preserve">[JO] </w:t>
      </w:r>
      <w:r>
        <w:rPr>
          <w:b w:val="0"/>
          <w:i w:val="0"/>
          <w:color w:val="222222"/>
        </w:rPr>
        <w:t>Ich sah auf das Foto. Auf den jungen Mann, der zur Seite sah.</w:t>
      </w:r>
    </w:p>
    <w:p>
      <w:pPr>
        <w:spacing w:after="100"/>
        <w:ind w:left="227" w:hanging="227"/>
      </w:pPr>
      <w:r>
        <w:rPr>
          <w:b/>
          <w:color w:val="222222"/>
          <w:sz w:val="18"/>
        </w:rPr>
        <w:t xml:space="preserve">[JO] </w:t>
      </w:r>
      <w:r>
        <w:rPr>
          <w:b w:val="0"/>
          <w:i w:val="0"/>
          <w:color w:val="222222"/>
        </w:rPr>
        <w:t>„Herr Wendler“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„Hat Egon Lämmel Ihren Vater auf der Beerdigung besucht?“</w:t>
      </w:r>
    </w:p>
    <w:p>
      <w:pPr>
        <w:spacing w:after="100"/>
        <w:ind w:left="227" w:hanging="227"/>
      </w:pPr>
      <w:r>
        <w:rPr>
          <w:b/>
          <w:color w:val="7B1FA2"/>
          <w:sz w:val="18"/>
        </w:rPr>
        <w:t xml:space="preserve">[GOTTFRIED] </w:t>
      </w:r>
      <w:r>
        <w:rPr>
          <w:b w:val="0"/>
          <w:i w:val="0"/>
          <w:color w:val="7B1FA2"/>
        </w:rPr>
        <w:t>„Nein“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„Er ist dreiundneunzig. Er sitzt im Rollstuhl. Er war seit Jahren nicht mehr im Wald.“</w:t>
      </w:r>
    </w:p>
    <w:p>
      <w:pPr>
        <w:spacing w:after="100"/>
        <w:ind w:left="227" w:hanging="227"/>
      </w:pPr>
      <w:r>
        <w:rPr>
          <w:b/>
          <w:color w:val="222222"/>
          <w:sz w:val="18"/>
        </w:rPr>
        <w:t xml:space="preserve">[JO] </w:t>
      </w:r>
      <w:r>
        <w:rPr>
          <w:b w:val="0"/>
          <w:i w:val="0"/>
          <w:color w:val="222222"/>
        </w:rPr>
        <w:t>Er zögerte.</w:t>
      </w:r>
    </w:p>
    <w:p>
      <w:pPr>
        <w:spacing w:after="100"/>
        <w:ind w:left="227" w:hanging="227"/>
      </w:pPr>
      <w:r>
        <w:rPr>
          <w:b/>
          <w:color w:val="7B1FA2"/>
          <w:sz w:val="18"/>
        </w:rPr>
        <w:t xml:space="preserve">[GOTTFRIED] </w:t>
      </w:r>
      <w:r>
        <w:rPr>
          <w:b w:val="0"/>
          <w:i w:val="0"/>
          <w:color w:val="7B1FA2"/>
        </w:rPr>
        <w:t>„Aber sein Sohn war da. Rico. Er hat einen Kranz gebracht. Mit einer Schleife. Von den Bergfreunden. Er hat mir die Hand gegeben und gesagt, Arno war ein Großer. Und ob Vater noch Sachen hätte. Von früher. Fürs Museum. Für die Feier am Samstag.“</w:t>
      </w:r>
    </w:p>
    <w:p>
      <w:pPr>
        <w:spacing w:after="100"/>
        <w:ind w:left="227" w:hanging="227"/>
      </w:pPr>
      <w:r>
        <w:rPr>
          <w:b/>
          <w:color w:val="1F4E8C"/>
          <w:sz w:val="18"/>
        </w:rPr>
        <w:t xml:space="preserve">[KONRAD] </w:t>
      </w:r>
      <w:r>
        <w:rPr>
          <w:b w:val="0"/>
          <w:i w:val="0"/>
          <w:color w:val="1F4E8C"/>
        </w:rPr>
        <w:t>„Und Sie haben gesagt?“</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[GOTTFRIED] </w:t>
      </w:r>
      <w:r>
        <w:rPr>
          <w:b w:val="0"/>
          <w:i w:val="0"/>
          <w:color w:val="7B1FA2"/>
        </w:rPr>
        <w:t>„Ich hab gesagt, ich muss erst aufräumen“</w:t>
      </w:r>
    </w:p>
    <w:p>
      <w:pPr>
        <w:spacing w:after="100"/>
        <w:ind w:left="227" w:hanging="227"/>
      </w:pPr>
      <w:r>
        <w:rPr>
          <w:b/>
          <w:color w:val="222222"/>
          <w:sz w:val="18"/>
        </w:rPr>
        <w:t xml:space="preserve">[JO] </w:t>
      </w:r>
      <w:r>
        <w:rPr>
          <w:b w:val="0"/>
          <w:i w:val="0"/>
          <w:color w:val="222222"/>
        </w:rPr>
        <w:t>sagte Gottfried Wendler. Er sah zur Treppe. Zum Schrank. Zum Karton mit den alten Schuhen.</w:t>
      </w:r>
    </w:p>
    <w:p>
      <w:pPr>
        <w:spacing w:after="100"/>
        <w:ind w:left="227" w:hanging="227"/>
      </w:pPr>
      <w:r>
        <w:rPr>
          <w:b/>
          <w:color w:val="7B1FA2"/>
          <w:sz w:val="18"/>
        </w:rPr>
        <w:t xml:space="preserve">[GOTTFRIED] </w:t>
      </w:r>
      <w:r>
        <w:rPr>
          <w:b w:val="0"/>
          <w:i w:val="0"/>
          <w:color w:val="7B1FA2"/>
        </w:rPr>
        <w:t>„Und zwei Nächte später hat einer für mich aufgeräumt.“</w:t>
      </w:r>
    </w:p>
    <w:p>
      <w:pPr>
        <w:spacing w:after="100"/>
        <w:ind w:left="227" w:hanging="227"/>
      </w:pPr>
      <w:r>
        <w:rPr>
          <w:b/>
          <w:color w:val="222222"/>
          <w:sz w:val="18"/>
        </w:rPr>
        <w:t xml:space="preserve">[JO] </w:t>
      </w:r>
      <w:r>
        <w:rPr>
          <w:b w:val="0"/>
          <w:i w:val="0"/>
          <w:color w:val="222222"/>
        </w:rPr>
        <w:t>Rico Lämmel hatte eine Kletterhalle in Pirna. Am Rand der Stadt. In einer alten Fabrikhalle aus rotem Backstein, mit großen Fenstern und einem Schild über dem Tor. Felsenfest. Klettern für alle.</w:t>
      </w:r>
    </w:p>
    <w:p>
      <w:pPr>
        <w:spacing w:after="100"/>
        <w:ind w:left="227" w:hanging="227"/>
      </w:pPr>
      <w:r>
        <w:rPr>
          <w:b/>
          <w:color w:val="222222"/>
          <w:sz w:val="18"/>
        </w:rPr>
        <w:t xml:space="preserve">[JO] </w:t>
      </w:r>
      <w:r>
        <w:rPr>
          <w:b w:val="0"/>
          <w:i w:val="0"/>
          <w:color w:val="222222"/>
        </w:rPr>
        <w:t>Drinnen war es laut. Musik. Kinder. Rufe. Die Wände waren zwölf Meter hoch und bunt, mit Griffen in allen Farben, grün und gelb und lila und orange, wie Gummibärchen, die einer an die Wand geklebt hat. An den Seilen hingen Leute. Junge und alte. Und überall in der Luft hing ein feiner weißer Staub. Auf den Matten. Auf den Bänken. Auf den Händen. Auf den Hosen.</w:t>
      </w:r>
    </w:p>
    <w:p>
      <w:pPr>
        <w:spacing w:after="100"/>
        <w:ind w:left="227" w:hanging="227"/>
      </w:pPr>
      <w:r>
        <w:rPr>
          <w:b/>
          <w:color w:val="222222"/>
          <w:sz w:val="18"/>
        </w:rPr>
        <w:t xml:space="preserve">[JO] </w:t>
      </w:r>
      <w:r>
        <w:rPr>
          <w:b w:val="0"/>
          <w:i w:val="0"/>
          <w:color w:val="222222"/>
        </w:rPr>
        <w:t>Benny blieb in der Tür stehen. Er sah sich um. Er atmete ein.</w:t>
      </w:r>
    </w:p>
    <w:p>
      <w:pPr>
        <w:spacing w:after="100"/>
        <w:ind w:left="227" w:hanging="227"/>
      </w:pPr>
      <w:r>
        <w:rPr>
          <w:b/>
          <w:color w:val="2E7D32"/>
          <w:sz w:val="18"/>
        </w:rPr>
        <w:t xml:space="preserve">[BENNY] </w:t>
      </w:r>
      <w:r>
        <w:rPr>
          <w:b w:val="0"/>
          <w:i w:val="0"/>
          <w:color w:val="2E7D32"/>
        </w:rPr>
        <w:t>„Magnesia“</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E7D32"/>
          <w:sz w:val="18"/>
        </w:rPr>
        <w:t xml:space="preserve">[BENNY] </w:t>
      </w:r>
      <w:r>
        <w:rPr>
          <w:b w:val="0"/>
          <w:i w:val="0"/>
          <w:color w:val="2E7D32"/>
        </w:rPr>
        <w:t>„Überall.“</w:t>
      </w:r>
    </w:p>
    <w:p>
      <w:pPr>
        <w:spacing w:after="100"/>
        <w:ind w:left="227" w:hanging="227"/>
      </w:pPr>
      <w:r>
        <w:rPr>
          <w:b/>
          <w:color w:val="222222"/>
          <w:sz w:val="18"/>
        </w:rPr>
        <w:t xml:space="preserve">[JO] </w:t>
      </w:r>
      <w:r>
        <w:rPr>
          <w:b w:val="0"/>
          <w:i w:val="0"/>
          <w:color w:val="222222"/>
        </w:rPr>
        <w:t>Rico Lämmel kam uns entgegen. Er war dreiundsechzig, braun gebrannt und drahtig, mit kurzen grauen Haaren und einem Bart, der genauso kurz war, und Armen, auf denen jede Sehne zu sehen war. Er trug ein T-Shirt mit dem Logo der Halle und eine Kletterhose. Und um die Hüfte einen kleinen Beutel. Aus Stoff. Mit einem weißen Rand.</w:t>
      </w:r>
    </w:p>
    <w:p>
      <w:pPr>
        <w:spacing w:after="100"/>
        <w:ind w:left="227" w:hanging="227"/>
      </w:pPr>
      <w:r>
        <w:rPr>
          <w:b/>
          <w:color w:val="222222"/>
          <w:sz w:val="18"/>
        </w:rPr>
        <w:t xml:space="preserve">[JO] </w:t>
      </w:r>
      <w:r>
        <w:rPr>
          <w:b w:val="0"/>
          <w:i w:val="0"/>
          <w:color w:val="222222"/>
        </w:rPr>
        <w:t>Er lachte. Er gab Konrad die Hand. Dann mir. Dann Benny. Seine Hand war trocken und fest und ein bisschen weiß.</w:t>
      </w:r>
    </w:p>
    <w:p>
      <w:pPr>
        <w:spacing w:after="100"/>
        <w:ind w:left="227" w:hanging="227"/>
      </w:pPr>
      <w:r>
        <w:rPr>
          <w:b/>
          <w:color w:val="7B1FA2"/>
          <w:sz w:val="18"/>
        </w:rPr>
        <w:t xml:space="preserve">[RICO] </w:t>
      </w:r>
      <w:r>
        <w:rPr>
          <w:b w:val="0"/>
          <w:i w:val="0"/>
          <w:color w:val="7B1FA2"/>
        </w:rPr>
        <w:t>„Sie sind die Leute aus Köln“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„Der Gottfried hat erzählt. Mit dem Leichenwagen. Das ist ja ein Ding.“</w:t>
      </w:r>
    </w:p>
    <w:p>
      <w:pPr>
        <w:spacing w:after="100"/>
        <w:ind w:left="227" w:hanging="227"/>
      </w:pPr>
      <w:r>
        <w:rPr>
          <w:b/>
          <w:color w:val="222222"/>
          <w:sz w:val="18"/>
        </w:rPr>
        <w:t xml:space="preserve">[JO] </w:t>
      </w:r>
      <w:r>
        <w:rPr>
          <w:b w:val="0"/>
          <w:i w:val="0"/>
          <w:color w:val="222222"/>
        </w:rPr>
        <w:t>Er sah zur Tür hinaus. Auf Hermine.</w:t>
      </w:r>
    </w:p>
    <w:p>
      <w:pPr>
        <w:spacing w:after="100"/>
        <w:ind w:left="227" w:hanging="227"/>
      </w:pPr>
      <w:r>
        <w:rPr>
          <w:b/>
          <w:color w:val="7B1FA2"/>
          <w:sz w:val="18"/>
        </w:rPr>
        <w:t xml:space="preserve">[RICO] </w:t>
      </w:r>
      <w:r>
        <w:rPr>
          <w:b w:val="0"/>
          <w:i w:val="0"/>
          <w:color w:val="7B1FA2"/>
        </w:rPr>
        <w:t>„Wegen Arno?“</w:t>
      </w:r>
    </w:p>
    <w:p>
      <w:pPr>
        <w:spacing w:after="100"/>
        <w:ind w:left="227" w:hanging="227"/>
      </w:pPr>
      <w:r>
        <w:rPr>
          <w:b/>
          <w:color w:val="222222"/>
          <w:sz w:val="18"/>
        </w:rPr>
        <w:t xml:space="preserve">[JO] </w:t>
      </w:r>
      <w:r>
        <w:rPr>
          <w:b w:val="0"/>
          <w:i w:val="0"/>
          <w:color w:val="222222"/>
        </w:rPr>
        <w:t>„Wegen Arno“</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hatte einen letzten Wunsch.“</w:t>
      </w:r>
    </w:p>
    <w:p>
      <w:pPr>
        <w:spacing w:after="100"/>
        <w:ind w:left="227" w:hanging="227"/>
      </w:pPr>
      <w:r>
        <w:rPr>
          <w:b/>
          <w:color w:val="7B1FA2"/>
          <w:sz w:val="18"/>
        </w:rPr>
        <w:t xml:space="preserve">[RICO] </w:t>
      </w:r>
      <w:r>
        <w:rPr>
          <w:b w:val="0"/>
          <w:i w:val="0"/>
          <w:color w:val="7B1FA2"/>
        </w:rPr>
        <w:t>„Das passt zu ihm“</w:t>
      </w:r>
    </w:p>
    <w:p>
      <w:pPr>
        <w:spacing w:after="100"/>
        <w:ind w:left="227" w:hanging="227"/>
      </w:pPr>
      <w:r>
        <w:rPr>
          <w:b/>
          <w:color w:val="222222"/>
          <w:sz w:val="18"/>
        </w:rPr>
        <w:t xml:space="preserve">[JO] </w:t>
      </w:r>
      <w:r>
        <w:rPr>
          <w:b w:val="0"/>
          <w:i w:val="0"/>
          <w:color w:val="222222"/>
        </w:rPr>
        <w:t>sagte Rico Lämmel. Er lachte wieder.</w:t>
      </w:r>
    </w:p>
    <w:p>
      <w:pPr>
        <w:spacing w:after="100"/>
        <w:ind w:left="227" w:hanging="227"/>
      </w:pPr>
      <w:r>
        <w:rPr>
          <w:b/>
          <w:color w:val="7B1FA2"/>
          <w:sz w:val="18"/>
        </w:rPr>
        <w:t xml:space="preserve">[RICO] </w:t>
      </w:r>
      <w:r>
        <w:rPr>
          <w:b w:val="0"/>
          <w:i w:val="0"/>
          <w:color w:val="7B1FA2"/>
        </w:rPr>
        <w:t>„Der war so. Immer einen Wunsch. Immer ein bisschen schwer.“</w:t>
      </w:r>
    </w:p>
    <w:p>
      <w:pPr>
        <w:spacing w:after="100"/>
        <w:ind w:left="227" w:hanging="227"/>
      </w:pPr>
      <w:r>
        <w:rPr>
          <w:b/>
          <w:color w:val="222222"/>
          <w:sz w:val="18"/>
        </w:rPr>
        <w:t xml:space="preserve">[JO] </w:t>
      </w:r>
      <w:r>
        <w:rPr>
          <w:b w:val="0"/>
          <w:i w:val="0"/>
          <w:color w:val="222222"/>
        </w:rPr>
        <w:t>Er führte uns in ein Büro. Ein kleines, mit einem Fenster zur Halle. Mit einem Schreibtisch voller Papiere und einem Regal voller Pokale.</w:t>
      </w:r>
    </w:p>
    <w:p>
      <w:pPr>
        <w:spacing w:after="100"/>
        <w:ind w:left="227" w:hanging="227"/>
      </w:pPr>
      <w:r>
        <w:rPr>
          <w:b/>
          <w:color w:val="7B1FA2"/>
          <w:sz w:val="18"/>
        </w:rPr>
        <w:t xml:space="preserve">[RICO] </w:t>
      </w:r>
      <w:r>
        <w:rPr>
          <w:b w:val="0"/>
          <w:i w:val="0"/>
          <w:color w:val="7B1FA2"/>
        </w:rPr>
        <w:t>„Kaffee?“</w:t>
      </w:r>
    </w:p>
    <w:p>
      <w:pPr>
        <w:spacing w:after="100"/>
        <w:ind w:left="227" w:hanging="227"/>
      </w:pPr>
      <w:r>
        <w:rPr>
          <w:b/>
          <w:color w:val="222222"/>
          <w:sz w:val="18"/>
        </w:rPr>
        <w:t xml:space="preserve">[JO] </w:t>
      </w:r>
      <w:r>
        <w:rPr>
          <w:b w:val="0"/>
          <w:i w:val="0"/>
          <w:color w:val="222222"/>
        </w:rPr>
        <w:t>Konrad setzte sich. Er nahm den Hut ab. Er sah sich um.</w:t>
      </w:r>
    </w:p>
    <w:p>
      <w:pPr>
        <w:spacing w:after="100"/>
        <w:ind w:left="227" w:hanging="227"/>
      </w:pPr>
      <w:r>
        <w:rPr>
          <w:b/>
          <w:color w:val="222222"/>
          <w:sz w:val="18"/>
        </w:rPr>
        <w:t xml:space="preserve">[JO] </w:t>
      </w:r>
      <w:r>
        <w:rPr>
          <w:b w:val="0"/>
          <w:i w:val="0"/>
          <w:color w:val="222222"/>
        </w:rPr>
        <w:t>An der Wand hing ein Plakat. Groß. Mit einem Foto. Ein junger Mann in einem Riss. Schwarz-weiß. Mit glatten Haaren, die nach hinten gekämmt waren. Darunter stand: 60 Jahre Lämmelriss. Samstag, 15. Mai, 14 Uhr, Falkensteinblick. Enthüllung der Gedenktafel. Es spielt die Bergmannskapelle.</w:t>
      </w:r>
    </w:p>
    <w:p>
      <w:pPr>
        <w:spacing w:after="100"/>
        <w:ind w:left="227" w:hanging="227"/>
      </w:pPr>
      <w:r>
        <w:rPr>
          <w:b/>
          <w:color w:val="7B1FA2"/>
          <w:sz w:val="18"/>
        </w:rPr>
        <w:t xml:space="preserve">[RICO] </w:t>
      </w:r>
      <w:r>
        <w:rPr>
          <w:b w:val="0"/>
          <w:i w:val="0"/>
          <w:color w:val="7B1FA2"/>
        </w:rPr>
        <w:t>„Das ist Vater“</w:t>
      </w:r>
    </w:p>
    <w:p>
      <w:pPr>
        <w:spacing w:after="100"/>
        <w:ind w:left="227" w:hanging="227"/>
      </w:pPr>
      <w:r>
        <w:rPr>
          <w:b/>
          <w:color w:val="222222"/>
          <w:sz w:val="18"/>
        </w:rPr>
        <w:t xml:space="preserve">[JO] </w:t>
      </w:r>
      <w:r>
        <w:rPr>
          <w:b w:val="0"/>
          <w:i w:val="0"/>
          <w:color w:val="222222"/>
        </w:rPr>
        <w:t>sagte Rico Lämmel.</w:t>
      </w:r>
    </w:p>
    <w:p>
      <w:pPr>
        <w:spacing w:after="100"/>
        <w:ind w:left="227" w:hanging="227"/>
      </w:pPr>
      <w:r>
        <w:rPr>
          <w:b/>
          <w:color w:val="7B1FA2"/>
          <w:sz w:val="18"/>
        </w:rPr>
        <w:t xml:space="preserve">[RICO] </w:t>
      </w:r>
      <w:r>
        <w:rPr>
          <w:b w:val="0"/>
          <w:i w:val="0"/>
          <w:color w:val="7B1FA2"/>
        </w:rPr>
        <w:t>„Fünfundsechzig. Bei der Erstbegehung. Der Nordriss am Falkenstein. Der war hier jahrelang das Größte, was es gab. Vor ihm hat es keiner geschafft.“</w:t>
      </w:r>
    </w:p>
    <w:p>
      <w:pPr>
        <w:spacing w:after="100"/>
        <w:ind w:left="227" w:hanging="227"/>
      </w:pPr>
      <w:r>
        <w:rPr>
          <w:b/>
          <w:color w:val="1F4E8C"/>
          <w:sz w:val="18"/>
        </w:rPr>
        <w:t xml:space="preserve">[KONRAD] </w:t>
      </w:r>
      <w:r>
        <w:rPr>
          <w:b w:val="0"/>
          <w:i w:val="0"/>
          <w:color w:val="1F4E8C"/>
        </w:rPr>
        <w:t>„Keiner?“</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Rico Lämmel sah ihn an.</w:t>
      </w:r>
    </w:p>
    <w:p>
      <w:pPr>
        <w:spacing w:after="100"/>
        <w:ind w:left="227" w:hanging="227"/>
      </w:pPr>
      <w:r>
        <w:rPr>
          <w:b/>
          <w:color w:val="7B1FA2"/>
          <w:sz w:val="18"/>
        </w:rPr>
        <w:t xml:space="preserve">[RICO] </w:t>
      </w:r>
      <w:r>
        <w:rPr>
          <w:b w:val="0"/>
          <w:i w:val="0"/>
          <w:color w:val="7B1FA2"/>
        </w:rPr>
        <w:t>„Keiner“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„Es haben viele probiert. Mein Vater auch. Zwei Jahre lang. Neunundfünfzig, sechzig. Er hat immer gesagt, der Riss hat ihn nicht gewollt. Und dann hat er ihn gewollt.“</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[RICO] </w:t>
      </w:r>
      <w:r>
        <w:rPr>
          <w:b w:val="0"/>
          <w:i w:val="0"/>
          <w:color w:val="7B1FA2"/>
        </w:rPr>
        <w:t>„Er ist dreiundneunzig. Er kann nicht mehr laufen. Aber wenn er vom Lämmelriss erzählt, dann klettert er. Mit den Händen. Am Tisch.“</w:t>
      </w:r>
    </w:p>
    <w:p>
      <w:pPr>
        <w:spacing w:after="100"/>
        <w:ind w:left="227" w:hanging="227"/>
      </w:pPr>
      <w:r>
        <w:rPr>
          <w:b/>
          <w:color w:val="222222"/>
          <w:sz w:val="18"/>
        </w:rPr>
        <w:t xml:space="preserve">[JO] </w:t>
      </w:r>
      <w:r>
        <w:rPr>
          <w:b w:val="0"/>
          <w:i w:val="0"/>
          <w:color w:val="222222"/>
        </w:rPr>
        <w:t>Benny stand am Fenster. Zur Halle. Er sah auf die Wand.</w:t>
      </w:r>
    </w:p>
    <w:p>
      <w:pPr>
        <w:spacing w:after="100"/>
        <w:ind w:left="227" w:hanging="227"/>
      </w:pPr>
      <w:r>
        <w:rPr>
          <w:b/>
          <w:color w:val="2E7D32"/>
          <w:sz w:val="18"/>
        </w:rPr>
        <w:t xml:space="preserve">[BENNY] </w:t>
      </w:r>
      <w:r>
        <w:rPr>
          <w:b w:val="0"/>
          <w:i w:val="0"/>
          <w:color w:val="2E7D32"/>
        </w:rPr>
        <w:t>„Sie haben was an der Hand“</w:t>
      </w:r>
    </w:p>
    <w:p>
      <w:pPr>
        <w:spacing w:after="100"/>
        <w:ind w:left="227" w:hanging="227"/>
      </w:pPr>
      <w:r>
        <w:rPr>
          <w:b/>
          <w:color w:val="222222"/>
          <w:sz w:val="18"/>
        </w:rPr>
        <w:t xml:space="preserve">[JO] </w:t>
      </w:r>
      <w:r>
        <w:rPr>
          <w:b w:val="0"/>
          <w:i w:val="0"/>
          <w:color w:val="222222"/>
        </w:rPr>
        <w:t>sagte er. Ohne sich umzudrehen.</w:t>
      </w:r>
    </w:p>
    <w:p>
      <w:pPr>
        <w:spacing w:after="100"/>
        <w:ind w:left="227" w:hanging="227"/>
      </w:pPr>
      <w:r>
        <w:rPr>
          <w:b/>
          <w:color w:val="222222"/>
          <w:sz w:val="18"/>
        </w:rPr>
        <w:t xml:space="preserve">[JO] </w:t>
      </w:r>
      <w:r>
        <w:rPr>
          <w:b w:val="0"/>
          <w:i w:val="0"/>
          <w:color w:val="222222"/>
        </w:rPr>
        <w:t>Rico Lämmel sah auf seine rechte Hand. Am Daumenballen war ein Pflaster. Klein. Braun.</w:t>
      </w:r>
    </w:p>
    <w:p>
      <w:pPr>
        <w:spacing w:after="100"/>
        <w:ind w:left="227" w:hanging="227"/>
      </w:pPr>
      <w:r>
        <w:rPr>
          <w:b/>
          <w:color w:val="7B1FA2"/>
          <w:sz w:val="18"/>
        </w:rPr>
        <w:t xml:space="preserve">[RICO] </w:t>
      </w:r>
      <w:r>
        <w:rPr>
          <w:b w:val="0"/>
          <w:i w:val="0"/>
          <w:color w:val="7B1FA2"/>
        </w:rPr>
        <w:t>„Ein Splitter“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„Ich hab am Wochenende Griffe abgeschraubt. Die alten aus Holz.“</w:t>
      </w:r>
    </w:p>
    <w:p>
      <w:pPr>
        <w:spacing w:after="100"/>
        <w:ind w:left="227" w:hanging="227"/>
      </w:pPr>
      <w:r>
        <w:rPr>
          <w:b/>
          <w:color w:val="222222"/>
          <w:sz w:val="18"/>
        </w:rPr>
        <w:t xml:space="preserve">[JO] </w:t>
      </w:r>
      <w:r>
        <w:rPr>
          <w:b w:val="0"/>
          <w:i w:val="0"/>
          <w:color w:val="222222"/>
        </w:rPr>
        <w:t>Er lachte.</w:t>
      </w:r>
    </w:p>
    <w:p>
      <w:pPr>
        <w:spacing w:after="100"/>
        <w:ind w:left="227" w:hanging="227"/>
      </w:pPr>
      <w:r>
        <w:rPr>
          <w:b/>
          <w:color w:val="7B1FA2"/>
          <w:sz w:val="18"/>
        </w:rPr>
        <w:t xml:space="preserve">[RICO] </w:t>
      </w:r>
      <w:r>
        <w:rPr>
          <w:b w:val="0"/>
          <w:i w:val="0"/>
          <w:color w:val="7B1FA2"/>
        </w:rPr>
        <w:t>„Holz ist schön. Aber es beißt.“</w:t>
      </w:r>
    </w:p>
    <w:p>
      <w:pPr>
        <w:spacing w:after="100"/>
        <w:ind w:left="227" w:hanging="227"/>
      </w:pPr>
      <w:r>
        <w:rPr>
          <w:b/>
          <w:color w:val="222222"/>
          <w:sz w:val="18"/>
        </w:rPr>
        <w:t xml:space="preserve">[JO] </w:t>
      </w:r>
      <w:r>
        <w:rPr>
          <w:b w:val="0"/>
          <w:i w:val="0"/>
          <w:color w:val="222222"/>
        </w:rPr>
        <w:t>Er gab uns Kaffee. In Bechern mit dem Logo der Halle. Er erzählte von der Feier. Von der Tafel. Aus Bronze. Mit einem Relief. Von der Bergmannskapelle aus Altenberg. Vom Bürgermeister. Von der Zeitung. Er sagte, er habe sie alle eingeladen. Alle alten Bergfreunde. Die noch leben. Es lebten nicht mehr viele.</w:t>
      </w:r>
    </w:p>
    <w:p>
      <w:pPr>
        <w:spacing w:after="100"/>
        <w:ind w:left="227" w:hanging="227"/>
      </w:pPr>
      <w:r>
        <w:rPr>
          <w:b/>
          <w:color w:val="7B1FA2"/>
          <w:sz w:val="18"/>
        </w:rPr>
        <w:t xml:space="preserve">[RICO] </w:t>
      </w:r>
      <w:r>
        <w:rPr>
          <w:b w:val="0"/>
          <w:i w:val="0"/>
          <w:color w:val="7B1FA2"/>
        </w:rPr>
        <w:t>„Arno hätte kommen sollen“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„Ich hab ihn im April gefragt. Er hat gesagt, er kommt nicht. Er hat gesagt, er geht da nicht hin, wo ein falscher Name auf einem Stein steht.“</w:t>
      </w:r>
    </w:p>
    <w:p>
      <w:pPr>
        <w:spacing w:after="100"/>
        <w:ind w:left="227" w:hanging="227"/>
      </w:pPr>
      <w:r>
        <w:rPr>
          <w:b/>
          <w:color w:val="222222"/>
          <w:sz w:val="18"/>
        </w:rPr>
        <w:t xml:space="preserve">[JO] </w:t>
      </w:r>
      <w:r>
        <w:rPr>
          <w:b w:val="0"/>
          <w:i w:val="0"/>
          <w:color w:val="222222"/>
        </w:rPr>
        <w:t>Er zuckte die Schultern.</w:t>
      </w:r>
    </w:p>
    <w:p>
      <w:pPr>
        <w:spacing w:after="100"/>
        <w:ind w:left="227" w:hanging="227"/>
      </w:pPr>
      <w:r>
        <w:rPr>
          <w:b/>
          <w:color w:val="7B1FA2"/>
          <w:sz w:val="18"/>
        </w:rPr>
        <w:t xml:space="preserve">[RICO] </w:t>
      </w:r>
      <w:r>
        <w:rPr>
          <w:b w:val="0"/>
          <w:i w:val="0"/>
          <w:color w:val="7B1FA2"/>
        </w:rPr>
        <w:t>„Er war alt. Er hat Sachen gesagt.“</w:t>
      </w:r>
    </w:p>
    <w:p>
      <w:pPr>
        <w:spacing w:after="100"/>
        <w:ind w:left="227" w:hanging="227"/>
      </w:pPr>
      <w:r>
        <w:rPr>
          <w:b/>
          <w:color w:val="222222"/>
          <w:sz w:val="18"/>
        </w:rPr>
        <w:t xml:space="preserve">[JO] </w:t>
      </w:r>
      <w:r>
        <w:rPr>
          <w:b w:val="0"/>
          <w:i w:val="0"/>
          <w:color w:val="222222"/>
        </w:rPr>
        <w:t>Konrad stellte den Becher ab.</w:t>
      </w:r>
    </w:p>
    <w:p>
      <w:pPr>
        <w:spacing w:after="100"/>
        <w:ind w:left="227" w:hanging="227"/>
      </w:pPr>
      <w:r>
        <w:rPr>
          <w:b/>
          <w:color w:val="1F4E8C"/>
          <w:sz w:val="18"/>
        </w:rPr>
        <w:t xml:space="preserve">[KONRAD] </w:t>
      </w:r>
      <w:r>
        <w:rPr>
          <w:b w:val="0"/>
          <w:i w:val="0"/>
          <w:color w:val="1F4E8C"/>
        </w:rPr>
        <w:t>„Ein falscher Name“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„Sie wissen doch, wie das ist“</w:t>
      </w:r>
    </w:p>
    <w:p>
      <w:pPr>
        <w:spacing w:after="100"/>
        <w:ind w:left="227" w:hanging="227"/>
      </w:pPr>
      <w:r>
        <w:rPr>
          <w:b/>
          <w:color w:val="222222"/>
          <w:sz w:val="18"/>
        </w:rPr>
        <w:t xml:space="preserve">[JO] </w:t>
      </w:r>
      <w:r>
        <w:rPr>
          <w:b w:val="0"/>
          <w:i w:val="0"/>
          <w:color w:val="222222"/>
        </w:rPr>
        <w:t>sagte Rico Lämmel.</w:t>
      </w:r>
    </w:p>
    <w:p>
      <w:pPr>
        <w:spacing w:after="100"/>
        <w:ind w:left="227" w:hanging="227"/>
      </w:pPr>
      <w:r>
        <w:rPr>
          <w:b/>
          <w:color w:val="7B1FA2"/>
          <w:sz w:val="18"/>
        </w:rPr>
        <w:t xml:space="preserve">[RICO] </w:t>
      </w:r>
      <w:r>
        <w:rPr>
          <w:b w:val="0"/>
          <w:i w:val="0"/>
          <w:color w:val="7B1FA2"/>
        </w:rPr>
        <w:t>„Alte Männer. Alte Geschichten. Wer war zuerst oben. Wer hat geschummelt. Das geht hier seit hundertfünfzig Jahren so.“</w:t>
      </w:r>
    </w:p>
    <w:p>
      <w:pPr>
        <w:spacing w:after="100"/>
        <w:ind w:left="227" w:hanging="227"/>
      </w:pPr>
      <w:r>
        <w:rPr>
          <w:b/>
          <w:color w:val="222222"/>
          <w:sz w:val="18"/>
        </w:rPr>
        <w:t xml:space="preserve">[JO] </w:t>
      </w:r>
      <w:r>
        <w:rPr>
          <w:b w:val="0"/>
          <w:i w:val="0"/>
          <w:color w:val="222222"/>
        </w:rPr>
        <w:t>Er lachte. Aber diesmal lachten seine Augen nicht mit.</w:t>
      </w:r>
    </w:p>
    <w:p>
      <w:pPr>
        <w:spacing w:after="100"/>
        <w:ind w:left="227" w:hanging="227"/>
      </w:pPr>
      <w:r>
        <w:rPr>
          <w:b/>
          <w:color w:val="7B1FA2"/>
          <w:sz w:val="18"/>
        </w:rPr>
        <w:t xml:space="preserve">[RICO] </w:t>
      </w:r>
      <w:r>
        <w:rPr>
          <w:b w:val="0"/>
          <w:i w:val="0"/>
          <w:color w:val="7B1FA2"/>
        </w:rPr>
        <w:t>„Mein Vater ist der Erste im Nordriss. Das steht im Kletterführer. Das steht im Gipfelbuch. Und am Samstag steht es auf einer Tafel.“</w:t>
      </w:r>
    </w:p>
    <w:p>
      <w:pPr>
        <w:spacing w:after="100"/>
        <w:ind w:left="227" w:hanging="227"/>
      </w:pPr>
      <w:r>
        <w:rPr>
          <w:b/>
          <w:color w:val="222222"/>
          <w:sz w:val="18"/>
        </w:rPr>
        <w:t xml:space="preserve">[JO] </w:t>
      </w:r>
      <w:r>
        <w:rPr>
          <w:b w:val="0"/>
          <w:i w:val="0"/>
          <w:color w:val="222222"/>
        </w:rPr>
        <w:t>Als wir gingen, blieb Benny an der Tür stehen. Er sah sich noch einmal um. Auf die Halle. Auf den Staub in der Luft. Auf die weißen Hände an den bunten Griffen.</w:t>
      </w:r>
    </w:p>
    <w:p>
      <w:pPr>
        <w:spacing w:after="100"/>
        <w:ind w:left="227" w:hanging="227"/>
      </w:pPr>
      <w:r>
        <w:rPr>
          <w:b/>
          <w:color w:val="222222"/>
          <w:sz w:val="18"/>
        </w:rPr>
        <w:t xml:space="preserve">[JO] </w:t>
      </w:r>
      <w:r>
        <w:rPr>
          <w:b w:val="0"/>
          <w:i w:val="0"/>
          <w:color w:val="222222"/>
        </w:rPr>
        <w:t>Dann sah er auf die Tür. Den Türrahmen. Auf Schulterhöhe. Da war ein Abdruck. Weiß. Ein Hauch. Vier Finger und ein Handballen.</w:t>
      </w:r>
    </w:p>
    <w:p>
      <w:pPr>
        <w:spacing w:after="100"/>
        <w:ind w:left="227" w:hanging="227"/>
      </w:pPr>
      <w:r>
        <w:rPr>
          <w:b/>
          <w:color w:val="222222"/>
          <w:sz w:val="18"/>
        </w:rPr>
        <w:t xml:space="preserve">[JO] </w:t>
      </w:r>
      <w:r>
        <w:rPr>
          <w:b w:val="0"/>
          <w:i w:val="0"/>
          <w:color w:val="222222"/>
        </w:rPr>
        <w:t>Er sagte nichts. Er machte ein Foto.</w:t>
      </w:r>
    </w:p>
    <w:p>
      <w:pPr>
        <w:spacing w:after="100"/>
        <w:ind w:left="227" w:hanging="227"/>
      </w:pPr>
      <w:r>
        <w:rPr>
          <w:b/>
          <w:color w:val="222222"/>
          <w:sz w:val="18"/>
        </w:rPr>
        <w:t xml:space="preserve">[JO] </w:t>
      </w:r>
      <w:r>
        <w:rPr>
          <w:b w:val="0"/>
          <w:i/>
          <w:color w:val="222222"/>
        </w:rPr>
        <w:t>Aus Jos Spesenbuch: Kaffee in einer Kletterhalle in Pirna, drei Becher: nicht berechnet. Herr Lämmel hat gesagt, für die Leute aus Köln immer. Ein Plakat: Sechzig Jahre Lämmelriss. Ich habe nachgerechnet. Von neunzehnhundertfünfundsechzig bis jetzt sind es zweiundsechzig. Der Drucker hat sich verrechnet. Oder jemand anders.</w:t>
      </w:r>
    </w:p>
    <w:p>
      <w:r>
        <w:br w:type="page"/>
      </w:r>
    </w:p>
    <w:p>
      <w:pPr>
        <w:spacing w:before="0" w:after="40"/>
      </w:pPr>
      <w:r>
        <w:rPr>
          <w:b w:val="0"/>
          <w:i w:val="0"/>
          <w:color w:val="6B6B6B"/>
          <w:sz w:val="20"/>
        </w:rPr>
        <w:t>Kapitel 7</w:t>
      </w:r>
    </w:p>
    <w:p>
      <w:pPr>
        <w:spacing w:before="0" w:after="80"/>
      </w:pPr>
      <w:r>
        <w:rPr>
          <w:b w:val="0"/>
          <w:i w:val="0"/>
          <w:sz w:val="32"/>
        </w:rPr>
        <w:t>Das Buch vom Falkenstein</w:t>
      </w:r>
    </w:p>
    <w:p>
      <w:pPr>
        <w:spacing w:after="100"/>
        <w:ind w:left="227" w:hanging="227"/>
      </w:pPr>
      <w:r>
        <w:rPr>
          <w:b/>
          <w:color w:val="222222"/>
          <w:sz w:val="18"/>
        </w:rPr>
        <w:t xml:space="preserve">[JO] </w:t>
      </w:r>
      <w:r>
        <w:rPr>
          <w:b w:val="0"/>
          <w:i w:val="0"/>
          <w:color w:val="222222"/>
        </w:rPr>
        <w:t>Kapitel 7. Das Buch vom Falkenstein.</w:t>
      </w:r>
    </w:p>
    <w:p>
      <w:pPr>
        <w:spacing w:after="100"/>
        <w:ind w:left="227" w:hanging="227"/>
      </w:pPr>
      <w:r>
        <w:rPr>
          <w:b/>
          <w:color w:val="222222"/>
          <w:sz w:val="18"/>
        </w:rPr>
        <w:t xml:space="preserve">[JO] </w:t>
      </w:r>
      <w:r>
        <w:rPr>
          <w:b w:val="0"/>
          <w:i w:val="0"/>
          <w:color w:val="222222"/>
        </w:rPr>
        <w:t>Das Archiv lag in Dresden. In einem Hinterhaus in der Neustadt, im dritten Stock, ohne Aufzug. Konrad stieg die Treppen langsam. Er sagte, nach dem Falkenstein sei das ein Spaziergang. Er sagte es auf jedem Absatz.</w:t>
      </w:r>
    </w:p>
    <w:p>
      <w:pPr>
        <w:spacing w:after="100"/>
        <w:ind w:left="227" w:hanging="227"/>
      </w:pPr>
      <w:r>
        <w:rPr>
          <w:b/>
          <w:color w:val="222222"/>
          <w:sz w:val="18"/>
        </w:rPr>
        <w:t xml:space="preserve">[JO] </w:t>
      </w:r>
      <w:r>
        <w:rPr>
          <w:b w:val="0"/>
          <w:i w:val="0"/>
          <w:color w:val="222222"/>
        </w:rPr>
        <w:t>Frau Teuchert war die Archivarin. Ehrenamtlich. Seit dreißig Jahren. Sie war einundsiebzig, klein und rund, mit einer Brille an einer Kette und einer grauen Strickjacke mit Ärmelschonern aus schwarzem Stoff. Sie sagte, die Ärmelschoner seien von ihrem Vater. Er war auch Archivar. Hier. Und davor Bergsteiger.</w:t>
      </w:r>
    </w:p>
    <w:p>
      <w:pPr>
        <w:spacing w:after="100"/>
        <w:ind w:left="227" w:hanging="227"/>
      </w:pPr>
      <w:r>
        <w:rPr>
          <w:b/>
          <w:color w:val="222222"/>
          <w:sz w:val="18"/>
        </w:rPr>
        <w:t xml:space="preserve">[JO] </w:t>
      </w:r>
      <w:r>
        <w:rPr>
          <w:b w:val="0"/>
          <w:i w:val="0"/>
          <w:color w:val="222222"/>
        </w:rPr>
        <w:t>Der Raum war lang und schmal. Mit Regalen bis zur Decke. Und in den Regalen Kartons. Grau. Hunderte. Auf jedem ein Etikett. Mit dem Namen eines Gipfels.</w:t>
      </w:r>
    </w:p>
    <w:p>
      <w:pPr>
        <w:spacing w:after="100"/>
        <w:ind w:left="227" w:hanging="227"/>
      </w:pPr>
      <w:r>
        <w:rPr>
          <w:b/>
          <w:color w:val="7B1FA2"/>
          <w:sz w:val="18"/>
        </w:rPr>
        <w:t xml:space="preserve">[TEUCHERT] </w:t>
      </w:r>
      <w:r>
        <w:rPr>
          <w:b w:val="0"/>
          <w:i w:val="0"/>
          <w:color w:val="7B1FA2"/>
        </w:rPr>
        <w:t>„Das sind die Gipfelbücher“</w:t>
      </w:r>
    </w:p>
    <w:p>
      <w:pPr>
        <w:spacing w:after="100"/>
        <w:ind w:left="227" w:hanging="227"/>
      </w:pPr>
      <w:r>
        <w:rPr>
          <w:b/>
          <w:color w:val="222222"/>
          <w:sz w:val="18"/>
        </w:rPr>
        <w:t xml:space="preserve">[JO] </w:t>
      </w:r>
      <w:r>
        <w:rPr>
          <w:b w:val="0"/>
          <w:i w:val="0"/>
          <w:color w:val="222222"/>
        </w:rPr>
        <w:t>sagte Frau Teuchert.</w:t>
      </w:r>
    </w:p>
    <w:p>
      <w:pPr>
        <w:spacing w:after="100"/>
        <w:ind w:left="227" w:hanging="227"/>
      </w:pPr>
      <w:r>
        <w:rPr>
          <w:b/>
          <w:color w:val="7B1FA2"/>
          <w:sz w:val="18"/>
        </w:rPr>
        <w:t xml:space="preserve">[TEUCHERT] </w:t>
      </w:r>
      <w:r>
        <w:rPr>
          <w:b w:val="0"/>
          <w:i w:val="0"/>
          <w:color w:val="7B1FA2"/>
        </w:rPr>
        <w:t>„Die alten. Wenn eins voll ist, legt man oben ein neues hin. Und das alte kommt hierher. Seit achtzehnhundertneunzig. Wir haben über zwölftausend.“</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[TEUCHERT] </w:t>
      </w:r>
      <w:r>
        <w:rPr>
          <w:b w:val="0"/>
          <w:i w:val="0"/>
          <w:color w:val="7B1FA2"/>
        </w:rPr>
        <w:t>„Es ist das größte Archiv der Welt, in dem nur Namen stehen. Und Wege. Und das Wetter.“</w:t>
      </w:r>
    </w:p>
    <w:p>
      <w:pPr>
        <w:spacing w:after="100"/>
        <w:ind w:left="227" w:hanging="227"/>
      </w:pPr>
      <w:r>
        <w:rPr>
          <w:b/>
          <w:color w:val="2E7D32"/>
          <w:sz w:val="18"/>
        </w:rPr>
        <w:t xml:space="preserve">[BENNY] </w:t>
      </w:r>
      <w:r>
        <w:rPr>
          <w:b w:val="0"/>
          <w:i w:val="0"/>
          <w:color w:val="2E7D32"/>
        </w:rPr>
        <w:t>„Und warum?“</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Frau Teuchert sah ihn an. Über die Brille.</w:t>
      </w:r>
    </w:p>
    <w:p>
      <w:pPr>
        <w:spacing w:after="100"/>
        <w:ind w:left="227" w:hanging="227"/>
      </w:pPr>
      <w:r>
        <w:rPr>
          <w:b/>
          <w:color w:val="7B1FA2"/>
          <w:sz w:val="18"/>
        </w:rPr>
        <w:t xml:space="preserve">[TEUCHERT] </w:t>
      </w:r>
      <w:r>
        <w:rPr>
          <w:b w:val="0"/>
          <w:i w:val="0"/>
          <w:color w:val="7B1FA2"/>
        </w:rPr>
        <w:t>„Weil man hier nur oben war, wenn man im Buch steht, junger Mann“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[TEUCHERT] </w:t>
      </w:r>
      <w:r>
        <w:rPr>
          <w:b w:val="0"/>
          <w:i w:val="0"/>
          <w:color w:val="7B1FA2"/>
        </w:rPr>
        <w:t>„Und weil man später wissen will, wer es war.“</w:t>
      </w:r>
    </w:p>
    <w:p>
      <w:pPr>
        <w:spacing w:after="100"/>
        <w:ind w:left="227" w:hanging="227"/>
      </w:pPr>
      <w:r>
        <w:rPr>
          <w:b/>
          <w:color w:val="222222"/>
          <w:sz w:val="18"/>
        </w:rPr>
        <w:t xml:space="preserve">[JO] </w:t>
      </w:r>
      <w:r>
        <w:rPr>
          <w:b w:val="0"/>
          <w:i w:val="0"/>
          <w:color w:val="222222"/>
        </w:rPr>
        <w:t>Kommissar Gräfe hatte am Morgen angerufen. Sie hatte den Karton schon herausgesucht. Er stand auf einem Tisch am Fenster. Falkenstein. Band 14. 1958 bis 1962.</w:t>
      </w:r>
    </w:p>
    <w:p>
      <w:pPr>
        <w:spacing w:after="100"/>
        <w:ind w:left="227" w:hanging="227"/>
      </w:pPr>
      <w:r>
        <w:rPr>
          <w:b/>
          <w:color w:val="222222"/>
          <w:sz w:val="18"/>
        </w:rPr>
        <w:t xml:space="preserve">[JO] </w:t>
      </w:r>
      <w:r>
        <w:rPr>
          <w:b w:val="0"/>
          <w:i w:val="0"/>
          <w:color w:val="222222"/>
        </w:rPr>
        <w:t>Sie zog weiße Handschuhe an. Sie gab mir auch welche. Sie öffnete den Karton. Darin lag ein Buch. Kein großes. So groß wie ein Schulheft, nur dicker. Mit einem Einband aus grauem Leinen, fleckig, an den Ecken abgestoßen, und auf dem Rücken mit Tinte: Falkenstein.</w:t>
      </w:r>
    </w:p>
    <w:p>
      <w:pPr>
        <w:spacing w:after="100"/>
        <w:ind w:left="227" w:hanging="227"/>
      </w:pPr>
      <w:r>
        <w:rPr>
          <w:b/>
          <w:color w:val="222222"/>
          <w:sz w:val="18"/>
        </w:rPr>
        <w:t xml:space="preserve">[JO] </w:t>
      </w:r>
      <w:r>
        <w:rPr>
          <w:b w:val="0"/>
          <w:i w:val="0"/>
          <w:color w:val="222222"/>
        </w:rPr>
        <w:t>Sie schlug es auf. Vorsichtig. Mit zwei Fingern.</w:t>
      </w:r>
    </w:p>
    <w:p>
      <w:pPr>
        <w:spacing w:after="100"/>
        <w:ind w:left="227" w:hanging="227"/>
      </w:pPr>
      <w:r>
        <w:rPr>
          <w:b/>
          <w:color w:val="222222"/>
          <w:sz w:val="18"/>
        </w:rPr>
        <w:t xml:space="preserve">[JO] </w:t>
      </w:r>
      <w:r>
        <w:rPr>
          <w:b w:val="0"/>
          <w:i w:val="0"/>
          <w:color w:val="222222"/>
        </w:rPr>
        <w:t>Die Seiten waren dünn. Grau. Mit blassen Linien. Und darauf Namen. In Bleistift. Hunderte. In allen Schriften. Klein und groß und schief und ordentlich, und manche hatten eine Zeichnung daneben gemacht. Einen Gipfel. Eine Sonne. Ein Gesicht.</w:t>
      </w:r>
    </w:p>
    <w:p>
      <w:pPr>
        <w:spacing w:after="100"/>
        <w:ind w:left="227" w:hanging="227"/>
      </w:pPr>
      <w:r>
        <w:rPr>
          <w:b/>
          <w:color w:val="222222"/>
          <w:sz w:val="18"/>
        </w:rPr>
        <w:t xml:space="preserve">[JO] </w:t>
      </w:r>
      <w:r>
        <w:rPr>
          <w:b w:val="0"/>
          <w:i w:val="0"/>
          <w:color w:val="222222"/>
        </w:rPr>
        <w:t>Sie blätterte. Juni einundsechzig. Juli. August.</w:t>
      </w:r>
    </w:p>
    <w:p>
      <w:pPr>
        <w:spacing w:after="100"/>
        <w:ind w:left="227" w:hanging="227"/>
      </w:pPr>
      <w:r>
        <w:rPr>
          <w:b/>
          <w:color w:val="222222"/>
          <w:sz w:val="18"/>
        </w:rPr>
        <w:t xml:space="preserve">[JO] </w:t>
      </w:r>
      <w:r>
        <w:rPr>
          <w:b w:val="0"/>
          <w:i w:val="0"/>
          <w:color w:val="222222"/>
        </w:rPr>
        <w:t>Dann hielt sie an.</w:t>
      </w:r>
    </w:p>
    <w:p>
      <w:pPr>
        <w:spacing w:after="100"/>
        <w:ind w:left="227" w:hanging="227"/>
      </w:pPr>
      <w:r>
        <w:rPr>
          <w:b/>
          <w:color w:val="7B1FA2"/>
          <w:sz w:val="18"/>
        </w:rPr>
        <w:t xml:space="preserve">[TEUCHERT] </w:t>
      </w:r>
      <w:r>
        <w:rPr>
          <w:b w:val="0"/>
          <w:i w:val="0"/>
          <w:color w:val="7B1FA2"/>
        </w:rPr>
        <w:t>„Hier“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Auf der linken Seite standen die letzten Einträge vom zehnten August. Zwei. Von einem Paar aus Leipzig, Turnerweg, Sonne, und von drei jungen Männern aus Pirna, Turnerweg, heiß. Darunter war die Seite frei. Sieben Zeilen. Leer.</w:t>
      </w:r>
    </w:p>
    <w:p>
      <w:pPr>
        <w:spacing w:after="100"/>
        <w:ind w:left="227" w:hanging="227"/>
      </w:pPr>
      <w:r>
        <w:rPr>
          <w:b/>
          <w:color w:val="222222"/>
          <w:sz w:val="18"/>
        </w:rPr>
        <w:t xml:space="preserve">[JO] </w:t>
      </w:r>
      <w:r>
        <w:rPr>
          <w:b w:val="0"/>
          <w:i w:val="0"/>
          <w:color w:val="222222"/>
        </w:rPr>
        <w:t>Und dann kam keine rechte Seite.</w:t>
      </w:r>
    </w:p>
    <w:p>
      <w:pPr>
        <w:spacing w:after="100"/>
        <w:ind w:left="227" w:hanging="227"/>
      </w:pPr>
      <w:r>
        <w:rPr>
          <w:b/>
          <w:color w:val="222222"/>
          <w:sz w:val="18"/>
        </w:rPr>
        <w:t xml:space="preserve">[JO] </w:t>
      </w:r>
      <w:r>
        <w:rPr>
          <w:b w:val="0"/>
          <w:i w:val="0"/>
          <w:color w:val="222222"/>
        </w:rPr>
        <w:t>Da war nur ein Rand. Ein schmaler, gezackter Rand aus Papier, der aus der Bindung ragte. Wie ein Zahn, der abgebrochen ist.</w:t>
      </w:r>
    </w:p>
    <w:p>
      <w:pPr>
        <w:spacing w:after="100"/>
        <w:ind w:left="227" w:hanging="227"/>
      </w:pPr>
      <w:r>
        <w:rPr>
          <w:b/>
          <w:color w:val="222222"/>
          <w:sz w:val="18"/>
        </w:rPr>
        <w:t xml:space="preserve">[JO] </w:t>
      </w:r>
      <w:r>
        <w:rPr>
          <w:b w:val="0"/>
          <w:i w:val="0"/>
          <w:color w:val="222222"/>
        </w:rPr>
        <w:t>Und dann die nächste Seite.</w:t>
      </w:r>
    </w:p>
    <w:p>
      <w:pPr>
        <w:spacing w:after="100"/>
        <w:ind w:left="227" w:hanging="227"/>
      </w:pPr>
      <w:r>
        <w:rPr>
          <w:b/>
          <w:color w:val="222222"/>
          <w:sz w:val="18"/>
        </w:rPr>
        <w:t xml:space="preserve">[JO] </w:t>
      </w:r>
      <w:r>
        <w:rPr>
          <w:b w:val="0"/>
          <w:i w:val="0"/>
          <w:color w:val="222222"/>
        </w:rPr>
        <w:t>Ganz oben, in einer steilen, schmalen, gleichmäßigen Schrift, mit Tinte, nicht mit Bleistift, stand ein einzelner Eintrag.</w:t>
      </w:r>
    </w:p>
    <w:p>
      <w:pPr>
        <w:spacing w:after="100"/>
        <w:ind w:left="227" w:hanging="227"/>
      </w:pPr>
      <w:r>
        <w:rPr>
          <w:b/>
          <w:color w:val="222222"/>
          <w:sz w:val="18"/>
        </w:rPr>
        <w:t xml:space="preserve">[JO] </w:t>
      </w:r>
      <w:r>
        <w:rPr>
          <w:b w:val="0"/>
          <w:i w:val="0"/>
          <w:color w:val="222222"/>
        </w:rPr>
        <w:t>11. 8. 61, 18.40 Uhr. E. Lämmel, Bergfreunde Falken, Turnerweg. Allein.</w:t>
      </w:r>
    </w:p>
    <w:p>
      <w:pPr>
        <w:spacing w:after="100"/>
        <w:ind w:left="227" w:hanging="227"/>
      </w:pPr>
      <w:r>
        <w:rPr>
          <w:b/>
          <w:color w:val="222222"/>
          <w:sz w:val="18"/>
        </w:rPr>
        <w:t xml:space="preserve">[JO] </w:t>
      </w:r>
      <w:r>
        <w:rPr>
          <w:b w:val="0"/>
          <w:i w:val="0"/>
          <w:color w:val="222222"/>
        </w:rPr>
        <w:t>Darunter, in Bleistift, vom zwölften August, zwei Männer aus Dresden. Und vom dreizehnten einer aus Königstein. Und vom vierzehnten niemand mehr.</w:t>
      </w:r>
    </w:p>
    <w:p>
      <w:pPr>
        <w:spacing w:after="100"/>
        <w:ind w:left="227" w:hanging="227"/>
      </w:pPr>
      <w:r>
        <w:rPr>
          <w:b/>
          <w:color w:val="7B1FA2"/>
          <w:sz w:val="18"/>
        </w:rPr>
        <w:t xml:space="preserve">[TEUCHERT] </w:t>
      </w:r>
      <w:r>
        <w:rPr>
          <w:b w:val="0"/>
          <w:i w:val="0"/>
          <w:color w:val="7B1FA2"/>
        </w:rPr>
        <w:t>„Am vierzehnten hat die Volkspolizei das Buch geholt“</w:t>
      </w:r>
    </w:p>
    <w:p>
      <w:pPr>
        <w:spacing w:after="100"/>
        <w:ind w:left="227" w:hanging="227"/>
      </w:pPr>
      <w:r>
        <w:rPr>
          <w:b/>
          <w:color w:val="222222"/>
          <w:sz w:val="18"/>
        </w:rPr>
        <w:t xml:space="preserve">[JO] </w:t>
      </w:r>
      <w:r>
        <w:rPr>
          <w:b w:val="0"/>
          <w:i w:val="0"/>
          <w:color w:val="222222"/>
        </w:rPr>
        <w:t>sagte Frau Teuchert.</w:t>
      </w:r>
    </w:p>
    <w:p>
      <w:pPr>
        <w:spacing w:after="100"/>
        <w:ind w:left="227" w:hanging="227"/>
      </w:pPr>
      <w:r>
        <w:rPr>
          <w:b/>
          <w:color w:val="7B1FA2"/>
          <w:sz w:val="18"/>
        </w:rPr>
        <w:t xml:space="preserve">[TEUCHERT] </w:t>
      </w:r>
      <w:r>
        <w:rPr>
          <w:b w:val="0"/>
          <w:i w:val="0"/>
          <w:color w:val="7B1FA2"/>
        </w:rPr>
        <w:t>„Das steht im Eingangsbuch. Sie haben es im Oktober zurückgebracht. Mit einer Notiz. Kein Befund.“</w:t>
      </w:r>
    </w:p>
    <w:p>
      <w:pPr>
        <w:spacing w:after="100"/>
        <w:ind w:left="227" w:hanging="227"/>
      </w:pPr>
      <w:r>
        <w:rPr>
          <w:b/>
          <w:color w:val="222222"/>
          <w:sz w:val="18"/>
        </w:rPr>
        <w:t xml:space="preserve">[JO] </w:t>
      </w:r>
      <w:r>
        <w:rPr>
          <w:b w:val="0"/>
          <w:i w:val="0"/>
          <w:color w:val="222222"/>
        </w:rPr>
        <w:t>Sie sah auf den gezackten Rand.</w:t>
      </w:r>
    </w:p>
    <w:p>
      <w:pPr>
        <w:spacing w:after="100"/>
        <w:ind w:left="227" w:hanging="227"/>
      </w:pPr>
      <w:r>
        <w:rPr>
          <w:b/>
          <w:color w:val="7B1FA2"/>
          <w:sz w:val="18"/>
        </w:rPr>
        <w:t xml:space="preserve">[TEUCHERT] </w:t>
      </w:r>
      <w:r>
        <w:rPr>
          <w:b w:val="0"/>
          <w:i w:val="0"/>
          <w:color w:val="7B1FA2"/>
        </w:rPr>
        <w:t>„Mein Vater hat damals gesagt, da hat einer ein Blatt gestohlen. Aus einem Gipfelbuch. Das ist das Schlimmste, was man hier tun kann. Schlimmer als stehlen.“</w:t>
      </w:r>
    </w:p>
    <w:p>
      <w:pPr>
        <w:spacing w:after="100"/>
        <w:ind w:left="227" w:hanging="227"/>
      </w:pPr>
      <w:r>
        <w:rPr>
          <w:b/>
          <w:color w:val="222222"/>
          <w:sz w:val="18"/>
        </w:rPr>
        <w:t xml:space="preserve">[JO] </w:t>
      </w:r>
      <w:r>
        <w:rPr>
          <w:b w:val="0"/>
          <w:i w:val="0"/>
          <w:color w:val="222222"/>
        </w:rPr>
        <w:t>Ich beugte mich über das Buch. Über die Seite mit Egon Lämmels Eintrag.</w:t>
      </w:r>
    </w:p>
    <w:p>
      <w:pPr>
        <w:spacing w:after="100"/>
        <w:ind w:left="227" w:hanging="227"/>
      </w:pPr>
      <w:r>
        <w:rPr>
          <w:b/>
          <w:color w:val="222222"/>
          <w:sz w:val="18"/>
        </w:rPr>
        <w:t xml:space="preserve">[JO] </w:t>
      </w:r>
      <w:r>
        <w:rPr>
          <w:b w:val="0"/>
          <w:i w:val="0"/>
          <w:color w:val="222222"/>
        </w:rPr>
        <w:t>Das Papier war dünn. Fast durchsichtig. Kriegspapier, sagte Frau Teuchert. Man hatte nichts Besseres. Und auf diesem Papier, wenn man es flach von der Seite ansah, gegen das Licht vom Fenster, waren Linien. Ganz fein. Nicht aus Tinte. Nicht aus Bleistift. Aus nichts. Rillen. Im Papier.</w:t>
      </w:r>
    </w:p>
    <w:p>
      <w:pPr>
        <w:spacing w:after="100"/>
        <w:ind w:left="227" w:hanging="227"/>
      </w:pPr>
      <w:r>
        <w:rPr>
          <w:b/>
          <w:color w:val="222222"/>
          <w:sz w:val="18"/>
        </w:rPr>
        <w:t xml:space="preserve">[JO] </w:t>
      </w:r>
      <w:r>
        <w:rPr>
          <w:b w:val="0"/>
          <w:i w:val="0"/>
          <w:color w:val="222222"/>
        </w:rPr>
        <w:t>Ich hatte dreiundzwanzig Jahre lang Belege geprüft. Ich wusste, was das war.</w:t>
      </w:r>
    </w:p>
    <w:p>
      <w:pPr>
        <w:spacing w:after="100"/>
        <w:ind w:left="227" w:hanging="227"/>
      </w:pPr>
      <w:r>
        <w:rPr>
          <w:b/>
          <w:color w:val="222222"/>
          <w:sz w:val="18"/>
        </w:rPr>
        <w:t xml:space="preserve">[JO] </w:t>
      </w:r>
      <w:r>
        <w:rPr>
          <w:b w:val="0"/>
          <w:i w:val="0"/>
          <w:color w:val="222222"/>
        </w:rPr>
        <w:t>„Frau Teuchert“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„Haben Sie eine Lampe? Eine, die man flach hinlegen kann?“</w:t>
      </w:r>
    </w:p>
    <w:p>
      <w:pPr>
        <w:spacing w:after="100"/>
        <w:ind w:left="227" w:hanging="227"/>
      </w:pPr>
      <w:r>
        <w:rPr>
          <w:b/>
          <w:color w:val="222222"/>
          <w:sz w:val="18"/>
        </w:rPr>
        <w:t xml:space="preserve">[JO] </w:t>
      </w:r>
      <w:r>
        <w:rPr>
          <w:b w:val="0"/>
          <w:i w:val="0"/>
          <w:color w:val="222222"/>
        </w:rPr>
        <w:t>Sie hatte eine. Eine alte Schreibtischlampe mit einem Arm aus Metall. Ich legte sie auf den Tisch. Ganz flach. Neben das Buch. So dass das Licht von der Seite kam. Wie die Abendsonne über einen Acker. Ich zog die Vorhänge zu.</w:t>
      </w:r>
    </w:p>
    <w:p>
      <w:pPr>
        <w:spacing w:after="100"/>
        <w:ind w:left="227" w:hanging="227"/>
      </w:pPr>
      <w:r>
        <w:rPr>
          <w:b/>
          <w:color w:val="222222"/>
          <w:sz w:val="18"/>
        </w:rPr>
        <w:t xml:space="preserve">[JO] </w:t>
      </w:r>
      <w:r>
        <w:rPr>
          <w:b w:val="0"/>
          <w:i w:val="0"/>
          <w:color w:val="222222"/>
        </w:rPr>
        <w:t>Und die Seite fing an zu sprechen.</w:t>
      </w:r>
    </w:p>
    <w:p>
      <w:pPr>
        <w:spacing w:after="100"/>
        <w:ind w:left="227" w:hanging="227"/>
      </w:pPr>
      <w:r>
        <w:rPr>
          <w:b/>
          <w:color w:val="222222"/>
          <w:sz w:val="18"/>
        </w:rPr>
        <w:t xml:space="preserve">[JO] </w:t>
      </w:r>
      <w:r>
        <w:rPr>
          <w:b w:val="0"/>
          <w:i w:val="0"/>
          <w:color w:val="222222"/>
        </w:rPr>
        <w:t>Es waren Schatten. Kleine. In den Rillen. Wo einer mit einem harten Bleistift auf ein Blatt gedrückt hatte, das darüber lag. Und es hatte sich durchgedrückt. Durch das dünne Papier. Auf die nächste Seite. Und darunter auf die übernächste.</w:t>
      </w:r>
    </w:p>
    <w:p>
      <w:pPr>
        <w:spacing w:after="100"/>
        <w:ind w:left="227" w:hanging="227"/>
      </w:pPr>
      <w:r>
        <w:rPr>
          <w:b/>
          <w:color w:val="222222"/>
          <w:sz w:val="18"/>
        </w:rPr>
        <w:t xml:space="preserve">[JO] </w:t>
      </w:r>
      <w:r>
        <w:rPr>
          <w:b w:val="0"/>
          <w:i w:val="0"/>
          <w:color w:val="222222"/>
        </w:rPr>
        <w:t>Ich sah eine Linie. Eine lange, gezackte Linie, von unten nach oben. Wie ein Riss in einem Fels. Und auf halber Höhe ein kleiner Kreis. Mit einem Kreuz darin. Und daneben Buchstaben. Die ich kaum lesen konnte.</w:t>
      </w:r>
    </w:p>
    <w:p>
      <w:pPr>
        <w:spacing w:after="100"/>
        <w:ind w:left="227" w:hanging="227"/>
      </w:pPr>
      <w:r>
        <w:rPr>
          <w:b/>
          <w:color w:val="222222"/>
          <w:sz w:val="18"/>
        </w:rPr>
        <w:t xml:space="preserve">[JO] </w:t>
      </w:r>
      <w:r>
        <w:rPr>
          <w:b w:val="0"/>
          <w:i w:val="0"/>
          <w:color w:val="222222"/>
        </w:rPr>
        <w:t>Ring.</w:t>
      </w:r>
    </w:p>
    <w:p>
      <w:pPr>
        <w:spacing w:after="100"/>
        <w:ind w:left="227" w:hanging="227"/>
      </w:pPr>
      <w:r>
        <w:rPr>
          <w:b/>
          <w:color w:val="222222"/>
          <w:sz w:val="18"/>
        </w:rPr>
        <w:t xml:space="preserve">[JO] </w:t>
      </w:r>
      <w:r>
        <w:rPr>
          <w:b w:val="0"/>
          <w:i w:val="0"/>
          <w:color w:val="222222"/>
        </w:rPr>
        <w:t>Und weiter oben ein Wort. In großen, schwungvollen Buchstaben. Fast über die ganze Breite.</w:t>
      </w:r>
    </w:p>
    <w:p>
      <w:pPr>
        <w:spacing w:after="100"/>
        <w:ind w:left="227" w:hanging="227"/>
      </w:pPr>
      <w:r>
        <w:rPr>
          <w:b/>
          <w:color w:val="222222"/>
          <w:sz w:val="18"/>
        </w:rPr>
        <w:t xml:space="preserve">[JO] </w:t>
      </w:r>
      <w:r>
        <w:rPr>
          <w:b w:val="0"/>
          <w:i w:val="0"/>
          <w:color w:val="222222"/>
        </w:rPr>
        <w:t>Nordriss.</w:t>
      </w:r>
    </w:p>
    <w:p>
      <w:pPr>
        <w:spacing w:after="100"/>
        <w:ind w:left="227" w:hanging="227"/>
      </w:pPr>
      <w:r>
        <w:rPr>
          <w:b/>
          <w:color w:val="222222"/>
          <w:sz w:val="18"/>
        </w:rPr>
        <w:t xml:space="preserve">[JO] </w:t>
      </w:r>
      <w:r>
        <w:rPr>
          <w:b w:val="0"/>
          <w:i w:val="0"/>
          <w:color w:val="222222"/>
        </w:rPr>
        <w:t>Und darunter, kleiner: I. Beg.</w:t>
      </w:r>
    </w:p>
    <w:p>
      <w:pPr>
        <w:spacing w:after="100"/>
        <w:ind w:left="227" w:hanging="227"/>
      </w:pPr>
      <w:r>
        <w:rPr>
          <w:b/>
          <w:color w:val="222222"/>
          <w:sz w:val="18"/>
        </w:rPr>
        <w:t xml:space="preserve">[JO] </w:t>
      </w:r>
      <w:r>
        <w:rPr>
          <w:b w:val="0"/>
          <w:i w:val="0"/>
          <w:color w:val="222222"/>
        </w:rPr>
        <w:t>Und darunter zwei Zeilen. Zwei Namen. Ich musste mich so tief bücken, dass meine Nase fast das Papier berührte. Frau Teuchert hielt den Atem an. Ich auch.</w:t>
      </w:r>
    </w:p>
    <w:p>
      <w:pPr>
        <w:spacing w:after="100"/>
        <w:ind w:left="227" w:hanging="227"/>
      </w:pPr>
      <w:r>
        <w:rPr>
          <w:b/>
          <w:color w:val="222222"/>
          <w:sz w:val="18"/>
        </w:rPr>
        <w:t xml:space="preserve">[JO] </w:t>
      </w:r>
      <w:r>
        <w:rPr>
          <w:b w:val="0"/>
          <w:i w:val="0"/>
          <w:color w:val="222222"/>
        </w:rPr>
        <w:t>K. Pietzsch, VS.</w:t>
      </w:r>
    </w:p>
    <w:p>
      <w:pPr>
        <w:spacing w:after="100"/>
        <w:ind w:left="227" w:hanging="227"/>
      </w:pPr>
      <w:r>
        <w:rPr>
          <w:b/>
          <w:color w:val="222222"/>
          <w:sz w:val="18"/>
        </w:rPr>
        <w:t xml:space="preserve">[JO] </w:t>
      </w:r>
      <w:r>
        <w:rPr>
          <w:b w:val="0"/>
          <w:i w:val="0"/>
          <w:color w:val="222222"/>
        </w:rPr>
        <w:t>A. Wendler.</w:t>
      </w:r>
    </w:p>
    <w:p>
      <w:pPr>
        <w:spacing w:after="100"/>
        <w:ind w:left="227" w:hanging="227"/>
      </w:pPr>
      <w:r>
        <w:rPr>
          <w:b/>
          <w:color w:val="222222"/>
          <w:sz w:val="18"/>
        </w:rPr>
        <w:t xml:space="preserve">[JO] </w:t>
      </w:r>
      <w:r>
        <w:rPr>
          <w:b w:val="0"/>
          <w:i w:val="0"/>
          <w:color w:val="222222"/>
        </w:rPr>
        <w:t>Und daneben, in kleinen, gedrückten Ziffern: 17.40.</w:t>
      </w:r>
    </w:p>
    <w:p>
      <w:pPr>
        <w:spacing w:after="100"/>
        <w:ind w:left="227" w:hanging="227"/>
      </w:pPr>
      <w:r>
        <w:rPr>
          <w:b/>
          <w:color w:val="222222"/>
          <w:sz w:val="18"/>
        </w:rPr>
        <w:t xml:space="preserve">[JO] </w:t>
      </w:r>
      <w:r>
        <w:rPr>
          <w:b w:val="0"/>
          <w:i w:val="0"/>
          <w:color w:val="222222"/>
        </w:rPr>
        <w:t>Niemand sagte etwas. Draußen auf dem Hof schlug eine Tür. Eine Taube gurrte auf dem Fensterbrett.</w:t>
      </w:r>
    </w:p>
    <w:p>
      <w:pPr>
        <w:spacing w:after="100"/>
        <w:ind w:left="227" w:hanging="227"/>
      </w:pPr>
      <w:r>
        <w:rPr>
          <w:b/>
          <w:color w:val="222222"/>
          <w:sz w:val="18"/>
        </w:rPr>
        <w:t xml:space="preserve">[JO] </w:t>
      </w:r>
      <w:r>
        <w:rPr>
          <w:b w:val="0"/>
          <w:i w:val="0"/>
          <w:color w:val="222222"/>
        </w:rPr>
        <w:t>Benny stand hinter mir. Er hatte das Handy hochgehalten. Er hatte fotografiert. Zwanzigmal. Ohne Blitz. Von der Seite.</w:t>
      </w:r>
    </w:p>
    <w:p>
      <w:pPr>
        <w:spacing w:after="100"/>
        <w:ind w:left="227" w:hanging="227"/>
      </w:pPr>
      <w:r>
        <w:rPr>
          <w:b/>
          <w:color w:val="2E7D32"/>
          <w:sz w:val="18"/>
        </w:rPr>
        <w:t xml:space="preserve">[BENNY] </w:t>
      </w:r>
      <w:r>
        <w:rPr>
          <w:b w:val="0"/>
          <w:i w:val="0"/>
          <w:color w:val="2E7D32"/>
        </w:rPr>
        <w:t>„VS?“</w:t>
      </w:r>
    </w:p>
    <w:p>
      <w:pPr>
        <w:spacing w:after="100"/>
        <w:ind w:left="227" w:hanging="227"/>
      </w:pPr>
      <w:r>
        <w:rPr>
          <w:b/>
          <w:color w:val="222222"/>
          <w:sz w:val="18"/>
        </w:rPr>
        <w:t xml:space="preserve">[JO] </w:t>
      </w:r>
      <w:r>
        <w:rPr>
          <w:b w:val="0"/>
          <w:i w:val="0"/>
          <w:color w:val="222222"/>
        </w:rPr>
        <w:t>fragte er leise.</w:t>
      </w:r>
    </w:p>
    <w:p>
      <w:pPr>
        <w:spacing w:after="100"/>
        <w:ind w:left="227" w:hanging="227"/>
      </w:pPr>
      <w:r>
        <w:rPr>
          <w:b/>
          <w:color w:val="7B1FA2"/>
          <w:sz w:val="18"/>
        </w:rPr>
        <w:t xml:space="preserve">[TEUCHERT] </w:t>
      </w:r>
      <w:r>
        <w:rPr>
          <w:b w:val="0"/>
          <w:i w:val="0"/>
          <w:color w:val="7B1FA2"/>
        </w:rPr>
        <w:t>„Vorstieg“</w:t>
      </w:r>
    </w:p>
    <w:p>
      <w:pPr>
        <w:spacing w:after="100"/>
        <w:ind w:left="227" w:hanging="227"/>
      </w:pPr>
      <w:r>
        <w:rPr>
          <w:b/>
          <w:color w:val="222222"/>
          <w:sz w:val="18"/>
        </w:rPr>
        <w:t xml:space="preserve">[JO] </w:t>
      </w:r>
      <w:r>
        <w:rPr>
          <w:b w:val="0"/>
          <w:i w:val="0"/>
          <w:color w:val="222222"/>
        </w:rPr>
        <w:t>sagte Frau Teuchert. Ihre Stimme zitterte.</w:t>
      </w:r>
    </w:p>
    <w:p>
      <w:pPr>
        <w:spacing w:after="100"/>
        <w:ind w:left="227" w:hanging="227"/>
      </w:pPr>
      <w:r>
        <w:rPr>
          <w:b/>
          <w:color w:val="7B1FA2"/>
          <w:sz w:val="18"/>
        </w:rPr>
        <w:t xml:space="preserve">[TEUCHERT] </w:t>
      </w:r>
      <w:r>
        <w:rPr>
          <w:b w:val="0"/>
          <w:i w:val="0"/>
          <w:color w:val="7B1FA2"/>
        </w:rPr>
        <w:t>„Der, der vorne klettert. Der das Seil hochträgt. Der den Weg findet.“</w:t>
      </w:r>
    </w:p>
    <w:p>
      <w:pPr>
        <w:spacing w:after="100"/>
        <w:ind w:left="227" w:hanging="227"/>
      </w:pPr>
      <w:r>
        <w:rPr>
          <w:b/>
          <w:color w:val="222222"/>
          <w:sz w:val="18"/>
        </w:rPr>
        <w:t xml:space="preserve">[JO] </w:t>
      </w:r>
      <w:r>
        <w:rPr>
          <w:b w:val="0"/>
          <w:i w:val="0"/>
          <w:color w:val="222222"/>
        </w:rPr>
        <w:t>Sie sah auf die Rillen.</w:t>
      </w:r>
    </w:p>
    <w:p>
      <w:pPr>
        <w:spacing w:after="100"/>
        <w:ind w:left="227" w:hanging="227"/>
      </w:pPr>
      <w:r>
        <w:rPr>
          <w:b/>
          <w:color w:val="7B1FA2"/>
          <w:sz w:val="18"/>
        </w:rPr>
        <w:t xml:space="preserve">[TEUCHERT] </w:t>
      </w:r>
      <w:r>
        <w:rPr>
          <w:b w:val="0"/>
          <w:i w:val="0"/>
          <w:color w:val="7B1FA2"/>
        </w:rPr>
        <w:t>„Das hat Karl Pietzsch geschrieben. Dass er vorgestiegen ist. Im Nordriss. Am elften August einundsechzig. Um siebzehn Uhr vierzig. Vier Jahre vor Egon Lämmel.“</w:t>
      </w:r>
    </w:p>
    <w:p>
      <w:pPr>
        <w:spacing w:after="100"/>
        <w:ind w:left="227" w:hanging="227"/>
      </w:pPr>
      <w:r>
        <w:rPr>
          <w:b/>
          <w:color w:val="222222"/>
          <w:sz w:val="18"/>
        </w:rPr>
        <w:t xml:space="preserve">[JO] </w:t>
      </w:r>
      <w:r>
        <w:rPr>
          <w:b w:val="0"/>
          <w:i w:val="0"/>
          <w:color w:val="222222"/>
        </w:rPr>
        <w:t>Konrad hatte sich gesetzt. Auf einen Stuhl am Fenster. Er hielt den Hut in den Händen.</w:t>
      </w:r>
    </w:p>
    <w:p>
      <w:pPr>
        <w:spacing w:after="100"/>
        <w:ind w:left="227" w:hanging="227"/>
      </w:pPr>
      <w:r>
        <w:rPr>
          <w:b/>
          <w:color w:val="1F4E8C"/>
          <w:sz w:val="18"/>
        </w:rPr>
        <w:t xml:space="preserve">[KONRAD] </w:t>
      </w:r>
      <w:r>
        <w:rPr>
          <w:b w:val="0"/>
          <w:i w:val="0"/>
          <w:color w:val="1F4E8C"/>
        </w:rPr>
        <w:t>„Und um achtzehn Uhr vierzig“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„hat Herr Lämmel seinen Namen darübergeschrieben. Mit Tinte.“</w:t>
      </w:r>
    </w:p>
    <w:p>
      <w:pPr>
        <w:spacing w:after="100"/>
        <w:ind w:left="227" w:hanging="227"/>
      </w:pPr>
      <w:r>
        <w:rPr>
          <w:b/>
          <w:color w:val="222222"/>
          <w:sz w:val="18"/>
        </w:rPr>
        <w:t xml:space="preserve">[JO] </w:t>
      </w:r>
      <w:r>
        <w:rPr>
          <w:b w:val="0"/>
          <w:i w:val="0"/>
          <w:color w:val="222222"/>
        </w:rPr>
        <w:t>Ich sah auf Egon Lämmels Eintrag. Auf die steile, schmale, gleichmäßige Schrift. Sie lag über den Rillen. Genau darüber. Der Bogen vom L in Lämmel lief quer durch das Wort Nordriss. Die Tinte war in die Rillen gelaufen. Nur ein bisschen. Man sah es, wenn man wusste, wo man hinsehen muss.</w:t>
      </w:r>
    </w:p>
    <w:p>
      <w:pPr>
        <w:spacing w:after="100"/>
        <w:ind w:left="227" w:hanging="227"/>
      </w:pPr>
      <w:r>
        <w:rPr>
          <w:b/>
          <w:color w:val="222222"/>
          <w:sz w:val="18"/>
        </w:rPr>
        <w:t xml:space="preserve">[JO] </w:t>
      </w:r>
      <w:r>
        <w:rPr>
          <w:b w:val="0"/>
          <w:i w:val="0"/>
          <w:color w:val="222222"/>
        </w:rPr>
        <w:t>„Die Rillen waren zuerst da“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„Die Tinte ist hineingelaufen. Als Egon Lämmel sich eingetragen hat, war Karls Seite noch im Buch.“</w:t>
      </w:r>
    </w:p>
    <w:p>
      <w:pPr>
        <w:spacing w:after="100"/>
        <w:ind w:left="227" w:hanging="227"/>
      </w:pPr>
      <w:r>
        <w:rPr>
          <w:b/>
          <w:color w:val="222222"/>
          <w:sz w:val="18"/>
        </w:rPr>
        <w:t xml:space="preserve">[JO] </w:t>
      </w:r>
      <w:r>
        <w:rPr>
          <w:b w:val="0"/>
          <w:i w:val="0"/>
          <w:color w:val="222222"/>
        </w:rPr>
        <w:t>Frau Teuchert setzte sich auch. Auf die Kante des Tisches. Sie nahm die Brille ab.</w:t>
      </w:r>
    </w:p>
    <w:p>
      <w:pPr>
        <w:spacing w:after="100"/>
        <w:ind w:left="227" w:hanging="227"/>
      </w:pPr>
      <w:r>
        <w:rPr>
          <w:b/>
          <w:color w:val="7B1FA2"/>
          <w:sz w:val="18"/>
        </w:rPr>
        <w:t xml:space="preserve">[TEUCHERT] </w:t>
      </w:r>
      <w:r>
        <w:rPr>
          <w:b w:val="0"/>
          <w:i w:val="0"/>
          <w:color w:val="7B1FA2"/>
        </w:rPr>
        <w:t>„Mein Vater hat gesagt, es war einer, der neidisch war“</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[TEUCHERT] </w:t>
      </w:r>
      <w:r>
        <w:rPr>
          <w:b w:val="0"/>
          <w:i w:val="0"/>
          <w:color w:val="7B1FA2"/>
        </w:rPr>
        <w:t>„Er hat nie gesagt, wer.“</w:t>
      </w:r>
    </w:p>
    <w:p>
      <w:pPr>
        <w:spacing w:after="100"/>
        <w:ind w:left="227" w:hanging="227"/>
      </w:pPr>
      <w:r>
        <w:rPr>
          <w:b/>
          <w:color w:val="222222"/>
          <w:sz w:val="18"/>
        </w:rPr>
        <w:t xml:space="preserve">[JO] </w:t>
      </w:r>
      <w:r>
        <w:rPr>
          <w:b w:val="0"/>
          <w:i/>
          <w:color w:val="222222"/>
        </w:rPr>
        <w:t>Aus Jos Spesenbuch: Parkhaus Dresden-Neustadt, vier Stunden: 8,00 Euro. Eine Schreibtischlampe, flach auf den Tisch gelegt, und eine Seite, die zu sprechen angefangen hat: Ich habe das Licht wieder angemacht und die Vorhänge aufgezogen. Frau Teuchert hat gesagt, das hätte ihr Vater auch so gemacht. Ich habe es eingetragen. In die Spalte mit dem Namen.</w:t>
      </w:r>
    </w:p>
    <w:p>
      <w:r>
        <w:br w:type="page"/>
      </w:r>
    </w:p>
    <w:p>
      <w:pPr>
        <w:spacing w:before="0" w:after="40"/>
      </w:pPr>
      <w:r>
        <w:rPr>
          <w:b w:val="0"/>
          <w:i w:val="0"/>
          <w:color w:val="6B6B6B"/>
          <w:sz w:val="20"/>
        </w:rPr>
        <w:t>Kapitel 8</w:t>
      </w:r>
    </w:p>
    <w:p>
      <w:pPr>
        <w:spacing w:before="0" w:after="80"/>
      </w:pPr>
      <w:r>
        <w:rPr>
          <w:b w:val="0"/>
          <w:i w:val="0"/>
          <w:sz w:val="32"/>
        </w:rPr>
        <w:t>Achtzehn Uhr vierzig</w:t>
      </w:r>
    </w:p>
    <w:p>
      <w:pPr>
        <w:spacing w:after="100"/>
        <w:ind w:left="227" w:hanging="227"/>
      </w:pPr>
      <w:r>
        <w:rPr>
          <w:b/>
          <w:color w:val="222222"/>
          <w:sz w:val="18"/>
        </w:rPr>
        <w:t xml:space="preserve">[JO] </w:t>
      </w:r>
      <w:r>
        <w:rPr>
          <w:b w:val="0"/>
          <w:i w:val="0"/>
          <w:color w:val="222222"/>
        </w:rPr>
        <w:t>Kapitel 8. Achtzehn Uhr vierzig.</w:t>
      </w:r>
    </w:p>
    <w:p>
      <w:pPr>
        <w:spacing w:after="100"/>
        <w:ind w:left="227" w:hanging="227"/>
      </w:pPr>
      <w:r>
        <w:rPr>
          <w:b/>
          <w:color w:val="222222"/>
          <w:sz w:val="18"/>
        </w:rPr>
        <w:t xml:space="preserve">[JO] </w:t>
      </w:r>
      <w:r>
        <w:rPr>
          <w:b w:val="0"/>
          <w:i w:val="0"/>
          <w:color w:val="222222"/>
        </w:rPr>
        <w:t>Steffen Gräfe kam am Abend nach Postelwitz. Mit dem Fahrrad. Über die Elbwiesen. Er hatte eine Mappe auf dem Gepäckträger. Er sagte, er habe den Nachmittag im Staatsarchiv verbracht. Die Volkspolizei habe einundsechzig alles aufgeschrieben. Die Volkspolizei habe immer alles aufgeschrieben. Man müsse es nur finden.</w:t>
      </w:r>
    </w:p>
    <w:p>
      <w:pPr>
        <w:spacing w:after="100"/>
        <w:ind w:left="227" w:hanging="227"/>
      </w:pPr>
      <w:r>
        <w:rPr>
          <w:b/>
          <w:color w:val="222222"/>
          <w:sz w:val="18"/>
        </w:rPr>
        <w:t xml:space="preserve">[JO] </w:t>
      </w:r>
      <w:r>
        <w:rPr>
          <w:b w:val="0"/>
          <w:i w:val="0"/>
          <w:color w:val="222222"/>
        </w:rPr>
        <w:t>Gottfried Wendler hatte Kartoffeln gekocht. Mit Quark und Leinöl. Er sagte, das esse man hier so. Benny fragte, ob es Nachschlag gibt. Es gab Nachschlag.</w:t>
      </w:r>
    </w:p>
    <w:p>
      <w:pPr>
        <w:spacing w:after="100"/>
        <w:ind w:left="227" w:hanging="227"/>
      </w:pPr>
      <w:r>
        <w:rPr>
          <w:b/>
          <w:color w:val="222222"/>
          <w:sz w:val="18"/>
        </w:rPr>
        <w:t xml:space="preserve">[JO] </w:t>
      </w:r>
      <w:r>
        <w:rPr>
          <w:b w:val="0"/>
          <w:i w:val="0"/>
          <w:color w:val="222222"/>
        </w:rPr>
        <w:t>Dann räumten wir den Tisch ab. Und Steffen Gräfe legte drei Blätter hin. Kopien. Grau. Mit Schreibmaschine. Mit Stempeln. Mit Unterschriften.</w:t>
      </w:r>
    </w:p>
    <w:p>
      <w:pPr>
        <w:spacing w:after="100"/>
        <w:ind w:left="227" w:hanging="227"/>
      </w:pPr>
      <w:r>
        <w:rPr>
          <w:b/>
          <w:color w:val="7B1FA2"/>
          <w:sz w:val="18"/>
        </w:rPr>
        <w:t xml:space="preserve">[GRAEFE] </w:t>
      </w:r>
      <w:r>
        <w:rPr>
          <w:b w:val="0"/>
          <w:i w:val="0"/>
          <w:color w:val="7B1FA2"/>
        </w:rPr>
        <w:t>„Volkspolizei-Kreisamt Pirna“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„Vernehmungen. August neunzehnhunderteinundsechzig.“</w:t>
      </w:r>
    </w:p>
    <w:p>
      <w:pPr>
        <w:spacing w:after="100"/>
        <w:ind w:left="227" w:hanging="227"/>
      </w:pPr>
      <w:r>
        <w:rPr>
          <w:b/>
          <w:color w:val="222222"/>
          <w:sz w:val="18"/>
        </w:rPr>
        <w:t xml:space="preserve">[JO] </w:t>
      </w:r>
      <w:r>
        <w:rPr>
          <w:b w:val="0"/>
          <w:i w:val="0"/>
          <w:color w:val="222222"/>
        </w:rPr>
        <w:t>Er tippte auf das erste Blatt.</w:t>
      </w:r>
    </w:p>
    <w:p>
      <w:pPr>
        <w:spacing w:after="100"/>
        <w:ind w:left="227" w:hanging="227"/>
      </w:pPr>
      <w:r>
        <w:rPr>
          <w:b/>
          <w:color w:val="7B1FA2"/>
          <w:sz w:val="18"/>
        </w:rPr>
        <w:t xml:space="preserve">[GRAEFE] </w:t>
      </w:r>
      <w:r>
        <w:rPr>
          <w:b w:val="0"/>
          <w:i w:val="0"/>
          <w:color w:val="7B1FA2"/>
        </w:rPr>
        <w:t>„Arno Wendler. Zwölfter August. Morgens um neun. Nach der Nacht im Wald.“</w:t>
      </w:r>
    </w:p>
    <w:p>
      <w:pPr>
        <w:spacing w:after="100"/>
        <w:ind w:left="227" w:hanging="227"/>
      </w:pPr>
      <w:r>
        <w:rPr>
          <w:b/>
          <w:color w:val="222222"/>
          <w:sz w:val="18"/>
        </w:rPr>
        <w:t xml:space="preserve">[JO] </w:t>
      </w:r>
      <w:r>
        <w:rPr>
          <w:b w:val="0"/>
          <w:i w:val="0"/>
          <w:color w:val="222222"/>
        </w:rPr>
        <w:t>Ich las vor. Gottfried Wendler saß am Kopfende. Er hatte die Hände auf dem Tisch. Er bewegte sich nicht.</w:t>
      </w:r>
    </w:p>
    <w:p>
      <w:pPr>
        <w:spacing w:after="100"/>
        <w:ind w:left="227" w:hanging="227"/>
      </w:pPr>
      <w:r>
        <w:rPr>
          <w:b/>
          <w:color w:val="7B1FA2"/>
          <w:sz w:val="18"/>
        </w:rPr>
        <w:t xml:space="preserve">[ARNO] </w:t>
      </w:r>
      <w:r>
        <w:rPr>
          <w:b w:val="0"/>
          <w:i/>
          <w:color w:val="7B1FA2"/>
        </w:rPr>
        <w:t>„Am 11. 8. mit Pietzsch, Karl, Falkenstein, Nordriss. Pietzsch Vorstieg. Gipfel gegen 17.40 Uhr. Eingetragen. Ich habe gegen 18.00 Uhr nach Süden abgeseilt, zu den Rucksäcken am Turnerweg. Pietzsch wollte über die Nordseite abseilen, um eine Schlinge aus dem Riss zu holen. Im unteren Teil des Turnerwegs kam mir Lämmel, Egon, entgegen, im Kamin, allein. Er hat nicht gegrüßt. Ich habe unten gewartet. Gegen 19.00 Uhr kam Lämmel herunter. Er sagte: Oben war keiner. Pietzsch kam nicht. Ich habe bis zum Morgen gesucht. Nordseite, Grund, Wald. Nichts gefunden.“</w:t>
      </w:r>
    </w:p>
    <w:p>
      <w:pPr>
        <w:spacing w:after="100"/>
        <w:ind w:left="227" w:hanging="227"/>
      </w:pPr>
      <w:r>
        <w:rPr>
          <w:b/>
          <w:color w:val="222222"/>
          <w:sz w:val="18"/>
        </w:rPr>
        <w:t xml:space="preserve">[JO] </w:t>
      </w:r>
      <w:r>
        <w:rPr>
          <w:b w:val="0"/>
          <w:i w:val="0"/>
          <w:color w:val="222222"/>
        </w:rPr>
        <w:t>Gottfried Wendler schloss die Augen.</w:t>
      </w:r>
    </w:p>
    <w:p>
      <w:pPr>
        <w:spacing w:after="100"/>
        <w:ind w:left="227" w:hanging="227"/>
      </w:pPr>
      <w:r>
        <w:rPr>
          <w:b/>
          <w:color w:val="7B1FA2"/>
          <w:sz w:val="18"/>
        </w:rPr>
        <w:t xml:space="preserve">[GRAEFE] </w:t>
      </w:r>
      <w:r>
        <w:rPr>
          <w:b w:val="0"/>
          <w:i w:val="0"/>
          <w:color w:val="7B1FA2"/>
        </w:rPr>
        <w:t>„Das ist die erste Aussage“</w:t>
      </w:r>
    </w:p>
    <w:p>
      <w:pPr>
        <w:spacing w:after="100"/>
        <w:ind w:left="227" w:hanging="227"/>
      </w:pPr>
      <w:r>
        <w:rPr>
          <w:b/>
          <w:color w:val="222222"/>
          <w:sz w:val="18"/>
        </w:rPr>
        <w:t xml:space="preserve">[JO] </w:t>
      </w:r>
      <w:r>
        <w:rPr>
          <w:b w:val="0"/>
          <w:i w:val="0"/>
          <w:color w:val="222222"/>
        </w:rPr>
        <w:t>sagte Steffen Gräfe. Er legte das zweite Blatt hin.</w:t>
      </w:r>
    </w:p>
    <w:p>
      <w:pPr>
        <w:spacing w:after="100"/>
        <w:ind w:left="227" w:hanging="227"/>
      </w:pPr>
      <w:r>
        <w:rPr>
          <w:b/>
          <w:color w:val="7B1FA2"/>
          <w:sz w:val="18"/>
        </w:rPr>
        <w:t xml:space="preserve">[GRAEFE] </w:t>
      </w:r>
      <w:r>
        <w:rPr>
          <w:b w:val="0"/>
          <w:i w:val="0"/>
          <w:color w:val="7B1FA2"/>
        </w:rPr>
        <w:t>„Egon Lämmel. Auch am zwölften. Mittags.“</w:t>
      </w:r>
    </w:p>
    <w:p>
      <w:pPr>
        <w:spacing w:after="100"/>
        <w:ind w:left="227" w:hanging="227"/>
      </w:pPr>
      <w:r>
        <w:rPr>
          <w:b/>
          <w:color w:val="7B1FA2"/>
          <w:sz w:val="18"/>
        </w:rPr>
        <w:t xml:space="preserve">[EGON] </w:t>
      </w:r>
      <w:r>
        <w:rPr>
          <w:b w:val="0"/>
          <w:i/>
          <w:color w:val="7B1FA2"/>
        </w:rPr>
        <w:t>„Am 11. 8. allein zum Falkenstein, Turnerweg. Im Kamin Wendler, Arno, getroffen, im Abstieg. Gegen 18.30 Uhr Gipfel erreicht. Dort niemand angetroffen. Gipfelbuch lag in der Kassette, habe mich eingetragen. Gegen 18.50 Uhr nach Süden abgeseilt. Unten Wendler getroffen. Pietzsch habe ich am 11. 8. nicht gesehen. Pietzsch hat mir am 6. 8. gesagt, dass er nach drüben will. Über Böhmen.“</w:t>
      </w:r>
    </w:p>
    <w:p>
      <w:pPr>
        <w:spacing w:after="100"/>
        <w:ind w:left="227" w:hanging="227"/>
      </w:pPr>
      <w:r>
        <w:rPr>
          <w:b/>
          <w:color w:val="222222"/>
          <w:sz w:val="18"/>
        </w:rPr>
        <w:t xml:space="preserve">[JO] </w:t>
      </w:r>
      <w:r>
        <w:rPr>
          <w:b w:val="0"/>
          <w:i w:val="0"/>
          <w:color w:val="222222"/>
        </w:rPr>
        <w:t>Benny legte die Gabel hin. Ganz langsam.</w:t>
      </w:r>
    </w:p>
    <w:p>
      <w:pPr>
        <w:spacing w:after="100"/>
        <w:ind w:left="227" w:hanging="227"/>
      </w:pPr>
      <w:r>
        <w:rPr>
          <w:b/>
          <w:color w:val="7B1FA2"/>
          <w:sz w:val="18"/>
        </w:rPr>
        <w:t xml:space="preserve">[GRAEFE] </w:t>
      </w:r>
      <w:r>
        <w:rPr>
          <w:b w:val="0"/>
          <w:i w:val="0"/>
          <w:color w:val="7B1FA2"/>
        </w:rPr>
        <w:t>„Und das dritte“</w:t>
      </w:r>
    </w:p>
    <w:p>
      <w:pPr>
        <w:spacing w:after="100"/>
        <w:ind w:left="227" w:hanging="227"/>
      </w:pPr>
      <w:r>
        <w:rPr>
          <w:b/>
          <w:color w:val="222222"/>
          <w:sz w:val="18"/>
        </w:rPr>
        <w:t xml:space="preserve">[JO] </w:t>
      </w:r>
      <w:r>
        <w:rPr>
          <w:b w:val="0"/>
          <w:i w:val="0"/>
          <w:color w:val="222222"/>
        </w:rPr>
        <w:t>sagte Steffen Gräfe.</w:t>
      </w:r>
    </w:p>
    <w:p>
      <w:pPr>
        <w:spacing w:after="100"/>
        <w:ind w:left="227" w:hanging="227"/>
      </w:pPr>
      <w:r>
        <w:rPr>
          <w:b/>
          <w:color w:val="7B1FA2"/>
          <w:sz w:val="18"/>
        </w:rPr>
        <w:t xml:space="preserve">[GRAEFE] </w:t>
      </w:r>
      <w:r>
        <w:rPr>
          <w:b w:val="0"/>
          <w:i w:val="0"/>
          <w:color w:val="7B1FA2"/>
        </w:rPr>
        <w:t>„Arno Wendler. Sechzehnter August. Drei Tage nach der Mauer.“</w:t>
      </w:r>
    </w:p>
    <w:p>
      <w:pPr>
        <w:spacing w:after="100"/>
        <w:ind w:left="227" w:hanging="227"/>
      </w:pPr>
      <w:r>
        <w:rPr>
          <w:b/>
          <w:color w:val="222222"/>
          <w:sz w:val="18"/>
        </w:rPr>
        <w:t xml:space="preserve">[JO] </w:t>
      </w:r>
      <w:r>
        <w:rPr>
          <w:b w:val="0"/>
          <w:i w:val="0"/>
          <w:color w:val="222222"/>
        </w:rPr>
        <w:t>Es war kurz. Vier Zeilen. Mit einer Unterschrift, die so zittrig war, dass man sie kaum lesen konnte.</w:t>
      </w:r>
    </w:p>
    <w:p>
      <w:pPr>
        <w:spacing w:after="100"/>
        <w:ind w:left="227" w:hanging="227"/>
      </w:pPr>
      <w:r>
        <w:rPr>
          <w:b/>
          <w:color w:val="7B1FA2"/>
          <w:sz w:val="18"/>
        </w:rPr>
        <w:t xml:space="preserve">[ARNO] </w:t>
      </w:r>
      <w:r>
        <w:rPr>
          <w:b w:val="0"/>
          <w:i/>
          <w:color w:val="7B1FA2"/>
        </w:rPr>
        <w:t>„Ich berichtige meine Aussage vom 12. 8. Pietzsch ist am Einstieg zurückgeblieben. Er ist nicht mit auf den Gipfel gestiegen. Ich bin den Nordriss allein gegangen. Wohin Pietzsch gegangen ist, weiß ich nicht.“</w:t>
      </w:r>
    </w:p>
    <w:p>
      <w:pPr>
        <w:spacing w:after="100"/>
        <w:ind w:left="227" w:hanging="227"/>
      </w:pPr>
      <w:r>
        <w:rPr>
          <w:b/>
          <w:color w:val="222222"/>
          <w:sz w:val="18"/>
        </w:rPr>
        <w:t xml:space="preserve">[JO] </w:t>
      </w:r>
      <w:r>
        <w:rPr>
          <w:b w:val="0"/>
          <w:i w:val="0"/>
          <w:color w:val="222222"/>
        </w:rPr>
        <w:t>Es war still in der Küche. Draußen ging die Sonne hinter den Schrammsteinen unter. Der Fels wurde rot. Dann rosa. Dann grau.</w:t>
      </w:r>
    </w:p>
    <w:p>
      <w:pPr>
        <w:spacing w:after="100"/>
        <w:ind w:left="227" w:hanging="227"/>
      </w:pPr>
      <w:r>
        <w:rPr>
          <w:b/>
          <w:color w:val="7B1FA2"/>
          <w:sz w:val="18"/>
        </w:rPr>
        <w:t xml:space="preserve">[GOTTFRIED] </w:t>
      </w:r>
      <w:r>
        <w:rPr>
          <w:b w:val="0"/>
          <w:i w:val="0"/>
          <w:color w:val="7B1FA2"/>
        </w:rPr>
        <w:t>„Allein“</w:t>
      </w:r>
    </w:p>
    <w:p>
      <w:pPr>
        <w:spacing w:after="100"/>
        <w:ind w:left="227" w:hanging="227"/>
      </w:pPr>
      <w:r>
        <w:rPr>
          <w:b/>
          <w:color w:val="222222"/>
          <w:sz w:val="18"/>
        </w:rPr>
        <w:t xml:space="preserve">[JO] </w:t>
      </w:r>
      <w:r>
        <w:rPr>
          <w:b w:val="0"/>
          <w:i w:val="0"/>
          <w:color w:val="222222"/>
        </w:rPr>
        <w:t>sagte Gottfried Wendler. Er sagte es ganz leise.</w:t>
      </w:r>
    </w:p>
    <w:p>
      <w:pPr>
        <w:spacing w:after="100"/>
        <w:ind w:left="227" w:hanging="227"/>
      </w:pPr>
      <w:r>
        <w:rPr>
          <w:b/>
          <w:color w:val="7B1FA2"/>
          <w:sz w:val="18"/>
        </w:rPr>
        <w:t xml:space="preserve">[GOTTFRIED] </w:t>
      </w:r>
      <w:r>
        <w:rPr>
          <w:b w:val="0"/>
          <w:i w:val="0"/>
          <w:color w:val="7B1FA2"/>
        </w:rPr>
        <w:t>„Er hat unterschrieben, dass er den Nordriss allein gegangen ist. Vater. Der Angst hatte vor jedem Riss.“</w:t>
      </w:r>
    </w:p>
    <w:p>
      <w:pPr>
        <w:spacing w:after="100"/>
        <w:ind w:left="227" w:hanging="227"/>
      </w:pPr>
      <w:r>
        <w:rPr>
          <w:b/>
          <w:color w:val="1F4E8C"/>
          <w:sz w:val="18"/>
        </w:rPr>
        <w:t xml:space="preserve">[KONRAD] </w:t>
      </w:r>
      <w:r>
        <w:rPr>
          <w:b w:val="0"/>
          <w:i w:val="0"/>
          <w:color w:val="1F4E8C"/>
        </w:rPr>
        <w:t>„Er hat unterschrieben, was man ihm hingelegt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einem Kind zu Hause. Drei Tage nach der Mauer.“</w:t>
      </w:r>
    </w:p>
    <w:p>
      <w:pPr>
        <w:spacing w:after="100"/>
        <w:ind w:left="227" w:hanging="227"/>
      </w:pPr>
      <w:r>
        <w:rPr>
          <w:b/>
          <w:color w:val="222222"/>
          <w:sz w:val="18"/>
        </w:rPr>
        <w:t xml:space="preserve">[JO] </w:t>
      </w:r>
      <w:r>
        <w:rPr>
          <w:b w:val="0"/>
          <w:i w:val="0"/>
          <w:color w:val="222222"/>
        </w:rPr>
        <w:t>Gottfried Wendler sah ihn an. Dann nickte er. Ganz langsam.</w:t>
      </w:r>
    </w:p>
    <w:p>
      <w:pPr>
        <w:spacing w:after="100"/>
        <w:ind w:left="227" w:hanging="227"/>
      </w:pPr>
      <w:r>
        <w:rPr>
          <w:b/>
          <w:color w:val="222222"/>
          <w:sz w:val="18"/>
        </w:rPr>
        <w:t xml:space="preserve">[JO] </w:t>
      </w:r>
      <w:r>
        <w:rPr>
          <w:b w:val="0"/>
          <w:i w:val="0"/>
          <w:color w:val="222222"/>
        </w:rPr>
        <w:t>Ich nahm mein Spesenbuch. Ich schlug eine leere Seite auf. Ich zog zwei Linien. Wie für eine Rechnung. Links die Zeit. Rechts, was geschah.</w:t>
      </w:r>
    </w:p>
    <w:p>
      <w:pPr>
        <w:spacing w:after="100"/>
        <w:ind w:left="227" w:hanging="227"/>
      </w:pPr>
      <w:r>
        <w:rPr>
          <w:b/>
          <w:color w:val="222222"/>
          <w:sz w:val="18"/>
        </w:rPr>
        <w:t xml:space="preserve">[JO] </w:t>
      </w:r>
      <w:r>
        <w:rPr>
          <w:b w:val="0"/>
          <w:i w:val="0"/>
          <w:color w:val="222222"/>
        </w:rPr>
        <w:t>Ich schrieb.</w:t>
      </w:r>
    </w:p>
    <w:p>
      <w:pPr>
        <w:spacing w:after="100"/>
        <w:ind w:left="227" w:hanging="227"/>
      </w:pPr>
      <w:r>
        <w:rPr>
          <w:b/>
          <w:color w:val="222222"/>
          <w:sz w:val="18"/>
        </w:rPr>
        <w:t xml:space="preserve">[JO] </w:t>
      </w:r>
      <w:r>
        <w:rPr>
          <w:b w:val="0"/>
          <w:i w:val="0"/>
          <w:color w:val="222222"/>
        </w:rPr>
        <w:t>Siebzehn Uhr vierzig. Karl und Arno oben. Karl schreibt eine ganze Seite. Eine rechte. Obwohl auf der linken noch sieben Zeilen frei sind.</w:t>
      </w:r>
    </w:p>
    <w:p>
      <w:pPr>
        <w:spacing w:after="100"/>
        <w:ind w:left="227" w:hanging="227"/>
      </w:pPr>
      <w:r>
        <w:rPr>
          <w:b/>
          <w:color w:val="222222"/>
          <w:sz w:val="18"/>
        </w:rPr>
        <w:t xml:space="preserve">[JO] </w:t>
      </w:r>
      <w:r>
        <w:rPr>
          <w:b w:val="0"/>
          <w:i w:val="0"/>
          <w:color w:val="222222"/>
        </w:rPr>
        <w:t>„Er wollte eine ganze Seite“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„Für eine Erstbegehung. Mit Zeichnung. Mit Ring. Man fängt dafür eine neue Seite an. Das ist wie bei einer Bilanz. Für etwas Großes nimmt man ein neues Blatt.“</w:t>
      </w:r>
    </w:p>
    <w:p>
      <w:pPr>
        <w:spacing w:after="100"/>
        <w:ind w:left="227" w:hanging="227"/>
      </w:pPr>
      <w:r>
        <w:rPr>
          <w:b/>
          <w:color w:val="222222"/>
          <w:sz w:val="18"/>
        </w:rPr>
        <w:t xml:space="preserve">[JO] </w:t>
      </w:r>
      <w:r>
        <w:rPr>
          <w:b w:val="0"/>
          <w:i w:val="0"/>
          <w:color w:val="222222"/>
        </w:rPr>
        <w:t>Achtzehn Uhr. Arno seilt nach Süden ab. Karl ist oben. Allein.</w:t>
      </w:r>
    </w:p>
    <w:p>
      <w:pPr>
        <w:spacing w:after="100"/>
        <w:ind w:left="227" w:hanging="227"/>
      </w:pPr>
      <w:r>
        <w:rPr>
          <w:b/>
          <w:color w:val="222222"/>
          <w:sz w:val="18"/>
        </w:rPr>
        <w:t xml:space="preserve">[JO] </w:t>
      </w:r>
      <w:r>
        <w:rPr>
          <w:b w:val="0"/>
          <w:i w:val="0"/>
          <w:color w:val="222222"/>
        </w:rPr>
        <w:t>Achtzehn Uhr fünf, ungefähr. Im Kamin des Turnerwegs: Arno nach unten, Egon nach oben.</w:t>
      </w:r>
    </w:p>
    <w:p>
      <w:pPr>
        <w:spacing w:after="100"/>
        <w:ind w:left="227" w:hanging="227"/>
      </w:pPr>
      <w:r>
        <w:rPr>
          <w:b/>
          <w:color w:val="222222"/>
          <w:sz w:val="18"/>
        </w:rPr>
        <w:t xml:space="preserve">[JO] </w:t>
      </w:r>
      <w:r>
        <w:rPr>
          <w:b w:val="0"/>
          <w:i w:val="0"/>
          <w:color w:val="222222"/>
        </w:rPr>
        <w:t>Achtzehn Uhr dreißig. Egon oben. Sagt er.</w:t>
      </w:r>
    </w:p>
    <w:p>
      <w:pPr>
        <w:spacing w:after="100"/>
        <w:ind w:left="227" w:hanging="227"/>
      </w:pPr>
      <w:r>
        <w:rPr>
          <w:b/>
          <w:color w:val="222222"/>
          <w:sz w:val="18"/>
        </w:rPr>
        <w:t xml:space="preserve">[JO] </w:t>
      </w:r>
      <w:r>
        <w:rPr>
          <w:b w:val="0"/>
          <w:i w:val="0"/>
          <w:color w:val="222222"/>
        </w:rPr>
        <w:t>Achtzehn Uhr vierzig. Egon trägt sich ein. Mit Tinte. Auf der Seite nach Karls Seite. Über den Rillen.</w:t>
      </w:r>
    </w:p>
    <w:p>
      <w:pPr>
        <w:spacing w:after="100"/>
        <w:ind w:left="227" w:hanging="227"/>
      </w:pPr>
      <w:r>
        <w:rPr>
          <w:b/>
          <w:color w:val="222222"/>
          <w:sz w:val="18"/>
        </w:rPr>
        <w:t xml:space="preserve">[JO] </w:t>
      </w:r>
      <w:r>
        <w:rPr>
          <w:b w:val="0"/>
          <w:i w:val="0"/>
          <w:color w:val="222222"/>
        </w:rPr>
        <w:t>„Er überspringt die Rückseite von Karls Blatt“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„Die ist leer. Das macht man so, sagt Frau Teuchert. Hinter einer Erstbegehung schreibt man nicht. Aus Respekt.“</w:t>
      </w:r>
    </w:p>
    <w:p>
      <w:pPr>
        <w:spacing w:after="100"/>
        <w:ind w:left="227" w:hanging="227"/>
      </w:pPr>
      <w:r>
        <w:rPr>
          <w:b/>
          <w:color w:val="222222"/>
          <w:sz w:val="18"/>
        </w:rPr>
        <w:t xml:space="preserve">[JO] </w:t>
      </w:r>
      <w:r>
        <w:rPr>
          <w:b w:val="0"/>
          <w:i w:val="0"/>
          <w:color w:val="222222"/>
        </w:rPr>
        <w:t>Ich sah auf Egon Lämmels Aussage.</w:t>
      </w:r>
    </w:p>
    <w:p>
      <w:pPr>
        <w:spacing w:after="100"/>
        <w:ind w:left="227" w:hanging="227"/>
      </w:pPr>
      <w:r>
        <w:rPr>
          <w:b/>
          <w:color w:val="222222"/>
          <w:sz w:val="18"/>
        </w:rPr>
        <w:t xml:space="preserve">[JO] </w:t>
      </w:r>
      <w:r>
        <w:rPr>
          <w:b w:val="0"/>
          <w:i w:val="0"/>
          <w:color w:val="222222"/>
        </w:rPr>
        <w:t>„Und er überspringt die sieben freien Zeilen auf der linken Seite. Die gehören zu einer anderen Seite. Er schreibt auf die nächste. Also muss er Karls Seite gesehen haben. Sonst hätte er auf die freien Zeilen geschrieben. Wie jeder.“</w:t>
      </w:r>
    </w:p>
    <w:p>
      <w:pPr>
        <w:spacing w:after="100"/>
        <w:ind w:left="227" w:hanging="227"/>
      </w:pPr>
      <w:r>
        <w:rPr>
          <w:b/>
          <w:color w:val="2E7D32"/>
          <w:sz w:val="18"/>
        </w:rPr>
        <w:t xml:space="preserve">[BENNY] </w:t>
      </w:r>
      <w:r>
        <w:rPr>
          <w:b w:val="0"/>
          <w:i w:val="0"/>
          <w:color w:val="2E7D32"/>
        </w:rPr>
        <w:t>„Und dann sagt er der Polizei“</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„oben war keiner. Das Buch lag in der Kassette.“</w:t>
      </w:r>
    </w:p>
    <w:p>
      <w:pPr>
        <w:spacing w:after="100"/>
        <w:ind w:left="227" w:hanging="227"/>
      </w:pPr>
      <w:r>
        <w:rPr>
          <w:b/>
          <w:color w:val="222222"/>
          <w:sz w:val="18"/>
        </w:rPr>
        <w:t xml:space="preserve">[JO] </w:t>
      </w:r>
      <w:r>
        <w:rPr>
          <w:b w:val="0"/>
          <w:i w:val="0"/>
          <w:color w:val="222222"/>
        </w:rPr>
        <w:t>„Er sagt nicht, dass in der Kassette eine Erstbegehung vom Nordriss lag“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„Vom Riss, an dem er zwei Jahre gescheitert ist. Mit dem Namen von seinem Freund. Und der Tinte noch nicht trocken, sozusagen.“</w:t>
      </w:r>
    </w:p>
    <w:p>
      <w:pPr>
        <w:spacing w:after="100"/>
        <w:ind w:left="227" w:hanging="227"/>
      </w:pPr>
      <w:r>
        <w:rPr>
          <w:b/>
          <w:color w:val="222222"/>
          <w:sz w:val="18"/>
        </w:rPr>
        <w:t xml:space="preserve">[JO] </w:t>
      </w:r>
      <w:r>
        <w:rPr>
          <w:b w:val="0"/>
          <w:i w:val="0"/>
          <w:color w:val="222222"/>
        </w:rPr>
        <w:t>Ich sah auf das Blatt.</w:t>
      </w:r>
    </w:p>
    <w:p>
      <w:pPr>
        <w:spacing w:after="100"/>
        <w:ind w:left="227" w:hanging="227"/>
      </w:pPr>
      <w:r>
        <w:rPr>
          <w:b/>
          <w:color w:val="222222"/>
          <w:sz w:val="18"/>
        </w:rPr>
        <w:t xml:space="preserve">[JO] </w:t>
      </w:r>
      <w:r>
        <w:rPr>
          <w:b w:val="0"/>
          <w:i w:val="0"/>
          <w:color w:val="222222"/>
        </w:rPr>
        <w:t>„Das vergisst man nicht. Das sagt man der Polizei als Erstes. Außer man will nicht, dass jemand nach der Seite fragt.“</w:t>
      </w:r>
    </w:p>
    <w:p>
      <w:pPr>
        <w:spacing w:after="100"/>
        <w:ind w:left="227" w:hanging="227"/>
      </w:pPr>
      <w:r>
        <w:rPr>
          <w:b/>
          <w:color w:val="222222"/>
          <w:sz w:val="18"/>
        </w:rPr>
        <w:t xml:space="preserve">[JO] </w:t>
      </w:r>
      <w:r>
        <w:rPr>
          <w:b w:val="0"/>
          <w:i w:val="0"/>
          <w:color w:val="222222"/>
        </w:rPr>
        <w:t>Steffen Gräfe hatte die ganze Zeit zugehört. Er hatte nichts gesagt. Jetzt zog er ein viertes Blatt aus der Mappe.</w:t>
      </w:r>
    </w:p>
    <w:p>
      <w:pPr>
        <w:spacing w:after="100"/>
        <w:ind w:left="227" w:hanging="227"/>
      </w:pPr>
      <w:r>
        <w:rPr>
          <w:b/>
          <w:color w:val="7B1FA2"/>
          <w:sz w:val="18"/>
        </w:rPr>
        <w:t xml:space="preserve">[GRAEFE] </w:t>
      </w:r>
      <w:r>
        <w:rPr>
          <w:b w:val="0"/>
          <w:i w:val="0"/>
          <w:color w:val="7B1FA2"/>
        </w:rPr>
        <w:t>„Das hier ist das Interessanteste“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„Die zwei Männer aus Dresden. Die am zwölften als Nächste oben waren. Um zehn Uhr fünfzehn. Die hat man auch vernommen.“</w:t>
      </w:r>
    </w:p>
    <w:p>
      <w:pPr>
        <w:spacing w:after="100"/>
        <w:ind w:left="227" w:hanging="227"/>
      </w:pPr>
      <w:r>
        <w:rPr>
          <w:b/>
          <w:color w:val="222222"/>
          <w:sz w:val="18"/>
        </w:rPr>
        <w:t xml:space="preserve">[JO] </w:t>
      </w:r>
      <w:r>
        <w:rPr>
          <w:b w:val="0"/>
          <w:i w:val="0"/>
          <w:color w:val="222222"/>
        </w:rPr>
        <w:t>Er las vor.</w:t>
      </w:r>
    </w:p>
    <w:p>
      <w:pPr>
        <w:spacing w:after="100"/>
        <w:ind w:left="227" w:hanging="227"/>
      </w:pPr>
      <w:r>
        <w:rPr>
          <w:b/>
          <w:color w:val="7B1FA2"/>
          <w:sz w:val="18"/>
        </w:rPr>
        <w:t xml:space="preserve">[GRAEFE] </w:t>
      </w:r>
      <w:r>
        <w:rPr>
          <w:b w:val="0"/>
          <w:i w:val="0"/>
          <w:color w:val="7B1FA2"/>
        </w:rPr>
        <w:t>„Im Buch ein abgerissenes Blatt bemerkt. Darüber den Eintrag eines Bergfreundes, allein, vom Vorabend. Wir haben uns darunter eingetragen.“</w:t>
      </w:r>
    </w:p>
    <w:p>
      <w:pPr>
        <w:spacing w:after="100"/>
        <w:ind w:left="227" w:hanging="227"/>
      </w:pPr>
      <w:r>
        <w:rPr>
          <w:b/>
          <w:color w:val="222222"/>
          <w:sz w:val="18"/>
        </w:rPr>
        <w:t xml:space="preserve">[JO] </w:t>
      </w:r>
      <w:r>
        <w:rPr>
          <w:b w:val="0"/>
          <w:i w:val="0"/>
          <w:color w:val="222222"/>
        </w:rPr>
        <w:t>Er legte das Blatt hin.</w:t>
      </w:r>
    </w:p>
    <w:p>
      <w:pPr>
        <w:spacing w:after="100"/>
        <w:ind w:left="227" w:hanging="227"/>
      </w:pPr>
      <w:r>
        <w:rPr>
          <w:b/>
          <w:color w:val="7B1FA2"/>
          <w:sz w:val="18"/>
        </w:rPr>
        <w:t xml:space="preserve">[GRAEFE] </w:t>
      </w:r>
      <w:r>
        <w:rPr>
          <w:b w:val="0"/>
          <w:i w:val="0"/>
          <w:color w:val="7B1FA2"/>
        </w:rPr>
        <w:t>„Um zehn Uhr fünfzehn am Morgen war die Seite schon weg“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„Um achtzehn Uhr vierzig am Abend war sie noch da. Dazwischen war Nacht.“</w:t>
      </w:r>
    </w:p>
    <w:p>
      <w:pPr>
        <w:spacing w:after="100"/>
        <w:ind w:left="227" w:hanging="227"/>
      </w:pPr>
      <w:r>
        <w:rPr>
          <w:b/>
          <w:color w:val="1F4E8C"/>
          <w:sz w:val="18"/>
        </w:rPr>
        <w:t xml:space="preserve">[KONRAD] </w:t>
      </w:r>
      <w:r>
        <w:rPr>
          <w:b w:val="0"/>
          <w:i w:val="0"/>
          <w:color w:val="1F4E8C"/>
        </w:rPr>
        <w:t>„Und keiner klettert nachts“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[GOTTFRIED] </w:t>
      </w:r>
      <w:r>
        <w:rPr>
          <w:b w:val="0"/>
          <w:i w:val="0"/>
          <w:color w:val="7B1FA2"/>
        </w:rPr>
        <w:t>„Keiner“</w:t>
      </w:r>
    </w:p>
    <w:p>
      <w:pPr>
        <w:spacing w:after="100"/>
        <w:ind w:left="227" w:hanging="227"/>
      </w:pPr>
      <w:r>
        <w:rPr>
          <w:b/>
          <w:color w:val="222222"/>
          <w:sz w:val="18"/>
        </w:rPr>
        <w:t xml:space="preserve">[JO] </w:t>
      </w:r>
      <w:r>
        <w:rPr>
          <w:b w:val="0"/>
          <w:i w:val="0"/>
          <w:color w:val="222222"/>
        </w:rPr>
        <w:t>sagte Gottfried Wendler.</w:t>
      </w:r>
    </w:p>
    <w:p>
      <w:pPr>
        <w:spacing w:after="100"/>
        <w:ind w:left="227" w:hanging="227"/>
      </w:pPr>
      <w:r>
        <w:rPr>
          <w:b/>
          <w:color w:val="7B1FA2"/>
          <w:sz w:val="18"/>
        </w:rPr>
        <w:t xml:space="preserve">[GOTTFRIED] </w:t>
      </w:r>
      <w:r>
        <w:rPr>
          <w:b w:val="0"/>
          <w:i w:val="0"/>
          <w:color w:val="7B1FA2"/>
        </w:rPr>
        <w:t>„Nicht damals. Ohne Lampe. Auf Sandstein.“</w:t>
      </w:r>
    </w:p>
    <w:p>
      <w:pPr>
        <w:spacing w:after="100"/>
        <w:ind w:left="227" w:hanging="227"/>
      </w:pPr>
      <w:r>
        <w:rPr>
          <w:b/>
          <w:color w:val="222222"/>
          <w:sz w:val="18"/>
        </w:rPr>
        <w:t xml:space="preserve">[JO] </w:t>
      </w:r>
      <w:r>
        <w:rPr>
          <w:b w:val="0"/>
          <w:i w:val="0"/>
          <w:color w:val="222222"/>
        </w:rPr>
        <w:t>Ich schrieb es auf. Unter den Strich. Zwischen achtzehn Uhr vierzig und zehn Uhr fünfzehn. Zwei Menschen waren in dieser Zeit auf dem Gipfel gewesen. Einer davon lag seit sechsundsechzig Jahren im Grund.</w:t>
      </w:r>
    </w:p>
    <w:p>
      <w:pPr>
        <w:spacing w:after="100"/>
        <w:ind w:left="227" w:hanging="227"/>
      </w:pPr>
      <w:r>
        <w:rPr>
          <w:b/>
          <w:color w:val="2E7D32"/>
          <w:sz w:val="18"/>
        </w:rPr>
        <w:t xml:space="preserve">[BENNY] </w:t>
      </w:r>
      <w:r>
        <w:rPr>
          <w:b w:val="0"/>
          <w:i w:val="0"/>
          <w:color w:val="2E7D32"/>
        </w:rPr>
        <w:t>„Und dann schreibt er allein“</w:t>
      </w:r>
    </w:p>
    <w:p>
      <w:pPr>
        <w:spacing w:after="100"/>
        <w:ind w:left="227" w:hanging="227"/>
      </w:pPr>
      <w:r>
        <w:rPr>
          <w:b/>
          <w:color w:val="222222"/>
          <w:sz w:val="18"/>
        </w:rPr>
        <w:t xml:space="preserve">[JO] </w:t>
      </w:r>
      <w:r>
        <w:rPr>
          <w:b w:val="0"/>
          <w:i w:val="0"/>
          <w:color w:val="222222"/>
        </w:rPr>
        <w:t>sagte Benny. Er sah auf Egon Lämmels Aussage.</w:t>
      </w:r>
    </w:p>
    <w:p>
      <w:pPr>
        <w:spacing w:after="100"/>
        <w:ind w:left="227" w:hanging="227"/>
      </w:pPr>
      <w:r>
        <w:rPr>
          <w:b/>
          <w:color w:val="2E7D32"/>
          <w:sz w:val="18"/>
        </w:rPr>
        <w:t xml:space="preserve">[BENNY] </w:t>
      </w:r>
      <w:r>
        <w:rPr>
          <w:b w:val="0"/>
          <w:i w:val="0"/>
          <w:color w:val="2E7D32"/>
        </w:rPr>
        <w:t>„Wer schreibt allein ins Buch? Ich hab mir das heute angeguckt, im Archiv. Da schreibt keiner allein. Man schreibt seinen Namen. Und den Weg. Und fertig.“</w:t>
      </w:r>
    </w:p>
    <w:p>
      <w:pPr>
        <w:spacing w:after="100"/>
        <w:ind w:left="227" w:hanging="227"/>
      </w:pPr>
      <w:r>
        <w:rPr>
          <w:b/>
          <w:color w:val="1F4E8C"/>
          <w:sz w:val="18"/>
        </w:rPr>
        <w:t xml:space="preserve">[KONRAD] </w:t>
      </w:r>
      <w:r>
        <w:rPr>
          <w:b w:val="0"/>
          <w:i w:val="0"/>
          <w:color w:val="1F4E8C"/>
        </w:rPr>
        <w:t>„Man schreibt allein“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„wenn man will, dass später einer liest, dass man allein war.“</w:t>
      </w:r>
    </w:p>
    <w:p>
      <w:pPr>
        <w:spacing w:after="100"/>
        <w:ind w:left="227" w:hanging="227"/>
      </w:pPr>
      <w:r>
        <w:rPr>
          <w:b/>
          <w:color w:val="222222"/>
          <w:sz w:val="18"/>
        </w:rPr>
        <w:t xml:space="preserve">[JO] </w:t>
      </w:r>
      <w:r>
        <w:rPr>
          <w:b w:val="0"/>
          <w:i w:val="0"/>
          <w:color w:val="222222"/>
        </w:rPr>
        <w:t>Steffen Gräfe packte die Blätter wieder in die Mappe. Langsam.</w:t>
      </w:r>
    </w:p>
    <w:p>
      <w:pPr>
        <w:spacing w:after="100"/>
        <w:ind w:left="227" w:hanging="227"/>
      </w:pPr>
      <w:r>
        <w:rPr>
          <w:b/>
          <w:color w:val="7B1FA2"/>
          <w:sz w:val="18"/>
        </w:rPr>
        <w:t xml:space="preserve">[GRAEFE] </w:t>
      </w:r>
      <w:r>
        <w:rPr>
          <w:b w:val="0"/>
          <w:i w:val="0"/>
          <w:color w:val="7B1FA2"/>
        </w:rPr>
        <w:t>„Das ist kein Beweis“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„Das ist eine Uhrzeit. Und eine Seite, die fehlt. Und ein Mann, der dreiundneunzig ist und am Samstag eine Tafel kriegt.“</w:t>
      </w:r>
    </w:p>
    <w:p>
      <w:pPr>
        <w:spacing w:after="100"/>
        <w:ind w:left="227" w:hanging="227"/>
      </w:pPr>
      <w:r>
        <w:rPr>
          <w:b/>
          <w:color w:val="222222"/>
          <w:sz w:val="18"/>
        </w:rPr>
        <w:t xml:space="preserve">[JO] </w:t>
      </w:r>
      <w:r>
        <w:rPr>
          <w:b w:val="0"/>
          <w:i w:val="0"/>
          <w:color w:val="222222"/>
        </w:rPr>
        <w:t>Er stand auf.</w:t>
      </w:r>
    </w:p>
    <w:p>
      <w:pPr>
        <w:spacing w:after="100"/>
        <w:ind w:left="227" w:hanging="227"/>
      </w:pPr>
      <w:r>
        <w:rPr>
          <w:b/>
          <w:color w:val="7B1FA2"/>
          <w:sz w:val="18"/>
        </w:rPr>
        <w:t xml:space="preserve">[GRAEFE] </w:t>
      </w:r>
      <w:r>
        <w:rPr>
          <w:b w:val="0"/>
          <w:i w:val="0"/>
          <w:color w:val="7B1FA2"/>
        </w:rPr>
        <w:t>„Übermorgen früh geht die Bergwacht in den Grund. Mit Frau Rühle. Morgen bauen sie auf. Wenn da einer liegt, dann reden wir weiter.“</w:t>
      </w:r>
    </w:p>
    <w:p>
      <w:pPr>
        <w:spacing w:after="100"/>
        <w:ind w:left="227" w:hanging="227"/>
      </w:pPr>
      <w:r>
        <w:rPr>
          <w:b/>
          <w:color w:val="222222"/>
          <w:sz w:val="18"/>
        </w:rPr>
        <w:t xml:space="preserve">[JO] </w:t>
      </w:r>
      <w:r>
        <w:rPr>
          <w:b w:val="0"/>
          <w:i w:val="0"/>
          <w:color w:val="222222"/>
        </w:rPr>
        <w:t>Er ging zur Tür. Dann blieb er stehen.</w:t>
      </w:r>
    </w:p>
    <w:p>
      <w:pPr>
        <w:spacing w:after="100"/>
        <w:ind w:left="227" w:hanging="227"/>
      </w:pPr>
      <w:r>
        <w:rPr>
          <w:b/>
          <w:color w:val="7B1FA2"/>
          <w:sz w:val="18"/>
        </w:rPr>
        <w:t xml:space="preserve">[GRAEFE]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„Inken Boysen hat geschrieben, Sie rechnen alles nach. Stimmt das?“</w:t>
      </w:r>
    </w:p>
    <w:p>
      <w:pPr>
        <w:spacing w:after="100"/>
        <w:ind w:left="227" w:hanging="227"/>
      </w:pPr>
      <w:r>
        <w:rPr>
          <w:b/>
          <w:color w:val="222222"/>
          <w:sz w:val="18"/>
        </w:rPr>
        <w:t xml:space="preserve">[JO] </w:t>
      </w:r>
      <w:r>
        <w:rPr>
          <w:b w:val="0"/>
          <w:i w:val="0"/>
          <w:color w:val="222222"/>
        </w:rPr>
        <w:t>„Ich war Steuerprüferin“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[GRAEFE] </w:t>
      </w:r>
      <w:r>
        <w:rPr>
          <w:b w:val="0"/>
          <w:i w:val="0"/>
          <w:color w:val="7B1FA2"/>
        </w:rPr>
        <w:t>„Dann rechnen Sie mal nach“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„wie lange man vom Gipfel des Falkensteins zur Kante über dem Nordriss braucht. Und wie lange man da oben sitzt, bis man einem Freund das Seil durchschneidet.“</w:t>
      </w:r>
    </w:p>
    <w:p>
      <w:pPr>
        <w:spacing w:after="100"/>
        <w:ind w:left="227" w:hanging="227"/>
      </w:pPr>
      <w:r>
        <w:rPr>
          <w:b/>
          <w:color w:val="222222"/>
          <w:sz w:val="18"/>
        </w:rPr>
        <w:t xml:space="preserve">[JO] </w:t>
      </w:r>
      <w:r>
        <w:rPr>
          <w:b w:val="0"/>
          <w:i w:val="0"/>
          <w:color w:val="222222"/>
        </w:rPr>
        <w:t>Er ging. Das Fahrrad klapperte über die Straße. Dann war es still.</w:t>
      </w:r>
    </w:p>
    <w:p>
      <w:pPr>
        <w:spacing w:after="100"/>
        <w:ind w:left="227" w:hanging="227"/>
      </w:pPr>
      <w:r>
        <w:rPr>
          <w:b/>
          <w:color w:val="222222"/>
          <w:sz w:val="18"/>
        </w:rPr>
        <w:t xml:space="preserve">[JO] </w:t>
      </w:r>
      <w:r>
        <w:rPr>
          <w:b w:val="0"/>
          <w:i/>
          <w:color w:val="222222"/>
        </w:rPr>
        <w:t>Aus Jos Spesenbuch: Kartoffeln mit Quark und Leinöl, für fünf und einen Kommissar: Herr Wendler wollte kein Geld. Ich habe es eingetragen, unter „Unverkäuflich“. Zwischen achtzehn Uhr vierzig und zehn Uhr fünfzehn: eine Nacht. Zwei Menschen. Ich habe es dreimal nachgerechnet. Es bleibt einer übrig.</w:t>
      </w:r>
    </w:p>
    <w:p>
      <w:r>
        <w:br w:type="page"/>
      </w:r>
    </w:p>
    <w:p>
      <w:pPr>
        <w:spacing w:before="0" w:after="40"/>
      </w:pPr>
      <w:r>
        <w:rPr>
          <w:b w:val="0"/>
          <w:i w:val="0"/>
          <w:color w:val="6B6B6B"/>
          <w:sz w:val="20"/>
        </w:rPr>
        <w:t>Kapitel 9</w:t>
      </w:r>
    </w:p>
    <w:p>
      <w:pPr>
        <w:spacing w:before="0" w:after="80"/>
      </w:pPr>
      <w:r>
        <w:rPr>
          <w:b w:val="0"/>
          <w:i w:val="0"/>
          <w:sz w:val="32"/>
        </w:rPr>
        <w:t>Der Erste im Riss</w:t>
      </w:r>
    </w:p>
    <w:p>
      <w:pPr>
        <w:spacing w:after="100"/>
        <w:ind w:left="227" w:hanging="227"/>
      </w:pPr>
      <w:r>
        <w:rPr>
          <w:b/>
          <w:color w:val="222222"/>
          <w:sz w:val="18"/>
        </w:rPr>
        <w:t xml:space="preserve">[JO] </w:t>
      </w:r>
      <w:r>
        <w:rPr>
          <w:b w:val="0"/>
          <w:i w:val="0"/>
          <w:color w:val="222222"/>
        </w:rPr>
        <w:t>Kapitel 9. Der Erste im Riss.</w:t>
      </w:r>
    </w:p>
    <w:p>
      <w:pPr>
        <w:spacing w:after="100"/>
        <w:ind w:left="227" w:hanging="227"/>
      </w:pPr>
      <w:r>
        <w:rPr>
          <w:b/>
          <w:color w:val="222222"/>
          <w:sz w:val="18"/>
        </w:rPr>
        <w:t xml:space="preserve">[JO] </w:t>
      </w:r>
      <w:r>
        <w:rPr>
          <w:b w:val="0"/>
          <w:i w:val="0"/>
          <w:color w:val="222222"/>
        </w:rPr>
        <w:t>Egon Lämmel wohnte in Rathen. Ein paar Kilometer elbabwärts. In einem Kurort, in den keine Autos durften, also ließen wir Hermine am anderen Ufer und nahmen die Fähre. Wieder eine Fähre. Benny sagte, in Sachsen sei die Elbe wie in Köln die Straßenbahn. Man steigt einfach ein.</w:t>
      </w:r>
    </w:p>
    <w:p>
      <w:pPr>
        <w:spacing w:after="100"/>
        <w:ind w:left="227" w:hanging="227"/>
      </w:pPr>
      <w:r>
        <w:rPr>
          <w:b/>
          <w:color w:val="222222"/>
          <w:sz w:val="18"/>
        </w:rPr>
        <w:t xml:space="preserve">[JO] </w:t>
      </w:r>
      <w:r>
        <w:rPr>
          <w:b w:val="0"/>
          <w:i w:val="0"/>
          <w:color w:val="222222"/>
        </w:rPr>
        <w:t>Über dem Ort ragten Felsen auf. Riesige. Mit einer Brücke aus Stein, die von Fels zu Fels ging, hoch oben, wie ein Faden, den einer zwischen zwei Türmen gespannt hat. Die Bastei, sagte Konrad. Er sagte es nicht als Frage. Er sagte es so, wie man den Namen einer alten Bekannten sagt.</w:t>
      </w:r>
    </w:p>
    <w:p>
      <w:pPr>
        <w:spacing w:after="100"/>
        <w:ind w:left="227" w:hanging="227"/>
      </w:pPr>
      <w:r>
        <w:rPr>
          <w:b/>
          <w:color w:val="222222"/>
          <w:sz w:val="18"/>
        </w:rPr>
        <w:t xml:space="preserve">[JO] </w:t>
      </w:r>
      <w:r>
        <w:rPr>
          <w:b w:val="0"/>
          <w:i w:val="0"/>
          <w:color w:val="222222"/>
        </w:rPr>
        <w:t>Das Haus lag am Hang. Ein altes Haus mit Holzbalkonen und einem Garten mit Rosen. Eine Pflegerin machte auf. Jung. Mit einem Pferdeschwanz. Sie sagte, Herr Lämmel habe heute einen guten Tag. Sie sagte es so, dass man hörte, dass es nicht viele gute Tage gab.</w:t>
      </w:r>
    </w:p>
    <w:p>
      <w:pPr>
        <w:spacing w:after="100"/>
        <w:ind w:left="227" w:hanging="227"/>
      </w:pPr>
      <w:r>
        <w:rPr>
          <w:b/>
          <w:color w:val="222222"/>
          <w:sz w:val="18"/>
        </w:rPr>
        <w:t xml:space="preserve">[JO] </w:t>
      </w:r>
      <w:r>
        <w:rPr>
          <w:b w:val="0"/>
          <w:i w:val="0"/>
          <w:color w:val="222222"/>
        </w:rPr>
        <w:t>Er saß auf dem Balkon. In einem Rollstuhl. Mit einer Decke über den Knien und einer Strickjacke über einem karierten Hemd. Er war sehr dünn. Die Haare waren weiß und immer noch glatt nach hinten gekämmt. Und auf der Oberlippe, weiß, ganz schmal, der kleine Bart.</w:t>
      </w:r>
    </w:p>
    <w:p>
      <w:pPr>
        <w:spacing w:after="100"/>
        <w:ind w:left="227" w:hanging="227"/>
      </w:pPr>
      <w:r>
        <w:rPr>
          <w:b/>
          <w:color w:val="222222"/>
          <w:sz w:val="18"/>
        </w:rPr>
        <w:t xml:space="preserve">[JO] </w:t>
      </w:r>
      <w:r>
        <w:rPr>
          <w:b w:val="0"/>
          <w:i w:val="0"/>
          <w:color w:val="222222"/>
        </w:rPr>
        <w:t>Seine Hände lagen auf der Decke. Groß. Knotig. Mit Fingern, die krumm waren, an jedem Gelenk. Kletterhände, hatte Gottfried Wendler gesagt. Siebzig Jahre Sandstein.</w:t>
      </w:r>
    </w:p>
    <w:p>
      <w:pPr>
        <w:spacing w:after="100"/>
        <w:ind w:left="227" w:hanging="227"/>
      </w:pPr>
      <w:r>
        <w:rPr>
          <w:b/>
          <w:color w:val="222222"/>
          <w:sz w:val="18"/>
        </w:rPr>
        <w:t xml:space="preserve">[JO] </w:t>
      </w:r>
      <w:r>
        <w:rPr>
          <w:b w:val="0"/>
          <w:i w:val="0"/>
          <w:color w:val="222222"/>
        </w:rPr>
        <w:t>Er sah uns an. Seine Augen waren hellblau und sehr klar.</w:t>
      </w:r>
    </w:p>
    <w:p>
      <w:pPr>
        <w:spacing w:after="100"/>
        <w:ind w:left="227" w:hanging="227"/>
      </w:pPr>
      <w:r>
        <w:rPr>
          <w:b/>
          <w:color w:val="7B1FA2"/>
          <w:sz w:val="18"/>
        </w:rPr>
        <w:t xml:space="preserve">[EGON] </w:t>
      </w:r>
      <w:r>
        <w:rPr>
          <w:b w:val="0"/>
          <w:i w:val="0"/>
          <w:color w:val="7B1FA2"/>
        </w:rPr>
        <w:t>„Die aus Köln“</w:t>
      </w:r>
    </w:p>
    <w:p>
      <w:pPr>
        <w:spacing w:after="100"/>
        <w:ind w:left="227" w:hanging="227"/>
      </w:pPr>
      <w:r>
        <w:rPr>
          <w:b/>
          <w:color w:val="222222"/>
          <w:sz w:val="18"/>
        </w:rPr>
        <w:t xml:space="preserve">[JO] </w:t>
      </w:r>
      <w:r>
        <w:rPr>
          <w:b w:val="0"/>
          <w:i w:val="0"/>
          <w:color w:val="222222"/>
        </w:rPr>
        <w:t>sagte er. Seine Stimme war dünn und rau und hatte das Sächsische so weich und rund, dass jedes Wort klang, als käme es aus einem warmen Ofen.</w:t>
      </w:r>
    </w:p>
    <w:p>
      <w:pPr>
        <w:spacing w:after="100"/>
        <w:ind w:left="227" w:hanging="227"/>
      </w:pPr>
      <w:r>
        <w:rPr>
          <w:b/>
          <w:color w:val="7B1FA2"/>
          <w:sz w:val="18"/>
        </w:rPr>
        <w:t xml:space="preserve">[EGON] </w:t>
      </w:r>
      <w:r>
        <w:rPr>
          <w:b w:val="0"/>
          <w:i w:val="0"/>
          <w:color w:val="7B1FA2"/>
        </w:rPr>
        <w:t>„Der Rico hat erzählt. Mit dem Leichenwagen.“</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[EGON] </w:t>
      </w:r>
      <w:r>
        <w:rPr>
          <w:b w:val="0"/>
          <w:i w:val="0"/>
          <w:color w:val="7B1FA2"/>
        </w:rPr>
        <w:t>„Sie kommen ein bisschen früh.“</w:t>
      </w:r>
    </w:p>
    <w:p>
      <w:pPr>
        <w:spacing w:after="100"/>
        <w:ind w:left="227" w:hanging="227"/>
      </w:pPr>
      <w:r>
        <w:rPr>
          <w:b/>
          <w:color w:val="1F4E8C"/>
          <w:sz w:val="18"/>
        </w:rPr>
        <w:t xml:space="preserve">[KONRAD] </w:t>
      </w:r>
      <w:r>
        <w:rPr>
          <w:b w:val="0"/>
          <w:i w:val="0"/>
          <w:color w:val="1F4E8C"/>
        </w:rPr>
        <w:t>„Wir kommen wegen eines anderen, Herr Lämmel“</w:t>
      </w:r>
    </w:p>
    <w:p>
      <w:pPr>
        <w:spacing w:after="100"/>
        <w:ind w:left="227" w:hanging="227"/>
      </w:pPr>
      <w:r>
        <w:rPr>
          <w:b/>
          <w:color w:val="222222"/>
          <w:sz w:val="18"/>
        </w:rPr>
        <w:t xml:space="preserve">[JO] </w:t>
      </w:r>
      <w:r>
        <w:rPr>
          <w:b w:val="0"/>
          <w:i w:val="0"/>
          <w:color w:val="222222"/>
        </w:rPr>
        <w:t>sagte Konrad. Er nahm den Hut ab.</w:t>
      </w:r>
    </w:p>
    <w:p>
      <w:pPr>
        <w:spacing w:after="100"/>
        <w:ind w:left="227" w:hanging="227"/>
      </w:pPr>
      <w:r>
        <w:rPr>
          <w:b/>
          <w:color w:val="1F4E8C"/>
          <w:sz w:val="18"/>
        </w:rPr>
        <w:t xml:space="preserve">[KONRAD] </w:t>
      </w:r>
      <w:r>
        <w:rPr>
          <w:b w:val="0"/>
          <w:i w:val="0"/>
          <w:color w:val="1F4E8C"/>
        </w:rPr>
        <w:t>„Wegen Arno Wendler.“</w:t>
      </w:r>
    </w:p>
    <w:p>
      <w:pPr>
        <w:spacing w:after="100"/>
        <w:ind w:left="227" w:hanging="227"/>
      </w:pPr>
      <w:r>
        <w:rPr>
          <w:b/>
          <w:color w:val="7B1FA2"/>
          <w:sz w:val="18"/>
        </w:rPr>
        <w:t xml:space="preserve">[EGON] </w:t>
      </w:r>
      <w:r>
        <w:rPr>
          <w:b w:val="0"/>
          <w:i w:val="0"/>
          <w:color w:val="7B1FA2"/>
        </w:rPr>
        <w:t>„Arno“</w:t>
      </w:r>
    </w:p>
    <w:p>
      <w:pPr>
        <w:spacing w:after="100"/>
        <w:ind w:left="227" w:hanging="227"/>
      </w:pPr>
      <w:r>
        <w:rPr>
          <w:b/>
          <w:color w:val="222222"/>
          <w:sz w:val="18"/>
        </w:rPr>
        <w:t xml:space="preserve">[JO] </w:t>
      </w:r>
      <w:r>
        <w:rPr>
          <w:b w:val="0"/>
          <w:i w:val="0"/>
          <w:color w:val="222222"/>
        </w:rPr>
        <w:t>sagte Egon Lämmel. Er sah auf die Elbe.</w:t>
      </w:r>
    </w:p>
    <w:p>
      <w:pPr>
        <w:spacing w:after="100"/>
        <w:ind w:left="227" w:hanging="227"/>
      </w:pPr>
      <w:r>
        <w:rPr>
          <w:b/>
          <w:color w:val="7B1FA2"/>
          <w:sz w:val="18"/>
        </w:rPr>
        <w:t xml:space="preserve">[EGON] </w:t>
      </w:r>
      <w:r>
        <w:rPr>
          <w:b w:val="0"/>
          <w:i w:val="0"/>
          <w:color w:val="7B1FA2"/>
        </w:rPr>
        <w:t>„Der Arno ist ein Großer gewesen. Ein Ängstlicher. Aber ein Großer.“</w:t>
      </w:r>
    </w:p>
    <w:p>
      <w:pPr>
        <w:spacing w:after="100"/>
        <w:ind w:left="227" w:hanging="227"/>
      </w:pPr>
      <w:r>
        <w:rPr>
          <w:b/>
          <w:color w:val="222222"/>
          <w:sz w:val="18"/>
        </w:rPr>
        <w:t xml:space="preserve">[JO] </w:t>
      </w:r>
      <w:r>
        <w:rPr>
          <w:b w:val="0"/>
          <w:i w:val="0"/>
          <w:color w:val="222222"/>
        </w:rPr>
        <w:t>Die Pflegerin brachte Tee. Und einen Teller mit Äpfeln. Egon Lämmel nahm einen Apfel. Dann nahm er aus der Tasche seiner Strickjacke ein Messer. Ein Taschenmesser. Alt. Mit einem Griff aus Hirschhorn, braun und glatt gegriffen. Er klappte es auf. Mit einer Hand. Mit dem Daumen. Er schälte den Apfel. In einer einzigen langen Schlange.</w:t>
      </w:r>
    </w:p>
    <w:p>
      <w:pPr>
        <w:spacing w:after="100"/>
        <w:ind w:left="227" w:hanging="227"/>
      </w:pPr>
      <w:r>
        <w:rPr>
          <w:b/>
          <w:color w:val="222222"/>
          <w:sz w:val="18"/>
        </w:rPr>
        <w:t xml:space="preserve">[JO] </w:t>
      </w:r>
      <w:r>
        <w:rPr>
          <w:b w:val="0"/>
          <w:i w:val="0"/>
          <w:color w:val="222222"/>
        </w:rPr>
        <w:t>Konrad sah auf das Messer. Er sah lange darauf.</w:t>
      </w:r>
    </w:p>
    <w:p>
      <w:pPr>
        <w:spacing w:after="100"/>
        <w:ind w:left="227" w:hanging="227"/>
      </w:pPr>
      <w:r>
        <w:rPr>
          <w:b/>
          <w:color w:val="222222"/>
          <w:sz w:val="18"/>
        </w:rPr>
        <w:t xml:space="preserve">[JO] </w:t>
      </w:r>
      <w:r>
        <w:rPr>
          <w:b w:val="0"/>
          <w:i w:val="0"/>
          <w:color w:val="222222"/>
        </w:rPr>
        <w:t>„Herr Lämmel“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„Erzählen Sie uns vom Nordriss?“</w:t>
      </w:r>
    </w:p>
    <w:p>
      <w:pPr>
        <w:spacing w:after="100"/>
        <w:ind w:left="227" w:hanging="227"/>
      </w:pPr>
      <w:r>
        <w:rPr>
          <w:b/>
          <w:color w:val="222222"/>
          <w:sz w:val="18"/>
        </w:rPr>
        <w:t xml:space="preserve">[JO] </w:t>
      </w:r>
      <w:r>
        <w:rPr>
          <w:b w:val="0"/>
          <w:i w:val="0"/>
          <w:color w:val="222222"/>
        </w:rPr>
        <w:t>Und er erzählte.</w:t>
      </w:r>
    </w:p>
    <w:p>
      <w:pPr>
        <w:spacing w:after="100"/>
        <w:ind w:left="227" w:hanging="227"/>
      </w:pPr>
      <w:r>
        <w:rPr>
          <w:b/>
          <w:color w:val="222222"/>
          <w:sz w:val="18"/>
        </w:rPr>
        <w:t xml:space="preserve">[JO] </w:t>
      </w:r>
      <w:r>
        <w:rPr>
          <w:b w:val="0"/>
          <w:i w:val="0"/>
          <w:color w:val="222222"/>
        </w:rPr>
        <w:t>Er erzählte gut. Er erzählte, wie er neunundfünfzig zum ersten Mal unten gestanden hatte. Wie der Riss ihn nicht gewollt hatte. Zwei Jahre lang. Wie er jedes Mal an der gleichen Stelle umdrehen musste, auf halber Höhe, wo der Riss sich weitet und keiner wusste, wie man da weiterkommt. Und wie er es dann geschafft hatte. Neunzehnhundertfünfundsechzig. Im Juni. An einem Dienstag. Mit einem Freund aus Sebnitz.</w:t>
      </w:r>
    </w:p>
    <w:p>
      <w:pPr>
        <w:spacing w:after="100"/>
        <w:ind w:left="227" w:hanging="227"/>
      </w:pPr>
      <w:r>
        <w:rPr>
          <w:b/>
          <w:color w:val="222222"/>
          <w:sz w:val="18"/>
        </w:rPr>
        <w:t xml:space="preserve">[JO] </w:t>
      </w:r>
      <w:r>
        <w:rPr>
          <w:b w:val="0"/>
          <w:i w:val="0"/>
          <w:color w:val="222222"/>
        </w:rPr>
        <w:t>Er erzählte mit den Händen. Seine krummen Finger griffen in die Luft. Sie klemmten sich in einen Riss, den es nicht gab. Sie zogen. Sie suchten. Man sah den Fels. Man sah den jungen Mann darin.</w:t>
      </w:r>
    </w:p>
    <w:p>
      <w:pPr>
        <w:spacing w:after="100"/>
        <w:ind w:left="227" w:hanging="227"/>
      </w:pPr>
      <w:r>
        <w:rPr>
          <w:b/>
          <w:color w:val="7B1FA2"/>
          <w:sz w:val="18"/>
        </w:rPr>
        <w:t xml:space="preserve">[EGON] </w:t>
      </w:r>
      <w:r>
        <w:rPr>
          <w:b w:val="0"/>
          <w:i w:val="0"/>
          <w:color w:val="7B1FA2"/>
        </w:rPr>
        <w:t>„Und auf halber Höhe“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[EGON] </w:t>
      </w:r>
      <w:r>
        <w:rPr>
          <w:b w:val="0"/>
          <w:i w:val="0"/>
          <w:color w:val="7B1FA2"/>
        </w:rPr>
        <w:t>„da hab ich den Ring gesetzt. Mit dem Hammer. Zwei Stunden hab ich da gehangen. Am Fels. Mit einer Hand. Und mit der anderen geschlagen.“</w:t>
      </w:r>
    </w:p>
    <w:p>
      <w:pPr>
        <w:spacing w:after="100"/>
        <w:ind w:left="227" w:hanging="227"/>
      </w:pPr>
      <w:r>
        <w:rPr>
          <w:b/>
          <w:color w:val="222222"/>
          <w:sz w:val="18"/>
        </w:rPr>
        <w:t xml:space="preserve">[JO] </w:t>
      </w:r>
      <w:r>
        <w:rPr>
          <w:b w:val="0"/>
          <w:i w:val="0"/>
          <w:color w:val="222222"/>
        </w:rPr>
        <w:t>Seine Hand schlug in die Luft.</w:t>
      </w:r>
    </w:p>
    <w:p>
      <w:pPr>
        <w:spacing w:after="100"/>
        <w:ind w:left="227" w:hanging="227"/>
      </w:pPr>
      <w:r>
        <w:rPr>
          <w:b/>
          <w:color w:val="7B1FA2"/>
          <w:sz w:val="18"/>
        </w:rPr>
        <w:t xml:space="preserve">[EGON] </w:t>
      </w:r>
      <w:r>
        <w:rPr>
          <w:b w:val="0"/>
          <w:i w:val="0"/>
          <w:color w:val="7B1FA2"/>
        </w:rPr>
        <w:t>„Und dann bin ich weiter. Und oben hab ich mich ins Buch geschrieben. Nordriss. Erste Begehung. E. Lämmel.“</w:t>
      </w:r>
    </w:p>
    <w:p>
      <w:pPr>
        <w:spacing w:after="100"/>
        <w:ind w:left="227" w:hanging="227"/>
      </w:pPr>
      <w:r>
        <w:rPr>
          <w:b/>
          <w:color w:val="222222"/>
          <w:sz w:val="18"/>
        </w:rPr>
        <w:t xml:space="preserve">[JO] </w:t>
      </w:r>
      <w:r>
        <w:rPr>
          <w:b w:val="0"/>
          <w:i w:val="0"/>
          <w:color w:val="222222"/>
        </w:rPr>
        <w:t>Er lachte. Dünn.</w:t>
      </w:r>
    </w:p>
    <w:p>
      <w:pPr>
        <w:spacing w:after="100"/>
        <w:ind w:left="227" w:hanging="227"/>
      </w:pPr>
      <w:r>
        <w:rPr>
          <w:b/>
          <w:color w:val="7B1FA2"/>
          <w:sz w:val="18"/>
        </w:rPr>
        <w:t xml:space="preserve">[EGON] </w:t>
      </w:r>
      <w:r>
        <w:rPr>
          <w:b w:val="0"/>
          <w:i w:val="0"/>
          <w:color w:val="7B1FA2"/>
        </w:rPr>
        <w:t>„Der Erste im Riss.“</w:t>
      </w:r>
    </w:p>
    <w:p>
      <w:pPr>
        <w:spacing w:after="100"/>
        <w:ind w:left="227" w:hanging="227"/>
      </w:pPr>
      <w:r>
        <w:rPr>
          <w:b/>
          <w:color w:val="2E7D32"/>
          <w:sz w:val="18"/>
        </w:rPr>
        <w:t xml:space="preserve">[BENNY] </w:t>
      </w:r>
      <w:r>
        <w:rPr>
          <w:b w:val="0"/>
          <w:i w:val="0"/>
          <w:color w:val="2E7D32"/>
        </w:rPr>
        <w:t>„Und Karl Pietzsch?“</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Egon Lämmels Hände fielen auf die Decke.</w:t>
      </w:r>
    </w:p>
    <w:p>
      <w:pPr>
        <w:spacing w:after="100"/>
        <w:ind w:left="227" w:hanging="227"/>
      </w:pPr>
      <w:r>
        <w:rPr>
          <w:b/>
          <w:color w:val="222222"/>
          <w:sz w:val="18"/>
        </w:rPr>
        <w:t xml:space="preserve">[JO] </w:t>
      </w:r>
      <w:r>
        <w:rPr>
          <w:b w:val="0"/>
          <w:i w:val="0"/>
          <w:color w:val="222222"/>
        </w:rPr>
        <w:t>Er sah Benny an. Lange. Die hellblauen Augen waren auf einmal nicht mehr klar. Sie waren hart.</w:t>
      </w:r>
    </w:p>
    <w:p>
      <w:pPr>
        <w:spacing w:after="100"/>
        <w:ind w:left="227" w:hanging="227"/>
      </w:pPr>
      <w:r>
        <w:rPr>
          <w:b/>
          <w:color w:val="7B1FA2"/>
          <w:sz w:val="18"/>
        </w:rPr>
        <w:t xml:space="preserve">[EGON] </w:t>
      </w:r>
      <w:r>
        <w:rPr>
          <w:b w:val="0"/>
          <w:i w:val="0"/>
          <w:color w:val="7B1FA2"/>
        </w:rPr>
        <w:t>„Der Karl ist rüber“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[EGON] </w:t>
      </w:r>
      <w:r>
        <w:rPr>
          <w:b w:val="0"/>
          <w:i w:val="0"/>
          <w:color w:val="7B1FA2"/>
        </w:rPr>
        <w:t>„Neunzehnhunderteinundsechzig. Der hat es mir gesagt. Am Sonntag vorher. Am Lilienstein. Er hat gesagt, Egon, ich hau ab. Ich bleib nicht in diesem Land.“</w:t>
      </w:r>
    </w:p>
    <w:p>
      <w:pPr>
        <w:spacing w:after="100"/>
        <w:ind w:left="227" w:hanging="227"/>
      </w:pPr>
      <w:r>
        <w:rPr>
          <w:b/>
          <w:color w:val="222222"/>
          <w:sz w:val="18"/>
        </w:rPr>
        <w:t xml:space="preserve">[JO] </w:t>
      </w:r>
      <w:r>
        <w:rPr>
          <w:b w:val="0"/>
          <w:i w:val="0"/>
          <w:color w:val="222222"/>
        </w:rPr>
        <w:t>Er nahm den Apfel. Er biss nicht hinein.</w:t>
      </w:r>
    </w:p>
    <w:p>
      <w:pPr>
        <w:spacing w:after="100"/>
        <w:ind w:left="227" w:hanging="227"/>
      </w:pPr>
      <w:r>
        <w:rPr>
          <w:b/>
          <w:color w:val="7B1FA2"/>
          <w:sz w:val="18"/>
        </w:rPr>
        <w:t xml:space="preserve">[EGON] </w:t>
      </w:r>
      <w:r>
        <w:rPr>
          <w:b w:val="0"/>
          <w:i w:val="0"/>
          <w:color w:val="7B1FA2"/>
        </w:rPr>
        <w:t>„Der war immer so. Immer schneller als alle. Immer weg, bevor man guckt.“</w:t>
      </w:r>
    </w:p>
    <w:p>
      <w:pPr>
        <w:spacing w:after="100"/>
        <w:ind w:left="227" w:hanging="227"/>
      </w:pPr>
      <w:r>
        <w:rPr>
          <w:b/>
          <w:color w:val="1F4E8C"/>
          <w:sz w:val="18"/>
        </w:rPr>
        <w:t xml:space="preserve">[KONRAD] </w:t>
      </w:r>
      <w:r>
        <w:rPr>
          <w:b w:val="0"/>
          <w:i w:val="0"/>
          <w:color w:val="1F4E8C"/>
        </w:rPr>
        <w:t>„Und sein Seil?“</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[EGON] </w:t>
      </w:r>
      <w:r>
        <w:rPr>
          <w:b w:val="0"/>
          <w:i w:val="0"/>
          <w:color w:val="7B1FA2"/>
        </w:rPr>
        <w:t>„Was für ein Seil?“</w:t>
      </w:r>
    </w:p>
    <w:p>
      <w:pPr>
        <w:spacing w:after="100"/>
        <w:ind w:left="227" w:hanging="227"/>
      </w:pPr>
      <w:r>
        <w:rPr>
          <w:b/>
          <w:color w:val="1F4E8C"/>
          <w:sz w:val="18"/>
        </w:rPr>
        <w:t xml:space="preserve">[KONRAD] </w:t>
      </w:r>
      <w:r>
        <w:rPr>
          <w:b w:val="0"/>
          <w:i w:val="0"/>
          <w:color w:val="1F4E8C"/>
        </w:rPr>
        <w:t>„Er hatte ein rotes Seil“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„Aus Prag. Das hat man im März am Falkenstein gefunden. Auf der Nordseite. Im Grund.“</w:t>
      </w:r>
    </w:p>
    <w:p>
      <w:pPr>
        <w:spacing w:after="100"/>
        <w:ind w:left="227" w:hanging="227"/>
      </w:pPr>
      <w:r>
        <w:rPr>
          <w:b/>
          <w:color w:val="222222"/>
          <w:sz w:val="18"/>
        </w:rPr>
        <w:t xml:space="preserve">[JO] </w:t>
      </w:r>
      <w:r>
        <w:rPr>
          <w:b w:val="0"/>
          <w:i w:val="0"/>
          <w:color w:val="222222"/>
        </w:rPr>
        <w:t>Egon Lämmel saß ganz still.</w:t>
      </w:r>
    </w:p>
    <w:p>
      <w:pPr>
        <w:spacing w:after="100"/>
        <w:ind w:left="227" w:hanging="227"/>
      </w:pPr>
      <w:r>
        <w:rPr>
          <w:b/>
          <w:color w:val="7B1FA2"/>
          <w:sz w:val="18"/>
        </w:rPr>
        <w:t xml:space="preserve">[EGON] </w:t>
      </w:r>
      <w:r>
        <w:rPr>
          <w:b w:val="0"/>
          <w:i w:val="0"/>
          <w:color w:val="7B1FA2"/>
        </w:rPr>
        <w:t>„Das hab ich gelesen“</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[EGON] </w:t>
      </w:r>
      <w:r>
        <w:rPr>
          <w:b w:val="0"/>
          <w:i w:val="0"/>
          <w:color w:val="7B1FA2"/>
        </w:rPr>
        <w:t>„In der Zeitung. Ein rotes Seil.“</w:t>
      </w:r>
    </w:p>
    <w:p>
      <w:pPr>
        <w:spacing w:after="100"/>
        <w:ind w:left="227" w:hanging="227"/>
      </w:pPr>
      <w:r>
        <w:rPr>
          <w:b/>
          <w:color w:val="222222"/>
          <w:sz w:val="18"/>
        </w:rPr>
        <w:t xml:space="preserve">[JO] </w:t>
      </w:r>
      <w:r>
        <w:rPr>
          <w:b w:val="0"/>
          <w:i w:val="0"/>
          <w:color w:val="222222"/>
        </w:rPr>
        <w:t>Er sah auf die Elbe.</w:t>
      </w:r>
    </w:p>
    <w:p>
      <w:pPr>
        <w:spacing w:after="100"/>
        <w:ind w:left="227" w:hanging="227"/>
      </w:pPr>
      <w:r>
        <w:rPr>
          <w:b/>
          <w:color w:val="7B1FA2"/>
          <w:sz w:val="18"/>
        </w:rPr>
        <w:t xml:space="preserve">[EGON] </w:t>
      </w:r>
      <w:r>
        <w:rPr>
          <w:b w:val="0"/>
          <w:i w:val="0"/>
          <w:color w:val="7B1FA2"/>
        </w:rPr>
        <w:t>„Dann hat er es da liegen lassen. Bevor er rüber ist. Wer flieht, braucht kein Seil.“</w:t>
      </w:r>
    </w:p>
    <w:p>
      <w:pPr>
        <w:spacing w:after="100"/>
        <w:ind w:left="227" w:hanging="227"/>
      </w:pPr>
      <w:r>
        <w:rPr>
          <w:b/>
          <w:color w:val="222222"/>
          <w:sz w:val="18"/>
        </w:rPr>
        <w:t xml:space="preserve">[JO] </w:t>
      </w:r>
      <w:r>
        <w:rPr>
          <w:b w:val="0"/>
          <w:i w:val="0"/>
          <w:color w:val="222222"/>
        </w:rPr>
        <w:t>„Das hat Hanni Pietzsch auch gesagt“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„Wer flieht, nimmt kein Seil mit.“</w:t>
      </w:r>
    </w:p>
    <w:p>
      <w:pPr>
        <w:spacing w:after="100"/>
        <w:ind w:left="227" w:hanging="227"/>
      </w:pPr>
      <w:r>
        <w:rPr>
          <w:b/>
          <w:color w:val="222222"/>
          <w:sz w:val="18"/>
        </w:rPr>
        <w:t xml:space="preserve">[JO] </w:t>
      </w:r>
      <w:r>
        <w:rPr>
          <w:b w:val="0"/>
          <w:i w:val="0"/>
          <w:color w:val="222222"/>
        </w:rPr>
        <w:t>Bei dem Namen zuckte etwas in seinem Gesicht. Ganz kurz. An der Oberlippe. Unter dem Bart.</w:t>
      </w:r>
    </w:p>
    <w:p>
      <w:pPr>
        <w:spacing w:after="100"/>
        <w:ind w:left="227" w:hanging="227"/>
      </w:pPr>
      <w:r>
        <w:rPr>
          <w:b/>
          <w:color w:val="7B1FA2"/>
          <w:sz w:val="18"/>
        </w:rPr>
        <w:t xml:space="preserve">[EGON] </w:t>
      </w:r>
      <w:r>
        <w:rPr>
          <w:b w:val="0"/>
          <w:i w:val="0"/>
          <w:color w:val="7B1FA2"/>
        </w:rPr>
        <w:t>„Die Hanni“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[EGON] </w:t>
      </w:r>
      <w:r>
        <w:rPr>
          <w:b w:val="0"/>
          <w:i w:val="0"/>
          <w:color w:val="7B1FA2"/>
        </w:rPr>
        <w:t>„Lebt die noch?“</w:t>
      </w:r>
    </w:p>
    <w:p>
      <w:pPr>
        <w:spacing w:after="100"/>
        <w:ind w:left="227" w:hanging="227"/>
      </w:pPr>
      <w:r>
        <w:rPr>
          <w:b/>
          <w:color w:val="222222"/>
          <w:sz w:val="18"/>
        </w:rPr>
        <w:t xml:space="preserve">[JO] </w:t>
      </w:r>
      <w:r>
        <w:rPr>
          <w:b w:val="0"/>
          <w:i w:val="0"/>
          <w:color w:val="222222"/>
        </w:rPr>
        <w:t>„In Krippen“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hat sechsundsechzig Jahre auf ihren Bruder gewartet.“</w:t>
      </w:r>
    </w:p>
    <w:p>
      <w:pPr>
        <w:spacing w:after="100"/>
        <w:ind w:left="227" w:hanging="227"/>
      </w:pPr>
      <w:r>
        <w:rPr>
          <w:b/>
          <w:color w:val="222222"/>
          <w:sz w:val="18"/>
        </w:rPr>
        <w:t xml:space="preserve">[JO] </w:t>
      </w:r>
      <w:r>
        <w:rPr>
          <w:b w:val="0"/>
          <w:i w:val="0"/>
          <w:color w:val="222222"/>
        </w:rPr>
        <w:t>Egon Lämmel sagte nichts. Er klappte das Messer zu. Mit einer Hand. Mit dem Daumen. Er steckte es in die Strickjacke. Er sah auf die Elbe. Auf die Fähre, die gerade ablegte.</w:t>
      </w:r>
    </w:p>
    <w:p>
      <w:pPr>
        <w:spacing w:after="100"/>
        <w:ind w:left="227" w:hanging="227"/>
      </w:pPr>
      <w:r>
        <w:rPr>
          <w:b/>
          <w:color w:val="7B1FA2"/>
          <w:sz w:val="18"/>
        </w:rPr>
        <w:t xml:space="preserve">[EGON] </w:t>
      </w:r>
      <w:r>
        <w:rPr>
          <w:b w:val="0"/>
          <w:i w:val="0"/>
          <w:color w:val="7B1FA2"/>
        </w:rPr>
        <w:t>„Sie war das schönste Mädchen vom ganzen Gebirge“</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[EGON] </w:t>
      </w:r>
      <w:r>
        <w:rPr>
          <w:b w:val="0"/>
          <w:i w:val="0"/>
          <w:color w:val="7B1FA2"/>
        </w:rPr>
        <w:t>„Mit ihren Zöpfen. Und ihrer Mundharmonika. Alle wollten die Hanni.“</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[EGON] </w:t>
      </w:r>
      <w:r>
        <w:rPr>
          <w:b w:val="0"/>
          <w:i w:val="0"/>
          <w:color w:val="7B1FA2"/>
        </w:rPr>
        <w:t>„Und der Karl hat gesagt, lasst die Finger von meiner Schwester. Alle. Auch du, Egon. Gerade du.“</w:t>
      </w:r>
    </w:p>
    <w:p>
      <w:pPr>
        <w:spacing w:after="100"/>
        <w:ind w:left="227" w:hanging="227"/>
      </w:pPr>
      <w:r>
        <w:rPr>
          <w:b/>
          <w:color w:val="222222"/>
          <w:sz w:val="18"/>
        </w:rPr>
        <w:t xml:space="preserve">[JO] </w:t>
      </w:r>
      <w:r>
        <w:rPr>
          <w:b w:val="0"/>
          <w:i w:val="0"/>
          <w:color w:val="222222"/>
        </w:rPr>
        <w:t>Er sah uns an. Die Augen waren wieder klar. Und kalt.</w:t>
      </w:r>
    </w:p>
    <w:p>
      <w:pPr>
        <w:spacing w:after="100"/>
        <w:ind w:left="227" w:hanging="227"/>
      </w:pPr>
      <w:r>
        <w:rPr>
          <w:b/>
          <w:color w:val="7B1FA2"/>
          <w:sz w:val="18"/>
        </w:rPr>
        <w:t xml:space="preserve">[EGON] </w:t>
      </w:r>
      <w:r>
        <w:rPr>
          <w:b w:val="0"/>
          <w:i w:val="0"/>
          <w:color w:val="7B1FA2"/>
        </w:rPr>
        <w:t>„Ich bin müde“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[EGON] </w:t>
      </w:r>
      <w:r>
        <w:rPr>
          <w:b w:val="0"/>
          <w:i w:val="0"/>
          <w:color w:val="7B1FA2"/>
        </w:rPr>
        <w:t>„Kommen Sie am Samstag. Zur Tafel. Da gibt es Kuchen.“</w:t>
      </w:r>
    </w:p>
    <w:p>
      <w:pPr>
        <w:spacing w:after="100"/>
        <w:ind w:left="227" w:hanging="227"/>
      </w:pPr>
      <w:r>
        <w:rPr>
          <w:b/>
          <w:color w:val="222222"/>
          <w:sz w:val="18"/>
        </w:rPr>
        <w:t xml:space="preserve">[JO] </w:t>
      </w:r>
      <w:r>
        <w:rPr>
          <w:b w:val="0"/>
          <w:i w:val="0"/>
          <w:color w:val="222222"/>
        </w:rPr>
        <w:t>Die Pflegerin brachte uns zur Tür. Im Flur hingen Fotos. Wie bei Arno Wendler. Männer auf Gipfeln. Seile. Hände. Und ein großes, gerahmtes, in der Mitte. Ein junger Mann in einem Riss, mit glatten Haaren. Der Lämmelriss. Neunzehnhundertfünfundsechzig.</w:t>
      </w:r>
    </w:p>
    <w:p>
      <w:pPr>
        <w:spacing w:after="100"/>
        <w:ind w:left="227" w:hanging="227"/>
      </w:pPr>
      <w:r>
        <w:rPr>
          <w:b/>
          <w:color w:val="222222"/>
          <w:sz w:val="18"/>
        </w:rPr>
        <w:t xml:space="preserve">[JO] </w:t>
      </w:r>
      <w:r>
        <w:rPr>
          <w:b w:val="0"/>
          <w:i w:val="0"/>
          <w:color w:val="222222"/>
        </w:rPr>
        <w:t>Und daneben, kleiner, in einem dünnen Rahmen, fast versteckt hinter der Garderobe, ein anderes Foto. Die Falken. Pfingsten 1960. Mit der Boofe und dem Feuer und dem Topf. Und dem Mädchen mit den Zöpfen.</w:t>
      </w:r>
    </w:p>
    <w:p>
      <w:pPr>
        <w:spacing w:after="100"/>
        <w:ind w:left="227" w:hanging="227"/>
      </w:pPr>
      <w:r>
        <w:rPr>
          <w:b/>
          <w:color w:val="222222"/>
          <w:sz w:val="18"/>
        </w:rPr>
        <w:t xml:space="preserve">[JO] </w:t>
      </w:r>
      <w:r>
        <w:rPr>
          <w:b w:val="0"/>
          <w:i w:val="0"/>
          <w:color w:val="222222"/>
        </w:rPr>
        <w:t>Nur dass aus diesem Foto einer herausgeschnitten war. In der Mitte. Mit einer Schere. Sauber. Wo Karl gestanden hatte, war ein Loch. Und durch das Loch sah man die Tapete.</w:t>
      </w:r>
    </w:p>
    <w:p>
      <w:pPr>
        <w:spacing w:after="100"/>
        <w:ind w:left="227" w:hanging="227"/>
      </w:pPr>
      <w:r>
        <w:rPr>
          <w:b/>
          <w:color w:val="222222"/>
          <w:sz w:val="18"/>
        </w:rPr>
        <w:t xml:space="preserve">[JO] </w:t>
      </w:r>
      <w:r>
        <w:rPr>
          <w:b w:val="0"/>
          <w:i w:val="0"/>
          <w:color w:val="222222"/>
        </w:rPr>
        <w:t>Auf der Fähre zurück sagte keiner etwas. Erst in der Mitte des Flusses sprach Benny.</w:t>
      </w:r>
    </w:p>
    <w:p>
      <w:pPr>
        <w:spacing w:after="100"/>
        <w:ind w:left="227" w:hanging="227"/>
      </w:pPr>
      <w:r>
        <w:rPr>
          <w:b/>
          <w:color w:val="2E7D32"/>
          <w:sz w:val="18"/>
        </w:rPr>
        <w:t xml:space="preserve">[BENNY] </w:t>
      </w:r>
      <w:r>
        <w:rPr>
          <w:b w:val="0"/>
          <w:i w:val="0"/>
          <w:color w:val="2E7D32"/>
        </w:rPr>
        <w:t>„Er hat gesagt, zwei Stunden hat er am Ring gehangen“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„Mit einer Hand. Mit der anderen geschlagen.“</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E7D32"/>
          <w:sz w:val="18"/>
        </w:rPr>
        <w:t xml:space="preserve">[BENNY] </w:t>
      </w:r>
      <w:r>
        <w:rPr>
          <w:b w:val="0"/>
          <w:i w:val="0"/>
          <w:color w:val="2E7D32"/>
        </w:rPr>
        <w:t>„Morgen gehe ich mit Frau Rühle hoch“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„Zum Ring.“</w:t>
      </w:r>
    </w:p>
    <w:p>
      <w:pPr>
        <w:spacing w:after="100"/>
        <w:ind w:left="227" w:hanging="227"/>
      </w:pPr>
      <w:r>
        <w:rPr>
          <w:b/>
          <w:color w:val="222222"/>
          <w:sz w:val="18"/>
        </w:rPr>
        <w:t xml:space="preserve">[JO] </w:t>
      </w:r>
      <w:r>
        <w:rPr>
          <w:b w:val="0"/>
          <w:i w:val="0"/>
          <w:color w:val="222222"/>
        </w:rPr>
        <w:t>Er sah auf das Wasser.</w:t>
      </w:r>
    </w:p>
    <w:p>
      <w:pPr>
        <w:spacing w:after="100"/>
        <w:ind w:left="227" w:hanging="227"/>
      </w:pPr>
      <w:r>
        <w:rPr>
          <w:b/>
          <w:color w:val="2E7D32"/>
          <w:sz w:val="18"/>
        </w:rPr>
        <w:t xml:space="preserve">[BENNY] </w:t>
      </w:r>
      <w:r>
        <w:rPr>
          <w:b w:val="0"/>
          <w:i w:val="0"/>
          <w:color w:val="2E7D32"/>
        </w:rPr>
        <w:t>„Ich will sehen, was da draufsteht.“</w:t>
      </w:r>
    </w:p>
    <w:p>
      <w:pPr>
        <w:spacing w:after="100"/>
        <w:ind w:left="227" w:hanging="227"/>
      </w:pPr>
      <w:r>
        <w:rPr>
          <w:b/>
          <w:color w:val="222222"/>
          <w:sz w:val="18"/>
        </w:rPr>
        <w:t xml:space="preserve">[JO] </w:t>
      </w:r>
      <w:r>
        <w:rPr>
          <w:b w:val="0"/>
          <w:i w:val="0"/>
          <w:color w:val="222222"/>
        </w:rPr>
        <w:t>Konrad sah auf die Elbe. Auf das Wasser, das an der Fähre vorbeizog.</w:t>
      </w:r>
    </w:p>
    <w:p>
      <w:pPr>
        <w:spacing w:after="100"/>
        <w:ind w:left="227" w:hanging="227"/>
      </w:pPr>
      <w:r>
        <w:rPr>
          <w:b/>
          <w:color w:val="1F4E8C"/>
          <w:sz w:val="18"/>
        </w:rPr>
        <w:t xml:space="preserve">[KONRAD] </w:t>
      </w:r>
      <w:r>
        <w:rPr>
          <w:b w:val="0"/>
          <w:i w:val="0"/>
          <w:color w:val="1F4E8C"/>
        </w:rPr>
        <w:t>„Er hat das Messer mit dem Daumen aufgeklappt“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„Mit einer Hand. Ohne hinzusehen. Das macht man nicht mit einem Messer, das man erst seit gestern hat.“</w:t>
      </w:r>
    </w:p>
    <w:p>
      <w:pPr>
        <w:spacing w:after="100"/>
        <w:ind w:left="227" w:hanging="227"/>
      </w:pPr>
      <w:r>
        <w:rPr>
          <w:b/>
          <w:color w:val="222222"/>
          <w:sz w:val="18"/>
        </w:rPr>
        <w:t xml:space="preserve">[JO] </w:t>
      </w:r>
      <w:r>
        <w:rPr>
          <w:b w:val="0"/>
          <w:i/>
          <w:color w:val="222222"/>
        </w:rPr>
        <w:t>Aus Jos Spesenbuch: Fähre Rathen, hin und zurück, vier Personen und ein Hund: 9,20 Euro. Ein Apfel, in einer einzigen Schlange geschält: nicht gegessen. Ein Foto mit einem Loch, durch das man die Tapete sieht. Ich habe es nicht fotografiert. Manche Dinge muss man nicht zweimal sehen.</w:t>
      </w:r>
    </w:p>
    <w:p>
      <w:r>
        <w:br w:type="page"/>
      </w:r>
    </w:p>
    <w:p>
      <w:pPr>
        <w:spacing w:before="0" w:after="40"/>
      </w:pPr>
      <w:r>
        <w:rPr>
          <w:b w:val="0"/>
          <w:i w:val="0"/>
          <w:color w:val="6B6B6B"/>
          <w:sz w:val="20"/>
        </w:rPr>
        <w:t>Kapitel 10</w:t>
      </w:r>
    </w:p>
    <w:p>
      <w:pPr>
        <w:spacing w:before="0" w:after="80"/>
      </w:pPr>
      <w:r>
        <w:rPr>
          <w:b w:val="0"/>
          <w:i w:val="0"/>
          <w:sz w:val="32"/>
        </w:rPr>
        <w:t>Der Ring</w:t>
      </w:r>
    </w:p>
    <w:p>
      <w:pPr>
        <w:spacing w:after="100"/>
        <w:ind w:left="227" w:hanging="227"/>
      </w:pPr>
      <w:r>
        <w:rPr>
          <w:b/>
          <w:color w:val="222222"/>
          <w:sz w:val="18"/>
        </w:rPr>
        <w:t xml:space="preserve">[JO] </w:t>
      </w:r>
      <w:r>
        <w:rPr>
          <w:b w:val="0"/>
          <w:i w:val="0"/>
          <w:color w:val="222222"/>
        </w:rPr>
        <w:t>Kapitel 10. Der Ring.</w:t>
      </w:r>
    </w:p>
    <w:p>
      <w:pPr>
        <w:spacing w:after="100"/>
        <w:ind w:left="227" w:hanging="227"/>
      </w:pPr>
      <w:r>
        <w:rPr>
          <w:b/>
          <w:color w:val="222222"/>
          <w:sz w:val="18"/>
        </w:rPr>
        <w:t xml:space="preserve">[JO] </w:t>
      </w:r>
      <w:r>
        <w:rPr>
          <w:b w:val="0"/>
          <w:i w:val="0"/>
          <w:color w:val="222222"/>
        </w:rPr>
        <w:t>Benny trug einen Helm. Einen roten. Und einen Klettergurt, den Nadine Rühle ihm geliehen hatte, und Schuhe, die ihm zu klein waren und in denen seine Zehen sich krümmten. Er sagte, das sei normal. Kletterschuhe müssten wehtun. Konrad sagte, das habe Gertrud auch von ihren Pumps gesagt.</w:t>
      </w:r>
    </w:p>
    <w:p>
      <w:pPr>
        <w:spacing w:after="100"/>
        <w:ind w:left="227" w:hanging="227"/>
      </w:pPr>
      <w:r>
        <w:rPr>
          <w:b/>
          <w:color w:val="222222"/>
          <w:sz w:val="18"/>
        </w:rPr>
        <w:t xml:space="preserve">[JO] </w:t>
      </w:r>
      <w:r>
        <w:rPr>
          <w:b w:val="0"/>
          <w:i w:val="0"/>
          <w:color w:val="222222"/>
        </w:rPr>
        <w:t>Es war Sonntag. Sieben Uhr morgens. Der Fels war trocken. Nadine Rühle hatte ihn angefasst, mit der flachen Hand, an drei Stellen, bevor sie nickte. Sie sagte, nach Regen gehe hier keiner hoch. Nie. Der Stein werde weich wie Kuchen. Und dann bricht er. Und dann ist er für immer weg.</w:t>
      </w:r>
    </w:p>
    <w:p>
      <w:pPr>
        <w:spacing w:after="100"/>
        <w:ind w:left="227" w:hanging="227"/>
      </w:pPr>
      <w:r>
        <w:rPr>
          <w:b/>
          <w:color w:val="222222"/>
          <w:sz w:val="18"/>
        </w:rPr>
        <w:t xml:space="preserve">[JO] </w:t>
      </w:r>
      <w:r>
        <w:rPr>
          <w:b w:val="0"/>
          <w:i w:val="0"/>
          <w:color w:val="222222"/>
        </w:rPr>
        <w:t>Unten im Grund, hinter dem Falkenstein, auf der Nordseite, arbeitete die Bergwacht. Seit sechs. Mit Hebekissen und Seilen und einem kleinen Kran auf Raupen, den sie in Teilen durch den Wald getragen hatten. Man hörte sie. Leise. Ein Klopfen. Ein Rufen. Ein Stein, der verschoben wurde. Steffen Gräfe war bei ihnen. Und Konrad.</w:t>
      </w:r>
    </w:p>
    <w:p>
      <w:pPr>
        <w:spacing w:after="100"/>
        <w:ind w:left="227" w:hanging="227"/>
      </w:pPr>
      <w:r>
        <w:rPr>
          <w:b/>
          <w:color w:val="222222"/>
          <w:sz w:val="18"/>
        </w:rPr>
        <w:t xml:space="preserve">[JO] </w:t>
      </w:r>
      <w:r>
        <w:rPr>
          <w:b w:val="0"/>
          <w:i w:val="0"/>
          <w:color w:val="222222"/>
        </w:rPr>
        <w:t>Ich blieb unten am Turnerweg. Mit Fridolin. Und mit Gottfried Wendler, der auf einem Stein saß und mit einem Fernglas nach oben sah. Es war das Fernglas seines Vaters. Es war schwarz und schwer und hatte eine Lederschlaufe, die so oft geflickt war, dass man nicht mehr sah, welche Farbe sie früher hatte.</w:t>
      </w:r>
    </w:p>
    <w:p>
      <w:pPr>
        <w:spacing w:after="100"/>
        <w:ind w:left="227" w:hanging="227"/>
      </w:pPr>
      <w:r>
        <w:rPr>
          <w:b/>
          <w:color w:val="222222"/>
          <w:sz w:val="18"/>
        </w:rPr>
        <w:t xml:space="preserve">[JO] </w:t>
      </w:r>
      <w:r>
        <w:rPr>
          <w:b w:val="0"/>
          <w:i w:val="0"/>
          <w:color w:val="222222"/>
        </w:rPr>
        <w:t>Nadine Rühle stieg vor. Benny nach.</w:t>
      </w:r>
    </w:p>
    <w:p>
      <w:pPr>
        <w:spacing w:after="100"/>
        <w:ind w:left="227" w:hanging="227"/>
      </w:pPr>
      <w:r>
        <w:rPr>
          <w:b/>
          <w:color w:val="222222"/>
          <w:sz w:val="18"/>
        </w:rPr>
        <w:t xml:space="preserve">[JO] </w:t>
      </w:r>
      <w:r>
        <w:rPr>
          <w:b w:val="0"/>
          <w:i w:val="0"/>
          <w:color w:val="222222"/>
        </w:rPr>
        <w:t>Ich sah ihnen zu. Den Kamin hinauf. Ein dunkler, enger Spalt im Fels, in dem man sich mit dem Rücken gegen die eine Wand und mit den Füßen gegen die andere drückt und nach oben schiebt. Wie ein Wurm in einem Rohr, sagte Gottfried Wendler. Dann ein Band. Dann eine Platte. Dann waren sie oben.</w:t>
      </w:r>
    </w:p>
    <w:p>
      <w:pPr>
        <w:spacing w:after="100"/>
        <w:ind w:left="227" w:hanging="227"/>
      </w:pPr>
      <w:r>
        <w:rPr>
          <w:b/>
          <w:color w:val="222222"/>
          <w:sz w:val="18"/>
        </w:rPr>
        <w:t xml:space="preserve">[JO] </w:t>
      </w:r>
      <w:r>
        <w:rPr>
          <w:b w:val="0"/>
          <w:i w:val="0"/>
          <w:color w:val="222222"/>
        </w:rPr>
        <w:t>Benny stand auf dem Gipfel. Ganz klein. Mit dem roten Helm. Er hob die Hand. Ich hob meine. Fridolin bellte.</w:t>
      </w:r>
    </w:p>
    <w:p>
      <w:pPr>
        <w:spacing w:after="100"/>
        <w:ind w:left="227" w:hanging="227"/>
      </w:pPr>
      <w:r>
        <w:rPr>
          <w:b/>
          <w:color w:val="222222"/>
          <w:sz w:val="18"/>
        </w:rPr>
        <w:t xml:space="preserve">[JO] </w:t>
      </w:r>
      <w:r>
        <w:rPr>
          <w:b w:val="0"/>
          <w:i w:val="0"/>
          <w:color w:val="222222"/>
        </w:rPr>
        <w:t>Benny schrieb mir eine Nachricht. Nach zehn Minuten. Mit einem Foto.</w:t>
      </w:r>
    </w:p>
    <w:p>
      <w:pPr>
        <w:spacing w:after="100"/>
        <w:ind w:left="227" w:hanging="227"/>
      </w:pPr>
      <w:r>
        <w:rPr>
          <w:b/>
          <w:color w:val="222222"/>
          <w:sz w:val="18"/>
        </w:rPr>
        <w:t xml:space="preserve">[JO] </w:t>
      </w:r>
      <w:r>
        <w:rPr>
          <w:b w:val="0"/>
          <w:i w:val="0"/>
          <w:color w:val="222222"/>
        </w:rPr>
        <w:t>Das Foto zeigte eine Kassette. Aus Blech. Grau. Mit einem Deckel. Festgeschraubt an einem Felsblock auf dem Gipfel, zwischen den Kiefern. Und darin ein Buch. Ein neues. Mit einem roten Einband.</w:t>
      </w:r>
    </w:p>
    <w:p>
      <w:pPr>
        <w:spacing w:after="100"/>
        <w:ind w:left="227" w:hanging="227"/>
      </w:pPr>
      <w:r>
        <w:rPr>
          <w:b/>
          <w:color w:val="222222"/>
          <w:sz w:val="18"/>
        </w:rPr>
        <w:t xml:space="preserve">[JO] </w:t>
      </w:r>
      <w:r>
        <w:rPr>
          <w:b w:val="0"/>
          <w:i w:val="0"/>
          <w:color w:val="222222"/>
        </w:rPr>
        <w:t>Darunter hatte er geschrieben: Ich schreib noch nichts rein. Noch nicht.</w:t>
      </w:r>
    </w:p>
    <w:p>
      <w:pPr>
        <w:spacing w:after="100"/>
        <w:ind w:left="227" w:hanging="227"/>
      </w:pPr>
      <w:r>
        <w:rPr>
          <w:b/>
          <w:color w:val="222222"/>
          <w:sz w:val="18"/>
        </w:rPr>
        <w:t xml:space="preserve">[JO] </w:t>
      </w:r>
      <w:r>
        <w:rPr>
          <w:b w:val="0"/>
          <w:i w:val="0"/>
          <w:color w:val="222222"/>
        </w:rPr>
        <w:t>Dann gingen sie zur Nordkante.</w:t>
      </w:r>
    </w:p>
    <w:p>
      <w:pPr>
        <w:spacing w:after="100"/>
        <w:ind w:left="227" w:hanging="227"/>
      </w:pPr>
      <w:r>
        <w:rPr>
          <w:b/>
          <w:color w:val="222222"/>
          <w:sz w:val="18"/>
        </w:rPr>
        <w:t xml:space="preserve">[JO] </w:t>
      </w:r>
      <w:r>
        <w:rPr>
          <w:b w:val="0"/>
          <w:i w:val="0"/>
          <w:color w:val="222222"/>
        </w:rPr>
        <w:t>Ich sah es nicht. Man sieht die Nordseite nicht vom Turnerweg. Ich sah es später. Auf dem Video, das Benny mit der Kamera an seinem Helm gemacht hatte. Und das er mir am Abend in Gottfried Wendlers Küche zeigte. Dreimal.</w:t>
      </w:r>
    </w:p>
    <w:p>
      <w:pPr>
        <w:spacing w:after="100"/>
        <w:ind w:left="227" w:hanging="227"/>
      </w:pPr>
      <w:r>
        <w:rPr>
          <w:b/>
          <w:color w:val="222222"/>
          <w:sz w:val="18"/>
        </w:rPr>
        <w:t xml:space="preserve">[JO] </w:t>
      </w:r>
      <w:r>
        <w:rPr>
          <w:b w:val="0"/>
          <w:i w:val="0"/>
          <w:color w:val="222222"/>
        </w:rPr>
        <w:t>Auf dem Video war der Gipfel. Kiefern. Sand. Ein Felsblock. Ein Ring darin. Alt. Rostig. Groß. Ein Abseilring, sagte Nadine Rühles Stimme. Neunzehnhundertzwanzig. Den gibt es seit hundert Jahren. Da seilen alle ab, die nach Norden runterwollen.</w:t>
      </w:r>
    </w:p>
    <w:p>
      <w:pPr>
        <w:spacing w:after="100"/>
        <w:ind w:left="227" w:hanging="227"/>
      </w:pPr>
      <w:r>
        <w:rPr>
          <w:b/>
          <w:color w:val="222222"/>
          <w:sz w:val="18"/>
        </w:rPr>
        <w:t xml:space="preserve">[JO] </w:t>
      </w:r>
      <w:r>
        <w:rPr>
          <w:b w:val="0"/>
          <w:i w:val="0"/>
          <w:color w:val="222222"/>
        </w:rPr>
        <w:t>Und dann ging es über die Kante.</w:t>
      </w:r>
    </w:p>
    <w:p>
      <w:pPr>
        <w:spacing w:after="100"/>
        <w:ind w:left="227" w:hanging="227"/>
      </w:pPr>
      <w:r>
        <w:rPr>
          <w:b/>
          <w:color w:val="222222"/>
          <w:sz w:val="18"/>
        </w:rPr>
        <w:t xml:space="preserve">[JO] </w:t>
      </w:r>
      <w:r>
        <w:rPr>
          <w:b w:val="0"/>
          <w:i w:val="0"/>
          <w:color w:val="222222"/>
        </w:rPr>
        <w:t>Man sah das Seil. Weiß. Neu. Man sah Bennys Hände daran. Man sah die Wand. Gelb. Grau. Senkrecht. Und unter ihr, weit unten, den Wald. Wie Moos. Und die Männer von der Bergwacht im Grund. Wie Ameisen. Man hörte Bennys Atem. Schnell. Dann langsamer. Dann ganz ruhig.</w:t>
      </w:r>
    </w:p>
    <w:p>
      <w:pPr>
        <w:spacing w:after="100"/>
        <w:ind w:left="227" w:hanging="227"/>
      </w:pPr>
      <w:r>
        <w:rPr>
          <w:b/>
          <w:color w:val="7B1FA2"/>
          <w:sz w:val="18"/>
        </w:rPr>
        <w:t xml:space="preserve">[NADINE] </w:t>
      </w:r>
      <w:r>
        <w:rPr>
          <w:b w:val="0"/>
          <w:i w:val="0"/>
          <w:color w:val="7B1FA2"/>
        </w:rPr>
        <w:t>„Gut“</w:t>
      </w:r>
    </w:p>
    <w:p>
      <w:pPr>
        <w:spacing w:after="100"/>
        <w:ind w:left="227" w:hanging="227"/>
      </w:pPr>
      <w:r>
        <w:rPr>
          <w:b/>
          <w:color w:val="222222"/>
          <w:sz w:val="18"/>
        </w:rPr>
        <w:t xml:space="preserve">[JO] </w:t>
      </w:r>
      <w:r>
        <w:rPr>
          <w:b w:val="0"/>
          <w:i w:val="0"/>
          <w:color w:val="222222"/>
        </w:rPr>
        <w:t>sagte Nadine Rühles Stimme.</w:t>
      </w:r>
    </w:p>
    <w:p>
      <w:pPr>
        <w:spacing w:after="100"/>
        <w:ind w:left="227" w:hanging="227"/>
      </w:pPr>
      <w:r>
        <w:rPr>
          <w:b/>
          <w:color w:val="7B1FA2"/>
          <w:sz w:val="18"/>
        </w:rPr>
        <w:t xml:space="preserve">[NADINE] </w:t>
      </w:r>
      <w:r>
        <w:rPr>
          <w:b w:val="0"/>
          <w:i w:val="0"/>
          <w:color w:val="7B1FA2"/>
        </w:rPr>
        <w:t>„Lass laufen. Langsam. Du hältst. Das Seil hält. Ich halte.“</w:t>
      </w:r>
    </w:p>
    <w:p>
      <w:pPr>
        <w:spacing w:after="100"/>
        <w:ind w:left="227" w:hanging="227"/>
      </w:pPr>
      <w:r>
        <w:rPr>
          <w:b/>
          <w:color w:val="222222"/>
          <w:sz w:val="18"/>
        </w:rPr>
        <w:t xml:space="preserve">[JO] </w:t>
      </w:r>
      <w:r>
        <w:rPr>
          <w:b w:val="0"/>
          <w:i w:val="0"/>
          <w:color w:val="222222"/>
        </w:rPr>
        <w:t>Und dann der Riss.</w:t>
      </w:r>
    </w:p>
    <w:p>
      <w:pPr>
        <w:spacing w:after="100"/>
        <w:ind w:left="227" w:hanging="227"/>
      </w:pPr>
      <w:r>
        <w:rPr>
          <w:b/>
          <w:color w:val="222222"/>
          <w:sz w:val="18"/>
        </w:rPr>
        <w:t xml:space="preserve">[JO] </w:t>
      </w:r>
      <w:r>
        <w:rPr>
          <w:b w:val="0"/>
          <w:i w:val="0"/>
          <w:color w:val="222222"/>
        </w:rPr>
        <w:t>Er kam von rechts ins Bild. Schmal. Dunkel. Ein Spalt im Fels, gerade so breit, dass eine Hand hineinpasste. Mit grünem Moos an den Rändern. Und in der Tiefe, im Schatten, Sand.</w:t>
      </w:r>
    </w:p>
    <w:p>
      <w:pPr>
        <w:spacing w:after="100"/>
        <w:ind w:left="227" w:hanging="227"/>
      </w:pPr>
      <w:r>
        <w:rPr>
          <w:b/>
          <w:color w:val="222222"/>
          <w:sz w:val="18"/>
        </w:rPr>
        <w:t xml:space="preserve">[JO] </w:t>
      </w:r>
      <w:r>
        <w:rPr>
          <w:b w:val="0"/>
          <w:i w:val="0"/>
          <w:color w:val="222222"/>
        </w:rPr>
        <w:t>Benny ließ sich hinab. Neben dem Riss. Langsam. Einen Meter. Zwei. Zehn. Dann rief Nadine Rühle von oben.</w:t>
      </w:r>
    </w:p>
    <w:p>
      <w:pPr>
        <w:spacing w:after="100"/>
        <w:ind w:left="227" w:hanging="227"/>
      </w:pPr>
      <w:r>
        <w:rPr>
          <w:b/>
          <w:color w:val="7B1FA2"/>
          <w:sz w:val="18"/>
        </w:rPr>
        <w:t xml:space="preserve">[NADINE] </w:t>
      </w:r>
      <w:r>
        <w:rPr>
          <w:b w:val="0"/>
          <w:i w:val="0"/>
          <w:color w:val="7B1FA2"/>
        </w:rPr>
        <w:t>„Stopp. Links von dir. Auf Brusthöhe.“</w:t>
      </w:r>
    </w:p>
    <w:p>
      <w:pPr>
        <w:spacing w:after="100"/>
        <w:ind w:left="227" w:hanging="227"/>
      </w:pPr>
      <w:r>
        <w:rPr>
          <w:b/>
          <w:color w:val="222222"/>
          <w:sz w:val="18"/>
        </w:rPr>
        <w:t xml:space="preserve">[JO] </w:t>
      </w:r>
      <w:r>
        <w:rPr>
          <w:b w:val="0"/>
          <w:i w:val="0"/>
          <w:color w:val="222222"/>
        </w:rPr>
        <w:t>Und da war er.</w:t>
      </w:r>
    </w:p>
    <w:p>
      <w:pPr>
        <w:spacing w:after="100"/>
        <w:ind w:left="227" w:hanging="227"/>
      </w:pPr>
      <w:r>
        <w:rPr>
          <w:b/>
          <w:color w:val="222222"/>
          <w:sz w:val="18"/>
        </w:rPr>
        <w:t xml:space="preserve">[JO] </w:t>
      </w:r>
      <w:r>
        <w:rPr>
          <w:b w:val="0"/>
          <w:i w:val="0"/>
          <w:color w:val="222222"/>
        </w:rPr>
        <w:t>Ein Ring. Aus Eisen. Rund. Etwa so groß wie ein Handteller. Mit einem Schaft, der in einem Bohrloch im Fels steckte, und rundherum, im Fels, eingegossen, eine graue Masse. Blei, sagte Nadine Rühles Stimme. So hat man die früher gesetzt. Loch bohren, mit Hand und Meißel, Stunden. Ring rein. Blei drum. Fertig.</w:t>
      </w:r>
    </w:p>
    <w:p>
      <w:pPr>
        <w:spacing w:after="100"/>
        <w:ind w:left="227" w:hanging="227"/>
      </w:pPr>
      <w:r>
        <w:rPr>
          <w:b/>
          <w:color w:val="222222"/>
          <w:sz w:val="18"/>
        </w:rPr>
        <w:t xml:space="preserve">[JO] </w:t>
      </w:r>
      <w:r>
        <w:rPr>
          <w:b w:val="0"/>
          <w:i w:val="0"/>
          <w:color w:val="222222"/>
        </w:rPr>
        <w:t>Der Ring war rostig. Braun und rot. Aber am Schaft, unter dem Ring, wo er aus dem Blei kam, war eine flache Stelle. Glatt. Wie eine kleine Platte. Und auf dieser Platte standen Buchstaben. Eingeschlagen. Mit einem Stempel. Oder mit einem Meißel. Ganz klein. Ganz tief.</w:t>
      </w:r>
    </w:p>
    <w:p>
      <w:pPr>
        <w:spacing w:after="100"/>
        <w:ind w:left="227" w:hanging="227"/>
      </w:pPr>
      <w:r>
        <w:rPr>
          <w:b/>
          <w:color w:val="222222"/>
          <w:sz w:val="18"/>
        </w:rPr>
        <w:t xml:space="preserve">[JO] </w:t>
      </w:r>
      <w:r>
        <w:rPr>
          <w:b w:val="0"/>
          <w:i w:val="0"/>
          <w:color w:val="222222"/>
        </w:rPr>
        <w:t>Benny hielt die Kamera näher heran. Das Bild wackelte. Dann stand es still.</w:t>
      </w:r>
    </w:p>
    <w:p>
      <w:pPr>
        <w:spacing w:after="100"/>
        <w:ind w:left="227" w:hanging="227"/>
      </w:pPr>
      <w:r>
        <w:rPr>
          <w:b/>
          <w:color w:val="222222"/>
          <w:sz w:val="18"/>
        </w:rPr>
        <w:t xml:space="preserve">[JO] </w:t>
      </w:r>
      <w:r>
        <w:rPr>
          <w:b w:val="0"/>
          <w:i w:val="0"/>
          <w:color w:val="222222"/>
        </w:rPr>
        <w:t>Man sah sie genau.</w:t>
      </w:r>
    </w:p>
    <w:p>
      <w:pPr>
        <w:spacing w:after="100"/>
        <w:ind w:left="227" w:hanging="227"/>
      </w:pPr>
      <w:r>
        <w:rPr>
          <w:b/>
          <w:color w:val="222222"/>
          <w:sz w:val="18"/>
        </w:rPr>
        <w:t xml:space="preserve">[JO] </w:t>
      </w:r>
      <w:r>
        <w:rPr>
          <w:b w:val="0"/>
          <w:i w:val="0"/>
          <w:color w:val="222222"/>
        </w:rPr>
        <w:t>K P 61.</w:t>
      </w:r>
    </w:p>
    <w:p>
      <w:pPr>
        <w:spacing w:after="100"/>
        <w:ind w:left="227" w:hanging="227"/>
      </w:pPr>
      <w:r>
        <w:rPr>
          <w:b/>
          <w:color w:val="222222"/>
          <w:sz w:val="18"/>
        </w:rPr>
        <w:t xml:space="preserve">[JO] </w:t>
      </w:r>
      <w:r>
        <w:rPr>
          <w:b w:val="0"/>
          <w:i w:val="0"/>
          <w:color w:val="222222"/>
        </w:rPr>
        <w:t>Auf dem Video war es eine Weile ganz still. Nur der Wind. Und Bennys Atem. Und von weit unten das Klopfen der Bergwacht.</w:t>
      </w:r>
    </w:p>
    <w:p>
      <w:pPr>
        <w:spacing w:after="100"/>
        <w:ind w:left="227" w:hanging="227"/>
      </w:pPr>
      <w:r>
        <w:rPr>
          <w:b/>
          <w:color w:val="222222"/>
          <w:sz w:val="18"/>
        </w:rPr>
        <w:t xml:space="preserve">[JO] </w:t>
      </w:r>
      <w:r>
        <w:rPr>
          <w:b w:val="0"/>
          <w:i w:val="0"/>
          <w:color w:val="222222"/>
        </w:rPr>
        <w:t>Dann sagte Benny etwas. Ganz leise. Man hörte es kaum.</w:t>
      </w:r>
    </w:p>
    <w:p>
      <w:pPr>
        <w:spacing w:after="100"/>
        <w:ind w:left="227" w:hanging="227"/>
      </w:pPr>
      <w:r>
        <w:rPr>
          <w:b/>
          <w:color w:val="2E7D32"/>
          <w:sz w:val="18"/>
        </w:rPr>
        <w:t xml:space="preserve">[BENNY] </w:t>
      </w:r>
      <w:r>
        <w:rPr>
          <w:b w:val="0"/>
          <w:i w:val="0"/>
          <w:color w:val="2E7D32"/>
        </w:rPr>
        <w:t>„Hallo, Karl.“</w:t>
      </w:r>
    </w:p>
    <w:p>
      <w:pPr>
        <w:spacing w:after="100"/>
        <w:ind w:left="227" w:hanging="227"/>
      </w:pPr>
      <w:r>
        <w:rPr>
          <w:b/>
          <w:color w:val="222222"/>
          <w:sz w:val="18"/>
        </w:rPr>
        <w:t xml:space="preserve">[JO] </w:t>
      </w:r>
      <w:r>
        <w:rPr>
          <w:b w:val="0"/>
          <w:i w:val="0"/>
          <w:color w:val="222222"/>
        </w:rPr>
        <w:t>Gottfried Wendler sah das Video in der Küche. Beim dritten Mal hielt er es an. Bei dem Ring. Bei den Buchstaben. Er sah sie lange an.</w:t>
      </w:r>
    </w:p>
    <w:p>
      <w:pPr>
        <w:spacing w:after="100"/>
        <w:ind w:left="227" w:hanging="227"/>
      </w:pPr>
      <w:r>
        <w:rPr>
          <w:b/>
          <w:color w:val="7B1FA2"/>
          <w:sz w:val="18"/>
        </w:rPr>
        <w:t xml:space="preserve">[GOTTFRIED] </w:t>
      </w:r>
      <w:r>
        <w:rPr>
          <w:b w:val="0"/>
          <w:i w:val="0"/>
          <w:color w:val="7B1FA2"/>
        </w:rPr>
        <w:t>„Vater hat immer gesagt, man weiß, wer einen Ring gesetzt hat, wenn man ihn anfasst“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„Ich hab gedacht, das sagen die Alten so.“</w:t>
      </w:r>
    </w:p>
    <w:p>
      <w:pPr>
        <w:spacing w:after="100"/>
        <w:ind w:left="227" w:hanging="227"/>
      </w:pPr>
      <w:r>
        <w:rPr>
          <w:b/>
          <w:color w:val="222222"/>
          <w:sz w:val="18"/>
        </w:rPr>
        <w:t xml:space="preserve">[JO] </w:t>
      </w:r>
      <w:r>
        <w:rPr>
          <w:b w:val="0"/>
          <w:i w:val="0"/>
          <w:color w:val="222222"/>
        </w:rPr>
        <w:t>Er strich mit dem Finger über den Bildschirm. Über die Buchstaben.</w:t>
      </w:r>
    </w:p>
    <w:p>
      <w:pPr>
        <w:spacing w:after="100"/>
        <w:ind w:left="227" w:hanging="227"/>
      </w:pPr>
      <w:r>
        <w:rPr>
          <w:b/>
          <w:color w:val="7B1FA2"/>
          <w:sz w:val="18"/>
        </w:rPr>
        <w:t xml:space="preserve">[GOTTFRIED] </w:t>
      </w:r>
      <w:r>
        <w:rPr>
          <w:b w:val="0"/>
          <w:i w:val="0"/>
          <w:color w:val="7B1FA2"/>
        </w:rPr>
        <w:t>„Es stimmt ja.“</w:t>
      </w:r>
    </w:p>
    <w:p>
      <w:pPr>
        <w:spacing w:after="100"/>
        <w:ind w:left="227" w:hanging="227"/>
      </w:pPr>
      <w:r>
        <w:rPr>
          <w:b/>
          <w:color w:val="222222"/>
          <w:sz w:val="18"/>
        </w:rPr>
        <w:t xml:space="preserve">[JO] </w:t>
      </w:r>
      <w:r>
        <w:rPr>
          <w:b w:val="0"/>
          <w:i w:val="0"/>
          <w:color w:val="222222"/>
        </w:rPr>
        <w:t>„Egon Lämmel hat gesagt, er hat zwei Stunden am Ring gehangen“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„Mit einer Hand. Und mit der anderen geschlagen. Fünfundsechzig.“</w:t>
      </w:r>
    </w:p>
    <w:p>
      <w:pPr>
        <w:spacing w:after="100"/>
        <w:ind w:left="227" w:hanging="227"/>
      </w:pPr>
      <w:r>
        <w:rPr>
          <w:b/>
          <w:color w:val="2E7D32"/>
          <w:sz w:val="18"/>
        </w:rPr>
        <w:t xml:space="preserve">[BENNY] </w:t>
      </w:r>
      <w:r>
        <w:rPr>
          <w:b w:val="0"/>
          <w:i w:val="0"/>
          <w:color w:val="2E7D32"/>
        </w:rPr>
        <w:t>„Er hat da gehangen“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„Am Ring. Das glaub ich ihm.“</w:t>
      </w:r>
    </w:p>
    <w:p>
      <w:pPr>
        <w:spacing w:after="100"/>
        <w:ind w:left="227" w:hanging="227"/>
      </w:pPr>
      <w:r>
        <w:rPr>
          <w:b/>
          <w:color w:val="222222"/>
          <w:sz w:val="18"/>
        </w:rPr>
        <w:t xml:space="preserve">[JO] </w:t>
      </w:r>
      <w:r>
        <w:rPr>
          <w:b w:val="0"/>
          <w:i w:val="0"/>
          <w:color w:val="222222"/>
        </w:rPr>
        <w:t>Er klappte das Handy zu.</w:t>
      </w:r>
    </w:p>
    <w:p>
      <w:pPr>
        <w:spacing w:after="100"/>
        <w:ind w:left="227" w:hanging="227"/>
      </w:pPr>
      <w:r>
        <w:rPr>
          <w:b/>
          <w:color w:val="2E7D32"/>
          <w:sz w:val="18"/>
        </w:rPr>
        <w:t xml:space="preserve">[BENNY] </w:t>
      </w:r>
      <w:r>
        <w:rPr>
          <w:b w:val="0"/>
          <w:i w:val="0"/>
          <w:color w:val="2E7D32"/>
        </w:rPr>
        <w:t>„Aber der Ring war schon da.“</w:t>
      </w:r>
    </w:p>
    <w:p>
      <w:pPr>
        <w:spacing w:after="100"/>
        <w:ind w:left="227" w:hanging="227"/>
      </w:pPr>
      <w:r>
        <w:rPr>
          <w:b/>
          <w:color w:val="222222"/>
          <w:sz w:val="18"/>
        </w:rPr>
        <w:t xml:space="preserve">[JO] </w:t>
      </w:r>
      <w:r>
        <w:rPr>
          <w:b w:val="0"/>
          <w:i w:val="0"/>
          <w:color w:val="222222"/>
        </w:rPr>
        <w:t>Nadine Rühle saß am Fenster. Sie hatte den Helm noch neben sich auf der Bank. Sie hatte die ganze Zeit nichts gesagt.</w:t>
      </w:r>
    </w:p>
    <w:p>
      <w:pPr>
        <w:spacing w:after="100"/>
        <w:ind w:left="227" w:hanging="227"/>
      </w:pPr>
      <w:r>
        <w:rPr>
          <w:b/>
          <w:color w:val="7B1FA2"/>
          <w:sz w:val="18"/>
        </w:rPr>
        <w:t xml:space="preserve">[NADINE] </w:t>
      </w:r>
      <w:r>
        <w:rPr>
          <w:b w:val="0"/>
          <w:i w:val="0"/>
          <w:color w:val="7B1FA2"/>
        </w:rPr>
        <w:t>„Wenn man einen Ring setzt“</w:t>
      </w:r>
    </w:p>
    <w:p>
      <w:pPr>
        <w:spacing w:after="100"/>
        <w:ind w:left="227" w:hanging="227"/>
      </w:pPr>
      <w:r>
        <w:rPr>
          <w:b/>
          <w:color w:val="222222"/>
          <w:sz w:val="18"/>
        </w:rPr>
        <w:t xml:space="preserve">[JO] </w:t>
      </w:r>
      <w:r>
        <w:rPr>
          <w:b w:val="0"/>
          <w:i w:val="0"/>
          <w:color w:val="222222"/>
        </w:rPr>
        <w:t>sagte sie jetzt</w:t>
      </w:r>
    </w:p>
    <w:p>
      <w:pPr>
        <w:spacing w:after="100"/>
        <w:ind w:left="227" w:hanging="227"/>
      </w:pPr>
      <w:r>
        <w:rPr>
          <w:b/>
          <w:color w:val="7B1FA2"/>
          <w:sz w:val="18"/>
        </w:rPr>
        <w:t xml:space="preserve">[NADINE] </w:t>
      </w:r>
      <w:r>
        <w:rPr>
          <w:b w:val="0"/>
          <w:i w:val="0"/>
          <w:color w:val="7B1FA2"/>
        </w:rPr>
        <w:t>„dann schlägt man seine Buchstaben rein. Das ist so. Seit hundert Jahren. Damit jeder weiß, wer es war.“</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[NADINE] </w:t>
      </w:r>
      <w:r>
        <w:rPr>
          <w:b w:val="0"/>
          <w:i w:val="0"/>
          <w:color w:val="7B1FA2"/>
        </w:rPr>
        <w:t>„Egon Lämmel hat es fünfundsechzig gelesen. Er hat da gehangen, direkt davor. Zwei Stunden. Er muss es gelesen haben.“</w:t>
      </w:r>
    </w:p>
    <w:p>
      <w:pPr>
        <w:spacing w:after="100"/>
        <w:ind w:left="227" w:hanging="227"/>
      </w:pPr>
      <w:r>
        <w:rPr>
          <w:b/>
          <w:color w:val="1F4E8C"/>
          <w:sz w:val="18"/>
        </w:rPr>
        <w:t xml:space="preserve">[KONRAD] </w:t>
      </w:r>
      <w:r>
        <w:rPr>
          <w:b w:val="0"/>
          <w:i w:val="0"/>
          <w:color w:val="1F4E8C"/>
        </w:rPr>
        <w:t>„Jeden Buchstaben“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Er stand an der Tür. Er war gerade gekommen. Aus dem Grund. Er hatte Erde an den schwarzen Schuhen und an den Knien seiner grauen Hose, und er hatte den Hut in der Hand. Er sah müde aus. Älter als sonst. Und sehr ruhig.</w:t>
      </w:r>
    </w:p>
    <w:p>
      <w:pPr>
        <w:spacing w:after="100"/>
        <w:ind w:left="227" w:hanging="227"/>
      </w:pPr>
      <w:r>
        <w:rPr>
          <w:b/>
          <w:color w:val="222222"/>
          <w:sz w:val="18"/>
        </w:rPr>
        <w:t xml:space="preserve">[JO] </w:t>
      </w:r>
      <w:r>
        <w:rPr>
          <w:b w:val="0"/>
          <w:i w:val="0"/>
          <w:color w:val="222222"/>
        </w:rPr>
        <w:t>Er sah Gottfried Wendler an. Dann mich.</w:t>
      </w:r>
    </w:p>
    <w:p>
      <w:pPr>
        <w:spacing w:after="100"/>
        <w:ind w:left="227" w:hanging="227"/>
      </w:pPr>
      <w:r>
        <w:rPr>
          <w:b/>
          <w:color w:val="1F4E8C"/>
          <w:sz w:val="18"/>
        </w:rPr>
        <w:t xml:space="preserve">[KONRAD] </w:t>
      </w:r>
      <w:r>
        <w:rPr>
          <w:b w:val="0"/>
          <w:i w:val="0"/>
          <w:color w:val="1F4E8C"/>
        </w:rPr>
        <w:t>„Wir haben ihn gefunden“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Ein Klettergurt, ein roter Helm und Schuhe, die Benny zu klein waren: Frau Rühle hat sie geliehen. Benny hat gesagt, er gibt sie nur zurück, wenn er sie noch einmal anziehen darf. Ein Ring, in den einer vor sechsundsechzig Jahren seinen Namen geschlagen hat: Ich habe ihn nicht bezahlt. Ich habe ihn eingetragen. Als Beleg.</w:t>
      </w:r>
    </w:p>
    <w:p>
      <w:r>
        <w:br w:type="page"/>
      </w:r>
    </w:p>
    <w:p>
      <w:pPr>
        <w:spacing w:before="0" w:after="40"/>
      </w:pPr>
      <w:r>
        <w:rPr>
          <w:b w:val="0"/>
          <w:i w:val="0"/>
          <w:color w:val="6B6B6B"/>
          <w:sz w:val="20"/>
        </w:rPr>
        <w:t>Kapitel 11</w:t>
      </w:r>
    </w:p>
    <w:p>
      <w:pPr>
        <w:spacing w:before="0" w:after="80"/>
      </w:pPr>
      <w:r>
        <w:rPr>
          <w:b w:val="0"/>
          <w:i w:val="0"/>
          <w:sz w:val="32"/>
        </w:rPr>
        <w:t>Im Grund</w:t>
      </w:r>
    </w:p>
    <w:p>
      <w:pPr>
        <w:spacing w:after="100"/>
        <w:ind w:left="227" w:hanging="227"/>
      </w:pPr>
      <w:r>
        <w:rPr>
          <w:b/>
          <w:color w:val="222222"/>
          <w:sz w:val="18"/>
        </w:rPr>
        <w:t xml:space="preserve">[JO] </w:t>
      </w:r>
      <w:r>
        <w:rPr>
          <w:b w:val="0"/>
          <w:i w:val="0"/>
          <w:color w:val="222222"/>
        </w:rPr>
        <w:t>Kapitel 11. Im Grund.</w:t>
      </w:r>
    </w:p>
    <w:p>
      <w:pPr>
        <w:spacing w:after="100"/>
        <w:ind w:left="227" w:hanging="227"/>
      </w:pPr>
      <w:r>
        <w:rPr>
          <w:b/>
          <w:color w:val="222222"/>
          <w:sz w:val="18"/>
        </w:rPr>
        <w:t xml:space="preserve">[JO] </w:t>
      </w:r>
      <w:r>
        <w:rPr>
          <w:b w:val="0"/>
          <w:i w:val="0"/>
          <w:color w:val="222222"/>
        </w:rPr>
        <w:t>Konrad erzählte es am Küchentisch. In Postelwitz. Mit einer Tasse Pfefferminztee aus seiner Thermoskanne vor sich, die er nicht trank. Er erzählte es so, wie er früher den Angehörigen erzählt hatte, was er wusste. Langsam. Ohne ein Wort zu viel. Und ohne eins zu wenig.</w:t>
      </w:r>
    </w:p>
    <w:p>
      <w:pPr>
        <w:spacing w:after="100"/>
        <w:ind w:left="227" w:hanging="227"/>
      </w:pPr>
      <w:r>
        <w:rPr>
          <w:b/>
          <w:color w:val="222222"/>
          <w:sz w:val="18"/>
        </w:rPr>
        <w:t xml:space="preserve">[JO] </w:t>
      </w:r>
      <w:r>
        <w:rPr>
          <w:b w:val="0"/>
          <w:i w:val="0"/>
          <w:color w:val="222222"/>
        </w:rPr>
        <w:t>Die Bergwacht hatte vier Stunden gebraucht. Für die neuen Steine. Dann waren sie an die alten gekommen. Die von neunzehnhundertzweiundsechzig. Moosig. Grau. Ineinander verkeilt. Darunter ein Hohlraum. Klein. Kaum so groß wie ein Bett. Trocken. Sand am Boden. Und Wurzeln, die von oben hereingewachsen waren, fein wie Haare.</w:t>
      </w:r>
    </w:p>
    <w:p>
      <w:pPr>
        <w:spacing w:after="100"/>
        <w:ind w:left="227" w:hanging="227"/>
      </w:pPr>
      <w:r>
        <w:rPr>
          <w:b/>
          <w:color w:val="1F4E8C"/>
          <w:sz w:val="18"/>
        </w:rPr>
        <w:t xml:space="preserve">[KONRAD] </w:t>
      </w:r>
      <w:r>
        <w:rPr>
          <w:b w:val="0"/>
          <w:i w:val="0"/>
          <w:color w:val="1F4E8C"/>
        </w:rPr>
        <w:t>„Er lag auf dem Rücken“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Kopf zum Fels. Die Füße zum Wald. Die Arme ausgebreitet.“</w:t>
      </w:r>
    </w:p>
    <w:p>
      <w:pPr>
        <w:spacing w:after="100"/>
        <w:ind w:left="227" w:hanging="227"/>
      </w:pPr>
      <w:r>
        <w:rPr>
          <w:b/>
          <w:color w:val="222222"/>
          <w:sz w:val="18"/>
        </w:rPr>
        <w:t xml:space="preserve">[JO] </w:t>
      </w:r>
      <w:r>
        <w:rPr>
          <w:b w:val="0"/>
          <w:i w:val="0"/>
          <w:color w:val="222222"/>
        </w:rPr>
        <w:t>Er sah auf seine Tasse.</w:t>
      </w:r>
    </w:p>
    <w:p>
      <w:pPr>
        <w:spacing w:after="100"/>
        <w:ind w:left="227" w:hanging="227"/>
      </w:pPr>
      <w:r>
        <w:rPr>
          <w:b/>
          <w:color w:val="1F4E8C"/>
          <w:sz w:val="18"/>
        </w:rPr>
        <w:t xml:space="preserve">[KONRAD] </w:t>
      </w:r>
      <w:r>
        <w:rPr>
          <w:b w:val="0"/>
          <w:i w:val="0"/>
          <w:color w:val="1F4E8C"/>
        </w:rPr>
        <w:t>„So fällt einer, der rückwärts fällt. Mit dem Gesicht zur Wand. So wie man abseilt.“</w:t>
      </w:r>
    </w:p>
    <w:p>
      <w:pPr>
        <w:spacing w:after="100"/>
        <w:ind w:left="227" w:hanging="227"/>
      </w:pPr>
      <w:r>
        <w:rPr>
          <w:b/>
          <w:color w:val="222222"/>
          <w:sz w:val="18"/>
        </w:rPr>
        <w:t xml:space="preserve">[JO] </w:t>
      </w:r>
      <w:r>
        <w:rPr>
          <w:b w:val="0"/>
          <w:i w:val="0"/>
          <w:color w:val="222222"/>
        </w:rPr>
        <w:t>Gottfried Wendler hatte die Hände auf dem Tisch gefaltet. Er saß ganz gerade.</w:t>
      </w:r>
    </w:p>
    <w:p>
      <w:pPr>
        <w:spacing w:after="100"/>
        <w:ind w:left="227" w:hanging="227"/>
      </w:pPr>
      <w:r>
        <w:rPr>
          <w:b/>
          <w:color w:val="1F4E8C"/>
          <w:sz w:val="18"/>
        </w:rPr>
        <w:t xml:space="preserve">[KONRAD] </w:t>
      </w:r>
      <w:r>
        <w:rPr>
          <w:b w:val="0"/>
          <w:i w:val="0"/>
          <w:color w:val="1F4E8C"/>
        </w:rPr>
        <w:t>„Ein Springer fällt anders“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 Springer sieht nach vorne. Nach unten. Er fällt mit den Füßen zuerst. Oder mit dem Gesicht. Das hier war keiner, der gesprungen ist. Das war einer, der in einem Seil hing und auf einmal nicht mehr.“</w:t>
      </w:r>
    </w:p>
    <w:p>
      <w:pPr>
        <w:spacing w:after="100"/>
        <w:ind w:left="227" w:hanging="227"/>
      </w:pPr>
      <w:r>
        <w:rPr>
          <w:b/>
          <w:color w:val="222222"/>
          <w:sz w:val="18"/>
        </w:rPr>
        <w:t xml:space="preserve">[JO] </w:t>
      </w:r>
      <w:r>
        <w:rPr>
          <w:b w:val="0"/>
          <w:i w:val="0"/>
          <w:color w:val="222222"/>
        </w:rPr>
        <w:t>Er nahm ein Notizbuch aus der Manteltasche. Ein kleines. Schwarz. Er hatte es von mir. Ich hatte ihm vor zwei Jahren eins geschenkt. Er schrieb nie etwas hinein. Heute hatte er hineingeschrieben.</w:t>
      </w:r>
    </w:p>
    <w:p>
      <w:pPr>
        <w:spacing w:after="100"/>
        <w:ind w:left="227" w:hanging="227"/>
      </w:pPr>
      <w:r>
        <w:rPr>
          <w:b/>
          <w:color w:val="1F4E8C"/>
          <w:sz w:val="18"/>
        </w:rPr>
        <w:t xml:space="preserve">[KONRAD] </w:t>
      </w:r>
      <w:r>
        <w:rPr>
          <w:b w:val="0"/>
          <w:i w:val="0"/>
          <w:color w:val="1F4E8C"/>
        </w:rPr>
        <w:t>„Um die Brust war ein Seil gebunden“</w:t>
      </w:r>
    </w:p>
    <w:p>
      <w:pPr>
        <w:spacing w:after="100"/>
        <w:ind w:left="227" w:hanging="227"/>
      </w:pPr>
      <w:r>
        <w:rPr>
          <w:b/>
          <w:color w:val="222222"/>
          <w:sz w:val="18"/>
        </w:rPr>
        <w:t xml:space="preserve">[JO] </w:t>
      </w:r>
      <w:r>
        <w:rPr>
          <w:b w:val="0"/>
          <w:i w:val="0"/>
          <w:color w:val="222222"/>
        </w:rPr>
        <w:t>las er.</w:t>
      </w:r>
    </w:p>
    <w:p>
      <w:pPr>
        <w:spacing w:after="100"/>
        <w:ind w:left="227" w:hanging="227"/>
      </w:pPr>
      <w:r>
        <w:rPr>
          <w:b/>
          <w:color w:val="1F4E8C"/>
          <w:sz w:val="18"/>
        </w:rPr>
        <w:t xml:space="preserve">[KONRAD] </w:t>
      </w:r>
      <w:r>
        <w:rPr>
          <w:b w:val="0"/>
          <w:i w:val="0"/>
          <w:color w:val="1F4E8C"/>
        </w:rPr>
        <w:t>„Rot. Hanf. Mit einem Knoten vorne. Doppelt. Sauber.“</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1F4E8C"/>
          <w:sz w:val="18"/>
        </w:rPr>
        <w:t xml:space="preserve">[KONRAD] </w:t>
      </w:r>
      <w:r>
        <w:rPr>
          <w:b w:val="0"/>
          <w:i w:val="0"/>
          <w:color w:val="1F4E8C"/>
        </w:rPr>
        <w:t>„Damals hatten sie keine Gurte. Man band sich das Seil um die Brust. Herr Wendler, Ihr Vater hat das sicher auch so gemacht.“</w:t>
      </w:r>
    </w:p>
    <w:p>
      <w:pPr>
        <w:spacing w:after="100"/>
        <w:ind w:left="227" w:hanging="227"/>
      </w:pPr>
      <w:r>
        <w:rPr>
          <w:b/>
          <w:color w:val="7B1FA2"/>
          <w:sz w:val="18"/>
        </w:rPr>
        <w:t xml:space="preserve">[GOTTFRIED] </w:t>
      </w:r>
      <w:r>
        <w:rPr>
          <w:b w:val="0"/>
          <w:i w:val="0"/>
          <w:color w:val="7B1FA2"/>
        </w:rPr>
        <w:t>„Bis neunzehnhundertsiebzig“</w:t>
      </w:r>
    </w:p>
    <w:p>
      <w:pPr>
        <w:spacing w:after="100"/>
        <w:ind w:left="227" w:hanging="227"/>
      </w:pPr>
      <w:r>
        <w:rPr>
          <w:b/>
          <w:color w:val="222222"/>
          <w:sz w:val="18"/>
        </w:rPr>
        <w:t xml:space="preserve">[JO] </w:t>
      </w:r>
      <w:r>
        <w:rPr>
          <w:b w:val="0"/>
          <w:i w:val="0"/>
          <w:color w:val="222222"/>
        </w:rPr>
        <w:t>sagte Gottfried Wendler leise.</w:t>
      </w:r>
    </w:p>
    <w:p>
      <w:pPr>
        <w:spacing w:after="100"/>
        <w:ind w:left="227" w:hanging="227"/>
      </w:pPr>
      <w:r>
        <w:rPr>
          <w:b/>
          <w:color w:val="1F4E8C"/>
          <w:sz w:val="18"/>
        </w:rPr>
        <w:t xml:space="preserve">[KONRAD] </w:t>
      </w:r>
      <w:r>
        <w:rPr>
          <w:b w:val="0"/>
          <w:i w:val="0"/>
          <w:color w:val="1F4E8C"/>
        </w:rPr>
        <w:t>„Vom Knoten aus lief das Seil nach oben“</w:t>
      </w:r>
    </w:p>
    <w:p>
      <w:pPr>
        <w:spacing w:after="100"/>
        <w:ind w:left="227" w:hanging="227"/>
      </w:pPr>
      <w:r>
        <w:rPr>
          <w:b/>
          <w:color w:val="222222"/>
          <w:sz w:val="18"/>
        </w:rPr>
        <w:t xml:space="preserve">[JO] </w:t>
      </w:r>
      <w:r>
        <w:rPr>
          <w:b w:val="0"/>
          <w:i w:val="0"/>
          <w:color w:val="222222"/>
        </w:rPr>
        <w:t>las Konrad weiter.</w:t>
      </w:r>
    </w:p>
    <w:p>
      <w:pPr>
        <w:spacing w:after="100"/>
        <w:ind w:left="227" w:hanging="227"/>
      </w:pPr>
      <w:r>
        <w:rPr>
          <w:b/>
          <w:color w:val="1F4E8C"/>
          <w:sz w:val="18"/>
        </w:rPr>
        <w:t xml:space="preserve">[KONRAD] </w:t>
      </w:r>
      <w:r>
        <w:rPr>
          <w:b w:val="0"/>
          <w:i w:val="0"/>
          <w:color w:val="1F4E8C"/>
        </w:rPr>
        <w:t>„Etwa zwölf Meter. Dann hört es auf. Glatt. Alle drei Stränge an derselben Stelle.“</w:t>
      </w:r>
    </w:p>
    <w:p>
      <w:pPr>
        <w:spacing w:after="100"/>
        <w:ind w:left="227" w:hanging="227"/>
      </w:pPr>
      <w:r>
        <w:rPr>
          <w:b/>
          <w:color w:val="222222"/>
          <w:sz w:val="18"/>
        </w:rPr>
        <w:t xml:space="preserve">[JO] </w:t>
      </w:r>
      <w:r>
        <w:rPr>
          <w:b w:val="0"/>
          <w:i w:val="0"/>
          <w:color w:val="222222"/>
        </w:rPr>
        <w:t>Er klappte das Notizbuch zu.</w:t>
      </w:r>
    </w:p>
    <w:p>
      <w:pPr>
        <w:spacing w:after="100"/>
        <w:ind w:left="227" w:hanging="227"/>
      </w:pPr>
      <w:r>
        <w:rPr>
          <w:b/>
          <w:color w:val="1F4E8C"/>
          <w:sz w:val="18"/>
        </w:rPr>
        <w:t xml:space="preserve">[KONRAD] </w:t>
      </w:r>
      <w:r>
        <w:rPr>
          <w:b w:val="0"/>
          <w:i w:val="0"/>
          <w:color w:val="1F4E8C"/>
        </w:rPr>
        <w:t>„Wie das Stück, das Frau Rühle im März gefunden hat. Es ist dasselbe Ende. Herr Gräfe hat die beiden Teile nebeneinandergelegt. Im Sand. Sie passen. Wie zwei Hälften von einem Brot.“</w:t>
      </w:r>
    </w:p>
    <w:p>
      <w:pPr>
        <w:spacing w:after="100"/>
        <w:ind w:left="227" w:hanging="227"/>
      </w:pPr>
      <w:r>
        <w:rPr>
          <w:b/>
          <w:color w:val="222222"/>
          <w:sz w:val="18"/>
        </w:rPr>
        <w:t xml:space="preserve">[JO] </w:t>
      </w:r>
      <w:r>
        <w:rPr>
          <w:b w:val="0"/>
          <w:i w:val="0"/>
          <w:color w:val="222222"/>
        </w:rPr>
        <w:t>Benny saß am Fenster. Er hatte die Arme verschränkt. Er sah hinaus. Auf die Schrammsteine.</w:t>
      </w:r>
    </w:p>
    <w:p>
      <w:pPr>
        <w:spacing w:after="100"/>
        <w:ind w:left="227" w:hanging="227"/>
      </w:pPr>
      <w:r>
        <w:rPr>
          <w:b/>
          <w:color w:val="1F4E8C"/>
          <w:sz w:val="18"/>
        </w:rPr>
        <w:t xml:space="preserve">[KONRAD] </w:t>
      </w:r>
      <w:r>
        <w:rPr>
          <w:b w:val="0"/>
          <w:i w:val="0"/>
          <w:color w:val="1F4E8C"/>
        </w:rPr>
        <w:t>„In der rechten Hosentasche war ein Messer“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 kleines. Mit einem Holzgriff. Zugeklappt. Die Tasche war zugeknöpft.“</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1F4E8C"/>
          <w:sz w:val="18"/>
        </w:rPr>
        <w:t xml:space="preserve">[KONRAD] </w:t>
      </w:r>
      <w:r>
        <w:rPr>
          <w:b w:val="0"/>
          <w:i w:val="0"/>
          <w:color w:val="1F4E8C"/>
        </w:rPr>
        <w:t>„Er hat sein Seil nicht selbst durchgeschnitten, Frau Fink. Er hatte sein Messer in der Tasche. Zu. Unter einem Knopf.“</w:t>
      </w:r>
    </w:p>
    <w:p>
      <w:pPr>
        <w:spacing w:after="100"/>
        <w:ind w:left="227" w:hanging="227"/>
      </w:pPr>
      <w:r>
        <w:rPr>
          <w:b/>
          <w:color w:val="222222"/>
          <w:sz w:val="18"/>
        </w:rPr>
        <w:t xml:space="preserve">[JO] </w:t>
      </w:r>
      <w:r>
        <w:rPr>
          <w:b w:val="0"/>
          <w:i w:val="0"/>
          <w:color w:val="222222"/>
        </w:rPr>
        <w:t>„Und das Messer, das das Seil geschnitten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„Das war oben“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dem Rest vom Seil.“</w:t>
      </w:r>
    </w:p>
    <w:p>
      <w:pPr>
        <w:spacing w:after="100"/>
        <w:ind w:left="227" w:hanging="227"/>
      </w:pPr>
      <w:r>
        <w:rPr>
          <w:b/>
          <w:color w:val="222222"/>
          <w:sz w:val="18"/>
        </w:rPr>
        <w:t xml:space="preserve">[JO] </w:t>
      </w:r>
      <w:r>
        <w:rPr>
          <w:b w:val="0"/>
          <w:i w:val="0"/>
          <w:color w:val="222222"/>
        </w:rPr>
        <w:t>Es war still in der Küche. Draußen fuhr ein Schiff vorbei. Ein großes, weißes, mit einem Schaufelrad an der Seite. Musik kam herüber. Leute standen an der Reling und winkten. Keiner winkte zurück.</w:t>
      </w:r>
    </w:p>
    <w:p>
      <w:pPr>
        <w:spacing w:after="100"/>
        <w:ind w:left="227" w:hanging="227"/>
      </w:pPr>
      <w:r>
        <w:rPr>
          <w:b/>
          <w:color w:val="1F4E8C"/>
          <w:sz w:val="18"/>
        </w:rPr>
        <w:t xml:space="preserve">[KONRAD] </w:t>
      </w:r>
      <w:r>
        <w:rPr>
          <w:b w:val="0"/>
          <w:i w:val="0"/>
          <w:color w:val="1F4E8C"/>
        </w:rPr>
        <w:t>„In der Hemdtasche war ein Bleistift“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 harter. Kurz. Angespitzt. Mit einer Aufschrift in Tschechisch.“</w:t>
      </w:r>
    </w:p>
    <w:p>
      <w:pPr>
        <w:spacing w:after="100"/>
        <w:ind w:left="227" w:hanging="227"/>
      </w:pPr>
      <w:r>
        <w:rPr>
          <w:b/>
          <w:color w:val="222222"/>
          <w:sz w:val="18"/>
        </w:rPr>
        <w:t xml:space="preserve">[JO] </w:t>
      </w:r>
      <w:r>
        <w:rPr>
          <w:b w:val="0"/>
          <w:i w:val="0"/>
          <w:color w:val="222222"/>
        </w:rPr>
        <w:t>Er lächelte. Ganz wenig.</w:t>
      </w:r>
    </w:p>
    <w:p>
      <w:pPr>
        <w:spacing w:after="100"/>
        <w:ind w:left="227" w:hanging="227"/>
      </w:pPr>
      <w:r>
        <w:rPr>
          <w:b/>
          <w:color w:val="1F4E8C"/>
          <w:sz w:val="18"/>
        </w:rPr>
        <w:t xml:space="preserve">[KONRAD] </w:t>
      </w:r>
      <w:r>
        <w:rPr>
          <w:b w:val="0"/>
          <w:i w:val="0"/>
          <w:color w:val="1F4E8C"/>
        </w:rPr>
        <w:t>„Aus Prag. Wie das Seil.“</w:t>
      </w:r>
    </w:p>
    <w:p>
      <w:pPr>
        <w:spacing w:after="100"/>
        <w:ind w:left="227" w:hanging="227"/>
      </w:pPr>
      <w:r>
        <w:rPr>
          <w:b/>
          <w:color w:val="222222"/>
          <w:sz w:val="18"/>
        </w:rPr>
        <w:t xml:space="preserve">[JO] </w:t>
      </w:r>
      <w:r>
        <w:rPr>
          <w:b w:val="0"/>
          <w:i w:val="0"/>
          <w:color w:val="222222"/>
        </w:rPr>
        <w:t>„Damit hat er die Seite geschrieben“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„Hart. Mit Druck. Bis auf die übernächste Seite.“</w:t>
      </w:r>
    </w:p>
    <w:p>
      <w:pPr>
        <w:spacing w:after="100"/>
        <w:ind w:left="227" w:hanging="227"/>
      </w:pPr>
      <w:r>
        <w:rPr>
          <w:b/>
          <w:color w:val="222222"/>
          <w:sz w:val="18"/>
        </w:rPr>
        <w:t xml:space="preserve">[JO] </w:t>
      </w:r>
      <w:r>
        <w:rPr>
          <w:b w:val="0"/>
          <w:i w:val="0"/>
          <w:color w:val="222222"/>
        </w:rPr>
        <w:t>Konrad nickte.</w:t>
      </w:r>
    </w:p>
    <w:p>
      <w:pPr>
        <w:spacing w:after="100"/>
        <w:ind w:left="227" w:hanging="227"/>
      </w:pPr>
      <w:r>
        <w:rPr>
          <w:b/>
          <w:color w:val="1F4E8C"/>
          <w:sz w:val="18"/>
        </w:rPr>
        <w:t xml:space="preserve">[KONRAD] </w:t>
      </w:r>
      <w:r>
        <w:rPr>
          <w:b w:val="0"/>
          <w:i w:val="0"/>
          <w:color w:val="1F4E8C"/>
        </w:rPr>
        <w:t>„Und noch etwas“</w:t>
      </w:r>
    </w:p>
    <w:p>
      <w:pPr>
        <w:spacing w:after="100"/>
        <w:ind w:left="227" w:hanging="227"/>
      </w:pPr>
      <w:r>
        <w:rPr>
          <w:b/>
          <w:color w:val="222222"/>
          <w:sz w:val="18"/>
        </w:rPr>
        <w:t xml:space="preserve">[JO] </w:t>
      </w:r>
      <w:r>
        <w:rPr>
          <w:b w:val="0"/>
          <w:i w:val="0"/>
          <w:color w:val="222222"/>
        </w:rPr>
        <w:t>sagte er. Er sah Gottfried Wendler an.</w:t>
      </w:r>
    </w:p>
    <w:p>
      <w:pPr>
        <w:spacing w:after="100"/>
        <w:ind w:left="227" w:hanging="227"/>
      </w:pPr>
      <w:r>
        <w:rPr>
          <w:b/>
          <w:color w:val="1F4E8C"/>
          <w:sz w:val="18"/>
        </w:rPr>
        <w:t xml:space="preserve">[KONRAD] </w:t>
      </w:r>
      <w:r>
        <w:rPr>
          <w:b w:val="0"/>
          <w:i w:val="0"/>
          <w:color w:val="1F4E8C"/>
        </w:rPr>
        <w:t>„Herr Wendler. Er hatte nur noch einen Schuh an. Aus Leder und Filz. Den linken. Der rechte, der kleine, Größe achtunddreißig, das ist der, den Frau Rühle im März neben dem Seil gefunden hat. Den hat der Stein ihm vom Fuß gerissen.“</w:t>
      </w:r>
    </w:p>
    <w:p>
      <w:pPr>
        <w:spacing w:after="100"/>
        <w:ind w:left="227" w:hanging="227"/>
      </w:pPr>
      <w:r>
        <w:rPr>
          <w:b/>
          <w:color w:val="222222"/>
          <w:sz w:val="18"/>
        </w:rPr>
        <w:t xml:space="preserve">[JO] </w:t>
      </w:r>
      <w:r>
        <w:rPr>
          <w:b w:val="0"/>
          <w:i w:val="0"/>
          <w:color w:val="222222"/>
        </w:rPr>
        <w:t>Er machte eine Pause.</w:t>
      </w:r>
    </w:p>
    <w:p>
      <w:pPr>
        <w:spacing w:after="100"/>
        <w:ind w:left="227" w:hanging="227"/>
      </w:pPr>
      <w:r>
        <w:rPr>
          <w:b/>
          <w:color w:val="1F4E8C"/>
          <w:sz w:val="18"/>
        </w:rPr>
        <w:t xml:space="preserve">[KONRAD] </w:t>
      </w:r>
      <w:r>
        <w:rPr>
          <w:b w:val="0"/>
          <w:i w:val="0"/>
          <w:color w:val="1F4E8C"/>
        </w:rPr>
        <w:t>„Der linke war groß. Viel größer. Er war mit einer Schnur am Knöchel festgebunden, damit er nicht rutscht. Vierundvierzig. Ungefähr.“</w:t>
      </w:r>
    </w:p>
    <w:p>
      <w:pPr>
        <w:spacing w:after="100"/>
        <w:ind w:left="227" w:hanging="227"/>
      </w:pPr>
      <w:r>
        <w:rPr>
          <w:b/>
          <w:color w:val="222222"/>
          <w:sz w:val="18"/>
        </w:rPr>
        <w:t xml:space="preserve">[JO] </w:t>
      </w:r>
      <w:r>
        <w:rPr>
          <w:b w:val="0"/>
          <w:i w:val="0"/>
          <w:color w:val="222222"/>
        </w:rPr>
        <w:t>Gottfried Wendler sah ihn an. Dann sah er auf seine Füße. Auf seine großen Füße in seinen großen Hausschuhen.</w:t>
      </w:r>
    </w:p>
    <w:p>
      <w:pPr>
        <w:spacing w:after="100"/>
        <w:ind w:left="227" w:hanging="227"/>
      </w:pPr>
      <w:r>
        <w:rPr>
          <w:b/>
          <w:color w:val="7B1FA2"/>
          <w:sz w:val="18"/>
        </w:rPr>
        <w:t xml:space="preserve">[GOTTFRIED] </w:t>
      </w:r>
      <w:r>
        <w:rPr>
          <w:b w:val="0"/>
          <w:i w:val="0"/>
          <w:color w:val="7B1FA2"/>
        </w:rPr>
        <w:t>„Vater hatte vierundvierzig“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„Wie ich.“</w:t>
      </w:r>
    </w:p>
    <w:p>
      <w:pPr>
        <w:spacing w:after="100"/>
        <w:ind w:left="227" w:hanging="227"/>
      </w:pPr>
      <w:r>
        <w:rPr>
          <w:b/>
          <w:color w:val="1F4E8C"/>
          <w:sz w:val="18"/>
        </w:rPr>
        <w:t xml:space="preserve">[KONRAD] </w:t>
      </w:r>
      <w:r>
        <w:rPr>
          <w:b w:val="0"/>
          <w:i w:val="0"/>
          <w:color w:val="1F4E8C"/>
        </w:rPr>
        <w:t>„Frau Pietzsch hat gesagt, Karl hatte sich für links einen alten Schuh von Arno geliehen“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„Weil seiner ein Loch hatte.“</w:t>
      </w:r>
    </w:p>
    <w:p>
      <w:pPr>
        <w:spacing w:after="100"/>
        <w:ind w:left="227" w:hanging="227"/>
      </w:pPr>
      <w:r>
        <w:rPr>
          <w:b/>
          <w:color w:val="222222"/>
          <w:sz w:val="18"/>
        </w:rPr>
        <w:t xml:space="preserve">[JO] </w:t>
      </w:r>
      <w:r>
        <w:rPr>
          <w:b w:val="0"/>
          <w:i w:val="0"/>
          <w:color w:val="222222"/>
        </w:rPr>
        <w:t>Gottfried Wendler sagte nichts. Er saß ganz still. Dann legte er die großen Hände vor das Gesicht. Und so blieb er sitzen. Lange. Keiner sagte etwas. Fridolin stand auf und ging zu ihm und legte den Kopf auf sein Knie.</w:t>
      </w:r>
    </w:p>
    <w:p>
      <w:pPr>
        <w:spacing w:after="100"/>
        <w:ind w:left="227" w:hanging="227"/>
      </w:pPr>
      <w:r>
        <w:rPr>
          <w:b/>
          <w:color w:val="222222"/>
          <w:sz w:val="18"/>
        </w:rPr>
        <w:t xml:space="preserve">[JO] </w:t>
      </w:r>
      <w:r>
        <w:rPr>
          <w:b w:val="0"/>
          <w:i w:val="0"/>
          <w:color w:val="222222"/>
        </w:rPr>
        <w:t>Wir fuhren am Nachmittag nach Krippen. Mit der Fähre. Steffen Gräfe kam mit. Er hatte die Krawatte abgenommen. Er sagte, für so etwas trage er keine Krawatte. Er wisse nicht, warum. Es sei so.</w:t>
      </w:r>
    </w:p>
    <w:p>
      <w:pPr>
        <w:spacing w:after="100"/>
        <w:ind w:left="227" w:hanging="227"/>
      </w:pPr>
      <w:r>
        <w:rPr>
          <w:b/>
          <w:color w:val="222222"/>
          <w:sz w:val="18"/>
        </w:rPr>
        <w:t xml:space="preserve">[JO] </w:t>
      </w:r>
      <w:r>
        <w:rPr>
          <w:b w:val="0"/>
          <w:i w:val="0"/>
          <w:color w:val="222222"/>
        </w:rPr>
        <w:t>Hanni Pietzsch saß im Garten. Bei den Rhabarberpflanzen. Auf einem Klappstuhl. Mit der Katze auf dem Schoß. Sie sah uns kommen. Alle vier. Und den Kommissar ohne Krawatte.</w:t>
      </w:r>
    </w:p>
    <w:p>
      <w:pPr>
        <w:spacing w:after="100"/>
        <w:ind w:left="227" w:hanging="227"/>
      </w:pPr>
      <w:r>
        <w:rPr>
          <w:b/>
          <w:color w:val="222222"/>
          <w:sz w:val="18"/>
        </w:rPr>
        <w:t xml:space="preserve">[JO] </w:t>
      </w:r>
      <w:r>
        <w:rPr>
          <w:b w:val="0"/>
          <w:i w:val="0"/>
          <w:color w:val="222222"/>
        </w:rPr>
        <w:t>Sie stand nicht auf. Sie wusste es.</w:t>
      </w:r>
    </w:p>
    <w:p>
      <w:pPr>
        <w:spacing w:after="100"/>
        <w:ind w:left="227" w:hanging="227"/>
      </w:pPr>
      <w:r>
        <w:rPr>
          <w:b/>
          <w:color w:val="222222"/>
          <w:sz w:val="18"/>
        </w:rPr>
        <w:t xml:space="preserve">[JO] </w:t>
      </w:r>
      <w:r>
        <w:rPr>
          <w:b w:val="0"/>
          <w:i w:val="0"/>
          <w:color w:val="222222"/>
        </w:rPr>
        <w:t>Konrad setzte sich neben sie. Auf eine umgedrehte Gießkanne. Er nahm den Hut ab. Er erzählte es ihr. Langsam. Ohne ein Wort zu viel. Und ohne eins zu wenig.</w:t>
      </w:r>
    </w:p>
    <w:p>
      <w:pPr>
        <w:spacing w:after="100"/>
        <w:ind w:left="227" w:hanging="227"/>
      </w:pPr>
      <w:r>
        <w:rPr>
          <w:b/>
          <w:color w:val="222222"/>
          <w:sz w:val="18"/>
        </w:rPr>
        <w:t xml:space="preserve">[JO] </w:t>
      </w:r>
      <w:r>
        <w:rPr>
          <w:b w:val="0"/>
          <w:i w:val="0"/>
          <w:color w:val="222222"/>
        </w:rPr>
        <w:t>Hanni Pietzsch hörte zu. Sie streichelte die Katze. Sie weinte nicht. Erst als Konrad von dem Schuh erzählte, dem großen linken, mit der Schnur um den Knöchel, da hörte ihre Hand auf, die Katze zu streicheln.</w:t>
      </w:r>
    </w:p>
    <w:p>
      <w:pPr>
        <w:spacing w:after="100"/>
        <w:ind w:left="227" w:hanging="227"/>
      </w:pPr>
      <w:r>
        <w:rPr>
          <w:b/>
          <w:color w:val="7B1FA2"/>
          <w:sz w:val="18"/>
        </w:rPr>
        <w:t xml:space="preserve">[HANNI] </w:t>
      </w:r>
      <w:r>
        <w:rPr>
          <w:b w:val="0"/>
          <w:i w:val="0"/>
          <w:color w:val="7B1FA2"/>
        </w:rPr>
        <w:t>„Er hat Arnos Schuh an?“</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[HANNI] </w:t>
      </w:r>
      <w:r>
        <w:rPr>
          <w:b w:val="0"/>
          <w:i w:val="0"/>
          <w:color w:val="7B1FA2"/>
        </w:rPr>
        <w:t>„Die ganze Zeit?“</w:t>
      </w:r>
    </w:p>
    <w:p>
      <w:pPr>
        <w:spacing w:after="100"/>
        <w:ind w:left="227" w:hanging="227"/>
      </w:pPr>
      <w:r>
        <w:rPr>
          <w:b/>
          <w:color w:val="1F4E8C"/>
          <w:sz w:val="18"/>
        </w:rPr>
        <w:t xml:space="preserve">[KONRAD] </w:t>
      </w:r>
      <w:r>
        <w:rPr>
          <w:b w:val="0"/>
          <w:i w:val="0"/>
          <w:color w:val="1F4E8C"/>
        </w:rPr>
        <w:t>„Die ganze Zeit.“</w:t>
      </w:r>
    </w:p>
    <w:p>
      <w:pPr>
        <w:spacing w:after="100"/>
        <w:ind w:left="227" w:hanging="227"/>
      </w:pPr>
      <w:r>
        <w:rPr>
          <w:b/>
          <w:color w:val="222222"/>
          <w:sz w:val="18"/>
        </w:rPr>
        <w:t xml:space="preserve">[JO] </w:t>
      </w:r>
      <w:r>
        <w:rPr>
          <w:b w:val="0"/>
          <w:i w:val="0"/>
          <w:color w:val="222222"/>
        </w:rPr>
        <w:t>Hanni Pietzsch sah auf die Elbe. Auf die Schrammsteine am anderen Ufer. Auf die Wand, die in der Nachmittagssonne gelb leuchtete.</w:t>
      </w:r>
    </w:p>
    <w:p>
      <w:pPr>
        <w:spacing w:after="100"/>
        <w:ind w:left="227" w:hanging="227"/>
      </w:pPr>
      <w:r>
        <w:rPr>
          <w:b/>
          <w:color w:val="222222"/>
          <w:sz w:val="18"/>
        </w:rPr>
        <w:t xml:space="preserve">[JO] </w:t>
      </w:r>
      <w:r>
        <w:rPr>
          <w:b w:val="0"/>
          <w:i w:val="0"/>
          <w:color w:val="222222"/>
        </w:rPr>
        <w:t>Dann lächelte sie. Zum ersten Mal, seit wir sie kannten, lächelte sie richtig. Mit dem ganzen Gesicht.</w:t>
      </w:r>
    </w:p>
    <w:p>
      <w:pPr>
        <w:spacing w:after="100"/>
        <w:ind w:left="227" w:hanging="227"/>
      </w:pPr>
      <w:r>
        <w:rPr>
          <w:b/>
          <w:color w:val="7B1FA2"/>
          <w:sz w:val="18"/>
        </w:rPr>
        <w:t xml:space="preserve">[HANNI] </w:t>
      </w:r>
      <w:r>
        <w:rPr>
          <w:b w:val="0"/>
          <w:i w:val="0"/>
          <w:color w:val="7B1FA2"/>
        </w:rPr>
        <w:t>„Dann war Arno doch dabei“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„Die ganze Zeit. Mit einem Fuß.“</w:t>
      </w:r>
    </w:p>
    <w:p>
      <w:pPr>
        <w:spacing w:after="100"/>
        <w:ind w:left="227" w:hanging="227"/>
      </w:pPr>
      <w:r>
        <w:rPr>
          <w:b/>
          <w:color w:val="222222"/>
          <w:sz w:val="18"/>
        </w:rPr>
        <w:t xml:space="preserve">[JO] </w:t>
      </w:r>
      <w:r>
        <w:rPr>
          <w:b w:val="0"/>
          <w:i w:val="0"/>
          <w:color w:val="222222"/>
        </w:rPr>
        <w:t>Steffen Gräfe stand am Zaun. Er sah auf den Boden. Er räusperte sich.</w:t>
      </w:r>
    </w:p>
    <w:p>
      <w:pPr>
        <w:spacing w:after="100"/>
        <w:ind w:left="227" w:hanging="227"/>
      </w:pPr>
      <w:r>
        <w:rPr>
          <w:b/>
          <w:color w:val="7B1FA2"/>
          <w:sz w:val="18"/>
        </w:rPr>
        <w:t xml:space="preserve">[GRAEFE] </w:t>
      </w:r>
      <w:r>
        <w:rPr>
          <w:b w:val="0"/>
          <w:i w:val="0"/>
          <w:color w:val="7B1FA2"/>
        </w:rPr>
        <w:t>„Frau Pietzsch“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„Die Rechtsmedizin in Dresden braucht eine Probe von Ihnen. Speichel. Zum Vergleich. Damit es sicher ist.“</w:t>
      </w:r>
    </w:p>
    <w:p>
      <w:pPr>
        <w:spacing w:after="100"/>
        <w:ind w:left="227" w:hanging="227"/>
      </w:pPr>
      <w:r>
        <w:rPr>
          <w:b/>
          <w:color w:val="7B1FA2"/>
          <w:sz w:val="18"/>
        </w:rPr>
        <w:t xml:space="preserve">[HANNI] </w:t>
      </w:r>
      <w:r>
        <w:rPr>
          <w:b w:val="0"/>
          <w:i w:val="0"/>
          <w:color w:val="7B1FA2"/>
        </w:rPr>
        <w:t>„Es ist sicher“</w:t>
      </w:r>
    </w:p>
    <w:p>
      <w:pPr>
        <w:spacing w:after="100"/>
        <w:ind w:left="227" w:hanging="227"/>
      </w:pPr>
      <w:r>
        <w:rPr>
          <w:b/>
          <w:color w:val="222222"/>
          <w:sz w:val="18"/>
        </w:rPr>
        <w:t xml:space="preserve">[JO] </w:t>
      </w:r>
      <w:r>
        <w:rPr>
          <w:b w:val="0"/>
          <w:i w:val="0"/>
          <w:color w:val="222222"/>
        </w:rPr>
        <w:t>sagte Hanni Pietzsch.</w:t>
      </w:r>
    </w:p>
    <w:p>
      <w:pPr>
        <w:spacing w:after="100"/>
        <w:ind w:left="227" w:hanging="227"/>
      </w:pPr>
      <w:r>
        <w:rPr>
          <w:b/>
          <w:color w:val="7B1FA2"/>
          <w:sz w:val="18"/>
        </w:rPr>
        <w:t xml:space="preserve">[HANNI] </w:t>
      </w:r>
      <w:r>
        <w:rPr>
          <w:b w:val="0"/>
          <w:i w:val="0"/>
          <w:color w:val="7B1FA2"/>
        </w:rPr>
        <w:t>„Aber nehmen Sie ruhig.“</w:t>
      </w:r>
    </w:p>
    <w:p>
      <w:pPr>
        <w:spacing w:after="100"/>
        <w:ind w:left="227" w:hanging="227"/>
      </w:pPr>
      <w:r>
        <w:rPr>
          <w:b/>
          <w:color w:val="222222"/>
          <w:sz w:val="18"/>
        </w:rPr>
        <w:t xml:space="preserve">[JO] </w:t>
      </w:r>
      <w:r>
        <w:rPr>
          <w:b w:val="0"/>
          <w:i w:val="0"/>
          <w:color w:val="222222"/>
        </w:rPr>
        <w:t>Sie öffnete den Mund. Er nahm die Probe. Mit einem Wattestäbchen. Ganz vorsichtig. Als würde er ihr ein Pflaster abziehen.</w:t>
      </w:r>
    </w:p>
    <w:p>
      <w:pPr>
        <w:spacing w:after="100"/>
        <w:ind w:left="227" w:hanging="227"/>
      </w:pPr>
      <w:r>
        <w:rPr>
          <w:b/>
          <w:color w:val="222222"/>
          <w:sz w:val="18"/>
        </w:rPr>
        <w:t xml:space="preserve">[JO] </w:t>
      </w:r>
      <w:r>
        <w:rPr>
          <w:b w:val="0"/>
          <w:i w:val="0"/>
          <w:color w:val="222222"/>
        </w:rPr>
        <w:t>Dann sah sie ihn an.</w:t>
      </w:r>
    </w:p>
    <w:p>
      <w:pPr>
        <w:spacing w:after="100"/>
        <w:ind w:left="227" w:hanging="227"/>
      </w:pPr>
      <w:r>
        <w:rPr>
          <w:b/>
          <w:color w:val="7B1FA2"/>
          <w:sz w:val="18"/>
        </w:rPr>
        <w:t xml:space="preserve">[HANNI] </w:t>
      </w:r>
      <w:r>
        <w:rPr>
          <w:b w:val="0"/>
          <w:i w:val="0"/>
          <w:color w:val="7B1FA2"/>
        </w:rPr>
        <w:t>„Und der, der das Seil durchgeschnitten hat?“</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[GRAEFE] </w:t>
      </w:r>
      <w:r>
        <w:rPr>
          <w:b w:val="0"/>
          <w:i w:val="0"/>
          <w:color w:val="7B1FA2"/>
        </w:rPr>
        <w:t>„Daran arbeiten wir“</w:t>
      </w:r>
    </w:p>
    <w:p>
      <w:pPr>
        <w:spacing w:after="100"/>
        <w:ind w:left="227" w:hanging="227"/>
      </w:pPr>
      <w:r>
        <w:rPr>
          <w:b/>
          <w:color w:val="222222"/>
          <w:sz w:val="18"/>
        </w:rPr>
        <w:t xml:space="preserve">[JO] </w:t>
      </w:r>
      <w:r>
        <w:rPr>
          <w:b w:val="0"/>
          <w:i w:val="0"/>
          <w:color w:val="222222"/>
        </w:rPr>
        <w:t>sagte Steffen Gräfe.</w:t>
      </w:r>
    </w:p>
    <w:p>
      <w:pPr>
        <w:spacing w:after="100"/>
        <w:ind w:left="227" w:hanging="227"/>
      </w:pPr>
      <w:r>
        <w:rPr>
          <w:b/>
          <w:color w:val="7B1FA2"/>
          <w:sz w:val="18"/>
        </w:rPr>
        <w:t xml:space="preserve">[HANNI] </w:t>
      </w:r>
      <w:r>
        <w:rPr>
          <w:b w:val="0"/>
          <w:i w:val="0"/>
          <w:color w:val="7B1FA2"/>
        </w:rPr>
        <w:t>„Nein“</w:t>
      </w:r>
    </w:p>
    <w:p>
      <w:pPr>
        <w:spacing w:after="100"/>
        <w:ind w:left="227" w:hanging="227"/>
      </w:pPr>
      <w:r>
        <w:rPr>
          <w:b/>
          <w:color w:val="222222"/>
          <w:sz w:val="18"/>
        </w:rPr>
        <w:t xml:space="preserve">[JO] </w:t>
      </w:r>
      <w:r>
        <w:rPr>
          <w:b w:val="0"/>
          <w:i w:val="0"/>
          <w:color w:val="222222"/>
        </w:rPr>
        <w:t>sagte Hanni Pietzsch. Sie sah zu mir.</w:t>
      </w:r>
    </w:p>
    <w:p>
      <w:pPr>
        <w:spacing w:after="100"/>
        <w:ind w:left="227" w:hanging="227"/>
      </w:pPr>
      <w:r>
        <w:rPr>
          <w:b/>
          <w:color w:val="7B1FA2"/>
          <w:sz w:val="18"/>
        </w:rPr>
        <w:t xml:space="preserve">[HANNI] </w:t>
      </w:r>
      <w:r>
        <w:rPr>
          <w:b w:val="0"/>
          <w:i w:val="0"/>
          <w:color w:val="7B1FA2"/>
        </w:rPr>
        <w:t>„Daran arbeitet die da.“</w:t>
      </w:r>
    </w:p>
    <w:p>
      <w:pPr>
        <w:spacing w:after="100"/>
        <w:ind w:left="227" w:hanging="227"/>
      </w:pPr>
      <w:r>
        <w:rPr>
          <w:b/>
          <w:color w:val="222222"/>
          <w:sz w:val="18"/>
        </w:rPr>
        <w:t xml:space="preserve">[JO] </w:t>
      </w:r>
      <w:r>
        <w:rPr>
          <w:b w:val="0"/>
          <w:i/>
          <w:color w:val="222222"/>
        </w:rPr>
        <w:t>Aus Jos Spesenbuch: Fähre Krippen, hin und zurück, fünf Personen und ein Hund: 11,50 Euro. Ein Wattestäbchen: von der Polizei. Ein Schuh, Größe vierundvierzig, mit einer Schnur am Knöchel festgebunden, sechsundsechzig Jahre lang am falschen Fuß: Ich habe ihn eingetragen. In die Spalte mit dem Namen. Ganz oben.</w:t>
      </w:r>
    </w:p>
    <w:p>
      <w:r>
        <w:br w:type="page"/>
      </w:r>
    </w:p>
    <w:p>
      <w:pPr>
        <w:spacing w:before="0" w:after="40"/>
      </w:pPr>
      <w:r>
        <w:rPr>
          <w:b w:val="0"/>
          <w:i w:val="0"/>
          <w:color w:val="6B6B6B"/>
          <w:sz w:val="20"/>
        </w:rPr>
        <w:t>Kapitel 12</w:t>
      </w:r>
    </w:p>
    <w:p>
      <w:pPr>
        <w:spacing w:before="0" w:after="80"/>
      </w:pPr>
      <w:r>
        <w:rPr>
          <w:b w:val="0"/>
          <w:i w:val="0"/>
          <w:sz w:val="32"/>
        </w:rPr>
        <w:t>Die Elbe bei Nacht</w:t>
      </w:r>
    </w:p>
    <w:p>
      <w:pPr>
        <w:spacing w:after="100"/>
        <w:ind w:left="227" w:hanging="227"/>
      </w:pPr>
      <w:r>
        <w:rPr>
          <w:b/>
          <w:color w:val="222222"/>
          <w:sz w:val="18"/>
        </w:rPr>
        <w:t xml:space="preserve">[JO] </w:t>
      </w:r>
      <w:r>
        <w:rPr>
          <w:b w:val="0"/>
          <w:i w:val="0"/>
          <w:color w:val="222222"/>
        </w:rPr>
        <w:t>Kapitel 12. Die Elbe bei Nacht.</w:t>
      </w:r>
    </w:p>
    <w:p>
      <w:pPr>
        <w:spacing w:after="100"/>
        <w:ind w:left="227" w:hanging="227"/>
      </w:pPr>
      <w:r>
        <w:rPr>
          <w:b/>
          <w:color w:val="222222"/>
          <w:sz w:val="18"/>
        </w:rPr>
        <w:t xml:space="preserve">[JO] </w:t>
      </w:r>
      <w:r>
        <w:rPr>
          <w:b w:val="0"/>
          <w:i w:val="0"/>
          <w:color w:val="222222"/>
        </w:rPr>
        <w:t>Am Abend saß ich an der Elbe. Auf einer Bank. Vor Gottfried Wendlers Haus, auf der anderen Seite der Straße, wo die Wiese zum Wasser hinunterging. Es war warm. Die Luft roch nach Flieder und nach Fluss. Über dem Wasser flogen Schwalben. Tief. Ganz knapp über der Oberfläche. Sie tranken im Flug.</w:t>
      </w:r>
    </w:p>
    <w:p>
      <w:pPr>
        <w:spacing w:after="100"/>
        <w:ind w:left="227" w:hanging="227"/>
      </w:pPr>
      <w:r>
        <w:rPr>
          <w:b/>
          <w:color w:val="222222"/>
          <w:sz w:val="18"/>
        </w:rPr>
        <w:t xml:space="preserve">[JO] </w:t>
      </w:r>
      <w:r>
        <w:rPr>
          <w:b w:val="0"/>
          <w:i w:val="0"/>
          <w:color w:val="222222"/>
        </w:rPr>
        <w:t>Ich hatte mein Spesenbuch auf den Knien. Und einen Bleistift. Einen harten.</w:t>
      </w:r>
    </w:p>
    <w:p>
      <w:pPr>
        <w:spacing w:after="100"/>
        <w:ind w:left="227" w:hanging="227"/>
      </w:pPr>
      <w:r>
        <w:rPr>
          <w:b/>
          <w:color w:val="222222"/>
          <w:sz w:val="18"/>
        </w:rPr>
        <w:t xml:space="preserve">[JO] </w:t>
      </w:r>
      <w:r>
        <w:rPr>
          <w:b w:val="0"/>
          <w:i w:val="0"/>
          <w:color w:val="222222"/>
        </w:rPr>
        <w:t>Steffen Gräfe hatte gefragt, wie lange man vom Gipfel zur Kante über dem Nordriss braucht. Und wie lange man da oben sitzt, bis man einem Freund das Seil durchschneidet.</w:t>
      </w:r>
    </w:p>
    <w:p>
      <w:pPr>
        <w:spacing w:after="100"/>
        <w:ind w:left="227" w:hanging="227"/>
      </w:pPr>
      <w:r>
        <w:rPr>
          <w:b/>
          <w:color w:val="222222"/>
          <w:sz w:val="18"/>
        </w:rPr>
        <w:t xml:space="preserve">[JO] </w:t>
      </w:r>
      <w:r>
        <w:rPr>
          <w:b w:val="0"/>
          <w:i w:val="0"/>
          <w:color w:val="222222"/>
        </w:rPr>
        <w:t>Ich hatte Benny gefragt. Und Nadine Rühle. Und das Video angesehen. Und gerechnet.</w:t>
      </w:r>
    </w:p>
    <w:p>
      <w:pPr>
        <w:spacing w:after="100"/>
        <w:ind w:left="227" w:hanging="227"/>
      </w:pPr>
      <w:r>
        <w:rPr>
          <w:b/>
          <w:color w:val="222222"/>
          <w:sz w:val="18"/>
        </w:rPr>
        <w:t xml:space="preserve">[JO] </w:t>
      </w:r>
      <w:r>
        <w:rPr>
          <w:b w:val="0"/>
          <w:i w:val="0"/>
          <w:color w:val="222222"/>
        </w:rPr>
        <w:t>Achtzehn Uhr. Arno seilt nach Süden ab. An seinem eigenen Seil. Er braucht zehn Minuten. Dann geht er in den Kamin. Um nach unten zu den Rucksäcken zu kommen. Im Kamin trifft er Egon. Gegen achtzehn Uhr fünf.</w:t>
      </w:r>
    </w:p>
    <w:p>
      <w:pPr>
        <w:spacing w:after="100"/>
        <w:ind w:left="227" w:hanging="227"/>
      </w:pPr>
      <w:r>
        <w:rPr>
          <w:b/>
          <w:color w:val="222222"/>
          <w:sz w:val="18"/>
        </w:rPr>
        <w:t xml:space="preserve">[JO] </w:t>
      </w:r>
      <w:r>
        <w:rPr>
          <w:b w:val="0"/>
          <w:i w:val="0"/>
          <w:color w:val="222222"/>
        </w:rPr>
        <w:t>Achtzehn Uhr. Karl ist oben. Allein. Er wartet, bis Arno unten ist. Das macht man so, sagt Nadine Rühle. Dann packt er. Er legt das rote Seil in den Abseilring auf der Nordseite. Den von neunzehnhundertzwanzig. Er bindet es um die Brust. Er seilt ab. Nach Norden. Zu seiner Schlinge im Riss. Vierzig Meter, sagt Nadine Rühle. Die Schlinge steckt fest. Er muss sie mit einer Hand herausarbeiten. Während er am Seil hängt. Das dauert. Zehn Minuten. Zwanzig. Wenn man es gut machen will.</w:t>
      </w:r>
    </w:p>
    <w:p>
      <w:pPr>
        <w:spacing w:after="100"/>
        <w:ind w:left="227" w:hanging="227"/>
      </w:pPr>
      <w:r>
        <w:rPr>
          <w:b/>
          <w:color w:val="222222"/>
          <w:sz w:val="18"/>
        </w:rPr>
        <w:t xml:space="preserve">[JO] </w:t>
      </w:r>
      <w:r>
        <w:rPr>
          <w:b w:val="0"/>
          <w:i w:val="0"/>
          <w:color w:val="222222"/>
        </w:rPr>
        <w:t>Und Karl wollte es gut machen. Es war seine beste.</w:t>
      </w:r>
    </w:p>
    <w:p>
      <w:pPr>
        <w:spacing w:after="100"/>
        <w:ind w:left="227" w:hanging="227"/>
      </w:pPr>
      <w:r>
        <w:rPr>
          <w:b/>
          <w:color w:val="222222"/>
          <w:sz w:val="18"/>
        </w:rPr>
        <w:t xml:space="preserve">[JO] </w:t>
      </w:r>
      <w:r>
        <w:rPr>
          <w:b w:val="0"/>
          <w:i w:val="0"/>
          <w:color w:val="222222"/>
        </w:rPr>
        <w:t>Vom Kamin bis zum Gipfel braucht man auf dem Turnerweg fünfzehn Minuten. Sagt Benny. Für einen wie Egon zehn.</w:t>
      </w:r>
    </w:p>
    <w:p>
      <w:pPr>
        <w:spacing w:after="100"/>
        <w:ind w:left="227" w:hanging="227"/>
      </w:pPr>
      <w:r>
        <w:rPr>
          <w:b/>
          <w:color w:val="222222"/>
          <w:sz w:val="18"/>
        </w:rPr>
        <w:t xml:space="preserve">[JO] </w:t>
      </w:r>
      <w:r>
        <w:rPr>
          <w:b w:val="0"/>
          <w:i w:val="0"/>
          <w:color w:val="222222"/>
        </w:rPr>
        <w:t>Achtzehn Uhr fünfzehn. Egon ist oben. Nicht achtzehn Uhr dreißig. Achtzehn Uhr fünfzehn.</w:t>
      </w:r>
    </w:p>
    <w:p>
      <w:pPr>
        <w:spacing w:after="100"/>
        <w:ind w:left="227" w:hanging="227"/>
      </w:pPr>
      <w:r>
        <w:rPr>
          <w:b/>
          <w:color w:val="222222"/>
          <w:sz w:val="18"/>
        </w:rPr>
        <w:t xml:space="preserve">[JO] </w:t>
      </w:r>
      <w:r>
        <w:rPr>
          <w:b w:val="0"/>
          <w:i w:val="0"/>
          <w:color w:val="222222"/>
        </w:rPr>
        <w:t>Und am Abseilring auf der Nordseite hängt ein rotes Seil über die Kante.</w:t>
      </w:r>
    </w:p>
    <w:p>
      <w:pPr>
        <w:spacing w:after="100"/>
        <w:ind w:left="227" w:hanging="227"/>
      </w:pPr>
      <w:r>
        <w:rPr>
          <w:b/>
          <w:color w:val="222222"/>
          <w:sz w:val="18"/>
        </w:rPr>
        <w:t xml:space="preserve">[JO] </w:t>
      </w:r>
      <w:r>
        <w:rPr>
          <w:b w:val="0"/>
          <w:i w:val="0"/>
          <w:color w:val="222222"/>
        </w:rPr>
        <w:t>Und unten, vierzig Meter tiefer, im Riss, an diesem Seil, hängt Karl. Und arbeitet an seiner Schlinge. Und singt vielleicht. Er hatte ja gesungen. Oben. Hatte Arno geschrieben.</w:t>
      </w:r>
    </w:p>
    <w:p>
      <w:pPr>
        <w:spacing w:after="100"/>
        <w:ind w:left="227" w:hanging="227"/>
      </w:pPr>
      <w:r>
        <w:rPr>
          <w:b/>
          <w:color w:val="222222"/>
          <w:sz w:val="18"/>
        </w:rPr>
        <w:t xml:space="preserve">[JO] </w:t>
      </w:r>
      <w:r>
        <w:rPr>
          <w:b w:val="0"/>
          <w:i w:val="0"/>
          <w:color w:val="222222"/>
        </w:rPr>
        <w:t>Ich hörte auf zu schreiben.</w:t>
      </w:r>
    </w:p>
    <w:p>
      <w:pPr>
        <w:spacing w:after="100"/>
        <w:ind w:left="227" w:hanging="227"/>
      </w:pPr>
      <w:r>
        <w:rPr>
          <w:b/>
          <w:color w:val="222222"/>
          <w:sz w:val="18"/>
        </w:rPr>
        <w:t xml:space="preserve">[JO] </w:t>
      </w:r>
      <w:r>
        <w:rPr>
          <w:b w:val="0"/>
          <w:i w:val="0"/>
          <w:color w:val="222222"/>
        </w:rPr>
        <w:t>Vom Gipfelbuch bis zum Abseilring sind es zwanzig Schritte. Ich hatte sie auf dem Video gezählt.</w:t>
      </w:r>
    </w:p>
    <w:p>
      <w:pPr>
        <w:spacing w:after="100"/>
        <w:ind w:left="227" w:hanging="227"/>
      </w:pPr>
      <w:r>
        <w:rPr>
          <w:b/>
          <w:color w:val="222222"/>
          <w:sz w:val="18"/>
        </w:rPr>
        <w:t xml:space="preserve">[JO] </w:t>
      </w:r>
      <w:r>
        <w:rPr>
          <w:b w:val="0"/>
          <w:i w:val="0"/>
          <w:color w:val="222222"/>
        </w:rPr>
        <w:t>Man braucht keine Zeit, Herr Gräfe. Man braucht nur ein Messer. Und eine Seite, die man gerade gelesen hat.</w:t>
      </w:r>
    </w:p>
    <w:p>
      <w:pPr>
        <w:spacing w:after="100"/>
        <w:ind w:left="227" w:hanging="227"/>
      </w:pPr>
      <w:r>
        <w:rPr>
          <w:b/>
          <w:color w:val="222222"/>
          <w:sz w:val="18"/>
        </w:rPr>
        <w:t xml:space="preserve">[JO] </w:t>
      </w:r>
      <w:r>
        <w:rPr>
          <w:b w:val="0"/>
          <w:i w:val="0"/>
          <w:color w:val="222222"/>
        </w:rPr>
        <w:t>Mein Handy klingelte. Natürlich klingelte es.</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„Bist du draußen? Ich hör Wasser.“</w:t>
      </w:r>
    </w:p>
    <w:p>
      <w:pPr>
        <w:spacing w:after="100"/>
        <w:ind w:left="227" w:hanging="227"/>
      </w:pPr>
      <w:r>
        <w:rPr>
          <w:b/>
          <w:color w:val="222222"/>
          <w:sz w:val="18"/>
        </w:rPr>
        <w:t xml:space="preserve">[JO] </w:t>
      </w:r>
      <w:r>
        <w:rPr>
          <w:b w:val="0"/>
          <w:i w:val="0"/>
          <w:color w:val="222222"/>
        </w:rPr>
        <w:t>„Die Elbe“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„Ich sitz am Fenster“</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„In Nippes. Hinter der Gardine. Ich hab das Licht aus. Man sieht die Straßenlaterne durch die Vögel.“</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„Das klingt jetzt komisch.“</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klingt nicht komisch.“</w:t>
      </w:r>
    </w:p>
    <w:p>
      <w:pPr>
        <w:spacing w:after="100"/>
        <w:ind w:left="227" w:hanging="227"/>
      </w:pPr>
      <w:r>
        <w:rPr>
          <w:b/>
          <w:color w:val="7B1FA2"/>
          <w:sz w:val="18"/>
        </w:rPr>
        <w:t xml:space="preserve">[ACHIM] </w:t>
      </w:r>
      <w:r>
        <w:rPr>
          <w:b w:val="0"/>
          <w:i w:val="0"/>
          <w:color w:val="7B1FA2"/>
        </w:rPr>
        <w:t>„Steffen Gräfe hat mich heute angerufen“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„Er hat gesagt, sie haben ihn gefunden. Den jungen Mann.“</w:t>
      </w:r>
    </w:p>
    <w:p>
      <w:pPr>
        <w:spacing w:after="100"/>
        <w:ind w:left="227" w:hanging="227"/>
      </w:pPr>
      <w:r>
        <w:rPr>
          <w:b/>
          <w:color w:val="222222"/>
          <w:sz w:val="18"/>
        </w:rPr>
        <w:t xml:space="preserve">[JO] </w:t>
      </w:r>
      <w:r>
        <w:rPr>
          <w:b w:val="0"/>
          <w:i w:val="0"/>
          <w:color w:val="222222"/>
        </w:rPr>
        <w:t>Er räusperte sich.</w:t>
      </w:r>
    </w:p>
    <w:p>
      <w:pPr>
        <w:spacing w:after="100"/>
        <w:ind w:left="227" w:hanging="227"/>
      </w:pPr>
      <w:r>
        <w:rPr>
          <w:b/>
          <w:color w:val="7B1FA2"/>
          <w:sz w:val="18"/>
        </w:rPr>
        <w:t xml:space="preserve">[ACHIM] </w:t>
      </w:r>
      <w:r>
        <w:rPr>
          <w:b w:val="0"/>
          <w:i w:val="0"/>
          <w:color w:val="7B1FA2"/>
        </w:rPr>
        <w:t>„Er hat gesagt, du hast eine Seite zum Sprechen gebracht. Mit einer Schreibtischlampe.“</w:t>
      </w:r>
    </w:p>
    <w:p>
      <w:pPr>
        <w:spacing w:after="100"/>
        <w:ind w:left="227" w:hanging="227"/>
      </w:pPr>
      <w:r>
        <w:rPr>
          <w:b/>
          <w:color w:val="222222"/>
          <w:sz w:val="18"/>
        </w:rPr>
        <w:t xml:space="preserve">[JO] </w:t>
      </w:r>
      <w:r>
        <w:rPr>
          <w:b w:val="0"/>
          <w:i w:val="0"/>
          <w:color w:val="222222"/>
        </w:rPr>
        <w:t>„Das ist eine alte Methode“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„Beim Finanzamt machen wir das mit Durchschlägen.“</w:t>
      </w:r>
    </w:p>
    <w:p>
      <w:pPr>
        <w:spacing w:after="100"/>
        <w:ind w:left="227" w:hanging="227"/>
      </w:pPr>
      <w:r>
        <w:rPr>
          <w:b/>
          <w:color w:val="7B1FA2"/>
          <w:sz w:val="18"/>
        </w:rPr>
        <w:t xml:space="preserve">[ACHIM] </w:t>
      </w:r>
      <w:r>
        <w:rPr>
          <w:b w:val="0"/>
          <w:i w:val="0"/>
          <w:color w:val="7B1FA2"/>
        </w:rPr>
        <w:t>„Ich weiß“</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„Du hast das neunzehnhundertsechsundneunzig bei mir gemacht. Mit dem Einkaufszettel. Wegen der Pralinen.“</w:t>
      </w:r>
    </w:p>
    <w:p>
      <w:pPr>
        <w:spacing w:after="100"/>
        <w:ind w:left="227" w:hanging="227"/>
      </w:pPr>
      <w:r>
        <w:rPr>
          <w:b/>
          <w:color w:val="222222"/>
          <w:sz w:val="18"/>
        </w:rPr>
        <w:t xml:space="preserve">[JO] </w:t>
      </w:r>
      <w:r>
        <w:rPr>
          <w:b w:val="0"/>
          <w:i w:val="0"/>
          <w:color w:val="222222"/>
        </w:rPr>
        <w:t>Ich musste lachen. Ich hatte seit Tagen nicht gelacht.</w:t>
      </w:r>
    </w:p>
    <w:p>
      <w:pPr>
        <w:spacing w:after="100"/>
        <w:ind w:left="227" w:hanging="227"/>
      </w:pPr>
      <w:r>
        <w:rPr>
          <w:b/>
          <w:color w:val="222222"/>
          <w:sz w:val="18"/>
        </w:rPr>
        <w:t xml:space="preserve">[JO] </w:t>
      </w:r>
      <w:r>
        <w:rPr>
          <w:b w:val="0"/>
          <w:i w:val="0"/>
          <w:color w:val="222222"/>
        </w:rPr>
        <w:t>„Die waren für deine Mutter“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„Die waren für dich“</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hab sie nur zuerst bei meiner Mutter versteckt.“</w:t>
      </w:r>
    </w:p>
    <w:p>
      <w:pPr>
        <w:spacing w:after="100"/>
        <w:ind w:left="227" w:hanging="227"/>
      </w:pPr>
      <w:r>
        <w:rPr>
          <w:b/>
          <w:color w:val="222222"/>
          <w:sz w:val="18"/>
        </w:rPr>
        <w:t xml:space="preserve">[JO] </w:t>
      </w:r>
      <w:r>
        <w:rPr>
          <w:b w:val="0"/>
          <w:i w:val="0"/>
          <w:color w:val="222222"/>
        </w:rPr>
        <w:t>Wieder eine Pause.</w:t>
      </w:r>
    </w:p>
    <w:p>
      <w:pPr>
        <w:spacing w:after="100"/>
        <w:ind w:left="227" w:hanging="227"/>
      </w:pPr>
      <w:r>
        <w:rPr>
          <w:b/>
          <w:color w:val="7B1FA2"/>
          <w:sz w:val="18"/>
        </w:rPr>
        <w:t xml:space="preserve">[ACHIM] </w:t>
      </w:r>
      <w:r>
        <w:rPr>
          <w:b w:val="0"/>
          <w:i w:val="0"/>
          <w:color w:val="7B1FA2"/>
        </w:rPr>
        <w:t>„Jo. Ich komm am Freitag. Mit dem Zug. Ich hab frei. Ich will dabei sein. Am Samstag.“</w:t>
      </w:r>
    </w:p>
    <w:p>
      <w:pPr>
        <w:spacing w:after="100"/>
        <w:ind w:left="227" w:hanging="227"/>
      </w:pPr>
      <w:r>
        <w:rPr>
          <w:b/>
          <w:color w:val="222222"/>
          <w:sz w:val="18"/>
        </w:rPr>
        <w:t xml:space="preserve">[JO] </w:t>
      </w:r>
      <w:r>
        <w:rPr>
          <w:b w:val="0"/>
          <w:i w:val="0"/>
          <w:color w:val="222222"/>
        </w:rPr>
        <w:t>„Das ist kein Ausflug, Achim.“</w:t>
      </w:r>
    </w:p>
    <w:p>
      <w:pPr>
        <w:spacing w:after="100"/>
        <w:ind w:left="227" w:hanging="227"/>
      </w:pPr>
      <w:r>
        <w:rPr>
          <w:b/>
          <w:color w:val="7B1FA2"/>
          <w:sz w:val="18"/>
        </w:rPr>
        <w:t xml:space="preserve">[ACHIM] </w:t>
      </w:r>
      <w:r>
        <w:rPr>
          <w:b w:val="0"/>
          <w:i w:val="0"/>
          <w:color w:val="7B1FA2"/>
        </w:rPr>
        <w:t>„Ich weiß“</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„Deswegen.“</w:t>
      </w:r>
    </w:p>
    <w:p>
      <w:pPr>
        <w:spacing w:after="100"/>
        <w:ind w:left="227" w:hanging="227"/>
      </w:pPr>
      <w:r>
        <w:rPr>
          <w:b/>
          <w:color w:val="222222"/>
          <w:sz w:val="18"/>
        </w:rPr>
        <w:t xml:space="preserve">[JO] </w:t>
      </w:r>
      <w:r>
        <w:rPr>
          <w:b w:val="0"/>
          <w:i w:val="0"/>
          <w:color w:val="222222"/>
        </w:rPr>
        <w:t>Er legte auf. Ich saß noch eine Weile da. Mit dem Handy in der Hand. Dann kam eine Nachricht. Vom Mechaniker aus der Fahrradwerkstatt. Ein Foto. Von Herrn Becker. Auf der Fensterbank. Mit dem Lineal daneben. Die Knospe war jetzt so groß wie eine Kirsche. Rosa. Und an der Spitze, ganz fein, ein Spalt.</w:t>
      </w:r>
    </w:p>
    <w:p>
      <w:pPr>
        <w:spacing w:after="100"/>
        <w:ind w:left="227" w:hanging="227"/>
      </w:pPr>
      <w:r>
        <w:rPr>
          <w:b/>
          <w:color w:val="222222"/>
          <w:sz w:val="18"/>
        </w:rPr>
        <w:t xml:space="preserve">[JO] </w:t>
      </w:r>
      <w:r>
        <w:rPr>
          <w:b w:val="0"/>
          <w:i w:val="0"/>
          <w:color w:val="222222"/>
        </w:rPr>
        <w:t>Darunter stand: Morgen oder übermorgen. Ich führe Buch.</w:t>
      </w:r>
    </w:p>
    <w:p>
      <w:pPr>
        <w:spacing w:after="100"/>
        <w:ind w:left="227" w:hanging="227"/>
      </w:pPr>
      <w:r>
        <w:rPr>
          <w:b/>
          <w:color w:val="222222"/>
          <w:sz w:val="18"/>
        </w:rPr>
        <w:t xml:space="preserve">[JO] </w:t>
      </w:r>
      <w:r>
        <w:rPr>
          <w:b w:val="0"/>
          <w:i w:val="0"/>
          <w:color w:val="222222"/>
        </w:rPr>
        <w:t>Hinter mir knirschte der Kies. Konrad kam über die Straße. Ohne Hut. Mit der Thermoskanne. Er setzte sich neben mich. Auf die Bank. Er goss zwei Becher ein. Pfefferminztee. Er gab mir einen.</w:t>
      </w:r>
    </w:p>
    <w:p>
      <w:pPr>
        <w:spacing w:after="100"/>
        <w:ind w:left="227" w:hanging="227"/>
      </w:pPr>
      <w:r>
        <w:rPr>
          <w:b/>
          <w:color w:val="222222"/>
          <w:sz w:val="18"/>
        </w:rPr>
        <w:t xml:space="preserve">[JO] </w:t>
      </w:r>
      <w:r>
        <w:rPr>
          <w:b w:val="0"/>
          <w:i w:val="0"/>
          <w:color w:val="222222"/>
        </w:rPr>
        <w:t>Wir sahen auf die Elbe.</w:t>
      </w:r>
    </w:p>
    <w:p>
      <w:pPr>
        <w:spacing w:after="100"/>
        <w:ind w:left="227" w:hanging="227"/>
      </w:pPr>
      <w:r>
        <w:rPr>
          <w:b/>
          <w:color w:val="222222"/>
          <w:sz w:val="18"/>
        </w:rPr>
        <w:t xml:space="preserve">[JO] </w:t>
      </w:r>
      <w:r>
        <w:rPr>
          <w:b w:val="0"/>
          <w:i w:val="0"/>
          <w:color w:val="222222"/>
        </w:rPr>
        <w:t>Unten am Ufer, an der Anlegestelle, stand Benny. Mit Gottfried Wendler. Sie standen vor einem kleinen Holzboot, das an einem Pfahl festgemacht war. Gottfried Wendler zeigte ihm etwas. Einen Knoten. Er band ihn langsam. Dann löste er ihn. Dann gab er Benny das Seil. Benny band den Knoten. Falsch. Gottfried Wendler lachte. Es war ein tiefes, langsames Lachen, das über das Wasser kam. Er zeigte es noch einmal.</w:t>
      </w:r>
    </w:p>
    <w:p>
      <w:pPr>
        <w:spacing w:after="100"/>
        <w:ind w:left="227" w:hanging="227"/>
      </w:pPr>
      <w:r>
        <w:rPr>
          <w:b/>
          <w:color w:val="1F4E8C"/>
          <w:sz w:val="18"/>
        </w:rPr>
        <w:t xml:space="preserve">[KONRAD] </w:t>
      </w:r>
      <w:r>
        <w:rPr>
          <w:b w:val="0"/>
          <w:i w:val="0"/>
          <w:color w:val="1F4E8C"/>
        </w:rPr>
        <w:t>„Er macht im Sommer den Bootsführerschein“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„Bei den Seenotrettern. Hat er Ihnen das erzählt?“</w:t>
      </w:r>
    </w:p>
    <w:p>
      <w:pPr>
        <w:spacing w:after="100"/>
        <w:ind w:left="227" w:hanging="227"/>
      </w:pPr>
      <w:r>
        <w:rPr>
          <w:b/>
          <w:color w:val="222222"/>
          <w:sz w:val="18"/>
        </w:rPr>
        <w:t xml:space="preserve">[JO] </w:t>
      </w:r>
      <w:r>
        <w:rPr>
          <w:b w:val="0"/>
          <w:i w:val="0"/>
          <w:color w:val="222222"/>
        </w:rPr>
        <w:t>„Bei Herrn Ohlrogge“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„In Bremerhaven.“</w:t>
      </w:r>
    </w:p>
    <w:p>
      <w:pPr>
        <w:spacing w:after="100"/>
        <w:ind w:left="227" w:hanging="227"/>
      </w:pPr>
      <w:r>
        <w:rPr>
          <w:b/>
          <w:color w:val="1F4E8C"/>
          <w:sz w:val="18"/>
        </w:rPr>
        <w:t xml:space="preserve">[KONRAD] </w:t>
      </w:r>
      <w:r>
        <w:rPr>
          <w:b w:val="0"/>
          <w:i w:val="0"/>
          <w:color w:val="1F4E8C"/>
        </w:rPr>
        <w:t>„Er sagt, er will lernen, wie man Leute rauszieht“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„Statt immer nur zu sehen, wie sie reinfallen.“</w:t>
      </w:r>
    </w:p>
    <w:p>
      <w:pPr>
        <w:spacing w:after="100"/>
        <w:ind w:left="227" w:hanging="227"/>
      </w:pPr>
      <w:r>
        <w:rPr>
          <w:b/>
          <w:color w:val="222222"/>
          <w:sz w:val="18"/>
        </w:rPr>
        <w:t xml:space="preserve">[JO] </w:t>
      </w:r>
      <w:r>
        <w:rPr>
          <w:b w:val="0"/>
          <w:i w:val="0"/>
          <w:color w:val="222222"/>
        </w:rPr>
        <w:t>Wir tranken. Der Tee war heiß. Die Schwalben flogen.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nach einer Weile</w:t>
      </w:r>
    </w:p>
    <w:p>
      <w:pPr>
        <w:spacing w:after="100"/>
        <w:ind w:left="227" w:hanging="227"/>
      </w:pPr>
      <w:r>
        <w:rPr>
          <w:b/>
          <w:color w:val="1F4E8C"/>
          <w:sz w:val="18"/>
        </w:rPr>
        <w:t xml:space="preserve">[KONRAD] </w:t>
      </w:r>
      <w:r>
        <w:rPr>
          <w:b w:val="0"/>
          <w:i w:val="0"/>
          <w:color w:val="1F4E8C"/>
        </w:rPr>
        <w:t>„dass Gertrud bei jeder Gardine einen Vogel andersherum gehäkelt hat? Mit Absicht. Einen. Immer einen.“</w:t>
      </w:r>
    </w:p>
    <w:p>
      <w:pPr>
        <w:spacing w:after="100"/>
        <w:ind w:left="227" w:hanging="227"/>
      </w:pPr>
      <w:r>
        <w:rPr>
          <w:b/>
          <w:color w:val="222222"/>
          <w:sz w:val="18"/>
        </w:rPr>
        <w:t xml:space="preserve">[JO] </w:t>
      </w:r>
      <w:r>
        <w:rPr>
          <w:b w:val="0"/>
          <w:i w:val="0"/>
          <w:color w:val="222222"/>
        </w:rPr>
        <w:t>Ich sah ihn an.</w:t>
      </w:r>
    </w:p>
    <w:p>
      <w:pPr>
        <w:spacing w:after="100"/>
        <w:ind w:left="227" w:hanging="227"/>
      </w:pPr>
      <w:r>
        <w:rPr>
          <w:b/>
          <w:color w:val="1F4E8C"/>
          <w:sz w:val="18"/>
        </w:rPr>
        <w:t xml:space="preserve">[KONRAD] </w:t>
      </w:r>
      <w:r>
        <w:rPr>
          <w:b w:val="0"/>
          <w:i w:val="0"/>
          <w:color w:val="1F4E8C"/>
        </w:rPr>
        <w:t>„Ich habe sie gefragt, warum“</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hat gesagt, damit einer zurückfliegt. Wenn alle anderen weg sind.“</w:t>
      </w:r>
    </w:p>
    <w:p>
      <w:pPr>
        <w:spacing w:after="100"/>
        <w:ind w:left="227" w:hanging="227"/>
      </w:pPr>
      <w:r>
        <w:rPr>
          <w:b/>
          <w:color w:val="222222"/>
          <w:sz w:val="18"/>
        </w:rPr>
        <w:t xml:space="preserve">[JO] </w:t>
      </w:r>
      <w:r>
        <w:rPr>
          <w:b w:val="0"/>
          <w:i w:val="0"/>
          <w:color w:val="222222"/>
        </w:rPr>
        <w:t>Er sah auf die Elbe.</w:t>
      </w:r>
    </w:p>
    <w:p>
      <w:pPr>
        <w:spacing w:after="100"/>
        <w:ind w:left="227" w:hanging="227"/>
      </w:pPr>
      <w:r>
        <w:rPr>
          <w:b/>
          <w:color w:val="1F4E8C"/>
          <w:sz w:val="18"/>
        </w:rPr>
        <w:t xml:space="preserve">[KONRAD] </w:t>
      </w:r>
      <w:r>
        <w:rPr>
          <w:b w:val="0"/>
          <w:i w:val="0"/>
          <w:color w:val="1F4E8C"/>
        </w:rPr>
        <w:t>„Herr Krause hat ihn gefunden. Am ersten Abend. Das hätte ihr gefallen.“</w:t>
      </w:r>
    </w:p>
    <w:p>
      <w:pPr>
        <w:spacing w:after="100"/>
        <w:ind w:left="227" w:hanging="227"/>
      </w:pPr>
      <w:r>
        <w:rPr>
          <w:b/>
          <w:color w:val="222222"/>
          <w:sz w:val="18"/>
        </w:rPr>
        <w:t xml:space="preserve">[JO] </w:t>
      </w:r>
      <w:r>
        <w:rPr>
          <w:b w:val="0"/>
          <w:i w:val="0"/>
          <w:color w:val="222222"/>
        </w:rPr>
        <w:t>Wir saßen lange da. Bis es dunkel war. Bis Benny und Gottfried Wendler vom Ufer heraufkamen, und Benny einen Knoten in der Hand hatte, einen richtigen, und ihn mir zeigte, als hätte er einen Pokal gewonnen.</w:t>
      </w:r>
    </w:p>
    <w:p>
      <w:pPr>
        <w:spacing w:after="100"/>
        <w:ind w:left="227" w:hanging="227"/>
      </w:pPr>
      <w:r>
        <w:rPr>
          <w:b/>
          <w:color w:val="2E7D32"/>
          <w:sz w:val="18"/>
        </w:rPr>
        <w:t xml:space="preserve">[BENNY] </w:t>
      </w:r>
      <w:r>
        <w:rPr>
          <w:b w:val="0"/>
          <w:i w:val="0"/>
          <w:color w:val="2E7D32"/>
        </w:rPr>
        <w:t>„Webeleinstek“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„Mit dem kriegt man jedes Boot fest.“</w:t>
      </w:r>
    </w:p>
    <w:p>
      <w:pPr>
        <w:spacing w:after="100"/>
        <w:ind w:left="227" w:hanging="227"/>
      </w:pPr>
      <w:r>
        <w:rPr>
          <w:b/>
          <w:color w:val="7B1FA2"/>
          <w:sz w:val="18"/>
        </w:rPr>
        <w:t xml:space="preserve">[GOTTFRIED] </w:t>
      </w:r>
      <w:r>
        <w:rPr>
          <w:b w:val="0"/>
          <w:i w:val="0"/>
          <w:color w:val="7B1FA2"/>
        </w:rPr>
        <w:t>„Und jedes wieder los“</w:t>
      </w:r>
    </w:p>
    <w:p>
      <w:pPr>
        <w:spacing w:after="100"/>
        <w:ind w:left="227" w:hanging="227"/>
      </w:pPr>
      <w:r>
        <w:rPr>
          <w:b/>
          <w:color w:val="222222"/>
          <w:sz w:val="18"/>
        </w:rPr>
        <w:t xml:space="preserve">[JO] </w:t>
      </w:r>
      <w:r>
        <w:rPr>
          <w:b w:val="0"/>
          <w:i w:val="0"/>
          <w:color w:val="222222"/>
        </w:rPr>
        <w:t>sagte Gottfried Wendler.</w:t>
      </w:r>
    </w:p>
    <w:p>
      <w:pPr>
        <w:spacing w:after="100"/>
        <w:ind w:left="227" w:hanging="227"/>
      </w:pPr>
      <w:r>
        <w:rPr>
          <w:b/>
          <w:color w:val="7B1FA2"/>
          <w:sz w:val="18"/>
        </w:rPr>
        <w:t xml:space="preserve">[GOTTFRIED] </w:t>
      </w:r>
      <w:r>
        <w:rPr>
          <w:b w:val="0"/>
          <w:i w:val="0"/>
          <w:color w:val="7B1FA2"/>
        </w:rPr>
        <w:t>„Das ist das Wichtigste bei einem Knoten. Dass einer ihn wieder aufkriegt.“</w:t>
      </w:r>
    </w:p>
    <w:p>
      <w:pPr>
        <w:spacing w:after="100"/>
        <w:ind w:left="227" w:hanging="227"/>
      </w:pPr>
      <w:r>
        <w:rPr>
          <w:b/>
          <w:color w:val="222222"/>
          <w:sz w:val="18"/>
        </w:rPr>
        <w:t xml:space="preserve">[JO] </w:t>
      </w:r>
      <w:r>
        <w:rPr>
          <w:b w:val="0"/>
          <w:i w:val="0"/>
          <w:color w:val="222222"/>
        </w:rPr>
        <w:t>Er sah zu den Schrammsteinen. Schwarz gegen den Himmel. Und dahinter, unsichtbar, irgendwo im Wald, der Falkenstein.</w:t>
      </w:r>
    </w:p>
    <w:p>
      <w:pPr>
        <w:spacing w:after="100"/>
        <w:ind w:left="227" w:hanging="227"/>
      </w:pPr>
      <w:r>
        <w:rPr>
          <w:b/>
          <w:color w:val="7B1FA2"/>
          <w:sz w:val="18"/>
        </w:rPr>
        <w:t xml:space="preserve">[GOTTFRIED] </w:t>
      </w:r>
      <w:r>
        <w:rPr>
          <w:b w:val="0"/>
          <w:i w:val="0"/>
          <w:color w:val="7B1FA2"/>
        </w:rPr>
        <w:t>„Und dass keiner ihn durchschneidet“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22222"/>
          <w:sz w:val="18"/>
        </w:rPr>
        <w:t xml:space="preserve">[JO] </w:t>
      </w:r>
      <w:r>
        <w:rPr>
          <w:b w:val="0"/>
          <w:i/>
          <w:color w:val="222222"/>
        </w:rPr>
        <w:t>Aus Jos Spesenbuch: Pfefferminztee aus Konrads Thermoskanne, zwei Becher, Elbufer Postelwitz, bei Nacht: nicht berechnet. Achtzehn Uhr fünfzehn statt achtzehn Uhr dreißig: Ich habe es nachgerechnet. Zwanzig Schritte vom Buch zum Ring. Ein Vogel, der zurückfliegt: eingetragen. Unter Achim.</w:t>
      </w:r>
    </w:p>
    <w:p>
      <w:r>
        <w:br w:type="page"/>
      </w:r>
    </w:p>
    <w:p>
      <w:pPr>
        <w:spacing w:before="0" w:after="40"/>
      </w:pPr>
      <w:r>
        <w:rPr>
          <w:b w:val="0"/>
          <w:i w:val="0"/>
          <w:color w:val="6B6B6B"/>
          <w:sz w:val="20"/>
        </w:rPr>
        <w:t>Kapitel 13</w:t>
      </w:r>
    </w:p>
    <w:p>
      <w:pPr>
        <w:spacing w:before="0" w:after="80"/>
      </w:pPr>
      <w:r>
        <w:rPr>
          <w:b w:val="0"/>
          <w:i w:val="0"/>
          <w:sz w:val="32"/>
        </w:rPr>
        <w:t>Felsenfest</w:t>
      </w:r>
    </w:p>
    <w:p>
      <w:pPr>
        <w:spacing w:after="100"/>
        <w:ind w:left="227" w:hanging="227"/>
      </w:pPr>
      <w:r>
        <w:rPr>
          <w:b/>
          <w:color w:val="222222"/>
          <w:sz w:val="18"/>
        </w:rPr>
        <w:t xml:space="preserve">[JO] </w:t>
      </w:r>
      <w:r>
        <w:rPr>
          <w:b w:val="0"/>
          <w:i w:val="0"/>
          <w:color w:val="222222"/>
        </w:rPr>
        <w:t>Kapitel 13. Felsenfest.</w:t>
      </w:r>
    </w:p>
    <w:p>
      <w:pPr>
        <w:spacing w:after="100"/>
        <w:ind w:left="227" w:hanging="227"/>
      </w:pPr>
      <w:r>
        <w:rPr>
          <w:b/>
          <w:color w:val="222222"/>
          <w:sz w:val="18"/>
        </w:rPr>
        <w:t xml:space="preserve">[JO] </w:t>
      </w:r>
      <w:r>
        <w:rPr>
          <w:b w:val="0"/>
          <w:i w:val="0"/>
          <w:color w:val="222222"/>
        </w:rPr>
        <w:t>Steffen Gräfe kam am Montag um zehn mit zwei Kollegen und einem Beschluss. Er hatte ihn am Sonntagabend bekommen. Von einer Richterin in Dresden, die er zu Hause angerufen hatte. Er sagte, sie klettere selbst. Sie habe nicht lange gefragt.</w:t>
      </w:r>
    </w:p>
    <w:p>
      <w:pPr>
        <w:spacing w:after="100"/>
        <w:ind w:left="227" w:hanging="227"/>
      </w:pPr>
      <w:r>
        <w:rPr>
          <w:b/>
          <w:color w:val="222222"/>
          <w:sz w:val="18"/>
        </w:rPr>
        <w:t xml:space="preserve">[JO] </w:t>
      </w:r>
      <w:r>
        <w:rPr>
          <w:b w:val="0"/>
          <w:i w:val="0"/>
          <w:color w:val="222222"/>
        </w:rPr>
        <w:t>In der Kletterhalle in Pirna war es still. Montags vormittags war geschlossen. Die bunten Griffe leuchteten an den Wänden. Die Seile hingen ordentlich. Der weiße Staub lag auf den Matten wie Schnee, den keiner betreten hat.</w:t>
      </w:r>
    </w:p>
    <w:p>
      <w:pPr>
        <w:spacing w:after="100"/>
        <w:ind w:left="227" w:hanging="227"/>
      </w:pPr>
      <w:r>
        <w:rPr>
          <w:b/>
          <w:color w:val="222222"/>
          <w:sz w:val="18"/>
        </w:rPr>
        <w:t xml:space="preserve">[JO] </w:t>
      </w:r>
      <w:r>
        <w:rPr>
          <w:b w:val="0"/>
          <w:i w:val="0"/>
          <w:color w:val="222222"/>
        </w:rPr>
        <w:t>Rico Lämmel stand in seinem Büro. Hinter dem Schreibtisch. Er hatte uns kommen sehen. Durch das Fenster zur Halle. Er hatte nicht versucht, irgendetwas zu verstecken. Er stand nur da. Mit den Händen auf der Schreibtischplatte. Mit dem kleinen braunen Pflaster am rechten Daumenballen.</w:t>
      </w:r>
    </w:p>
    <w:p>
      <w:pPr>
        <w:spacing w:after="100"/>
        <w:ind w:left="227" w:hanging="227"/>
      </w:pPr>
      <w:r>
        <w:rPr>
          <w:b/>
          <w:color w:val="7B1FA2"/>
          <w:sz w:val="18"/>
        </w:rPr>
        <w:t xml:space="preserve">[GRAEFE] </w:t>
      </w:r>
      <w:r>
        <w:rPr>
          <w:b w:val="0"/>
          <w:i w:val="0"/>
          <w:color w:val="7B1FA2"/>
        </w:rPr>
        <w:t>„Herr Lämmel“</w:t>
      </w:r>
    </w:p>
    <w:p>
      <w:pPr>
        <w:spacing w:after="100"/>
        <w:ind w:left="227" w:hanging="227"/>
      </w:pPr>
      <w:r>
        <w:rPr>
          <w:b/>
          <w:color w:val="222222"/>
          <w:sz w:val="18"/>
        </w:rPr>
        <w:t xml:space="preserve">[JO] </w:t>
      </w:r>
      <w:r>
        <w:rPr>
          <w:b w:val="0"/>
          <w:i w:val="0"/>
          <w:color w:val="222222"/>
        </w:rPr>
        <w:t>sagte Steffen Gräfe.</w:t>
      </w:r>
    </w:p>
    <w:p>
      <w:pPr>
        <w:spacing w:after="100"/>
        <w:ind w:left="227" w:hanging="227"/>
      </w:pPr>
      <w:r>
        <w:rPr>
          <w:b/>
          <w:color w:val="7B1FA2"/>
          <w:sz w:val="18"/>
        </w:rPr>
        <w:t xml:space="preserve">[GRAEFE] </w:t>
      </w:r>
      <w:r>
        <w:rPr>
          <w:b w:val="0"/>
          <w:i w:val="0"/>
          <w:color w:val="7B1FA2"/>
        </w:rPr>
        <w:t>„In der Nacht nach der Beerdigung von Arno Wendler ist jemand in sein Haus in Postelwitz eingebrochen. Durch das Küchenfenster. Der Fensterrahmen ist aus Fichte. Er ist gesplittert. An einem Splitter war Blut.“</w:t>
      </w:r>
    </w:p>
    <w:p>
      <w:pPr>
        <w:spacing w:after="100"/>
        <w:ind w:left="227" w:hanging="227"/>
      </w:pPr>
      <w:r>
        <w:rPr>
          <w:b/>
          <w:color w:val="222222"/>
          <w:sz w:val="18"/>
        </w:rPr>
        <w:t xml:space="preserve">[JO] </w:t>
      </w:r>
      <w:r>
        <w:rPr>
          <w:b w:val="0"/>
          <w:i w:val="0"/>
          <w:color w:val="222222"/>
        </w:rPr>
        <w:t>Er legte ein Foto auf den Tisch. Ein Fensterbrett. Ein weißer Abdruck. Vier Finger und ein Handballen.</w:t>
      </w:r>
    </w:p>
    <w:p>
      <w:pPr>
        <w:spacing w:after="100"/>
        <w:ind w:left="227" w:hanging="227"/>
      </w:pPr>
      <w:r>
        <w:rPr>
          <w:b/>
          <w:color w:val="7B1FA2"/>
          <w:sz w:val="18"/>
        </w:rPr>
        <w:t xml:space="preserve">[GRAEFE] </w:t>
      </w:r>
      <w:r>
        <w:rPr>
          <w:b w:val="0"/>
          <w:i w:val="0"/>
          <w:color w:val="7B1FA2"/>
        </w:rPr>
        <w:t>„Und Magnesia. Rechte Hand.“</w:t>
      </w:r>
    </w:p>
    <w:p>
      <w:pPr>
        <w:spacing w:after="100"/>
        <w:ind w:left="227" w:hanging="227"/>
      </w:pPr>
      <w:r>
        <w:rPr>
          <w:b/>
          <w:color w:val="222222"/>
          <w:sz w:val="18"/>
        </w:rPr>
        <w:t xml:space="preserve">[JO] </w:t>
      </w:r>
      <w:r>
        <w:rPr>
          <w:b w:val="0"/>
          <w:i w:val="0"/>
          <w:color w:val="222222"/>
        </w:rPr>
        <w:t>Er legte ein zweites Foto daneben. Den Türrahmen der Halle. Den weißen Abdruck auf Schulterhöhe. Bennys Foto.</w:t>
      </w:r>
    </w:p>
    <w:p>
      <w:pPr>
        <w:spacing w:after="100"/>
        <w:ind w:left="227" w:hanging="227"/>
      </w:pPr>
      <w:r>
        <w:rPr>
          <w:b/>
          <w:color w:val="222222"/>
          <w:sz w:val="18"/>
        </w:rPr>
        <w:t xml:space="preserve">[JO] </w:t>
      </w:r>
      <w:r>
        <w:rPr>
          <w:b w:val="0"/>
          <w:i w:val="0"/>
          <w:color w:val="222222"/>
        </w:rPr>
        <w:t>Rico Lämmel sah auf die Fotos. Lange. Dann setzte er sich. Auf seinen Bürostuhl. Er sah auf einmal sehr alt aus. Älter als dreiundsechzig.</w:t>
      </w:r>
    </w:p>
    <w:p>
      <w:pPr>
        <w:spacing w:after="100"/>
        <w:ind w:left="227" w:hanging="227"/>
      </w:pPr>
      <w:r>
        <w:rPr>
          <w:b/>
          <w:color w:val="7B1FA2"/>
          <w:sz w:val="18"/>
        </w:rPr>
        <w:t xml:space="preserve">[RICO] </w:t>
      </w:r>
      <w:r>
        <w:rPr>
          <w:b w:val="0"/>
          <w:i w:val="0"/>
          <w:color w:val="7B1FA2"/>
        </w:rPr>
        <w:t>„Unten links“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„Im Tresor. Die Nummer ist der Geburtstag von meinem Vater.“</w:t>
      </w:r>
    </w:p>
    <w:p>
      <w:pPr>
        <w:spacing w:after="100"/>
        <w:ind w:left="227" w:hanging="227"/>
      </w:pPr>
      <w:r>
        <w:rPr>
          <w:b/>
          <w:color w:val="222222"/>
          <w:sz w:val="18"/>
        </w:rPr>
        <w:t xml:space="preserve">[JO] </w:t>
      </w:r>
      <w:r>
        <w:rPr>
          <w:b w:val="0"/>
          <w:i w:val="0"/>
          <w:color w:val="222222"/>
        </w:rPr>
        <w:t>Es lag ganz hinten. Unter einem Stapel Verträge und einer Kassette mit Geld. Ein Heft. Dick. Grün. Mit einem Gummiband, das ausgeleiert war. Und auf dem Deckel, mit Tinte, in großer, eckiger Schrift: A. Wendler. Tourenbuch II. 1958–2027.</w:t>
      </w:r>
    </w:p>
    <w:p>
      <w:pPr>
        <w:spacing w:after="100"/>
        <w:ind w:left="227" w:hanging="227"/>
      </w:pPr>
      <w:r>
        <w:rPr>
          <w:b/>
          <w:color w:val="222222"/>
          <w:sz w:val="18"/>
        </w:rPr>
        <w:t xml:space="preserve">[JO] </w:t>
      </w:r>
      <w:r>
        <w:rPr>
          <w:b w:val="0"/>
          <w:i w:val="0"/>
          <w:color w:val="222222"/>
        </w:rPr>
        <w:t>Steffen Gräfe zog Handschuhe an. Er nahm es heraus. Er legte es auf den Schreibtisch. Er öffnete es nicht.</w:t>
      </w:r>
    </w:p>
    <w:p>
      <w:pPr>
        <w:spacing w:after="100"/>
        <w:ind w:left="227" w:hanging="227"/>
      </w:pPr>
      <w:r>
        <w:rPr>
          <w:b/>
          <w:color w:val="7B1FA2"/>
          <w:sz w:val="18"/>
        </w:rPr>
        <w:t xml:space="preserve">[GRAEFE] </w:t>
      </w:r>
      <w:r>
        <w:rPr>
          <w:b w:val="0"/>
          <w:i w:val="0"/>
          <w:color w:val="7B1FA2"/>
        </w:rPr>
        <w:t>„Warum?“</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Rico Lämmel sah auf das Heft. Er sah nicht auf.</w:t>
      </w:r>
    </w:p>
    <w:p>
      <w:pPr>
        <w:spacing w:after="100"/>
        <w:ind w:left="227" w:hanging="227"/>
      </w:pPr>
      <w:r>
        <w:rPr>
          <w:b/>
          <w:color w:val="7B1FA2"/>
          <w:sz w:val="18"/>
        </w:rPr>
        <w:t xml:space="preserve">[RICO] </w:t>
      </w:r>
      <w:r>
        <w:rPr>
          <w:b w:val="0"/>
          <w:i w:val="0"/>
          <w:color w:val="7B1FA2"/>
        </w:rPr>
        <w:t>„Wegen der Tafel“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„Wegen Samstag.“</w:t>
      </w:r>
    </w:p>
    <w:p>
      <w:pPr>
        <w:spacing w:after="100"/>
        <w:ind w:left="227" w:hanging="227"/>
      </w:pPr>
      <w:r>
        <w:rPr>
          <w:b/>
          <w:color w:val="222222"/>
          <w:sz w:val="18"/>
        </w:rPr>
        <w:t xml:space="preserve">[JO] </w:t>
      </w:r>
      <w:r>
        <w:rPr>
          <w:b w:val="0"/>
          <w:i w:val="0"/>
          <w:color w:val="222222"/>
        </w:rPr>
        <w:t>Er rieb sich das Gesicht.</w:t>
      </w:r>
    </w:p>
    <w:p>
      <w:pPr>
        <w:spacing w:after="100"/>
        <w:ind w:left="227" w:hanging="227"/>
      </w:pPr>
      <w:r>
        <w:rPr>
          <w:b/>
          <w:color w:val="7B1FA2"/>
          <w:sz w:val="18"/>
        </w:rPr>
        <w:t xml:space="preserve">[RICO] </w:t>
      </w:r>
      <w:r>
        <w:rPr>
          <w:b w:val="0"/>
          <w:i w:val="0"/>
          <w:color w:val="7B1FA2"/>
        </w:rPr>
        <w:t>„Wissen Sie, wie lange ich für diese Tafel gekämpft hab? Drei Jahre. Mit dem Nationalpark. Mit dem Bürgermeister. Mit dem Denkmalschutz. Mit dem Bergsteigerbund. Gegossen ist sie seit zwei Jahren. Zum sechzigsten. Dann war die Genehmigung nicht da. Dann der Weg. Dann ein Gutachten wegen dem Fundament.“</w:t>
      </w:r>
    </w:p>
    <w:p>
      <w:pPr>
        <w:spacing w:after="100"/>
        <w:ind w:left="227" w:hanging="227"/>
      </w:pPr>
      <w:r>
        <w:rPr>
          <w:b/>
          <w:color w:val="222222"/>
          <w:sz w:val="18"/>
        </w:rPr>
        <w:t xml:space="preserve">[JO] </w:t>
      </w:r>
      <w:r>
        <w:rPr>
          <w:b w:val="0"/>
          <w:i w:val="0"/>
          <w:color w:val="222222"/>
        </w:rPr>
        <w:t>Er lachte. Ohne Ton.</w:t>
      </w:r>
    </w:p>
    <w:p>
      <w:pPr>
        <w:spacing w:after="100"/>
        <w:ind w:left="227" w:hanging="227"/>
      </w:pPr>
      <w:r>
        <w:rPr>
          <w:b/>
          <w:color w:val="7B1FA2"/>
          <w:sz w:val="18"/>
        </w:rPr>
        <w:t xml:space="preserve">[RICO] </w:t>
      </w:r>
      <w:r>
        <w:rPr>
          <w:b w:val="0"/>
          <w:i w:val="0"/>
          <w:color w:val="7B1FA2"/>
        </w:rPr>
        <w:t>„Darum steht sechzig drauf. Und jetzt sind es zweiundsechzig. Und es ist mir egal. Sie steht. Am Samstag steht sie.“</w:t>
      </w:r>
    </w:p>
    <w:p>
      <w:pPr>
        <w:spacing w:after="100"/>
        <w:ind w:left="227" w:hanging="227"/>
      </w:pPr>
      <w:r>
        <w:rPr>
          <w:b/>
          <w:color w:val="222222"/>
          <w:sz w:val="18"/>
        </w:rPr>
        <w:t xml:space="preserve">[JO] </w:t>
      </w:r>
      <w:r>
        <w:rPr>
          <w:b w:val="0"/>
          <w:i w:val="0"/>
          <w:color w:val="222222"/>
        </w:rPr>
        <w:t>Ich sagte nichts. Ich hatte es im Spesenbuch stehen. Es stimmte.</w:t>
      </w:r>
    </w:p>
    <w:p>
      <w:pPr>
        <w:spacing w:after="100"/>
        <w:ind w:left="227" w:hanging="227"/>
      </w:pPr>
      <w:r>
        <w:rPr>
          <w:b/>
          <w:color w:val="7B1FA2"/>
          <w:sz w:val="18"/>
        </w:rPr>
        <w:t xml:space="preserve">[RICO] </w:t>
      </w:r>
      <w:r>
        <w:rPr>
          <w:b w:val="0"/>
          <w:i w:val="0"/>
          <w:color w:val="7B1FA2"/>
        </w:rPr>
        <w:t>„Und im April hat Arno zu mir gesagt, er kommt nicht“</w:t>
      </w:r>
    </w:p>
    <w:p>
      <w:pPr>
        <w:spacing w:after="100"/>
        <w:ind w:left="227" w:hanging="227"/>
      </w:pPr>
      <w:r>
        <w:rPr>
          <w:b/>
          <w:color w:val="222222"/>
          <w:sz w:val="18"/>
        </w:rPr>
        <w:t xml:space="preserve">[JO] </w:t>
      </w:r>
      <w:r>
        <w:rPr>
          <w:b w:val="0"/>
          <w:i w:val="0"/>
          <w:color w:val="222222"/>
        </w:rPr>
        <w:t>sagte Rico Lämmel.</w:t>
      </w:r>
    </w:p>
    <w:p>
      <w:pPr>
        <w:spacing w:after="100"/>
        <w:ind w:left="227" w:hanging="227"/>
      </w:pPr>
      <w:r>
        <w:rPr>
          <w:b/>
          <w:color w:val="7B1FA2"/>
          <w:sz w:val="18"/>
        </w:rPr>
        <w:t xml:space="preserve">[RICO] </w:t>
      </w:r>
      <w:r>
        <w:rPr>
          <w:b w:val="0"/>
          <w:i w:val="0"/>
          <w:color w:val="7B1FA2"/>
        </w:rPr>
        <w:t>„Weil ein falscher Name auf der Tafel steht. Ich hab gedacht, der ist verwirrt. Der ist achtundneunzig. Aber dann war die Sache mit dem Seil in der Zeitung. Und mein Vater …“</w:t>
      </w:r>
    </w:p>
    <w:p>
      <w:pPr>
        <w:spacing w:after="100"/>
        <w:ind w:left="227" w:hanging="227"/>
      </w:pPr>
      <w:r>
        <w:rPr>
          <w:b/>
          <w:color w:val="222222"/>
          <w:sz w:val="18"/>
        </w:rPr>
        <w:t xml:space="preserve">[JO] </w:t>
      </w:r>
      <w:r>
        <w:rPr>
          <w:b w:val="0"/>
          <w:i w:val="0"/>
          <w:color w:val="222222"/>
        </w:rPr>
        <w:t>Er brach ab.</w:t>
      </w:r>
    </w:p>
    <w:p>
      <w:pPr>
        <w:spacing w:after="100"/>
        <w:ind w:left="227" w:hanging="227"/>
      </w:pPr>
      <w:r>
        <w:rPr>
          <w:b/>
          <w:color w:val="1F4E8C"/>
          <w:sz w:val="18"/>
        </w:rPr>
        <w:t xml:space="preserve">[KONRAD] </w:t>
      </w:r>
      <w:r>
        <w:rPr>
          <w:b w:val="0"/>
          <w:i w:val="0"/>
          <w:color w:val="1F4E8C"/>
        </w:rPr>
        <w:t>„Ihr Vater?“</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[RICO] </w:t>
      </w:r>
      <w:r>
        <w:rPr>
          <w:b w:val="0"/>
          <w:i w:val="0"/>
          <w:color w:val="7B1FA2"/>
        </w:rPr>
        <w:t>„Mein Vater hat die Zeitung gelesen“</w:t>
      </w:r>
    </w:p>
    <w:p>
      <w:pPr>
        <w:spacing w:after="100"/>
        <w:ind w:left="227" w:hanging="227"/>
      </w:pPr>
      <w:r>
        <w:rPr>
          <w:b/>
          <w:color w:val="222222"/>
          <w:sz w:val="18"/>
        </w:rPr>
        <w:t xml:space="preserve">[JO] </w:t>
      </w:r>
      <w:r>
        <w:rPr>
          <w:b w:val="0"/>
          <w:i w:val="0"/>
          <w:color w:val="222222"/>
        </w:rPr>
        <w:t>sagte Rico Lämmel.</w:t>
      </w:r>
    </w:p>
    <w:p>
      <w:pPr>
        <w:spacing w:after="100"/>
        <w:ind w:left="227" w:hanging="227"/>
      </w:pPr>
      <w:r>
        <w:rPr>
          <w:b/>
          <w:color w:val="7B1FA2"/>
          <w:sz w:val="18"/>
        </w:rPr>
        <w:t xml:space="preserve">[RICO] </w:t>
      </w:r>
      <w:r>
        <w:rPr>
          <w:b w:val="0"/>
          <w:i w:val="0"/>
          <w:color w:val="7B1FA2"/>
        </w:rPr>
        <w:t>„Die kleine Meldung. Rotes Seil am Falkenstein. Und dann hat er drei Tage nichts gegessen. Und nachts hat er gerufen. Die Pflegerin hat es mir erzählt. Er hat einen Namen gerufen.“</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[RICO] </w:t>
      </w:r>
      <w:r>
        <w:rPr>
          <w:b w:val="0"/>
          <w:i w:val="0"/>
          <w:color w:val="7B1FA2"/>
        </w:rPr>
        <w:t>„Hanni.“</w:t>
      </w:r>
    </w:p>
    <w:p>
      <w:pPr>
        <w:spacing w:after="100"/>
        <w:ind w:left="227" w:hanging="227"/>
      </w:pPr>
      <w:r>
        <w:rPr>
          <w:b/>
          <w:color w:val="222222"/>
          <w:sz w:val="18"/>
        </w:rPr>
        <w:t xml:space="preserve">[JO] </w:t>
      </w:r>
      <w:r>
        <w:rPr>
          <w:b w:val="0"/>
          <w:i w:val="0"/>
          <w:color w:val="222222"/>
        </w:rPr>
        <w:t>Es war still im Büro. Draußen in der Halle schaltete sich eine Lüftung ein. Der weiße Staub bewegte sich. Ein bisschen.</w:t>
      </w:r>
    </w:p>
    <w:p>
      <w:pPr>
        <w:spacing w:after="100"/>
        <w:ind w:left="227" w:hanging="227"/>
      </w:pPr>
      <w:r>
        <w:rPr>
          <w:b/>
          <w:color w:val="7B1FA2"/>
          <w:sz w:val="18"/>
        </w:rPr>
        <w:t xml:space="preserve">[RICO] </w:t>
      </w:r>
      <w:r>
        <w:rPr>
          <w:b w:val="0"/>
          <w:i w:val="0"/>
          <w:color w:val="7B1FA2"/>
        </w:rPr>
        <w:t>„Ich hab gedacht, es geht um den Weg“</w:t>
      </w:r>
    </w:p>
    <w:p>
      <w:pPr>
        <w:spacing w:after="100"/>
        <w:ind w:left="227" w:hanging="227"/>
      </w:pPr>
      <w:r>
        <w:rPr>
          <w:b/>
          <w:color w:val="222222"/>
          <w:sz w:val="18"/>
        </w:rPr>
        <w:t xml:space="preserve">[JO] </w:t>
      </w:r>
      <w:r>
        <w:rPr>
          <w:b w:val="0"/>
          <w:i w:val="0"/>
          <w:color w:val="222222"/>
        </w:rPr>
        <w:t>sagte Rico Lämmel.</w:t>
      </w:r>
    </w:p>
    <w:p>
      <w:pPr>
        <w:spacing w:after="100"/>
        <w:ind w:left="227" w:hanging="227"/>
      </w:pPr>
      <w:r>
        <w:rPr>
          <w:b/>
          <w:color w:val="7B1FA2"/>
          <w:sz w:val="18"/>
        </w:rPr>
        <w:t xml:space="preserve">[RICO] </w:t>
      </w:r>
      <w:r>
        <w:rPr>
          <w:b w:val="0"/>
          <w:i w:val="0"/>
          <w:color w:val="7B1FA2"/>
        </w:rPr>
        <w:t>„Um den Riss. Um wer war zuerst oben. Arno hatte immer so Andeutungen gemacht. Mein ganzes Leben lang. Wenn Vater irgendwo eine Ehrung gekriegt hat, dann hat Arno nicht geklatscht. Ich hab gedacht, das ist Neid.“</w:t>
      </w:r>
    </w:p>
    <w:p>
      <w:pPr>
        <w:spacing w:after="100"/>
        <w:ind w:left="227" w:hanging="227"/>
      </w:pPr>
      <w:r>
        <w:rPr>
          <w:b/>
          <w:color w:val="222222"/>
          <w:sz w:val="18"/>
        </w:rPr>
        <w:t xml:space="preserve">[JO] </w:t>
      </w:r>
      <w:r>
        <w:rPr>
          <w:b w:val="0"/>
          <w:i w:val="0"/>
          <w:color w:val="222222"/>
        </w:rPr>
        <w:t>Er sah Steffen Gräfe an.</w:t>
      </w:r>
    </w:p>
    <w:p>
      <w:pPr>
        <w:spacing w:after="100"/>
        <w:ind w:left="227" w:hanging="227"/>
      </w:pPr>
      <w:r>
        <w:rPr>
          <w:b/>
          <w:color w:val="7B1FA2"/>
          <w:sz w:val="18"/>
        </w:rPr>
        <w:t xml:space="preserve">[RICO] </w:t>
      </w:r>
      <w:r>
        <w:rPr>
          <w:b w:val="0"/>
          <w:i w:val="0"/>
          <w:color w:val="7B1FA2"/>
        </w:rPr>
        <w:t>„Ich hab gedacht, in dem Tourenbuch steht, dass Arno oder Karl den Riss zuerst gemacht haben. Und dass der Gottfried das am Samstag rausholt. Vor allen. Vor der Zeitung. Und dann ist alles kaputt. Die Tafel. Mein Vater. Mit dreiundneunzig. Das wollte ich nicht.“</w:t>
      </w:r>
    </w:p>
    <w:p>
      <w:pPr>
        <w:spacing w:after="100"/>
        <w:ind w:left="227" w:hanging="227"/>
      </w:pPr>
      <w:r>
        <w:rPr>
          <w:b/>
          <w:color w:val="7B1FA2"/>
          <w:sz w:val="18"/>
        </w:rPr>
        <w:t xml:space="preserve">[GRAEFE] </w:t>
      </w:r>
      <w:r>
        <w:rPr>
          <w:b w:val="0"/>
          <w:i w:val="0"/>
          <w:color w:val="7B1FA2"/>
        </w:rPr>
        <w:t>„Und haben Sie es gelesen?“</w:t>
      </w:r>
    </w:p>
    <w:p>
      <w:pPr>
        <w:spacing w:after="100"/>
        <w:ind w:left="227" w:hanging="227"/>
      </w:pPr>
      <w:r>
        <w:rPr>
          <w:b/>
          <w:color w:val="222222"/>
          <w:sz w:val="18"/>
        </w:rPr>
        <w:t xml:space="preserve">[JO] </w:t>
      </w:r>
      <w:r>
        <w:rPr>
          <w:b w:val="0"/>
          <w:i w:val="0"/>
          <w:color w:val="222222"/>
        </w:rPr>
        <w:t>fragte Steffen Gräfe.</w:t>
      </w:r>
    </w:p>
    <w:p>
      <w:pPr>
        <w:spacing w:after="100"/>
        <w:ind w:left="227" w:hanging="227"/>
      </w:pPr>
      <w:r>
        <w:rPr>
          <w:b/>
          <w:color w:val="222222"/>
          <w:sz w:val="18"/>
        </w:rPr>
        <w:t xml:space="preserve">[JO] </w:t>
      </w:r>
      <w:r>
        <w:rPr>
          <w:b w:val="0"/>
          <w:i w:val="0"/>
          <w:color w:val="222222"/>
        </w:rPr>
        <w:t>Rico Lämmel nickte. Langsam.</w:t>
      </w:r>
    </w:p>
    <w:p>
      <w:pPr>
        <w:spacing w:after="100"/>
        <w:ind w:left="227" w:hanging="227"/>
      </w:pPr>
      <w:r>
        <w:rPr>
          <w:b/>
          <w:color w:val="7B1FA2"/>
          <w:sz w:val="18"/>
        </w:rPr>
        <w:t xml:space="preserve">[RICO] </w:t>
      </w:r>
      <w:r>
        <w:rPr>
          <w:b w:val="0"/>
          <w:i w:val="0"/>
          <w:color w:val="7B1FA2"/>
        </w:rPr>
        <w:t>„Eine Seite“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„Den elften August. Dann hab ich es zugemacht. Und in den Tresor gelegt. Und seitdem hab ich nicht geschlafen.“</w:t>
      </w:r>
    </w:p>
    <w:p>
      <w:pPr>
        <w:spacing w:after="100"/>
        <w:ind w:left="227" w:hanging="227"/>
      </w:pPr>
      <w:r>
        <w:rPr>
          <w:b/>
          <w:color w:val="222222"/>
          <w:sz w:val="18"/>
        </w:rPr>
        <w:t xml:space="preserve">[JO] </w:t>
      </w:r>
      <w:r>
        <w:rPr>
          <w:b w:val="0"/>
          <w:i w:val="0"/>
          <w:color w:val="222222"/>
        </w:rPr>
        <w:t>Er sah auf das grüne Heft.</w:t>
      </w:r>
    </w:p>
    <w:p>
      <w:pPr>
        <w:spacing w:after="100"/>
        <w:ind w:left="227" w:hanging="227"/>
      </w:pPr>
      <w:r>
        <w:rPr>
          <w:b/>
          <w:color w:val="7B1FA2"/>
          <w:sz w:val="18"/>
        </w:rPr>
        <w:t xml:space="preserve">[RICO] </w:t>
      </w:r>
      <w:r>
        <w:rPr>
          <w:b w:val="0"/>
          <w:i w:val="0"/>
          <w:color w:val="7B1FA2"/>
        </w:rPr>
        <w:t>„Da steht nichts von Mord“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„Da steht nur, wer wann wo war. Wie Arno das immer gemacht hat. Mit Uhrzeit. Und dann steht da: Karl kam nicht.“</w:t>
      </w:r>
    </w:p>
    <w:p>
      <w:pPr>
        <w:spacing w:after="100"/>
        <w:ind w:left="227" w:hanging="227"/>
      </w:pPr>
      <w:r>
        <w:rPr>
          <w:b/>
          <w:color w:val="222222"/>
          <w:sz w:val="18"/>
        </w:rPr>
        <w:t xml:space="preserve">[JO] </w:t>
      </w:r>
      <w:r>
        <w:rPr>
          <w:b w:val="0"/>
          <w:i w:val="0"/>
          <w:color w:val="222222"/>
        </w:rPr>
        <w:t>Seine Stimme wurde ganz leise.</w:t>
      </w:r>
    </w:p>
    <w:p>
      <w:pPr>
        <w:spacing w:after="100"/>
        <w:ind w:left="227" w:hanging="227"/>
      </w:pPr>
      <w:r>
        <w:rPr>
          <w:b/>
          <w:color w:val="7B1FA2"/>
          <w:sz w:val="18"/>
        </w:rPr>
        <w:t xml:space="preserve">[RICO] </w:t>
      </w:r>
      <w:r>
        <w:rPr>
          <w:b w:val="0"/>
          <w:i w:val="0"/>
          <w:color w:val="7B1FA2"/>
        </w:rPr>
        <w:t>„Und davor steht mein Vater. Im Kamin. Allein.“</w:t>
      </w:r>
    </w:p>
    <w:p>
      <w:pPr>
        <w:spacing w:after="100"/>
        <w:ind w:left="227" w:hanging="227"/>
      </w:pPr>
      <w:r>
        <w:rPr>
          <w:b/>
          <w:color w:val="222222"/>
          <w:sz w:val="18"/>
        </w:rPr>
        <w:t xml:space="preserve">[JO] </w:t>
      </w:r>
      <w:r>
        <w:rPr>
          <w:b w:val="0"/>
          <w:i w:val="0"/>
          <w:color w:val="222222"/>
        </w:rPr>
        <w:t>Benny stand an der Tür. Er hatte die ganze Zeit nichts gesagt.</w:t>
      </w:r>
    </w:p>
    <w:p>
      <w:pPr>
        <w:spacing w:after="100"/>
        <w:ind w:left="227" w:hanging="227"/>
      </w:pPr>
      <w:r>
        <w:rPr>
          <w:b/>
          <w:color w:val="2E7D32"/>
          <w:sz w:val="18"/>
        </w:rPr>
        <w:t xml:space="preserve">[BENNY] </w:t>
      </w:r>
      <w:r>
        <w:rPr>
          <w:b w:val="0"/>
          <w:i w:val="0"/>
          <w:color w:val="2E7D32"/>
        </w:rPr>
        <w:t>„Seit wann hat das Foto ein Loch?“</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Rico Lämmel sah auf.</w:t>
      </w:r>
    </w:p>
    <w:p>
      <w:pPr>
        <w:spacing w:after="100"/>
        <w:ind w:left="227" w:hanging="227"/>
      </w:pPr>
      <w:r>
        <w:rPr>
          <w:b/>
          <w:color w:val="7B1FA2"/>
          <w:sz w:val="18"/>
        </w:rPr>
        <w:t xml:space="preserve">[RICO] </w:t>
      </w:r>
      <w:r>
        <w:rPr>
          <w:b w:val="0"/>
          <w:i w:val="0"/>
          <w:color w:val="7B1FA2"/>
        </w:rPr>
        <w:t>„Welches Foto?“</w:t>
      </w:r>
    </w:p>
    <w:p>
      <w:pPr>
        <w:spacing w:after="100"/>
        <w:ind w:left="227" w:hanging="227"/>
      </w:pPr>
      <w:r>
        <w:rPr>
          <w:b/>
          <w:color w:val="2E7D32"/>
          <w:sz w:val="18"/>
        </w:rPr>
        <w:t xml:space="preserve">[BENNY] </w:t>
      </w:r>
      <w:r>
        <w:rPr>
          <w:b w:val="0"/>
          <w:i w:val="0"/>
          <w:color w:val="2E7D32"/>
        </w:rPr>
        <w:t>„Die Falken“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„Bei Ihrem Vater im Flur. Hinter der Garderobe. Da ist einer rausgeschnitten.“</w:t>
      </w:r>
    </w:p>
    <w:p>
      <w:pPr>
        <w:spacing w:after="100"/>
        <w:ind w:left="227" w:hanging="227"/>
      </w:pPr>
      <w:r>
        <w:rPr>
          <w:b/>
          <w:color w:val="222222"/>
          <w:sz w:val="18"/>
        </w:rPr>
        <w:t xml:space="preserve">[JO] </w:t>
      </w:r>
      <w:r>
        <w:rPr>
          <w:b w:val="0"/>
          <w:i w:val="0"/>
          <w:color w:val="222222"/>
        </w:rPr>
        <w:t>Rico Lämmel sah ihn lange an. Dann senkte er den Kopf.</w:t>
      </w:r>
    </w:p>
    <w:p>
      <w:pPr>
        <w:spacing w:after="100"/>
        <w:ind w:left="227" w:hanging="227"/>
      </w:pPr>
      <w:r>
        <w:rPr>
          <w:b/>
          <w:color w:val="7B1FA2"/>
          <w:sz w:val="18"/>
        </w:rPr>
        <w:t xml:space="preserve">[RICO] </w:t>
      </w:r>
      <w:r>
        <w:rPr>
          <w:b w:val="0"/>
          <w:i w:val="0"/>
          <w:color w:val="7B1FA2"/>
        </w:rPr>
        <w:t>„Seit ich denken kann“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[RICO] </w:t>
      </w:r>
      <w:r>
        <w:rPr>
          <w:b w:val="0"/>
          <w:i w:val="0"/>
          <w:color w:val="7B1FA2"/>
        </w:rPr>
        <w:t>„Ich hab als Kind gefragt, wer da war. Vater hat gesagt, einer, der weggegangen ist. Und dann hat er gesagt, ich soll nie wieder fragen.“</w:t>
      </w:r>
    </w:p>
    <w:p>
      <w:pPr>
        <w:spacing w:after="100"/>
        <w:ind w:left="227" w:hanging="227"/>
      </w:pPr>
      <w:r>
        <w:rPr>
          <w:b/>
          <w:color w:val="222222"/>
          <w:sz w:val="18"/>
        </w:rPr>
        <w:t xml:space="preserve">[JO] </w:t>
      </w:r>
      <w:r>
        <w:rPr>
          <w:b w:val="0"/>
          <w:i w:val="0"/>
          <w:color w:val="222222"/>
        </w:rPr>
        <w:t>Er lachte. Wieder ohne Ton.</w:t>
      </w:r>
    </w:p>
    <w:p>
      <w:pPr>
        <w:spacing w:after="100"/>
        <w:ind w:left="227" w:hanging="227"/>
      </w:pPr>
      <w:r>
        <w:rPr>
          <w:b/>
          <w:color w:val="7B1FA2"/>
          <w:sz w:val="18"/>
        </w:rPr>
        <w:t xml:space="preserve">[RICO] </w:t>
      </w:r>
      <w:r>
        <w:rPr>
          <w:b w:val="0"/>
          <w:i w:val="0"/>
          <w:color w:val="7B1FA2"/>
        </w:rPr>
        <w:t>„Ich hab nie wieder gefragt. Sechzig Jahre lang. Ich hab gedacht, so sind die Alten.“</w:t>
      </w:r>
    </w:p>
    <w:p>
      <w:pPr>
        <w:spacing w:after="100"/>
        <w:ind w:left="227" w:hanging="227"/>
      </w:pPr>
      <w:r>
        <w:rPr>
          <w:b/>
          <w:color w:val="222222"/>
          <w:sz w:val="18"/>
        </w:rPr>
        <w:t xml:space="preserve">[JO] </w:t>
      </w:r>
      <w:r>
        <w:rPr>
          <w:b w:val="0"/>
          <w:i w:val="0"/>
          <w:color w:val="222222"/>
        </w:rPr>
        <w:t>Steffen Gräfe nahm das Tourenbuch. Er packte es in einen Beutel aus Papier. Er klebte ihn zu. Er schrieb etwas darauf.</w:t>
      </w:r>
    </w:p>
    <w:p>
      <w:pPr>
        <w:spacing w:after="100"/>
        <w:ind w:left="227" w:hanging="227"/>
      </w:pPr>
      <w:r>
        <w:rPr>
          <w:b/>
          <w:color w:val="7B1FA2"/>
          <w:sz w:val="18"/>
        </w:rPr>
        <w:t xml:space="preserve">[GRAEFE] </w:t>
      </w:r>
      <w:r>
        <w:rPr>
          <w:b w:val="0"/>
          <w:i w:val="0"/>
          <w:color w:val="7B1FA2"/>
        </w:rPr>
        <w:t>„Herr Lämmel“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„Ich muss Sie wegen Einbruchs anzeigen. Das wissen Sie.“</w:t>
      </w:r>
    </w:p>
    <w:p>
      <w:pPr>
        <w:spacing w:after="100"/>
        <w:ind w:left="227" w:hanging="227"/>
      </w:pPr>
      <w:r>
        <w:rPr>
          <w:b/>
          <w:color w:val="7B1FA2"/>
          <w:sz w:val="18"/>
        </w:rPr>
        <w:t xml:space="preserve">[RICO] </w:t>
      </w:r>
      <w:r>
        <w:rPr>
          <w:b w:val="0"/>
          <w:i w:val="0"/>
          <w:color w:val="7B1FA2"/>
        </w:rPr>
        <w:t>„Ja.“</w:t>
      </w:r>
    </w:p>
    <w:p>
      <w:pPr>
        <w:spacing w:after="100"/>
        <w:ind w:left="227" w:hanging="227"/>
      </w:pPr>
      <w:r>
        <w:rPr>
          <w:b/>
          <w:color w:val="7B1FA2"/>
          <w:sz w:val="18"/>
        </w:rPr>
        <w:t xml:space="preserve">[GRAEFE] </w:t>
      </w:r>
      <w:r>
        <w:rPr>
          <w:b w:val="0"/>
          <w:i w:val="0"/>
          <w:color w:val="7B1FA2"/>
        </w:rPr>
        <w:t>„Und Sie werden mit niemandem über dieses Buch reden. Auch nicht mit Ihrem Vater. Bis Samstag.“</w:t>
      </w:r>
    </w:p>
    <w:p>
      <w:pPr>
        <w:spacing w:after="100"/>
        <w:ind w:left="227" w:hanging="227"/>
      </w:pPr>
      <w:r>
        <w:rPr>
          <w:b/>
          <w:color w:val="222222"/>
          <w:sz w:val="18"/>
        </w:rPr>
        <w:t xml:space="preserve">[JO] </w:t>
      </w:r>
      <w:r>
        <w:rPr>
          <w:b w:val="0"/>
          <w:i w:val="0"/>
          <w:color w:val="222222"/>
        </w:rPr>
        <w:t>Rico Lämmel sah auf.</w:t>
      </w:r>
    </w:p>
    <w:p>
      <w:pPr>
        <w:spacing w:after="100"/>
        <w:ind w:left="227" w:hanging="227"/>
      </w:pPr>
      <w:r>
        <w:rPr>
          <w:b/>
          <w:color w:val="7B1FA2"/>
          <w:sz w:val="18"/>
        </w:rPr>
        <w:t xml:space="preserve">[RICO] </w:t>
      </w:r>
      <w:r>
        <w:rPr>
          <w:b w:val="0"/>
          <w:i w:val="0"/>
          <w:color w:val="7B1FA2"/>
        </w:rPr>
        <w:t>„Und die Feier?“</w:t>
      </w:r>
    </w:p>
    <w:p>
      <w:pPr>
        <w:spacing w:after="100"/>
        <w:ind w:left="227" w:hanging="227"/>
      </w:pPr>
      <w:r>
        <w:rPr>
          <w:b/>
          <w:color w:val="7B1FA2"/>
          <w:sz w:val="18"/>
        </w:rPr>
        <w:t xml:space="preserve">[GRAEFE] </w:t>
      </w:r>
      <w:r>
        <w:rPr>
          <w:b w:val="0"/>
          <w:i w:val="0"/>
          <w:color w:val="7B1FA2"/>
        </w:rPr>
        <w:t>„Die findet statt“</w:t>
      </w:r>
    </w:p>
    <w:p>
      <w:pPr>
        <w:spacing w:after="100"/>
        <w:ind w:left="227" w:hanging="227"/>
      </w:pPr>
      <w:r>
        <w:rPr>
          <w:b/>
          <w:color w:val="222222"/>
          <w:sz w:val="18"/>
        </w:rPr>
        <w:t xml:space="preserve">[JO] </w:t>
      </w:r>
      <w:r>
        <w:rPr>
          <w:b w:val="0"/>
          <w:i w:val="0"/>
          <w:color w:val="222222"/>
        </w:rPr>
        <w:t>sagte Steffen Gräfe.</w:t>
      </w:r>
    </w:p>
    <w:p>
      <w:pPr>
        <w:spacing w:after="100"/>
        <w:ind w:left="227" w:hanging="227"/>
      </w:pPr>
      <w:r>
        <w:rPr>
          <w:b/>
          <w:color w:val="7B1FA2"/>
          <w:sz w:val="18"/>
        </w:rPr>
        <w:t xml:space="preserve">[GRAEFE] </w:t>
      </w:r>
      <w:r>
        <w:rPr>
          <w:b w:val="0"/>
          <w:i w:val="0"/>
          <w:color w:val="7B1FA2"/>
        </w:rPr>
        <w:t>„Wenn Sie sie jetzt absagen, weiß er Bescheid.“</w:t>
      </w:r>
    </w:p>
    <w:p>
      <w:pPr>
        <w:spacing w:after="100"/>
        <w:ind w:left="227" w:hanging="227"/>
      </w:pPr>
      <w:r>
        <w:rPr>
          <w:b/>
          <w:color w:val="222222"/>
          <w:sz w:val="18"/>
        </w:rPr>
        <w:t xml:space="preserve">[JO] </w:t>
      </w:r>
      <w:r>
        <w:rPr>
          <w:b w:val="0"/>
          <w:i w:val="0"/>
          <w:color w:val="222222"/>
        </w:rPr>
        <w:t>Rico Lämmel sah ihn an. Er sah mich an. Er sah Konrad an. Und dann nickte er. Ganz langsam. Wie einer, der einen Knoten zuzieht, von dem er weiß, dass er ihn nie wieder aufkriegt.</w:t>
      </w:r>
    </w:p>
    <w:p>
      <w:pPr>
        <w:spacing w:after="100"/>
        <w:ind w:left="227" w:hanging="227"/>
      </w:pPr>
      <w:r>
        <w:rPr>
          <w:b/>
          <w:color w:val="222222"/>
          <w:sz w:val="18"/>
        </w:rPr>
        <w:t xml:space="preserve">[JO] </w:t>
      </w:r>
      <w:r>
        <w:rPr>
          <w:b w:val="0"/>
          <w:i w:val="0"/>
          <w:color w:val="222222"/>
        </w:rPr>
        <w:t>Draußen vor der Halle stand Hermine. In der Sonne. Mit Gertruds Gardinen. Zwei Jungen mit Kletterschuhen über der Schulter standen davor und sahen hinein.</w:t>
      </w:r>
    </w:p>
    <w:p>
      <w:pPr>
        <w:spacing w:after="100"/>
        <w:ind w:left="227" w:hanging="227"/>
      </w:pPr>
      <w:r>
        <w:rPr>
          <w:b/>
          <w:color w:val="2E7D32"/>
          <w:sz w:val="18"/>
        </w:rPr>
        <w:t xml:space="preserve">[BENNY] </w:t>
      </w:r>
      <w:r>
        <w:rPr>
          <w:b w:val="0"/>
          <w:i w:val="0"/>
          <w:color w:val="2E7D32"/>
        </w:rPr>
        <w:t>„Da liegt keiner drin“</w:t>
      </w:r>
    </w:p>
    <w:p>
      <w:pPr>
        <w:spacing w:after="100"/>
        <w:ind w:left="227" w:hanging="227"/>
      </w:pPr>
      <w:r>
        <w:rPr>
          <w:b/>
          <w:color w:val="222222"/>
          <w:sz w:val="18"/>
        </w:rPr>
        <w:t xml:space="preserve">[JO] </w:t>
      </w:r>
      <w:r>
        <w:rPr>
          <w:b w:val="0"/>
          <w:i w:val="0"/>
          <w:color w:val="222222"/>
        </w:rPr>
        <w:t>sagte Benny im Vorbeigehen.</w:t>
      </w:r>
    </w:p>
    <w:p>
      <w:pPr>
        <w:spacing w:after="100"/>
        <w:ind w:left="227" w:hanging="227"/>
      </w:pPr>
      <w:r>
        <w:rPr>
          <w:b/>
          <w:color w:val="7B1FA2"/>
          <w:sz w:val="18"/>
        </w:rPr>
        <w:t xml:space="preserve">[JUNGE] </w:t>
      </w:r>
      <w:r>
        <w:rPr>
          <w:b w:val="0"/>
          <w:i w:val="0"/>
          <w:color w:val="7B1FA2"/>
        </w:rPr>
        <w:t>„Schade“</w:t>
      </w:r>
    </w:p>
    <w:p>
      <w:pPr>
        <w:spacing w:after="100"/>
        <w:ind w:left="227" w:hanging="227"/>
      </w:pPr>
      <w:r>
        <w:rPr>
          <w:b/>
          <w:color w:val="222222"/>
          <w:sz w:val="18"/>
        </w:rPr>
        <w:t xml:space="preserve">[JO] </w:t>
      </w:r>
      <w:r>
        <w:rPr>
          <w:b w:val="0"/>
          <w:i w:val="0"/>
          <w:color w:val="222222"/>
        </w:rPr>
        <w:t>sagte der eine.</w:t>
      </w:r>
    </w:p>
    <w:p>
      <w:pPr>
        <w:spacing w:after="100"/>
        <w:ind w:left="227" w:hanging="227"/>
      </w:pPr>
      <w:r>
        <w:rPr>
          <w:b/>
          <w:color w:val="222222"/>
          <w:sz w:val="18"/>
        </w:rPr>
        <w:t xml:space="preserve">[JO] </w:t>
      </w:r>
      <w:r>
        <w:rPr>
          <w:b w:val="0"/>
          <w:i/>
          <w:color w:val="222222"/>
        </w:rPr>
        <w:t>Aus Jos Spesenbuch: Parkplatz Kletterhalle Pirna: kostenlos. Ein Tresor, dessen Nummer ein Geburtstag ist: Herr Gräfe hat ihn aufgemacht. Zweiundsechzig statt sechzig: aufgeklärt. Ich habe es aus der Spalte „Nachgerechnet“ gestrichen. Es war kein Fehler. Es war nur zu spät.</w:t>
      </w:r>
    </w:p>
    <w:p>
      <w:r>
        <w:br w:type="page"/>
      </w:r>
    </w:p>
    <w:p>
      <w:pPr>
        <w:spacing w:before="0" w:after="40"/>
      </w:pPr>
      <w:r>
        <w:rPr>
          <w:b w:val="0"/>
          <w:i w:val="0"/>
          <w:color w:val="6B6B6B"/>
          <w:sz w:val="20"/>
        </w:rPr>
        <w:t>Kapitel 14</w:t>
      </w:r>
    </w:p>
    <w:p>
      <w:pPr>
        <w:spacing w:before="0" w:after="80"/>
      </w:pPr>
      <w:r>
        <w:rPr>
          <w:b w:val="0"/>
          <w:i w:val="0"/>
          <w:sz w:val="32"/>
        </w:rPr>
        <w:t>Unten</w:t>
      </w:r>
    </w:p>
    <w:p>
      <w:pPr>
        <w:spacing w:after="100"/>
        <w:ind w:left="227" w:hanging="227"/>
      </w:pPr>
      <w:r>
        <w:rPr>
          <w:b/>
          <w:color w:val="222222"/>
          <w:sz w:val="18"/>
        </w:rPr>
        <w:t xml:space="preserve">[JO] </w:t>
      </w:r>
      <w:r>
        <w:rPr>
          <w:b w:val="0"/>
          <w:i w:val="0"/>
          <w:color w:val="222222"/>
        </w:rPr>
        <w:t>Kapitel 14. Unten.</w:t>
      </w:r>
    </w:p>
    <w:p>
      <w:pPr>
        <w:spacing w:after="100"/>
        <w:ind w:left="227" w:hanging="227"/>
      </w:pPr>
      <w:r>
        <w:rPr>
          <w:b/>
          <w:color w:val="222222"/>
          <w:sz w:val="18"/>
        </w:rPr>
        <w:t xml:space="preserve">[JO] </w:t>
      </w:r>
      <w:r>
        <w:rPr>
          <w:b w:val="0"/>
          <w:i w:val="0"/>
          <w:color w:val="222222"/>
        </w:rPr>
        <w:t>Steffen Gräfe brachte das Tourenbuch am Dienstag nach Postelwitz. Nachdem die Kriminaltechnik es fotografiert hatte. Jede Seite. Er sagte, Gottfried Wendler solle es zuerst lesen. Es sei das Buch seines Vaters. Nicht das der Polizei.</w:t>
      </w:r>
    </w:p>
    <w:p>
      <w:pPr>
        <w:spacing w:after="100"/>
        <w:ind w:left="227" w:hanging="227"/>
      </w:pPr>
      <w:r>
        <w:rPr>
          <w:b/>
          <w:color w:val="222222"/>
          <w:sz w:val="18"/>
        </w:rPr>
        <w:t xml:space="preserve">[JO] </w:t>
      </w:r>
      <w:r>
        <w:rPr>
          <w:b w:val="0"/>
          <w:i w:val="0"/>
          <w:color w:val="222222"/>
        </w:rPr>
        <w:t>Gottfried Wendler las es nicht. Er legte es auf den Küchentisch. Er schob es zu mir.</w:t>
      </w:r>
    </w:p>
    <w:p>
      <w:pPr>
        <w:spacing w:after="100"/>
        <w:ind w:left="227" w:hanging="227"/>
      </w:pPr>
      <w:r>
        <w:rPr>
          <w:b/>
          <w:color w:val="7B1FA2"/>
          <w:sz w:val="18"/>
        </w:rPr>
        <w:t xml:space="preserve">[GOTTFRIED] </w:t>
      </w:r>
      <w:r>
        <w:rPr>
          <w:b w:val="0"/>
          <w:i w:val="0"/>
          <w:color w:val="7B1FA2"/>
        </w:rPr>
        <w:t>„Lesen Sie“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„Ich kann nicht. Ich hör lieber.“</w:t>
      </w:r>
    </w:p>
    <w:p>
      <w:pPr>
        <w:spacing w:after="100"/>
        <w:ind w:left="227" w:hanging="227"/>
      </w:pPr>
      <w:r>
        <w:rPr>
          <w:b/>
          <w:color w:val="222222"/>
          <w:sz w:val="18"/>
        </w:rPr>
        <w:t xml:space="preserve">[JO] </w:t>
      </w:r>
      <w:r>
        <w:rPr>
          <w:b w:val="0"/>
          <w:i w:val="0"/>
          <w:color w:val="222222"/>
        </w:rPr>
        <w:t>Es war ein dickes Heft. Mit dünnen, karierten Seiten. Und auf jeder Seite, Zeile für Zeile, in der großen, eckigen Schrift, die mit den Jahren zittriger wurde, Gipfel. Namen. Wege. Uhrzeiten. Wetter. Tausende. Neunzehnhundertachtundfünfzig bis zweitausendsiebenundzwanzig.</w:t>
      </w:r>
    </w:p>
    <w:p>
      <w:pPr>
        <w:spacing w:after="100"/>
        <w:ind w:left="227" w:hanging="227"/>
      </w:pPr>
      <w:r>
        <w:rPr>
          <w:b/>
          <w:color w:val="222222"/>
          <w:sz w:val="18"/>
        </w:rPr>
        <w:t xml:space="preserve">[JO] </w:t>
      </w:r>
      <w:r>
        <w:rPr>
          <w:b w:val="0"/>
          <w:i w:val="0"/>
          <w:color w:val="222222"/>
        </w:rPr>
        <w:t>Ich schlug den elften August einundsechzig auf. Und las vor.</w:t>
      </w:r>
    </w:p>
    <w:p>
      <w:pPr>
        <w:spacing w:after="100"/>
        <w:ind w:left="227" w:hanging="227"/>
      </w:pPr>
      <w:r>
        <w:rPr>
          <w:b/>
          <w:color w:val="7B1FA2"/>
          <w:sz w:val="18"/>
        </w:rPr>
        <w:t xml:space="preserve">[ARNO] </w:t>
      </w:r>
      <w:r>
        <w:rPr>
          <w:b w:val="0"/>
          <w:i/>
          <w:color w:val="7B1FA2"/>
        </w:rPr>
        <w:t>„Freitag, 11. 8. 61. Falkenstein. Nordriss. Erste Begehung. Karl VS, ich NS. Einstieg 14.20 Uhr. Heiß. Karl schlägt den Ring auf halber Höhe, 1 Stunde 40 Minuten, mit einer Hand. Schlägt seine Buchstaben rein. K P 61. Er lacht dabei. Ich habe Angst. Weiter. Gipfel 17.40 Uhr. Karl schreibt eine ganze Seite ins Buch, mit Zeichnung, mit dem harten Bleistift aus Prag. Er singt. Das Steigerlied. Falsch. 18.00 Uhr ich nach Süden ab. Im Kamin E. L. entgegen. Allein. Grüßt nicht. Unten gewartet. 19.00 Uhr E. L. runter. Sagt: Oben war keiner. Karl kam nicht. Gesucht bis zum Morgen. Mit der Lampe. Nordseite. Grund. Nichts. Gott.“</w:t>
      </w:r>
    </w:p>
    <w:p>
      <w:pPr>
        <w:spacing w:after="100"/>
        <w:ind w:left="227" w:hanging="227"/>
      </w:pPr>
      <w:r>
        <w:rPr>
          <w:b/>
          <w:color w:val="222222"/>
          <w:sz w:val="18"/>
        </w:rPr>
        <w:t xml:space="preserve">[JO] </w:t>
      </w:r>
      <w:r>
        <w:rPr>
          <w:b w:val="0"/>
          <w:i w:val="0"/>
          <w:color w:val="222222"/>
        </w:rPr>
        <w:t>Darunter war ein Strich. Und dann, fünf Tage später, mit einem anderen Stift, ganz klein:</w:t>
      </w:r>
    </w:p>
    <w:p>
      <w:pPr>
        <w:spacing w:after="100"/>
        <w:ind w:left="227" w:hanging="227"/>
      </w:pPr>
      <w:r>
        <w:rPr>
          <w:b/>
          <w:color w:val="7B1FA2"/>
          <w:sz w:val="18"/>
        </w:rPr>
        <w:t xml:space="preserve">[ARNO] </w:t>
      </w:r>
      <w:r>
        <w:rPr>
          <w:b w:val="0"/>
          <w:i/>
          <w:color w:val="7B1FA2"/>
        </w:rPr>
        <w:t>„16. 8. 61. Unterschrieben. Gott verzeih mir. Karl verzeih mir.“</w:t>
      </w:r>
    </w:p>
    <w:p>
      <w:pPr>
        <w:spacing w:after="100"/>
        <w:ind w:left="227" w:hanging="227"/>
      </w:pPr>
      <w:r>
        <w:rPr>
          <w:b/>
          <w:color w:val="222222"/>
          <w:sz w:val="18"/>
        </w:rPr>
        <w:t xml:space="preserve">[JO] </w:t>
      </w:r>
      <w:r>
        <w:rPr>
          <w:b w:val="0"/>
          <w:i w:val="0"/>
          <w:color w:val="222222"/>
        </w:rPr>
        <w:t>Gottfried Wendler hatte die Augen geschlossen.</w:t>
      </w:r>
    </w:p>
    <w:p>
      <w:pPr>
        <w:spacing w:after="100"/>
        <w:ind w:left="227" w:hanging="227"/>
      </w:pPr>
      <w:r>
        <w:rPr>
          <w:b/>
          <w:color w:val="222222"/>
          <w:sz w:val="18"/>
        </w:rPr>
        <w:t xml:space="preserve">[JO] </w:t>
      </w:r>
      <w:r>
        <w:rPr>
          <w:b w:val="0"/>
          <w:i w:val="0"/>
          <w:color w:val="222222"/>
        </w:rPr>
        <w:t>Ich blätterte weiter. Das Klettern ging weiter. Gipfel. Wege. Namen. Aber nie wieder Karl. Und nie wieder E. L. Und dann, am elften August neunzehnhundertzweiundsechzig, eine Zeile. Eine einzige.</w:t>
      </w:r>
    </w:p>
    <w:p>
      <w:pPr>
        <w:spacing w:after="100"/>
        <w:ind w:left="227" w:hanging="227"/>
      </w:pPr>
      <w:r>
        <w:rPr>
          <w:b/>
          <w:color w:val="7B1FA2"/>
          <w:sz w:val="18"/>
        </w:rPr>
        <w:t xml:space="preserve">[ARNO] </w:t>
      </w:r>
      <w:r>
        <w:rPr>
          <w:b w:val="0"/>
          <w:i/>
          <w:color w:val="7B1FA2"/>
        </w:rPr>
        <w:t>„11. 8. 62. Falkenstein. Unten. Nicht hoch.“</w:t>
      </w:r>
    </w:p>
    <w:p>
      <w:pPr>
        <w:spacing w:after="100"/>
        <w:ind w:left="227" w:hanging="227"/>
      </w:pPr>
      <w:r>
        <w:rPr>
          <w:b/>
          <w:color w:val="222222"/>
          <w:sz w:val="18"/>
        </w:rPr>
        <w:t xml:space="preserve">[JO] </w:t>
      </w:r>
      <w:r>
        <w:rPr>
          <w:b w:val="0"/>
          <w:i w:val="0"/>
          <w:color w:val="222222"/>
        </w:rPr>
        <w:t>Und am elften August dreiundsechzig dieselbe Zeile. Und vierundsechzig. Und fünfundsechzig.</w:t>
      </w:r>
    </w:p>
    <w:p>
      <w:pPr>
        <w:spacing w:after="100"/>
        <w:ind w:left="227" w:hanging="227"/>
      </w:pPr>
      <w:r>
        <w:rPr>
          <w:b/>
          <w:color w:val="222222"/>
          <w:sz w:val="18"/>
        </w:rPr>
        <w:t xml:space="preserve">[JO] </w:t>
      </w:r>
      <w:r>
        <w:rPr>
          <w:b w:val="0"/>
          <w:i w:val="0"/>
          <w:color w:val="222222"/>
        </w:rPr>
        <w:t>Ich blätterte. Ich zählte. Jedes Jahr. Jedes Jahr am elften August. Falkenstein. Unten. Bei Regen und bei Sonne. Mit vierzig und mit sechzig und mit achtzig. Neunzehnhundertneunundachtzig, im Herbst der Wende. Zweitausend. Zweitausendzwanzig, als alle zu Hause bleiben mussten. Falkenstein. Unten.</w:t>
      </w:r>
    </w:p>
    <w:p>
      <w:pPr>
        <w:spacing w:after="100"/>
        <w:ind w:left="227" w:hanging="227"/>
      </w:pPr>
      <w:r>
        <w:rPr>
          <w:b/>
          <w:color w:val="222222"/>
          <w:sz w:val="18"/>
        </w:rPr>
        <w:t xml:space="preserve">[JO] </w:t>
      </w:r>
      <w:r>
        <w:rPr>
          <w:b w:val="0"/>
          <w:i w:val="0"/>
          <w:color w:val="222222"/>
        </w:rPr>
        <w:t>„Fünfundsechzig Mal“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„Von zweiundsechzig bis zweitausendsechsundzwanzig. Jedes Jahr. Er ist jedes Jahr am elften August zum Falkenstein gegangen. Und unten geblieben.“</w:t>
      </w:r>
    </w:p>
    <w:p>
      <w:pPr>
        <w:spacing w:after="100"/>
        <w:ind w:left="227" w:hanging="227"/>
      </w:pPr>
      <w:r>
        <w:rPr>
          <w:b/>
          <w:color w:val="222222"/>
          <w:sz w:val="18"/>
        </w:rPr>
        <w:t xml:space="preserve">[JO] </w:t>
      </w:r>
      <w:r>
        <w:rPr>
          <w:b w:val="0"/>
          <w:i w:val="0"/>
          <w:color w:val="222222"/>
        </w:rPr>
        <w:t>Gottfried Wendler öffnete die Augen.</w:t>
      </w:r>
    </w:p>
    <w:p>
      <w:pPr>
        <w:spacing w:after="100"/>
        <w:ind w:left="227" w:hanging="227"/>
      </w:pPr>
      <w:r>
        <w:rPr>
          <w:b/>
          <w:color w:val="7B1FA2"/>
          <w:sz w:val="18"/>
        </w:rPr>
        <w:t xml:space="preserve">[GOTTFRIED] </w:t>
      </w:r>
      <w:r>
        <w:rPr>
          <w:b w:val="0"/>
          <w:i w:val="0"/>
          <w:color w:val="7B1FA2"/>
        </w:rPr>
        <w:t>„Er hat gesagt, er geht Pilze suchen“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„Jedes Jahr im August. Einen Tag. Allein. Er kam ohne Pilze wieder. Mutter hat nie gefragt.“</w:t>
      </w:r>
    </w:p>
    <w:p>
      <w:pPr>
        <w:spacing w:after="100"/>
        <w:ind w:left="227" w:hanging="227"/>
      </w:pPr>
      <w:r>
        <w:rPr>
          <w:b/>
          <w:color w:val="222222"/>
          <w:sz w:val="18"/>
        </w:rPr>
        <w:t xml:space="preserve">[JO] </w:t>
      </w:r>
      <w:r>
        <w:rPr>
          <w:b w:val="0"/>
          <w:i w:val="0"/>
          <w:color w:val="222222"/>
        </w:rPr>
        <w:t>Er sah auf das Heft.</w:t>
      </w:r>
    </w:p>
    <w:p>
      <w:pPr>
        <w:spacing w:after="100"/>
        <w:ind w:left="227" w:hanging="227"/>
      </w:pPr>
      <w:r>
        <w:rPr>
          <w:b/>
          <w:color w:val="7B1FA2"/>
          <w:sz w:val="18"/>
        </w:rPr>
        <w:t xml:space="preserve">[GOTTFRIED] </w:t>
      </w:r>
      <w:r>
        <w:rPr>
          <w:b w:val="0"/>
          <w:i w:val="0"/>
          <w:color w:val="7B1FA2"/>
        </w:rPr>
        <w:t>„Ich auch nicht.“</w:t>
      </w:r>
    </w:p>
    <w:p>
      <w:pPr>
        <w:spacing w:after="100"/>
        <w:ind w:left="227" w:hanging="227"/>
      </w:pPr>
      <w:r>
        <w:rPr>
          <w:b/>
          <w:color w:val="222222"/>
          <w:sz w:val="18"/>
        </w:rPr>
        <w:t xml:space="preserve">[JO] </w:t>
      </w:r>
      <w:r>
        <w:rPr>
          <w:b w:val="0"/>
          <w:i w:val="0"/>
          <w:color w:val="222222"/>
        </w:rPr>
        <w:t>Ich blätterte zurück. In den Juni fünfundsechzig.</w:t>
      </w:r>
    </w:p>
    <w:p>
      <w:pPr>
        <w:spacing w:after="100"/>
        <w:ind w:left="227" w:hanging="227"/>
      </w:pPr>
      <w:r>
        <w:rPr>
          <w:b/>
          <w:color w:val="7B1FA2"/>
          <w:sz w:val="18"/>
        </w:rPr>
        <w:t xml:space="preserve">[ARNO] </w:t>
      </w:r>
      <w:r>
        <w:rPr>
          <w:b w:val="0"/>
          <w:i/>
          <w:color w:val="7B1FA2"/>
        </w:rPr>
        <w:t>„Juni 65. E. L. sagt, er war der Erste im Nordriss. Er sagt, der Ring ist von ihm. Die Zeitung schreibt es. Ich weiß, was auf dem Ring steht. Ich sage nichts. Ein Ring ist kein Buch. Ein Ring sagt nur, dass einer bis zur Mitte kam. Und ich habe unterschrieben, dass ich allein war.“</w:t>
      </w:r>
    </w:p>
    <w:p>
      <w:pPr>
        <w:spacing w:after="100"/>
        <w:ind w:left="227" w:hanging="227"/>
      </w:pPr>
      <w:r>
        <w:rPr>
          <w:b/>
          <w:color w:val="2E7D32"/>
          <w:sz w:val="18"/>
        </w:rPr>
        <w:t xml:space="preserve">[BENNY] </w:t>
      </w:r>
      <w:r>
        <w:rPr>
          <w:b w:val="0"/>
          <w:i w:val="0"/>
          <w:color w:val="2E7D32"/>
        </w:rPr>
        <w:t>„Er hätte es sagen können“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„Mit dem Ring.“</w:t>
      </w:r>
    </w:p>
    <w:p>
      <w:pPr>
        <w:spacing w:after="100"/>
        <w:ind w:left="227" w:hanging="227"/>
      </w:pPr>
      <w:r>
        <w:rPr>
          <w:b/>
          <w:color w:val="1F4E8C"/>
          <w:sz w:val="18"/>
        </w:rPr>
        <w:t xml:space="preserve">[KONRAD] </w:t>
      </w:r>
      <w:r>
        <w:rPr>
          <w:b w:val="0"/>
          <w:i w:val="0"/>
          <w:color w:val="1F4E8C"/>
        </w:rPr>
        <w:t>„Er hätte sagen müssen, dass er gelogen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„Bei der Polizei. Neunzehnhunderteinundsechzig. Das konnte er nicht. Nicht fünfundsechzig. Nicht in diesem Land.“</w:t>
      </w:r>
    </w:p>
    <w:p>
      <w:pPr>
        <w:spacing w:after="100"/>
        <w:ind w:left="227" w:hanging="227"/>
      </w:pPr>
      <w:r>
        <w:rPr>
          <w:b/>
          <w:color w:val="222222"/>
          <w:sz w:val="18"/>
        </w:rPr>
        <w:t xml:space="preserve">[JO] </w:t>
      </w:r>
      <w:r>
        <w:rPr>
          <w:b w:val="0"/>
          <w:i w:val="0"/>
          <w:color w:val="222222"/>
        </w:rPr>
        <w:t>Er sah auf das Heft.</w:t>
      </w:r>
    </w:p>
    <w:p>
      <w:pPr>
        <w:spacing w:after="100"/>
        <w:ind w:left="227" w:hanging="227"/>
      </w:pPr>
      <w:r>
        <w:rPr>
          <w:b/>
          <w:color w:val="1F4E8C"/>
          <w:sz w:val="18"/>
        </w:rPr>
        <w:t xml:space="preserve">[KONRAD] </w:t>
      </w:r>
      <w:r>
        <w:rPr>
          <w:b w:val="0"/>
          <w:i w:val="0"/>
          <w:color w:val="1F4E8C"/>
        </w:rPr>
        <w:t>„Und später, als er es gekonnt hätte, war es zu lange her. Und er hatte keinen Beweis. Nur einen Ring, der sagt, dass Karl bis zur Mitte kam.“</w:t>
      </w:r>
    </w:p>
    <w:p>
      <w:pPr>
        <w:spacing w:after="100"/>
        <w:ind w:left="227" w:hanging="227"/>
      </w:pPr>
      <w:r>
        <w:rPr>
          <w:b/>
          <w:color w:val="222222"/>
          <w:sz w:val="18"/>
        </w:rPr>
        <w:t xml:space="preserve">[JO] </w:t>
      </w:r>
      <w:r>
        <w:rPr>
          <w:b w:val="0"/>
          <w:i w:val="0"/>
          <w:color w:val="222222"/>
        </w:rPr>
        <w:t>Ich blätterte weiter. Bis neunundachtzig. Oktober.</w:t>
      </w:r>
    </w:p>
    <w:p>
      <w:pPr>
        <w:spacing w:after="100"/>
        <w:ind w:left="227" w:hanging="227"/>
      </w:pPr>
      <w:r>
        <w:rPr>
          <w:b/>
          <w:color w:val="7B1FA2"/>
          <w:sz w:val="18"/>
        </w:rPr>
        <w:t xml:space="preserve">[ARNO] </w:t>
      </w:r>
      <w:r>
        <w:rPr>
          <w:b w:val="0"/>
          <w:i/>
          <w:color w:val="7B1FA2"/>
        </w:rPr>
        <w:t>„Okt. 89. Mutter Pietzsch beerdigt. Hanni stand allein am Grab. Ich bin hingegangen. Sie hat mir die Hand gegeben. Ich konnte nichts sagen.“</w:t>
      </w:r>
    </w:p>
    <w:p>
      <w:pPr>
        <w:spacing w:after="100"/>
        <w:ind w:left="227" w:hanging="227"/>
      </w:pPr>
      <w:r>
        <w:rPr>
          <w:b/>
          <w:color w:val="222222"/>
          <w:sz w:val="18"/>
        </w:rPr>
        <w:t xml:space="preserve">[JO] </w:t>
      </w:r>
      <w:r>
        <w:rPr>
          <w:b w:val="0"/>
          <w:i w:val="0"/>
          <w:color w:val="222222"/>
        </w:rPr>
        <w:t>Und dann, ganz am Ende, auf den letzten beschriebenen Seiten, eine Schrift, die so zittrig war, dass sie kaum noch eine Schrift war.</w:t>
      </w:r>
    </w:p>
    <w:p>
      <w:pPr>
        <w:spacing w:after="100"/>
        <w:ind w:left="227" w:hanging="227"/>
      </w:pPr>
      <w:r>
        <w:rPr>
          <w:b/>
          <w:color w:val="7B1FA2"/>
          <w:sz w:val="18"/>
        </w:rPr>
        <w:t xml:space="preserve">[ARNO] </w:t>
      </w:r>
      <w:r>
        <w:rPr>
          <w:b w:val="0"/>
          <w:i/>
          <w:color w:val="7B1FA2"/>
        </w:rPr>
        <w:t>„17. 3. 27. Station. Das rote Seil. Abgeschnitten. Glatt. Mit einem Messer. Karl hing am Seil, als E. oben war. Jetzt weiß ich es. Sechsundsechzig Jahre habe ich gedacht, vielleicht ist er doch gefallen. Vielleicht ist er doch rüber. Er ist nicht gefallen. Er ist nicht rüber.“</w:t>
      </w:r>
    </w:p>
    <w:p>
      <w:pPr>
        <w:spacing w:after="100"/>
        <w:ind w:left="227" w:hanging="227"/>
      </w:pPr>
      <w:r>
        <w:rPr>
          <w:b/>
          <w:color w:val="222222"/>
          <w:sz w:val="18"/>
        </w:rPr>
        <w:t xml:space="preserve">[JO] </w:t>
      </w:r>
      <w:r>
        <w:rPr>
          <w:b w:val="0"/>
          <w:i w:val="0"/>
          <w:color w:val="222222"/>
        </w:rPr>
        <w:t>Und dann, die letzte Zeile im Buch.</w:t>
      </w:r>
    </w:p>
    <w:p>
      <w:pPr>
        <w:spacing w:after="100"/>
        <w:ind w:left="227" w:hanging="227"/>
      </w:pPr>
      <w:r>
        <w:rPr>
          <w:b/>
          <w:color w:val="7B1FA2"/>
          <w:sz w:val="18"/>
        </w:rPr>
        <w:t xml:space="preserve">[ARNO] </w:t>
      </w:r>
      <w:r>
        <w:rPr>
          <w:b w:val="0"/>
          <w:i/>
          <w:color w:val="7B1FA2"/>
        </w:rPr>
        <w:t>„April 27. Brief nach Köln. Ich kann nicht mehr hoch.“</w:t>
      </w:r>
    </w:p>
    <w:p>
      <w:pPr>
        <w:spacing w:after="100"/>
        <w:ind w:left="227" w:hanging="227"/>
      </w:pPr>
      <w:r>
        <w:rPr>
          <w:b/>
          <w:color w:val="222222"/>
          <w:sz w:val="18"/>
        </w:rPr>
        <w:t xml:space="preserve">[JO] </w:t>
      </w:r>
      <w:r>
        <w:rPr>
          <w:b w:val="0"/>
          <w:i w:val="0"/>
          <w:color w:val="222222"/>
        </w:rPr>
        <w:t>Ich klappte das Heft zu.</w:t>
      </w:r>
    </w:p>
    <w:p>
      <w:pPr>
        <w:spacing w:after="100"/>
        <w:ind w:left="227" w:hanging="227"/>
      </w:pPr>
      <w:r>
        <w:rPr>
          <w:b/>
          <w:color w:val="222222"/>
          <w:sz w:val="18"/>
        </w:rPr>
        <w:t xml:space="preserve">[JO] </w:t>
      </w:r>
      <w:r>
        <w:rPr>
          <w:b w:val="0"/>
          <w:i w:val="0"/>
          <w:color w:val="222222"/>
        </w:rPr>
        <w:t>Es war ganz still in der Küche. Nur die Uhr tickte. Und draußen auf der Elbe fuhr ein Lastkahn vorbei. Tief im Wasser. Langsam.</w:t>
      </w:r>
    </w:p>
    <w:p>
      <w:pPr>
        <w:spacing w:after="100"/>
        <w:ind w:left="227" w:hanging="227"/>
      </w:pPr>
      <w:r>
        <w:rPr>
          <w:b/>
          <w:color w:val="222222"/>
          <w:sz w:val="18"/>
        </w:rPr>
        <w:t xml:space="preserve">[JO] </w:t>
      </w:r>
      <w:r>
        <w:rPr>
          <w:b w:val="0"/>
          <w:i w:val="0"/>
          <w:color w:val="222222"/>
        </w:rPr>
        <w:t>Steffen Gräfe hatte am Fenster gestanden. Die ganze Zeit. Jetzt drehte er sich um.</w:t>
      </w:r>
    </w:p>
    <w:p>
      <w:pPr>
        <w:spacing w:after="100"/>
        <w:ind w:left="227" w:hanging="227"/>
      </w:pPr>
      <w:r>
        <w:rPr>
          <w:b/>
          <w:color w:val="7B1FA2"/>
          <w:sz w:val="18"/>
        </w:rPr>
        <w:t xml:space="preserve">[GRAEFE] </w:t>
      </w:r>
      <w:r>
        <w:rPr>
          <w:b w:val="0"/>
          <w:i w:val="0"/>
          <w:color w:val="7B1FA2"/>
        </w:rPr>
        <w:t>„Das ist das, was ich habe“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„Ein Tourenbuch. Zwei Aussagen von einundsechzig. Rillen in einem Gipfelbuch. Ein Ring mit Buchstaben. Ein Seil, das geschnitten ist. Und einen Mann, der dreiundneunzig ist und ein Hirschhornmesser in der Strickjacke hat.“</w:t>
      </w:r>
    </w:p>
    <w:p>
      <w:pPr>
        <w:spacing w:after="100"/>
        <w:ind w:left="227" w:hanging="227"/>
      </w:pPr>
      <w:r>
        <w:rPr>
          <w:b/>
          <w:color w:val="222222"/>
          <w:sz w:val="18"/>
        </w:rPr>
        <w:t xml:space="preserve">[JO] </w:t>
      </w:r>
      <w:r>
        <w:rPr>
          <w:b w:val="0"/>
          <w:i w:val="0"/>
          <w:color w:val="222222"/>
        </w:rPr>
        <w:t>Er setzte sich.</w:t>
      </w:r>
    </w:p>
    <w:p>
      <w:pPr>
        <w:spacing w:after="100"/>
        <w:ind w:left="227" w:hanging="227"/>
      </w:pPr>
      <w:r>
        <w:rPr>
          <w:b/>
          <w:color w:val="7B1FA2"/>
          <w:sz w:val="18"/>
        </w:rPr>
        <w:t xml:space="preserve">[GRAEFE] </w:t>
      </w:r>
      <w:r>
        <w:rPr>
          <w:b w:val="0"/>
          <w:i w:val="0"/>
          <w:color w:val="7B1FA2"/>
        </w:rPr>
        <w:t>„Das reicht, um ihn zu fragen. Es reicht nicht, um es zu beweisen. Ein Messer von neunzehnhunderteinundsechzig kann ich nicht mit einem Schnitt von neunzehnhunderteinundsechzig vergleichen. Nicht nach sechsundsechzig Jahren in der Strickjacke.“</w:t>
      </w:r>
    </w:p>
    <w:p>
      <w:pPr>
        <w:spacing w:after="100"/>
        <w:ind w:left="227" w:hanging="227"/>
      </w:pPr>
      <w:r>
        <w:rPr>
          <w:b/>
          <w:color w:val="222222"/>
          <w:sz w:val="18"/>
        </w:rPr>
        <w:t xml:space="preserve">[JO] </w:t>
      </w:r>
      <w:r>
        <w:rPr>
          <w:b w:val="0"/>
          <w:i w:val="0"/>
          <w:color w:val="222222"/>
        </w:rPr>
        <w:t>„Und die Seite?“</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[GRAEFE] </w:t>
      </w:r>
      <w:r>
        <w:rPr>
          <w:b w:val="0"/>
          <w:i w:val="0"/>
          <w:color w:val="7B1FA2"/>
        </w:rPr>
        <w:t>„Die ist weg“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„Seit sechsundsechzig Jahren.“</w:t>
      </w:r>
    </w:p>
    <w:p>
      <w:pPr>
        <w:spacing w:after="100"/>
        <w:ind w:left="227" w:hanging="227"/>
      </w:pPr>
      <w:r>
        <w:rPr>
          <w:b/>
          <w:color w:val="222222"/>
          <w:sz w:val="18"/>
        </w:rPr>
        <w:t xml:space="preserve">[JO] </w:t>
      </w:r>
      <w:r>
        <w:rPr>
          <w:b w:val="0"/>
          <w:i w:val="0"/>
          <w:color w:val="222222"/>
        </w:rPr>
        <w:t>Konrad hatte den Hut auf dem Knie. Er drehte ihn. Langsam. Einmal. Zweimal.</w:t>
      </w:r>
    </w:p>
    <w:p>
      <w:pPr>
        <w:spacing w:after="100"/>
        <w:ind w:left="227" w:hanging="227"/>
      </w:pPr>
      <w:r>
        <w:rPr>
          <w:b/>
          <w:color w:val="1F4E8C"/>
          <w:sz w:val="18"/>
        </w:rPr>
        <w:t xml:space="preserve">[KONRAD] </w:t>
      </w:r>
      <w:r>
        <w:rPr>
          <w:b w:val="0"/>
          <w:i w:val="0"/>
          <w:color w:val="1F4E8C"/>
        </w:rPr>
        <w:t>„Herr Gräfe“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„Herr Lämmel hat ein Foto, aus dem er Karl herausgeschnitten hat. Mit einer Schere. Sauber.“</w:t>
      </w:r>
    </w:p>
    <w:p>
      <w:pPr>
        <w:spacing w:after="100"/>
        <w:ind w:left="227" w:hanging="227"/>
      </w:pPr>
      <w:r>
        <w:rPr>
          <w:b/>
          <w:color w:val="7B1FA2"/>
          <w:sz w:val="18"/>
        </w:rPr>
        <w:t xml:space="preserve">[GRAEFE] </w:t>
      </w:r>
      <w:r>
        <w:rPr>
          <w:b w:val="0"/>
          <w:i w:val="0"/>
          <w:color w:val="7B1FA2"/>
        </w:rPr>
        <w:t>„Ich weiß.“</w:t>
      </w:r>
    </w:p>
    <w:p>
      <w:pPr>
        <w:spacing w:after="100"/>
        <w:ind w:left="227" w:hanging="227"/>
      </w:pPr>
      <w:r>
        <w:rPr>
          <w:b/>
          <w:color w:val="1F4E8C"/>
          <w:sz w:val="18"/>
        </w:rPr>
        <w:t xml:space="preserve">[KONRAD] </w:t>
      </w:r>
      <w:r>
        <w:rPr>
          <w:b w:val="0"/>
          <w:i w:val="0"/>
          <w:color w:val="1F4E8C"/>
        </w:rPr>
        <w:t>„Er hat das Foto nicht weggeworfen“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Karl herausgeschnitten. Und das Foto aufgehängt. Im Flur. Hinter der Garderobe. Seit sechzig Jahren.“</w:t>
      </w:r>
    </w:p>
    <w:p>
      <w:pPr>
        <w:spacing w:after="100"/>
        <w:ind w:left="227" w:hanging="227"/>
      </w:pPr>
      <w:r>
        <w:rPr>
          <w:b/>
          <w:color w:val="222222"/>
          <w:sz w:val="18"/>
        </w:rPr>
        <w:t xml:space="preserve">[JO] </w:t>
      </w:r>
      <w:r>
        <w:rPr>
          <w:b w:val="0"/>
          <w:i w:val="0"/>
          <w:color w:val="222222"/>
        </w:rPr>
        <w:t>Er sah auf den Hut.</w:t>
      </w:r>
    </w:p>
    <w:p>
      <w:pPr>
        <w:spacing w:after="100"/>
        <w:ind w:left="227" w:hanging="227"/>
      </w:pPr>
      <w:r>
        <w:rPr>
          <w:b/>
          <w:color w:val="1F4E8C"/>
          <w:sz w:val="18"/>
        </w:rPr>
        <w:t xml:space="preserve">[KONRAD] </w:t>
      </w:r>
      <w:r>
        <w:rPr>
          <w:b w:val="0"/>
          <w:i w:val="0"/>
          <w:color w:val="1F4E8C"/>
        </w:rPr>
        <w:t>„Wussten Sie, Herr Gräfe, dass die meisten Menschen die Dinge aufheben, die sie am meisten fürchten? Ich habe zweiundvierzig Jahre lang Wohnungen von Verstorbenen ausgeräumt. Mit den Angehörigen. Ganz unten in jeder Schublade liegt das, was keiner sehen sollte. Nie oben. Nie weg. Immer ganz unten.“</w:t>
      </w:r>
    </w:p>
    <w:p>
      <w:pPr>
        <w:spacing w:after="100"/>
        <w:ind w:left="227" w:hanging="227"/>
      </w:pPr>
      <w:r>
        <w:rPr>
          <w:b/>
          <w:color w:val="222222"/>
          <w:sz w:val="18"/>
        </w:rPr>
        <w:t xml:space="preserve">[JO] </w:t>
      </w:r>
      <w:r>
        <w:rPr>
          <w:b w:val="0"/>
          <w:i w:val="0"/>
          <w:color w:val="222222"/>
        </w:rPr>
        <w:t>Steffen Gräfe sah ihn an.</w:t>
      </w:r>
    </w:p>
    <w:p>
      <w:pPr>
        <w:spacing w:after="100"/>
        <w:ind w:left="227" w:hanging="227"/>
      </w:pPr>
      <w:r>
        <w:rPr>
          <w:b/>
          <w:color w:val="1F4E8C"/>
          <w:sz w:val="18"/>
        </w:rPr>
        <w:t xml:space="preserve">[KONRAD] </w:t>
      </w:r>
      <w:r>
        <w:rPr>
          <w:b w:val="0"/>
          <w:i w:val="0"/>
          <w:color w:val="1F4E8C"/>
        </w:rPr>
        <w:t>„Einer, der ein Foto nicht wegwerfen kann“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„wirft auch keine Seite weg. Auf der steht, dass ein anderer zuerst oben war.“</w:t>
      </w:r>
    </w:p>
    <w:p>
      <w:pPr>
        <w:spacing w:after="100"/>
        <w:ind w:left="227" w:hanging="227"/>
      </w:pPr>
      <w:r>
        <w:rPr>
          <w:b/>
          <w:color w:val="222222"/>
          <w:sz w:val="18"/>
        </w:rPr>
        <w:t xml:space="preserve">[JO] </w:t>
      </w:r>
      <w:r>
        <w:rPr>
          <w:b w:val="0"/>
          <w:i w:val="0"/>
          <w:color w:val="222222"/>
        </w:rPr>
        <w:t>Benny sah von Konrad zu mir.</w:t>
      </w:r>
    </w:p>
    <w:p>
      <w:pPr>
        <w:spacing w:after="100"/>
        <w:ind w:left="227" w:hanging="227"/>
      </w:pPr>
      <w:r>
        <w:rPr>
          <w:b/>
          <w:color w:val="2E7D32"/>
          <w:sz w:val="18"/>
        </w:rPr>
        <w:t xml:space="preserve">[BENNY] </w:t>
      </w:r>
      <w:r>
        <w:rPr>
          <w:b w:val="0"/>
          <w:i w:val="0"/>
          <w:color w:val="2E7D32"/>
        </w:rPr>
        <w:t>„Er hat sie noch“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„Er hat sie noch“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am Samstag sitzt er vor einer Tafel, auf der sein Name steht. Vor allen Leuten. Vor der Bergmannskapelle. Vor Hanni Pietzsch.“</w:t>
      </w:r>
    </w:p>
    <w:p>
      <w:pPr>
        <w:spacing w:after="100"/>
        <w:ind w:left="227" w:hanging="227"/>
      </w:pPr>
      <w:r>
        <w:rPr>
          <w:b/>
          <w:color w:val="222222"/>
          <w:sz w:val="18"/>
        </w:rPr>
        <w:t xml:space="preserve">[JO] </w:t>
      </w:r>
      <w:r>
        <w:rPr>
          <w:b w:val="0"/>
          <w:i/>
          <w:color w:val="222222"/>
        </w:rPr>
        <w:t>Aus Jos Spesenbuch: Ein Tourenbuch, grün, mit einem ausgeleierten Gummiband: zurück bei Herrn Wendler. Fünfundsechzig Mal Falkenstein, unten: Ich habe sie gezählt. Zweimal. Es sind fünfundsechzig. Ich habe es eingetragen. Nicht unter „Nachgerechnet“. Unter „Unverkäuflich“.</w:t>
      </w:r>
    </w:p>
    <w:p>
      <w:r>
        <w:br w:type="page"/>
      </w:r>
    </w:p>
    <w:p>
      <w:pPr>
        <w:spacing w:before="0" w:after="40"/>
      </w:pPr>
      <w:r>
        <w:rPr>
          <w:b w:val="0"/>
          <w:i w:val="0"/>
          <w:color w:val="6B6B6B"/>
          <w:sz w:val="20"/>
        </w:rPr>
        <w:t>Kapitel 15</w:t>
      </w:r>
    </w:p>
    <w:p>
      <w:pPr>
        <w:spacing w:before="0" w:after="80"/>
      </w:pPr>
      <w:r>
        <w:rPr>
          <w:b w:val="0"/>
          <w:i w:val="0"/>
          <w:sz w:val="32"/>
        </w:rPr>
        <w:t>Die Mundharmonika</w:t>
      </w:r>
    </w:p>
    <w:p>
      <w:pPr>
        <w:spacing w:after="100"/>
        <w:ind w:left="227" w:hanging="227"/>
      </w:pPr>
      <w:r>
        <w:rPr>
          <w:b/>
          <w:color w:val="222222"/>
          <w:sz w:val="18"/>
        </w:rPr>
        <w:t xml:space="preserve">[JO] </w:t>
      </w:r>
      <w:r>
        <w:rPr>
          <w:b w:val="0"/>
          <w:i w:val="0"/>
          <w:color w:val="222222"/>
        </w:rPr>
        <w:t>Kapitel 15. Die Mundharmonika.</w:t>
      </w:r>
    </w:p>
    <w:p>
      <w:pPr>
        <w:spacing w:after="100"/>
        <w:ind w:left="227" w:hanging="227"/>
      </w:pPr>
      <w:r>
        <w:rPr>
          <w:b/>
          <w:color w:val="222222"/>
          <w:sz w:val="18"/>
        </w:rPr>
        <w:t xml:space="preserve">[JO] </w:t>
      </w:r>
      <w:r>
        <w:rPr>
          <w:b w:val="0"/>
          <w:i w:val="0"/>
          <w:color w:val="222222"/>
        </w:rPr>
        <w:t>Am Mittwoch regnete es. Den ganzen Tag. Ein feiner, warmer Mairegen, der aus den Wolken fiel, als hätte er keine Eile. Die Schrammsteine verschwanden im Nebel. Die Elbe wurde grau. Nadine Rühle schrieb Benny eine Nachricht: Heute geht keiner hoch. Und morgen auch nicht. Der Stein muss trocknen. Zwei Tage.</w:t>
      </w:r>
    </w:p>
    <w:p>
      <w:pPr>
        <w:spacing w:after="100"/>
        <w:ind w:left="227" w:hanging="227"/>
      </w:pPr>
      <w:r>
        <w:rPr>
          <w:b/>
          <w:color w:val="222222"/>
          <w:sz w:val="18"/>
        </w:rPr>
        <w:t xml:space="preserve">[JO] </w:t>
      </w:r>
      <w:r>
        <w:rPr>
          <w:b w:val="0"/>
          <w:i w:val="0"/>
          <w:color w:val="222222"/>
        </w:rPr>
        <w:t>Benny saß am Fenster und sah in den Regen. Er hatte die geliehenen Kletterschuhe auf dem Schoß. Er sagte, er übe nur, wie man sie hält.</w:t>
      </w:r>
    </w:p>
    <w:p>
      <w:pPr>
        <w:spacing w:after="100"/>
        <w:ind w:left="227" w:hanging="227"/>
      </w:pPr>
      <w:r>
        <w:rPr>
          <w:b/>
          <w:color w:val="222222"/>
          <w:sz w:val="18"/>
        </w:rPr>
        <w:t xml:space="preserve">[JO] </w:t>
      </w:r>
      <w:r>
        <w:rPr>
          <w:b w:val="0"/>
          <w:i w:val="0"/>
          <w:color w:val="222222"/>
        </w:rPr>
        <w:t>Konrad und ich fuhren nach Krippen. Mit der Fähre. Unter einem großen schwarzen Regenschirm, den Konrad über uns beide hielt, so dass er selbst halb nass wurde. Er sagte, das gehöre sich so. Das habe er bei Gertrud auch so gemacht. Vierundvierzig Jahre. Sie sei nie nass geworden. Er immer.</w:t>
      </w:r>
    </w:p>
    <w:p>
      <w:pPr>
        <w:spacing w:after="100"/>
        <w:ind w:left="227" w:hanging="227"/>
      </w:pPr>
      <w:r>
        <w:rPr>
          <w:b/>
          <w:color w:val="222222"/>
          <w:sz w:val="18"/>
        </w:rPr>
        <w:t xml:space="preserve">[JO] </w:t>
      </w:r>
      <w:r>
        <w:rPr>
          <w:b w:val="0"/>
          <w:i w:val="0"/>
          <w:color w:val="222222"/>
        </w:rPr>
        <w:t>Hanni Pietzsch hatte Kaffee gekocht. Und Rhabarberkuchen gebacken. Wieder ohne Ei. Sie sagte, die Hühner streikten immer noch.</w:t>
      </w:r>
    </w:p>
    <w:p>
      <w:pPr>
        <w:spacing w:after="100"/>
        <w:ind w:left="227" w:hanging="227"/>
      </w:pPr>
      <w:r>
        <w:rPr>
          <w:b/>
          <w:color w:val="222222"/>
          <w:sz w:val="18"/>
        </w:rPr>
        <w:t xml:space="preserve">[JO] </w:t>
      </w:r>
      <w:r>
        <w:rPr>
          <w:b w:val="0"/>
          <w:i w:val="0"/>
          <w:color w:val="222222"/>
        </w:rPr>
        <w:t>Sie saß am Küchentisch. Vor dem Foto von Karl an der Wand. Vor sich auf dem Tisch den Karton. Und den linken Kletterschuh, Größe achtunddreißig, mit dem Loch. Und eine Mundharmonika. Klein. Aus Blech und Holz. Mit einer abgeriebenen Schrift an der Seite.</w:t>
      </w:r>
    </w:p>
    <w:p>
      <w:pPr>
        <w:spacing w:after="100"/>
        <w:ind w:left="227" w:hanging="227"/>
      </w:pPr>
      <w:r>
        <w:rPr>
          <w:b/>
          <w:color w:val="7B1FA2"/>
          <w:sz w:val="18"/>
        </w:rPr>
        <w:t xml:space="preserve">[HANNI] </w:t>
      </w:r>
      <w:r>
        <w:rPr>
          <w:b w:val="0"/>
          <w:i w:val="0"/>
          <w:color w:val="7B1FA2"/>
        </w:rPr>
        <w:t>„Die hat mir Karl geschenkt“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„Zum sechzehnten Geburtstag. Er hat gesagt, wenn man in der Boofe übernachtet, braucht man Musik. Sonst hört man nur die Käuzchen. Und die machen Angst.“</w:t>
      </w:r>
    </w:p>
    <w:p>
      <w:pPr>
        <w:spacing w:after="100"/>
        <w:ind w:left="227" w:hanging="227"/>
      </w:pPr>
      <w:r>
        <w:rPr>
          <w:b/>
          <w:color w:val="222222"/>
          <w:sz w:val="18"/>
        </w:rPr>
        <w:t xml:space="preserve">[JO] </w:t>
      </w:r>
      <w:r>
        <w:rPr>
          <w:b w:val="0"/>
          <w:i w:val="0"/>
          <w:color w:val="222222"/>
        </w:rPr>
        <w:t>Sie nahm die Mundharmonika. Sie hielt sie in der Hand. Sie spielte nicht.</w:t>
      </w:r>
    </w:p>
    <w:p>
      <w:pPr>
        <w:spacing w:after="100"/>
        <w:ind w:left="227" w:hanging="227"/>
      </w:pPr>
      <w:r>
        <w:rPr>
          <w:b/>
          <w:color w:val="7B1FA2"/>
          <w:sz w:val="18"/>
        </w:rPr>
        <w:t xml:space="preserve">[HANNI]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„Sie haben gesagt, Sie wollen wissen, was im Juli war. Im Juli einundsechzig.“</w:t>
      </w:r>
    </w:p>
    <w:p>
      <w:pPr>
        <w:spacing w:after="100"/>
        <w:ind w:left="227" w:hanging="227"/>
      </w:pPr>
      <w:r>
        <w:rPr>
          <w:b/>
          <w:color w:val="1F4E8C"/>
          <w:sz w:val="18"/>
        </w:rPr>
        <w:t xml:space="preserve">[KONRAD] </w:t>
      </w:r>
      <w:r>
        <w:rPr>
          <w:b w:val="0"/>
          <w:i w:val="0"/>
          <w:color w:val="1F4E8C"/>
        </w:rPr>
        <w:t>„Wenn Sie es erzählen möchten, Frau Pietzsch“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Sie sah aus dem Fenster. In den Regen. Auf die Elbe.</w:t>
      </w:r>
    </w:p>
    <w:p>
      <w:pPr>
        <w:spacing w:after="100"/>
        <w:ind w:left="227" w:hanging="227"/>
      </w:pPr>
      <w:r>
        <w:rPr>
          <w:b/>
          <w:color w:val="7B1FA2"/>
          <w:sz w:val="18"/>
        </w:rPr>
        <w:t xml:space="preserve">[HANNI] </w:t>
      </w:r>
      <w:r>
        <w:rPr>
          <w:b w:val="0"/>
          <w:i w:val="0"/>
          <w:color w:val="7B1FA2"/>
        </w:rPr>
        <w:t>„Wir waren in der Boofe“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„Am Kleinen Winterberg. Alle. Die Falken. Am letzten Samstag im Juli. Wir haben Feuer gemacht. Ich hab gespielt. Und die Jungs haben gesungen. Falsch. Alle.“</w:t>
      </w:r>
    </w:p>
    <w:p>
      <w:pPr>
        <w:spacing w:after="100"/>
        <w:ind w:left="227" w:hanging="227"/>
      </w:pPr>
      <w:r>
        <w:rPr>
          <w:b/>
          <w:color w:val="222222"/>
          <w:sz w:val="18"/>
        </w:rPr>
        <w:t xml:space="preserve">[JO] </w:t>
      </w:r>
      <w:r>
        <w:rPr>
          <w:b w:val="0"/>
          <w:i w:val="0"/>
          <w:color w:val="222222"/>
        </w:rPr>
        <w:t>Sie lächelte ein bisschen.</w:t>
      </w:r>
    </w:p>
    <w:p>
      <w:pPr>
        <w:spacing w:after="100"/>
        <w:ind w:left="227" w:hanging="227"/>
      </w:pPr>
      <w:r>
        <w:rPr>
          <w:b/>
          <w:color w:val="7B1FA2"/>
          <w:sz w:val="18"/>
        </w:rPr>
        <w:t xml:space="preserve">[HANNI] </w:t>
      </w:r>
      <w:r>
        <w:rPr>
          <w:b w:val="0"/>
          <w:i w:val="0"/>
          <w:color w:val="7B1FA2"/>
        </w:rPr>
        <w:t>„Und als die anderen geschlafen haben, ist Egon zu mir gekommen. An den Rand. Wo ich saß. Und hat mich gefragt, ob ich ihn heirate.“</w:t>
      </w:r>
    </w:p>
    <w:p>
      <w:pPr>
        <w:spacing w:after="100"/>
        <w:ind w:left="227" w:hanging="227"/>
      </w:pPr>
      <w:r>
        <w:rPr>
          <w:b/>
          <w:color w:val="222222"/>
          <w:sz w:val="18"/>
        </w:rPr>
        <w:t xml:space="preserve">[JO] </w:t>
      </w:r>
      <w:r>
        <w:rPr>
          <w:b w:val="0"/>
          <w:i w:val="0"/>
          <w:color w:val="222222"/>
        </w:rPr>
        <w:t>Konrad sagte nichts. Er nickte nur. Ganz leicht.</w:t>
      </w:r>
    </w:p>
    <w:p>
      <w:pPr>
        <w:spacing w:after="100"/>
        <w:ind w:left="227" w:hanging="227"/>
      </w:pPr>
      <w:r>
        <w:rPr>
          <w:b/>
          <w:color w:val="7B1FA2"/>
          <w:sz w:val="18"/>
        </w:rPr>
        <w:t xml:space="preserve">[HANNI] </w:t>
      </w:r>
      <w:r>
        <w:rPr>
          <w:b w:val="0"/>
          <w:i w:val="0"/>
          <w:color w:val="7B1FA2"/>
        </w:rPr>
        <w:t>„Ich war neunzehn“</w:t>
      </w:r>
    </w:p>
    <w:p>
      <w:pPr>
        <w:spacing w:after="100"/>
        <w:ind w:left="227" w:hanging="227"/>
      </w:pPr>
      <w:r>
        <w:rPr>
          <w:b/>
          <w:color w:val="222222"/>
          <w:sz w:val="18"/>
        </w:rPr>
        <w:t xml:space="preserve">[JO] </w:t>
      </w:r>
      <w:r>
        <w:rPr>
          <w:b w:val="0"/>
          <w:i w:val="0"/>
          <w:color w:val="222222"/>
        </w:rPr>
        <w:t>sagte Hanni Pietzsch.</w:t>
      </w:r>
    </w:p>
    <w:p>
      <w:pPr>
        <w:spacing w:after="100"/>
        <w:ind w:left="227" w:hanging="227"/>
      </w:pPr>
      <w:r>
        <w:rPr>
          <w:b/>
          <w:color w:val="7B1FA2"/>
          <w:sz w:val="18"/>
        </w:rPr>
        <w:t xml:space="preserve">[HANNI] </w:t>
      </w:r>
      <w:r>
        <w:rPr>
          <w:b w:val="0"/>
          <w:i w:val="0"/>
          <w:color w:val="7B1FA2"/>
        </w:rPr>
        <w:t>„Ich hab nein gesagt. Nicht böse. Ich hab gesagt, Egon, ich mag dich nicht so. Ich mag dich wie einen Bruder. Ich hab schon einen Bruder.“</w:t>
      </w:r>
    </w:p>
    <w:p>
      <w:pPr>
        <w:spacing w:after="100"/>
        <w:ind w:left="227" w:hanging="227"/>
      </w:pPr>
      <w:r>
        <w:rPr>
          <w:b/>
          <w:color w:val="222222"/>
          <w:sz w:val="18"/>
        </w:rPr>
        <w:t xml:space="preserve">[JO] </w:t>
      </w:r>
      <w:r>
        <w:rPr>
          <w:b w:val="0"/>
          <w:i w:val="0"/>
          <w:color w:val="222222"/>
        </w:rPr>
        <w:t>Sie drehte die Mundharmonika in der Hand.</w:t>
      </w:r>
    </w:p>
    <w:p>
      <w:pPr>
        <w:spacing w:after="100"/>
        <w:ind w:left="227" w:hanging="227"/>
      </w:pPr>
      <w:r>
        <w:rPr>
          <w:b/>
          <w:color w:val="7B1FA2"/>
          <w:sz w:val="18"/>
        </w:rPr>
        <w:t xml:space="preserve">[HANNI] </w:t>
      </w:r>
      <w:r>
        <w:rPr>
          <w:b w:val="0"/>
          <w:i w:val="0"/>
          <w:color w:val="7B1FA2"/>
        </w:rPr>
        <w:t>„Er ist aufgestanden. Er hat nichts gesagt. Und am Morgen hat Karl es gewusst. Ich weiß nicht, woher. Vielleicht hat er nicht geschlafen. Karl hat nie geschlafen, wenn ich in der Boofe war. Er hat immer aufgepasst.“</w:t>
      </w:r>
    </w:p>
    <w:p>
      <w:pPr>
        <w:spacing w:after="100"/>
        <w:ind w:left="227" w:hanging="227"/>
      </w:pPr>
      <w:r>
        <w:rPr>
          <w:b/>
          <w:color w:val="222222"/>
          <w:sz w:val="18"/>
        </w:rPr>
        <w:t xml:space="preserve">[JO] </w:t>
      </w:r>
      <w:r>
        <w:rPr>
          <w:b w:val="0"/>
          <w:i w:val="0"/>
          <w:color w:val="222222"/>
        </w:rPr>
        <w:t>„Und dann?“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[HANNI] </w:t>
      </w:r>
      <w:r>
        <w:rPr>
          <w:b w:val="0"/>
          <w:i w:val="0"/>
          <w:color w:val="7B1FA2"/>
        </w:rPr>
        <w:t>„Dann hat Karl am Morgen am Feuer zu Egon gesagt: Lass die Finger von meiner Schwester. Vor allen. Ganz ruhig. Und Egon hat gesagt: Und du lass die Finger von meinem Riss.“</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[HANNI] </w:t>
      </w:r>
      <w:r>
        <w:rPr>
          <w:b w:val="0"/>
          <w:i w:val="0"/>
          <w:color w:val="7B1FA2"/>
        </w:rPr>
        <w:t>„Vom Nordriss. Egon hat da zwei Jahre dran gehangen. Alle wussten das. Es war seiner. Hat er gesagt.“</w:t>
      </w:r>
    </w:p>
    <w:p>
      <w:pPr>
        <w:spacing w:after="100"/>
        <w:ind w:left="227" w:hanging="227"/>
      </w:pPr>
      <w:r>
        <w:rPr>
          <w:b/>
          <w:color w:val="222222"/>
          <w:sz w:val="18"/>
        </w:rPr>
        <w:t xml:space="preserve">[JO] </w:t>
      </w:r>
      <w:r>
        <w:rPr>
          <w:b w:val="0"/>
          <w:i w:val="0"/>
          <w:color w:val="222222"/>
        </w:rPr>
        <w:t>Sie legte die Mundharmonika hin.</w:t>
      </w:r>
    </w:p>
    <w:p>
      <w:pPr>
        <w:spacing w:after="100"/>
        <w:ind w:left="227" w:hanging="227"/>
      </w:pPr>
      <w:r>
        <w:rPr>
          <w:b/>
          <w:color w:val="7B1FA2"/>
          <w:sz w:val="18"/>
        </w:rPr>
        <w:t xml:space="preserve">[HANNI] </w:t>
      </w:r>
      <w:r>
        <w:rPr>
          <w:b w:val="0"/>
          <w:i w:val="0"/>
          <w:color w:val="7B1FA2"/>
        </w:rPr>
        <w:t>„Und Karl hat gelacht“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„Er hat gesagt: Ein Riss gehört dem, der oben ankommt. Und eine Schwester gehört sich selber.“</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[HANNI] </w:t>
      </w:r>
      <w:r>
        <w:rPr>
          <w:b w:val="0"/>
          <w:i w:val="0"/>
          <w:color w:val="7B1FA2"/>
        </w:rPr>
        <w:t>„Das war das Letzte, was die beiden zueinander gesagt haben. Glaube ich. Vierzehn Tage später war Karl weg.“</w:t>
      </w:r>
    </w:p>
    <w:p>
      <w:pPr>
        <w:spacing w:after="100"/>
        <w:ind w:left="227" w:hanging="227"/>
      </w:pPr>
      <w:r>
        <w:rPr>
          <w:b/>
          <w:color w:val="222222"/>
          <w:sz w:val="18"/>
        </w:rPr>
        <w:t xml:space="preserve">[JO] </w:t>
      </w:r>
      <w:r>
        <w:rPr>
          <w:b w:val="0"/>
          <w:i w:val="0"/>
          <w:color w:val="222222"/>
        </w:rPr>
        <w:t>Es regnete. Die Fähre tutete unten am Fluss. Die Katze kam herein, nass, und legte sich unter den Herd.</w:t>
      </w:r>
    </w:p>
    <w:p>
      <w:pPr>
        <w:spacing w:after="100"/>
        <w:ind w:left="227" w:hanging="227"/>
      </w:pPr>
      <w:r>
        <w:rPr>
          <w:b/>
          <w:color w:val="1F4E8C"/>
          <w:sz w:val="18"/>
        </w:rPr>
        <w:t xml:space="preserve">[KONRAD] </w:t>
      </w:r>
      <w:r>
        <w:rPr>
          <w:b w:val="0"/>
          <w:i w:val="0"/>
          <w:color w:val="1F4E8C"/>
        </w:rPr>
        <w:t>„Frau Pietzsch“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„Haben Sie das damals der Polizei erzählt?“</w:t>
      </w:r>
    </w:p>
    <w:p>
      <w:pPr>
        <w:spacing w:after="100"/>
        <w:ind w:left="227" w:hanging="227"/>
      </w:pPr>
      <w:r>
        <w:rPr>
          <w:b/>
          <w:color w:val="7B1FA2"/>
          <w:sz w:val="18"/>
        </w:rPr>
        <w:t xml:space="preserve">[HANNI] </w:t>
      </w:r>
      <w:r>
        <w:rPr>
          <w:b w:val="0"/>
          <w:i w:val="0"/>
          <w:color w:val="7B1FA2"/>
        </w:rPr>
        <w:t>„Die Polizei hat nicht gefragt“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„Die Polizei hat nur gefragt, wo Karl hin ist. Nach drüben. Wohin genau. Mit wem.“</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[HANNI] </w:t>
      </w:r>
      <w:r>
        <w:rPr>
          <w:b w:val="0"/>
          <w:i w:val="0"/>
          <w:color w:val="7B1FA2"/>
        </w:rPr>
        <w:t>„Und Egon hat ihnen gesagt, dass Karl rüberwollte. Am Lilienstein. Am Sonntag vorher. Das haben sie mir vorgelesen. Ich hab gesagt, das stimmt nicht. Am Sonntag vorher war Karl mit mir in Pirna. Die Wohnung angucken. Die zwei Zimmer. Den ganzen Tag. Wir haben Tapeten ausgesucht.“</w:t>
      </w:r>
    </w:p>
    <w:p>
      <w:pPr>
        <w:spacing w:after="100"/>
        <w:ind w:left="227" w:hanging="227"/>
      </w:pPr>
      <w:r>
        <w:rPr>
          <w:b/>
          <w:color w:val="222222"/>
          <w:sz w:val="18"/>
        </w:rPr>
        <w:t xml:space="preserve">[JO] </w:t>
      </w:r>
      <w:r>
        <w:rPr>
          <w:b w:val="0"/>
          <w:i w:val="0"/>
          <w:color w:val="222222"/>
        </w:rPr>
        <w:t>„Am sechsten August“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[HANNI] </w:t>
      </w:r>
      <w:r>
        <w:rPr>
          <w:b w:val="0"/>
          <w:i w:val="0"/>
          <w:color w:val="7B1FA2"/>
        </w:rPr>
        <w:t>„Am sechsten August“</w:t>
      </w:r>
    </w:p>
    <w:p>
      <w:pPr>
        <w:spacing w:after="100"/>
        <w:ind w:left="227" w:hanging="227"/>
      </w:pPr>
      <w:r>
        <w:rPr>
          <w:b/>
          <w:color w:val="222222"/>
          <w:sz w:val="18"/>
        </w:rPr>
        <w:t xml:space="preserve">[JO] </w:t>
      </w:r>
      <w:r>
        <w:rPr>
          <w:b w:val="0"/>
          <w:i w:val="0"/>
          <w:color w:val="222222"/>
        </w:rPr>
        <w:t>sagte Hanni Pietzsch.</w:t>
      </w:r>
    </w:p>
    <w:p>
      <w:pPr>
        <w:spacing w:after="100"/>
        <w:ind w:left="227" w:hanging="227"/>
      </w:pPr>
      <w:r>
        <w:rPr>
          <w:b/>
          <w:color w:val="7B1FA2"/>
          <w:sz w:val="18"/>
        </w:rPr>
        <w:t xml:space="preserve">[HANNI] </w:t>
      </w:r>
      <w:r>
        <w:rPr>
          <w:b w:val="0"/>
          <w:i w:val="0"/>
          <w:color w:val="7B1FA2"/>
        </w:rPr>
        <w:t>„Gelb. Mit kleinen Blumen. Für mein Zimmer.“</w:t>
      </w:r>
    </w:p>
    <w:p>
      <w:pPr>
        <w:spacing w:after="100"/>
        <w:ind w:left="227" w:hanging="227"/>
      </w:pPr>
      <w:r>
        <w:rPr>
          <w:b/>
          <w:color w:val="222222"/>
          <w:sz w:val="18"/>
        </w:rPr>
        <w:t xml:space="preserve">[JO] </w:t>
      </w:r>
      <w:r>
        <w:rPr>
          <w:b w:val="0"/>
          <w:i w:val="0"/>
          <w:color w:val="222222"/>
        </w:rPr>
        <w:t>Ich schrieb es auf. In mein Spesenbuch. Sonntag, sechster August, Pirna, Tapeten, gelb. Neben Egon Lämmels Aussage. Pietzsch hat mir am 6. 8. gesagt, dass er nach drüben will. Am Lilienstein.</w:t>
      </w:r>
    </w:p>
    <w:p>
      <w:pPr>
        <w:spacing w:after="100"/>
        <w:ind w:left="227" w:hanging="227"/>
      </w:pPr>
      <w:r>
        <w:rPr>
          <w:b/>
          <w:color w:val="222222"/>
          <w:sz w:val="18"/>
        </w:rPr>
        <w:t xml:space="preserve">[JO] </w:t>
      </w:r>
      <w:r>
        <w:rPr>
          <w:b w:val="0"/>
          <w:i w:val="0"/>
          <w:color w:val="222222"/>
        </w:rPr>
        <w:t>Man kann nicht an einem Sonntag in Pirna Tapeten aussuchen und am selben Sonntag am Lilienstein erzählen, dass man abhaut. Nicht neunzehnhunderteinundsechzig. Ohne Auto.</w:t>
      </w:r>
    </w:p>
    <w:p>
      <w:pPr>
        <w:spacing w:after="100"/>
        <w:ind w:left="227" w:hanging="227"/>
      </w:pPr>
      <w:r>
        <w:rPr>
          <w:b/>
          <w:color w:val="7B1FA2"/>
          <w:sz w:val="18"/>
        </w:rPr>
        <w:t xml:space="preserve">[HANNI] </w:t>
      </w:r>
      <w:r>
        <w:rPr>
          <w:b w:val="0"/>
          <w:i w:val="0"/>
          <w:color w:val="7B1FA2"/>
        </w:rPr>
        <w:t>„Die Polizei hat gesagt, ich lüge für meinen Bruder“</w:t>
      </w:r>
    </w:p>
    <w:p>
      <w:pPr>
        <w:spacing w:after="100"/>
        <w:ind w:left="227" w:hanging="227"/>
      </w:pPr>
      <w:r>
        <w:rPr>
          <w:b/>
          <w:color w:val="222222"/>
          <w:sz w:val="18"/>
        </w:rPr>
        <w:t xml:space="preserve">[JO] </w:t>
      </w:r>
      <w:r>
        <w:rPr>
          <w:b w:val="0"/>
          <w:i w:val="0"/>
          <w:color w:val="222222"/>
        </w:rPr>
        <w:t>sagte Hanni Pietzsch.</w:t>
      </w:r>
    </w:p>
    <w:p>
      <w:pPr>
        <w:spacing w:after="100"/>
        <w:ind w:left="227" w:hanging="227"/>
      </w:pPr>
      <w:r>
        <w:rPr>
          <w:b/>
          <w:color w:val="7B1FA2"/>
          <w:sz w:val="18"/>
        </w:rPr>
        <w:t xml:space="preserve">[HANNI] </w:t>
      </w:r>
      <w:r>
        <w:rPr>
          <w:b w:val="0"/>
          <w:i w:val="0"/>
          <w:color w:val="7B1FA2"/>
        </w:rPr>
        <w:t>„Natürlich lüge ich für meinen Bruder, haben sie gesagt. Alle Schwestern lügen für ihre Brüder.“</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[HANNI] </w:t>
      </w:r>
      <w:r>
        <w:rPr>
          <w:b w:val="0"/>
          <w:i w:val="0"/>
          <w:color w:val="7B1FA2"/>
        </w:rPr>
        <w:t>„Ich hab nie gelogen. Nicht einmal. Sechsundsechzig Jahre lang nicht.“</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Sie nahm die Mundharmonika wieder. Sie hielt sie an den Mund. Und dann spielte sie. Leise. Langsam. Ein Lied, das ich nicht kannte. Ein altes. Ein Bergmannslied, sagte Konrad später. Das Steigerlied. Glück auf, der Steiger kommt. Das, was Karl auf dem Gipfel gesungen hatte. Falsch.</w:t>
      </w:r>
    </w:p>
    <w:p>
      <w:pPr>
        <w:spacing w:after="100"/>
        <w:ind w:left="227" w:hanging="227"/>
      </w:pPr>
      <w:r>
        <w:rPr>
          <w:b/>
          <w:color w:val="222222"/>
          <w:sz w:val="18"/>
        </w:rPr>
        <w:t xml:space="preserve">[JO] </w:t>
      </w:r>
      <w:r>
        <w:rPr>
          <w:b w:val="0"/>
          <w:i w:val="0"/>
          <w:color w:val="222222"/>
        </w:rPr>
        <w:t>Sie spielte es richtig.</w:t>
      </w:r>
    </w:p>
    <w:p>
      <w:pPr>
        <w:spacing w:after="100"/>
        <w:ind w:left="227" w:hanging="227"/>
      </w:pPr>
      <w:r>
        <w:rPr>
          <w:b/>
          <w:color w:val="222222"/>
          <w:sz w:val="18"/>
        </w:rPr>
        <w:t xml:space="preserve">[JO] </w:t>
      </w:r>
      <w:r>
        <w:rPr>
          <w:b w:val="0"/>
          <w:i w:val="0"/>
          <w:color w:val="222222"/>
        </w:rPr>
        <w:t>Als sie fertig war, legte sie die Mundharmonika in den Karton. Neben den Schuh.</w:t>
      </w:r>
    </w:p>
    <w:p>
      <w:pPr>
        <w:spacing w:after="100"/>
        <w:ind w:left="227" w:hanging="227"/>
      </w:pPr>
      <w:r>
        <w:rPr>
          <w:b/>
          <w:color w:val="7B1FA2"/>
          <w:sz w:val="18"/>
        </w:rPr>
        <w:t xml:space="preserve">[HANNI] </w:t>
      </w:r>
      <w:r>
        <w:rPr>
          <w:b w:val="0"/>
          <w:i w:val="0"/>
          <w:color w:val="7B1FA2"/>
        </w:rPr>
        <w:t>„Am Samstag gehe ich hin“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„Frau Pietzsch“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müssen Sie nicht.“</w:t>
      </w:r>
    </w:p>
    <w:p>
      <w:pPr>
        <w:spacing w:after="100"/>
        <w:ind w:left="227" w:hanging="227"/>
      </w:pPr>
      <w:r>
        <w:rPr>
          <w:b/>
          <w:color w:val="7B1FA2"/>
          <w:sz w:val="18"/>
        </w:rPr>
        <w:t xml:space="preserve">[HANNI] </w:t>
      </w:r>
      <w:r>
        <w:rPr>
          <w:b w:val="0"/>
          <w:i w:val="0"/>
          <w:color w:val="7B1FA2"/>
        </w:rPr>
        <w:t>„Ich weiß, dass ich es nicht muss“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„Ich will.“</w:t>
      </w:r>
    </w:p>
    <w:p>
      <w:pPr>
        <w:spacing w:after="100"/>
        <w:ind w:left="227" w:hanging="227"/>
      </w:pPr>
      <w:r>
        <w:rPr>
          <w:b/>
          <w:color w:val="222222"/>
          <w:sz w:val="18"/>
        </w:rPr>
        <w:t xml:space="preserve">[JO] </w:t>
      </w:r>
      <w:r>
        <w:rPr>
          <w:b w:val="0"/>
          <w:i w:val="0"/>
          <w:color w:val="222222"/>
        </w:rPr>
        <w:t>Sie sah aus dem Fenster. Auf den Regen.</w:t>
      </w:r>
    </w:p>
    <w:p>
      <w:pPr>
        <w:spacing w:after="100"/>
        <w:ind w:left="227" w:hanging="227"/>
      </w:pPr>
      <w:r>
        <w:rPr>
          <w:b/>
          <w:color w:val="7B1FA2"/>
          <w:sz w:val="18"/>
        </w:rPr>
        <w:t xml:space="preserve">[HANNI] </w:t>
      </w:r>
      <w:r>
        <w:rPr>
          <w:b w:val="0"/>
          <w:i w:val="0"/>
          <w:color w:val="7B1FA2"/>
        </w:rPr>
        <w:t>„Ich will, dass er mich sieht. Wenn sie seinen Namen vorlesen. Ich will, dass er die Hanni sieht. Mit dreiundachtzig. Nein. Fünfundachtzig.“</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[HANNI] </w:t>
      </w:r>
      <w:r>
        <w:rPr>
          <w:b w:val="0"/>
          <w:i w:val="0"/>
          <w:color w:val="7B1FA2"/>
        </w:rPr>
        <w:t>„Ich vergesse es immer. Für mich ist die Zeit einundsechzig stehengeblieben. Und ich hab einfach weitergemacht.“</w:t>
      </w:r>
    </w:p>
    <w:p>
      <w:pPr>
        <w:spacing w:after="100"/>
        <w:ind w:left="227" w:hanging="227"/>
      </w:pPr>
      <w:r>
        <w:rPr>
          <w:b/>
          <w:color w:val="222222"/>
          <w:sz w:val="18"/>
        </w:rPr>
        <w:t xml:space="preserve">[JO] </w:t>
      </w:r>
      <w:r>
        <w:rPr>
          <w:b w:val="0"/>
          <w:i w:val="0"/>
          <w:color w:val="222222"/>
        </w:rPr>
        <w:t>Auf der Fähre zurück hielt Konrad den Schirm wieder über uns beide. Er wurde wieder halb nass. In der Mitte des Flusses sagte er etwas.</w:t>
      </w:r>
    </w:p>
    <w:p>
      <w:pPr>
        <w:spacing w:after="100"/>
        <w:ind w:left="227" w:hanging="227"/>
      </w:pPr>
      <w:r>
        <w:rPr>
          <w:b/>
          <w:color w:val="1F4E8C"/>
          <w:sz w:val="18"/>
        </w:rPr>
        <w:t xml:space="preserve">[KONRAD] </w:t>
      </w:r>
      <w:r>
        <w:rPr>
          <w:b w:val="0"/>
          <w:i w:val="0"/>
          <w:color w:val="1F4E8C"/>
        </w:rPr>
        <w:t>„Sie hat das Steigerlied richtig gespielt“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er hat es falsch gesungen. Das ist das Schönste, was ich seit Langem gehört habe, Frau Fink.“</w:t>
      </w:r>
    </w:p>
    <w:p>
      <w:pPr>
        <w:spacing w:after="100"/>
        <w:ind w:left="227" w:hanging="227"/>
      </w:pPr>
      <w:r>
        <w:rPr>
          <w:b/>
          <w:color w:val="222222"/>
          <w:sz w:val="18"/>
        </w:rPr>
        <w:t xml:space="preserve">[JO] </w:t>
      </w:r>
      <w:r>
        <w:rPr>
          <w:b w:val="0"/>
          <w:i/>
          <w:color w:val="222222"/>
        </w:rPr>
        <w:t>Aus Jos Spesenbuch: Fähre Krippen, hin und zurück, zwei Personen, ein Schirm: 4,60 Euro. Konrad ist halb nass geworden. Er sagt, das ist im Preis drin. Tapeten, gelb, mit kleinen Blumen, ausgesucht am sechsten August neunzehnhunderteinundsechzig in Pirna: nie bezahlt. Ich habe es eingetragen. Als Gegenbeleg.</w:t>
      </w:r>
    </w:p>
    <w:p>
      <w:r>
        <w:br w:type="page"/>
      </w:r>
    </w:p>
    <w:p>
      <w:pPr>
        <w:spacing w:before="0" w:after="40"/>
      </w:pPr>
      <w:r>
        <w:rPr>
          <w:b w:val="0"/>
          <w:i w:val="0"/>
          <w:color w:val="6B6B6B"/>
          <w:sz w:val="20"/>
        </w:rPr>
        <w:t>Kapitel 16</w:t>
      </w:r>
    </w:p>
    <w:p>
      <w:pPr>
        <w:spacing w:before="0" w:after="80"/>
      </w:pPr>
      <w:r>
        <w:rPr>
          <w:b w:val="0"/>
          <w:i w:val="0"/>
          <w:sz w:val="32"/>
        </w:rPr>
        <w:t>Neunzig Sekunden</w:t>
      </w:r>
    </w:p>
    <w:p>
      <w:pPr>
        <w:spacing w:after="100"/>
        <w:ind w:left="227" w:hanging="227"/>
      </w:pPr>
      <w:r>
        <w:rPr>
          <w:b/>
          <w:color w:val="222222"/>
          <w:sz w:val="18"/>
        </w:rPr>
        <w:t xml:space="preserve">[JO] </w:t>
      </w:r>
      <w:r>
        <w:rPr>
          <w:b w:val="0"/>
          <w:i w:val="0"/>
          <w:color w:val="222222"/>
        </w:rPr>
        <w:t>Kapitel 16. Neunzig Sekunden.</w:t>
      </w:r>
    </w:p>
    <w:p>
      <w:pPr>
        <w:spacing w:after="100"/>
        <w:ind w:left="227" w:hanging="227"/>
      </w:pPr>
      <w:r>
        <w:rPr>
          <w:b/>
          <w:color w:val="222222"/>
          <w:sz w:val="18"/>
        </w:rPr>
        <w:t xml:space="preserve">[JO] </w:t>
      </w:r>
      <w:r>
        <w:rPr>
          <w:b w:val="0"/>
          <w:i w:val="0"/>
          <w:color w:val="222222"/>
        </w:rPr>
        <w:t>Achim kam am Freitag. Mit dem Zug. Um vierzehn Uhr zwölf. In Bad Schandau, auf der anderen Seite der Elbe. Mit einer Reisetasche und einem Anzug in einer Hülle über dem Arm und einem Gesicht, das in acht Stunden Zugfahrt sehr grau geworden war.</w:t>
      </w:r>
    </w:p>
    <w:p>
      <w:pPr>
        <w:spacing w:after="100"/>
        <w:ind w:left="227" w:hanging="227"/>
      </w:pPr>
      <w:r>
        <w:rPr>
          <w:b/>
          <w:color w:val="222222"/>
          <w:sz w:val="18"/>
        </w:rPr>
        <w:t xml:space="preserve">[JO] </w:t>
      </w:r>
      <w:r>
        <w:rPr>
          <w:b w:val="0"/>
          <w:i w:val="0"/>
          <w:color w:val="222222"/>
        </w:rPr>
        <w:t>Er sah mich auf dem Bahnsteig. Er blieb stehen. Er stellte die Tasche ab.</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„Du hast einen Anzug mit“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„Für morgen“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„Das ist eine Feier. Mit Blasmusik. Ich dachte …“</w:t>
      </w:r>
    </w:p>
    <w:p>
      <w:pPr>
        <w:spacing w:after="100"/>
        <w:ind w:left="227" w:hanging="227"/>
      </w:pPr>
      <w:r>
        <w:rPr>
          <w:b/>
          <w:color w:val="222222"/>
          <w:sz w:val="18"/>
        </w:rPr>
        <w:t xml:space="preserve">[JO] </w:t>
      </w:r>
      <w:r>
        <w:rPr>
          <w:b w:val="0"/>
          <w:i w:val="0"/>
          <w:color w:val="222222"/>
        </w:rPr>
        <w:t>Er sah auf die Hülle.</w:t>
      </w:r>
    </w:p>
    <w:p>
      <w:pPr>
        <w:spacing w:after="100"/>
        <w:ind w:left="227" w:hanging="227"/>
      </w:pPr>
      <w:r>
        <w:rPr>
          <w:b/>
          <w:color w:val="7B1FA2"/>
          <w:sz w:val="18"/>
        </w:rPr>
        <w:t xml:space="preserve">[ACHIM] </w:t>
      </w:r>
      <w:r>
        <w:rPr>
          <w:b w:val="0"/>
          <w:i w:val="0"/>
          <w:color w:val="7B1FA2"/>
        </w:rPr>
        <w:t>„Ich weiß nicht, was ich dachte.“</w:t>
      </w:r>
    </w:p>
    <w:p>
      <w:pPr>
        <w:spacing w:after="100"/>
        <w:ind w:left="227" w:hanging="227"/>
      </w:pPr>
      <w:r>
        <w:rPr>
          <w:b/>
          <w:color w:val="222222"/>
          <w:sz w:val="18"/>
        </w:rPr>
        <w:t xml:space="preserve">[JO] </w:t>
      </w:r>
      <w:r>
        <w:rPr>
          <w:b w:val="0"/>
          <w:i w:val="0"/>
          <w:color w:val="222222"/>
        </w:rPr>
        <w:t>Ich nahm ihm die Tasche ab. Er ließ es zu.</w:t>
      </w:r>
    </w:p>
    <w:p>
      <w:pPr>
        <w:spacing w:after="100"/>
        <w:ind w:left="227" w:hanging="227"/>
      </w:pPr>
      <w:r>
        <w:rPr>
          <w:b/>
          <w:color w:val="222222"/>
          <w:sz w:val="18"/>
        </w:rPr>
        <w:t xml:space="preserve">[JO] </w:t>
      </w:r>
      <w:r>
        <w:rPr>
          <w:b w:val="0"/>
          <w:i w:val="0"/>
          <w:color w:val="222222"/>
        </w:rPr>
        <w:t>Wir fuhren mit der Fähre zurück. Benny wartete am Ufer. Mit Fridolin. Und einem Grinsen, das von einem Ohr zum anderen ging.</w:t>
      </w:r>
    </w:p>
    <w:p>
      <w:pPr>
        <w:spacing w:after="100"/>
        <w:ind w:left="227" w:hanging="227"/>
      </w:pPr>
      <w:r>
        <w:rPr>
          <w:b/>
          <w:color w:val="2E7D32"/>
          <w:sz w:val="18"/>
        </w:rPr>
        <w:t xml:space="preserve">[BENNY] </w:t>
      </w:r>
      <w:r>
        <w:rPr>
          <w:b w:val="0"/>
          <w:i w:val="0"/>
          <w:color w:val="2E7D32"/>
        </w:rPr>
        <w:t>„Herr Krause“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„Wir fahren jetzt Aufzug.“</w:t>
      </w:r>
    </w:p>
    <w:p>
      <w:pPr>
        <w:spacing w:after="100"/>
        <w:ind w:left="227" w:hanging="227"/>
      </w:pPr>
      <w:r>
        <w:rPr>
          <w:b/>
          <w:color w:val="7B1FA2"/>
          <w:sz w:val="18"/>
        </w:rPr>
        <w:t xml:space="preserve">[ACHIM] </w:t>
      </w:r>
      <w:r>
        <w:rPr>
          <w:b w:val="0"/>
          <w:i w:val="0"/>
          <w:color w:val="7B1FA2"/>
        </w:rPr>
        <w:t>„Aufzug?“</w:t>
      </w:r>
    </w:p>
    <w:p>
      <w:pPr>
        <w:spacing w:after="100"/>
        <w:ind w:left="227" w:hanging="227"/>
      </w:pPr>
      <w:r>
        <w:rPr>
          <w:b/>
          <w:color w:val="2E7D32"/>
          <w:sz w:val="18"/>
        </w:rPr>
        <w:t xml:space="preserve">[BENNY] </w:t>
      </w:r>
      <w:r>
        <w:rPr>
          <w:b w:val="0"/>
          <w:i w:val="0"/>
          <w:color w:val="2E7D32"/>
        </w:rPr>
        <w:t>„Neunzehnhundertvier“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„Fünfzig Meter. Neunzig Sekunden. Ich hab eine Woche gewartet. Konrad hat gesagt: später. Jetzt ist später.“</w:t>
      </w:r>
    </w:p>
    <w:p>
      <w:pPr>
        <w:spacing w:after="100"/>
        <w:ind w:left="227" w:hanging="227"/>
      </w:pPr>
      <w:r>
        <w:rPr>
          <w:b/>
          <w:color w:val="222222"/>
          <w:sz w:val="18"/>
        </w:rPr>
        <w:t xml:space="preserve">[JO] </w:t>
      </w:r>
      <w:r>
        <w:rPr>
          <w:b w:val="0"/>
          <w:i w:val="0"/>
          <w:color w:val="222222"/>
        </w:rPr>
        <w:t>Der Personenaufzug stand am Rand der Altstadt. Ein Turm aus Eisen, an den Fels gelehnt. Mit Nieten und Streben und einer Brücke oben zum Wald. Unten eine Tür. Eine Kabine aus Holz und Glas. Wir fuhren alle. Konrad. Achim. Benny. Fridolin. Ich.</w:t>
      </w:r>
    </w:p>
    <w:p>
      <w:pPr>
        <w:spacing w:after="100"/>
        <w:ind w:left="227" w:hanging="227"/>
      </w:pPr>
      <w:r>
        <w:rPr>
          <w:b/>
          <w:color w:val="222222"/>
          <w:sz w:val="18"/>
        </w:rPr>
        <w:t xml:space="preserve">[JO] </w:t>
      </w:r>
      <w:r>
        <w:rPr>
          <w:b w:val="0"/>
          <w:i w:val="0"/>
          <w:color w:val="222222"/>
        </w:rPr>
        <w:t>Die Kabine ruckte. Dann glitt sie nach oben. Langsam. Die Stadt fiel unter uns weg. Die Dächer. Die Kirche. Die Elbe, breit und grünbraun, in ihrer Biegung. Die Fähre, die gerade ablegte, klein wie ein Spielzeug. Und auf der anderen Seite, am Horizont, über dem Wald, in der Nachmittagssonne, die Felsen. Hunderte. Gelb und grau und rosa. Türme. Nadeln. Pilze aus Stein.</w:t>
      </w:r>
    </w:p>
    <w:p>
      <w:pPr>
        <w:spacing w:after="100"/>
        <w:ind w:left="227" w:hanging="227"/>
      </w:pPr>
      <w:r>
        <w:rPr>
          <w:b/>
          <w:color w:val="222222"/>
          <w:sz w:val="18"/>
        </w:rPr>
        <w:t xml:space="preserve">[JO] </w:t>
      </w:r>
      <w:r>
        <w:rPr>
          <w:b w:val="0"/>
          <w:i w:val="0"/>
          <w:color w:val="222222"/>
        </w:rPr>
        <w:t>Benny stand an der Scheibe. Er hatte die Hände flach gegen das Glas gelegt. Er zählte. Leise. Bei neunzig waren wir oben.</w:t>
      </w:r>
    </w:p>
    <w:p>
      <w:pPr>
        <w:spacing w:after="100"/>
        <w:ind w:left="227" w:hanging="227"/>
      </w:pPr>
      <w:r>
        <w:rPr>
          <w:b/>
          <w:color w:val="2E7D32"/>
          <w:sz w:val="18"/>
        </w:rPr>
        <w:t xml:space="preserve">[BENNY] </w:t>
      </w:r>
      <w:r>
        <w:rPr>
          <w:b w:val="0"/>
          <w:i w:val="0"/>
          <w:color w:val="2E7D32"/>
        </w:rPr>
        <w:t>„Neunzig“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1F4E8C"/>
          <w:sz w:val="18"/>
        </w:rPr>
        <w:t xml:space="preserve">[KONRAD] </w:t>
      </w:r>
      <w:r>
        <w:rPr>
          <w:b w:val="0"/>
          <w:i w:val="0"/>
          <w:color w:val="1F4E8C"/>
        </w:rPr>
        <w:t>„Ausnahmsweise“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Oben gingen wir über die Brücke. In den Wald. Zu einem Aussichtspunkt. Einer kleinen Plattform am Fels, mit einem Geländer und einer Bank. Von dort sah man das ganze Gebirge. Und ganz hinten, über den Bäumen, breit und allein, den Falkenstein.</w:t>
      </w:r>
    </w:p>
    <w:p>
      <w:pPr>
        <w:spacing w:after="100"/>
        <w:ind w:left="227" w:hanging="227"/>
      </w:pPr>
      <w:r>
        <w:rPr>
          <w:b/>
          <w:color w:val="222222"/>
          <w:sz w:val="18"/>
        </w:rPr>
        <w:t xml:space="preserve">[JO] </w:t>
      </w:r>
      <w:r>
        <w:rPr>
          <w:b w:val="0"/>
          <w:i w:val="0"/>
          <w:color w:val="222222"/>
        </w:rPr>
        <w:t>Wir setzten uns. Konrad goss Tee ein. Pfefferminz. Er hatte fünf Becher dabei. Er hatte immer genug Becher dabei.</w:t>
      </w:r>
    </w:p>
    <w:p>
      <w:pPr>
        <w:spacing w:after="100"/>
        <w:ind w:left="227" w:hanging="227"/>
      </w:pPr>
      <w:r>
        <w:rPr>
          <w:b/>
          <w:color w:val="222222"/>
          <w:sz w:val="18"/>
        </w:rPr>
        <w:t xml:space="preserve">[JO] </w:t>
      </w:r>
      <w:r>
        <w:rPr>
          <w:b w:val="0"/>
          <w:i w:val="0"/>
          <w:color w:val="222222"/>
        </w:rPr>
        <w:t>Achim sah auf den Falkenstein. Lange.</w:t>
      </w:r>
    </w:p>
    <w:p>
      <w:pPr>
        <w:spacing w:after="100"/>
        <w:ind w:left="227" w:hanging="227"/>
      </w:pPr>
      <w:r>
        <w:rPr>
          <w:b/>
          <w:color w:val="7B1FA2"/>
          <w:sz w:val="18"/>
        </w:rPr>
        <w:t xml:space="preserve">[ACHIM] </w:t>
      </w:r>
      <w:r>
        <w:rPr>
          <w:b w:val="0"/>
          <w:i w:val="0"/>
          <w:color w:val="7B1FA2"/>
        </w:rPr>
        <w:t>„Steffen Gräfe hat mir alles erzählt“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„Am Telefon. Gestern. Zwei Stunden.“</w:t>
      </w:r>
    </w:p>
    <w:p>
      <w:pPr>
        <w:spacing w:after="100"/>
        <w:ind w:left="227" w:hanging="227"/>
      </w:pPr>
      <w:r>
        <w:rPr>
          <w:b/>
          <w:color w:val="222222"/>
          <w:sz w:val="18"/>
        </w:rPr>
        <w:t xml:space="preserve">[JO] </w:t>
      </w:r>
      <w:r>
        <w:rPr>
          <w:b w:val="0"/>
          <w:i w:val="0"/>
          <w:color w:val="222222"/>
        </w:rPr>
        <w:t>Er drehte den Becher in der Hand.</w:t>
      </w:r>
    </w:p>
    <w:p>
      <w:pPr>
        <w:spacing w:after="100"/>
        <w:ind w:left="227" w:hanging="227"/>
      </w:pPr>
      <w:r>
        <w:rPr>
          <w:b/>
          <w:color w:val="7B1FA2"/>
          <w:sz w:val="18"/>
        </w:rPr>
        <w:t xml:space="preserve">[ACHIM] </w:t>
      </w:r>
      <w:r>
        <w:rPr>
          <w:b w:val="0"/>
          <w:i w:val="0"/>
          <w:color w:val="7B1FA2"/>
        </w:rPr>
        <w:t>„Er sagt, er hat genug, um ihn zu fragen. Und nicht genug, um es zu beweisen.“</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„Und er sagt, ihr wollt, dass Egon Lämmel es morgen selbst sagt. Vor allen.“</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7B1FA2"/>
          <w:sz w:val="18"/>
        </w:rPr>
        <w:t xml:space="preserve">[ACHIM] </w:t>
      </w:r>
      <w:r>
        <w:rPr>
          <w:b w:val="0"/>
          <w:i w:val="0"/>
          <w:color w:val="7B1FA2"/>
        </w:rPr>
        <w:t>„Jo. Das ist ein Mann von dreiundneunzig. Im Rollstuhl. Vor einer Blaskapelle. Wenn der umkippt …“</w:t>
      </w:r>
    </w:p>
    <w:p>
      <w:pPr>
        <w:spacing w:after="100"/>
        <w:ind w:left="227" w:hanging="227"/>
      </w:pPr>
      <w:r>
        <w:rPr>
          <w:b/>
          <w:color w:val="1F4E8C"/>
          <w:sz w:val="18"/>
        </w:rPr>
        <w:t xml:space="preserve">[KONRAD] </w:t>
      </w:r>
      <w:r>
        <w:rPr>
          <w:b w:val="0"/>
          <w:i w:val="0"/>
          <w:color w:val="1F4E8C"/>
        </w:rPr>
        <w:t>„Dann bin ich da“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Herr Kowalski auch. Er war acht Jahre Rettungssanitäter.“</w:t>
      </w:r>
    </w:p>
    <w:p>
      <w:pPr>
        <w:spacing w:after="100"/>
        <w:ind w:left="227" w:hanging="227"/>
      </w:pPr>
      <w:r>
        <w:rPr>
          <w:b/>
          <w:color w:val="2E7D32"/>
          <w:sz w:val="18"/>
        </w:rPr>
        <w:t xml:space="preserve">[BENNY] </w:t>
      </w:r>
      <w:r>
        <w:rPr>
          <w:b w:val="0"/>
          <w:i w:val="0"/>
          <w:color w:val="2E7D32"/>
        </w:rPr>
        <w:t>„Sieben“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drei Monate.“</w:t>
      </w:r>
    </w:p>
    <w:p>
      <w:pPr>
        <w:spacing w:after="100"/>
        <w:ind w:left="227" w:hanging="227"/>
      </w:pPr>
      <w:r>
        <w:rPr>
          <w:b/>
          <w:color w:val="7B1FA2"/>
          <w:sz w:val="18"/>
        </w:rPr>
        <w:t xml:space="preserve">[ACHIM] </w:t>
      </w:r>
      <w:r>
        <w:rPr>
          <w:b w:val="0"/>
          <w:i w:val="0"/>
          <w:color w:val="7B1FA2"/>
        </w:rPr>
        <w:t>„Und wenn er nichts sagt?“</w:t>
      </w:r>
    </w:p>
    <w:p>
      <w:pPr>
        <w:spacing w:after="100"/>
        <w:ind w:left="227" w:hanging="227"/>
      </w:pPr>
      <w:r>
        <w:rPr>
          <w:b/>
          <w:color w:val="222222"/>
          <w:sz w:val="18"/>
        </w:rPr>
        <w:t xml:space="preserve">[JO] </w:t>
      </w:r>
      <w:r>
        <w:rPr>
          <w:b w:val="0"/>
          <w:i w:val="0"/>
          <w:color w:val="222222"/>
        </w:rPr>
        <w:t>fragte Achim.</w:t>
      </w:r>
    </w:p>
    <w:p>
      <w:pPr>
        <w:spacing w:after="100"/>
        <w:ind w:left="227" w:hanging="227"/>
      </w:pPr>
      <w:r>
        <w:rPr>
          <w:b/>
          <w:color w:val="222222"/>
          <w:sz w:val="18"/>
        </w:rPr>
        <w:t xml:space="preserve">[JO] </w:t>
      </w:r>
      <w:r>
        <w:rPr>
          <w:b w:val="0"/>
          <w:i w:val="0"/>
          <w:color w:val="222222"/>
        </w:rPr>
        <w:t>Ich sah auf den Falkenstein.</w:t>
      </w:r>
    </w:p>
    <w:p>
      <w:pPr>
        <w:spacing w:after="100"/>
        <w:ind w:left="227" w:hanging="227"/>
      </w:pPr>
      <w:r>
        <w:rPr>
          <w:b/>
          <w:color w:val="222222"/>
          <w:sz w:val="18"/>
        </w:rPr>
        <w:t xml:space="preserve">[JO] </w:t>
      </w:r>
      <w:r>
        <w:rPr>
          <w:b w:val="0"/>
          <w:i w:val="0"/>
          <w:color w:val="222222"/>
        </w:rPr>
        <w:t>„Dann hat er wenigstens Hanni Pietzsch gesehen“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will, dass er sie sieht. Wenn sie seinen Namen vorlesen.“</w:t>
      </w:r>
    </w:p>
    <w:p>
      <w:pPr>
        <w:spacing w:after="100"/>
        <w:ind w:left="227" w:hanging="227"/>
      </w:pPr>
      <w:r>
        <w:rPr>
          <w:b/>
          <w:color w:val="222222"/>
          <w:sz w:val="18"/>
        </w:rPr>
        <w:t xml:space="preserve">[JO] </w:t>
      </w:r>
      <w:r>
        <w:rPr>
          <w:b w:val="0"/>
          <w:i w:val="0"/>
          <w:color w:val="222222"/>
        </w:rPr>
        <w:t>Achim sagte nichts. Er trank seinen Tee. Dann nickte er.</w:t>
      </w:r>
    </w:p>
    <w:p>
      <w:pPr>
        <w:spacing w:after="100"/>
        <w:ind w:left="227" w:hanging="227"/>
      </w:pPr>
      <w:r>
        <w:rPr>
          <w:b/>
          <w:color w:val="7B1FA2"/>
          <w:sz w:val="18"/>
        </w:rPr>
        <w:t xml:space="preserve">[ACHIM] </w:t>
      </w:r>
      <w:r>
        <w:rPr>
          <w:b w:val="0"/>
          <w:i w:val="0"/>
          <w:color w:val="7B1FA2"/>
        </w:rPr>
        <w:t>„Ich bin morgen nicht im Dienst“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bin nur ein Mann im Anzug.“</w:t>
      </w:r>
    </w:p>
    <w:p>
      <w:pPr>
        <w:spacing w:after="100"/>
        <w:ind w:left="227" w:hanging="227"/>
      </w:pPr>
      <w:r>
        <w:rPr>
          <w:b/>
          <w:color w:val="222222"/>
          <w:sz w:val="18"/>
        </w:rPr>
        <w:t xml:space="preserve">[JO] </w:t>
      </w:r>
      <w:r>
        <w:rPr>
          <w:b w:val="0"/>
          <w:i w:val="0"/>
          <w:color w:val="222222"/>
        </w:rPr>
        <w:t>„Das weiß ich“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„Aber ein Mann im Anzug darf neben dir stehen“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sah ihn an. Er sah auf den Falkenstein. Er wurde ein bisschen rot. Am Hals. Wie damals, neunzehnhundertsechsundneunzig, mit den Pralinen.</w:t>
      </w:r>
    </w:p>
    <w:p>
      <w:pPr>
        <w:spacing w:after="100"/>
        <w:ind w:left="227" w:hanging="227"/>
      </w:pPr>
      <w:r>
        <w:rPr>
          <w:b/>
          <w:color w:val="222222"/>
          <w:sz w:val="18"/>
        </w:rPr>
        <w:t xml:space="preserve">[JO] </w:t>
      </w:r>
      <w:r>
        <w:rPr>
          <w:b w:val="0"/>
          <w:i w:val="0"/>
          <w:color w:val="222222"/>
        </w:rPr>
        <w:t>Benny stand am Geländer. Er sah hinunter. In die Tiefe. Auf die Dächer. Dann drehte er sich um.</w:t>
      </w:r>
    </w:p>
    <w:p>
      <w:pPr>
        <w:spacing w:after="100"/>
        <w:ind w:left="227" w:hanging="227"/>
      </w:pPr>
      <w:r>
        <w:rPr>
          <w:b/>
          <w:color w:val="2E7D32"/>
          <w:sz w:val="18"/>
        </w:rPr>
        <w:t xml:space="preserve">[BENNY] </w:t>
      </w:r>
      <w:r>
        <w:rPr>
          <w:b w:val="0"/>
          <w:i w:val="0"/>
          <w:color w:val="2E7D32"/>
        </w:rPr>
        <w:t>„Frau Rühle hat geschrieben“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Stein ist morgen trocken. Ab Mittag. Sie sagt, am Sonntag gehen wir hoch. Früh. Wenn ich will.“</w:t>
      </w:r>
    </w:p>
    <w:p>
      <w:pPr>
        <w:spacing w:after="100"/>
        <w:ind w:left="227" w:hanging="227"/>
      </w:pPr>
      <w:r>
        <w:rPr>
          <w:b/>
          <w:color w:val="1F4E8C"/>
          <w:sz w:val="18"/>
        </w:rPr>
        <w:t xml:space="preserve">[KONRAD] </w:t>
      </w:r>
      <w:r>
        <w:rPr>
          <w:b w:val="0"/>
          <w:i w:val="0"/>
          <w:color w:val="1F4E8C"/>
        </w:rPr>
        <w:t>„Und wollen Sie, junger Mann?“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Benny sah auf den Falkenstein. Er sagte nichts. Er nahm einen Kronkorken aus der Jackentasche. Von einer Flasche Malzbier aus dem Bahnhofskiosk. Er drehte ihn zwischen den Fingern. Dann steckte er ihn wieder ein.</w:t>
      </w:r>
    </w:p>
    <w:p>
      <w:pPr>
        <w:spacing w:after="100"/>
        <w:ind w:left="227" w:hanging="227"/>
      </w:pPr>
      <w:r>
        <w:rPr>
          <w:b/>
          <w:color w:val="2E7D32"/>
          <w:sz w:val="18"/>
        </w:rPr>
        <w:t xml:space="preserve">[BENNY] </w:t>
      </w:r>
      <w:r>
        <w:rPr>
          <w:b w:val="0"/>
          <w:i w:val="0"/>
          <w:color w:val="2E7D32"/>
        </w:rPr>
        <w:t>„Ich hab ihm Hallo gesagt“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„Am Ring. Jetzt muss ich ihm auch was aufschreiben.“</w:t>
      </w:r>
    </w:p>
    <w:p>
      <w:pPr>
        <w:spacing w:after="100"/>
        <w:ind w:left="227" w:hanging="227"/>
      </w:pPr>
      <w:r>
        <w:rPr>
          <w:b/>
          <w:color w:val="222222"/>
          <w:sz w:val="18"/>
        </w:rPr>
        <w:t xml:space="preserve">[JO] </w:t>
      </w:r>
      <w:r>
        <w:rPr>
          <w:b w:val="0"/>
          <w:i w:val="0"/>
          <w:color w:val="222222"/>
        </w:rPr>
        <w:t>Am Abend kam eine Nachricht vom Mechaniker aus Köln. Ein Foto. Herr Becker. Die Knospe. Groß. Rosa. Mit einem Spalt an der Spitze, der jetzt breiter war.</w:t>
      </w:r>
    </w:p>
    <w:p>
      <w:pPr>
        <w:spacing w:after="100"/>
        <w:ind w:left="227" w:hanging="227"/>
      </w:pPr>
      <w:r>
        <w:rPr>
          <w:b/>
          <w:color w:val="222222"/>
          <w:sz w:val="18"/>
        </w:rPr>
        <w:t xml:space="preserve">[JO] </w:t>
      </w:r>
      <w:r>
        <w:rPr>
          <w:b w:val="0"/>
          <w:i w:val="0"/>
          <w:color w:val="222222"/>
        </w:rPr>
        <w:t>Darunter stand: Heute nicht. Er wartet auf euch.</w:t>
      </w:r>
    </w:p>
    <w:p>
      <w:pPr>
        <w:spacing w:after="100"/>
        <w:ind w:left="227" w:hanging="227"/>
      </w:pPr>
      <w:r>
        <w:rPr>
          <w:b/>
          <w:color w:val="222222"/>
          <w:sz w:val="18"/>
        </w:rPr>
        <w:t xml:space="preserve">[JO] </w:t>
      </w:r>
      <w:r>
        <w:rPr>
          <w:b w:val="0"/>
          <w:i/>
          <w:color w:val="222222"/>
        </w:rPr>
        <w:t>Aus Jos Spesenbuch: Personenaufzug Bad Schandau, fünf Personen und ein Hund, Berg- und Talfahrt: 18,00 Euro. Neunzig Sekunden, von Benny gezählt: stimmt. Ein Anzug in einer Hülle, acht Stunden im Zug: noch nicht ausgepackt. Ich habe ihn eingetragen. Unter „Morgen“.</w:t>
      </w:r>
    </w:p>
    <w:p>
      <w:r>
        <w:br w:type="page"/>
      </w:r>
    </w:p>
    <w:p>
      <w:pPr>
        <w:spacing w:before="0" w:after="40"/>
      </w:pPr>
      <w:r>
        <w:rPr>
          <w:b w:val="0"/>
          <w:i w:val="0"/>
          <w:color w:val="6B6B6B"/>
          <w:sz w:val="20"/>
        </w:rPr>
        <w:t>Kapitel 17</w:t>
      </w:r>
    </w:p>
    <w:p>
      <w:pPr>
        <w:spacing w:before="0" w:after="80"/>
      </w:pPr>
      <w:r>
        <w:rPr>
          <w:b w:val="0"/>
          <w:i w:val="0"/>
          <w:sz w:val="32"/>
        </w:rPr>
        <w:t>Falkensteinblick</w:t>
      </w:r>
    </w:p>
    <w:p>
      <w:pPr>
        <w:spacing w:after="100"/>
        <w:ind w:left="227" w:hanging="227"/>
      </w:pPr>
      <w:r>
        <w:rPr>
          <w:b/>
          <w:color w:val="222222"/>
          <w:sz w:val="18"/>
        </w:rPr>
        <w:t xml:space="preserve">[JO] </w:t>
      </w:r>
      <w:r>
        <w:rPr>
          <w:b w:val="0"/>
          <w:i w:val="0"/>
          <w:color w:val="222222"/>
        </w:rPr>
        <w:t>Kapitel 17. Falkensteinblick.</w:t>
      </w:r>
    </w:p>
    <w:p>
      <w:pPr>
        <w:spacing w:after="100"/>
        <w:ind w:left="227" w:hanging="227"/>
      </w:pPr>
      <w:r>
        <w:rPr>
          <w:b/>
          <w:color w:val="222222"/>
          <w:sz w:val="18"/>
        </w:rPr>
        <w:t xml:space="preserve">[JO] </w:t>
      </w:r>
      <w:r>
        <w:rPr>
          <w:b w:val="0"/>
          <w:i w:val="0"/>
          <w:color w:val="222222"/>
        </w:rPr>
        <w:t>Der Falkensteinblick war eine Lichtung. Am Wanderweg, eine halbe Stunde von der Straße. Mit ein paar Bänken und einem Brunnen aus Sandstein und einem Blick über die Baumwipfel, bis hinüber zum Falkenstein, der dort stand, breit und allein, in der Mittagssonne, als hätte er auf etwas gewartet.</w:t>
      </w:r>
    </w:p>
    <w:p>
      <w:pPr>
        <w:spacing w:after="100"/>
        <w:ind w:left="227" w:hanging="227"/>
      </w:pPr>
      <w:r>
        <w:rPr>
          <w:b/>
          <w:color w:val="222222"/>
          <w:sz w:val="18"/>
        </w:rPr>
        <w:t xml:space="preserve">[JO] </w:t>
      </w:r>
      <w:r>
        <w:rPr>
          <w:b w:val="0"/>
          <w:i w:val="0"/>
          <w:color w:val="222222"/>
        </w:rPr>
        <w:t>Am Rand der Lichtung stand die Tafel. Auf einem Sockel aus Sandstein. Unter einem grünen Tuch. Daneben ein Rednerpult. Und Stuhlreihen. Fünfzig Stühle. Alle besetzt. Und dahinter noch mal so viele Leute, die standen. Alte Männer mit Kniebundhosen und roten Socken. Junge mit Kletterhelmen am Rucksack. Familien. Kinder. Ein Mann mit einer Kamera von der Zeitung. Der Bürgermeister mit einer Kette um den Hals.</w:t>
      </w:r>
    </w:p>
    <w:p>
      <w:pPr>
        <w:spacing w:after="100"/>
        <w:ind w:left="227" w:hanging="227"/>
      </w:pPr>
      <w:r>
        <w:rPr>
          <w:b/>
          <w:color w:val="222222"/>
          <w:sz w:val="18"/>
        </w:rPr>
        <w:t xml:space="preserve">[JO] </w:t>
      </w:r>
      <w:r>
        <w:rPr>
          <w:b w:val="0"/>
          <w:i w:val="0"/>
          <w:color w:val="222222"/>
        </w:rPr>
        <w:t>Und die Bergmannskapelle. Zwölf Männer und drei Frauen. In schwarzen Uniformen mit goldenen Knöpfen und Federbüschen an den Hüten. Mit Trompeten und Posaunen und einer Tuba, die so groß war, dass der Mann dahinter verschwand.</w:t>
      </w:r>
    </w:p>
    <w:p>
      <w:pPr>
        <w:spacing w:after="100"/>
        <w:ind w:left="227" w:hanging="227"/>
      </w:pPr>
      <w:r>
        <w:rPr>
          <w:b/>
          <w:color w:val="222222"/>
          <w:sz w:val="18"/>
        </w:rPr>
        <w:t xml:space="preserve">[JO] </w:t>
      </w:r>
      <w:r>
        <w:rPr>
          <w:b w:val="0"/>
          <w:i w:val="0"/>
          <w:color w:val="222222"/>
        </w:rPr>
        <w:t>Wir standen hinten. Am Rand. Unter einer Kiefer. Konrad im schwarzen Mantel, mit dem Hut. Benny im Kapuzenpulli. Achim im Anzug. Er hatte ihn am Morgen ausgepackt. Er hatte ihn gebügelt. In Gottfried Wendlers Küche. Mit einem Bügeleisen von neunzehnhundertsiebzig. Ich hatte ihm zugesehen.</w:t>
      </w:r>
    </w:p>
    <w:p>
      <w:pPr>
        <w:spacing w:after="100"/>
        <w:ind w:left="227" w:hanging="227"/>
      </w:pPr>
      <w:r>
        <w:rPr>
          <w:b/>
          <w:color w:val="222222"/>
          <w:sz w:val="18"/>
        </w:rPr>
        <w:t xml:space="preserve">[JO] </w:t>
      </w:r>
      <w:r>
        <w:rPr>
          <w:b w:val="0"/>
          <w:i w:val="0"/>
          <w:color w:val="222222"/>
        </w:rPr>
        <w:t>Nadine Rühle stand bei den Rangern. Steffen Gräfe stand neben dem Brunnen. Ohne Krawatte. Er sah zu uns herüber. Er nickte.</w:t>
      </w:r>
    </w:p>
    <w:p>
      <w:pPr>
        <w:spacing w:after="100"/>
        <w:ind w:left="227" w:hanging="227"/>
      </w:pPr>
      <w:r>
        <w:rPr>
          <w:b/>
          <w:color w:val="222222"/>
          <w:sz w:val="18"/>
        </w:rPr>
        <w:t xml:space="preserve">[JO] </w:t>
      </w:r>
      <w:r>
        <w:rPr>
          <w:b w:val="0"/>
          <w:i w:val="0"/>
          <w:color w:val="222222"/>
        </w:rPr>
        <w:t>Um zwei Uhr kam Egon Lämmel.</w:t>
      </w:r>
    </w:p>
    <w:p>
      <w:pPr>
        <w:spacing w:after="100"/>
        <w:ind w:left="227" w:hanging="227"/>
      </w:pPr>
      <w:r>
        <w:rPr>
          <w:b/>
          <w:color w:val="222222"/>
          <w:sz w:val="18"/>
        </w:rPr>
        <w:t xml:space="preserve">[JO] </w:t>
      </w:r>
      <w:r>
        <w:rPr>
          <w:b w:val="0"/>
          <w:i w:val="0"/>
          <w:color w:val="222222"/>
        </w:rPr>
        <w:t>Rico schob ihn. Im Rollstuhl. Über den Waldweg. Langsam. Die Räder knirschten im Sand. Egon Lämmel trug einen dunklen Anzug und eine Krawatte und eine Kletterernadel am Revers. Die weißen Haare waren nach hinten gekämmt. Er saß sehr gerade. Die Leute klatschten. Die Kapelle spielte einen Tusch.</w:t>
      </w:r>
    </w:p>
    <w:p>
      <w:pPr>
        <w:spacing w:after="100"/>
        <w:ind w:left="227" w:hanging="227"/>
      </w:pPr>
      <w:r>
        <w:rPr>
          <w:b/>
          <w:color w:val="222222"/>
          <w:sz w:val="18"/>
        </w:rPr>
        <w:t xml:space="preserve">[JO] </w:t>
      </w:r>
      <w:r>
        <w:rPr>
          <w:b w:val="0"/>
          <w:i w:val="0"/>
          <w:color w:val="222222"/>
        </w:rPr>
        <w:t>Rico sah zu uns herüber. Einmal. Dann nicht mehr.</w:t>
      </w:r>
    </w:p>
    <w:p>
      <w:pPr>
        <w:spacing w:after="100"/>
        <w:ind w:left="227" w:hanging="227"/>
      </w:pPr>
      <w:r>
        <w:rPr>
          <w:b/>
          <w:color w:val="222222"/>
          <w:sz w:val="18"/>
        </w:rPr>
        <w:t xml:space="preserve">[JO] </w:t>
      </w:r>
      <w:r>
        <w:rPr>
          <w:b w:val="0"/>
          <w:i w:val="0"/>
          <w:color w:val="222222"/>
        </w:rPr>
        <w:t>Sie stellten den Rollstuhl in die erste Reihe. Vor die Tafel. Vor das grüne Tuch. Egon Lämmel sah auf das Tuch. Dann über die Wipfel. Zum Falkenstein.</w:t>
      </w:r>
    </w:p>
    <w:p>
      <w:pPr>
        <w:spacing w:after="100"/>
        <w:ind w:left="227" w:hanging="227"/>
      </w:pPr>
      <w:r>
        <w:rPr>
          <w:b/>
          <w:color w:val="222222"/>
          <w:sz w:val="18"/>
        </w:rPr>
        <w:t xml:space="preserve">[JO] </w:t>
      </w:r>
      <w:r>
        <w:rPr>
          <w:b w:val="0"/>
          <w:i w:val="0"/>
          <w:color w:val="222222"/>
        </w:rPr>
        <w:t>Der Bürgermeister sprach. Von Tradition. Von hundertsechzig Jahren Klettern in der Sächsischen Schweiz. Von Mut. Von Kameradschaft. Von einem jungen Mann, der neunzehnhundertfünfundsechzig den Nordriss bezwungen hatte, an dem alle vor ihm gescheitert waren. Die Leute klatschten. Egon Lämmel sah auf den Falkenstein.</w:t>
      </w:r>
    </w:p>
    <w:p>
      <w:pPr>
        <w:spacing w:after="100"/>
        <w:ind w:left="227" w:hanging="227"/>
      </w:pPr>
      <w:r>
        <w:rPr>
          <w:b/>
          <w:color w:val="222222"/>
          <w:sz w:val="18"/>
        </w:rPr>
        <w:t xml:space="preserve">[JO] </w:t>
      </w:r>
      <w:r>
        <w:rPr>
          <w:b w:val="0"/>
          <w:i w:val="0"/>
          <w:color w:val="222222"/>
        </w:rPr>
        <w:t>Dann kam Hanni Pietzsch.</w:t>
      </w:r>
    </w:p>
    <w:p>
      <w:pPr>
        <w:spacing w:after="100"/>
        <w:ind w:left="227" w:hanging="227"/>
      </w:pPr>
      <w:r>
        <w:rPr>
          <w:b/>
          <w:color w:val="222222"/>
          <w:sz w:val="18"/>
        </w:rPr>
        <w:t xml:space="preserve">[JO] </w:t>
      </w:r>
      <w:r>
        <w:rPr>
          <w:b w:val="0"/>
          <w:i w:val="0"/>
          <w:color w:val="222222"/>
        </w:rPr>
        <w:t>Sie kam allein. Den Waldweg herauf. Langsam. In einem dunkelblauen Kleid, das sehr alt war und sehr ordentlich, und mit einem kleinen Hut. Gottfried Wendler ging zwei Schritte hinter ihr. Sie hatte ihm gesagt, er solle nicht neben ihr gehen. Sie wolle das allein.</w:t>
      </w:r>
    </w:p>
    <w:p>
      <w:pPr>
        <w:spacing w:after="100"/>
        <w:ind w:left="227" w:hanging="227"/>
      </w:pPr>
      <w:r>
        <w:rPr>
          <w:b/>
          <w:color w:val="222222"/>
          <w:sz w:val="18"/>
        </w:rPr>
        <w:t xml:space="preserve">[JO] </w:t>
      </w:r>
      <w:r>
        <w:rPr>
          <w:b w:val="0"/>
          <w:i w:val="0"/>
          <w:color w:val="222222"/>
        </w:rPr>
        <w:t>Sie ging an den Stuhlreihen vorbei. Nach vorne. In die erste Reihe. Da war ein Stuhl frei. Einer. Neben dem Rollstuhl. Konrad hatte ihn am Morgen reserviert. Mit seinem Hut. Er hatte den Hut eine Stunde lang dort liegen lassen und war barhäuptig unter der Kiefer gestanden.</w:t>
      </w:r>
    </w:p>
    <w:p>
      <w:pPr>
        <w:spacing w:after="100"/>
        <w:ind w:left="227" w:hanging="227"/>
      </w:pPr>
      <w:r>
        <w:rPr>
          <w:b/>
          <w:color w:val="222222"/>
          <w:sz w:val="18"/>
        </w:rPr>
        <w:t xml:space="preserve">[JO] </w:t>
      </w:r>
      <w:r>
        <w:rPr>
          <w:b w:val="0"/>
          <w:i w:val="0"/>
          <w:color w:val="222222"/>
        </w:rPr>
        <w:t>Hanni Pietzsch nahm den Hut vom Stuhl. Sie setzte sich. Sie legte den Hut auf ihren Schoß.</w:t>
      </w:r>
    </w:p>
    <w:p>
      <w:pPr>
        <w:spacing w:after="100"/>
        <w:ind w:left="227" w:hanging="227"/>
      </w:pPr>
      <w:r>
        <w:rPr>
          <w:b/>
          <w:color w:val="222222"/>
          <w:sz w:val="18"/>
        </w:rPr>
        <w:t xml:space="preserve">[JO] </w:t>
      </w:r>
      <w:r>
        <w:rPr>
          <w:b w:val="0"/>
          <w:i w:val="0"/>
          <w:color w:val="222222"/>
        </w:rPr>
        <w:t>Egon Lämmel drehte den Kopf.</w:t>
      </w:r>
    </w:p>
    <w:p>
      <w:pPr>
        <w:spacing w:after="100"/>
        <w:ind w:left="227" w:hanging="227"/>
      </w:pPr>
      <w:r>
        <w:rPr>
          <w:b/>
          <w:color w:val="222222"/>
          <w:sz w:val="18"/>
        </w:rPr>
        <w:t xml:space="preserve">[JO] </w:t>
      </w:r>
      <w:r>
        <w:rPr>
          <w:b w:val="0"/>
          <w:i w:val="0"/>
          <w:color w:val="222222"/>
        </w:rPr>
        <w:t>Er sah sie an. Lange. Das Gesicht bewegte sich nicht. Nur unter dem weißen Bart, an der Oberlippe, zuckte es.</w:t>
      </w:r>
    </w:p>
    <w:p>
      <w:pPr>
        <w:spacing w:after="100"/>
        <w:ind w:left="227" w:hanging="227"/>
      </w:pPr>
      <w:r>
        <w:rPr>
          <w:b/>
          <w:color w:val="7B1FA2"/>
          <w:sz w:val="18"/>
        </w:rPr>
        <w:t xml:space="preserve">[EGON] </w:t>
      </w:r>
      <w:r>
        <w:rPr>
          <w:b w:val="0"/>
          <w:i w:val="0"/>
          <w:color w:val="7B1FA2"/>
        </w:rPr>
        <w:t>„Hanni“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Hanni Pietzsch sah nach vorne. Auf das grüne Tuch.</w:t>
      </w:r>
    </w:p>
    <w:p>
      <w:pPr>
        <w:spacing w:after="100"/>
        <w:ind w:left="227" w:hanging="227"/>
      </w:pPr>
      <w:r>
        <w:rPr>
          <w:b/>
          <w:color w:val="7B1FA2"/>
          <w:sz w:val="18"/>
        </w:rPr>
        <w:t xml:space="preserve">[HANNI] </w:t>
      </w:r>
      <w:r>
        <w:rPr>
          <w:b w:val="0"/>
          <w:i w:val="0"/>
          <w:color w:val="7B1FA2"/>
        </w:rPr>
        <w:t>„Egon“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Der Bürgermeister hatte aufgehört zu reden. Er sah auf seine Karte. Dann auf Rico. Rico sollte jetzt sprechen. Als Sohn. Und dann das Tuch abziehen.</w:t>
      </w:r>
    </w:p>
    <w:p>
      <w:pPr>
        <w:spacing w:after="100"/>
        <w:ind w:left="227" w:hanging="227"/>
      </w:pPr>
      <w:r>
        <w:rPr>
          <w:b/>
          <w:color w:val="222222"/>
          <w:sz w:val="18"/>
        </w:rPr>
        <w:t xml:space="preserve">[JO] </w:t>
      </w:r>
      <w:r>
        <w:rPr>
          <w:b w:val="0"/>
          <w:i w:val="0"/>
          <w:color w:val="222222"/>
        </w:rPr>
        <w:t>Rico Lämmel stand auf. Er ging zum Pult. Er legte ein Blatt Papier darauf. Er sah auf das Blatt.</w:t>
      </w:r>
    </w:p>
    <w:p>
      <w:pPr>
        <w:spacing w:after="100"/>
        <w:ind w:left="227" w:hanging="227"/>
      </w:pPr>
      <w:r>
        <w:rPr>
          <w:b/>
          <w:color w:val="222222"/>
          <w:sz w:val="18"/>
        </w:rPr>
        <w:t xml:space="preserve">[JO] </w:t>
      </w:r>
      <w:r>
        <w:rPr>
          <w:b w:val="0"/>
          <w:i w:val="0"/>
          <w:color w:val="222222"/>
        </w:rPr>
        <w:t>Er sah lange darauf.</w:t>
      </w:r>
    </w:p>
    <w:p>
      <w:pPr>
        <w:spacing w:after="100"/>
        <w:ind w:left="227" w:hanging="227"/>
      </w:pPr>
      <w:r>
        <w:rPr>
          <w:b/>
          <w:color w:val="222222"/>
          <w:sz w:val="18"/>
        </w:rPr>
        <w:t xml:space="preserve">[JO] </w:t>
      </w:r>
      <w:r>
        <w:rPr>
          <w:b w:val="0"/>
          <w:i w:val="0"/>
          <w:color w:val="222222"/>
        </w:rPr>
        <w:t>Dann sah er auf. Auf die Leute. Auf die Kapelle. Auf seinen Vater in der ersten Reihe. Auf Hanni Pietzsch daneben, mit Konrads Hut auf dem Schoß.</w:t>
      </w:r>
    </w:p>
    <w:p>
      <w:pPr>
        <w:spacing w:after="100"/>
        <w:ind w:left="227" w:hanging="227"/>
      </w:pPr>
      <w:r>
        <w:rPr>
          <w:b/>
          <w:color w:val="7B1FA2"/>
          <w:sz w:val="18"/>
        </w:rPr>
        <w:t xml:space="preserve">[RICO] </w:t>
      </w:r>
      <w:r>
        <w:rPr>
          <w:b w:val="0"/>
          <w:i w:val="0"/>
          <w:color w:val="7B1FA2"/>
        </w:rPr>
        <w:t>„Ich kann das nicht vorlesen“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Es wurde sehr still auf der Lichtung. Ein Specht klopfte im Wald.</w:t>
      </w:r>
    </w:p>
    <w:p>
      <w:pPr>
        <w:spacing w:after="100"/>
        <w:ind w:left="227" w:hanging="227"/>
      </w:pPr>
      <w:r>
        <w:rPr>
          <w:b/>
          <w:color w:val="7B1FA2"/>
          <w:sz w:val="18"/>
        </w:rPr>
        <w:t xml:space="preserve">[RICO] </w:t>
      </w:r>
      <w:r>
        <w:rPr>
          <w:b w:val="0"/>
          <w:i w:val="0"/>
          <w:color w:val="7B1FA2"/>
        </w:rPr>
        <w:t>„Ich hab das aufgeschrieben“</w:t>
      </w:r>
    </w:p>
    <w:p>
      <w:pPr>
        <w:spacing w:after="100"/>
        <w:ind w:left="227" w:hanging="227"/>
      </w:pPr>
      <w:r>
        <w:rPr>
          <w:b/>
          <w:color w:val="222222"/>
          <w:sz w:val="18"/>
        </w:rPr>
        <w:t xml:space="preserve">[JO] </w:t>
      </w:r>
      <w:r>
        <w:rPr>
          <w:b w:val="0"/>
          <w:i w:val="0"/>
          <w:color w:val="222222"/>
        </w:rPr>
        <w:t>sagte Rico Lämmel.</w:t>
      </w:r>
    </w:p>
    <w:p>
      <w:pPr>
        <w:spacing w:after="100"/>
        <w:ind w:left="227" w:hanging="227"/>
      </w:pPr>
      <w:r>
        <w:rPr>
          <w:b/>
          <w:color w:val="7B1FA2"/>
          <w:sz w:val="18"/>
        </w:rPr>
        <w:t xml:space="preserve">[RICO] </w:t>
      </w:r>
      <w:r>
        <w:rPr>
          <w:b w:val="0"/>
          <w:i w:val="0"/>
          <w:color w:val="7B1FA2"/>
        </w:rPr>
        <w:t>„Vor drei Wochen. Und es stimmt nicht.“</w:t>
      </w:r>
    </w:p>
    <w:p>
      <w:pPr>
        <w:spacing w:after="100"/>
        <w:ind w:left="227" w:hanging="227"/>
      </w:pPr>
      <w:r>
        <w:rPr>
          <w:b/>
          <w:color w:val="222222"/>
          <w:sz w:val="18"/>
        </w:rPr>
        <w:t xml:space="preserve">[JO] </w:t>
      </w:r>
      <w:r>
        <w:rPr>
          <w:b w:val="0"/>
          <w:i w:val="0"/>
          <w:color w:val="222222"/>
        </w:rPr>
        <w:t>Er sah auf seinen Vater.</w:t>
      </w:r>
    </w:p>
    <w:p>
      <w:pPr>
        <w:spacing w:after="100"/>
        <w:ind w:left="227" w:hanging="227"/>
      </w:pPr>
      <w:r>
        <w:rPr>
          <w:b/>
          <w:color w:val="7B1FA2"/>
          <w:sz w:val="18"/>
        </w:rPr>
        <w:t xml:space="preserve">[RICO] </w:t>
      </w:r>
      <w:r>
        <w:rPr>
          <w:b w:val="0"/>
          <w:i w:val="0"/>
          <w:color w:val="7B1FA2"/>
        </w:rPr>
        <w:t>„Papa. Ich hab Arnos Tourenbuch gelesen.“</w:t>
      </w:r>
    </w:p>
    <w:p>
      <w:pPr>
        <w:spacing w:after="100"/>
        <w:ind w:left="227" w:hanging="227"/>
      </w:pPr>
      <w:r>
        <w:rPr>
          <w:b/>
          <w:color w:val="222222"/>
          <w:sz w:val="18"/>
        </w:rPr>
        <w:t xml:space="preserve">[JO] </w:t>
      </w:r>
      <w:r>
        <w:rPr>
          <w:b w:val="0"/>
          <w:i w:val="0"/>
          <w:color w:val="222222"/>
        </w:rPr>
        <w:t>Egon Lämmel sah seinen Sohn an. Er sagte nichts.</w:t>
      </w:r>
    </w:p>
    <w:p>
      <w:pPr>
        <w:spacing w:after="100"/>
        <w:ind w:left="227" w:hanging="227"/>
      </w:pPr>
      <w:r>
        <w:rPr>
          <w:b/>
          <w:color w:val="222222"/>
          <w:sz w:val="18"/>
        </w:rPr>
        <w:t xml:space="preserve">[JO] </w:t>
      </w:r>
      <w:r>
        <w:rPr>
          <w:b w:val="0"/>
          <w:i w:val="0"/>
          <w:color w:val="222222"/>
        </w:rPr>
        <w:t>Ich ging nach vorne. Durch die Reihen. Ich hatte etwas in der Hand. Ein großes Blatt. Ein Foto. Benny hatte es am Morgen in Pirna drucken lassen. Schwarz-weiß. So groß wie eine Zeitung. Die Seite aus dem Gipfelbuch, im Licht der Schreibtischlampe. Mit den Rillen. Mit den Schatten. Mit Egon Lämmels Eintrag in Tinte darüber. Und darunter, deutlich, für jeden, der sehen wollte: Nordriss. I. Beg. K. Pietzsch, VS. A. Wendler. 17.40.</w:t>
      </w:r>
    </w:p>
    <w:p>
      <w:pPr>
        <w:spacing w:after="100"/>
        <w:ind w:left="227" w:hanging="227"/>
      </w:pPr>
      <w:r>
        <w:rPr>
          <w:b/>
          <w:color w:val="222222"/>
          <w:sz w:val="18"/>
        </w:rPr>
        <w:t xml:space="preserve">[JO] </w:t>
      </w:r>
      <w:r>
        <w:rPr>
          <w:b w:val="0"/>
          <w:i w:val="0"/>
          <w:color w:val="222222"/>
        </w:rPr>
        <w:t>Ich legte es Egon Lämmel auf die Knie. Auf die Decke.</w:t>
      </w:r>
    </w:p>
    <w:p>
      <w:pPr>
        <w:spacing w:after="100"/>
        <w:ind w:left="227" w:hanging="227"/>
      </w:pPr>
      <w:r>
        <w:rPr>
          <w:b/>
          <w:color w:val="222222"/>
          <w:sz w:val="18"/>
        </w:rPr>
        <w:t xml:space="preserve">[JO] </w:t>
      </w:r>
      <w:r>
        <w:rPr>
          <w:b w:val="0"/>
          <w:i w:val="0"/>
          <w:color w:val="222222"/>
        </w:rPr>
        <w:t>Er sah darauf.</w:t>
      </w:r>
    </w:p>
    <w:p>
      <w:pPr>
        <w:spacing w:after="100"/>
        <w:ind w:left="227" w:hanging="227"/>
      </w:pPr>
      <w:r>
        <w:rPr>
          <w:b/>
          <w:color w:val="222222"/>
          <w:sz w:val="18"/>
        </w:rPr>
        <w:t xml:space="preserve">[JO] </w:t>
      </w:r>
      <w:r>
        <w:rPr>
          <w:b w:val="0"/>
          <w:i w:val="0"/>
          <w:color w:val="222222"/>
        </w:rPr>
        <w:t>Er sah sehr lange darauf. Seine krummen Finger fuhren über das Papier. Über die Linie. Den Riss. Den kleinen Kreis mit dem Kreuz. Über die Namen. Über seinen eigenen Namen in Tinte, quer darüber. Allein.</w:t>
      </w:r>
    </w:p>
    <w:p>
      <w:pPr>
        <w:spacing w:after="100"/>
        <w:ind w:left="227" w:hanging="227"/>
      </w:pPr>
      <w:r>
        <w:rPr>
          <w:b/>
          <w:color w:val="222222"/>
          <w:sz w:val="18"/>
        </w:rPr>
        <w:t xml:space="preserve">[JO] </w:t>
      </w:r>
      <w:r>
        <w:rPr>
          <w:b w:val="0"/>
          <w:i w:val="0"/>
          <w:color w:val="222222"/>
        </w:rPr>
        <w:t>Dann nahm er die Brille ab.</w:t>
      </w:r>
    </w:p>
    <w:p>
      <w:pPr>
        <w:spacing w:after="100"/>
        <w:ind w:left="227" w:hanging="227"/>
      </w:pPr>
      <w:r>
        <w:rPr>
          <w:b/>
          <w:color w:val="7B1FA2"/>
          <w:sz w:val="18"/>
        </w:rPr>
        <w:t xml:space="preserve">[EGON] </w:t>
      </w:r>
      <w:r>
        <w:rPr>
          <w:b w:val="0"/>
          <w:i w:val="0"/>
          <w:color w:val="7B1FA2"/>
        </w:rPr>
        <w:t>„Er hat gesungen“</w:t>
      </w:r>
    </w:p>
    <w:p>
      <w:pPr>
        <w:spacing w:after="100"/>
        <w:ind w:left="227" w:hanging="227"/>
      </w:pPr>
      <w:r>
        <w:rPr>
          <w:b/>
          <w:color w:val="222222"/>
          <w:sz w:val="18"/>
        </w:rPr>
        <w:t xml:space="preserve">[JO] </w:t>
      </w:r>
      <w:r>
        <w:rPr>
          <w:b w:val="0"/>
          <w:i w:val="0"/>
          <w:color w:val="222222"/>
        </w:rPr>
        <w:t>sagte Egon Lämmel.</w:t>
      </w:r>
    </w:p>
    <w:p>
      <w:pPr>
        <w:spacing w:after="100"/>
        <w:ind w:left="227" w:hanging="227"/>
      </w:pPr>
      <w:r>
        <w:rPr>
          <w:b/>
          <w:color w:val="222222"/>
          <w:sz w:val="18"/>
        </w:rPr>
        <w:t xml:space="preserve">[JO] </w:t>
      </w:r>
      <w:r>
        <w:rPr>
          <w:b w:val="0"/>
          <w:i w:val="0"/>
          <w:color w:val="222222"/>
        </w:rPr>
        <w:t>Er sagte es leise. Aber auf der Lichtung war es so still, dass man es bis zur Kapelle hörte.</w:t>
      </w:r>
    </w:p>
    <w:p>
      <w:pPr>
        <w:spacing w:after="100"/>
        <w:ind w:left="227" w:hanging="227"/>
      </w:pPr>
      <w:r>
        <w:rPr>
          <w:b/>
          <w:color w:val="7B1FA2"/>
          <w:sz w:val="18"/>
        </w:rPr>
        <w:t xml:space="preserve">[EGON] </w:t>
      </w:r>
      <w:r>
        <w:rPr>
          <w:b w:val="0"/>
          <w:i w:val="0"/>
          <w:color w:val="7B1FA2"/>
        </w:rPr>
        <w:t>„Ich bin raufgekommen“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[EGON] </w:t>
      </w:r>
      <w:r>
        <w:rPr>
          <w:b w:val="0"/>
          <w:i w:val="0"/>
          <w:color w:val="7B1FA2"/>
        </w:rPr>
        <w:t>„Über den Turnerweg. Ich hab den Arno im Kamin getroffen. Ich hab gesehen, wie er guckt. So guckt einer, der was geschafft hat. Ich hab gewusst, was. Bevor ich oben war.“</w:t>
      </w:r>
    </w:p>
    <w:p>
      <w:pPr>
        <w:spacing w:after="100"/>
        <w:ind w:left="227" w:hanging="227"/>
      </w:pPr>
      <w:r>
        <w:rPr>
          <w:b/>
          <w:color w:val="222222"/>
          <w:sz w:val="18"/>
        </w:rPr>
        <w:t xml:space="preserve">[JO] </w:t>
      </w:r>
      <w:r>
        <w:rPr>
          <w:b w:val="0"/>
          <w:i w:val="0"/>
          <w:color w:val="222222"/>
        </w:rPr>
        <w:t>Er sah auf das Blatt.</w:t>
      </w:r>
    </w:p>
    <w:p>
      <w:pPr>
        <w:spacing w:after="100"/>
        <w:ind w:left="227" w:hanging="227"/>
      </w:pPr>
      <w:r>
        <w:rPr>
          <w:b/>
          <w:color w:val="7B1FA2"/>
          <w:sz w:val="18"/>
        </w:rPr>
        <w:t xml:space="preserve">[EGON] </w:t>
      </w:r>
      <w:r>
        <w:rPr>
          <w:b w:val="0"/>
          <w:i w:val="0"/>
          <w:color w:val="7B1FA2"/>
        </w:rPr>
        <w:t>„Und oben hab ich das Buch aufgemacht. Und da war die Seite. Die ganze Seite. Mit der Zeichnung. Mit meinem Riss.“</w:t>
      </w:r>
    </w:p>
    <w:p>
      <w:pPr>
        <w:spacing w:after="100"/>
        <w:ind w:left="227" w:hanging="227"/>
      </w:pPr>
      <w:r>
        <w:rPr>
          <w:b/>
          <w:color w:val="222222"/>
          <w:sz w:val="18"/>
        </w:rPr>
        <w:t xml:space="preserve">[JO] </w:t>
      </w:r>
      <w:r>
        <w:rPr>
          <w:b w:val="0"/>
          <w:i w:val="0"/>
          <w:color w:val="222222"/>
        </w:rPr>
        <w:t>Hanni Pietzsch saß ganz still neben ihm. Sie sah nach vorne.</w:t>
      </w:r>
    </w:p>
    <w:p>
      <w:pPr>
        <w:spacing w:after="100"/>
        <w:ind w:left="227" w:hanging="227"/>
      </w:pPr>
      <w:r>
        <w:rPr>
          <w:b/>
          <w:color w:val="7B1FA2"/>
          <w:sz w:val="18"/>
        </w:rPr>
        <w:t xml:space="preserve">[EGON] </w:t>
      </w:r>
      <w:r>
        <w:rPr>
          <w:b w:val="0"/>
          <w:i w:val="0"/>
          <w:color w:val="7B1FA2"/>
        </w:rPr>
        <w:t>„Und dann hab ich ihn singen gehört“</w:t>
      </w:r>
    </w:p>
    <w:p>
      <w:pPr>
        <w:spacing w:after="100"/>
        <w:ind w:left="227" w:hanging="227"/>
      </w:pPr>
      <w:r>
        <w:rPr>
          <w:b/>
          <w:color w:val="222222"/>
          <w:sz w:val="18"/>
        </w:rPr>
        <w:t xml:space="preserve">[JO] </w:t>
      </w:r>
      <w:r>
        <w:rPr>
          <w:b w:val="0"/>
          <w:i w:val="0"/>
          <w:color w:val="222222"/>
        </w:rPr>
        <w:t>sagte Egon Lämmel.</w:t>
      </w:r>
    </w:p>
    <w:p>
      <w:pPr>
        <w:spacing w:after="100"/>
        <w:ind w:left="227" w:hanging="227"/>
      </w:pPr>
      <w:r>
        <w:rPr>
          <w:b/>
          <w:color w:val="7B1FA2"/>
          <w:sz w:val="18"/>
        </w:rPr>
        <w:t xml:space="preserve">[EGON] </w:t>
      </w:r>
      <w:r>
        <w:rPr>
          <w:b w:val="0"/>
          <w:i w:val="0"/>
          <w:color w:val="7B1FA2"/>
        </w:rPr>
        <w:t>„Von unten. Aus dem Riss. Das Steigerlied. Falsch. Wie immer. Er hing da unten am Seil. An seinem roten Seil. Und hat an seiner Schlinge rumgemacht. Und gesungen.“</w:t>
      </w:r>
    </w:p>
    <w:p>
      <w:pPr>
        <w:spacing w:after="100"/>
        <w:ind w:left="227" w:hanging="227"/>
      </w:pPr>
      <w:r>
        <w:rPr>
          <w:b/>
          <w:color w:val="222222"/>
          <w:sz w:val="18"/>
        </w:rPr>
        <w:t xml:space="preserve">[JO] </w:t>
      </w:r>
      <w:r>
        <w:rPr>
          <w:b w:val="0"/>
          <w:i w:val="0"/>
          <w:color w:val="222222"/>
        </w:rPr>
        <w:t>Seine Stimme brach.</w:t>
      </w:r>
    </w:p>
    <w:p>
      <w:pPr>
        <w:spacing w:after="100"/>
        <w:ind w:left="227" w:hanging="227"/>
      </w:pPr>
      <w:r>
        <w:rPr>
          <w:b/>
          <w:color w:val="7B1FA2"/>
          <w:sz w:val="18"/>
        </w:rPr>
        <w:t xml:space="preserve">[EGON] </w:t>
      </w:r>
      <w:r>
        <w:rPr>
          <w:b w:val="0"/>
          <w:i w:val="0"/>
          <w:color w:val="7B1FA2"/>
        </w:rPr>
        <w:t>„Und das Seil lag über der Kante. Im Ring. Zwanzig Schritte vom Buch.“</w:t>
      </w:r>
    </w:p>
    <w:p>
      <w:pPr>
        <w:spacing w:after="100"/>
        <w:ind w:left="227" w:hanging="227"/>
      </w:pPr>
      <w:r>
        <w:rPr>
          <w:b/>
          <w:color w:val="222222"/>
          <w:sz w:val="18"/>
        </w:rPr>
        <w:t xml:space="preserve">[JO] </w:t>
      </w:r>
      <w:r>
        <w:rPr>
          <w:b w:val="0"/>
          <w:i w:val="0"/>
          <w:color w:val="222222"/>
        </w:rPr>
        <w:t>Er hob die rechte Hand. Die krumme. Er hielt sie in die Luft. Als würde er etwas halten.</w:t>
      </w:r>
    </w:p>
    <w:p>
      <w:pPr>
        <w:spacing w:after="100"/>
        <w:ind w:left="227" w:hanging="227"/>
      </w:pPr>
      <w:r>
        <w:rPr>
          <w:b/>
          <w:color w:val="7B1FA2"/>
          <w:sz w:val="18"/>
        </w:rPr>
        <w:t xml:space="preserve">[EGON] </w:t>
      </w:r>
      <w:r>
        <w:rPr>
          <w:b w:val="0"/>
          <w:i w:val="0"/>
          <w:color w:val="7B1FA2"/>
        </w:rPr>
        <w:t>„Ich wollte nur, dass er aufhört zu singen“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[EGON] </w:t>
      </w:r>
      <w:r>
        <w:rPr>
          <w:b w:val="0"/>
          <w:i w:val="0"/>
          <w:color w:val="7B1FA2"/>
        </w:rPr>
        <w:t>„Nur das. Dass er aufhört.“</w:t>
      </w:r>
    </w:p>
    <w:p>
      <w:pPr>
        <w:spacing w:after="100"/>
        <w:ind w:left="227" w:hanging="227"/>
      </w:pPr>
      <w:r>
        <w:rPr>
          <w:b/>
          <w:color w:val="222222"/>
          <w:sz w:val="18"/>
        </w:rPr>
        <w:t xml:space="preserve">[JO] </w:t>
      </w:r>
      <w:r>
        <w:rPr>
          <w:b w:val="0"/>
          <w:i w:val="0"/>
          <w:color w:val="222222"/>
        </w:rPr>
        <w:t>Er ließ die Hand fallen.</w:t>
      </w:r>
    </w:p>
    <w:p>
      <w:pPr>
        <w:spacing w:after="100"/>
        <w:ind w:left="227" w:hanging="227"/>
      </w:pPr>
      <w:r>
        <w:rPr>
          <w:b/>
          <w:color w:val="7B1FA2"/>
          <w:sz w:val="18"/>
        </w:rPr>
        <w:t xml:space="preserve">[EGON] </w:t>
      </w:r>
      <w:r>
        <w:rPr>
          <w:b w:val="0"/>
          <w:i w:val="0"/>
          <w:color w:val="7B1FA2"/>
        </w:rPr>
        <w:t>„Und dann hat er aufgehört.“</w:t>
      </w:r>
    </w:p>
    <w:p>
      <w:pPr>
        <w:spacing w:after="100"/>
        <w:ind w:left="227" w:hanging="227"/>
      </w:pPr>
      <w:r>
        <w:rPr>
          <w:b/>
          <w:color w:val="222222"/>
          <w:sz w:val="18"/>
        </w:rPr>
        <w:t xml:space="preserve">[JO] </w:t>
      </w:r>
      <w:r>
        <w:rPr>
          <w:b w:val="0"/>
          <w:i w:val="0"/>
          <w:color w:val="222222"/>
        </w:rPr>
        <w:t>Niemand sagte etwas. Niemand bewegte sich. Der Bürgermeister stand am Rand der Lichtung, mit seiner Kette, und hielt die Karte in der Hand, als wäre sie aus Glas. Die Männer von der Kapelle hatten die Instrumente sinken lassen. Der Mann von der Zeitung hatte die Kamera nicht mehr am Auge.</w:t>
      </w:r>
    </w:p>
    <w:p>
      <w:pPr>
        <w:spacing w:after="100"/>
        <w:ind w:left="227" w:hanging="227"/>
      </w:pPr>
      <w:r>
        <w:rPr>
          <w:b/>
          <w:color w:val="222222"/>
          <w:sz w:val="18"/>
        </w:rPr>
        <w:t xml:space="preserve">[JO] </w:t>
      </w:r>
      <w:r>
        <w:rPr>
          <w:b w:val="0"/>
          <w:i w:val="0"/>
          <w:color w:val="222222"/>
        </w:rPr>
        <w:t>Steffen Gräfe war vom Brunnen herübergekommen. Langsam. Er blieb neben dem Rollstuhl stehen. Er sagte nichts.</w:t>
      </w:r>
    </w:p>
    <w:p>
      <w:pPr>
        <w:spacing w:after="100"/>
        <w:ind w:left="227" w:hanging="227"/>
      </w:pPr>
      <w:r>
        <w:rPr>
          <w:b/>
          <w:color w:val="222222"/>
          <w:sz w:val="18"/>
        </w:rPr>
        <w:t xml:space="preserve">[JO] </w:t>
      </w:r>
      <w:r>
        <w:rPr>
          <w:b w:val="0"/>
          <w:i w:val="0"/>
          <w:color w:val="222222"/>
        </w:rPr>
        <w:t>Egon Lämmel griff in die Innentasche seines Anzugs. Er holte eine Brieftasche heraus. Alt. Aus braunem Leder. Weich und abgegriffen. Er öffnete sie. Mit zitternden Fingern. Hinter dem Ausweis, hinter einem Foto, hinter einem gefalteten Zettel, steckte noch etwas. Ein Papier. Grau. Dünn. Zweimal gefaltet. Mit einem gezackten Rand.</w:t>
      </w:r>
    </w:p>
    <w:p>
      <w:pPr>
        <w:spacing w:after="100"/>
        <w:ind w:left="227" w:hanging="227"/>
      </w:pPr>
      <w:r>
        <w:rPr>
          <w:b/>
          <w:color w:val="222222"/>
          <w:sz w:val="18"/>
        </w:rPr>
        <w:t xml:space="preserve">[JO] </w:t>
      </w:r>
      <w:r>
        <w:rPr>
          <w:b w:val="0"/>
          <w:i w:val="0"/>
          <w:color w:val="222222"/>
        </w:rPr>
        <w:t>Er faltete es nicht auf. Er hielt es nur. Einen Moment.</w:t>
      </w:r>
    </w:p>
    <w:p>
      <w:pPr>
        <w:spacing w:after="100"/>
        <w:ind w:left="227" w:hanging="227"/>
      </w:pPr>
      <w:r>
        <w:rPr>
          <w:b/>
          <w:color w:val="222222"/>
          <w:sz w:val="18"/>
        </w:rPr>
        <w:t xml:space="preserve">[JO] </w:t>
      </w:r>
      <w:r>
        <w:rPr>
          <w:b w:val="0"/>
          <w:i w:val="0"/>
          <w:color w:val="222222"/>
        </w:rPr>
        <w:t>Dann drehte er sich zur Seite. Zu Hanni Pietzsch.</w:t>
      </w:r>
    </w:p>
    <w:p>
      <w:pPr>
        <w:spacing w:after="100"/>
        <w:ind w:left="227" w:hanging="227"/>
      </w:pPr>
      <w:r>
        <w:rPr>
          <w:b/>
          <w:color w:val="222222"/>
          <w:sz w:val="18"/>
        </w:rPr>
        <w:t xml:space="preserve">[JO] </w:t>
      </w:r>
      <w:r>
        <w:rPr>
          <w:b w:val="0"/>
          <w:i w:val="0"/>
          <w:color w:val="222222"/>
        </w:rPr>
        <w:t>Und gab es ihr.</w:t>
      </w:r>
    </w:p>
    <w:p>
      <w:pPr>
        <w:spacing w:after="100"/>
        <w:ind w:left="227" w:hanging="227"/>
      </w:pPr>
      <w:r>
        <w:rPr>
          <w:b/>
          <w:color w:val="7B1FA2"/>
          <w:sz w:val="18"/>
        </w:rPr>
        <w:t xml:space="preserve">[EGON] </w:t>
      </w:r>
      <w:r>
        <w:rPr>
          <w:b w:val="0"/>
          <w:i w:val="0"/>
          <w:color w:val="7B1FA2"/>
        </w:rPr>
        <w:t>„Ich hab es jeden Tag dabeigehabt“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[EGON] </w:t>
      </w:r>
      <w:r>
        <w:rPr>
          <w:b w:val="0"/>
          <w:i w:val="0"/>
          <w:color w:val="7B1FA2"/>
        </w:rPr>
        <w:t>„Sechsundsechzig Jahre. Jeden Tag.“</w:t>
      </w:r>
    </w:p>
    <w:p>
      <w:pPr>
        <w:spacing w:after="100"/>
        <w:ind w:left="227" w:hanging="227"/>
      </w:pPr>
      <w:r>
        <w:rPr>
          <w:b/>
          <w:color w:val="222222"/>
          <w:sz w:val="18"/>
        </w:rPr>
        <w:t xml:space="preserve">[JO] </w:t>
      </w:r>
      <w:r>
        <w:rPr>
          <w:b w:val="0"/>
          <w:i w:val="0"/>
          <w:color w:val="222222"/>
        </w:rPr>
        <w:t>Hanni Pietzsch nahm das Blatt. Sie faltete es auf. Langsam. Auf ihrem Schoß. Auf Konrads Hut.</w:t>
      </w:r>
    </w:p>
    <w:p>
      <w:pPr>
        <w:spacing w:after="100"/>
        <w:ind w:left="227" w:hanging="227"/>
      </w:pPr>
      <w:r>
        <w:rPr>
          <w:b/>
          <w:color w:val="222222"/>
          <w:sz w:val="18"/>
        </w:rPr>
        <w:t xml:space="preserve">[JO] </w:t>
      </w:r>
      <w:r>
        <w:rPr>
          <w:b w:val="0"/>
          <w:i w:val="0"/>
          <w:color w:val="222222"/>
        </w:rPr>
        <w:t>Ich sah es von oben. Eine Seite. Mit blassen Linien. Und darauf, in hartem, grauem Bleistift, in einer Schrift, die sehr schwungvoll war und ein bisschen schief, eine Zeichnung. Ein Fels. Ein Riss. Ein kleiner Kreis mit einem Kreuz. Und darüber, groß, fast über die ganze Breite: Nordriss.</w:t>
      </w:r>
    </w:p>
    <w:p>
      <w:pPr>
        <w:spacing w:after="100"/>
        <w:ind w:left="227" w:hanging="227"/>
      </w:pPr>
      <w:r>
        <w:rPr>
          <w:b/>
          <w:color w:val="222222"/>
          <w:sz w:val="18"/>
        </w:rPr>
        <w:t xml:space="preserve">[JO] </w:t>
      </w:r>
      <w:r>
        <w:rPr>
          <w:b w:val="0"/>
          <w:i w:val="0"/>
          <w:color w:val="222222"/>
        </w:rPr>
        <w:t>Hanni Pietzsch sah lange auf die Seite. Dann strich sie mit dem Finger über die Namen. Über den ersten. Ganz vorsichtig.</w:t>
      </w:r>
    </w:p>
    <w:p>
      <w:pPr>
        <w:spacing w:after="100"/>
        <w:ind w:left="227" w:hanging="227"/>
      </w:pPr>
      <w:r>
        <w:rPr>
          <w:b/>
          <w:color w:val="222222"/>
          <w:sz w:val="18"/>
        </w:rPr>
        <w:t xml:space="preserve">[JO] </w:t>
      </w:r>
      <w:r>
        <w:rPr>
          <w:b w:val="0"/>
          <w:i w:val="0"/>
          <w:color w:val="222222"/>
        </w:rPr>
        <w:t>Dann sah sie Egon Lämmel an. Zum ersten Mal, seit sie sich gesetzt hatte.</w:t>
      </w:r>
    </w:p>
    <w:p>
      <w:pPr>
        <w:spacing w:after="100"/>
        <w:ind w:left="227" w:hanging="227"/>
      </w:pPr>
      <w:r>
        <w:rPr>
          <w:b/>
          <w:color w:val="7B1FA2"/>
          <w:sz w:val="18"/>
        </w:rPr>
        <w:t xml:space="preserve">[HANNI] </w:t>
      </w:r>
      <w:r>
        <w:rPr>
          <w:b w:val="0"/>
          <w:i w:val="0"/>
          <w:color w:val="7B1FA2"/>
        </w:rPr>
        <w:t>„Du hast sie aufgehoben“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[EGON] </w:t>
      </w:r>
      <w:r>
        <w:rPr>
          <w:b w:val="0"/>
          <w:i w:val="0"/>
          <w:color w:val="7B1FA2"/>
        </w:rPr>
        <w:t>„Ja.“</w:t>
      </w:r>
    </w:p>
    <w:p>
      <w:pPr>
        <w:spacing w:after="100"/>
        <w:ind w:left="227" w:hanging="227"/>
      </w:pPr>
      <w:r>
        <w:rPr>
          <w:b/>
          <w:color w:val="7B1FA2"/>
          <w:sz w:val="18"/>
        </w:rPr>
        <w:t xml:space="preserve">[HANNI] </w:t>
      </w:r>
      <w:r>
        <w:rPr>
          <w:b w:val="0"/>
          <w:i w:val="0"/>
          <w:color w:val="7B1FA2"/>
        </w:rPr>
        <w:t>„Damit du jeden Tag weißt, dass er zuerst oben war.“</w:t>
      </w:r>
    </w:p>
    <w:p>
      <w:pPr>
        <w:spacing w:after="100"/>
        <w:ind w:left="227" w:hanging="227"/>
      </w:pPr>
      <w:r>
        <w:rPr>
          <w:b/>
          <w:color w:val="222222"/>
          <w:sz w:val="18"/>
        </w:rPr>
        <w:t xml:space="preserve">[JO] </w:t>
      </w:r>
      <w:r>
        <w:rPr>
          <w:b w:val="0"/>
          <w:i w:val="0"/>
          <w:color w:val="222222"/>
        </w:rPr>
        <w:t>Egon Lämmel sah sie an. Die hellblauen Augen waren nass.</w:t>
      </w:r>
    </w:p>
    <w:p>
      <w:pPr>
        <w:spacing w:after="100"/>
        <w:ind w:left="227" w:hanging="227"/>
      </w:pPr>
      <w:r>
        <w:rPr>
          <w:b/>
          <w:color w:val="7B1FA2"/>
          <w:sz w:val="18"/>
        </w:rPr>
        <w:t xml:space="preserve">[EGON] </w:t>
      </w:r>
      <w:r>
        <w:rPr>
          <w:b w:val="0"/>
          <w:i w:val="0"/>
          <w:color w:val="7B1FA2"/>
        </w:rPr>
        <w:t>„Damit ich jeden Tag weiß, dass ich es weiß“</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Hanni Pietzsch faltete die Seite wieder zusammen. Sie legte sie in Konrads Hut. Sie stand auf. Mit dem Hut in beiden Händen.</w:t>
      </w:r>
    </w:p>
    <w:p>
      <w:pPr>
        <w:spacing w:after="100"/>
        <w:ind w:left="227" w:hanging="227"/>
      </w:pPr>
      <w:r>
        <w:rPr>
          <w:b/>
          <w:color w:val="7B1FA2"/>
          <w:sz w:val="18"/>
        </w:rPr>
        <w:t xml:space="preserve">[HANNI] </w:t>
      </w:r>
      <w:r>
        <w:rPr>
          <w:b w:val="0"/>
          <w:i w:val="0"/>
          <w:color w:val="7B1FA2"/>
        </w:rPr>
        <w:t>„Ich hab nie gelogen, Egon“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„Nicht einmal. Du schon. Jeden Tag.“</w:t>
      </w:r>
    </w:p>
    <w:p>
      <w:pPr>
        <w:spacing w:after="100"/>
        <w:ind w:left="227" w:hanging="227"/>
      </w:pPr>
      <w:r>
        <w:rPr>
          <w:b/>
          <w:color w:val="222222"/>
          <w:sz w:val="18"/>
        </w:rPr>
        <w:t xml:space="preserve">[JO] </w:t>
      </w:r>
      <w:r>
        <w:rPr>
          <w:b w:val="0"/>
          <w:i w:val="0"/>
          <w:color w:val="222222"/>
        </w:rPr>
        <w:t>Sie drehte sich um. Und ging. Durch die Reihen. Die Leute machten ihr Platz. Keiner sagte etwas. Sie ging zu Konrad unter die Kiefer. Sie gab ihm den Hut. Mit der Seite darin.</w:t>
      </w:r>
    </w:p>
    <w:p>
      <w:pPr>
        <w:spacing w:after="100"/>
        <w:ind w:left="227" w:hanging="227"/>
      </w:pPr>
      <w:r>
        <w:rPr>
          <w:b/>
          <w:color w:val="222222"/>
          <w:sz w:val="18"/>
        </w:rPr>
        <w:t xml:space="preserve">[JO] </w:t>
      </w:r>
      <w:r>
        <w:rPr>
          <w:b w:val="0"/>
          <w:i w:val="0"/>
          <w:color w:val="222222"/>
        </w:rPr>
        <w:t>Hinter ihr, in der ersten Reihe, vor dem grünen Tuch, saß Egon Lämmel in seinem Rollstuhl, und sein Sohn kniete neben ihm, und Steffen Gräfe beugte sich zu ihm herunter und sagte etwas, sehr leise, das keiner verstand.</w:t>
      </w:r>
    </w:p>
    <w:p>
      <w:pPr>
        <w:spacing w:after="100"/>
        <w:ind w:left="227" w:hanging="227"/>
      </w:pPr>
      <w:r>
        <w:rPr>
          <w:b/>
          <w:color w:val="222222"/>
          <w:sz w:val="18"/>
        </w:rPr>
        <w:t xml:space="preserve">[JO] </w:t>
      </w:r>
      <w:r>
        <w:rPr>
          <w:b w:val="0"/>
          <w:i w:val="0"/>
          <w:color w:val="222222"/>
        </w:rPr>
        <w:t>Das Tuch wurde an diesem Tag nicht abgezogen.</w:t>
      </w:r>
    </w:p>
    <w:p>
      <w:pPr>
        <w:spacing w:after="100"/>
        <w:ind w:left="227" w:hanging="227"/>
      </w:pPr>
      <w:r>
        <w:rPr>
          <w:b/>
          <w:color w:val="222222"/>
          <w:sz w:val="18"/>
        </w:rPr>
        <w:t xml:space="preserve">[JO] </w:t>
      </w:r>
      <w:r>
        <w:rPr>
          <w:b w:val="0"/>
          <w:i/>
          <w:color w:val="222222"/>
        </w:rPr>
        <w:t>Aus Jos Spesenbuch: Ein Foto, so groß wie eine Zeitung, gedruckt in Pirna am Morgen: 14,90 Euro. Ein Stuhl in der ersten Reihe, eine Stunde lang mit einem Hut reserviert: Konrad hat dafür nichts bezahlt. Er hat den Hut zurückbekommen. Mit etwas darin, das sechsundsechzig Jahre in einer Brieftasche war.</w:t>
      </w:r>
    </w:p>
    <w:p>
      <w:r>
        <w:br w:type="page"/>
      </w:r>
    </w:p>
    <w:p>
      <w:pPr>
        <w:spacing w:before="0" w:after="40"/>
      </w:pPr>
      <w:r>
        <w:rPr>
          <w:b w:val="0"/>
          <w:i w:val="0"/>
          <w:color w:val="6B6B6B"/>
          <w:sz w:val="20"/>
        </w:rPr>
        <w:t>Kapitel 18</w:t>
      </w:r>
    </w:p>
    <w:p>
      <w:pPr>
        <w:spacing w:before="0" w:after="80"/>
      </w:pPr>
      <w:r>
        <w:rPr>
          <w:b w:val="0"/>
          <w:i w:val="0"/>
          <w:sz w:val="32"/>
        </w:rPr>
        <w:t>Die ganze Seite</w:t>
      </w:r>
    </w:p>
    <w:p>
      <w:pPr>
        <w:spacing w:after="100"/>
        <w:ind w:left="227" w:hanging="227"/>
      </w:pPr>
      <w:r>
        <w:rPr>
          <w:b/>
          <w:color w:val="222222"/>
          <w:sz w:val="18"/>
        </w:rPr>
        <w:t xml:space="preserve">[JO] </w:t>
      </w:r>
      <w:r>
        <w:rPr>
          <w:b w:val="0"/>
          <w:i w:val="0"/>
          <w:color w:val="222222"/>
        </w:rPr>
        <w:t>Kapitel 18. Die ganze Seite.</w:t>
      </w:r>
    </w:p>
    <w:p>
      <w:pPr>
        <w:spacing w:after="100"/>
        <w:ind w:left="227" w:hanging="227"/>
      </w:pPr>
      <w:r>
        <w:rPr>
          <w:b/>
          <w:color w:val="222222"/>
          <w:sz w:val="18"/>
        </w:rPr>
        <w:t xml:space="preserve">[JO] </w:t>
      </w:r>
      <w:r>
        <w:rPr>
          <w:b w:val="0"/>
          <w:i w:val="0"/>
          <w:color w:val="222222"/>
        </w:rPr>
        <w:t>Am Abend lag die Seite auf Gottfried Wendlers Küchentisch. In einer Klarsichthülle. Steffen Gräfe hatte sie fotografiert, zwanzigmal, und dann gesagt, das Original gehöre nicht in eine Asservatenkammer. Es gehöre in ein Gipfelbuch. Oder zu einer Schwester. Er werde das mit der Staatsanwältin klären. Die Staatsanwältin klettere auch.</w:t>
      </w:r>
    </w:p>
    <w:p>
      <w:pPr>
        <w:spacing w:after="100"/>
        <w:ind w:left="227" w:hanging="227"/>
      </w:pPr>
      <w:r>
        <w:rPr>
          <w:b/>
          <w:color w:val="222222"/>
          <w:sz w:val="18"/>
        </w:rPr>
        <w:t xml:space="preserve">[JO] </w:t>
      </w:r>
      <w:r>
        <w:rPr>
          <w:b w:val="0"/>
          <w:i w:val="0"/>
          <w:color w:val="222222"/>
        </w:rPr>
        <w:t>Hanni Pietzsch saß am Kopfende. Gottfried Wendler hatte sie mit dem Auto aus Krippen geholt. Über die Brücke. Er sagte, für so einen Abend nehme man nicht die Fähre.</w:t>
      </w:r>
    </w:p>
    <w:p>
      <w:pPr>
        <w:spacing w:after="100"/>
        <w:ind w:left="227" w:hanging="227"/>
      </w:pPr>
      <w:r>
        <w:rPr>
          <w:b/>
          <w:color w:val="222222"/>
          <w:sz w:val="18"/>
        </w:rPr>
        <w:t xml:space="preserve">[JO] </w:t>
      </w:r>
      <w:r>
        <w:rPr>
          <w:b w:val="0"/>
          <w:i w:val="0"/>
          <w:color w:val="222222"/>
        </w:rPr>
        <w:t>Und ich las vor. Was Karl geschrieben hatte. Mit dem harten Bleistift aus Prag. Am elften August neunzehnhunderteinundsechzig um siebzehn Uhr vierzig.</w:t>
      </w:r>
    </w:p>
    <w:p>
      <w:pPr>
        <w:spacing w:after="100"/>
        <w:ind w:left="227" w:hanging="227"/>
      </w:pPr>
      <w:r>
        <w:rPr>
          <w:b/>
          <w:color w:val="7B1FA2"/>
          <w:sz w:val="18"/>
        </w:rPr>
        <w:t xml:space="preserve">[KARL] </w:t>
      </w:r>
      <w:r>
        <w:rPr>
          <w:b w:val="0"/>
          <w:i/>
          <w:color w:val="7B1FA2"/>
        </w:rPr>
        <w:t>„Falkenstein. Nordriss. Erste Begehung! Einstieg Nordseite, links vom großen Block. Riss hoch, eng, Hand und Faust, bis zur Weitung. Hier Ring, geschlagen 11. 8. 61, K P. Über die Weitung mit Spreizen, rechts raus, dann wieder Riss, bis unter den Gipfel. Schön. Schwer. Der schönste Weg im ganzen Gebirge. K. Pietzsch, Vorstieg. A. Wendler. Arno hatte Angst und ist trotzdem gekommen. Das ist mehr als ich. Für Hanni, die das Klettern nicht mag. Glück auf.“</w:t>
      </w:r>
    </w:p>
    <w:p>
      <w:pPr>
        <w:spacing w:after="100"/>
        <w:ind w:left="227" w:hanging="227"/>
      </w:pPr>
      <w:r>
        <w:rPr>
          <w:b/>
          <w:color w:val="222222"/>
          <w:sz w:val="18"/>
        </w:rPr>
        <w:t xml:space="preserve">[JO] </w:t>
      </w:r>
      <w:r>
        <w:rPr>
          <w:b w:val="0"/>
          <w:i w:val="0"/>
          <w:color w:val="222222"/>
        </w:rPr>
        <w:t>Ich legte das Blatt hin.</w:t>
      </w:r>
    </w:p>
    <w:p>
      <w:pPr>
        <w:spacing w:after="100"/>
        <w:ind w:left="227" w:hanging="227"/>
      </w:pPr>
      <w:r>
        <w:rPr>
          <w:b/>
          <w:color w:val="222222"/>
          <w:sz w:val="18"/>
        </w:rPr>
        <w:t xml:space="preserve">[JO] </w:t>
      </w:r>
      <w:r>
        <w:rPr>
          <w:b w:val="0"/>
          <w:i w:val="0"/>
          <w:color w:val="222222"/>
        </w:rPr>
        <w:t>Hanni Pietzsch hatte die Hände im Schoß gefaltet. Sie sah auf die Seite. Auf ihren Namen. Ganz unten. Klein. Mit einem Kringel am H.</w:t>
      </w:r>
    </w:p>
    <w:p>
      <w:pPr>
        <w:spacing w:after="100"/>
        <w:ind w:left="227" w:hanging="227"/>
      </w:pPr>
      <w:r>
        <w:rPr>
          <w:b/>
          <w:color w:val="7B1FA2"/>
          <w:sz w:val="18"/>
        </w:rPr>
        <w:t xml:space="preserve">[HANNI] </w:t>
      </w:r>
      <w:r>
        <w:rPr>
          <w:b w:val="0"/>
          <w:i w:val="0"/>
          <w:color w:val="7B1FA2"/>
        </w:rPr>
        <w:t>„Er hat mich reingeschrieben“</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[HANNI] </w:t>
      </w:r>
      <w:r>
        <w:rPr>
          <w:b w:val="0"/>
          <w:i w:val="0"/>
          <w:color w:val="7B1FA2"/>
        </w:rPr>
        <w:t>„In seine Erstbegehung.“</w:t>
      </w:r>
    </w:p>
    <w:p>
      <w:pPr>
        <w:spacing w:after="100"/>
        <w:ind w:left="227" w:hanging="227"/>
      </w:pPr>
      <w:r>
        <w:rPr>
          <w:b/>
          <w:color w:val="7B1FA2"/>
          <w:sz w:val="18"/>
        </w:rPr>
        <w:t xml:space="preserve">[GOTTFRIED] </w:t>
      </w:r>
      <w:r>
        <w:rPr>
          <w:b w:val="0"/>
          <w:i w:val="0"/>
          <w:color w:val="7B1FA2"/>
        </w:rPr>
        <w:t>„Und Vater“</w:t>
      </w:r>
    </w:p>
    <w:p>
      <w:pPr>
        <w:spacing w:after="100"/>
        <w:ind w:left="227" w:hanging="227"/>
      </w:pPr>
      <w:r>
        <w:rPr>
          <w:b/>
          <w:color w:val="222222"/>
          <w:sz w:val="18"/>
        </w:rPr>
        <w:t xml:space="preserve">[JO] </w:t>
      </w:r>
      <w:r>
        <w:rPr>
          <w:b w:val="0"/>
          <w:i w:val="0"/>
          <w:color w:val="222222"/>
        </w:rPr>
        <w:t>sagte Gottfried Wendler. Er sah auf die Zeile. Arno hatte Angst und ist trotzdem gekommen.</w:t>
      </w:r>
    </w:p>
    <w:p>
      <w:pPr>
        <w:spacing w:after="100"/>
        <w:ind w:left="227" w:hanging="227"/>
      </w:pPr>
      <w:r>
        <w:rPr>
          <w:b/>
          <w:color w:val="7B1FA2"/>
          <w:sz w:val="18"/>
        </w:rPr>
        <w:t xml:space="preserve">[GOTTFRIED] </w:t>
      </w:r>
      <w:r>
        <w:rPr>
          <w:b w:val="0"/>
          <w:i w:val="0"/>
          <w:color w:val="7B1FA2"/>
        </w:rPr>
        <w:t>„Und Vater.“</w:t>
      </w:r>
    </w:p>
    <w:p>
      <w:pPr>
        <w:spacing w:after="100"/>
        <w:ind w:left="227" w:hanging="227"/>
      </w:pPr>
      <w:r>
        <w:rPr>
          <w:b/>
          <w:color w:val="222222"/>
          <w:sz w:val="18"/>
        </w:rPr>
        <w:t xml:space="preserve">[JO] </w:t>
      </w:r>
      <w:r>
        <w:rPr>
          <w:b w:val="0"/>
          <w:i w:val="0"/>
          <w:color w:val="222222"/>
        </w:rPr>
        <w:t>Keiner sagte etwas. Benny stand auf und ging hinaus. In den Garten. Hinter dem Haus. Wo der Hang zu den Felsen hochging. Fridolin ging mit. Nach einer Weile hörte man, wie Benny mit dem Hund sprach. Leise. Man verstand nicht, was.</w:t>
      </w:r>
    </w:p>
    <w:p>
      <w:pPr>
        <w:spacing w:after="100"/>
        <w:ind w:left="227" w:hanging="227"/>
      </w:pPr>
      <w:r>
        <w:rPr>
          <w:b/>
          <w:color w:val="222222"/>
          <w:sz w:val="18"/>
        </w:rPr>
        <w:t xml:space="preserve">[JO] </w:t>
      </w:r>
      <w:r>
        <w:rPr>
          <w:b w:val="0"/>
          <w:i w:val="0"/>
          <w:color w:val="222222"/>
        </w:rPr>
        <w:t>Steffen Gräfe saß am Fenster. Er hatte einen Teller Kartoffeln mit Quark vor sich. Er aß nicht. Er hatte das Notizbuch auf dem Knie.</w:t>
      </w:r>
    </w:p>
    <w:p>
      <w:pPr>
        <w:spacing w:after="100"/>
        <w:ind w:left="227" w:hanging="227"/>
      </w:pPr>
      <w:r>
        <w:rPr>
          <w:b/>
          <w:color w:val="7B1FA2"/>
          <w:sz w:val="18"/>
        </w:rPr>
        <w:t xml:space="preserve">[GRAEFE] </w:t>
      </w:r>
      <w:r>
        <w:rPr>
          <w:b w:val="0"/>
          <w:i w:val="0"/>
          <w:color w:val="7B1FA2"/>
        </w:rPr>
        <w:t>„Egon Lämmel ist zu Hause“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[GRAEFE] </w:t>
      </w:r>
      <w:r>
        <w:rPr>
          <w:b w:val="0"/>
          <w:i w:val="0"/>
          <w:color w:val="7B1FA2"/>
        </w:rPr>
        <w:t>„In Rathen. Mit der Pflegerin und einem Kollegen von mir vor der Tür. Er ist dreiundneunzig. Er kommt nicht in Haft. Aber es gibt ein Verfahren. Wegen Mordes. Der verjährt nicht.“</w:t>
      </w:r>
    </w:p>
    <w:p>
      <w:pPr>
        <w:spacing w:after="100"/>
        <w:ind w:left="227" w:hanging="227"/>
      </w:pPr>
      <w:r>
        <w:rPr>
          <w:b/>
          <w:color w:val="222222"/>
          <w:sz w:val="18"/>
        </w:rPr>
        <w:t xml:space="preserve">[JO] </w:t>
      </w:r>
      <w:r>
        <w:rPr>
          <w:b w:val="0"/>
          <w:i w:val="0"/>
          <w:color w:val="222222"/>
        </w:rPr>
        <w:t>Er sah auf das Notizbuch.</w:t>
      </w:r>
    </w:p>
    <w:p>
      <w:pPr>
        <w:spacing w:after="100"/>
        <w:ind w:left="227" w:hanging="227"/>
      </w:pPr>
      <w:r>
        <w:rPr>
          <w:b/>
          <w:color w:val="7B1FA2"/>
          <w:sz w:val="18"/>
        </w:rPr>
        <w:t xml:space="preserve">[GRAEFE] </w:t>
      </w:r>
      <w:r>
        <w:rPr>
          <w:b w:val="0"/>
          <w:i w:val="0"/>
          <w:color w:val="7B1FA2"/>
        </w:rPr>
        <w:t>„Er hat alles noch einmal gesagt. Am Nachmittag. Mit der Staatsanwältin. Mit seinem Anwalt. Er hat alles unterschrieben. Mit einer ganz ruhigen Hand.“</w:t>
      </w:r>
    </w:p>
    <w:p>
      <w:pPr>
        <w:spacing w:after="100"/>
        <w:ind w:left="227" w:hanging="227"/>
      </w:pPr>
      <w:r>
        <w:rPr>
          <w:b/>
          <w:color w:val="1F4E8C"/>
          <w:sz w:val="18"/>
        </w:rPr>
        <w:t xml:space="preserve">[KONRAD] </w:t>
      </w:r>
      <w:r>
        <w:rPr>
          <w:b w:val="0"/>
          <w:i w:val="0"/>
          <w:color w:val="1F4E8C"/>
        </w:rPr>
        <w:t>„Und das Messer?“</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[GRAEFE] </w:t>
      </w:r>
      <w:r>
        <w:rPr>
          <w:b w:val="0"/>
          <w:i w:val="0"/>
          <w:color w:val="7B1FA2"/>
        </w:rPr>
        <w:t>„Er hat es mir gegeben“</w:t>
      </w:r>
    </w:p>
    <w:p>
      <w:pPr>
        <w:spacing w:after="100"/>
        <w:ind w:left="227" w:hanging="227"/>
      </w:pPr>
      <w:r>
        <w:rPr>
          <w:b/>
          <w:color w:val="222222"/>
          <w:sz w:val="18"/>
        </w:rPr>
        <w:t xml:space="preserve">[JO] </w:t>
      </w:r>
      <w:r>
        <w:rPr>
          <w:b w:val="0"/>
          <w:i w:val="0"/>
          <w:color w:val="222222"/>
        </w:rPr>
        <w:t>sagte Steffen Gräfe.</w:t>
      </w:r>
    </w:p>
    <w:p>
      <w:pPr>
        <w:spacing w:after="100"/>
        <w:ind w:left="227" w:hanging="227"/>
      </w:pPr>
      <w:r>
        <w:rPr>
          <w:b/>
          <w:color w:val="7B1FA2"/>
          <w:sz w:val="18"/>
        </w:rPr>
        <w:t xml:space="preserve">[GRAEFE] </w:t>
      </w:r>
      <w:r>
        <w:rPr>
          <w:b w:val="0"/>
          <w:i w:val="0"/>
          <w:color w:val="7B1FA2"/>
        </w:rPr>
        <w:t>„Auf der Lichtung. Aus der Strickjacke. Das Hirschhornmesser. Er hat gesagt, es ist dasselbe. Er hat es nie benutzt. Sechsundsechzig Jahre nicht. Nur für Äpfel.“</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[GRAEFE] </w:t>
      </w:r>
      <w:r>
        <w:rPr>
          <w:b w:val="0"/>
          <w:i w:val="0"/>
          <w:color w:val="7B1FA2"/>
        </w:rPr>
        <w:t>„Und er hat gesagt, er hat das Foto von den Falken jeden Morgen angeguckt. Mit dem Loch. Damit er nicht vergisst, wo Karl war.“</w:t>
      </w:r>
    </w:p>
    <w:p>
      <w:pPr>
        <w:spacing w:after="100"/>
        <w:ind w:left="227" w:hanging="227"/>
      </w:pPr>
      <w:r>
        <w:rPr>
          <w:b/>
          <w:color w:val="222222"/>
          <w:sz w:val="18"/>
        </w:rPr>
        <w:t xml:space="preserve">[JO] </w:t>
      </w:r>
      <w:r>
        <w:rPr>
          <w:b w:val="0"/>
          <w:i w:val="0"/>
          <w:color w:val="222222"/>
        </w:rPr>
        <w:t>Hanni Pietzsch sah auf.</w:t>
      </w:r>
    </w:p>
    <w:p>
      <w:pPr>
        <w:spacing w:after="100"/>
        <w:ind w:left="227" w:hanging="227"/>
      </w:pPr>
      <w:r>
        <w:rPr>
          <w:b/>
          <w:color w:val="7B1FA2"/>
          <w:sz w:val="18"/>
        </w:rPr>
        <w:t xml:space="preserve">[HANNI] </w:t>
      </w:r>
      <w:r>
        <w:rPr>
          <w:b w:val="0"/>
          <w:i w:val="0"/>
          <w:color w:val="7B1FA2"/>
        </w:rPr>
        <w:t>„Und der Rico?“</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[GRAEFE] </w:t>
      </w:r>
      <w:r>
        <w:rPr>
          <w:b w:val="0"/>
          <w:i w:val="0"/>
          <w:color w:val="7B1FA2"/>
        </w:rPr>
        <w:t>„Einbruch“</w:t>
      </w:r>
    </w:p>
    <w:p>
      <w:pPr>
        <w:spacing w:after="100"/>
        <w:ind w:left="227" w:hanging="227"/>
      </w:pPr>
      <w:r>
        <w:rPr>
          <w:b/>
          <w:color w:val="222222"/>
          <w:sz w:val="18"/>
        </w:rPr>
        <w:t xml:space="preserve">[JO] </w:t>
      </w:r>
      <w:r>
        <w:rPr>
          <w:b w:val="0"/>
          <w:i w:val="0"/>
          <w:color w:val="222222"/>
        </w:rPr>
        <w:t>sagte Steffen Gräfe.</w:t>
      </w:r>
    </w:p>
    <w:p>
      <w:pPr>
        <w:spacing w:after="100"/>
        <w:ind w:left="227" w:hanging="227"/>
      </w:pPr>
      <w:r>
        <w:rPr>
          <w:b/>
          <w:color w:val="7B1FA2"/>
          <w:sz w:val="18"/>
        </w:rPr>
        <w:t xml:space="preserve">[GRAEFE] </w:t>
      </w:r>
      <w:r>
        <w:rPr>
          <w:b w:val="0"/>
          <w:i w:val="0"/>
          <w:color w:val="7B1FA2"/>
        </w:rPr>
        <w:t>„Eine Anzeige. Eine Geldstrafe, wahrscheinlich. Er hat es heute selbst dem Bürgermeister gesagt. Vor allen.“</w:t>
      </w:r>
    </w:p>
    <w:p>
      <w:pPr>
        <w:spacing w:after="100"/>
        <w:ind w:left="227" w:hanging="227"/>
      </w:pPr>
      <w:r>
        <w:rPr>
          <w:b/>
          <w:color w:val="222222"/>
          <w:sz w:val="18"/>
        </w:rPr>
        <w:t xml:space="preserve">[JO] </w:t>
      </w:r>
      <w:r>
        <w:rPr>
          <w:b w:val="0"/>
          <w:i w:val="0"/>
          <w:color w:val="222222"/>
        </w:rPr>
        <w:t>Er sah zu Gottfried Wendler.</w:t>
      </w:r>
    </w:p>
    <w:p>
      <w:pPr>
        <w:spacing w:after="100"/>
        <w:ind w:left="227" w:hanging="227"/>
      </w:pPr>
      <w:r>
        <w:rPr>
          <w:b/>
          <w:color w:val="7B1FA2"/>
          <w:sz w:val="18"/>
        </w:rPr>
        <w:t xml:space="preserve">[GRAEFE] </w:t>
      </w:r>
      <w:r>
        <w:rPr>
          <w:b w:val="0"/>
          <w:i w:val="0"/>
          <w:color w:val="7B1FA2"/>
        </w:rPr>
        <w:t>„Und er hat gefragt, ob er morgen herkommen darf. Um sich zu entschuldigen. Bei Ihnen. Für das Fenster.“</w:t>
      </w:r>
    </w:p>
    <w:p>
      <w:pPr>
        <w:spacing w:after="100"/>
        <w:ind w:left="227" w:hanging="227"/>
      </w:pPr>
      <w:r>
        <w:rPr>
          <w:b/>
          <w:color w:val="222222"/>
          <w:sz w:val="18"/>
        </w:rPr>
        <w:t xml:space="preserve">[JO] </w:t>
      </w:r>
      <w:r>
        <w:rPr>
          <w:b w:val="0"/>
          <w:i w:val="0"/>
          <w:color w:val="222222"/>
        </w:rPr>
        <w:t>Gottfried Wendler sah auf die Seite. Dann aus dem Fenster. Auf den Hang. Auf Benny und den Hund.</w:t>
      </w:r>
    </w:p>
    <w:p>
      <w:pPr>
        <w:spacing w:after="100"/>
        <w:ind w:left="227" w:hanging="227"/>
      </w:pPr>
      <w:r>
        <w:rPr>
          <w:b/>
          <w:color w:val="7B1FA2"/>
          <w:sz w:val="18"/>
        </w:rPr>
        <w:t xml:space="preserve">[GOTTFRIED] </w:t>
      </w:r>
      <w:r>
        <w:rPr>
          <w:b w:val="0"/>
          <w:i w:val="0"/>
          <w:color w:val="7B1FA2"/>
        </w:rPr>
        <w:t>„Er soll kommen“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[GOTTFRIED] </w:t>
      </w:r>
      <w:r>
        <w:rPr>
          <w:b w:val="0"/>
          <w:i w:val="0"/>
          <w:color w:val="7B1FA2"/>
        </w:rPr>
        <w:t>„Er soll das Fenster reparieren. Er hat es kaputtgemacht.“</w:t>
      </w:r>
    </w:p>
    <w:p>
      <w:pPr>
        <w:spacing w:after="100"/>
        <w:ind w:left="227" w:hanging="227"/>
      </w:pPr>
      <w:r>
        <w:rPr>
          <w:b/>
          <w:color w:val="222222"/>
          <w:sz w:val="18"/>
        </w:rPr>
        <w:t xml:space="preserve">[JO] </w:t>
      </w:r>
      <w:r>
        <w:rPr>
          <w:b w:val="0"/>
          <w:i w:val="0"/>
          <w:color w:val="222222"/>
        </w:rPr>
        <w:t>Er nickte.</w:t>
      </w:r>
    </w:p>
    <w:p>
      <w:pPr>
        <w:spacing w:after="100"/>
        <w:ind w:left="227" w:hanging="227"/>
      </w:pPr>
      <w:r>
        <w:rPr>
          <w:b/>
          <w:color w:val="7B1FA2"/>
          <w:sz w:val="18"/>
        </w:rPr>
        <w:t xml:space="preserve">[GOTTFRIED] </w:t>
      </w:r>
      <w:r>
        <w:rPr>
          <w:b w:val="0"/>
          <w:i w:val="0"/>
          <w:color w:val="7B1FA2"/>
        </w:rPr>
        <w:t>„Und dann soll er einen Kaffee trinken.“</w:t>
      </w:r>
    </w:p>
    <w:p>
      <w:pPr>
        <w:spacing w:after="100"/>
        <w:ind w:left="227" w:hanging="227"/>
      </w:pPr>
      <w:r>
        <w:rPr>
          <w:b/>
          <w:color w:val="222222"/>
          <w:sz w:val="18"/>
        </w:rPr>
        <w:t xml:space="preserve">[JO] </w:t>
      </w:r>
      <w:r>
        <w:rPr>
          <w:b w:val="0"/>
          <w:i w:val="0"/>
          <w:color w:val="222222"/>
        </w:rPr>
        <w:t>Nadine Rühle kam um neun. Mit dem Fahrrad. Mit einem dicken Buch unter dem Arm. Dem Kletterführer. Sie legte es auf den Tisch. Neben die Seite. Sie schlug es auf. Falkenstein. Nordseite. Lämmelriss. VIIa. Erste Begehung: E. Lämmel, 1965.</w:t>
      </w:r>
    </w:p>
    <w:p>
      <w:pPr>
        <w:spacing w:after="100"/>
        <w:ind w:left="227" w:hanging="227"/>
      </w:pPr>
      <w:r>
        <w:rPr>
          <w:b/>
          <w:color w:val="222222"/>
          <w:sz w:val="18"/>
        </w:rPr>
        <w:t xml:space="preserve">[JO] </w:t>
      </w:r>
      <w:r>
        <w:rPr>
          <w:b w:val="0"/>
          <w:i w:val="0"/>
          <w:color w:val="222222"/>
        </w:rPr>
        <w:t>Sie nahm einen Bleistift. Einen harten. Sie strich die Zeile durch. Ganz sauber. Mit einem Lineal.</w:t>
      </w:r>
    </w:p>
    <w:p>
      <w:pPr>
        <w:spacing w:after="100"/>
        <w:ind w:left="227" w:hanging="227"/>
      </w:pPr>
      <w:r>
        <w:rPr>
          <w:b/>
          <w:color w:val="222222"/>
          <w:sz w:val="18"/>
        </w:rPr>
        <w:t xml:space="preserve">[JO] </w:t>
      </w:r>
      <w:r>
        <w:rPr>
          <w:b w:val="0"/>
          <w:i w:val="0"/>
          <w:color w:val="222222"/>
        </w:rPr>
        <w:t>Dann schrieb sie darüber. In kleinen, ordentlichen Buchstaben.</w:t>
      </w:r>
    </w:p>
    <w:p>
      <w:pPr>
        <w:spacing w:after="100"/>
        <w:ind w:left="227" w:hanging="227"/>
      </w:pPr>
      <w:r>
        <w:rPr>
          <w:b/>
          <w:color w:val="222222"/>
          <w:sz w:val="18"/>
        </w:rPr>
        <w:t xml:space="preserve">[JO] </w:t>
      </w:r>
      <w:r>
        <w:rPr>
          <w:b w:val="0"/>
          <w:i w:val="0"/>
          <w:color w:val="222222"/>
        </w:rPr>
        <w:t>Nordriss. Erste Begehung: K. Pietzsch, A. Wendler, 11. 8. 1961.</w:t>
      </w:r>
    </w:p>
    <w:p>
      <w:pPr>
        <w:spacing w:after="100"/>
        <w:ind w:left="227" w:hanging="227"/>
      </w:pPr>
      <w:r>
        <w:rPr>
          <w:b/>
          <w:color w:val="7B1FA2"/>
          <w:sz w:val="18"/>
        </w:rPr>
        <w:t xml:space="preserve">[NADINE] </w:t>
      </w:r>
      <w:r>
        <w:rPr>
          <w:b w:val="0"/>
          <w:i w:val="0"/>
          <w:color w:val="7B1FA2"/>
        </w:rPr>
        <w:t>„Die neue Auflage kommt im Herbst“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[NADINE] </w:t>
      </w:r>
      <w:r>
        <w:rPr>
          <w:b w:val="0"/>
          <w:i w:val="0"/>
          <w:color w:val="7B1FA2"/>
        </w:rPr>
        <w:t>„Ich hab heute mit dem Bergsteigerbund telefoniert. Mit dem Vorstand. Drei Stunden. Es wird geändert.“</w:t>
      </w:r>
    </w:p>
    <w:p>
      <w:pPr>
        <w:spacing w:after="100"/>
        <w:ind w:left="227" w:hanging="227"/>
      </w:pPr>
      <w:r>
        <w:rPr>
          <w:b/>
          <w:color w:val="222222"/>
          <w:sz w:val="18"/>
        </w:rPr>
        <w:t xml:space="preserve">[JO] </w:t>
      </w:r>
      <w:r>
        <w:rPr>
          <w:b w:val="0"/>
          <w:i w:val="0"/>
          <w:color w:val="222222"/>
        </w:rPr>
        <w:t>Sie sah Hanni Pietzsch an.</w:t>
      </w:r>
    </w:p>
    <w:p>
      <w:pPr>
        <w:spacing w:after="100"/>
        <w:ind w:left="227" w:hanging="227"/>
      </w:pPr>
      <w:r>
        <w:rPr>
          <w:b/>
          <w:color w:val="7B1FA2"/>
          <w:sz w:val="18"/>
        </w:rPr>
        <w:t xml:space="preserve">[NADINE] </w:t>
      </w:r>
      <w:r>
        <w:rPr>
          <w:b w:val="0"/>
          <w:i w:val="0"/>
          <w:color w:val="7B1FA2"/>
        </w:rPr>
        <w:t>„Und der Weg heißt wieder so, wie Karl ihn genannt hat. Nordriss. Nicht nach einem Namen. Nach dem Riss.“</w:t>
      </w:r>
    </w:p>
    <w:p>
      <w:pPr>
        <w:spacing w:after="100"/>
        <w:ind w:left="227" w:hanging="227"/>
      </w:pPr>
      <w:r>
        <w:rPr>
          <w:b/>
          <w:color w:val="7B1FA2"/>
          <w:sz w:val="18"/>
        </w:rPr>
        <w:t xml:space="preserve">[HANNI] </w:t>
      </w:r>
      <w:r>
        <w:rPr>
          <w:b w:val="0"/>
          <w:i w:val="0"/>
          <w:color w:val="7B1FA2"/>
        </w:rPr>
        <w:t>„Das hätte er gewollt“</w:t>
      </w:r>
    </w:p>
    <w:p>
      <w:pPr>
        <w:spacing w:after="100"/>
        <w:ind w:left="227" w:hanging="227"/>
      </w:pPr>
      <w:r>
        <w:rPr>
          <w:b/>
          <w:color w:val="222222"/>
          <w:sz w:val="18"/>
        </w:rPr>
        <w:t xml:space="preserve">[JO] </w:t>
      </w:r>
      <w:r>
        <w:rPr>
          <w:b w:val="0"/>
          <w:i w:val="0"/>
          <w:color w:val="222222"/>
        </w:rPr>
        <w:t>sagte Hanni Pietzsch.</w:t>
      </w:r>
    </w:p>
    <w:p>
      <w:pPr>
        <w:spacing w:after="100"/>
        <w:ind w:left="227" w:hanging="227"/>
      </w:pPr>
      <w:r>
        <w:rPr>
          <w:b/>
          <w:color w:val="7B1FA2"/>
          <w:sz w:val="18"/>
        </w:rPr>
        <w:t xml:space="preserve">[HANNI] </w:t>
      </w:r>
      <w:r>
        <w:rPr>
          <w:b w:val="0"/>
          <w:i w:val="0"/>
          <w:color w:val="7B1FA2"/>
        </w:rPr>
        <w:t>„Er hat gesagt, ein Riss gehört dem, der oben ankommt. Nicht dem, der ihn benennt.“</w:t>
      </w:r>
    </w:p>
    <w:p>
      <w:pPr>
        <w:spacing w:after="100"/>
        <w:ind w:left="227" w:hanging="227"/>
      </w:pPr>
      <w:r>
        <w:rPr>
          <w:b/>
          <w:color w:val="7B1FA2"/>
          <w:sz w:val="18"/>
        </w:rPr>
        <w:t xml:space="preserve">[NADINE] </w:t>
      </w:r>
      <w:r>
        <w:rPr>
          <w:b w:val="0"/>
          <w:i w:val="0"/>
          <w:color w:val="7B1FA2"/>
        </w:rPr>
        <w:t>„Und die Tafel“</w:t>
      </w:r>
    </w:p>
    <w:p>
      <w:pPr>
        <w:spacing w:after="100"/>
        <w:ind w:left="227" w:hanging="227"/>
      </w:pPr>
      <w:r>
        <w:rPr>
          <w:b/>
          <w:color w:val="222222"/>
          <w:sz w:val="18"/>
        </w:rPr>
        <w:t xml:space="preserve">[JO] </w:t>
      </w:r>
      <w:r>
        <w:rPr>
          <w:b w:val="0"/>
          <w:i w:val="0"/>
          <w:color w:val="222222"/>
        </w:rPr>
        <w:t>sagte Nadine Rühle.</w:t>
      </w:r>
    </w:p>
    <w:p>
      <w:pPr>
        <w:spacing w:after="100"/>
        <w:ind w:left="227" w:hanging="227"/>
      </w:pPr>
      <w:r>
        <w:rPr>
          <w:b/>
          <w:color w:val="7B1FA2"/>
          <w:sz w:val="18"/>
        </w:rPr>
        <w:t xml:space="preserve">[NADINE] </w:t>
      </w:r>
      <w:r>
        <w:rPr>
          <w:b w:val="0"/>
          <w:i w:val="0"/>
          <w:color w:val="7B1FA2"/>
        </w:rPr>
        <w:t>„Der Bürgermeister hat gesagt, die Bronze wird eingeschmolzen. Und neu gegossen. Mit zwei Namen.“</w:t>
      </w:r>
    </w:p>
    <w:p>
      <w:pPr>
        <w:spacing w:after="100"/>
        <w:ind w:left="227" w:hanging="227"/>
      </w:pPr>
      <w:r>
        <w:rPr>
          <w:b/>
          <w:color w:val="7B1FA2"/>
          <w:sz w:val="18"/>
        </w:rPr>
        <w:t xml:space="preserve">[GOTTFRIED] </w:t>
      </w:r>
      <w:r>
        <w:rPr>
          <w:b w:val="0"/>
          <w:i w:val="0"/>
          <w:color w:val="7B1FA2"/>
        </w:rPr>
        <w:t>„Mit drei“</w:t>
      </w:r>
    </w:p>
    <w:p>
      <w:pPr>
        <w:spacing w:after="100"/>
        <w:ind w:left="227" w:hanging="227"/>
      </w:pPr>
      <w:r>
        <w:rPr>
          <w:b/>
          <w:color w:val="222222"/>
          <w:sz w:val="18"/>
        </w:rPr>
        <w:t xml:space="preserve">[JO] </w:t>
      </w:r>
      <w:r>
        <w:rPr>
          <w:b w:val="0"/>
          <w:i w:val="0"/>
          <w:color w:val="222222"/>
        </w:rPr>
        <w:t>sagte Gottfried Wendler.</w:t>
      </w:r>
    </w:p>
    <w:p>
      <w:pPr>
        <w:spacing w:after="100"/>
        <w:ind w:left="227" w:hanging="227"/>
      </w:pPr>
      <w:r>
        <w:rPr>
          <w:b/>
          <w:color w:val="222222"/>
          <w:sz w:val="18"/>
        </w:rPr>
        <w:t xml:space="preserve">[JO] </w:t>
      </w:r>
      <w:r>
        <w:rPr>
          <w:b w:val="0"/>
          <w:i w:val="0"/>
          <w:color w:val="222222"/>
        </w:rPr>
        <w:t>Wir sahen ihn alle an.</w:t>
      </w:r>
    </w:p>
    <w:p>
      <w:pPr>
        <w:spacing w:after="100"/>
        <w:ind w:left="227" w:hanging="227"/>
      </w:pPr>
      <w:r>
        <w:rPr>
          <w:b/>
          <w:color w:val="7B1FA2"/>
          <w:sz w:val="18"/>
        </w:rPr>
        <w:t xml:space="preserve">[GOTTFRIED] </w:t>
      </w:r>
      <w:r>
        <w:rPr>
          <w:b w:val="0"/>
          <w:i w:val="0"/>
          <w:color w:val="7B1FA2"/>
        </w:rPr>
        <w:t>„Steht doch da“</w:t>
      </w:r>
    </w:p>
    <w:p>
      <w:pPr>
        <w:spacing w:after="100"/>
        <w:ind w:left="227" w:hanging="227"/>
      </w:pPr>
      <w:r>
        <w:rPr>
          <w:b/>
          <w:color w:val="222222"/>
          <w:sz w:val="18"/>
        </w:rPr>
        <w:t xml:space="preserve">[JO] </w:t>
      </w:r>
      <w:r>
        <w:rPr>
          <w:b w:val="0"/>
          <w:i w:val="0"/>
          <w:color w:val="222222"/>
        </w:rPr>
        <w:t>sagte er. Er zeigte auf die Seite. Auf den Kringel am H.</w:t>
      </w:r>
    </w:p>
    <w:p>
      <w:pPr>
        <w:spacing w:after="100"/>
        <w:ind w:left="227" w:hanging="227"/>
      </w:pPr>
      <w:r>
        <w:rPr>
          <w:b/>
          <w:color w:val="7B1FA2"/>
          <w:sz w:val="18"/>
        </w:rPr>
        <w:t xml:space="preserve">[GOTTFRIED] </w:t>
      </w:r>
      <w:r>
        <w:rPr>
          <w:b w:val="0"/>
          <w:i w:val="0"/>
          <w:color w:val="7B1FA2"/>
        </w:rPr>
        <w:t>„Für Hanni.“</w:t>
      </w:r>
    </w:p>
    <w:p>
      <w:pPr>
        <w:spacing w:after="100"/>
        <w:ind w:left="227" w:hanging="227"/>
      </w:pPr>
      <w:r>
        <w:rPr>
          <w:b/>
          <w:color w:val="222222"/>
          <w:sz w:val="18"/>
        </w:rPr>
        <w:t xml:space="preserve">[JO] </w:t>
      </w:r>
      <w:r>
        <w:rPr>
          <w:b w:val="0"/>
          <w:i w:val="0"/>
          <w:color w:val="222222"/>
        </w:rPr>
        <w:t>Hanni Pietzsch sah ihn an. Dann lachte sie. Leise. Und dann weinte sie. Zum ersten Mal. Ganz still. Mit dem Taschentuch in der Hand. Und Konrad saß neben ihr und sagte nichts und legte nur seine Hand auf den Tisch, neben ihre, nicht darauf, nur daneben, so dass sie sie nehmen konnte, wenn sie wollte.</w:t>
      </w:r>
    </w:p>
    <w:p>
      <w:pPr>
        <w:spacing w:after="100"/>
        <w:ind w:left="227" w:hanging="227"/>
      </w:pPr>
      <w:r>
        <w:rPr>
          <w:b/>
          <w:color w:val="222222"/>
          <w:sz w:val="18"/>
        </w:rPr>
        <w:t xml:space="preserve">[JO] </w:t>
      </w:r>
      <w:r>
        <w:rPr>
          <w:b w:val="0"/>
          <w:i w:val="0"/>
          <w:color w:val="222222"/>
        </w:rPr>
        <w:t>Sie nahm sie.</w:t>
      </w:r>
    </w:p>
    <w:p>
      <w:pPr>
        <w:spacing w:after="100"/>
        <w:ind w:left="227" w:hanging="227"/>
      </w:pPr>
      <w:r>
        <w:rPr>
          <w:b/>
          <w:color w:val="222222"/>
          <w:sz w:val="18"/>
        </w:rPr>
        <w:t xml:space="preserve">[JO] </w:t>
      </w:r>
      <w:r>
        <w:rPr>
          <w:b w:val="0"/>
          <w:i w:val="0"/>
          <w:color w:val="222222"/>
        </w:rPr>
        <w:t>Später, als alle gegangen waren, stand ich mit Achim vor dem Haus. An der Straße. Die Elbe war schwarz. Auf der anderen Seite brannten ein paar Lichter. Ein Zug fuhr vorbei, lang und hell und fast lautlos.</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mit der Lampe. Und den Rillen.“</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7B1FA2"/>
          <w:sz w:val="18"/>
        </w:rPr>
        <w:t xml:space="preserve">[ACHIM] </w:t>
      </w:r>
      <w:r>
        <w:rPr>
          <w:b w:val="0"/>
          <w:i w:val="0"/>
          <w:color w:val="7B1FA2"/>
        </w:rPr>
        <w:t>„Das hätte keiner von uns gesehen“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„Keiner. Nicht ich. Nicht Gräfe. Nicht die Volkspolizei von einundsechzig.“</w:t>
      </w:r>
    </w:p>
    <w:p>
      <w:pPr>
        <w:spacing w:after="100"/>
        <w:ind w:left="227" w:hanging="227"/>
      </w:pPr>
      <w:r>
        <w:rPr>
          <w:b/>
          <w:color w:val="222222"/>
          <w:sz w:val="18"/>
        </w:rPr>
        <w:t xml:space="preserve">[JO] </w:t>
      </w:r>
      <w:r>
        <w:rPr>
          <w:b w:val="0"/>
          <w:i w:val="0"/>
          <w:color w:val="222222"/>
        </w:rPr>
        <w:t>Er sah auf die Elbe.</w:t>
      </w:r>
    </w:p>
    <w:p>
      <w:pPr>
        <w:spacing w:after="100"/>
        <w:ind w:left="227" w:hanging="227"/>
      </w:pPr>
      <w:r>
        <w:rPr>
          <w:b/>
          <w:color w:val="7B1FA2"/>
          <w:sz w:val="18"/>
        </w:rPr>
        <w:t xml:space="preserve">[ACHIM] </w:t>
      </w:r>
      <w:r>
        <w:rPr>
          <w:b w:val="0"/>
          <w:i w:val="0"/>
          <w:color w:val="7B1FA2"/>
        </w:rPr>
        <w:t>„Das sieht nur einer, der dreiundzwanzig Jahre lang Belege gegen das Licht gehalten hat.“</w:t>
      </w:r>
    </w:p>
    <w:p>
      <w:pPr>
        <w:spacing w:after="100"/>
        <w:ind w:left="227" w:hanging="227"/>
      </w:pPr>
      <w:r>
        <w:rPr>
          <w:b/>
          <w:color w:val="222222"/>
          <w:sz w:val="18"/>
        </w:rPr>
        <w:t xml:space="preserve">[JO] </w:t>
      </w:r>
      <w:r>
        <w:rPr>
          <w:b w:val="0"/>
          <w:i w:val="0"/>
          <w:color w:val="222222"/>
        </w:rPr>
        <w:t>Ich sagte nichts.</w:t>
      </w:r>
    </w:p>
    <w:p>
      <w:pPr>
        <w:spacing w:after="100"/>
        <w:ind w:left="227" w:hanging="227"/>
      </w:pPr>
      <w:r>
        <w:rPr>
          <w:b/>
          <w:color w:val="7B1FA2"/>
          <w:sz w:val="18"/>
        </w:rPr>
        <w:t xml:space="preserve">[ACHIM] </w:t>
      </w:r>
      <w:r>
        <w:rPr>
          <w:b w:val="0"/>
          <w:i w:val="0"/>
          <w:color w:val="7B1FA2"/>
        </w:rPr>
        <w:t>„Ich bin stolz auf dich“</w:t>
      </w:r>
    </w:p>
    <w:p>
      <w:pPr>
        <w:spacing w:after="100"/>
        <w:ind w:left="227" w:hanging="227"/>
      </w:pPr>
      <w:r>
        <w:rPr>
          <w:b/>
          <w:color w:val="222222"/>
          <w:sz w:val="18"/>
        </w:rPr>
        <w:t xml:space="preserve">[JO] </w:t>
      </w:r>
      <w:r>
        <w:rPr>
          <w:b w:val="0"/>
          <w:i w:val="0"/>
          <w:color w:val="222222"/>
        </w:rPr>
        <w:t>sagte er. Ganz leise.</w:t>
      </w:r>
    </w:p>
    <w:p>
      <w:pPr>
        <w:spacing w:after="100"/>
        <w:ind w:left="227" w:hanging="227"/>
      </w:pPr>
      <w:r>
        <w:rPr>
          <w:b/>
          <w:color w:val="7B1FA2"/>
          <w:sz w:val="18"/>
        </w:rPr>
        <w:t xml:space="preserve">[ACHIM] </w:t>
      </w:r>
      <w:r>
        <w:rPr>
          <w:b w:val="0"/>
          <w:i w:val="0"/>
          <w:color w:val="7B1FA2"/>
        </w:rPr>
        <w:t>„Das wollte ich nur mal sagen. Im Anzug.“</w:t>
      </w:r>
    </w:p>
    <w:p>
      <w:pPr>
        <w:spacing w:after="100"/>
        <w:ind w:left="227" w:hanging="227"/>
      </w:pPr>
      <w:r>
        <w:rPr>
          <w:b/>
          <w:color w:val="222222"/>
          <w:sz w:val="18"/>
        </w:rPr>
        <w:t xml:space="preserve">[JO] </w:t>
      </w:r>
      <w:r>
        <w:rPr>
          <w:b w:val="0"/>
          <w:i w:val="0"/>
          <w:color w:val="222222"/>
        </w:rPr>
        <w:t>Ich sah ihn an. Er sah auf die Elbe. Sein Hals war rot. Wieder.</w:t>
      </w:r>
    </w:p>
    <w:p>
      <w:pPr>
        <w:spacing w:after="100"/>
        <w:ind w:left="227" w:hanging="227"/>
      </w:pPr>
      <w:r>
        <w:rPr>
          <w:b/>
          <w:color w:val="222222"/>
          <w:sz w:val="18"/>
        </w:rPr>
        <w:t xml:space="preserve">[JO] </w:t>
      </w:r>
      <w:r>
        <w:rPr>
          <w:b w:val="0"/>
          <w:i w:val="0"/>
          <w:color w:val="222222"/>
        </w:rPr>
        <w:t>Ich nahm seine Hand. Nicht darauf. Daneben. Und dann darauf.</w:t>
      </w:r>
    </w:p>
    <w:p>
      <w:pPr>
        <w:spacing w:after="100"/>
        <w:ind w:left="227" w:hanging="227"/>
      </w:pPr>
      <w:r>
        <w:rPr>
          <w:b/>
          <w:color w:val="222222"/>
          <w:sz w:val="18"/>
        </w:rPr>
        <w:t xml:space="preserve">[JO] </w:t>
      </w:r>
      <w:r>
        <w:rPr>
          <w:b w:val="0"/>
          <w:i/>
          <w:color w:val="222222"/>
        </w:rPr>
        <w:t>Aus Jos Spesenbuch: Fahrt Krippen–Postelwitz über die Brücke, Herr Wendler, mit dem Auto, für Frau Pietzsch: nicht berechnet. Ein Kletterführer, eine Zeile mit dem Lineal durchgestrichen: Ich habe es nachgeprüft. Sie ist gerade. Achim im Anzug an der Elbe: Ich habe es nicht eingetragen. Ich habe es mir gemerkt.</w:t>
      </w:r>
    </w:p>
    <w:p>
      <w:r>
        <w:br w:type="page"/>
      </w:r>
    </w:p>
    <w:p>
      <w:pPr>
        <w:spacing w:before="0" w:after="40"/>
      </w:pPr>
      <w:r>
        <w:rPr>
          <w:b w:val="0"/>
          <w:i w:val="0"/>
          <w:color w:val="6B6B6B"/>
          <w:sz w:val="20"/>
        </w:rPr>
        <w:t>Kapitel 19</w:t>
      </w:r>
    </w:p>
    <w:p>
      <w:pPr>
        <w:spacing w:before="0" w:after="80"/>
      </w:pPr>
      <w:r>
        <w:rPr>
          <w:b w:val="0"/>
          <w:i w:val="0"/>
          <w:sz w:val="32"/>
        </w:rPr>
        <w:t>Ins Buch</w:t>
      </w:r>
    </w:p>
    <w:p>
      <w:pPr>
        <w:spacing w:after="100"/>
        <w:ind w:left="227" w:hanging="227"/>
      </w:pPr>
      <w:r>
        <w:rPr>
          <w:b/>
          <w:color w:val="222222"/>
          <w:sz w:val="18"/>
        </w:rPr>
        <w:t xml:space="preserve">[JO] </w:t>
      </w:r>
      <w:r>
        <w:rPr>
          <w:b w:val="0"/>
          <w:i w:val="0"/>
          <w:color w:val="222222"/>
        </w:rPr>
        <w:t>Kapitel 19. Ins Buch.</w:t>
      </w:r>
    </w:p>
    <w:p>
      <w:pPr>
        <w:spacing w:after="100"/>
        <w:ind w:left="227" w:hanging="227"/>
      </w:pPr>
      <w:r>
        <w:rPr>
          <w:b/>
          <w:color w:val="222222"/>
          <w:sz w:val="18"/>
        </w:rPr>
        <w:t xml:space="preserve">[JO] </w:t>
      </w:r>
      <w:r>
        <w:rPr>
          <w:b w:val="0"/>
          <w:i w:val="0"/>
          <w:color w:val="222222"/>
        </w:rPr>
        <w:t>Am Sonntag um sechs stand Rico Lämmel vor Gottfried Wendlers Haus. Mit einem Werkzeugkasten. Und einem Stück Fichtenholz. Er reparierte das Fenster. Eine Stunde lang. Ohne ein Wort. Gottfried Wendler stand daneben und reichte ihm die Schrauben. Dann tranken sie einen Kaffee. Im Stehen. In der Küche. Dann sagte Rico Lämmel, er habe einen Klappstuhl im Auto. Einen leichten. Aus Aluminium. Falls jemand einen brauche. Unten am Falkenstein.</w:t>
      </w:r>
    </w:p>
    <w:p>
      <w:pPr>
        <w:spacing w:after="100"/>
        <w:ind w:left="227" w:hanging="227"/>
      </w:pPr>
      <w:r>
        <w:rPr>
          <w:b/>
          <w:color w:val="222222"/>
          <w:sz w:val="18"/>
        </w:rPr>
        <w:t xml:space="preserve">[JO] </w:t>
      </w:r>
      <w:r>
        <w:rPr>
          <w:b w:val="0"/>
          <w:i w:val="0"/>
          <w:color w:val="222222"/>
        </w:rPr>
        <w:t>Er trug ihn selbst. Vierzig Minuten. Bergauf. Durch den Wald. Über die Stufen. Und stellte ihn unten am Turnerweg auf. In die Sonne. Auf einen flachen Stein.</w:t>
      </w:r>
    </w:p>
    <w:p>
      <w:pPr>
        <w:spacing w:after="100"/>
        <w:ind w:left="227" w:hanging="227"/>
      </w:pPr>
      <w:r>
        <w:rPr>
          <w:b/>
          <w:color w:val="222222"/>
          <w:sz w:val="18"/>
        </w:rPr>
        <w:t xml:space="preserve">[JO] </w:t>
      </w:r>
      <w:r>
        <w:rPr>
          <w:b w:val="0"/>
          <w:i w:val="0"/>
          <w:color w:val="222222"/>
        </w:rPr>
        <w:t>Hanni Pietzsch setzte sich darauf. Sie sah ihn an. Sie sagte danke. Er nickte. Dann ging er ein Stück weg. Zu den Bäumen. Und blieb da.</w:t>
      </w:r>
    </w:p>
    <w:p>
      <w:pPr>
        <w:spacing w:after="100"/>
        <w:ind w:left="227" w:hanging="227"/>
      </w:pPr>
      <w:r>
        <w:rPr>
          <w:b/>
          <w:color w:val="222222"/>
          <w:sz w:val="18"/>
        </w:rPr>
        <w:t xml:space="preserve">[JO] </w:t>
      </w:r>
      <w:r>
        <w:rPr>
          <w:b w:val="0"/>
          <w:i w:val="0"/>
          <w:color w:val="222222"/>
        </w:rPr>
        <w:t>Der Fels war trocken. Nadine Rühle hatte ihn angefasst. Mit der flachen Hand. An drei Stellen. Sie hatte genickt.</w:t>
      </w:r>
    </w:p>
    <w:p>
      <w:pPr>
        <w:spacing w:after="100"/>
        <w:ind w:left="227" w:hanging="227"/>
      </w:pPr>
      <w:r>
        <w:rPr>
          <w:b/>
          <w:color w:val="222222"/>
          <w:sz w:val="18"/>
        </w:rPr>
        <w:t xml:space="preserve">[JO] </w:t>
      </w:r>
      <w:r>
        <w:rPr>
          <w:b w:val="0"/>
          <w:i w:val="0"/>
          <w:color w:val="222222"/>
        </w:rPr>
        <w:t>Benny trug den roten Helm. Und die geliehenen Schuhe, die ihm zu klein waren. Und um den Hals, an einer Schnur, einen Bleistift. Einen harten. Von Frau Teuchert. Sie hatte ihn am Freitag mit der Post geschickt. In einem Umschlag. Mit einem Zettel: Damit es ordentlich wird.</w:t>
      </w:r>
    </w:p>
    <w:p>
      <w:pPr>
        <w:spacing w:after="100"/>
        <w:ind w:left="227" w:hanging="227"/>
      </w:pPr>
      <w:r>
        <w:rPr>
          <w:b/>
          <w:color w:val="222222"/>
          <w:sz w:val="18"/>
        </w:rPr>
        <w:t xml:space="preserve">[JO] </w:t>
      </w:r>
      <w:r>
        <w:rPr>
          <w:b w:val="0"/>
          <w:i w:val="0"/>
          <w:color w:val="222222"/>
        </w:rPr>
        <w:t>Er sah nach oben. Den Kamin hinauf. Dann sah er zu uns. Konrad. Achim. Gottfried Wendler. Mich. Und Hanni Pietzsch auf ihrem Klappstuhl.</w:t>
      </w:r>
    </w:p>
    <w:p>
      <w:pPr>
        <w:spacing w:after="100"/>
        <w:ind w:left="227" w:hanging="227"/>
      </w:pPr>
      <w:r>
        <w:rPr>
          <w:b/>
          <w:color w:val="2E7D32"/>
          <w:sz w:val="18"/>
        </w:rPr>
        <w:t xml:space="preserve">[BENNY] </w:t>
      </w:r>
      <w:r>
        <w:rPr>
          <w:b w:val="0"/>
          <w:i w:val="0"/>
          <w:color w:val="2E7D32"/>
        </w:rPr>
        <w:t>„Frau Pietzsch“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„Was soll ich schreiben?“</w:t>
      </w:r>
    </w:p>
    <w:p>
      <w:pPr>
        <w:spacing w:after="100"/>
        <w:ind w:left="227" w:hanging="227"/>
      </w:pPr>
      <w:r>
        <w:rPr>
          <w:b/>
          <w:color w:val="222222"/>
          <w:sz w:val="18"/>
        </w:rPr>
        <w:t xml:space="preserve">[JO] </w:t>
      </w:r>
      <w:r>
        <w:rPr>
          <w:b w:val="0"/>
          <w:i w:val="0"/>
          <w:color w:val="222222"/>
        </w:rPr>
        <w:t>Hanni Pietzsch sah ihn an. Lange.</w:t>
      </w:r>
    </w:p>
    <w:p>
      <w:pPr>
        <w:spacing w:after="100"/>
        <w:ind w:left="227" w:hanging="227"/>
      </w:pPr>
      <w:r>
        <w:rPr>
          <w:b/>
          <w:color w:val="7B1FA2"/>
          <w:sz w:val="18"/>
        </w:rPr>
        <w:t xml:space="preserve">[HANNI] </w:t>
      </w:r>
      <w:r>
        <w:rPr>
          <w:b w:val="0"/>
          <w:i w:val="0"/>
          <w:color w:val="7B1FA2"/>
        </w:rPr>
        <w:t>„Das, was stimmt“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„Mehr nicht.“</w:t>
      </w:r>
    </w:p>
    <w:p>
      <w:pPr>
        <w:spacing w:after="100"/>
        <w:ind w:left="227" w:hanging="227"/>
      </w:pPr>
      <w:r>
        <w:rPr>
          <w:b/>
          <w:color w:val="222222"/>
          <w:sz w:val="18"/>
        </w:rPr>
        <w:t xml:space="preserve">[JO] </w:t>
      </w:r>
      <w:r>
        <w:rPr>
          <w:b w:val="0"/>
          <w:i w:val="0"/>
          <w:color w:val="222222"/>
        </w:rPr>
        <w:t>Und dann stiegen sie.</w:t>
      </w:r>
    </w:p>
    <w:p>
      <w:pPr>
        <w:spacing w:after="100"/>
        <w:ind w:left="227" w:hanging="227"/>
      </w:pPr>
      <w:r>
        <w:rPr>
          <w:b/>
          <w:color w:val="222222"/>
          <w:sz w:val="18"/>
        </w:rPr>
        <w:t xml:space="preserve">[JO] </w:t>
      </w:r>
      <w:r>
        <w:rPr>
          <w:b w:val="0"/>
          <w:i w:val="0"/>
          <w:color w:val="222222"/>
        </w:rPr>
        <w:t>Ich sah ihnen nach. Den Kamin hinauf. Den Wurm im Rohr. Dann das Band. Dann die Platte. Benny bewegte sich anders als am Sonntag davor. Ruhiger. Er sah nicht nach unten. Er sah nicht nach oben. Er sah nur auf den Stein vor sich. Auf seine Hände. Auf den nächsten Griff.</w:t>
      </w:r>
    </w:p>
    <w:p>
      <w:pPr>
        <w:spacing w:after="100"/>
        <w:ind w:left="227" w:hanging="227"/>
      </w:pPr>
      <w:r>
        <w:rPr>
          <w:b/>
          <w:color w:val="222222"/>
          <w:sz w:val="18"/>
        </w:rPr>
        <w:t xml:space="preserve">[JO] </w:t>
      </w:r>
      <w:r>
        <w:rPr>
          <w:b w:val="0"/>
          <w:i w:val="0"/>
          <w:color w:val="222222"/>
        </w:rPr>
        <w:t>Nach zwanzig Minuten waren sie oben.</w:t>
      </w:r>
    </w:p>
    <w:p>
      <w:pPr>
        <w:spacing w:after="100"/>
        <w:ind w:left="227" w:hanging="227"/>
      </w:pPr>
      <w:r>
        <w:rPr>
          <w:b/>
          <w:color w:val="222222"/>
          <w:sz w:val="18"/>
        </w:rPr>
        <w:t xml:space="preserve">[JO] </w:t>
      </w:r>
      <w:r>
        <w:rPr>
          <w:b w:val="0"/>
          <w:i w:val="0"/>
          <w:color w:val="222222"/>
        </w:rPr>
        <w:t>Benny stand auf dem Gipfel. Klein. Mit dem roten Helm. Er hob nicht die Hand. Er ging zu den Kiefern. Zu dem Felsblock. Zur Kassette.</w:t>
      </w:r>
    </w:p>
    <w:p>
      <w:pPr>
        <w:spacing w:after="100"/>
        <w:ind w:left="227" w:hanging="227"/>
      </w:pPr>
      <w:r>
        <w:rPr>
          <w:b/>
          <w:color w:val="222222"/>
          <w:sz w:val="18"/>
        </w:rPr>
        <w:t xml:space="preserve">[JO] </w:t>
      </w:r>
      <w:r>
        <w:rPr>
          <w:b w:val="0"/>
          <w:i w:val="0"/>
          <w:color w:val="222222"/>
        </w:rPr>
        <w:t>Wir warteten.</w:t>
      </w:r>
    </w:p>
    <w:p>
      <w:pPr>
        <w:spacing w:after="100"/>
        <w:ind w:left="227" w:hanging="227"/>
      </w:pPr>
      <w:r>
        <w:rPr>
          <w:b/>
          <w:color w:val="222222"/>
          <w:sz w:val="18"/>
        </w:rPr>
        <w:t xml:space="preserve">[JO] </w:t>
      </w:r>
      <w:r>
        <w:rPr>
          <w:b w:val="0"/>
          <w:i w:val="0"/>
          <w:color w:val="222222"/>
        </w:rPr>
        <w:t>Es war ganz still im Wald. Ein Specht. Wind in den Kiefern. Fridolin lag zu Hanni Pietzschs Füßen und hatte den Kopf auf ihrem Schuh.</w:t>
      </w:r>
    </w:p>
    <w:p>
      <w:pPr>
        <w:spacing w:after="100"/>
        <w:ind w:left="227" w:hanging="227"/>
      </w:pPr>
      <w:r>
        <w:rPr>
          <w:b/>
          <w:color w:val="222222"/>
          <w:sz w:val="18"/>
        </w:rPr>
        <w:t xml:space="preserve">[JO] </w:t>
      </w:r>
      <w:r>
        <w:rPr>
          <w:b w:val="0"/>
          <w:i w:val="0"/>
          <w:color w:val="222222"/>
        </w:rPr>
        <w:t>Nach zehn Minuten kam eine Nachricht. Ein Foto.</w:t>
      </w:r>
    </w:p>
    <w:p>
      <w:pPr>
        <w:spacing w:after="100"/>
        <w:ind w:left="227" w:hanging="227"/>
      </w:pPr>
      <w:r>
        <w:rPr>
          <w:b/>
          <w:color w:val="222222"/>
          <w:sz w:val="18"/>
        </w:rPr>
        <w:t xml:space="preserve">[JO] </w:t>
      </w:r>
      <w:r>
        <w:rPr>
          <w:b w:val="0"/>
          <w:i w:val="0"/>
          <w:color w:val="222222"/>
        </w:rPr>
        <w:t>Das Foto zeigte eine Seite. Aus dem roten Gipfelbuch. Eine neue Seite. Rechts. Obwohl links noch Platz war.</w:t>
      </w:r>
    </w:p>
    <w:p>
      <w:pPr>
        <w:spacing w:after="100"/>
        <w:ind w:left="227" w:hanging="227"/>
      </w:pPr>
      <w:r>
        <w:rPr>
          <w:b/>
          <w:color w:val="222222"/>
          <w:sz w:val="18"/>
        </w:rPr>
        <w:t xml:space="preserve">[JO] </w:t>
      </w:r>
      <w:r>
        <w:rPr>
          <w:b w:val="0"/>
          <w:i w:val="0"/>
          <w:color w:val="222222"/>
        </w:rPr>
        <w:t>Und darauf, in Bennys Schrift, die groß und rund war und ein bisschen nach links kippte, mit dem harten Bleistift, sehr fest aufgedrückt:</w:t>
      </w:r>
    </w:p>
    <w:p>
      <w:pPr>
        <w:spacing w:after="100"/>
        <w:ind w:left="227" w:hanging="227"/>
      </w:pPr>
      <w:r>
        <w:rPr>
          <w:b/>
          <w:color w:val="222222"/>
          <w:sz w:val="18"/>
        </w:rPr>
        <w:t xml:space="preserve">[JO] </w:t>
      </w:r>
      <w:r>
        <w:rPr>
          <w:b w:val="0"/>
          <w:i w:val="0"/>
          <w:color w:val="222222"/>
        </w:rPr>
        <w:t>11. 8. 1961. Nordriss. Erste Begehung. Karl Pietzsch, Vorstieg. Arno Wendler. Er war oben.</w:t>
      </w:r>
    </w:p>
    <w:p>
      <w:pPr>
        <w:spacing w:after="100"/>
        <w:ind w:left="227" w:hanging="227"/>
      </w:pPr>
      <w:r>
        <w:rPr>
          <w:b/>
          <w:color w:val="222222"/>
          <w:sz w:val="18"/>
        </w:rPr>
        <w:t xml:space="preserve">[JO] </w:t>
      </w:r>
      <w:r>
        <w:rPr>
          <w:b w:val="0"/>
          <w:i w:val="0"/>
          <w:color w:val="222222"/>
        </w:rPr>
        <w:t>Und darunter, kleiner:</w:t>
      </w:r>
    </w:p>
    <w:p>
      <w:pPr>
        <w:spacing w:after="100"/>
        <w:ind w:left="227" w:hanging="227"/>
      </w:pPr>
      <w:r>
        <w:rPr>
          <w:b/>
          <w:color w:val="222222"/>
          <w:sz w:val="18"/>
        </w:rPr>
        <w:t xml:space="preserve">[JO] </w:t>
      </w:r>
      <w:r>
        <w:rPr>
          <w:b w:val="0"/>
          <w:i w:val="0"/>
          <w:color w:val="222222"/>
        </w:rPr>
        <w:t>Eingetragen am 16. 5. 2027 für Arno Wendler, Postelwitz. Und für Hanni. B. Kowalski, Köln. Turnerweg. Mit Angst. Trotzdem gekommen.</w:t>
      </w:r>
    </w:p>
    <w:p>
      <w:pPr>
        <w:spacing w:after="100"/>
        <w:ind w:left="227" w:hanging="227"/>
      </w:pPr>
      <w:r>
        <w:rPr>
          <w:b/>
          <w:color w:val="222222"/>
          <w:sz w:val="18"/>
        </w:rPr>
        <w:t xml:space="preserve">[JO] </w:t>
      </w:r>
      <w:r>
        <w:rPr>
          <w:b w:val="0"/>
          <w:i w:val="0"/>
          <w:color w:val="222222"/>
        </w:rPr>
        <w:t>Ich gab Hanni Pietzsch das Handy. Sie hielt es mit beiden Händen. Sie las. Sie las es dreimal. Ihre Lippen bewegten sich.</w:t>
      </w:r>
    </w:p>
    <w:p>
      <w:pPr>
        <w:spacing w:after="100"/>
        <w:ind w:left="227" w:hanging="227"/>
      </w:pPr>
      <w:r>
        <w:rPr>
          <w:b/>
          <w:color w:val="222222"/>
          <w:sz w:val="18"/>
        </w:rPr>
        <w:t xml:space="preserve">[JO] </w:t>
      </w:r>
      <w:r>
        <w:rPr>
          <w:b w:val="0"/>
          <w:i w:val="0"/>
          <w:color w:val="222222"/>
        </w:rPr>
        <w:t>Dann gab sie es mir zurück. Sie griff in die Tasche ihrer Strickjacke. Sie holte die Mundharmonika heraus. Die kleine. Aus Blech und Holz.</w:t>
      </w:r>
    </w:p>
    <w:p>
      <w:pPr>
        <w:spacing w:after="100"/>
        <w:ind w:left="227" w:hanging="227"/>
      </w:pPr>
      <w:r>
        <w:rPr>
          <w:b/>
          <w:color w:val="222222"/>
          <w:sz w:val="18"/>
        </w:rPr>
        <w:t xml:space="preserve">[JO] </w:t>
      </w:r>
      <w:r>
        <w:rPr>
          <w:b w:val="0"/>
          <w:i w:val="0"/>
          <w:color w:val="222222"/>
        </w:rPr>
        <w:t>Und sie spielte.</w:t>
      </w:r>
    </w:p>
    <w:p>
      <w:pPr>
        <w:spacing w:after="100"/>
        <w:ind w:left="227" w:hanging="227"/>
      </w:pPr>
      <w:r>
        <w:rPr>
          <w:b/>
          <w:color w:val="222222"/>
          <w:sz w:val="18"/>
        </w:rPr>
        <w:t xml:space="preserve">[JO] </w:t>
      </w:r>
      <w:r>
        <w:rPr>
          <w:b w:val="0"/>
          <w:i w:val="0"/>
          <w:color w:val="222222"/>
        </w:rPr>
        <w:t>Das Steigerlied. Glück auf, der Steiger kommt. Laut. Lauter, als ich gedacht hätte, dass eine so kleine Frau mit einer so kleinen Mundharmonika spielen kann. Es ging die Wand hinauf. Den Kamin hinauf. Über die Platte. Bis zum Gipfel.</w:t>
      </w:r>
    </w:p>
    <w:p>
      <w:pPr>
        <w:spacing w:after="100"/>
        <w:ind w:left="227" w:hanging="227"/>
      </w:pPr>
      <w:r>
        <w:rPr>
          <w:b/>
          <w:color w:val="222222"/>
          <w:sz w:val="18"/>
        </w:rPr>
        <w:t xml:space="preserve">[JO] </w:t>
      </w:r>
      <w:r>
        <w:rPr>
          <w:b w:val="0"/>
          <w:i w:val="0"/>
          <w:color w:val="222222"/>
        </w:rPr>
        <w:t>Und von oben, nach ein paar Takten, kam eine Stimme zurück. Bennys Stimme. Er sang. Mit. Laut.</w:t>
      </w:r>
    </w:p>
    <w:p>
      <w:pPr>
        <w:spacing w:after="100"/>
        <w:ind w:left="227" w:hanging="227"/>
      </w:pPr>
      <w:r>
        <w:rPr>
          <w:b/>
          <w:color w:val="222222"/>
          <w:sz w:val="18"/>
        </w:rPr>
        <w:t xml:space="preserve">[JO] </w:t>
      </w:r>
      <w:r>
        <w:rPr>
          <w:b w:val="0"/>
          <w:i w:val="0"/>
          <w:color w:val="222222"/>
        </w:rPr>
        <w:t>Falsch.</w:t>
      </w:r>
    </w:p>
    <w:p>
      <w:pPr>
        <w:spacing w:after="100"/>
        <w:ind w:left="227" w:hanging="227"/>
      </w:pPr>
      <w:r>
        <w:rPr>
          <w:b/>
          <w:color w:val="222222"/>
          <w:sz w:val="18"/>
        </w:rPr>
        <w:t xml:space="preserve">[JO] </w:t>
      </w:r>
      <w:r>
        <w:rPr>
          <w:b w:val="0"/>
          <w:i w:val="0"/>
          <w:color w:val="222222"/>
        </w:rPr>
        <w:t>Ganz falsch.</w:t>
      </w:r>
    </w:p>
    <w:p>
      <w:pPr>
        <w:spacing w:after="100"/>
        <w:ind w:left="227" w:hanging="227"/>
      </w:pPr>
      <w:r>
        <w:rPr>
          <w:b/>
          <w:color w:val="222222"/>
          <w:sz w:val="18"/>
        </w:rPr>
        <w:t xml:space="preserve">[JO] </w:t>
      </w:r>
      <w:r>
        <w:rPr>
          <w:b w:val="0"/>
          <w:i w:val="0"/>
          <w:color w:val="222222"/>
        </w:rPr>
        <w:t>Hanni Pietzsch spielte weiter. Und lachte dabei. Und weinte. Und spielte. Gottfried Wendler stand neben ihr und hatte die großen Hände vor dem Mund. Achim stand neben mir, im Pullover jetzt, ohne Anzug, und hatte seine Hand in meiner. Konrad hatte den Hut abgenommen. Er hielt ihn vor die Brust. Und Rico Lämmel stand an den Bäumen, allein, und sah nach oben, und sang leise mit. Richtig.</w:t>
      </w:r>
    </w:p>
    <w:p>
      <w:pPr>
        <w:spacing w:after="100"/>
        <w:ind w:left="227" w:hanging="227"/>
      </w:pPr>
      <w:r>
        <w:rPr>
          <w:b/>
          <w:color w:val="222222"/>
          <w:sz w:val="18"/>
        </w:rPr>
        <w:t xml:space="preserve">[JO] </w:t>
      </w:r>
      <w:r>
        <w:rPr>
          <w:b w:val="0"/>
          <w:i w:val="0"/>
          <w:color w:val="222222"/>
        </w:rPr>
        <w:t>Als Benny wieder unten war, setzte er sich auf den Boden. Neben den Klappstuhl. Er zog die Schuhe aus. Er seufzte. Seine Zehen waren rot.</w:t>
      </w:r>
    </w:p>
    <w:p>
      <w:pPr>
        <w:spacing w:after="100"/>
        <w:ind w:left="227" w:hanging="227"/>
      </w:pPr>
      <w:r>
        <w:rPr>
          <w:b/>
          <w:color w:val="2E7D32"/>
          <w:sz w:val="18"/>
        </w:rPr>
        <w:t xml:space="preserve">[BENNY] </w:t>
      </w:r>
      <w:r>
        <w:rPr>
          <w:b w:val="0"/>
          <w:i w:val="0"/>
          <w:color w:val="2E7D32"/>
        </w:rPr>
        <w:t>„Ich hab falsch gesungen“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[HANNI] </w:t>
      </w:r>
      <w:r>
        <w:rPr>
          <w:b w:val="0"/>
          <w:i w:val="0"/>
          <w:color w:val="7B1FA2"/>
        </w:rPr>
        <w:t>„Ich weiß“</w:t>
      </w:r>
    </w:p>
    <w:p>
      <w:pPr>
        <w:spacing w:after="100"/>
        <w:ind w:left="227" w:hanging="227"/>
      </w:pPr>
      <w:r>
        <w:rPr>
          <w:b/>
          <w:color w:val="222222"/>
          <w:sz w:val="18"/>
        </w:rPr>
        <w:t xml:space="preserve">[JO] </w:t>
      </w:r>
      <w:r>
        <w:rPr>
          <w:b w:val="0"/>
          <w:i w:val="0"/>
          <w:color w:val="222222"/>
        </w:rPr>
        <w:t>sagte Hanni Pietzsch. Sie legte ihm die Hand auf den Helm.</w:t>
      </w:r>
    </w:p>
    <w:p>
      <w:pPr>
        <w:spacing w:after="100"/>
        <w:ind w:left="227" w:hanging="227"/>
      </w:pPr>
      <w:r>
        <w:rPr>
          <w:b/>
          <w:color w:val="7B1FA2"/>
          <w:sz w:val="18"/>
        </w:rPr>
        <w:t xml:space="preserve">[HANNI] </w:t>
      </w:r>
      <w:r>
        <w:rPr>
          <w:b w:val="0"/>
          <w:i w:val="0"/>
          <w:color w:val="7B1FA2"/>
        </w:rPr>
        <w:t>„Genau wie er.“</w:t>
      </w:r>
    </w:p>
    <w:p>
      <w:pPr>
        <w:spacing w:after="100"/>
        <w:ind w:left="227" w:hanging="227"/>
      </w:pPr>
      <w:r>
        <w:rPr>
          <w:b/>
          <w:color w:val="222222"/>
          <w:sz w:val="18"/>
        </w:rPr>
        <w:t xml:space="preserve">[JO] </w:t>
      </w:r>
      <w:r>
        <w:rPr>
          <w:b w:val="0"/>
          <w:i w:val="0"/>
          <w:color w:val="222222"/>
        </w:rPr>
        <w:t>Nadine Rühle rollte das Seil auf. Ordentlich. In Schlaufen. Dann gab sie Benny die Hand.</w:t>
      </w:r>
    </w:p>
    <w:p>
      <w:pPr>
        <w:spacing w:after="100"/>
        <w:ind w:left="227" w:hanging="227"/>
      </w:pPr>
      <w:r>
        <w:rPr>
          <w:b/>
          <w:color w:val="7B1FA2"/>
          <w:sz w:val="18"/>
        </w:rPr>
        <w:t xml:space="preserve">[NADINE] </w:t>
      </w:r>
      <w:r>
        <w:rPr>
          <w:b w:val="0"/>
          <w:i w:val="0"/>
          <w:color w:val="7B1FA2"/>
        </w:rPr>
        <w:t>„Wenn du wiederkommst“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[NADINE] </w:t>
      </w:r>
      <w:r>
        <w:rPr>
          <w:b w:val="0"/>
          <w:i w:val="0"/>
          <w:color w:val="7B1FA2"/>
        </w:rPr>
        <w:t>„gehen wir den Nordriss.“</w:t>
      </w:r>
    </w:p>
    <w:p>
      <w:pPr>
        <w:spacing w:after="100"/>
        <w:ind w:left="227" w:hanging="227"/>
      </w:pPr>
      <w:r>
        <w:rPr>
          <w:b/>
          <w:color w:val="222222"/>
          <w:sz w:val="18"/>
        </w:rPr>
        <w:t xml:space="preserve">[JO] </w:t>
      </w:r>
      <w:r>
        <w:rPr>
          <w:b w:val="0"/>
          <w:i w:val="0"/>
          <w:color w:val="222222"/>
        </w:rPr>
        <w:t>Benny sah sie an.</w:t>
      </w:r>
    </w:p>
    <w:p>
      <w:pPr>
        <w:spacing w:after="100"/>
        <w:ind w:left="227" w:hanging="227"/>
      </w:pPr>
      <w:r>
        <w:rPr>
          <w:b/>
          <w:color w:val="2E7D32"/>
          <w:sz w:val="18"/>
        </w:rPr>
        <w:t xml:space="preserve">[BENNY] </w:t>
      </w:r>
      <w:r>
        <w:rPr>
          <w:b w:val="0"/>
          <w:i w:val="0"/>
          <w:color w:val="2E7D32"/>
        </w:rPr>
        <w:t>„Das ist eine Sieben“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„Das kann ich nicht.“</w:t>
      </w:r>
    </w:p>
    <w:p>
      <w:pPr>
        <w:spacing w:after="100"/>
        <w:ind w:left="227" w:hanging="227"/>
      </w:pPr>
      <w:r>
        <w:rPr>
          <w:b/>
          <w:color w:val="7B1FA2"/>
          <w:sz w:val="18"/>
        </w:rPr>
        <w:t xml:space="preserve">[NADINE] </w:t>
      </w:r>
      <w:r>
        <w:rPr>
          <w:b w:val="0"/>
          <w:i w:val="0"/>
          <w:color w:val="7B1FA2"/>
        </w:rPr>
        <w:t>„Noch nicht“</w:t>
      </w:r>
    </w:p>
    <w:p>
      <w:pPr>
        <w:spacing w:after="100"/>
        <w:ind w:left="227" w:hanging="227"/>
      </w:pPr>
      <w:r>
        <w:rPr>
          <w:b/>
          <w:color w:val="222222"/>
          <w:sz w:val="18"/>
        </w:rPr>
        <w:t xml:space="preserve">[JO] </w:t>
      </w:r>
      <w:r>
        <w:rPr>
          <w:b w:val="0"/>
          <w:i w:val="0"/>
          <w:color w:val="222222"/>
        </w:rPr>
        <w:t>sagte Nadine Rühle.</w:t>
      </w:r>
    </w:p>
    <w:p>
      <w:pPr>
        <w:spacing w:after="100"/>
        <w:ind w:left="227" w:hanging="227"/>
      </w:pPr>
      <w:r>
        <w:rPr>
          <w:b/>
          <w:color w:val="222222"/>
          <w:sz w:val="18"/>
        </w:rPr>
        <w:t xml:space="preserve">[JO] </w:t>
      </w:r>
      <w:r>
        <w:rPr>
          <w:b w:val="0"/>
          <w:i w:val="0"/>
          <w:color w:val="222222"/>
        </w:rPr>
        <w:t>Konrad hatte die ganze Zeit neben Hanni Pietzsch gestanden. Jetzt setzte er sich. Auf einen Stein. Ihr gegenüber. Er legte den Hut auf das Knie.</w:t>
      </w:r>
    </w:p>
    <w:p>
      <w:pPr>
        <w:spacing w:after="100"/>
        <w:ind w:left="227" w:hanging="227"/>
      </w:pPr>
      <w:r>
        <w:rPr>
          <w:b/>
          <w:color w:val="1F4E8C"/>
          <w:sz w:val="18"/>
        </w:rPr>
        <w:t xml:space="preserve">[KONRAD] </w:t>
      </w:r>
      <w:r>
        <w:rPr>
          <w:b w:val="0"/>
          <w:i w:val="0"/>
          <w:color w:val="1F4E8C"/>
        </w:rPr>
        <w:t>„Frau Pietzsch“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„Die Rechtsmedizin wird ein paar Wochen brauchen. Dann gibt man Ihnen Ihren Bruder zurück.“</w:t>
      </w:r>
    </w:p>
    <w:p>
      <w:pPr>
        <w:spacing w:after="100"/>
        <w:ind w:left="227" w:hanging="227"/>
      </w:pPr>
      <w:r>
        <w:rPr>
          <w:b/>
          <w:color w:val="222222"/>
          <w:sz w:val="18"/>
        </w:rPr>
        <w:t xml:space="preserve">[JO] </w:t>
      </w:r>
      <w:r>
        <w:rPr>
          <w:b w:val="0"/>
          <w:i w:val="0"/>
          <w:color w:val="222222"/>
        </w:rPr>
        <w:t>Er machte eine Pause.</w:t>
      </w:r>
    </w:p>
    <w:p>
      <w:pPr>
        <w:spacing w:after="100"/>
        <w:ind w:left="227" w:hanging="227"/>
      </w:pPr>
      <w:r>
        <w:rPr>
          <w:b/>
          <w:color w:val="1F4E8C"/>
          <w:sz w:val="18"/>
        </w:rPr>
        <w:t xml:space="preserve">[KONRAD] </w:t>
      </w:r>
      <w:r>
        <w:rPr>
          <w:b w:val="0"/>
          <w:i w:val="0"/>
          <w:color w:val="1F4E8C"/>
        </w:rPr>
        <w:t>„Ich bin Bestatter. Das heißt, ich war es. Zweiundvierzig Jahre. Wenn Sie erlauben, komme ich wieder. Und mache es.“</w:t>
      </w:r>
    </w:p>
    <w:p>
      <w:pPr>
        <w:spacing w:after="100"/>
        <w:ind w:left="227" w:hanging="227"/>
      </w:pPr>
      <w:r>
        <w:rPr>
          <w:b/>
          <w:color w:val="222222"/>
          <w:sz w:val="18"/>
        </w:rPr>
        <w:t xml:space="preserve">[JO] </w:t>
      </w:r>
      <w:r>
        <w:rPr>
          <w:b w:val="0"/>
          <w:i w:val="0"/>
          <w:color w:val="222222"/>
        </w:rPr>
        <w:t>Hanni Pietzsch sah ihn an.</w:t>
      </w:r>
    </w:p>
    <w:p>
      <w:pPr>
        <w:spacing w:after="100"/>
        <w:ind w:left="227" w:hanging="227"/>
      </w:pPr>
      <w:r>
        <w:rPr>
          <w:b/>
          <w:color w:val="7B1FA2"/>
          <w:sz w:val="18"/>
        </w:rPr>
        <w:t xml:space="preserve">[HANNI] </w:t>
      </w:r>
      <w:r>
        <w:rPr>
          <w:b w:val="0"/>
          <w:i w:val="0"/>
          <w:color w:val="7B1FA2"/>
        </w:rPr>
        <w:t>„In Krippen“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„Bei Mutter. Sie hat auf ihn gewartet. Bis neunundachtzig. Dann soll sie ihn jetzt haben.“</w:t>
      </w:r>
    </w:p>
    <w:p>
      <w:pPr>
        <w:spacing w:after="100"/>
        <w:ind w:left="227" w:hanging="227"/>
      </w:pPr>
      <w:r>
        <w:rPr>
          <w:b/>
          <w:color w:val="1F4E8C"/>
          <w:sz w:val="18"/>
        </w:rPr>
        <w:t xml:space="preserve">[KONRAD] </w:t>
      </w:r>
      <w:r>
        <w:rPr>
          <w:b w:val="0"/>
          <w:i w:val="0"/>
          <w:color w:val="1F4E8C"/>
        </w:rPr>
        <w:t>„In Krippen“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[HANNI] </w:t>
      </w:r>
      <w:r>
        <w:rPr>
          <w:b w:val="0"/>
          <w:i w:val="0"/>
          <w:color w:val="7B1FA2"/>
        </w:rPr>
        <w:t>„Mit dem roten Seil?“</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222222"/>
          <w:sz w:val="18"/>
        </w:rPr>
        <w:t xml:space="preserve">[JO] </w:t>
      </w:r>
      <w:r>
        <w:rPr>
          <w:b w:val="0"/>
          <w:i w:val="0"/>
          <w:color w:val="222222"/>
        </w:rPr>
        <w:t>Konrad überlegte. Lange.</w:t>
      </w:r>
    </w:p>
    <w:p>
      <w:pPr>
        <w:spacing w:after="100"/>
        <w:ind w:left="227" w:hanging="227"/>
      </w:pPr>
      <w:r>
        <w:rPr>
          <w:b/>
          <w:color w:val="1F4E8C"/>
          <w:sz w:val="18"/>
        </w:rPr>
        <w:t xml:space="preserve">[KONRAD] </w:t>
      </w:r>
      <w:r>
        <w:rPr>
          <w:b w:val="0"/>
          <w:i w:val="0"/>
          <w:color w:val="1F4E8C"/>
        </w:rPr>
        <w:t>„Mit dem ganzen“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Stück, das oben war, hat Rico Lämmel heute Morgen aus dem Keller seines Vaters geholt. Aus einer Kiste. Zusammengerollt. Mit einem Ende glatt. Herr Gräfe hat es fotografiert und gesagt, er braucht es nicht länger als ein paar Wochen.“</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1F4E8C"/>
          <w:sz w:val="18"/>
        </w:rPr>
        <w:t xml:space="preserve">[KONRAD] </w:t>
      </w:r>
      <w:r>
        <w:rPr>
          <w:b w:val="0"/>
          <w:i w:val="0"/>
          <w:color w:val="1F4E8C"/>
        </w:rPr>
        <w:t>„Wir legen es zusammen. Die drei Stücke. Dann ist das Seil wieder ganz.“</w:t>
      </w:r>
    </w:p>
    <w:p>
      <w:pPr>
        <w:spacing w:after="100"/>
        <w:ind w:left="227" w:hanging="227"/>
      </w:pPr>
      <w:r>
        <w:rPr>
          <w:b/>
          <w:color w:val="222222"/>
          <w:sz w:val="18"/>
        </w:rPr>
        <w:t xml:space="preserve">[JO] </w:t>
      </w:r>
      <w:r>
        <w:rPr>
          <w:b w:val="0"/>
          <w:i w:val="0"/>
          <w:color w:val="222222"/>
        </w:rPr>
        <w:t>Hanni Pietzsch nickte. Sie sah auf die Wand. Auf den Falkenstein. In der Morgensonne.</w:t>
      </w:r>
    </w:p>
    <w:p>
      <w:pPr>
        <w:spacing w:after="100"/>
        <w:ind w:left="227" w:hanging="227"/>
      </w:pPr>
      <w:r>
        <w:rPr>
          <w:b/>
          <w:color w:val="7B1FA2"/>
          <w:sz w:val="18"/>
        </w:rPr>
        <w:t xml:space="preserve">[HANNI] </w:t>
      </w:r>
      <w:r>
        <w:rPr>
          <w:b w:val="0"/>
          <w:i w:val="0"/>
          <w:color w:val="7B1FA2"/>
        </w:rPr>
        <w:t>„Dann findet man ihn immer“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[HANNI] </w:t>
      </w:r>
      <w:r>
        <w:rPr>
          <w:b w:val="0"/>
          <w:i w:val="0"/>
          <w:color w:val="7B1FA2"/>
        </w:rPr>
        <w:t>„Hat er gesagt. Mit einem roten Seil.“</w:t>
      </w:r>
    </w:p>
    <w:p>
      <w:pPr>
        <w:spacing w:after="100"/>
        <w:ind w:left="227" w:hanging="227"/>
      </w:pPr>
      <w:r>
        <w:rPr>
          <w:b/>
          <w:color w:val="222222"/>
          <w:sz w:val="18"/>
        </w:rPr>
        <w:t xml:space="preserve">[JO] </w:t>
      </w:r>
      <w:r>
        <w:rPr>
          <w:b w:val="0"/>
          <w:i/>
          <w:color w:val="222222"/>
        </w:rPr>
        <w:t>Aus Jos Spesenbuch: Ein harter Bleistift aus Dresden, per Post: 1,80 Euro Porto, von Frau Teuchert bezahlt. Ein Klappstuhl aus Aluminium, vierzig Minuten bergauf getragen: von Herrn Lämmel. Ich habe ihn nicht eingetragen. Er hat sich das nicht verdient. Und dann habe ich ihn doch eingetragen. Unter „Angefangen“.</w:t>
      </w:r>
    </w:p>
    <w:p>
      <w:r>
        <w:br w:type="page"/>
      </w:r>
    </w:p>
    <w:p>
      <w:pPr>
        <w:spacing w:before="0" w:after="40"/>
      </w:pPr>
      <w:r>
        <w:rPr>
          <w:b w:val="0"/>
          <w:i w:val="0"/>
          <w:color w:val="6B6B6B"/>
          <w:sz w:val="20"/>
        </w:rPr>
        <w:t>Kapitel 20</w:t>
      </w:r>
    </w:p>
    <w:p>
      <w:pPr>
        <w:spacing w:before="0" w:after="80"/>
      </w:pPr>
      <w:r>
        <w:rPr>
          <w:b w:val="0"/>
          <w:i w:val="0"/>
          <w:sz w:val="32"/>
        </w:rPr>
        <w:t>Quittung</w:t>
      </w:r>
    </w:p>
    <w:p>
      <w:pPr>
        <w:spacing w:after="100"/>
        <w:ind w:left="227" w:hanging="227"/>
      </w:pPr>
      <w:r>
        <w:rPr>
          <w:b/>
          <w:color w:val="222222"/>
          <w:sz w:val="18"/>
        </w:rPr>
        <w:t xml:space="preserve">[JO] </w:t>
      </w:r>
      <w:r>
        <w:rPr>
          <w:b w:val="0"/>
          <w:i w:val="0"/>
          <w:color w:val="222222"/>
        </w:rPr>
        <w:t>Kapitel 20. Quittung.</w:t>
      </w:r>
    </w:p>
    <w:p>
      <w:pPr>
        <w:spacing w:after="100"/>
        <w:ind w:left="227" w:hanging="227"/>
      </w:pPr>
      <w:r>
        <w:rPr>
          <w:b/>
          <w:color w:val="222222"/>
          <w:sz w:val="18"/>
        </w:rPr>
        <w:t xml:space="preserve">[JO] </w:t>
      </w:r>
      <w:r>
        <w:rPr>
          <w:b w:val="0"/>
          <w:i w:val="0"/>
          <w:color w:val="222222"/>
        </w:rPr>
        <w:t>Wir kamen am Sonntagabend nach Köln. Um elf. Nach acht Stunden. Über Dresden und Chemnitz und Erfurt und Kassel. Benny fuhr. Konrad schlief. Fridolin schlief. Achim saß vorne neben Benny, weil er gesagt hatte, er fahre nicht noch einmal acht Stunden mit dem Zug, wenn hinten in Hermine eine Matratze liegt. Er schlief nicht auf der Matratze. Er saß vorne. Er sagte, er wolle sehen, wohin wir fahren.</w:t>
      </w:r>
    </w:p>
    <w:p>
      <w:pPr>
        <w:spacing w:after="100"/>
        <w:ind w:left="227" w:hanging="227"/>
      </w:pPr>
      <w:r>
        <w:rPr>
          <w:b/>
          <w:color w:val="222222"/>
          <w:sz w:val="18"/>
        </w:rPr>
        <w:t xml:space="preserve">[JO] </w:t>
      </w:r>
      <w:r>
        <w:rPr>
          <w:b w:val="0"/>
          <w:i w:val="0"/>
          <w:color w:val="222222"/>
        </w:rPr>
        <w:t>Ich lag hinten. Zwischen Gertruds Häkelgardinen. Auf dem Kissen mit den zweiundvierzig Rosen. Und sah durch die Gardinen hinaus. Auf die Autobahn. Auf die Lichter. Und dachte an eine Seite, die sechsundsechzig Jahre in einer Brieftasche war.</w:t>
      </w:r>
    </w:p>
    <w:p>
      <w:pPr>
        <w:spacing w:after="100"/>
        <w:ind w:left="227" w:hanging="227"/>
      </w:pPr>
      <w:r>
        <w:rPr>
          <w:b/>
          <w:color w:val="222222"/>
          <w:sz w:val="18"/>
        </w:rPr>
        <w:t xml:space="preserve">[JO] </w:t>
      </w:r>
      <w:r>
        <w:rPr>
          <w:b w:val="0"/>
          <w:i w:val="0"/>
          <w:color w:val="222222"/>
        </w:rPr>
        <w:t>Am Montagmorgen um acht stand ich im Büro.</w:t>
      </w:r>
    </w:p>
    <w:p>
      <w:pPr>
        <w:spacing w:after="100"/>
        <w:ind w:left="227" w:hanging="227"/>
      </w:pPr>
      <w:r>
        <w:rPr>
          <w:b/>
          <w:color w:val="222222"/>
          <w:sz w:val="18"/>
        </w:rPr>
        <w:t xml:space="preserve">[JO] </w:t>
      </w:r>
      <w:r>
        <w:rPr>
          <w:b w:val="0"/>
          <w:i w:val="0"/>
          <w:color w:val="222222"/>
        </w:rPr>
        <w:t>Herr Becker stand auf der Fensterbank.</w:t>
      </w:r>
    </w:p>
    <w:p>
      <w:pPr>
        <w:spacing w:after="100"/>
        <w:ind w:left="227" w:hanging="227"/>
      </w:pPr>
      <w:r>
        <w:rPr>
          <w:b/>
          <w:color w:val="222222"/>
          <w:sz w:val="18"/>
        </w:rPr>
        <w:t xml:space="preserve">[JO] </w:t>
      </w:r>
      <w:r>
        <w:rPr>
          <w:b w:val="0"/>
          <w:i w:val="0"/>
          <w:color w:val="222222"/>
        </w:rPr>
        <w:t>Und er blühte.</w:t>
      </w:r>
    </w:p>
    <w:p>
      <w:pPr>
        <w:spacing w:after="100"/>
        <w:ind w:left="227" w:hanging="227"/>
      </w:pPr>
      <w:r>
        <w:rPr>
          <w:b/>
          <w:color w:val="222222"/>
          <w:sz w:val="18"/>
        </w:rPr>
        <w:t xml:space="preserve">[JO] </w:t>
      </w:r>
      <w:r>
        <w:rPr>
          <w:b w:val="0"/>
          <w:i w:val="0"/>
          <w:color w:val="222222"/>
        </w:rPr>
        <w:t>Die Blüte war offen. Ganz. Groß. Rosa an den Rändern und weiß in der Mitte, mit einem Kranz aus feinen, gelben Fäden. Sie war so groß wie ein Handteller. Sie saß unten am Stamm. Seitlich. Ein bisschen schief. Sie sah aus, als wäre sie gerade erst aufgegangen. Als hätte sie gewartet.</w:t>
      </w:r>
    </w:p>
    <w:p>
      <w:pPr>
        <w:spacing w:after="100"/>
        <w:ind w:left="227" w:hanging="227"/>
      </w:pPr>
      <w:r>
        <w:rPr>
          <w:b/>
          <w:color w:val="222222"/>
          <w:sz w:val="18"/>
        </w:rPr>
        <w:t xml:space="preserve">[JO] </w:t>
      </w:r>
      <w:r>
        <w:rPr>
          <w:b w:val="0"/>
          <w:i w:val="0"/>
          <w:color w:val="222222"/>
        </w:rPr>
        <w:t>Neben dem Topf lag das Lineal. Und ein Zettel. In der Schrift des Mechanikers.</w:t>
      </w:r>
    </w:p>
    <w:p>
      <w:pPr>
        <w:spacing w:after="100"/>
        <w:ind w:left="227" w:hanging="227"/>
      </w:pPr>
      <w:r>
        <w:rPr>
          <w:b/>
          <w:color w:val="222222"/>
          <w:sz w:val="18"/>
        </w:rPr>
        <w:t xml:space="preserve">[JO] </w:t>
      </w:r>
      <w:r>
        <w:rPr>
          <w:b w:val="0"/>
          <w:i w:val="0"/>
          <w:color w:val="222222"/>
        </w:rPr>
        <w:t>Montag, 6.10 Uhr. Aufgegangen. Ich habe nicht gemessen. Man misst eine Blüte nicht.</w:t>
      </w:r>
    </w:p>
    <w:p>
      <w:pPr>
        <w:spacing w:after="100"/>
        <w:ind w:left="227" w:hanging="227"/>
      </w:pPr>
      <w:r>
        <w:rPr>
          <w:b/>
          <w:color w:val="222222"/>
          <w:sz w:val="18"/>
        </w:rPr>
        <w:t xml:space="preserve">[JO] </w:t>
      </w:r>
      <w:r>
        <w:rPr>
          <w:b w:val="0"/>
          <w:i w:val="0"/>
          <w:color w:val="222222"/>
        </w:rPr>
        <w:t>Benny kam um halb neun. Er sah die Blüte. Er blieb in der Tür stehen. Er sagte nichts. Er nahm einen Kronkorken aus der Jackentasche. Von der Malzbierflasche aus dem Bahnhofskiosk in Bad Schandau. Er legte ihn neben den Topf. Neben das Lineal. Zu Herrn Becker.</w:t>
      </w:r>
    </w:p>
    <w:p>
      <w:pPr>
        <w:spacing w:after="100"/>
        <w:ind w:left="227" w:hanging="227"/>
      </w:pPr>
      <w:r>
        <w:rPr>
          <w:b/>
          <w:color w:val="2E7D32"/>
          <w:sz w:val="18"/>
        </w:rPr>
        <w:t xml:space="preserve">[BENNY] </w:t>
      </w:r>
      <w:r>
        <w:rPr>
          <w:b w:val="0"/>
          <w:i w:val="0"/>
          <w:color w:val="2E7D32"/>
        </w:rPr>
        <w:t>„Dreihundertfünfzehn“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„Für den Nordriss.“</w:t>
      </w:r>
    </w:p>
    <w:p>
      <w:pPr>
        <w:spacing w:after="100"/>
        <w:ind w:left="227" w:hanging="227"/>
      </w:pPr>
      <w:r>
        <w:rPr>
          <w:b/>
          <w:color w:val="222222"/>
          <w:sz w:val="18"/>
        </w:rPr>
        <w:t xml:space="preserve">[JO] </w:t>
      </w:r>
      <w:r>
        <w:rPr>
          <w:b w:val="0"/>
          <w:i w:val="0"/>
          <w:color w:val="222222"/>
        </w:rPr>
        <w:t>Konrad schrieb die Quittung am Dienstag. Mit dem Füller. An seinem Schreibtisch. Er brauchte lange. Er strich nichts durch. Er gab sie mir.</w:t>
      </w:r>
    </w:p>
    <w:p>
      <w:pPr>
        <w:spacing w:after="100"/>
        <w:ind w:left="227" w:hanging="227"/>
      </w:pPr>
      <w:r>
        <w:rPr>
          <w:b/>
          <w:color w:val="222222"/>
          <w:sz w:val="18"/>
        </w:rPr>
        <w:t xml:space="preserve">[JO] </w:t>
      </w:r>
      <w:r>
        <w:rPr>
          <w:b w:val="0"/>
          <w:i w:val="0"/>
          <w:color w:val="222222"/>
        </w:rPr>
        <w:t>Quittung. Erhalten von Herrn Arno Wendler, Bergsteiger, Postelwitz, ein Auftrag in einem Satz. Schreibt Karls Namen ins Buch. Erledigt am 16. Mai 2027, Falkenstein, Gipfel, Turnerweg, mit einem harten Bleistift, von Herrn Kowalski, mit Angst und trotzdem. Er war oben. Es steht jetzt da. Darunter: Arno Wendler ist fünfundsechzig Mal unten geblieben. Am sechsundsechzigsten Mal ist einer für ihn hochgegangen. Karl trägt seinen linken Schuh. Das reicht. Konrad Ehrlich. Fink und Ehrlich. Wir erledigen das.</w:t>
      </w:r>
    </w:p>
    <w:p>
      <w:pPr>
        <w:spacing w:after="100"/>
        <w:ind w:left="227" w:hanging="227"/>
      </w:pPr>
      <w:r>
        <w:rPr>
          <w:b/>
          <w:color w:val="222222"/>
          <w:sz w:val="18"/>
        </w:rPr>
        <w:t xml:space="preserve">[JO] </w:t>
      </w:r>
      <w:r>
        <w:rPr>
          <w:b w:val="0"/>
          <w:i w:val="0"/>
          <w:color w:val="222222"/>
        </w:rPr>
        <w:t>Er steckte sie in einen Umschlag. Er schrieb darauf: Gottfried Wendler, Postelwitz. Und darunter, kleiner: Für das Tourenbuch. Letzte Seite.</w:t>
      </w:r>
    </w:p>
    <w:p>
      <w:pPr>
        <w:spacing w:after="100"/>
        <w:ind w:left="227" w:hanging="227"/>
      </w:pPr>
      <w:r>
        <w:rPr>
          <w:b/>
          <w:color w:val="222222"/>
          <w:sz w:val="18"/>
        </w:rPr>
        <w:t xml:space="preserve">[JO] </w:t>
      </w:r>
      <w:r>
        <w:rPr>
          <w:b w:val="0"/>
          <w:i w:val="0"/>
          <w:color w:val="222222"/>
        </w:rPr>
        <w:t>Dann schrieb er einen zweiten Umschlag. An Hanni Pietzsch, Krippen. Darin war keine Quittung. Darin war ein Foto. Das, was Benny auf dem Gipfel gemacht hatte. Von der Seite im roten Gipfelbuch. Und ein Zettel. Mit Konrads Schrift.</w:t>
      </w:r>
    </w:p>
    <w:p>
      <w:pPr>
        <w:spacing w:after="100"/>
        <w:ind w:left="227" w:hanging="227"/>
      </w:pPr>
      <w:r>
        <w:rPr>
          <w:b/>
          <w:color w:val="222222"/>
          <w:sz w:val="18"/>
        </w:rPr>
        <w:t xml:space="preserve">[JO] </w:t>
      </w:r>
      <w:r>
        <w:rPr>
          <w:b w:val="0"/>
          <w:i w:val="0"/>
          <w:color w:val="222222"/>
        </w:rPr>
        <w:t>Am vierzehnten Juni bin ich in Krippen. Mit einem schwarzen Anzug. Und einem ganzen Seil.</w:t>
      </w:r>
    </w:p>
    <w:p>
      <w:pPr>
        <w:spacing w:after="100"/>
        <w:ind w:left="227" w:hanging="227"/>
      </w:pPr>
      <w:r>
        <w:rPr>
          <w:b/>
          <w:color w:val="222222"/>
          <w:sz w:val="18"/>
        </w:rPr>
        <w:t xml:space="preserve">[JO] </w:t>
      </w:r>
      <w:r>
        <w:rPr>
          <w:b w:val="0"/>
          <w:i w:val="0"/>
          <w:color w:val="222222"/>
        </w:rPr>
        <w:t>Am Abend fuhr er nach Melaten. Es war Dienstag. Er fuhr trotzdem. Er sagte, Gertrud müsse wissen, dass ein Vogel zurückgeflogen ist. Und dass Herr Becker blüht. Und dass er jetzt weiß, wofür man einen Hut eine Stunde lang auf einen Stuhl legt.</w:t>
      </w:r>
    </w:p>
    <w:p>
      <w:pPr>
        <w:spacing w:after="100"/>
        <w:ind w:left="227" w:hanging="227"/>
      </w:pPr>
      <w:r>
        <w:rPr>
          <w:b/>
          <w:color w:val="222222"/>
          <w:sz w:val="18"/>
        </w:rPr>
        <w:t xml:space="preserve">[JO] </w:t>
      </w:r>
      <w:r>
        <w:rPr>
          <w:b w:val="0"/>
          <w:i w:val="0"/>
          <w:color w:val="222222"/>
        </w:rPr>
        <w:t>Ich saß noch eine Weile im Büro. Allein. Mit meinem Spesenbuch.</w:t>
      </w:r>
    </w:p>
    <w:p>
      <w:pPr>
        <w:spacing w:after="100"/>
        <w:ind w:left="227" w:hanging="227"/>
      </w:pPr>
      <w:r>
        <w:rPr>
          <w:b/>
          <w:color w:val="222222"/>
          <w:sz w:val="18"/>
        </w:rPr>
        <w:t xml:space="preserve">[JO] </w:t>
      </w:r>
      <w:r>
        <w:rPr>
          <w:b w:val="0"/>
          <w:i w:val="0"/>
          <w:color w:val="222222"/>
        </w:rPr>
        <w:t>Ich schlug die Spalte mit dem Namen auf. Gertruds Spalte. Seit Helgoland stand der Name ausgeschrieben darüber. Darunter standen Dinge. Ein Karton. Sechs Gardinen. Ein Vogel, der andersherum fliegt.</w:t>
      </w:r>
    </w:p>
    <w:p>
      <w:pPr>
        <w:spacing w:after="100"/>
        <w:ind w:left="227" w:hanging="227"/>
      </w:pPr>
      <w:r>
        <w:rPr>
          <w:b/>
          <w:color w:val="222222"/>
          <w:sz w:val="18"/>
        </w:rPr>
        <w:t xml:space="preserve">[JO] </w:t>
      </w:r>
      <w:r>
        <w:rPr>
          <w:b w:val="0"/>
          <w:i w:val="0"/>
          <w:color w:val="222222"/>
        </w:rPr>
        <w:t>Ich schrieb eine neue Zeile darunter.</w:t>
      </w:r>
    </w:p>
    <w:p>
      <w:pPr>
        <w:spacing w:after="100"/>
        <w:ind w:left="227" w:hanging="227"/>
      </w:pPr>
      <w:r>
        <w:rPr>
          <w:b/>
          <w:color w:val="222222"/>
          <w:sz w:val="18"/>
        </w:rPr>
        <w:t xml:space="preserve">[JO] </w:t>
      </w:r>
      <w:r>
        <w:rPr>
          <w:b w:val="0"/>
          <w:i w:val="0"/>
          <w:color w:val="222222"/>
        </w:rPr>
        <w:t>Achim. Im Anzug. An der Elbe.</w:t>
      </w:r>
    </w:p>
    <w:p>
      <w:pPr>
        <w:spacing w:after="100"/>
        <w:ind w:left="227" w:hanging="227"/>
      </w:pPr>
      <w:r>
        <w:rPr>
          <w:b/>
          <w:color w:val="222222"/>
          <w:sz w:val="18"/>
        </w:rPr>
        <w:t xml:space="preserve">[JO] </w:t>
      </w:r>
      <w:r>
        <w:rPr>
          <w:b w:val="0"/>
          <w:i w:val="0"/>
          <w:color w:val="222222"/>
        </w:rPr>
        <w:t>Und dann, nach einer Weile, noch eine.</w:t>
      </w:r>
    </w:p>
    <w:p>
      <w:pPr>
        <w:spacing w:after="100"/>
        <w:ind w:left="227" w:hanging="227"/>
      </w:pPr>
      <w:r>
        <w:rPr>
          <w:b/>
          <w:color w:val="222222"/>
          <w:sz w:val="18"/>
        </w:rPr>
        <w:t xml:space="preserve">[JO] </w:t>
      </w:r>
      <w:r>
        <w:rPr>
          <w:b w:val="0"/>
          <w:i w:val="0"/>
          <w:color w:val="222222"/>
        </w:rPr>
        <w:t>Am Samstag Abendessen in Nippes. Hinter den Gardinen. Er kocht.</w:t>
      </w:r>
    </w:p>
    <w:p>
      <w:pPr>
        <w:spacing w:after="100"/>
        <w:ind w:left="227" w:hanging="227"/>
      </w:pPr>
      <w:r>
        <w:rPr>
          <w:b/>
          <w:color w:val="222222"/>
          <w:sz w:val="18"/>
        </w:rPr>
        <w:t xml:space="preserve">[JO] </w:t>
      </w:r>
      <w:r>
        <w:rPr>
          <w:b w:val="0"/>
          <w:i w:val="0"/>
          <w:color w:val="222222"/>
        </w:rPr>
        <w:t>Und dann, um halb drei, als ich gerade die Spalten zusammenzählen wollte, für Postelwitz, für die Fähren, für den Aufzug, für einen harten Bleistift und einen Klappstuhl, klingelte das Telefon. Das Büro-Telefon. Auf meinem Schreibtisch. Eine Nummer mit einer Vorwahl, die ich nicht kannte. Null sieben drei acht eins.</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[ALB] </w:t>
      </w:r>
      <w:r>
        <w:rPr>
          <w:b w:val="0"/>
          <w:i/>
          <w:color w:val="7B1FA2"/>
        </w:rPr>
        <w:t>„Grüß Gott“, sagte eine Frauenstimme. Hell, freundlich, mit einem Schwäbisch, bei dem jedes Wort ein kleines „le“ am Ende zu suchen schien. „Hier isch Gerlinde Mayer. Von der Schwäbischen Alb. Aus Münsingen.“ Eine Pause. „Mei Großmutter isch gschtorbe. Mit hundertzwei. Sie war in der letzten Klasse in Gruorn.“</w:t>
      </w:r>
    </w:p>
    <w:p>
      <w:pPr>
        <w:spacing w:after="100"/>
        <w:ind w:left="227" w:hanging="227"/>
      </w:pPr>
      <w:r>
        <w:rPr>
          <w:b/>
          <w:color w:val="222222"/>
          <w:sz w:val="18"/>
        </w:rPr>
        <w:t xml:space="preserve">[JO] </w:t>
      </w:r>
      <w:r>
        <w:rPr>
          <w:b w:val="0"/>
          <w:i w:val="0"/>
          <w:color w:val="222222"/>
        </w:rPr>
        <w:t>„In was?“</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[ALB] </w:t>
      </w:r>
      <w:r>
        <w:rPr>
          <w:b w:val="0"/>
          <w:i/>
          <w:color w:val="7B1FA2"/>
        </w:rPr>
        <w:t>„Gruorn“, sagte Gerlinde Mayer. „Des war ein Dorf. Auf der Alb. Neunzehnhundertneununddreißig hat das Militär es geräumt. Für einen Truppenübungsplatz. Alle haben wegmüsse. In ein paar Wochen.“ Sie atmete aus. „Heut steht nur noch die Kirche. Und das Schulhaus. Und im Schulhaus hängt noch die Tafel. Mit einem Satz drauf. In ihrer Schrift. Von einem Mädle mit vierzehn. Seit achtundachtzig Jahr. Und keiner hat ihn je weggwischt.“</w:t>
      </w:r>
    </w:p>
    <w:p>
      <w:pPr>
        <w:spacing w:after="100"/>
        <w:ind w:left="227" w:hanging="227"/>
      </w:pPr>
      <w:r>
        <w:rPr>
          <w:b/>
          <w:color w:val="222222"/>
          <w:sz w:val="18"/>
        </w:rPr>
        <w:t xml:space="preserve">[JO] </w:t>
      </w:r>
      <w:r>
        <w:rPr>
          <w:b w:val="0"/>
          <w:i w:val="0"/>
          <w:color w:val="222222"/>
        </w:rPr>
        <w:t>Ich sah zu Konrad hinüber. Konrad war noch nicht gegangen. Er stand an der Tür, mit dem Hut in der Hand, und hatte alles gehört.</w:t>
      </w:r>
    </w:p>
    <w:p>
      <w:pPr>
        <w:spacing w:after="100"/>
        <w:ind w:left="227" w:hanging="227"/>
      </w:pPr>
      <w:r>
        <w:rPr>
          <w:b/>
          <w:color w:val="7B1FA2"/>
          <w:sz w:val="18"/>
        </w:rPr>
        <w:t xml:space="preserve">[ALB] </w:t>
      </w:r>
      <w:r>
        <w:rPr>
          <w:b w:val="0"/>
          <w:i/>
          <w:color w:val="7B1FA2"/>
        </w:rPr>
        <w:t>„Und in ihrem Testament“, sagte Gerlinde Mayer, „steht: Wischt die Tafel ab. Erst dann ist die Schule aus.“</w:t>
      </w:r>
    </w:p>
    <w:p>
      <w:pPr>
        <w:spacing w:after="100"/>
        <w:ind w:left="227" w:hanging="227"/>
      </w:pPr>
      <w:r>
        <w:rPr>
          <w:b/>
          <w:color w:val="1F4E8C"/>
          <w:sz w:val="18"/>
        </w:rPr>
        <w:t xml:space="preserve">[KONRAD] </w:t>
      </w:r>
      <w:r>
        <w:rPr>
          <w:b w:val="0"/>
          <w:i w:val="0"/>
          <w:color w:val="1F4E8C"/>
        </w:rPr>
        <w:t>„Eine Tafel“</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„In einem Dorf, in dem keiner mehr wohnt.“</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das Handy schon in der Hand.</w:t>
      </w:r>
    </w:p>
    <w:p>
      <w:pPr>
        <w:spacing w:after="100"/>
        <w:ind w:left="227" w:hanging="227"/>
      </w:pPr>
      <w:r>
        <w:rPr>
          <w:b/>
          <w:color w:val="2E7D32"/>
          <w:sz w:val="18"/>
        </w:rPr>
        <w:t xml:space="preserve">[BENNY] </w:t>
      </w:r>
      <w:r>
        <w:rPr>
          <w:b w:val="0"/>
          <w:i w:val="0"/>
          <w:color w:val="2E7D32"/>
        </w:rPr>
        <w:t>„Und man darf da nur auf bestimmten Wegen gehen. Wegen der Munition. Von früher.“</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2E7D32"/>
          <w:sz w:val="18"/>
        </w:rPr>
        <w:t xml:space="preserve">[BENNY] </w:t>
      </w:r>
      <w:r>
        <w:rPr>
          <w:b w:val="0"/>
          <w:i w:val="0"/>
          <w:color w:val="2E7D32"/>
        </w:rPr>
        <w:t>„Und Hermine fährt nicht über Truppenübungsplätze.“</w:t>
      </w:r>
    </w:p>
    <w:p>
      <w:pPr>
        <w:spacing w:after="100"/>
        <w:ind w:left="227" w:hanging="227"/>
      </w:pPr>
      <w:r>
        <w:rPr>
          <w:b/>
          <w:color w:val="1F4E8C"/>
          <w:sz w:val="18"/>
        </w:rPr>
        <w:t xml:space="preserve">[KONRAD] </w:t>
      </w:r>
      <w:r>
        <w:rPr>
          <w:b w:val="0"/>
          <w:i w:val="0"/>
          <w:color w:val="1F4E8C"/>
        </w:rPr>
        <w:t>„Hermine fährt bis an den Rand“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„Den Rest gehen wir zu Fuß.“</w:t>
      </w:r>
    </w:p>
    <w:p>
      <w:pPr>
        <w:spacing w:after="100"/>
        <w:ind w:left="227" w:hanging="227"/>
      </w:pPr>
      <w:r>
        <w:rPr>
          <w:b/>
          <w:color w:val="222222"/>
          <w:sz w:val="18"/>
        </w:rPr>
        <w:t xml:space="preserve">[JO] </w:t>
      </w:r>
      <w:r>
        <w:rPr>
          <w:b w:val="0"/>
          <w:i w:val="0"/>
          <w:color w:val="222222"/>
        </w:rPr>
        <w:t>Herr Becker stand auf der Fensterbank. Mit einer Blüte. Und einem Kronkorken.</w:t>
      </w:r>
    </w:p>
    <w:p>
      <w:pPr>
        <w:spacing w:after="100"/>
        <w:ind w:left="227" w:hanging="227"/>
      </w:pPr>
      <w:r>
        <w:rPr>
          <w:b/>
          <w:color w:val="222222"/>
          <w:sz w:val="18"/>
        </w:rPr>
        <w:t xml:space="preserve">[JO] </w:t>
      </w:r>
      <w:r>
        <w:rPr>
          <w:b w:val="0"/>
          <w:i/>
          <w:color w:val="222222"/>
        </w:rPr>
        <w:t>Aus Jos Spesenbuch: Diesel Bad Schandau–Köln, für Hermine: 112,30 Euro. Ein Kronkorken, Malzbier, Bahnhofskiosk Bad Schandau: dreihundertfünfzehn. Eine Blüte, aufgegangen am Montag um sechs Uhr zehn, nicht gemessen: Ich habe sie eingetragen. In die Spalte mit dem Namen. Und darunter eine neue Zeile. Schwäbische Alb. Eine Tafel, die keiner abgewischt hat.</w:t>
      </w:r>
    </w:p>
    <w:p>
      <w:r>
        <w:br w:type="page"/>
      </w:r>
    </w:p>
    <w:p>
      <w:pPr>
        <w:spacing w:after="100"/>
        <w:ind w:left="227" w:hanging="227"/>
      </w:pPr>
      <w:r>
        <w:rPr>
          <w:b/>
          <w:color w:val="222222"/>
          <w:sz w:val="18"/>
        </w:rPr>
        <w:t xml:space="preserve">[JO] </w:t>
      </w:r>
      <w:r>
        <w:rPr>
          <w:b w:val="0"/>
          <w:i w:val="0"/>
          <w:color w:val="222222"/>
        </w:rPr>
        <w:t>Sächsische Schweiz wirklich besuchen.</w:t>
      </w:r>
    </w:p>
    <w:p>
      <w:pPr>
        <w:spacing w:after="100"/>
        <w:ind w:left="227" w:hanging="227"/>
      </w:pPr>
      <w:r>
        <w:rPr>
          <w:b/>
          <w:color w:val="222222"/>
          <w:sz w:val="18"/>
        </w:rPr>
        <w:t xml:space="preserve">[JO] </w:t>
      </w:r>
      <w:r>
        <w:rPr>
          <w:b w:val="0"/>
          <w:i w:val="0"/>
          <w:color w:val="222222"/>
        </w:rPr>
        <w:t>Die Sächsische Schweiz liegt südöstlich von Dresden an der Elbe, an der Grenze zu Tschechien. Das Elbsandsteingebirge besteht aus Sandstein, der über Jahrmillionen zu Tafelbergen, Schluchten und mehr als tausend einzelnen Felstürmen ausgewaschen wurde. Seit 1990 ist ein großer Teil davon Nationalpark. Bekannte Ziele sind die Bastei bei Rathen mit ihrer steinernen Brücke, die Schrammsteine bei Bad Schandau, der Lilienstein und die Festung Königstein. Im Nationalpark bitte auf den markierten Wegen bleiben.</w:t>
      </w:r>
    </w:p>
    <w:p>
      <w:pPr>
        <w:spacing w:after="100"/>
        <w:ind w:left="227" w:hanging="227"/>
      </w:pPr>
      <w:r>
        <w:rPr>
          <w:b/>
          <w:color w:val="222222"/>
          <w:sz w:val="18"/>
        </w:rPr>
        <w:t xml:space="preserve">[JO] </w:t>
      </w:r>
      <w:r>
        <w:rPr>
          <w:b w:val="0"/>
          <w:i w:val="0"/>
          <w:color w:val="222222"/>
        </w:rPr>
        <w:t>Bad Schandau ist ein Kurort an der Elbe. Mitten im Ort steht ein historischer Personenaufzug aus Eisen, der 1904 gebaut wurde und Besucher etwa fünfzig Meter hinauf auf den Ortsteil Ostrau bringt. Durch das Kirnitzschtal fährt eine kleine Straßenbahn, die Kirnitzschtalbahn, bis zum Lichtenhainer Wasserfall. Über die Elbe fahren kleine Fähren, und im Sommer fahren historische Raddampfer auf dem Fluss.</w:t>
      </w:r>
    </w:p>
    <w:p>
      <w:pPr>
        <w:spacing w:after="100"/>
        <w:ind w:left="227" w:hanging="227"/>
      </w:pPr>
      <w:r>
        <w:rPr>
          <w:b/>
          <w:color w:val="222222"/>
          <w:sz w:val="18"/>
        </w:rPr>
        <w:t xml:space="preserve">[JO] </w:t>
      </w:r>
      <w:r>
        <w:rPr>
          <w:b w:val="0"/>
          <w:i w:val="0"/>
          <w:color w:val="222222"/>
        </w:rPr>
        <w:t>Die Sächsische Schweiz gilt als eine Wiege des Freikletterns. 1864 stiegen Turner aus Bad Schandau auf den Falkenstein; das gilt als Beginn des sächsischen Bergsteigens. Bis heute gibt es hier strenge Kletterregeln: Man sichert sich mit Knotenschlingen und mit Ringen, die von den Erstbegehern gesetzt wurden, Magnesia ist verboten, und nach Regen klettert man nicht, weil der nasse Sandstein brechen kann. Auf den Gipfeln liegen in Metallkassetten Gipfelbücher, in die sich die Kletterer eintragen. Klettern sollte man nur mit Erfahrung oder mit einer Bergführerin oder einem Bergführer; den Falkenstein kann man aber auf Wanderwegen umrunden und von unten bestaunen. Am 13. August 1961 wurde in Berlin die Mauer gebaut.</w:t>
      </w:r>
    </w:p>
    <w:p>
      <w:pPr>
        <w:spacing w:after="100"/>
        <w:ind w:left="227" w:hanging="227"/>
      </w:pPr>
      <w:r>
        <w:rPr>
          <w:b/>
          <w:color w:val="222222"/>
          <w:sz w:val="18"/>
        </w:rPr>
        <w:t xml:space="preserve">[JO] </w:t>
      </w:r>
      <w:r>
        <w:rPr>
          <w:b w:val="0"/>
          <w:i w:val="0"/>
          <w:color w:val="222222"/>
        </w:rPr>
        <w:t>Was erfunden ist: alle Figuren mit ihren Familien, die Klettergruppe, der Nordriss am Falkenstein, wie er hier beschrieben ist, der Ring, das Seil, die Seite aus dem Gipfelbuch, das Archiv und die Akten, wie sie hier beschrieben sind, die Kletterhalle, der Falkensteinblick, die Tafel und das Verbrechen. Abläufe bei Polizei, Bergwacht und Archiv sind für die Geschichte vereinfacht.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