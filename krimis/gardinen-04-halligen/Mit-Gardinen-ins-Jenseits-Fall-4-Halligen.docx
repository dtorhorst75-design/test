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Landunter</w:t>
      </w:r>
    </w:p>
    <w:p>
      <w:pPr>
        <w:spacing w:before="0" w:after="800"/>
        <w:jc w:val="center"/>
      </w:pPr>
      <w:r>
        <w:rPr>
          <w:b w:val="0"/>
          <w:i/>
          <w:sz w:val="24"/>
        </w:rPr>
        <w:t>Fall 4 · Ein Krimi</w:t>
      </w:r>
    </w:p>
    <w:p>
      <w:pPr>
        <w:spacing w:before="0" w:after="0"/>
        <w:jc w:val="center"/>
      </w:pPr>
      <w:r>
        <w:rPr>
          <w:b w:val="0"/>
          <w:i w:val="0"/>
          <w:sz w:val="28"/>
        </w:rPr>
        <w:t>Diana</w:t>
      </w:r>
    </w:p>
    <w:p>
      <w:r>
        <w:br w:type="page"/>
      </w:r>
    </w:p>
    <w:p/>
    <w:p/>
    <w:p/>
    <w:p/>
    <w:p/>
    <w:p/>
    <w:p/>
    <w:p/>
    <w:p/>
    <w:p/>
    <w:p/>
    <w:p/>
    <w:p/>
    <w:p/>
    <w:p>
      <w:pPr>
        <w:spacing w:before="0" w:after="60"/>
      </w:pPr>
      <w:r>
        <w:rPr>
          <w:b/>
          <w:i w:val="0"/>
          <w:sz w:val="17"/>
        </w:rPr>
        <w:t>Mit Gardinen ins Jenseits – Fall 4: Landunter</w:t>
      </w:r>
    </w:p>
    <w:p>
      <w:pPr>
        <w:spacing w:before="0" w:after="60"/>
      </w:pPr>
      <w:r>
        <w:rPr>
          <w:b w:val="0"/>
          <w:i w:val="0"/>
          <w:sz w:val="17"/>
        </w:rPr>
        <w:t>© 2026 Diana [Nachname]. Alle Rechte vorbehalten.</w:t>
      </w:r>
    </w:p>
    <w:p>
      <w:pPr>
        <w:spacing w:before="0" w:after="60"/>
      </w:pPr>
      <w:r>
        <w:rPr>
          <w:b w:val="0"/>
          <w:i w:val="0"/>
          <w:sz w:val="17"/>
        </w:rPr>
        <w:t>Herausgeberin: Diana [Nachname], [Straße Hausnummer], [PLZ Ort]</w:t>
      </w:r>
    </w:p>
    <w:p>
      <w:pPr>
        <w:spacing w:before="0" w:after="60"/>
      </w:pPr>
      <w:r>
        <w:rPr>
          <w:b w:val="0"/>
          <w:i w:val="0"/>
          <w:sz w:val="17"/>
        </w:rPr>
        <w:t>Kontakt: [E-Mail-Adresse]</w:t>
      </w:r>
    </w:p>
    <w:p>
      <w:pPr>
        <w:spacing w:before="0" w:after="60"/>
      </w:pPr>
      <w:r>
        <w:rPr>
          <w:b w:val="0"/>
          <w:i w:val="0"/>
          <w:sz w:val="17"/>
        </w:rPr>
        <w:t>ISBN: [wird bei der Veröffentlichung vergeben]</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pPr>
        <w:spacing w:before="0" w:after="60"/>
      </w:pPr>
      <w:r>
        <w:rPr>
          <w:b w:val="0"/>
          <w:i w:val="0"/>
          <w:sz w:val="17"/>
        </w:rPr>
        <w:t>Der Text wurde mit Unterstützung künstlicher Intelligenz erstellt und von der Autorin überarbeitet.</w:t>
      </w:r>
    </w:p>
    <w:p>
      <w:r>
        <w:br w:type="page"/>
      </w:r>
    </w:p>
    <w:p>
      <w:pPr>
        <w:spacing w:before="0" w:after="280"/>
      </w:pPr>
      <w:r>
        <w:rPr>
          <w:b w:val="0"/>
          <w:i w:val="0"/>
          <w:sz w:val="36"/>
        </w:rPr>
        <w:t>Inhalt</w:t>
      </w:r>
    </w:p>
    <w:p>
      <w:pPr>
        <w:tabs>
          <w:tab w:pos="6463" w:val="right" w:leader="dot"/>
        </w:tabs>
        <w:spacing w:after="80"/>
      </w:pPr>
      <w:r>
        <w:t>1  Eine Stimme vom Meer</w:t>
      </w:r>
      <w:r>
        <w:tab/>
        <w:t>5</w:t>
      </w:r>
    </w:p>
    <w:p>
      <w:pPr>
        <w:tabs>
          <w:tab w:pos="6463" w:val="right" w:leader="dot"/>
        </w:tabs>
        <w:spacing w:after="80"/>
      </w:pPr>
      <w:r>
        <w:t>2  Hermine am Deich</w:t>
      </w:r>
      <w:r>
        <w:tab/>
        <w:t>11</w:t>
      </w:r>
    </w:p>
    <w:p>
      <w:pPr>
        <w:tabs>
          <w:tab w:pos="6463" w:val="right" w:leader="dot"/>
        </w:tabs>
        <w:spacing w:after="80"/>
      </w:pPr>
      <w:r>
        <w:t>3  Vierzehn Menschen</w:t>
      </w:r>
      <w:r>
        <w:tab/>
        <w:t>18</w:t>
      </w:r>
    </w:p>
    <w:p>
      <w:pPr>
        <w:tabs>
          <w:tab w:pos="6463" w:val="right" w:leader="dot"/>
        </w:tabs>
        <w:spacing w:after="80"/>
      </w:pPr>
      <w:r>
        <w:t>4  Die Nacht im Februar</w:t>
      </w:r>
      <w:r>
        <w:tab/>
        <w:t>25</w:t>
      </w:r>
    </w:p>
    <w:p>
      <w:pPr>
        <w:tabs>
          <w:tab w:pos="6463" w:val="right" w:leader="dot"/>
        </w:tabs>
        <w:spacing w:after="80"/>
      </w:pPr>
      <w:r>
        <w:t>5  Der Fething</w:t>
      </w:r>
      <w:r>
        <w:tab/>
        <w:t>32</w:t>
      </w:r>
    </w:p>
    <w:p>
      <w:pPr>
        <w:tabs>
          <w:tab w:pos="6463" w:val="right" w:leader="dot"/>
        </w:tabs>
        <w:spacing w:after="80"/>
      </w:pPr>
      <w:r>
        <w:t>6  Die Kommissarin kommt mit der Flut</w:t>
      </w:r>
      <w:r>
        <w:tab/>
        <w:t>38</w:t>
      </w:r>
    </w:p>
    <w:p>
      <w:pPr>
        <w:tabs>
          <w:tab w:pos="6463" w:val="right" w:leader="dot"/>
        </w:tabs>
        <w:spacing w:after="80"/>
      </w:pPr>
      <w:r>
        <w:t>7  Der Mann hinter den Läden</w:t>
      </w:r>
      <w:r>
        <w:tab/>
        <w:t>44</w:t>
      </w:r>
    </w:p>
    <w:p>
      <w:pPr>
        <w:tabs>
          <w:tab w:pos="6463" w:val="right" w:leader="dot"/>
        </w:tabs>
        <w:spacing w:after="80"/>
      </w:pPr>
      <w:r>
        <w:t>8  Zwei Lichter, kein drittes</w:t>
      </w:r>
      <w:r>
        <w:tab/>
        <w:t>50</w:t>
      </w:r>
    </w:p>
    <w:p>
      <w:pPr>
        <w:tabs>
          <w:tab w:pos="6463" w:val="right" w:leader="dot"/>
        </w:tabs>
        <w:spacing w:after="80"/>
      </w:pPr>
      <w:r>
        <w:t>9  Beim Kaufmann</w:t>
      </w:r>
      <w:r>
        <w:tab/>
        <w:t>56</w:t>
      </w:r>
    </w:p>
    <w:p>
      <w:pPr>
        <w:tabs>
          <w:tab w:pos="6463" w:val="right" w:leader="dot"/>
        </w:tabs>
        <w:spacing w:after="80"/>
      </w:pPr>
      <w:r>
        <w:t>10  Kalender</w:t>
      </w:r>
      <w:r>
        <w:tab/>
        <w:t>62</w:t>
      </w:r>
    </w:p>
    <w:p>
      <w:pPr>
        <w:tabs>
          <w:tab w:pos="6463" w:val="right" w:leader="dot"/>
        </w:tabs>
        <w:spacing w:after="80"/>
      </w:pPr>
      <w:r>
        <w:t>11  Haukes Boot</w:t>
      </w:r>
      <w:r>
        <w:tab/>
        <w:t>68</w:t>
      </w:r>
    </w:p>
    <w:p>
      <w:pPr>
        <w:tabs>
          <w:tab w:pos="6463" w:val="right" w:leader="dot"/>
        </w:tabs>
        <w:spacing w:after="80"/>
      </w:pPr>
      <w:r>
        <w:t>12  Daueraufträge</w:t>
      </w:r>
      <w:r>
        <w:tab/>
        <w:t>74</w:t>
      </w:r>
    </w:p>
    <w:p>
      <w:pPr>
        <w:tabs>
          <w:tab w:pos="6463" w:val="right" w:leader="dot"/>
        </w:tabs>
        <w:spacing w:after="80"/>
      </w:pPr>
      <w:r>
        <w:t>13  Rungholt</w:t>
      </w:r>
      <w:r>
        <w:tab/>
        <w:t>80</w:t>
      </w:r>
    </w:p>
    <w:p>
      <w:pPr>
        <w:tabs>
          <w:tab w:pos="6463" w:val="right" w:leader="dot"/>
        </w:tabs>
        <w:spacing w:after="80"/>
      </w:pPr>
      <w:r>
        <w:t>14  Was Swantje sagte</w:t>
      </w:r>
      <w:r>
        <w:tab/>
        <w:t>85</w:t>
      </w:r>
    </w:p>
    <w:p>
      <w:pPr>
        <w:tabs>
          <w:tab w:pos="6463" w:val="right" w:leader="dot"/>
        </w:tabs>
        <w:spacing w:after="80"/>
      </w:pPr>
      <w:r>
        <w:t>15  Lesegottesdienst</w:t>
      </w:r>
      <w:r>
        <w:tab/>
        <w:t>91</w:t>
      </w:r>
    </w:p>
    <w:p>
      <w:pPr>
        <w:tabs>
          <w:tab w:pos="6463" w:val="right" w:leader="dot"/>
        </w:tabs>
        <w:spacing w:after="80"/>
      </w:pPr>
      <w:r>
        <w:t>16  Soden</w:t>
      </w:r>
      <w:r>
        <w:tab/>
        <w:t>96</w:t>
      </w:r>
    </w:p>
    <w:p>
      <w:pPr>
        <w:tabs>
          <w:tab w:pos="6463" w:val="right" w:leader="dot"/>
        </w:tabs>
        <w:spacing w:after="80"/>
      </w:pPr>
      <w:r>
        <w:t>17  Am Priel</w:t>
      </w:r>
      <w:r>
        <w:tab/>
        <w:t>102</w:t>
      </w:r>
    </w:p>
    <w:p>
      <w:pPr>
        <w:tabs>
          <w:tab w:pos="6463" w:val="right" w:leader="dot"/>
        </w:tabs>
        <w:spacing w:after="80"/>
      </w:pPr>
      <w:r>
        <w:t>18  Die Hallig geht unter</w:t>
      </w:r>
      <w:r>
        <w:tab/>
        <w:t>108</w:t>
      </w:r>
    </w:p>
    <w:p>
      <w:pPr>
        <w:tabs>
          <w:tab w:pos="6463" w:val="right" w:leader="dot"/>
        </w:tabs>
        <w:spacing w:after="80"/>
      </w:pPr>
      <w:r>
        <w:t>19  Haukes Boot fährt wieder</w:t>
      </w:r>
      <w:r>
        <w:tab/>
        <w:t>114</w:t>
      </w:r>
    </w:p>
    <w:p>
      <w:pPr>
        <w:tabs>
          <w:tab w:pos="6463" w:val="right" w:leader="dot"/>
        </w:tabs>
        <w:spacing w:after="80"/>
      </w:pPr>
      <w:r>
        <w:t>20  Die Leine</w:t>
      </w:r>
      <w:r>
        <w:tab/>
        <w:t>119</w:t>
      </w:r>
    </w:p>
    <w:p>
      <w:pPr>
        <w:tabs>
          <w:tab w:pos="6463" w:val="right" w:leader="dot"/>
        </w:tabs>
        <w:spacing w:after="80"/>
      </w:pPr>
      <w:r>
        <w:t>21  In Swantjes Küche</w:t>
      </w:r>
      <w:r>
        <w:tab/>
        <w:t>124</w:t>
      </w:r>
    </w:p>
    <w:p>
      <w:pPr>
        <w:tabs>
          <w:tab w:pos="6463" w:val="right" w:leader="dot"/>
        </w:tabs>
        <w:spacing w:after="80"/>
      </w:pPr>
      <w:r>
        <w:t>22  Wenn er bereit ist</w:t>
      </w:r>
      <w:r>
        <w:tab/>
        <w:t>130</w:t>
      </w:r>
    </w:p>
    <w:p>
      <w:pPr>
        <w:tabs>
          <w:tab w:pos="6463" w:val="right" w:leader="dot"/>
        </w:tabs>
        <w:spacing w:after="80"/>
      </w:pPr>
      <w:r>
        <w:t>Die Halligen wirklich besuchen</w:t>
      </w:r>
      <w:r>
        <w:tab/>
        <w:t>137</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Eine Stimme vom Meer</w:t>
      </w:r>
    </w:p>
    <w:p>
      <w:pPr>
        <w:spacing w:before="0" w:after="0"/>
      </w:pPr>
      <w:r>
        <w:rPr>
          <w:b w:val="0"/>
          <w:i w:val="0"/>
        </w:rPr>
        <w:t>Die Postkarte stand eine Woche lang auf meinem Schreibtisch, gegen Herrn Becker gelehnt. Herr Becker hatte inzwischen aufgehört zu blühen. Die gelbe Blüte war vertrocknet und abgefallen, und ich hatte sie in eine Streichholzschachtel gelegt und in die Schublade zu den Quittungen getan. Benny sagt, das sei sentimental. Ich sage, das sei Ablage.</w:t>
      </w:r>
    </w:p>
    <w:p>
      <w:pPr>
        <w:spacing w:before="0" w:after="0"/>
        <w:ind w:firstLine="283"/>
      </w:pPr>
      <w:r>
        <w:rPr>
          <w:b w:val="0"/>
          <w:i w:val="0"/>
        </w:rPr>
        <w:t>Grüße von der Hallig. Eine flache, grüne Insel in einem grauen Meer, kaum höher als das Wasser, mit einem kleinen Hügel, auf dem ein paar Häuser mit Reetdächern standen. Ich hatte das Foto so oft angesehen, dass ich die Häuser auswendig kannte. Vier Stück. Ein großes, zwei kleine und eines mit einem Schornstein, aus dem Rauch kam.</w:t>
      </w:r>
    </w:p>
    <w:p>
      <w:pPr>
        <w:spacing w:before="0" w:after="0"/>
        <w:ind w:firstLine="283"/>
      </w:pPr>
      <w:r>
        <w:rPr>
          <w:b w:val="0"/>
          <w:i w:val="0"/>
        </w:rPr>
        <w:t>„Wussten Sie, Frau Fink“, sagte Konrad am Mittwochmorgen, als er mir meinen Pfefferminztee hinstellte, „dass es im nordfriesischen Wattenmeer zehn Halligen gibt? Kleine Inseln ohne Deich. Die Häuser stehen auf künstlichen Hügeln, die man Warften nennt. Wenn eine Sturmflut kommt, läuft die ganze Hallig voll. Nur die Warften schauen noch aus dem Wasser. Das nennt man Landunter.“</w:t>
      </w:r>
    </w:p>
    <w:p>
      <w:pPr>
        <w:spacing w:before="0" w:after="0"/>
        <w:ind w:firstLine="283"/>
      </w:pPr>
      <w:r>
        <w:rPr>
          <w:b w:val="0"/>
          <w:i w:val="0"/>
        </w:rPr>
        <w:t>„Das stimmt so nicht, Konrad“, sagte Benny von seinem Schreibtisch aus. Er hatte sein Handy in der Hand. „Es gibt zehn, ja. Aber manche haben einen kleinen Sommerdeich. Der hält bei normalem Hochwasser. Bei Sturmflut nicht.“</w:t>
      </w:r>
    </w:p>
    <w:p>
      <w:pPr>
        <w:spacing w:before="0" w:after="0"/>
        <w:ind w:firstLine="283"/>
      </w:pPr>
      <w:r>
        <w:rPr>
          <w:b w:val="0"/>
          <w:i w:val="0"/>
        </w:rPr>
        <w:t>„Dann stimmt es“, sagte Konrad.</w:t>
      </w:r>
    </w:p>
    <w:p>
      <w:pPr>
        <w:spacing w:before="0" w:after="0"/>
        <w:ind w:firstLine="283"/>
      </w:pPr>
      <w:r>
        <w:rPr>
          <w:b w:val="0"/>
          <w:i w:val="0"/>
        </w:rPr>
        <w:t>„Dann stimmt es fast“, sagte Benny.</w:t>
      </w:r>
    </w:p>
    <w:p>
      <w:pPr>
        <w:spacing w:before="0" w:after="0"/>
        <w:ind w:firstLine="283"/>
      </w:pPr>
      <w:r>
        <w:rPr>
          <w:b w:val="0"/>
          <w:i w:val="0"/>
        </w:rPr>
        <w:t>Unten in der Fahrradwerkstatt lief das Radio. Es lief ein Lied von einem Seemann, der nicht nach Hause kommt. Ich glaube nicht an Zeichen. Aber ich glaube an Radiosender, die im Oktober Seemannslieder spielen, um ältere Steuerprüferinnen nervös zu machen.</w:t>
      </w:r>
    </w:p>
    <w:p>
      <w:pPr>
        <w:spacing w:before="0" w:after="0"/>
        <w:ind w:firstLine="283"/>
      </w:pPr>
      <w:r>
        <w:rPr>
          <w:b w:val="0"/>
          <w:i w:val="0"/>
        </w:rPr>
        <w:t>Auf der Postkarte stand kein Absender. Nur ein Name, Inken Bohlsen, und der Poststempel von Husum. Es hatte vier Tage gedauert, bis Benny eine Telefonnummer gefunden hatte. Er hatte das Telefonbuch von Nordfriesland durchsucht, online, dann die Website der Kirchengemeinde, dann einen Zeitungsartikel aus dem Jahr 2019 über die Halligschule. Darin stand ein Satz: „Auf der kleinen Hallig Lüttmoor leben vierzehn Menschen, zwei davon gehen zur Schule.“ Und darunter ein Foto, auf dem eine Frau mit grauen Haaren und einer Schürze einem Mädchen ein Butterbrot reichte. „Inken Bohlsen, die gute Seele der Hallig.“</w:t>
      </w:r>
    </w:p>
    <w:p>
      <w:pPr>
        <w:spacing w:before="0" w:after="0"/>
        <w:ind w:firstLine="283"/>
      </w:pPr>
      <w:r>
        <w:rPr>
          <w:b w:val="0"/>
          <w:i w:val="0"/>
        </w:rPr>
        <w:t>Butterbrot. Ich hatte beschlossen, es nicht ins Spesenbuch zu schreiben.</w:t>
      </w:r>
    </w:p>
    <w:p>
      <w:pPr>
        <w:spacing w:before="0" w:after="0"/>
        <w:ind w:firstLine="283"/>
      </w:pPr>
      <w:r>
        <w:rPr>
          <w:b w:val="0"/>
          <w:i w:val="0"/>
        </w:rPr>
        <w:t>Die Halligschule hatte eine Telefonnummer. Die Lehrerin, eine Frau Martensen, hatte zuerst sehr misstrauisch geklungen, dann sehr erstaunt, dann sehr leise. Sie hatte gesagt, Inken habe kein Handy, aber ein Telefon, und sie gebe mir die Nummer, wenn ich verspreche, nicht vor acht Uhr morgens und nicht nach acht Uhr abends anzurufen und auf keinen Fall während der Nachrichten.</w:t>
      </w:r>
    </w:p>
    <w:p>
      <w:pPr>
        <w:spacing w:before="0" w:after="0"/>
        <w:ind w:firstLine="283"/>
      </w:pPr>
      <w:r>
        <w:rPr>
          <w:b w:val="0"/>
          <w:i w:val="0"/>
        </w:rPr>
        <w:t>Ich rief um halb zehn an.</w:t>
      </w:r>
    </w:p>
    <w:p>
      <w:pPr>
        <w:spacing w:before="0" w:after="0"/>
        <w:ind w:firstLine="283"/>
      </w:pPr>
      <w:r>
        <w:rPr>
          <w:b w:val="0"/>
          <w:i w:val="0"/>
        </w:rPr>
        <w:t>Es klingelte sechsmal. Dann nahm jemand ab und sagte nichts. Ich hörte Wind. Ich hörte, ganz weit weg, Möwen. Ich hörte ein Radio, das dieselben Nachrichten sagte, die unten in der Fahrradwerkstatt liefen, nur mit einer halben Sekunde Verspätung.</w:t>
      </w:r>
    </w:p>
    <w:p>
      <w:pPr>
        <w:spacing w:before="0" w:after="0"/>
        <w:ind w:firstLine="283"/>
      </w:pPr>
      <w:r>
        <w:rPr>
          <w:b w:val="0"/>
          <w:i w:val="0"/>
        </w:rPr>
        <w:t>„Frau Bohlsen?“, fragte ich. „Hier ist Jo Fink. Von Fink &amp; Ehrlich. Aus Köln. Sie haben uns geschrieben.“</w:t>
      </w:r>
    </w:p>
    <w:p>
      <w:pPr>
        <w:spacing w:before="0" w:after="0"/>
        <w:ind w:firstLine="283"/>
      </w:pPr>
      <w:r>
        <w:rPr>
          <w:b w:val="0"/>
          <w:i w:val="0"/>
        </w:rPr>
        <w:t>Es blieb still. So lange, dass ich dachte, sie habe aufgelegt.</w:t>
      </w:r>
    </w:p>
    <w:p>
      <w:pPr>
        <w:spacing w:before="0" w:after="0"/>
        <w:ind w:firstLine="283"/>
      </w:pPr>
      <w:r>
        <w:rPr>
          <w:b w:val="0"/>
          <w:i w:val="0"/>
        </w:rPr>
        <w:t>„Sie haben sich Zeit gelassen“, sagte dann eine Stimme. Eine tiefe, ruhige, raue Stimme, die klang, als hätte sie lange nicht mit jemandem gesprochen. „Ich hab gedacht, die Karte ist verloren gegangen. Hier geht viel verloren. Post. Schafe. Menschen.“</w:t>
      </w:r>
    </w:p>
    <w:p>
      <w:pPr>
        <w:spacing w:before="0" w:after="0"/>
        <w:ind w:firstLine="283"/>
      </w:pPr>
      <w:r>
        <w:rPr>
          <w:b w:val="0"/>
          <w:i w:val="0"/>
        </w:rPr>
        <w:t>„Wir waren in der Lausitz“, sagte ich. „Bei einem anderen Auftrag. Es tut mir leid.“</w:t>
      </w:r>
    </w:p>
    <w:p>
      <w:pPr>
        <w:spacing w:before="0" w:after="0"/>
        <w:ind w:firstLine="283"/>
      </w:pPr>
      <w:r>
        <w:rPr>
          <w:b w:val="0"/>
          <w:i w:val="0"/>
        </w:rPr>
        <w:t>„Kohle“, sagte Inken Bohlsen. „Mein Mann war als junger Mann ein Jahr im Ruhrgebiet. Unter Tage. Bevor er zurückgekommen ist. Er hat gesagt, da unten ist alles dunkel, und man weiß nie, was über einem liegt. Hier ist alles hell. Und man weiß nie, was kommt.“</w:t>
      </w:r>
    </w:p>
    <w:p>
      <w:pPr>
        <w:spacing w:before="0" w:after="0"/>
        <w:ind w:firstLine="283"/>
      </w:pPr>
      <w:r>
        <w:rPr>
          <w:b w:val="0"/>
          <w:i w:val="0"/>
        </w:rPr>
        <w:t>Sie erzählte. Nicht viel, nicht in der richtigen Reihenfolge, mit langen Pausen dazwischen, in denen ich den Wind hörte. Ihr Mann hieß Hauke. Er war dreiundsiebzig geworden. Er hatte sein ganzes Leben auf der Hallig verbracht, bis auf das eine Jahr im Ruhrgebiet. Er hatte Schafe gehabt und Rinder, im Sommer, die vom Festland herüberkamen, und er hatte die Kirchwarft gepflegt und das Gras auf der Hallig gemäht und im Winter die Lahnungen ausgebessert, die Zäune aus Holzpfählen und Reisig im Watt, die das Land vor dem Meer schützen. Er war vor vier Wochen gestorben. An seinem Herz. Auf dem Weg zum Anleger, morgens, mit einem Eimer in der Hand. Er war einfach hingefallen und nicht wieder aufgestanden.</w:t>
      </w:r>
    </w:p>
    <w:p>
      <w:pPr>
        <w:spacing w:before="0" w:after="0"/>
        <w:ind w:firstLine="283"/>
      </w:pPr>
      <w:r>
        <w:rPr>
          <w:b w:val="0"/>
          <w:i w:val="0"/>
        </w:rPr>
        <w:t>„Er hat mir einen Brief hinterlassen“, sagte sie. „Für seinen Bruder. Für Ocke. Zugeklebt. Ocke Bohlsen, steht drauf, und darunter: Wenn er bereit ist. Ich hab ihn nicht aufgemacht. Ich mach keine Briefe auf, die nicht für mich sind.“</w:t>
      </w:r>
    </w:p>
    <w:p>
      <w:pPr>
        <w:spacing w:before="0" w:after="0"/>
        <w:ind w:firstLine="283"/>
      </w:pPr>
      <w:r>
        <w:rPr>
          <w:b w:val="0"/>
          <w:i w:val="0"/>
        </w:rPr>
        <w:t>„Und Ihr Schwager?“</w:t>
      </w:r>
    </w:p>
    <w:p>
      <w:pPr>
        <w:spacing w:before="0" w:after="0"/>
        <w:ind w:firstLine="283"/>
      </w:pPr>
      <w:r>
        <w:rPr>
          <w:b w:val="0"/>
          <w:i w:val="0"/>
        </w:rPr>
        <w:t>„Ocke wohnt auf der Kirchwarft“, sagte Inken Bohlsen. „Dreihundert Meter von mir. Ich hab ihn seit einundzwanzig Jahren nicht mehr gesprochen. Er hat nicht mit Hauke gesprochen. Nicht ein Wort. Einundzwanzig Jahre lang. Auf einer Hallig mit vierzehn Menschen. Wissen Sie, was das heißt?“</w:t>
      </w:r>
    </w:p>
    <w:p>
      <w:pPr>
        <w:spacing w:before="0" w:after="0"/>
        <w:ind w:firstLine="283"/>
      </w:pPr>
      <w:r>
        <w:rPr>
          <w:b w:val="0"/>
          <w:i w:val="0"/>
        </w:rPr>
        <w:t>Ich wusste es nicht. Ich dachte an das Finanzamt in Köln-Mitte, wo ich elf Jahre lang mit einem Kollegen ein Büro geteilt hatte, mit dem ich nach einem Streit über eine Büropflanze nur noch per Hausmitteilung kommuniziert hatte. Ich dachte, dass das wahrscheinlich nicht dasselbe war.</w:t>
      </w:r>
    </w:p>
    <w:p>
      <w:pPr>
        <w:spacing w:before="0" w:after="0"/>
        <w:ind w:firstLine="283"/>
      </w:pPr>
      <w:r>
        <w:rPr>
          <w:b w:val="0"/>
          <w:i w:val="0"/>
        </w:rPr>
        <w:t>„Ocke hat den Brief nicht genommen“, sagte sie. „Ich hab ihn ihm vor die Tür gelegt, und am nächsten Morgen lag er auf meiner Treppe. Mit einem Stein drauf, damit er nicht wegfliegt. Das ist Ocke. Er ist so wütend, dass er nicht mal Post annimmt. Aber er legt einen Stein drauf.“</w:t>
      </w:r>
    </w:p>
    <w:p>
      <w:pPr>
        <w:spacing w:before="0" w:after="0"/>
        <w:ind w:firstLine="283"/>
      </w:pPr>
      <w:r>
        <w:rPr>
          <w:b w:val="0"/>
          <w:i w:val="0"/>
        </w:rPr>
        <w:t>„Frau Bohlsen“, sagte ich vorsichtig. „In Ihrer Karte schreiben Sie von einer Nacht im Februar. Vor einundzwanzig Jahren.“</w:t>
      </w:r>
    </w:p>
    <w:p>
      <w:pPr>
        <w:spacing w:before="0" w:after="0"/>
        <w:ind w:firstLine="283"/>
      </w:pPr>
      <w:r>
        <w:rPr>
          <w:b w:val="0"/>
          <w:i w:val="0"/>
        </w:rPr>
        <w:t>Wieder Stille. Wieder Wind.</w:t>
      </w:r>
    </w:p>
    <w:p>
      <w:pPr>
        <w:spacing w:before="0" w:after="0"/>
        <w:ind w:firstLine="283"/>
      </w:pPr>
      <w:r>
        <w:rPr>
          <w:b w:val="0"/>
          <w:i w:val="0"/>
        </w:rPr>
        <w:t>„Jens Petersen“, sagte sie dann. „Unser Nachbar. Von der Westwarft. Der ist in der Nacht verschwunden, bei Landunter. Ist rausgegangen, zu den Schafen, sagt man. Und nicht wiedergekommen. Man hat ihn nie gefunden. Das Meer gibt nicht immer zurück, was es nimmt. Und Hauke war in der Nacht auch draußen. Und ist um drei Uhr nach Hause gekommen, nass bis auf die Haut, mit einer kaputten Hand. Und hat nie gesagt, wo er war.“</w:t>
      </w:r>
    </w:p>
    <w:p>
      <w:pPr>
        <w:spacing w:before="0" w:after="0"/>
        <w:ind w:firstLine="283"/>
      </w:pPr>
      <w:r>
        <w:rPr>
          <w:b w:val="0"/>
          <w:i w:val="0"/>
        </w:rPr>
        <w:t>Sie machte eine Pause.</w:t>
      </w:r>
    </w:p>
    <w:p>
      <w:pPr>
        <w:spacing w:before="0" w:after="0"/>
        <w:ind w:firstLine="283"/>
      </w:pPr>
      <w:r>
        <w:rPr>
          <w:b w:val="0"/>
          <w:i w:val="0"/>
        </w:rPr>
        <w:t>„Die Hallig glaubt, Hauke hat Jens umgebracht“, sagte sie. „Ocke glaubt es. Die Polizei hat es nie beweisen können. Hauke hat nie ein Wort dazu gesagt. Nicht zur Polizei, nicht zu Ocke, nicht zu mir. Einundzwanzig Jahre lang. Und jetzt ist er tot. Und auf seinem Grabstein steht sein Name, und jeder, der vorbeigeht, denkt: Da liegt der, der den Jens ins Wasser gestoßen hat.“</w:t>
      </w:r>
    </w:p>
    <w:p>
      <w:pPr>
        <w:spacing w:before="0" w:after="0"/>
        <w:ind w:firstLine="283"/>
      </w:pPr>
      <w:r>
        <w:rPr>
          <w:b w:val="0"/>
          <w:i w:val="0"/>
        </w:rPr>
        <w:t>„Und Sie?“, fragte ich. „Was glauben Sie?“</w:t>
      </w:r>
    </w:p>
    <w:p>
      <w:pPr>
        <w:spacing w:before="0" w:after="0"/>
        <w:ind w:firstLine="283"/>
      </w:pPr>
      <w:r>
        <w:rPr>
          <w:b w:val="0"/>
          <w:i w:val="0"/>
        </w:rPr>
        <w:t>„Ich glaube meinem Mann“, sagte Inken Bohlsen. „Ich hab ihm immer geglaubt. Auch als er nichts gesagt hat. Besonders da.“</w:t>
      </w:r>
    </w:p>
    <w:p>
      <w:pPr>
        <w:spacing w:before="0" w:after="0"/>
        <w:ind w:firstLine="283"/>
      </w:pPr>
      <w:r>
        <w:rPr>
          <w:b w:val="0"/>
          <w:i w:val="0"/>
        </w:rPr>
        <w:t>Ich schrieb in mein Notizbuch, was ich gehört hatte. Konrad stand neben meinem Schreibtisch und hörte mit. Benny saß an seinem Platz und hatte aufgehört, auf sein Handy zu sehen.</w:t>
      </w:r>
    </w:p>
    <w:p>
      <w:pPr>
        <w:spacing w:before="0" w:after="0"/>
        <w:ind w:firstLine="283"/>
      </w:pPr>
      <w:r>
        <w:rPr>
          <w:b w:val="0"/>
          <w:i w:val="0"/>
        </w:rPr>
        <w:t>„Mein Mann hat sich einen letzten Wunsch gewünscht“, sagte sie. „Dass sein Bruder die Wahrheit erfährt. Ich weiß nicht, welche. Sie steht in dem Brief. Ich will, dass Ocke den Brief liest. Und ich will wissen, was in der Nacht passiert ist. Bevor ich auch tot bin und keiner mehr übrig ist, der sich erinnert.“</w:t>
      </w:r>
    </w:p>
    <w:p>
      <w:pPr>
        <w:spacing w:before="0" w:after="0"/>
        <w:ind w:firstLine="283"/>
      </w:pPr>
      <w:r>
        <w:rPr>
          <w:b w:val="0"/>
          <w:i w:val="0"/>
        </w:rPr>
        <w:t>„Wir kommen“, sagte ich.</w:t>
      </w:r>
    </w:p>
    <w:p>
      <w:pPr>
        <w:spacing w:before="0" w:after="0"/>
        <w:ind w:firstLine="283"/>
      </w:pPr>
      <w:r>
        <w:rPr>
          <w:b w:val="0"/>
          <w:i w:val="0"/>
        </w:rPr>
        <w:t>„Die Fähre geht ab Schlüttsiel“, sagte sie. „Am Donnerstag um vier, wenn das Wasser hoch genug ist. Sonst später. Bringen Sie Gummistiefel mit. Und warme Sachen. Und sagen Sie dem alten Herrn, dass er seinen Hut festhalten soll.“</w:t>
      </w:r>
    </w:p>
    <w:p>
      <w:pPr>
        <w:spacing w:before="0" w:after="0"/>
        <w:ind w:firstLine="283"/>
      </w:pPr>
      <w:r>
        <w:rPr>
          <w:b w:val="0"/>
          <w:i w:val="0"/>
        </w:rPr>
        <w:t>„Woher wissen Sie, dass ein alter Herr mit Hut dabei ist?“</w:t>
      </w:r>
    </w:p>
    <w:p>
      <w:pPr>
        <w:spacing w:before="0" w:after="0"/>
        <w:ind w:firstLine="283"/>
      </w:pPr>
      <w:r>
        <w:rPr>
          <w:b w:val="0"/>
          <w:i w:val="0"/>
        </w:rPr>
        <w:t>„Steht im Internet“, sagte Inken Bohlsen. „In einem Zeitungsartikel aus Thüringen. Mit Foto. Die Martensen hat es mir gezeigt.“ Eine Pause. „Und sagen Sie dem Jungen, er soll nicht so viel essen. Wir haben einen Kaufmann, aber der hat nur dienstags und freitags auf.“</w:t>
      </w:r>
    </w:p>
    <w:p>
      <w:pPr>
        <w:spacing w:before="0" w:after="0"/>
        <w:ind w:firstLine="283"/>
      </w:pPr>
      <w:r>
        <w:rPr>
          <w:b w:val="0"/>
          <w:i w:val="0"/>
        </w:rPr>
        <w:t>Sie legte auf.</w:t>
      </w:r>
    </w:p>
    <w:p>
      <w:pPr>
        <w:spacing w:before="0" w:after="0"/>
        <w:ind w:firstLine="283"/>
      </w:pPr>
      <w:r>
        <w:rPr>
          <w:b w:val="0"/>
          <w:i w:val="0"/>
        </w:rPr>
        <w:t>Konrad nahm seinen Hut vom Haken neben der Tür und betrachtete ihn nachdenklich.</w:t>
      </w:r>
    </w:p>
    <w:p>
      <w:pPr>
        <w:spacing w:before="0" w:after="0"/>
        <w:ind w:firstLine="283"/>
      </w:pPr>
      <w:r>
        <w:rPr>
          <w:b w:val="0"/>
          <w:i w:val="0"/>
        </w:rPr>
        <w:t>„Ich werde ein Gummiband brauchen“, sagte er.</w:t>
      </w:r>
    </w:p>
    <w:p>
      <w:pPr>
        <w:spacing w:before="200" w:after="0"/>
      </w:pPr>
      <w:r>
        <w:rPr>
          <w:b w:val="0"/>
          <w:i/>
          <w:color w:val="6B6B6B"/>
          <w:sz w:val="20"/>
        </w:rPr>
        <w:t>Aus Jos Spesenbuch: Ein Ferngespräch zur Hallig Lüttmoor, sechzehn Minuten, Festnetz: im Pauschaltarif. Ich habe trotzdem die Dauer notiert. Ich hatte das Gefühl, dass diese sechzehn Minuten noch wichtig werden.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Hermine am Deich</w:t>
      </w:r>
    </w:p>
    <w:p>
      <w:pPr>
        <w:spacing w:before="0" w:after="0"/>
      </w:pPr>
      <w:r>
        <w:rPr>
          <w:b w:val="0"/>
          <w:i w:val="0"/>
        </w:rPr>
        <w:t>Wir fuhren am Donnerstag los, um fünf Uhr morgens, bei Regen. Achim stand an der Ecke vor der Fahrradwerkstatt, mit zwei Bechern Kaffee aus der Bäckerei, und reichte mir einen davon durch das Fenster, bevor ich etwas sagen konnte. Er war nicht eingeladen. Er war einfach da.</w:t>
      </w:r>
    </w:p>
    <w:p>
      <w:pPr>
        <w:spacing w:before="0" w:after="0"/>
        <w:ind w:firstLine="283"/>
      </w:pPr>
      <w:r>
        <w:rPr>
          <w:b w:val="0"/>
          <w:i w:val="0"/>
        </w:rPr>
        <w:t>„Cold Cases fängt am ersten November an“, sagte er. „Ich hab ein Büro in Düsseldorf mit Blick auf einen Parkplatz und drei Kartons voller Akten, die keiner mehr anfassen will. Ich hab den Kartons gesagt, dass ich jemanden kenne, der gern Akten anfasst.“</w:t>
      </w:r>
    </w:p>
    <w:p>
      <w:pPr>
        <w:spacing w:before="0" w:after="0"/>
        <w:ind w:firstLine="283"/>
      </w:pPr>
      <w:r>
        <w:rPr>
          <w:b w:val="0"/>
          <w:i w:val="0"/>
        </w:rPr>
        <w:t>„Ich habe gesagt, wir reden“, sagte ich.</w:t>
      </w:r>
    </w:p>
    <w:p>
      <w:pPr>
        <w:spacing w:before="0" w:after="0"/>
        <w:ind w:firstLine="283"/>
      </w:pPr>
      <w:r>
        <w:rPr>
          <w:b w:val="0"/>
          <w:i w:val="0"/>
        </w:rPr>
        <w:t>„Wir haben geredet“, sagte Achim. „In der Lausitz, zwischen Kartoffeln und Zwiebeln. Du hast gesagt, du überlegst. Das ist jetzt drei Monate her.“</w:t>
      </w:r>
    </w:p>
    <w:p>
      <w:pPr>
        <w:spacing w:before="0" w:after="0"/>
        <w:ind w:firstLine="283"/>
      </w:pPr>
      <w:r>
        <w:rPr>
          <w:b w:val="0"/>
          <w:i w:val="0"/>
        </w:rPr>
        <w:t>„Ich überlege gründlich.“</w:t>
      </w:r>
    </w:p>
    <w:p>
      <w:pPr>
        <w:spacing w:before="0" w:after="0"/>
        <w:ind w:firstLine="283"/>
      </w:pPr>
      <w:r>
        <w:rPr>
          <w:b w:val="0"/>
          <w:i w:val="0"/>
        </w:rPr>
        <w:t>„Ich weiß“, sagte er. Er lächelte. Er lächelt nicht oft, Achim, aber wenn er es tut, sieht er aus wie damals, als wir uns in einem Dienstseminar über Geldwäsche kennengelernt haben und er mir in der Mittagspause eine Brezel gegeben hat, ohne zu fragen. „Nimm den Kaffee mit. Und komm zurück.“</w:t>
      </w:r>
    </w:p>
    <w:p>
      <w:pPr>
        <w:spacing w:before="0" w:after="0"/>
        <w:ind w:firstLine="283"/>
      </w:pPr>
      <w:r>
        <w:rPr>
          <w:b w:val="0"/>
          <w:i w:val="0"/>
        </w:rPr>
        <w:t>Er klopfte zweimal auf Hermines Dach, wie man einem Pferd auf den Hals klopft, und ging. Konrad sagte nichts. Er sah geradeaus durch die Windschutzscheibe, wo die Scheibenwischer gegen den Kölner Regen kämpften, und lächelte sehr leicht, so wie er lächelt, wenn er bei einer Trauerfeier merkt, dass sich zwei Menschen, die sich seit Jahren nicht ausstehen können, an der Kaffeetafel nebeneinandersetzen.</w:t>
      </w:r>
    </w:p>
    <w:p>
      <w:pPr>
        <w:spacing w:before="0" w:after="0"/>
        <w:ind w:firstLine="283"/>
      </w:pPr>
      <w:r>
        <w:rPr>
          <w:b w:val="0"/>
          <w:i w:val="0"/>
        </w:rPr>
        <w:t>Es sind von Köln nach Schlüttsiel etwas über fünfhundert Kilometer. Hermine fährt sie in neun Stunden, wenn man Pausen macht, und Konrad macht Pausen. Er macht alle zwei Stunden eine Pause, auch wenn niemand muss, weil er sagt, ein Mercedes von 1983 brauche Pausen, so wie ein Mensch von 1950, und dass er beide gut verstehe. Wir aßen in einer Raststätte bei Bremen. Benny aß zwei Portionen Pommes und ein Brötchen mit Rührei und fragte, ob man auf einer Hallig verhungern könne. Konrad sagte, Menschen hätten dort seit tausend Jahren überlebt, mit weniger Pommes.</w:t>
      </w:r>
    </w:p>
    <w:p>
      <w:pPr>
        <w:spacing w:before="0" w:after="0"/>
        <w:ind w:firstLine="283"/>
      </w:pPr>
      <w:r>
        <w:rPr>
          <w:b w:val="0"/>
          <w:i w:val="0"/>
        </w:rPr>
        <w:t>Hinter Husum hörte der Regen auf. Das Land wurde flach. Ich dachte, ich wüsste, was flach ist, weil ich in der Kölner Bucht aufgewachsen bin. Ich wusste es nicht. Hinter Husum war das Land so flach, dass man meinte, die Erdkrümmung sehen zu können. Grüne Wiesen bis zum Horizont, durchzogen von schnurgeraden Gräben voller Wasser, in dem sich der Himmel spiegelte. Schafe. Hunderte, Tausende Schafe, weiß und dick und ungerührt. Windräder, die sich langsam drehten. Und am Horizont, eine lange, grüne, gerade Linie, die das Land vom Himmel trennte.</w:t>
      </w:r>
    </w:p>
    <w:p>
      <w:pPr>
        <w:spacing w:before="0" w:after="0"/>
        <w:ind w:firstLine="283"/>
      </w:pPr>
      <w:r>
        <w:rPr>
          <w:b w:val="0"/>
          <w:i w:val="0"/>
        </w:rPr>
        <w:t>„Der Deich“, sagte Benny.</w:t>
      </w:r>
    </w:p>
    <w:p>
      <w:pPr>
        <w:spacing w:before="0" w:after="0"/>
        <w:ind w:firstLine="283"/>
      </w:pPr>
      <w:r>
        <w:rPr>
          <w:b w:val="0"/>
          <w:i w:val="0"/>
        </w:rPr>
        <w:t>Wir fuhren auf ihn zu. Er wurde höher, je näher wir kamen, bis er die ganze Windschutzscheibe ausfüllte, grün, glatt, mit Schafen darauf, die uns von oben ansahen wie Zuschauer im Theater. Die Straße führte über ihn hinweg. Hermine schnaufte die Rampe hinauf, und dann waren wir oben, und dann sahen wir es.</w:t>
      </w:r>
    </w:p>
    <w:p>
      <w:pPr>
        <w:spacing w:before="0" w:after="0"/>
        <w:ind w:firstLine="283"/>
      </w:pPr>
      <w:r>
        <w:rPr>
          <w:b w:val="0"/>
          <w:i w:val="0"/>
        </w:rPr>
        <w:t>Das Meer.</w:t>
      </w:r>
    </w:p>
    <w:p>
      <w:pPr>
        <w:spacing w:before="0" w:after="0"/>
        <w:ind w:firstLine="283"/>
      </w:pPr>
      <w:r>
        <w:rPr>
          <w:b w:val="0"/>
          <w:i w:val="0"/>
        </w:rPr>
        <w:t>Oder das, was gerade da war, wo das Meer sein sollte. Es war Niedrigwasser. Vor uns lag eine endlose, graue, glänzende Fläche, durchzogen von silbernen Rinnen, auf der Vögel standen, Tausende, und pickten und riefen. Es roch nach Salz und Schlick und etwas Altem, sehr Altem. Und ganz weit draußen, am Rand dieser Fläche, wo sie in den Himmel überging, lagen kleine dunkle Hügel auf dem Wasser, wie umgedrehte Schüsseln. Mit Häusern darauf.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Hinter dem Deich</w:t>
      </w:r>
      <w:r>
        <w:br/>
      </w:r>
      <w:r>
        <w:rPr>
          <w:b w:val="0"/>
          <w:i w:val="0"/>
          <w:color w:val="6B6B6B"/>
          <w:sz w:val="18"/>
        </w:rPr>
        <w:t>(Hier das Bild einfügen, Breite 11 cm, dann diesen Kasten löschen.)</w:t>
        <w:br/>
        <w:br/>
        <w:br/>
        <w:br/>
      </w:r>
    </w:p>
    <w:p>
      <w:pPr>
        <w:spacing w:before="0" w:after="0"/>
      </w:pPr>
      <w:r>
        <w:rPr>
          <w:b w:val="0"/>
          <w:i w:val="0"/>
        </w:rPr>
        <w:t>„Die Halligen“, sagte Konrad leise.</w:t>
      </w:r>
    </w:p>
    <w:p>
      <w:pPr>
        <w:spacing w:before="0" w:after="0"/>
        <w:ind w:firstLine="283"/>
      </w:pPr>
      <w:r>
        <w:rPr>
          <w:b w:val="0"/>
          <w:i w:val="0"/>
        </w:rPr>
        <w:t>Schlüttsiel war ein Hafen, kein Ort. Ein Anleger, ein Parkplatz, ein flaches Gebäude mit einem Fahrkartenschalter und einem Kiosk, ein paar Bänke im Wind, ein Sielbauwerk, durch das Wasser aus dem Hinterland ins Meer lief. Am Anleger lag ein weißes Schiff mit einem blauen Streifen, das im Schlick auf dem Grund saß und auf das Wasser wartete.</w:t>
      </w:r>
    </w:p>
    <w:p>
      <w:pPr>
        <w:spacing w:before="0" w:after="0"/>
        <w:ind w:firstLine="283"/>
      </w:pPr>
      <w:r>
        <w:rPr>
          <w:b w:val="0"/>
          <w:i w:val="0"/>
        </w:rPr>
        <w:t>Und es gab ein Schild. Ein großes, unmissverständliches Schild am Eingang zum Anleger, das ein Auto zeigte, durchgestrichen.</w:t>
      </w:r>
    </w:p>
    <w:p>
      <w:pPr>
        <w:spacing w:before="0" w:after="0"/>
        <w:ind w:firstLine="283"/>
      </w:pPr>
      <w:r>
        <w:rPr>
          <w:b w:val="0"/>
          <w:i w:val="0"/>
        </w:rPr>
        <w:t>„Nein“, sagte Konrad.</w:t>
      </w:r>
    </w:p>
    <w:p>
      <w:pPr>
        <w:spacing w:before="0" w:after="0"/>
        <w:ind w:firstLine="283"/>
      </w:pPr>
      <w:r>
        <w:rPr>
          <w:b w:val="0"/>
          <w:i w:val="0"/>
        </w:rPr>
        <w:t>„Konrad“, sagte Benny. „Auf die Halligen darf man nicht mit dem Auto. Die Leute da haben selbst kaum Autos. Es gibt keine Straßen. Das hab ich dir dreimal gesagt.“</w:t>
      </w:r>
    </w:p>
    <w:p>
      <w:pPr>
        <w:spacing w:before="0" w:after="0"/>
        <w:ind w:firstLine="283"/>
      </w:pPr>
      <w:r>
        <w:rPr>
          <w:b w:val="0"/>
          <w:i w:val="0"/>
        </w:rPr>
        <w:t>„Sie haben es gesagt“, sagte Konrad. „Ich habe es nicht geglaubt.“</w:t>
      </w:r>
    </w:p>
    <w:p>
      <w:pPr>
        <w:spacing w:before="0" w:after="0"/>
        <w:ind w:firstLine="283"/>
      </w:pPr>
      <w:r>
        <w:rPr>
          <w:b w:val="0"/>
          <w:i w:val="0"/>
        </w:rPr>
        <w:t>Er stieg aus. Er ging einmal um Hermine herum, langsam, mit dem Hut in der Hand, und blieb vor ihrem Kühlergrill stehen. Dann legte er die Hand auf die Motorhaube, ganz flach, und ließ sie dort liegen, eine ganze Weile. Zwei Möwen landeten auf dem Dach und sahen ihn an.</w:t>
      </w:r>
    </w:p>
    <w:p>
      <w:pPr>
        <w:spacing w:before="0" w:after="0"/>
        <w:ind w:firstLine="283"/>
      </w:pPr>
      <w:r>
        <w:rPr>
          <w:b w:val="0"/>
          <w:i w:val="0"/>
        </w:rPr>
        <w:t>Wir parkten Hermine auf dem Langzeitparkplatz hinter dem Deich, in der hintersten Ecke, mit Blick auf die Schafe. Konrad zog die Häkelgardinen zu, alle, eine nach der anderen, damit Gertruds Rosen nicht ausbleichen. Er klemmte einen Zettel unter den Scheibenwischer, in seiner geraden, altmodischen Schrift: „Bitte nicht abschleppen. Der Wagen gehört zu einem Trauerfall. K. Ehrlich.“</w:t>
      </w:r>
    </w:p>
    <w:p>
      <w:pPr>
        <w:spacing w:before="0" w:after="0"/>
        <w:ind w:firstLine="283"/>
      </w:pPr>
      <w:r>
        <w:rPr>
          <w:b w:val="0"/>
          <w:i w:val="0"/>
        </w:rPr>
        <w:t>„Das stimmt gar nicht“, sagte ich. „Wir haben keinen Trauerfall.“</w:t>
      </w:r>
    </w:p>
    <w:p>
      <w:pPr>
        <w:spacing w:before="0" w:after="0"/>
        <w:ind w:firstLine="283"/>
      </w:pPr>
      <w:r>
        <w:rPr>
          <w:b w:val="0"/>
          <w:i w:val="0"/>
        </w:rPr>
        <w:t>„Wir haben immer einen Trauerfall, Frau Fink“, sagte Konrad. „Das ist unser Beruf.“</w:t>
      </w:r>
    </w:p>
    <w:p>
      <w:pPr>
        <w:spacing w:before="0" w:after="0"/>
        <w:ind w:firstLine="283"/>
      </w:pPr>
      <w:r>
        <w:rPr>
          <w:b w:val="0"/>
          <w:i w:val="0"/>
        </w:rPr>
        <w:t>Die Fähre fuhr erst um halb fünf. Die Flut hatte sich verspätet, oder vielleicht hatten wir sie falsch berechnet, ich weiß es nicht. Das Wasser kam langsam, von draußen, in den silbernen Rinnen zuerst, dann über die graue Fläche, und es kam so leise, dass man es nicht merkte, bis es plötzlich da war, und die Vögel aufflogen und das weiße Schiff sich aus dem Schlick hob und zu schaukeln begann.</w:t>
      </w:r>
    </w:p>
    <w:p>
      <w:pPr>
        <w:spacing w:before="0" w:after="0"/>
        <w:ind w:firstLine="283"/>
      </w:pPr>
      <w:r>
        <w:rPr>
          <w:b w:val="0"/>
          <w:i w:val="0"/>
        </w:rPr>
        <w:t>Auf der Fähre waren elf Menschen. Ein Ehepaar aus Hamburg mit Ferngläsern. Zwei junge Frauen in grünen Jacken mit der Aufschrift „Schutzstation Wattenmeer“, die sich unterhielten, als ginge es um Leben und Tod, und es ging um eine Seeschwalbe. Eine Frau mit drei Einkaufstaschen voller Brot. Und ein alter Mann.</w:t>
      </w:r>
    </w:p>
    <w:p>
      <w:pPr>
        <w:spacing w:before="0" w:after="0"/>
        <w:ind w:firstLine="283"/>
      </w:pPr>
      <w:r>
        <w:rPr>
          <w:b w:val="0"/>
          <w:i w:val="0"/>
        </w:rPr>
        <w:t>Er saß auf dem Achterdeck, allein, auf einer Kiste mit Tauen, im gelben Ölzeug, mit einer Prinz-Heinrich-Mütze und einer Pfeife, die nicht brannte. Er war klein und breit und hatte ein Gesicht wie ein alter Lederhandschuh, braun, gefurcht, mit hellblauen Augen darin, die sehr wach waren. Er sah uns an, als wir an Bord kamen. Er sah Konrads Hut an, mit dem Gummiband unter dem Kinn. Er sah meine rote Brille an. Er sah Benny an.</w:t>
      </w:r>
    </w:p>
    <w:p>
      <w:pPr>
        <w:spacing w:before="0" w:after="0"/>
        <w:ind w:firstLine="283"/>
      </w:pPr>
      <w:r>
        <w:rPr>
          <w:b w:val="0"/>
          <w:i w:val="0"/>
        </w:rPr>
        <w:t>Dann stand er auf und kam zu uns herüber, schwankend, aber sicher, wie Menschen gehen, die mehr Zeit auf Schiffen verbracht haben als auf festem Boden.</w:t>
      </w:r>
    </w:p>
    <w:p>
      <w:pPr>
        <w:spacing w:before="0" w:after="0"/>
        <w:ind w:firstLine="283"/>
      </w:pPr>
      <w:r>
        <w:rPr>
          <w:b w:val="0"/>
          <w:i w:val="0"/>
        </w:rPr>
        <w:t>„Ihr seid die aus Köln“, sagte er. „Wegen Hauke.“</w:t>
      </w:r>
    </w:p>
    <w:p>
      <w:pPr>
        <w:spacing w:before="0" w:after="0"/>
        <w:ind w:firstLine="283"/>
      </w:pPr>
      <w:r>
        <w:rPr>
          <w:b w:val="0"/>
          <w:i w:val="0"/>
        </w:rPr>
        <w:t>„Wir sind wegen Frau Bohlsen hier“, sagte ich.</w:t>
      </w:r>
    </w:p>
    <w:p>
      <w:pPr>
        <w:spacing w:before="0" w:after="0"/>
        <w:ind w:firstLine="283"/>
      </w:pPr>
      <w:r>
        <w:rPr>
          <w:b w:val="0"/>
          <w:i w:val="0"/>
        </w:rPr>
        <w:t>„Ist dasselbe“, sagte der alte Mann. „Frerk Hansen. Ich bin auf der Westwarft. Ich hab fünfzig Jahre lang diese Fähre gefahren, bis sie mich nicht mehr gelassen haben.“ Er klopfte gegen die Reling, als wäre sie ein alter Hund. „Ich muss mit euch reden.“</w:t>
      </w:r>
    </w:p>
    <w:p>
      <w:pPr>
        <w:spacing w:before="0" w:after="0"/>
        <w:ind w:firstLine="283"/>
      </w:pPr>
      <w:r>
        <w:rPr>
          <w:b w:val="0"/>
          <w:i w:val="0"/>
        </w:rPr>
        <w:t>„Wir hören Ihnen gern zu, Herr Hansen.“</w:t>
      </w:r>
    </w:p>
    <w:p>
      <w:pPr>
        <w:spacing w:before="0" w:after="0"/>
        <w:ind w:firstLine="283"/>
      </w:pPr>
      <w:r>
        <w:rPr>
          <w:b w:val="0"/>
          <w:i w:val="0"/>
        </w:rPr>
        <w:t>„Nicht hier“, sagte Frerk Hansen. Er sah sich um. Auf dem Vorderdeck stand ein Mann, der Kisten stapelte, groß, kräftig, mit einem Wollpullover und einem freundlichen, breiten Gesicht, und winkte zu uns herüber. Frerk Hansen winkte nicht zurück. „Morgen“, sagte er leise. „Wenn das Wasser abgelaufen ist. Kommt zu mir. Westwarft. Das Haus mit dem blauen Tor.“</w:t>
      </w:r>
    </w:p>
    <w:p>
      <w:pPr>
        <w:spacing w:before="0" w:after="0"/>
        <w:ind w:firstLine="283"/>
      </w:pPr>
      <w:r>
        <w:rPr>
          <w:b w:val="0"/>
          <w:i w:val="0"/>
        </w:rPr>
        <w:t>Er ging zurück zu seiner Kiste mit den Tauen und setzte sich wieder hin und steckte die kalte Pfeife in den Mund und sah aufs Meer.</w:t>
      </w:r>
    </w:p>
    <w:p>
      <w:pPr>
        <w:spacing w:before="0" w:after="0"/>
        <w:ind w:firstLine="283"/>
      </w:pPr>
      <w:r>
        <w:rPr>
          <w:b w:val="0"/>
          <w:i w:val="0"/>
        </w:rPr>
        <w:t>Der Mann mit den Kisten kam herüber. Er gab Konrad die Hand, dann mir, dann Benny, und er hatte einen Händedruck wie ein Schraubstock und ein Lachen, das man sofort mochte.</w:t>
      </w:r>
    </w:p>
    <w:p>
      <w:pPr>
        <w:spacing w:before="0" w:after="0"/>
        <w:ind w:firstLine="283"/>
      </w:pPr>
      <w:r>
        <w:rPr>
          <w:b w:val="0"/>
          <w:i w:val="0"/>
        </w:rPr>
        <w:t>„Lorenz Petersen“, sagte er. „Ich bin der Kaufmann auf Lüttmoor. Und der Fährmann für das, was die richtige Fähre nicht fährt. Wenn Sie was brauchen, sagen Sie es mir. Inken hat erzählt, dass Sie kommen. Die ganze Hallig weiß es.“ Er sah zu Frerk hinüber. „Hat der alte Frerk Sie schon vollgequatscht?“</w:t>
      </w:r>
    </w:p>
    <w:p>
      <w:pPr>
        <w:spacing w:before="0" w:after="0"/>
        <w:ind w:firstLine="283"/>
      </w:pPr>
      <w:r>
        <w:rPr>
          <w:b w:val="0"/>
          <w:i w:val="0"/>
        </w:rPr>
        <w:t>„Er hat uns eingeladen“, sagte ich.</w:t>
      </w:r>
    </w:p>
    <w:p>
      <w:pPr>
        <w:spacing w:before="0" w:after="0"/>
        <w:ind w:firstLine="283"/>
      </w:pPr>
      <w:r>
        <w:rPr>
          <w:b w:val="0"/>
          <w:i w:val="0"/>
        </w:rPr>
        <w:t>„Frerk lädt nie jemanden ein“, sagte Lorenz Petersen, und für einen Moment, nur einen sehr kurzen, war das Lachen aus seinem Gesicht verschwunden. Dann war es wieder da. „Dann müssen Sie ihm ja gefallen haben.“</w:t>
      </w:r>
    </w:p>
    <w:p>
      <w:pPr>
        <w:spacing w:before="0" w:after="0"/>
        <w:ind w:firstLine="283"/>
      </w:pPr>
      <w:r>
        <w:rPr>
          <w:b w:val="0"/>
          <w:i w:val="0"/>
        </w:rPr>
        <w:t>Petersen, dachte ich. Wie Jens Petersen.</w:t>
      </w:r>
    </w:p>
    <w:p>
      <w:pPr>
        <w:spacing w:before="0" w:after="0"/>
        <w:ind w:firstLine="283"/>
      </w:pPr>
      <w:r>
        <w:rPr>
          <w:b w:val="0"/>
          <w:i w:val="0"/>
        </w:rPr>
        <w:t>Die Fähre legte ab. Konrad stand an der Reling und sah zurück, zum Deich, wo hinter den Schafen in der hintersten Ecke des Parkplatzes ein cremeweißer Mercedes mit zugezogenen Gardinen stand, immer kleiner, bis er ein heller Punkt war, und dann gar nichts mehr.</w:t>
      </w:r>
    </w:p>
    <w:p>
      <w:pPr>
        <w:spacing w:before="200" w:after="0"/>
      </w:pPr>
      <w:r>
        <w:rPr>
          <w:b w:val="0"/>
          <w:i/>
          <w:color w:val="6B6B6B"/>
          <w:sz w:val="20"/>
        </w:rPr>
        <w:t>Aus Jos Spesenbuch: Parkgebühren Schlüttsiel, Langzeitparkplatz, sieben Tage: bezahlt. Konrad hat gefragt, ob man auch für zehn bezahlen kann, falls es länger dauert. Ich habe gesagt, wir wissen nicht, wie lange es dauert. Er hat gesagt, eben deswegen.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Vierzehn Menschen</w:t>
      </w:r>
    </w:p>
    <w:p>
      <w:pPr>
        <w:spacing w:before="0" w:after="0"/>
      </w:pPr>
      <w:r>
        <w:rPr>
          <w:b w:val="0"/>
          <w:i w:val="0"/>
        </w:rPr>
        <w:t>Die Hallig Lüttmoor tauchte aus dem Meer auf wie ein Gedanke, den man lange nicht zu Ende gedacht hat.</w:t>
      </w:r>
    </w:p>
    <w:p>
      <w:pPr>
        <w:spacing w:before="0" w:after="0"/>
        <w:ind w:firstLine="283"/>
      </w:pPr>
      <w:r>
        <w:rPr>
          <w:b w:val="0"/>
          <w:i w:val="0"/>
        </w:rPr>
        <w:t>Erst war sie nur ein Strich am Horizont. Dann ein grüner Streifen, flach, so flach, dass man nicht wusste, wo das Wasser aufhörte und das Land anfing. Dann sah man die Warften. Drei Stück, weit auseinander, wie drei Inseln auf einer Insel. Auf der größten eine kleine Kirche mit einem spitzen Dach und ein paar Bäume, krumm vom Wind, alle in dieselbe Richtung gebeugt, nach Osten, als liefen sie vor etwas davon. Auf den anderen beiden Häuser mit Reetdächern, eng zusammengedrängt, wie Schafe bei Sturm.</w:t>
      </w:r>
    </w:p>
    <w:p>
      <w:pPr>
        <w:spacing w:before="0" w:after="0"/>
        <w:ind w:firstLine="283"/>
      </w:pPr>
      <w:r>
        <w:rPr>
          <w:b w:val="0"/>
          <w:i w:val="0"/>
        </w:rPr>
        <w:t>Dazwischen nur Gras. Grünes, kurzes, salziges Gras, und darin Priele, kleine Wasserläufe, die sich durch die Hallig schlängelten wie Adern in einer Hand. Und überall Vögel. Gänse, Möwen, kleine Vögel mit langen Beinen, die in Schwärmen aufflogen, wenn die Fähre näher kam, und sich wie Rauch über die Wiesen legten.</w:t>
      </w:r>
    </w:p>
    <w:p>
      <w:pPr>
        <w:spacing w:before="0" w:after="0"/>
        <w:ind w:firstLine="283"/>
      </w:pPr>
      <w:r>
        <w:rPr>
          <w:b w:val="0"/>
          <w:i w:val="0"/>
        </w:rPr>
        <w:t>„Ringelgänse“, sagte Benny und zeigte auf einen Schwarm dunkler, kleiner Gänse, die tief über das Wasser flogen. „Die kommen im Herbst aus Sibirien. Die fressen hier das Gras, bevor sie weiterfliegen. Hat mir eine von den grünen Jacken erzählt.“</w:t>
      </w:r>
    </w:p>
    <w:p>
      <w:pPr>
        <w:spacing w:before="0" w:after="0"/>
        <w:ind w:firstLine="283"/>
      </w:pPr>
      <w:r>
        <w:rPr>
          <w:b w:val="0"/>
          <w:i w:val="0"/>
        </w:rPr>
        <w:t>Die zwei jungen Frauen von der Schutzstation standen neben ihm an der Reling und nickten ernst, als hätte er eine Prüfung bestanden.</w:t>
      </w:r>
    </w:p>
    <w:p>
      <w:pPr>
        <w:spacing w:before="0" w:after="0"/>
        <w:ind w:firstLine="283"/>
      </w:pPr>
      <w:r>
        <w:rPr>
          <w:b w:val="0"/>
          <w:i w:val="0"/>
        </w:rPr>
        <w:t>Der Anleger von Lüttmoor war ein Steg aus Beton, der ins Wasser ragte, mit einer kleinen Wartehalle aus Holz, in der eine Bank stand und ein Fahrplan hing, auf dem mit Kugelschreiber alle Abfahrtszeiten durchgestrichen und neu geschrieben waren. Daneben stand ein Bollerwagen. Und daneben stand Inken Bohlsen.</w:t>
      </w:r>
    </w:p>
    <w:p>
      <w:pPr>
        <w:spacing w:before="0" w:after="0"/>
        <w:ind w:firstLine="283"/>
      </w:pPr>
      <w:r>
        <w:rPr>
          <w:b w:val="0"/>
          <w:i w:val="0"/>
        </w:rPr>
        <w:t>Sie war groß. Größer als ich gedacht hatte, mit breiten Schultern und kurzen grauen Haaren, die der Wind in alle Richtungen blies. Sie trug eine dunkelblaue Arbeitsjacke, Gummistiefel und eine Schürze, wie auf dem Foto, und sie hatte die Hände in den Taschen. Sie war achtundsechzig, das wusste ich aus dem Zeitungsartikel, aber sie stand da wie eine Frau, die sich von nichts mehr umwerfen lässt, auch nicht vom Wind.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Inken am Anleger</w:t>
      </w:r>
      <w:r>
        <w:br/>
      </w:r>
      <w:r>
        <w:rPr>
          <w:b w:val="0"/>
          <w:i w:val="0"/>
          <w:color w:val="6B6B6B"/>
          <w:sz w:val="18"/>
        </w:rPr>
        <w:t>(Hier das Bild einfügen, Breite 11 cm, dann diesen Kasten löschen.)</w:t>
        <w:br/>
        <w:br/>
        <w:br/>
        <w:br/>
      </w:r>
    </w:p>
    <w:p>
      <w:pPr>
        <w:spacing w:before="0" w:after="0"/>
      </w:pPr>
      <w:r>
        <w:rPr>
          <w:b w:val="0"/>
          <w:i w:val="0"/>
        </w:rPr>
        <w:t>Sie sah uns an, einen nach dem anderen. Dann ging sie auf Konrad zu, nahm seine Hand und hielt sie fest.</w:t>
      </w:r>
    </w:p>
    <w:p>
      <w:pPr>
        <w:spacing w:before="0" w:after="0"/>
        <w:ind w:firstLine="283"/>
      </w:pPr>
      <w:r>
        <w:rPr>
          <w:b w:val="0"/>
          <w:i w:val="0"/>
        </w:rPr>
        <w:t>„Sie haben den Hut festgebunden“, sagte sie.</w:t>
      </w:r>
    </w:p>
    <w:p>
      <w:pPr>
        <w:spacing w:before="0" w:after="0"/>
        <w:ind w:firstLine="283"/>
      </w:pPr>
      <w:r>
        <w:rPr>
          <w:b w:val="0"/>
          <w:i w:val="0"/>
        </w:rPr>
        <w:t>„Ich habe auf Sie gehört, Frau Bohlsen.“</w:t>
      </w:r>
    </w:p>
    <w:p>
      <w:pPr>
        <w:spacing w:before="0" w:after="0"/>
        <w:ind w:firstLine="283"/>
      </w:pPr>
      <w:r>
        <w:rPr>
          <w:b w:val="0"/>
          <w:i w:val="0"/>
        </w:rPr>
        <w:t>„Das tun die wenigsten“, sagte Inken Bohlsen.</w:t>
      </w:r>
    </w:p>
    <w:p>
      <w:pPr>
        <w:spacing w:before="0" w:after="0"/>
        <w:ind w:firstLine="283"/>
      </w:pPr>
      <w:r>
        <w:rPr>
          <w:b w:val="0"/>
          <w:i w:val="0"/>
        </w:rPr>
        <w:t>Sie lud unsere Taschen in den Bollerwagen. Benny wollte ihn ziehen, aber sie ließ ihn nicht. Sie zog ihn selbst, über einen schmalen, gepflasterten Weg, der vom Anleger quer über die Hallig zur Ostwarft führte, und wir gingen hinterher. Hinter uns stieg der Mann mit dem Wollpullover, Lorenz Petersen, mit seinen Kisten in einen kleinen Elektrowagen, der aussah wie ein Golfwagen mit Ladefläche, und fuhr in die andere Richtung davon, zur Westwarft. Frerk Hansen ging zu Fuß hinter ihm her, langsam, im gelben Ölzeug, ohne sich umzusehen.</w:t>
      </w:r>
    </w:p>
    <w:p>
      <w:pPr>
        <w:spacing w:before="0" w:after="0"/>
        <w:ind w:firstLine="283"/>
      </w:pPr>
      <w:r>
        <w:rPr>
          <w:b w:val="0"/>
          <w:i w:val="0"/>
        </w:rPr>
        <w:t>Es war sehr still. So still, dass ich die Räder des Bollerwagens auf dem Pflaster hörte und die Schafe, die irgendwo blökten, und meine eigenen Schritte. Kein Auto. Kein Motor. Keine Stimmen. Nur der Wind, der über das Gras strich und an meinem Trenchcoat zog.</w:t>
      </w:r>
    </w:p>
    <w:p>
      <w:pPr>
        <w:spacing w:before="0" w:after="0"/>
        <w:ind w:firstLine="283"/>
      </w:pPr>
      <w:r>
        <w:rPr>
          <w:b w:val="0"/>
          <w:i w:val="0"/>
        </w:rPr>
        <w:t>„Wenn Landunter ist“, sagte Inken Bohlsen, ohne sich umzudrehen, „dann ist das hier alles weg. Der Weg. Das Gras. Die Priele. Alles. Dann ist hier nur Wasser, bis zum Horizont, und die drei Warften. Und man sitzt in seinem Haus wie auf einem Schiff, das nicht fährt.“</w:t>
      </w:r>
    </w:p>
    <w:p>
      <w:pPr>
        <w:spacing w:before="0" w:after="0"/>
        <w:ind w:firstLine="283"/>
      </w:pPr>
      <w:r>
        <w:rPr>
          <w:b w:val="0"/>
          <w:i w:val="0"/>
        </w:rPr>
        <w:t>„Wie oft passiert das?“</w:t>
      </w:r>
    </w:p>
    <w:p>
      <w:pPr>
        <w:spacing w:before="0" w:after="0"/>
        <w:ind w:firstLine="283"/>
      </w:pPr>
      <w:r>
        <w:rPr>
          <w:b w:val="0"/>
          <w:i w:val="0"/>
        </w:rPr>
        <w:t>„Im Winter zehnmal“, sagte sie. „Oder zwanzigmal. Oder dreißigmal. Kommt drauf an, was der Wind will.“</w:t>
      </w:r>
    </w:p>
    <w:p>
      <w:pPr>
        <w:spacing w:before="0" w:after="0"/>
        <w:ind w:firstLine="283"/>
      </w:pPr>
      <w:r>
        <w:rPr>
          <w:b w:val="0"/>
          <w:i w:val="0"/>
        </w:rPr>
        <w:t>Die Ostwarft war ein Hügel aus Erde und Gras, vielleicht fünf Meter hoch, mit einer Rampe, die hinaufführte. Oben standen drei Häuser, eng beieinander, mit Reetdächern, die tief herunterreichten, fast bis zum Boden, und kleinen Fenstern mit weißen Rahmen. In der Mitte der Warft, zwischen den Häusern, lag ein runder, kleiner Teich mit einem Zaun drumherum. Das Wasser darin war dunkel und ganz still.</w:t>
      </w:r>
    </w:p>
    <w:p>
      <w:pPr>
        <w:spacing w:before="0" w:after="0"/>
        <w:ind w:firstLine="283"/>
      </w:pPr>
      <w:r>
        <w:rPr>
          <w:b w:val="0"/>
          <w:i w:val="0"/>
        </w:rPr>
        <w:t>„Ein Fething“, sagte Konrad.</w:t>
      </w:r>
    </w:p>
    <w:p>
      <w:pPr>
        <w:spacing w:before="0" w:after="0"/>
        <w:ind w:firstLine="283"/>
      </w:pPr>
      <w:r>
        <w:rPr>
          <w:b w:val="0"/>
          <w:i w:val="0"/>
        </w:rPr>
        <w:t>Inken Bohlsen drehte sich um und sah ihn an. Zum ersten Mal sah ich etwas wie Erstaunen in ihrem Gesicht.</w:t>
      </w:r>
    </w:p>
    <w:p>
      <w:pPr>
        <w:spacing w:before="0" w:after="0"/>
        <w:ind w:firstLine="283"/>
      </w:pPr>
      <w:r>
        <w:rPr>
          <w:b w:val="0"/>
          <w:i w:val="0"/>
        </w:rPr>
        <w:t>„Woher weiß ein Kölner, was ein Fething ist?“</w:t>
      </w:r>
    </w:p>
    <w:p>
      <w:pPr>
        <w:spacing w:before="0" w:after="0"/>
        <w:ind w:firstLine="283"/>
      </w:pPr>
      <w:r>
        <w:rPr>
          <w:b w:val="0"/>
          <w:i w:val="0"/>
        </w:rPr>
        <w:t>„Ich habe es gelesen“, sagte Konrad. „Wussten Sie, dass man früher auf den Halligen das Regenwasser in solchen Teichen gesammelt hat? Für die Tiere. Und in Zisternen unter den Häusern, für die Menschen. Weil es auf einer Hallig kein Süßwasser gibt, außer dem, was vom Himmel fällt.“</w:t>
      </w:r>
    </w:p>
    <w:p>
      <w:pPr>
        <w:spacing w:before="0" w:after="0"/>
        <w:ind w:firstLine="283"/>
      </w:pPr>
      <w:r>
        <w:rPr>
          <w:b w:val="0"/>
          <w:i w:val="0"/>
        </w:rPr>
        <w:t>„Heute haben wir eine Leitung“, sagte Inken Bohlsen. „Vom Festland, durchs Watt. Aber die Fethinge sind noch da. Für die Schafe. Und weil man sie nicht zuschüttet. Das macht man nicht.“</w:t>
      </w:r>
    </w:p>
    <w:p>
      <w:pPr>
        <w:spacing w:before="0" w:after="0"/>
        <w:ind w:firstLine="283"/>
      </w:pPr>
      <w:r>
        <w:rPr>
          <w:b w:val="0"/>
          <w:i w:val="0"/>
        </w:rPr>
        <w:t>Ihr Haus war das größte auf der Warft, mit einer grünen Tür und einem Messingklopfer in der Form eines Ankers. Innen war es warm und niedrig und dunkel, mit Holzbalken unter der Decke, an denen Konrad sich zweimal den Kopf stieß, bevor er lernte, sich zu bücken. In der Stube stand ein Kachelofen, in dem ein Feuer brannte, und an den Wänden hingen blau-weiße Fliesen mit Schiffen und Windmühlen und biblischen Szenen. Über dem Sofa hing ein Foto in einem schwarzen Rahmen: ein Mann mit einem breiten Gesicht und hellen Augen und Händen wie Schaufeln, der in die Kamera lächelte, als täte er es nicht gern.</w:t>
      </w:r>
    </w:p>
    <w:p>
      <w:pPr>
        <w:spacing w:before="0" w:after="0"/>
        <w:ind w:firstLine="283"/>
      </w:pPr>
      <w:r>
        <w:rPr>
          <w:b w:val="0"/>
          <w:i w:val="0"/>
        </w:rPr>
        <w:t>„Hauke“, sagte Inken Bohlsen.</w:t>
      </w:r>
    </w:p>
    <w:p>
      <w:pPr>
        <w:spacing w:before="0" w:after="0"/>
        <w:ind w:firstLine="283"/>
      </w:pPr>
      <w:r>
        <w:rPr>
          <w:b w:val="0"/>
          <w:i w:val="0"/>
        </w:rPr>
        <w:t>Sie stellte Tee auf den Tisch. Friesentee, schwarz und stark, in kleinen Tassen mit Goldrand. Sie legte für jeden einen Kluntje in die Tasse, einen großen weißen Kandisbrocken, der knisterte, als der heiße Tee darüberlief. Sie stellte eine Kanne mit Sahne daneben und, nachdem sie mich einen Moment angesehen hatte, ohne dass ich etwas gesagt hatte, eine zweite Kanne mit Hafermilch.</w:t>
      </w:r>
    </w:p>
    <w:p>
      <w:pPr>
        <w:spacing w:before="0" w:after="0"/>
        <w:ind w:firstLine="283"/>
      </w:pPr>
      <w:r>
        <w:rPr>
          <w:b w:val="0"/>
          <w:i w:val="0"/>
        </w:rPr>
        <w:t>„Die Martensen trinkt das auch“, sagte sie. „Die Lehrerin. Ich hab immer welche da.“</w:t>
      </w:r>
    </w:p>
    <w:p>
      <w:pPr>
        <w:spacing w:before="0" w:after="0"/>
        <w:ind w:firstLine="283"/>
      </w:pPr>
      <w:r>
        <w:rPr>
          <w:b w:val="0"/>
          <w:i w:val="0"/>
        </w:rPr>
        <w:t>Dann holte sie den Brief.</w:t>
      </w:r>
    </w:p>
    <w:p>
      <w:pPr>
        <w:spacing w:before="0" w:after="0"/>
        <w:ind w:firstLine="283"/>
      </w:pPr>
      <w:r>
        <w:rPr>
          <w:b w:val="0"/>
          <w:i w:val="0"/>
        </w:rPr>
        <w:t>Er lag in der Schublade einer alten Kommode, unter einem Stapel Tischdecken. Ein einfacher weißer Umschlag, ein bisschen zerknittert, mit einem grauen Fleck in der Ecke, wo der Stein gelegen hatte. Darauf, in einer großen, ungelenken Schrift, mit Kugelschreiber, sehr fest aufgedrückt:</w:t>
      </w:r>
    </w:p>
    <w:p>
      <w:pPr>
        <w:spacing w:before="0" w:after="0"/>
        <w:ind w:firstLine="283"/>
      </w:pPr>
      <w:r>
        <w:rPr>
          <w:b w:val="0"/>
          <w:i w:val="0"/>
        </w:rPr>
        <w:t>„Ocke Bohlsen. Wenn er bereit ist.“</w:t>
      </w:r>
    </w:p>
    <w:p>
      <w:pPr>
        <w:spacing w:before="0" w:after="0"/>
        <w:ind w:firstLine="283"/>
      </w:pPr>
      <w:r>
        <w:rPr>
          <w:b w:val="0"/>
          <w:i w:val="0"/>
        </w:rPr>
        <w:t>Sie legte ihn auf den Tisch, zwischen die Teetassen. Niemand fasste ihn an.</w:t>
      </w:r>
    </w:p>
    <w:p>
      <w:pPr>
        <w:spacing w:before="0" w:after="0"/>
        <w:ind w:firstLine="283"/>
      </w:pPr>
      <w:r>
        <w:rPr>
          <w:b w:val="0"/>
          <w:i w:val="0"/>
        </w:rPr>
        <w:t>„Er hat ihn in der Woche vor seinem Tod geschrieben“, sagte sie. „Abends, am Küchentisch. Ich hab gesehen, wie er schreibt. Er hat nie geschrieben. Er konnte es, aber er hat es nicht gemocht. Er hat drei Abende gebraucht. Und dann hat er ihn zugeklebt und in die Schublade gelegt und gesagt: Wenn ich tot bin, kriegt Ocke den. Und ich hab gesagt: Du stirbst nicht. Und er hat gelacht.“ Sie sah auf das Foto über dem Sofa. „Zehn Tage später ist er auf dem Weg zum Anleger umgefallen.“</w:t>
      </w:r>
    </w:p>
    <w:p>
      <w:pPr>
        <w:spacing w:before="0" w:after="0"/>
        <w:ind w:firstLine="283"/>
      </w:pPr>
      <w:r>
        <w:rPr>
          <w:b w:val="0"/>
          <w:i w:val="0"/>
        </w:rPr>
        <w:t>„Hat er gewusst, dass er krank ist?“</w:t>
      </w:r>
    </w:p>
    <w:p>
      <w:pPr>
        <w:spacing w:before="0" w:after="0"/>
        <w:ind w:firstLine="283"/>
      </w:pPr>
      <w:r>
        <w:rPr>
          <w:b w:val="0"/>
          <w:i w:val="0"/>
        </w:rPr>
        <w:t>„Hauke hat immer alles gewusst“, sagte Inken Bohlsen. „Und nie was gesagt.“</w:t>
      </w:r>
    </w:p>
    <w:p>
      <w:pPr>
        <w:spacing w:before="0" w:after="0"/>
        <w:ind w:firstLine="283"/>
      </w:pPr>
      <w:r>
        <w:rPr>
          <w:b w:val="0"/>
          <w:i w:val="0"/>
        </w:rPr>
        <w:t>Am Abend gingen wir zur Kirchwarft. Inken wollte uns das Grab zeigen. Der Weg führte über die Hallig, zwischen Prielen und Schafen, und die Sonne ging hinter uns unter, rot und riesig, über einem Meer, das jetzt wieder ganz da war, glatt und golden, bis zum Horizont. Die Kirchwarft war die höchste der drei. Darauf standen die kleine Kirche, weiß getüncht, mit einem Dach aus Reet und einem winzigen Glockentürmchen, ein Pastorat, in dem niemand mehr wohnte, die Halligschule mit einem Schaukelgerüst davor, und ein Haus, groß, dunkel, mit geschlossenen Fensterläden.</w:t>
      </w:r>
    </w:p>
    <w:p>
      <w:pPr>
        <w:spacing w:before="0" w:after="0"/>
        <w:ind w:firstLine="283"/>
      </w:pPr>
      <w:r>
        <w:rPr>
          <w:b w:val="0"/>
          <w:i w:val="0"/>
        </w:rPr>
        <w:t>„Da wohnt Ocke“, sagte Inken leise.</w:t>
      </w:r>
    </w:p>
    <w:p>
      <w:pPr>
        <w:spacing w:before="0" w:after="0"/>
        <w:ind w:firstLine="283"/>
      </w:pPr>
      <w:r>
        <w:rPr>
          <w:b w:val="0"/>
          <w:i w:val="0"/>
        </w:rPr>
        <w:t>Der Friedhof lag hinter der Kirche, an der windgeschützten Seite. Ein paar Dutzend Gräber, eng beieinander, mit alten, schiefen Steinen, auf denen Schiffe eingemeißelt waren, und Anker, und Namen, die immer wiederkamen. Bohlsen. Petersen. Hansen. Martensen. Jensen. Und ganz am Rand ein frisches Grab, noch ohne Stein, mit einem Holzkreuz und einem Kranz aus Strandflieder, der schon verblüht war.</w:t>
      </w:r>
    </w:p>
    <w:p>
      <w:pPr>
        <w:spacing w:before="0" w:after="0"/>
        <w:ind w:firstLine="283"/>
      </w:pPr>
      <w:r>
        <w:rPr>
          <w:b w:val="0"/>
          <w:i w:val="0"/>
        </w:rPr>
        <w:t>„Hauke Bohlsen.“ Und zwei Jahreszahlen.</w:t>
      </w:r>
    </w:p>
    <w:p>
      <w:pPr>
        <w:spacing w:before="0" w:after="0"/>
        <w:ind w:firstLine="283"/>
      </w:pPr>
      <w:r>
        <w:rPr>
          <w:b w:val="0"/>
          <w:i w:val="0"/>
        </w:rPr>
        <w:t>Inken stand davor und sagte nichts. Konrad nahm den Hut ab, mit dem Gummiband. Benny steckte die Hände in die Taschen. Ich stand da und sah auf das Holzkreuz und dachte an den Satz, den sie am Telefon gesagt hatte. Jeder, der vorbeigeht, denkt: Da liegt der, der den Jens ins Wasser gestoßen hat.</w:t>
      </w:r>
    </w:p>
    <w:p>
      <w:pPr>
        <w:spacing w:before="0" w:after="0"/>
        <w:ind w:firstLine="283"/>
      </w:pPr>
      <w:r>
        <w:rPr>
          <w:b w:val="0"/>
          <w:i w:val="0"/>
        </w:rPr>
        <w:t>Neben dem Kreuz, im Gras, lag ein Stein. Ein flacher, grauer Stein, so groß wie eine Hand. Und unter dem Stein, damit er nicht wegfliegt, ein Zettel. Benny hob den Stein hoch. Auf dem Zettel stand, in Bleistift, in einer kleinen, harten Schrift:</w:t>
      </w:r>
    </w:p>
    <w:p>
      <w:pPr>
        <w:spacing w:before="0" w:after="0"/>
        <w:ind w:firstLine="283"/>
      </w:pPr>
      <w:r>
        <w:rPr>
          <w:b w:val="0"/>
          <w:i w:val="0"/>
        </w:rPr>
        <w:t>„Ich weiß, was du gemacht hast. O.“</w:t>
      </w:r>
    </w:p>
    <w:p>
      <w:pPr>
        <w:spacing w:before="0" w:after="0"/>
        <w:ind w:firstLine="283"/>
      </w:pPr>
      <w:r>
        <w:rPr>
          <w:b w:val="0"/>
          <w:i w:val="0"/>
        </w:rPr>
        <w:t>Inken Bohlsen sah den Zettel an. Dann drehte sie sich um und sah zu dem großen, dunklen Haus mit den geschlossenen Fensterläden hinüber. Hinter einem der Läden war ein Spalt. Und in dem Spalt, für einen Moment, ein Gesicht.</w:t>
      </w:r>
    </w:p>
    <w:p>
      <w:pPr>
        <w:spacing w:before="0" w:after="0"/>
        <w:ind w:firstLine="283"/>
      </w:pPr>
      <w:r>
        <w:rPr>
          <w:b w:val="0"/>
          <w:i w:val="0"/>
        </w:rPr>
        <w:t>Dann war es weg.</w:t>
      </w:r>
    </w:p>
    <w:p>
      <w:pPr>
        <w:spacing w:before="200" w:after="0"/>
      </w:pPr>
      <w:r>
        <w:rPr>
          <w:b w:val="0"/>
          <w:i/>
          <w:color w:val="6B6B6B"/>
          <w:sz w:val="20"/>
        </w:rPr>
        <w:t>Aus Jos Spesenbuch: Tee bei Frau Bohlsen, vier Tassen, mit Kluntje. Konrad hat nicht umgerührt, wie es sich gehört, sagt Frau Bohlsen. Benny hat umgerührt. Frau Bohlsen hat es gesehen und nichts gesagt. Ich glaube, Benny verliert in jeder Region Deutschlands einmal.</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Die Nacht im Februar</w:t>
      </w:r>
    </w:p>
    <w:p>
      <w:pPr>
        <w:spacing w:before="0" w:after="0"/>
      </w:pPr>
      <w:r>
        <w:rPr>
          <w:b w:val="0"/>
          <w:i w:val="0"/>
        </w:rPr>
        <w:t>Inken Bohlsen erzählte es uns am Abend, in der Stube, am Kachelofen, mit einer Wolldecke über den Knien und einem Glas Johannisbeersaft, den sie selbst gemacht hatte, von den Sträuchern hinter dem Haus, die als einzige auf der Hallig den Wind aushielten. Draußen war es dunkel geworden. Es gibt auf einer Hallig keine Straßenlaternen. Wenn die Sonne weg ist, ist es dunkel, und dann sieht man die Sterne, so viele, dass es fast wehtut.</w:t>
      </w:r>
    </w:p>
    <w:p>
      <w:pPr>
        <w:spacing w:before="0" w:after="0"/>
        <w:ind w:firstLine="283"/>
      </w:pPr>
      <w:r>
        <w:rPr>
          <w:b w:val="0"/>
          <w:i w:val="0"/>
        </w:rPr>
        <w:t>„Es war Mitte Februar“, sagte sie. „Zweitausendfünf. Seit zwei Tagen hatte es geweht, aus Nordwest. Der Rundfunk hatte eine schwere Sturmflut angesagt. Am Abend war Landunter. Um sechs war das Wasser über dem Sommerdeich, um acht stand es an den Warften. Die ganze Hallig war weg. Nur noch Wasser. Schwarz und laut. Wie ein Tier, das ums Haus geht.“</w:t>
      </w:r>
    </w:p>
    <w:p>
      <w:pPr>
        <w:spacing w:before="0" w:after="0"/>
        <w:ind w:firstLine="283"/>
      </w:pPr>
      <w:r>
        <w:rPr>
          <w:b w:val="0"/>
          <w:i w:val="0"/>
        </w:rPr>
        <w:t>Sie trank einen Schluck Saft.</w:t>
      </w:r>
    </w:p>
    <w:p>
      <w:pPr>
        <w:spacing w:before="0" w:after="0"/>
        <w:ind w:firstLine="283"/>
      </w:pPr>
      <w:r>
        <w:rPr>
          <w:b w:val="0"/>
          <w:i w:val="0"/>
        </w:rPr>
        <w:t>„Bei Landunter geht man nicht raus. Das weiß jedes Kind. Man bleibt im Haus, man macht die Läden zu, man holt die Schafe vorher auf die Warft, und dann wartet man. Man hört Radio. Man spielt Karten. Man betet, wenn man das macht. Ich mach das nicht.“</w:t>
      </w:r>
    </w:p>
    <w:p>
      <w:pPr>
        <w:spacing w:before="0" w:after="0"/>
        <w:ind w:firstLine="283"/>
      </w:pPr>
      <w:r>
        <w:rPr>
          <w:b w:val="0"/>
          <w:i w:val="0"/>
        </w:rPr>
        <w:t>„Und Jens Petersen ist rausgegangen?“</w:t>
      </w:r>
    </w:p>
    <w:p>
      <w:pPr>
        <w:spacing w:before="0" w:after="0"/>
        <w:ind w:firstLine="283"/>
      </w:pPr>
      <w:r>
        <w:rPr>
          <w:b w:val="0"/>
          <w:i w:val="0"/>
        </w:rPr>
        <w:t>„Das sagt Swantje“, sagte Inken Bohlsen. „Seine Frau. Sie sagt, er hat um elf gesagt, er muss nach den Schafen sehen. Sie hatten Schafe in einem Stall am Rand der Westwarft, ganz unten, wo die Rampe ist. Und er hat seine Lampe genommen und ist raus. Und nicht wiedergekommen. Am nächsten Morgen, als das Wasser weg war, haben wir alle gesucht. Die ganze Hallig. Mit Booten, mit dem Hubschrauber vom Festland. Drei Tage lang. Nichts. Keine Lampe, keine Mütze, kein Stiefel. Nichts.“</w:t>
      </w:r>
    </w:p>
    <w:p>
      <w:pPr>
        <w:spacing w:before="0" w:after="0"/>
        <w:ind w:firstLine="283"/>
      </w:pPr>
      <w:r>
        <w:rPr>
          <w:b w:val="0"/>
          <w:i w:val="0"/>
        </w:rPr>
        <w:t>„Und Ihr Mann?“</w:t>
      </w:r>
    </w:p>
    <w:p>
      <w:pPr>
        <w:spacing w:before="0" w:after="0"/>
        <w:ind w:firstLine="283"/>
      </w:pPr>
      <w:r>
        <w:rPr>
          <w:b w:val="0"/>
          <w:i w:val="0"/>
        </w:rPr>
        <w:t>Inken Bohlsen sah ins Feuer.</w:t>
      </w:r>
    </w:p>
    <w:p>
      <w:pPr>
        <w:spacing w:before="0" w:after="0"/>
        <w:ind w:firstLine="283"/>
      </w:pPr>
      <w:r>
        <w:rPr>
          <w:b w:val="0"/>
          <w:i w:val="0"/>
        </w:rPr>
        <w:t>„Hauke war auch draußen“, sagte sie. „Um halb elf ist er los. Er hat gesagt, er muss zu Frerk, weil Frerk allein ist und Frerks Fenster kaputt war und er ihm ein Brett vornageln wollte. Frerk wohnt auf der Westwarft, wie die Petersens. Bei Landunter kommt man von einer Warft zur anderen nur mit dem Boot. Hauke hatte ein kleines Boot, aus Holz, mit Rudern. Er ist damit rüber. Bei Sturm. Bei Nacht. Ich hab gesagt, du bist verrückt. Er hat gesagt, Frerk ist achtundfünfzig, der kann das nicht allein.“</w:t>
      </w:r>
    </w:p>
    <w:p>
      <w:pPr>
        <w:spacing w:before="0" w:after="0"/>
        <w:ind w:firstLine="283"/>
      </w:pPr>
      <w:r>
        <w:rPr>
          <w:b w:val="0"/>
          <w:i w:val="0"/>
        </w:rPr>
        <w:t>„Und dann?“</w:t>
      </w:r>
    </w:p>
    <w:p>
      <w:pPr>
        <w:spacing w:before="0" w:after="0"/>
        <w:ind w:firstLine="283"/>
      </w:pPr>
      <w:r>
        <w:rPr>
          <w:b w:val="0"/>
          <w:i w:val="0"/>
        </w:rPr>
        <w:t>„Um drei ist er wiedergekommen“, sagte sie. „Ich hab gewartet. In der Küche, die ganze Nacht. Er kam rein, nass bis auf die Haut, das Wasser lief aus seinen Stiefeln. Seine rechte Hand war aufgerissen, über die Knöchel, alles blutig. Er hat sich hingesetzt, da, wo Sie jetzt sitzen, Herr Ehrlich. Und ich hab gefragt, was ist passiert. Und er hat mich angesehen. Lange. Und hat gesagt: Frag mich nicht, Inken. Bitte. Frag mich nie.“</w:t>
      </w:r>
    </w:p>
    <w:p>
      <w:pPr>
        <w:spacing w:before="0" w:after="0"/>
        <w:ind w:firstLine="283"/>
      </w:pPr>
      <w:r>
        <w:rPr>
          <w:b w:val="0"/>
          <w:i w:val="0"/>
        </w:rPr>
        <w:t>Konrad rückte auf seinem Stuhl ein Stück zur Seite, ganz leicht, so als wollte er dem Platz Respekt erweisen.</w:t>
      </w:r>
    </w:p>
    <w:p>
      <w:pPr>
        <w:spacing w:before="0" w:after="0"/>
        <w:ind w:firstLine="283"/>
      </w:pPr>
      <w:r>
        <w:rPr>
          <w:b w:val="0"/>
          <w:i w:val="0"/>
        </w:rPr>
        <w:t>„Und ich hab nicht gefragt“, sagte Inken Bohlsen. „Einundzwanzig Jahre lang. Nicht einmal.“</w:t>
      </w:r>
    </w:p>
    <w:p>
      <w:pPr>
        <w:spacing w:before="0" w:after="0"/>
        <w:ind w:firstLine="283"/>
      </w:pPr>
      <w:r>
        <w:rPr>
          <w:b w:val="0"/>
          <w:i w:val="0"/>
        </w:rPr>
        <w:t>Draußen frischte der Wind auf. Ich hörte, wie er um das Haus strich, durch das Reetdach, und irgendwo schlug ein Fensterladen, zweimal, dreimal, dann war es wieder ruhig.</w:t>
      </w:r>
    </w:p>
    <w:p>
      <w:pPr>
        <w:spacing w:before="0" w:after="0"/>
        <w:ind w:firstLine="283"/>
      </w:pPr>
      <w:r>
        <w:rPr>
          <w:b w:val="0"/>
          <w:i w:val="0"/>
        </w:rPr>
        <w:t>„Frau Bohlsen“, sagte ich. „Warum hat die Hallig gedacht, dass Ihr Mann etwas mit Jens Petersen zu tun hat? Es waren doch alle in dieser Nacht im Haus. Außer den beiden.“</w:t>
      </w:r>
    </w:p>
    <w:p>
      <w:pPr>
        <w:spacing w:before="0" w:after="0"/>
        <w:ind w:firstLine="283"/>
      </w:pPr>
      <w:r>
        <w:rPr>
          <w:b w:val="0"/>
          <w:i w:val="0"/>
        </w:rPr>
        <w:t>„Weil sie sich am Sonntag davor geprügelt haben“, sagte sie. „Vor der Kirche. Nach dem Gottesdienst. Vor allen Leuten.“</w:t>
      </w:r>
    </w:p>
    <w:p>
      <w:pPr>
        <w:spacing w:before="0" w:after="0"/>
        <w:ind w:firstLine="283"/>
      </w:pPr>
      <w:r>
        <w:rPr>
          <w:b w:val="0"/>
          <w:i w:val="0"/>
        </w:rPr>
        <w:t>„Warum?“</w:t>
      </w:r>
    </w:p>
    <w:p>
      <w:pPr>
        <w:spacing w:before="0" w:after="0"/>
        <w:ind w:firstLine="283"/>
      </w:pPr>
      <w:r>
        <w:rPr>
          <w:b w:val="0"/>
          <w:i w:val="0"/>
        </w:rPr>
        <w:t>Inken Bohlsen zögerte. Es war das erste Mal, dass ich sie zögern sah.</w:t>
      </w:r>
    </w:p>
    <w:p>
      <w:pPr>
        <w:spacing w:before="0" w:after="0"/>
        <w:ind w:firstLine="283"/>
      </w:pPr>
      <w:r>
        <w:rPr>
          <w:b w:val="0"/>
          <w:i w:val="0"/>
        </w:rPr>
        <w:t>„Jens hat getrunken“, sagte sie dann. „Nicht jeden Tag. Aber oft. Und wenn er getrunken hat, dann hat er … Swantje hatte manchmal blaue Flecken. Am Arm, am Hals. Einmal hatte sie einen Gips. Sie hat gesagt, sie ist auf der Rampe ausgerutscht. Jeder hat es gewusst, und keiner hat was gesagt. Auf einer Hallig sagt man nichts. Man muss ja weiter miteinander leben. Man sitzt ja im selben Boot. Wörtlich.“</w:t>
      </w:r>
    </w:p>
    <w:p>
      <w:pPr>
        <w:spacing w:before="0" w:after="0"/>
        <w:ind w:firstLine="283"/>
      </w:pPr>
      <w:r>
        <w:rPr>
          <w:b w:val="0"/>
          <w:i w:val="0"/>
        </w:rPr>
        <w:t>Sie drehte das Glas mit dem Saft in den Händen.</w:t>
      </w:r>
    </w:p>
    <w:p>
      <w:pPr>
        <w:spacing w:before="0" w:after="0"/>
        <w:ind w:firstLine="283"/>
      </w:pPr>
      <w:r>
        <w:rPr>
          <w:b w:val="0"/>
          <w:i w:val="0"/>
        </w:rPr>
        <w:t>„An dem Sonntag hatte Swantje ein blaues Auge. Sie hat es geschminkt, aber man hat es gesehen. Und nach dem Gottesdienst ist Hauke zu Jens gegangen und hat gesagt: Wenn du sie noch einmal anfasst, dann. Und Jens hat gelacht. Und Hauke hat ihm eine runtergehauen. Vor allen Leuten. Und Ocke hat sie auseinandergezogen. Ocke war der Kirchenälteste. Er hat gesagt, Hauke, nicht vor der Kirche. Und Hauke hat gesagt, wo denn sonst, wenn nicht vor der Kirche.“</w:t>
      </w:r>
    </w:p>
    <w:p>
      <w:pPr>
        <w:spacing w:before="0" w:after="0"/>
        <w:ind w:firstLine="283"/>
      </w:pPr>
      <w:r>
        <w:rPr>
          <w:b w:val="0"/>
          <w:i w:val="0"/>
        </w:rPr>
        <w:t>„Und fünf Tage später war Jens Petersen verschwunden“, sagte Konrad.</w:t>
      </w:r>
    </w:p>
    <w:p>
      <w:pPr>
        <w:spacing w:before="0" w:after="0"/>
        <w:ind w:firstLine="283"/>
      </w:pPr>
      <w:r>
        <w:rPr>
          <w:b w:val="0"/>
          <w:i w:val="0"/>
        </w:rPr>
        <w:t>„Und Hauke kam um drei Uhr nachts mit einer blutigen Hand nach Hause“, sagte Inken Bohlsen. „Und hat nie gesagt, wo er war. Die Polizei hat ihn dreimal vernommen. In Husum. Er hat gesagt, er war bei Frerk und hat das Fenster vernagelt. Frerk hat gesagt, das stimmt. Er war bei ihm. Bis um eins.“</w:t>
      </w:r>
    </w:p>
    <w:p>
      <w:pPr>
        <w:spacing w:before="0" w:after="0"/>
        <w:ind w:firstLine="283"/>
      </w:pPr>
      <w:r>
        <w:rPr>
          <w:b w:val="0"/>
          <w:i w:val="0"/>
        </w:rPr>
        <w:t>„Und von eins bis drei?“</w:t>
      </w:r>
    </w:p>
    <w:p>
      <w:pPr>
        <w:spacing w:before="0" w:after="0"/>
        <w:ind w:firstLine="283"/>
      </w:pPr>
      <w:r>
        <w:rPr>
          <w:b w:val="0"/>
          <w:i w:val="0"/>
        </w:rPr>
        <w:t>„Das“, sagte Inken Bohlsen, „hat keiner gesagt. Nicht Hauke. Nicht Frerk. Die Polizei hat gesagt, sie hat keine Leiche, sie hat keinen Beweis, sie hat nichts. Jens ist nach zehn Jahren für tot erklärt worden. Es gibt einen Stein für ihn auf dem Friedhof, ohne Grab darunter. Und Ocke hat seit dem Tag, an dem die Polizei Hauke zum ersten Mal abgeholt hat, kein Wort mehr mit seinem Bruder gesprochen.“</w:t>
      </w:r>
    </w:p>
    <w:p>
      <w:pPr>
        <w:spacing w:before="0" w:after="0"/>
        <w:ind w:firstLine="283"/>
      </w:pPr>
      <w:r>
        <w:rPr>
          <w:b w:val="0"/>
          <w:i w:val="0"/>
        </w:rPr>
        <w:t>„Warum Ocke?“, fragte Benny. „Warum ausgerechnet der eigene Bruder?“</w:t>
      </w:r>
    </w:p>
    <w:p>
      <w:pPr>
        <w:spacing w:before="0" w:after="0"/>
        <w:ind w:firstLine="283"/>
      </w:pPr>
      <w:r>
        <w:rPr>
          <w:b w:val="0"/>
          <w:i w:val="0"/>
        </w:rPr>
        <w:t>„Weil Ocke Hauke gefragt hat“, sagte sie. „Am Morgen danach. Er ist rübergekommen, in seinem Ölzeug, und hat Hauke an der Tür gefragt: Warst du's? Und Hauke hat nicht nein gesagt. Er hat gar nichts gesagt. Er hat Ocke angesehen und die Tür zugemacht.“</w:t>
      </w:r>
    </w:p>
    <w:p>
      <w:pPr>
        <w:spacing w:before="0" w:after="0"/>
        <w:ind w:firstLine="283"/>
      </w:pPr>
      <w:r>
        <w:rPr>
          <w:b w:val="0"/>
          <w:i w:val="0"/>
        </w:rPr>
        <w:t>Sie stellte das Glas ab.</w:t>
      </w:r>
    </w:p>
    <w:p>
      <w:pPr>
        <w:spacing w:before="0" w:after="0"/>
        <w:ind w:firstLine="283"/>
      </w:pPr>
      <w:r>
        <w:rPr>
          <w:b w:val="0"/>
          <w:i w:val="0"/>
        </w:rPr>
        <w:t>„Ocke hat ihm das nie verziehen. Nicht, dass er es vielleicht war. Sondern dass er es ihm nicht gesagt hat. Ocke hätte ihm geholfen, glaube ich. Egal was. Er war sein großer Bruder. Er hat ihm schwimmen beigebracht, im Priel, als sie klein waren. Und Hauke hat die Tür zugemacht.“</w:t>
      </w:r>
    </w:p>
    <w:p>
      <w:pPr>
        <w:spacing w:before="0" w:after="0"/>
        <w:ind w:firstLine="283"/>
      </w:pPr>
      <w:r>
        <w:rPr>
          <w:b w:val="0"/>
          <w:i w:val="0"/>
        </w:rPr>
        <w:t>Wir saßen still. Das Feuer im Kachelofen knackte. Draußen schlug der Fensterladen wieder.</w:t>
      </w:r>
    </w:p>
    <w:p>
      <w:pPr>
        <w:spacing w:before="0" w:after="0"/>
        <w:ind w:firstLine="283"/>
      </w:pPr>
      <w:r>
        <w:rPr>
          <w:b w:val="0"/>
          <w:i w:val="0"/>
        </w:rPr>
        <w:t>„Frau Bohlsen“, sagte Konrad leise. „Darf ich Sie etwas fragen, das Sie Ihren Mann nie gefragt haben?“</w:t>
      </w:r>
    </w:p>
    <w:p>
      <w:pPr>
        <w:spacing w:before="0" w:after="0"/>
        <w:ind w:firstLine="283"/>
      </w:pPr>
      <w:r>
        <w:rPr>
          <w:b w:val="0"/>
          <w:i w:val="0"/>
        </w:rPr>
        <w:t>Sie sah ihn an.</w:t>
      </w:r>
    </w:p>
    <w:p>
      <w:pPr>
        <w:spacing w:before="0" w:after="0"/>
        <w:ind w:firstLine="283"/>
      </w:pPr>
      <w:r>
        <w:rPr>
          <w:b w:val="0"/>
          <w:i w:val="0"/>
        </w:rPr>
        <w:t>„Hat er jemals wieder mit Herrn Hansen gesprochen? Mit Frerk? Nach dieser Nacht?“</w:t>
      </w:r>
    </w:p>
    <w:p>
      <w:pPr>
        <w:spacing w:before="0" w:after="0"/>
        <w:ind w:firstLine="283"/>
      </w:pPr>
      <w:r>
        <w:rPr>
          <w:b w:val="0"/>
          <w:i w:val="0"/>
        </w:rPr>
        <w:t>Inken Bohlsen dachte nach. Sie dachte lange nach.</w:t>
      </w:r>
    </w:p>
    <w:p>
      <w:pPr>
        <w:spacing w:before="0" w:after="0"/>
        <w:ind w:firstLine="283"/>
      </w:pPr>
      <w:r>
        <w:rPr>
          <w:b w:val="0"/>
          <w:i w:val="0"/>
        </w:rPr>
        <w:t>„Jeden Sonntag“, sagte sie dann. „Nach der Kirche. Sie haben am Anleger gestanden und aufs Meer geguckt. Zwanzig Minuten. Jeden Sonntag. Einundzwanzig Jahre lang. Ich hab nie gehört, was sie geredet haben. Ich glaube, sie haben gar nicht geredet.“</w:t>
      </w:r>
    </w:p>
    <w:p>
      <w:pPr>
        <w:spacing w:before="0" w:after="0"/>
        <w:ind w:firstLine="283"/>
      </w:pPr>
      <w:r>
        <w:rPr>
          <w:b w:val="0"/>
          <w:i w:val="0"/>
        </w:rPr>
        <w:t>Benny sah mich an. Ich sah Konrad an. Konrad sah ins Feuer.</w:t>
      </w:r>
    </w:p>
    <w:p>
      <w:pPr>
        <w:spacing w:before="0" w:after="0"/>
        <w:ind w:firstLine="283"/>
      </w:pPr>
      <w:r>
        <w:rPr>
          <w:b w:val="0"/>
          <w:i w:val="0"/>
        </w:rPr>
        <w:t>„Herr Hansen hat uns auf der Fähre eingeladen“, sagte ich. „Für morgen. Wenn das Wasser abgelaufen ist. Er hat gesagt, er muss mit uns reden.“</w:t>
      </w:r>
    </w:p>
    <w:p>
      <w:pPr>
        <w:spacing w:before="0" w:after="0"/>
        <w:ind w:firstLine="283"/>
      </w:pPr>
      <w:r>
        <w:rPr>
          <w:b w:val="0"/>
          <w:i w:val="0"/>
        </w:rPr>
        <w:t>Inken Bohlsen sah auf. Etwas veränderte sich in ihrem Gesicht. Ich weiß nicht, was es war. Hoffnung vielleicht. Oder Angst. Bei manchen Menschen sieht das gleich aus.</w:t>
      </w:r>
    </w:p>
    <w:p>
      <w:pPr>
        <w:spacing w:before="0" w:after="0"/>
        <w:ind w:firstLine="283"/>
      </w:pPr>
      <w:r>
        <w:rPr>
          <w:b w:val="0"/>
          <w:i w:val="0"/>
        </w:rPr>
        <w:t>„Frerk redet nicht“, sagte sie. „Mit niemandem. Seit einundzwanzig Jahren.“</w:t>
      </w:r>
    </w:p>
    <w:p>
      <w:pPr>
        <w:spacing w:before="0" w:after="0"/>
        <w:ind w:firstLine="283"/>
      </w:pPr>
      <w:r>
        <w:rPr>
          <w:b w:val="0"/>
          <w:i w:val="0"/>
        </w:rPr>
        <w:t>„Vielleicht“, sagte Konrad, „hat er gewartet, bis jemand zuhört, der nicht von hier ist.“</w:t>
      </w:r>
    </w:p>
    <w:p>
      <w:pPr>
        <w:spacing w:before="0" w:after="0"/>
        <w:ind w:firstLine="283"/>
      </w:pPr>
      <w:r>
        <w:rPr>
          <w:b w:val="0"/>
          <w:i w:val="0"/>
        </w:rPr>
        <w:t>Ich schlief in dieser Nacht im kleinen Gästezimmer unter dem Dach, in einem Bett mit einem Federbett, das so dick war, dass ich darin versank. Konrad schlief nebenan, in einer Kammer, die Inken „die Pesel“ nannte, ein altes Wort für die gute Stube, mit einem Bett, das in die Wand eingebaut war, hinter einer kleinen Tür, wie ein Schrank. Er sagte am nächsten Morgen, er habe noch nie so gut geschlafen, und es habe ihn an einen Sarg erinnert, aber an einen sehr gemütlichen. Benny schlief auf dem Sofa in der Stube, unter Haukes Foto.</w:t>
      </w:r>
    </w:p>
    <w:p>
      <w:pPr>
        <w:spacing w:before="0" w:after="0"/>
        <w:ind w:firstLine="283"/>
      </w:pPr>
      <w:r>
        <w:rPr>
          <w:b w:val="0"/>
          <w:i w:val="0"/>
        </w:rPr>
        <w:t>Um kurz nach Mitternacht wachte ich auf. Ich weiß nicht, warum. Vielleicht wegen der Stille. Ich stand auf und ging zum kleinen Fenster unter dem Dach und sah hinaus.</w:t>
      </w:r>
    </w:p>
    <w:p>
      <w:pPr>
        <w:spacing w:before="0" w:after="0"/>
        <w:ind w:firstLine="283"/>
      </w:pPr>
      <w:r>
        <w:rPr>
          <w:b w:val="0"/>
          <w:i w:val="0"/>
        </w:rPr>
        <w:t>Die Hallig lag schwarz unter den Sternen. Das Wasser war hoch, aber nicht über dem Land, nur in den Prielen, die silbern glänzten. Und weit drüben, auf der Westwarft, sah ich ein Licht. Eine Taschenlampe, die sich bewegte. Dann eine zweite.</w:t>
      </w:r>
    </w:p>
    <w:p>
      <w:pPr>
        <w:spacing w:before="0" w:after="0"/>
        <w:ind w:firstLine="283"/>
      </w:pPr>
      <w:r>
        <w:rPr>
          <w:b w:val="0"/>
          <w:i w:val="0"/>
        </w:rPr>
        <w:t>Dann ging eine aus.</w:t>
      </w:r>
    </w:p>
    <w:p>
      <w:pPr>
        <w:spacing w:before="0" w:after="0"/>
        <w:ind w:firstLine="283"/>
      </w:pPr>
      <w:r>
        <w:rPr>
          <w:b w:val="0"/>
          <w:i w:val="0"/>
        </w:rPr>
        <w:t>Ich stand am Fenster und wartete, aber es kam nichts mehr. Nur das andere Licht, das noch eine Weile hin und her schwankte und dann auch verschwand. Ich dachte: Schafe. Ich dachte: Irgendjemand sieht nach den Schafen.</w:t>
      </w:r>
    </w:p>
    <w:p>
      <w:pPr>
        <w:spacing w:before="0" w:after="0"/>
        <w:ind w:firstLine="283"/>
      </w:pPr>
      <w:r>
        <w:rPr>
          <w:b w:val="0"/>
          <w:i w:val="0"/>
        </w:rPr>
        <w:t>Ich ging zurück ins Bett. Ich habe es mir nie verziehen.</w:t>
      </w:r>
    </w:p>
    <w:p>
      <w:pPr>
        <w:spacing w:before="200" w:after="0"/>
      </w:pPr>
      <w:r>
        <w:rPr>
          <w:b w:val="0"/>
          <w:i/>
          <w:color w:val="6B6B6B"/>
          <w:sz w:val="20"/>
        </w:rPr>
        <w:t>Aus Jos Spesenbuch: Johannisbeersaft von Frau Bohlsen, selbst gemacht: angeboten, getrunken, nicht bezahlt. Ich habe gefragt, ob ich etwas geben darf. Sie hat gesagt, auf der Hallig bezahlt man nicht für Saft. Man bezahlt mit Zuhören.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Fething</w:t>
      </w:r>
    </w:p>
    <w:p>
      <w:pPr>
        <w:spacing w:before="0" w:after="0"/>
      </w:pPr>
      <w:r>
        <w:rPr>
          <w:b w:val="0"/>
          <w:i w:val="0"/>
        </w:rPr>
        <w:t>Das Telefon klingelte um zehn nach sieben. Ich hörte es durch den Fußboden, durch die Holzbalken, durch das dicke Federbett, ein altes, schrilles Klingeln, wie es Telefone früher hatten, als sie noch wollten, dass man sie hört. Dann hörte ich Inkens Stimme. Sie sagte nur ein Wort. Ich verstand es nicht. Dann hörte ich, wie der Hörer aufgelegt wurde, sehr langsam.</w:t>
      </w:r>
    </w:p>
    <w:p>
      <w:pPr>
        <w:spacing w:before="0" w:after="0"/>
        <w:ind w:firstLine="283"/>
      </w:pPr>
      <w:r>
        <w:rPr>
          <w:b w:val="0"/>
          <w:i w:val="0"/>
        </w:rPr>
        <w:t>Als ich die steile Treppe hinunterkam, stand sie in der Küche, im Morgenmantel, mit dem Rücken zu mir, und sah aus dem Fenster nach Westen.</w:t>
      </w:r>
    </w:p>
    <w:p>
      <w:pPr>
        <w:spacing w:before="0" w:after="0"/>
        <w:ind w:firstLine="283"/>
      </w:pPr>
      <w:r>
        <w:rPr>
          <w:b w:val="0"/>
          <w:i w:val="0"/>
        </w:rPr>
        <w:t>„Frerk“, sagte sie, ohne sich umzudrehen. „Lorenz hat angerufen. Er liegt im Fething. Auf der Westwarft.“</w:t>
      </w:r>
    </w:p>
    <w:p>
      <w:pPr>
        <w:spacing w:before="0" w:after="0"/>
        <w:ind w:firstLine="283"/>
      </w:pPr>
      <w:r>
        <w:rPr>
          <w:b w:val="0"/>
          <w:i w:val="0"/>
        </w:rPr>
        <w:t>Benny war schon an der Tür. Er hatte die Schuhe in der Hand und den Erste-Hilfe-Rucksack über der Schulter, den er immer dabeihat, auch auf einer Hallig, auch im Urlaub, auch, wie er einmal gesagt hat, auf seiner eigenen Hochzeit, falls er jemals eine hat. Er rannte. Ich zog den Trenchcoat über den Schlafanzug, das wird bei mir langsam zur Gewohnheit, und rannte hinterher. Konrad kam nach. Er rannte nicht. Konrad rennt nie. Aber er war erstaunlich schnell.</w:t>
      </w:r>
    </w:p>
    <w:p>
      <w:pPr>
        <w:spacing w:before="0" w:after="0"/>
        <w:ind w:firstLine="283"/>
      </w:pPr>
      <w:r>
        <w:rPr>
          <w:b w:val="0"/>
          <w:i w:val="0"/>
        </w:rPr>
        <w:t>Der Weg zur Westwarft war ein schmaler Pfad aus gestampfter Erde, quer über die Hallig, über zwei kleine Holzbrücken, die über Priele führten. Das Wasser war abgelaufen. In den Prielen lag nur noch grauer, glänzender Schlick, in dem Vögel stocherten. Es war kalt. Über der Hallig lag ein dünner, weißer Nebel, kaum höher als das Gras, und die Westwarft ragte daraus hervor wie ein Schiff.</w:t>
      </w:r>
    </w:p>
    <w:p>
      <w:pPr>
        <w:spacing w:before="0" w:after="0"/>
        <w:ind w:firstLine="283"/>
      </w:pPr>
      <w:r>
        <w:rPr>
          <w:b w:val="0"/>
          <w:i w:val="0"/>
        </w:rPr>
        <w:t>Oben auf der Warft standen fünf Häuser. Eines davon hatte ein blaues Tor, und die Tür dahinter stand offen. Zwischen den Häusern lag der Fething. Größer als der auf der Ostwarft, mit einem Holzzaun drumherum, grau und verwittert, und einem kleinen Tor aus Latten.</w:t>
      </w:r>
    </w:p>
    <w:p>
      <w:pPr>
        <w:spacing w:before="0" w:after="0"/>
        <w:ind w:firstLine="283"/>
      </w:pPr>
      <w:r>
        <w:rPr>
          <w:b w:val="0"/>
          <w:i w:val="0"/>
        </w:rPr>
        <w:t>Lorenz Petersen kniete neben dem Fething im Gras. Er war nass bis zu den Schultern, sein Wollpullover klebte an ihm, und vor ihm im Gras lag Frerk Hansen. Auf dem Rücken. Im gelben Ölzeug. Mit offenen hellblauen Augen, die in den weißen Himmel sahen.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Fething am Morgen</w:t>
      </w:r>
      <w:r>
        <w:br/>
      </w:r>
      <w:r>
        <w:rPr>
          <w:b w:val="0"/>
          <w:i w:val="0"/>
          <w:color w:val="6B6B6B"/>
          <w:sz w:val="18"/>
        </w:rPr>
        <w:t>(Hier das Bild einfügen, Breite 11 cm, dann diesen Kasten löschen.)</w:t>
        <w:br/>
        <w:br/>
        <w:br/>
        <w:br/>
      </w:r>
    </w:p>
    <w:p>
      <w:pPr>
        <w:spacing w:before="0" w:after="0"/>
      </w:pPr>
      <w:r>
        <w:rPr>
          <w:b w:val="0"/>
          <w:i w:val="0"/>
        </w:rPr>
        <w:t>„Ich hab ihn rausgezogen“, sagte Lorenz Petersen. Seine Stimme zitterte. „Er lag mit dem Gesicht im Wasser. Ich hab ihn rausgezogen und Herzdruckmassage gemacht, ich hab einen Kurs gehabt, für das Schiff, ich hab gedrückt, aber …“</w:t>
      </w:r>
    </w:p>
    <w:p>
      <w:pPr>
        <w:spacing w:before="0" w:after="0"/>
        <w:ind w:firstLine="283"/>
      </w:pPr>
      <w:r>
        <w:rPr>
          <w:b w:val="0"/>
          <w:i w:val="0"/>
        </w:rPr>
        <w:t>Benny kniete sich neben Frerk. Er legte zwei Finger an seinen Hals. Er ließ sie dort liegen, länger, als nötig war. Dann hob er Frerks Hand hoch, ganz vorsichtig, und ließ sie wieder sinken. Sie fiel nicht. Sie blieb in der Luft stehen, ein kleines Stück, steif, und sank dann langsam zurück.</w:t>
      </w:r>
    </w:p>
    <w:p>
      <w:pPr>
        <w:spacing w:before="0" w:after="0"/>
        <w:ind w:firstLine="283"/>
      </w:pPr>
      <w:r>
        <w:rPr>
          <w:b w:val="0"/>
          <w:i w:val="0"/>
        </w:rPr>
        <w:t>„Lorenz“, sagte Benny sehr ruhig. „Hör auf. Du konntest nichts machen. Er ist schon lange tot. Seit Stunden.“</w:t>
      </w:r>
    </w:p>
    <w:p>
      <w:pPr>
        <w:spacing w:before="0" w:after="0"/>
        <w:ind w:firstLine="283"/>
      </w:pPr>
      <w:r>
        <w:rPr>
          <w:b w:val="0"/>
          <w:i w:val="0"/>
        </w:rPr>
        <w:t>Lorenz Petersen setzte sich ins nasse Gras. Er legte die Hände vors Gesicht. Hinter ihm, in der Tür eines der Häuser, stand eine Frau. Sie war Mitte sechzig, klein, mager, mit einem grauen Zopf und einem Gesicht, das aussah, als hätte es sehr viel ausgehalten. Sie hielt sich mit einer Hand am Türrahmen fest. Sie kam nicht näher.</w:t>
      </w:r>
    </w:p>
    <w:p>
      <w:pPr>
        <w:spacing w:before="0" w:after="0"/>
        <w:ind w:firstLine="283"/>
      </w:pPr>
      <w:r>
        <w:rPr>
          <w:b w:val="0"/>
          <w:i w:val="0"/>
        </w:rPr>
        <w:t>„Wer ist das?“, fragte ich leise.</w:t>
      </w:r>
    </w:p>
    <w:p>
      <w:pPr>
        <w:spacing w:before="0" w:after="0"/>
        <w:ind w:firstLine="283"/>
      </w:pPr>
      <w:r>
        <w:rPr>
          <w:b w:val="0"/>
          <w:i w:val="0"/>
        </w:rPr>
        <w:t>„Swantje“, sagte Inken, die hinter uns die Rampe heraufgekommen war. „Swantje Petersen. Lorenz' Mutter. Jens' Frau.“</w:t>
      </w:r>
    </w:p>
    <w:p>
      <w:pPr>
        <w:spacing w:before="0" w:after="0"/>
        <w:ind w:firstLine="283"/>
      </w:pPr>
      <w:r>
        <w:rPr>
          <w:b w:val="0"/>
          <w:i w:val="0"/>
        </w:rPr>
        <w:t>Konrad stand am Zaun des Fethings. Er hatte die Hände auf dem Rücken verschränkt und den Hut auf dem Kopf, mit dem Gummiband, und er sah nicht auf Frerk Hansen. Er sah auf das kleine Tor aus Latten.</w:t>
      </w:r>
    </w:p>
    <w:p>
      <w:pPr>
        <w:spacing w:before="0" w:after="0"/>
        <w:ind w:firstLine="283"/>
      </w:pPr>
      <w:r>
        <w:rPr>
          <w:b w:val="0"/>
          <w:i w:val="0"/>
        </w:rPr>
        <w:t>Das Tor war geschlossen. Es hatte einen einfachen Verschluss, einen eisernen Haken, der in eine Öse greift. Der Haken war eingehakt. Von außen.</w:t>
      </w:r>
    </w:p>
    <w:p>
      <w:pPr>
        <w:spacing w:before="0" w:after="0"/>
        <w:ind w:firstLine="283"/>
      </w:pPr>
      <w:r>
        <w:rPr>
          <w:b w:val="0"/>
          <w:i w:val="0"/>
        </w:rPr>
        <w:t>„Herr Petersen“, sagte Konrad, sehr freundlich. „Verzeihen Sie, dass ich Sie das jetzt frage. Als Sie heute Morgen gekommen sind, um Herrn Hansen herauszuziehen. War das Tor da offen oder zu?“</w:t>
      </w:r>
    </w:p>
    <w:p>
      <w:pPr>
        <w:spacing w:before="0" w:after="0"/>
        <w:ind w:firstLine="283"/>
      </w:pPr>
      <w:r>
        <w:rPr>
          <w:b w:val="0"/>
          <w:i w:val="0"/>
        </w:rPr>
        <w:t>Lorenz Petersen sah auf. Er sah das Tor an, als sähe er es zum ersten Mal.</w:t>
      </w:r>
    </w:p>
    <w:p>
      <w:pPr>
        <w:spacing w:before="0" w:after="0"/>
        <w:ind w:firstLine="283"/>
      </w:pPr>
      <w:r>
        <w:rPr>
          <w:b w:val="0"/>
          <w:i w:val="0"/>
        </w:rPr>
        <w:t>„Zu“, sagte er. „Ich hab es aufgemacht. Und dann wieder zugemacht. Wegen der Schafe. Das macht man so. Man macht das Tor zu, wegen der Schafe, die fallen sonst rein.“ Er schüttelte den Kopf. „Warum? Ist das wichtig?“</w:t>
      </w:r>
    </w:p>
    <w:p>
      <w:pPr>
        <w:spacing w:before="0" w:after="0"/>
        <w:ind w:firstLine="283"/>
      </w:pPr>
      <w:r>
        <w:rPr>
          <w:b w:val="0"/>
          <w:i w:val="0"/>
        </w:rPr>
        <w:t>„Wahrscheinlich nicht“, sagte Konrad.</w:t>
      </w:r>
    </w:p>
    <w:p>
      <w:pPr>
        <w:spacing w:before="0" w:after="0"/>
        <w:ind w:firstLine="283"/>
      </w:pPr>
      <w:r>
        <w:rPr>
          <w:b w:val="0"/>
          <w:i w:val="0"/>
        </w:rPr>
        <w:t>Er ging langsam am Zaun entlang, einmal um den Fething herum. Er sah auf das Wasser, das dunkel und ganz still dalag, mit einem dünnen grünen Film am Rand. Er sah auf das Gras am Ufer, das an einer Stelle niedergedrückt war, breit, als hätte dort jemand gekniet oder gelegen. Er sah auf eine Mütze, die im Wasser trieb, dunkelblau, mit einem schwarzen Schirm. Eine Prinz-Heinrich-Mütze.</w:t>
      </w:r>
    </w:p>
    <w:p>
      <w:pPr>
        <w:spacing w:before="0" w:after="0"/>
        <w:ind w:firstLine="283"/>
      </w:pPr>
      <w:r>
        <w:rPr>
          <w:b w:val="0"/>
          <w:i w:val="0"/>
        </w:rPr>
        <w:t>Dann ging er zum Haus mit dem blauen Tor. Die Tür stand offen. Er blieb auf der Schwelle stehen, ohne hineinzugehen, und sah in den kleinen Flur, in die Küche dahinter.</w:t>
      </w:r>
    </w:p>
    <w:p>
      <w:pPr>
        <w:spacing w:before="0" w:after="0"/>
        <w:ind w:firstLine="283"/>
      </w:pPr>
      <w:r>
        <w:rPr>
          <w:b w:val="0"/>
          <w:i w:val="0"/>
        </w:rPr>
        <w:t>Ich trat neben ihn. Die Küche war klein und unordentlich, wie die Küche eines alten Mannes, der allein lebt. Ein Tisch mit einer Wachstuchdecke. Ein Stuhl. Eine Kanne mit kaltem Tee. Ein Aschenbecher mit Pfeifenasche. Ein Kalender an der Wand mit den Gezeiten, Hochwasser und Niedrigwasser, jeden Tag mit Bleistift abgehakt, bis gestern. Und auf dem Tisch, genau in der Mitte, eine große, schwere, schwarze Taschenlampe. Ausgeschaltet.</w:t>
      </w:r>
    </w:p>
    <w:p>
      <w:pPr>
        <w:spacing w:before="0" w:after="0"/>
        <w:ind w:firstLine="283"/>
      </w:pPr>
      <w:r>
        <w:rPr>
          <w:b w:val="0"/>
          <w:i w:val="0"/>
        </w:rPr>
        <w:t>„Frau Fink“, sagte Konrad leise. „Herr Hansen ist in der Nacht hinausgegangen. Auf eine Warft ohne Laternen. Bei Neumond, denn der Mond ist erst heute früh aufgegangen, ich habe ihn gesehen. Und er hat seine Lampe auf dem Küchentisch liegen lassen.“</w:t>
      </w:r>
    </w:p>
    <w:p>
      <w:pPr>
        <w:spacing w:before="0" w:after="0"/>
        <w:ind w:firstLine="283"/>
      </w:pPr>
      <w:r>
        <w:rPr>
          <w:b w:val="0"/>
          <w:i w:val="0"/>
        </w:rPr>
        <w:t>„Vielleicht hatte er eine zweite“, sagte ich.</w:t>
      </w:r>
    </w:p>
    <w:p>
      <w:pPr>
        <w:spacing w:before="0" w:after="0"/>
        <w:ind w:firstLine="283"/>
      </w:pPr>
      <w:r>
        <w:rPr>
          <w:b w:val="0"/>
          <w:i w:val="0"/>
        </w:rPr>
        <w:t>„Vielleicht“, sagte Konrad. „Oder vielleicht hat ihm jemand geleuchtet.“</w:t>
      </w:r>
    </w:p>
    <w:p>
      <w:pPr>
        <w:spacing w:before="0" w:after="0"/>
        <w:ind w:firstLine="283"/>
      </w:pPr>
      <w:r>
        <w:rPr>
          <w:b w:val="0"/>
          <w:i w:val="0"/>
        </w:rPr>
        <w:t>Ich dachte an die zwei Lichter, die ich um Mitternacht gesehen hatte. Auf der Westwarft. Und wie eines ausgegangen war.</w:t>
      </w:r>
    </w:p>
    <w:p>
      <w:pPr>
        <w:spacing w:before="0" w:after="0"/>
        <w:ind w:firstLine="283"/>
      </w:pPr>
      <w:r>
        <w:rPr>
          <w:b w:val="0"/>
          <w:i w:val="0"/>
        </w:rPr>
        <w:t>Mir wurde kalt. Nicht vom Nebel.</w:t>
      </w:r>
    </w:p>
    <w:p>
      <w:pPr>
        <w:spacing w:before="0" w:after="0"/>
        <w:ind w:firstLine="283"/>
      </w:pPr>
      <w:r>
        <w:rPr>
          <w:b w:val="0"/>
          <w:i w:val="0"/>
        </w:rPr>
        <w:t>Benny hatte inzwischen eine Rettungsdecke über Frerk Hansen gelegt, die silberne Seite nach oben, sodass er im Gras lag wie ein Geschenk, das niemand haben wollte. Er hatte Lorenz Petersen eine zweite Decke um die Schultern gelegt, die goldene Seite nach außen, und ihn auf die Bank vor dem Kaufmannsladen gesetzt. Lorenz zitterte. Er sagte immer wieder dasselbe. Dass er um halb sieben gekommen sei, um den Laden aufzumachen, weil Freitag sei, Ladentag. Dass er den Fething gesehen habe, im Vorbeigehen, und die Mütze darin. Und dann das Gelb im Wasser.</w:t>
      </w:r>
    </w:p>
    <w:p>
      <w:pPr>
        <w:spacing w:before="0" w:after="0"/>
        <w:ind w:firstLine="283"/>
      </w:pPr>
      <w:r>
        <w:rPr>
          <w:b w:val="0"/>
          <w:i w:val="0"/>
        </w:rPr>
        <w:t>„Er war fast mein Opa“, sagte er zu Benny. „Als mein Vater weg war, war Frerk … Er hat mir das Boot fahren beigebracht. Er hat mir gezeigt, wie man ein Tau aufschießt. Er hat mir die Prüfung abgenommen, für den Sportbootführerschein, inoffiziell, bevor ich sie richtig gemacht hab.“</w:t>
      </w:r>
    </w:p>
    <w:p>
      <w:pPr>
        <w:spacing w:before="0" w:after="0"/>
        <w:ind w:firstLine="283"/>
      </w:pPr>
      <w:r>
        <w:rPr>
          <w:b w:val="0"/>
          <w:i w:val="0"/>
        </w:rPr>
        <w:t>Swantje Petersen stand immer noch in der Tür. Sie hatte sich nicht bewegt. Sie sah nicht zu Frerk. Sie sah zu ihrem Sohn. Und auf ihrem Gesicht war ein Ausdruck, den ich nicht deuten konnte, und den ich mir merkte, weil ich ihn nicht deuten konnte.</w:t>
      </w:r>
    </w:p>
    <w:p>
      <w:pPr>
        <w:spacing w:before="0" w:after="0"/>
        <w:ind w:firstLine="283"/>
      </w:pPr>
      <w:r>
        <w:rPr>
          <w:b w:val="0"/>
          <w:i w:val="0"/>
        </w:rPr>
        <w:t>Inken Bohlsen war ans Telefon im Kaufmannsladen gegangen und hatte die Polizei gerufen. Die Polizei, sagte sie, als sie zurückkam, sei auf Föhr, und die Kripo in Husum, und das Wasser sei gerade abgelaufen, und ein Boot könne erst wieder kommen, wenn das Wasser zurück sei. Gegen Mittag. Ob man einen Hubschrauber schicke, wisse man nicht. Für einen alten Mann, der in einen Teich gefallen sei, wahrscheinlich nicht.</w:t>
      </w:r>
    </w:p>
    <w:p>
      <w:pPr>
        <w:spacing w:before="0" w:after="0"/>
        <w:ind w:firstLine="283"/>
      </w:pPr>
      <w:r>
        <w:rPr>
          <w:b w:val="0"/>
          <w:i w:val="0"/>
        </w:rPr>
        <w:t>„Ich hab gesagt, er ist nicht gefallen“, sagte Inken Bohlsen. „Ich hab gesagt, Frerk Hansen ist neunundsiebzig Jahre auf dieser Hallig rumgelaufen und nie in einen Fething gefallen. Die Frau am Telefon hat gesagt, sie schreibt das auf.“</w:t>
      </w:r>
    </w:p>
    <w:p>
      <w:pPr>
        <w:spacing w:before="0" w:after="0"/>
        <w:ind w:firstLine="283"/>
      </w:pPr>
      <w:r>
        <w:rPr>
          <w:b w:val="0"/>
          <w:i w:val="0"/>
        </w:rPr>
        <w:t>Wir standen auf der Westwarft im Nebel, der langsam aufriss, und warteten auf das Wasser. Konrad nahm den Hut ab und hielt ihn vor die Brust. Er blieb so stehen, die ganze Zeit, neben der silbernen Rettungsdecke.</w:t>
      </w:r>
    </w:p>
    <w:p>
      <w:pPr>
        <w:spacing w:before="0" w:after="0"/>
        <w:ind w:firstLine="283"/>
      </w:pPr>
      <w:r>
        <w:rPr>
          <w:b w:val="0"/>
          <w:i w:val="0"/>
        </w:rPr>
        <w:t>Ich nahm mein Notizbuch heraus. Ich schrieb: Tor von außen eingehakt. Lampe auf dem Tisch. Zwei Lichter, kurz nach Mitternacht, eins geht aus. Ich schrieb: Er wollte mit uns reden. Heute. Wenn das Wasser abgelaufen ist.</w:t>
      </w:r>
    </w:p>
    <w:p>
      <w:pPr>
        <w:spacing w:before="0" w:after="0"/>
        <w:ind w:firstLine="283"/>
      </w:pPr>
      <w:r>
        <w:rPr>
          <w:b w:val="0"/>
          <w:i w:val="0"/>
        </w:rPr>
        <w:t>Das Wasser war abgelaufen.</w:t>
      </w:r>
    </w:p>
    <w:p>
      <w:pPr>
        <w:spacing w:before="200" w:after="0"/>
      </w:pPr>
      <w:r>
        <w:rPr>
          <w:b w:val="0"/>
          <w:i/>
          <w:color w:val="6B6B6B"/>
          <w:sz w:val="20"/>
        </w:rPr>
        <w:t>Aus Jos Spesenbuch: Keine Einträge. Benny hat zwei Rettungsdecken verbraucht. Ich habe ihm gesagt, er soll sie nicht ersetzen. Manche Dinge muss man nicht nachkaufen. Man muss sich nur merken, dass sie weg sind.</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Die Kommissarin kommt mit der Flut</w:t>
      </w:r>
    </w:p>
    <w:p>
      <w:pPr>
        <w:spacing w:before="0" w:after="0"/>
      </w:pPr>
      <w:r>
        <w:rPr>
          <w:b w:val="0"/>
          <w:i w:val="0"/>
        </w:rPr>
        <w:t>Die Flut kam um halb zwölf, und mit ihr kam ein graues Boot mit einem blauen Streifen und der Aufschrift „Polizei“, das am Anleger von Lüttmoor festmachte, als wäre es dort zu Hause. Es war ein kleines Boot. Darin saßen drei Menschen: ein Polizist von Föhr in Uniform, ein Mann in Zivil mit einem Koffer, der sich später als Rechtsmediziner aus Kiel herausstellte und während der ganzen Überfahrt seekrank gewesen war, und eine Frau.</w:t>
      </w:r>
    </w:p>
    <w:p>
      <w:pPr>
        <w:spacing w:before="0" w:after="0"/>
        <w:ind w:firstLine="283"/>
      </w:pPr>
      <w:r>
        <w:rPr>
          <w:b w:val="0"/>
          <w:i w:val="0"/>
        </w:rPr>
        <w:t>Sie war um die fünfzig, schmal, mit blonden, kurz geschnittenen Haaren, einer dunkelblauen Regenjacke und Seestiefeln, und sie sprang vom Boot auf den Steg, bevor es festgemacht hatte. Sie sah sich um. Sie sah die Hallig, die Warften, den Himmel. Sie sah uns.</w:t>
      </w:r>
    </w:p>
    <w:p>
      <w:pPr>
        <w:spacing w:before="0" w:after="0"/>
        <w:ind w:firstLine="283"/>
      </w:pPr>
      <w:r>
        <w:rPr>
          <w:b w:val="0"/>
          <w:i w:val="0"/>
        </w:rPr>
        <w:t>„Wiebke Thomsen“, sagte sie. „Kripo Husum.“ Sie gab mir die Hand, dann Konrad, dann Benny. Sie hatte einen kurzen, harten, trockenen Händedruck. „Und Sie sind die Bestatter aus Köln.“</w:t>
      </w:r>
    </w:p>
    <w:p>
      <w:pPr>
        <w:spacing w:before="0" w:after="0"/>
        <w:ind w:firstLine="283"/>
      </w:pPr>
      <w:r>
        <w:rPr>
          <w:b w:val="0"/>
          <w:i w:val="0"/>
        </w:rPr>
        <w:t>„Ich bin Steuerprüferin“, sagte ich.</w:t>
      </w:r>
    </w:p>
    <w:p>
      <w:pPr>
        <w:spacing w:before="0" w:after="0"/>
        <w:ind w:firstLine="283"/>
      </w:pPr>
      <w:r>
        <w:rPr>
          <w:b w:val="0"/>
          <w:i w:val="0"/>
        </w:rPr>
        <w:t>„Ich weiß“, sagte Wiebke Thomsen. „Ich habe mit einem Kollegen in Cottbus telefoniert, heute Morgen. Jens Nowak. Wir waren mal zusammen auf einem Lehrgang. Er hat gesagt, wenn auf Ihrer Hallig ein Leichenwagen aus Köln auftaucht, dann soll ich der Steuerprüferin zuhören und den alten Herrn ausreden lassen. Und dem jungen Mann nichts zu essen geben, sonst wird er nie wieder satt.“</w:t>
      </w:r>
    </w:p>
    <w:p>
      <w:pPr>
        <w:spacing w:before="0" w:after="0"/>
        <w:ind w:firstLine="283"/>
      </w:pPr>
      <w:r>
        <w:rPr>
          <w:b w:val="0"/>
          <w:i w:val="0"/>
        </w:rPr>
        <w:t>„Das ist eine Lüge“, sagte Benny.</w:t>
      </w:r>
    </w:p>
    <w:p>
      <w:pPr>
        <w:spacing w:before="0" w:after="0"/>
        <w:ind w:firstLine="283"/>
      </w:pPr>
      <w:r>
        <w:rPr>
          <w:b w:val="0"/>
          <w:i w:val="0"/>
        </w:rPr>
        <w:t>„Er hat auch gesagt, dass Sie das sagen“, sagte Wiebke Thomsen.</w:t>
      </w:r>
    </w:p>
    <w:p>
      <w:pPr>
        <w:spacing w:before="0" w:after="0"/>
        <w:ind w:firstLine="283"/>
      </w:pPr>
      <w:r>
        <w:rPr>
          <w:b w:val="0"/>
          <w:i w:val="0"/>
        </w:rPr>
        <w:t>Wir gingen mit ihr zur Westwarft. Sie ging schnell, mit großen Schritten, und der Rechtsmediziner aus Kiel stolperte hinter ihr her, bleich, mit seinem Koffer, und blieb zweimal stehen, um sich auf die Knie zu stützen. Unterwegs erzählte ich ihr, was wir wussten. Den Brief für Ocke. Die Nacht im Februar 2005. Frerks Einladung auf der Fähre. Die zwei Lichter. Sie hörte zu, ohne mich zu unterbrechen, ohne etwas aufzuschreiben. Als ich fertig war, nickte sie einmal.</w:t>
      </w:r>
    </w:p>
    <w:p>
      <w:pPr>
        <w:spacing w:before="0" w:after="0"/>
        <w:ind w:firstLine="283"/>
      </w:pPr>
      <w:r>
        <w:rPr>
          <w:b w:val="0"/>
          <w:i w:val="0"/>
        </w:rPr>
        <w:t>„Jens Petersen“, sagte sie. „Die Akte kenne ich. Ich war damals ganz neu in Husum. Ich hab die Hallig nach ihm abgesucht, im Februar, bei Ostwind. Ich hatte drei Tage lang kein Gefühl mehr in den Zehen.“ Sie sah über die Hallig, auf die Priele, die sich wieder mit Wasser füllten. „Wir haben nie etwas gefunden. Mein damaliger Chef hat gesagt: Das Meer hat ihn geholt. Ich hab gesagt: Das Meer holt keine Lampen. Es lässt sie liegen. Er hat gesagt, ich soll nicht so viel denken.“</w:t>
      </w:r>
    </w:p>
    <w:p>
      <w:pPr>
        <w:spacing w:before="0" w:after="0"/>
        <w:ind w:firstLine="283"/>
      </w:pPr>
      <w:r>
        <w:rPr>
          <w:b w:val="0"/>
          <w:i w:val="0"/>
        </w:rPr>
        <w:t>Auf der Westwarft war der Rechtsmediziner eine halbe Stunde bei Frerk Hansen. Er kniete im nassen Gras und hob die Rettungsdecke und sah sich alles an, und dann stand er auf und zog die Handschuhe aus und sprach leise mit Wiebke Thomsen. Konrad stand am Zaun. Er stand so, dass er hören konnte. Konrad hört immer.</w:t>
      </w:r>
    </w:p>
    <w:p>
      <w:pPr>
        <w:spacing w:before="0" w:after="0"/>
        <w:ind w:firstLine="283"/>
      </w:pPr>
      <w:r>
        <w:rPr>
          <w:b w:val="0"/>
          <w:i w:val="0"/>
        </w:rPr>
        <w:t>„Herr Ehrlich“, sagte die Kommissarin, als der Rechtsmediziner zu seinem Koffer zurückging. „Sie stehen schon die ganze Zeit an diesem Tor.“</w:t>
      </w:r>
    </w:p>
    <w:p>
      <w:pPr>
        <w:spacing w:before="0" w:after="0"/>
        <w:ind w:firstLine="283"/>
      </w:pPr>
      <w:r>
        <w:rPr>
          <w:b w:val="0"/>
          <w:i w:val="0"/>
        </w:rPr>
        <w:t>„Es ist ein sehr schönes Tor, Frau Kommissarin.“</w:t>
      </w:r>
    </w:p>
    <w:p>
      <w:pPr>
        <w:spacing w:before="0" w:after="0"/>
        <w:ind w:firstLine="283"/>
      </w:pPr>
      <w:r>
        <w:rPr>
          <w:b w:val="0"/>
          <w:i w:val="0"/>
        </w:rPr>
        <w:t>„Es ist ein Lattentor mit einem Haken“, sagte Wiebke Thomsen. „Was ist damit?“</w:t>
      </w:r>
    </w:p>
    <w:p>
      <w:pPr>
        <w:spacing w:before="0" w:after="0"/>
        <w:ind w:firstLine="283"/>
      </w:pPr>
      <w:r>
        <w:rPr>
          <w:b w:val="0"/>
          <w:i w:val="0"/>
        </w:rPr>
        <w:t>Konrad sagte es ihr. Er sagte es langsam, in der richtigen Reihenfolge, wie er alles sagt. Der Haken außen. Die Lampe auf dem Küchentisch. Der Neumond. Das niedergedrückte Gras am Ufer, breit, an einer Stelle, wo man nicht hineinfällt, wenn man stolpert, weil man dort auf einer kleinen Böschung steht, sondern nur, wenn man kniet. Oder gekniet wird.</w:t>
      </w:r>
    </w:p>
    <w:p>
      <w:pPr>
        <w:spacing w:before="0" w:after="0"/>
        <w:ind w:firstLine="283"/>
      </w:pPr>
      <w:r>
        <w:rPr>
          <w:b w:val="0"/>
          <w:i w:val="0"/>
        </w:rPr>
        <w:t>„Und noch etwas“, sagte er. „Wenn Sie erlauben. Herr Hansen trägt sein Ölzeug. Die Jacke ist geschlossen, bis oben. Aber sehen Sie seine Schultern an, Frau Kommissarin. Auf beiden Seiten. Das Gelb ist dort an zwei Stellen ganz blank gerieben, als hätte jemand mit beiden Händen fest darauf gedrückt. Auf einer alten, abgetragenen Jacke sieht man so etwas. Auf einer neuen nicht.“</w:t>
      </w:r>
    </w:p>
    <w:p>
      <w:pPr>
        <w:spacing w:before="0" w:after="0"/>
        <w:ind w:firstLine="283"/>
      </w:pPr>
      <w:r>
        <w:rPr>
          <w:b w:val="0"/>
          <w:i w:val="0"/>
        </w:rPr>
        <w:t>Wiebke Thomsen sah ihn an. Dann ging sie zu Frerk, beugte sich hinunter, hob die Rettungsdecke ein Stück an und sah auf die Schultern. Sie sah lange hin. Dann winkte sie den Rechtsmediziner zurück und zeigte ihm, was sie sah, und er nickte langsam und holte seine Kamera aus dem Koffer.</w:t>
      </w:r>
    </w:p>
    <w:p>
      <w:pPr>
        <w:spacing w:before="0" w:after="0"/>
        <w:ind w:firstLine="283"/>
      </w:pPr>
      <w:r>
        <w:rPr>
          <w:b w:val="0"/>
          <w:i w:val="0"/>
        </w:rPr>
        <w:t>„Er sagt, es gibt kleine Einblutungen in den Augen“, sagte sie, als sie zurückkam, leiser als vorher. „Und er sagt, das Wasser im Fething ist an der Stelle, wo er lag, kaum einen Meter tief. Er sagt, ein neunundsiebzigjähriger Mann, der in einen Meter Wasser fällt, steht normalerweise wieder auf. Es sei denn, er kann nicht. Oder er darf nicht.“</w:t>
      </w:r>
    </w:p>
    <w:p>
      <w:pPr>
        <w:spacing w:before="0" w:after="0"/>
        <w:ind w:firstLine="283"/>
      </w:pPr>
      <w:r>
        <w:rPr>
          <w:b w:val="0"/>
          <w:i w:val="0"/>
        </w:rPr>
        <w:t>Niemand sagte etwas. Auf der Bank vor dem Kaufmannsladen saß Lorenz Petersen, immer noch in der goldenen Rettungsdecke, inzwischen in trockenen Sachen, und trank Tee, den seine Mutter ihm gebracht hatte. Swantje stand neben ihm. Sie hatte eine Hand auf seiner Schulter. Sie nahm sie nicht weg.</w:t>
      </w:r>
    </w:p>
    <w:p>
      <w:pPr>
        <w:spacing w:before="0" w:after="0"/>
        <w:ind w:firstLine="283"/>
      </w:pPr>
      <w:r>
        <w:rPr>
          <w:b w:val="0"/>
          <w:i w:val="0"/>
        </w:rPr>
        <w:t>„Ich brauche eine Liste“, sagte Wiebke Thomsen. „Von jedem, der letzte Nacht auf dieser Hallig war. Und wo er war.“</w:t>
      </w:r>
    </w:p>
    <w:p>
      <w:pPr>
        <w:spacing w:before="0" w:after="0"/>
        <w:ind w:firstLine="283"/>
      </w:pPr>
      <w:r>
        <w:rPr>
          <w:b w:val="0"/>
          <w:i w:val="0"/>
        </w:rPr>
        <w:t>„Vierzehn“, sagte Inken Bohlsen. „Dreizehn jetzt. Plus die drei hier. Plus die zwei Mädchen von der Schutzstation.“</w:t>
      </w:r>
    </w:p>
    <w:p>
      <w:pPr>
        <w:spacing w:before="0" w:after="0"/>
        <w:ind w:firstLine="283"/>
      </w:pPr>
      <w:r>
        <w:rPr>
          <w:b w:val="0"/>
          <w:i w:val="0"/>
        </w:rPr>
        <w:t>Sie zählte sie auf, an den Fingern. Auf der Ostwarft: sie selbst, wir drei, das Ehepaar Jensen, das Ferienwohnungen vermietete und seit Montag in Husum beim Zahnarzt war. Auf der Kirchwarft: die Lehrerin Martensen, Ocke Bohlsen und die zwei Mädchen von der Schutzstation, die im alten Pastorat wohnten. Auf der Westwarft: Frerk Hansen, Swantje Petersen, Lorenz Petersen, seine Frau Telse und die beiden Kinder, Finn und Ida, acht und elf. Und ein altes Ehepaar, die Carstensens, beide über neunzig, die seit drei Jahren das Haus nicht mehr verlassen hatten.</w:t>
      </w:r>
    </w:p>
    <w:p>
      <w:pPr>
        <w:spacing w:before="0" w:after="0"/>
        <w:ind w:firstLine="283"/>
      </w:pPr>
      <w:r>
        <w:rPr>
          <w:b w:val="0"/>
          <w:i w:val="0"/>
        </w:rPr>
        <w:t>„Und dieser Ocke Bohlsen“, sagte Wiebke Thomsen. „Hauke Bohlsens Bruder?“</w:t>
      </w:r>
    </w:p>
    <w:p>
      <w:pPr>
        <w:spacing w:before="0" w:after="0"/>
        <w:ind w:firstLine="283"/>
      </w:pPr>
      <w:r>
        <w:rPr>
          <w:b w:val="0"/>
          <w:i w:val="0"/>
        </w:rPr>
        <w:t>„Ja.“</w:t>
      </w:r>
    </w:p>
    <w:p>
      <w:pPr>
        <w:spacing w:before="0" w:after="0"/>
        <w:ind w:firstLine="283"/>
      </w:pPr>
      <w:r>
        <w:rPr>
          <w:b w:val="0"/>
          <w:i w:val="0"/>
        </w:rPr>
        <w:t>„Hatte er etwas mit Frerk Hansen zu tun?“</w:t>
      </w:r>
    </w:p>
    <w:p>
      <w:pPr>
        <w:spacing w:before="0" w:after="0"/>
        <w:ind w:firstLine="283"/>
      </w:pPr>
      <w:r>
        <w:rPr>
          <w:b w:val="0"/>
          <w:i w:val="0"/>
        </w:rPr>
        <w:t>Inken Bohlsen zögerte. Lorenz Petersen sah von seinem Tee auf.</w:t>
      </w:r>
    </w:p>
    <w:p>
      <w:pPr>
        <w:spacing w:before="0" w:after="0"/>
        <w:ind w:firstLine="283"/>
      </w:pPr>
      <w:r>
        <w:rPr>
          <w:b w:val="0"/>
          <w:i w:val="0"/>
        </w:rPr>
        <w:t>„Sie haben sich gestern gestritten“, sagte er leise. „Am Anleger. Nachdem die Fähre weg war. Ich hab's vom Laden aus gesehen. Ocke hat Frerk angebrüllt. Ich hab nicht gehört, was. Ocke hat ihn am Kragen gepackt. Und dann ist er weg, zur Kirchwarft.“ Er sah zu Boden. „Es tut mir leid, Inken. Ich will nichts Falsches sagen. Aber Sie haben gefragt.“</w:t>
      </w:r>
    </w:p>
    <w:p>
      <w:pPr>
        <w:spacing w:before="0" w:after="0"/>
        <w:ind w:firstLine="283"/>
      </w:pPr>
      <w:r>
        <w:rPr>
          <w:b w:val="0"/>
          <w:i w:val="0"/>
        </w:rPr>
        <w:t>Wiebke Thomsen sah zur Kirchwarft hinüber, wo das große, dunkle Haus mit den geschlossenen Fensterläden stand.</w:t>
      </w:r>
    </w:p>
    <w:p>
      <w:pPr>
        <w:spacing w:before="0" w:after="0"/>
        <w:ind w:firstLine="283"/>
      </w:pPr>
      <w:r>
        <w:rPr>
          <w:b w:val="0"/>
          <w:i w:val="0"/>
        </w:rPr>
        <w:t>„Dann fange ich da an“, sagte sie.</w:t>
      </w:r>
    </w:p>
    <w:p>
      <w:pPr>
        <w:spacing w:before="0" w:after="0"/>
        <w:ind w:firstLine="283"/>
      </w:pPr>
      <w:r>
        <w:rPr>
          <w:b w:val="0"/>
          <w:i w:val="0"/>
        </w:rPr>
        <w:t>„Das stimmt so nicht“, sagte Benny leise zu mir, als die Kommissarin mit dem Polizisten von Föhr losging, über die Hallig, zur Kirchwarft. „Das mit dem Kragen. Ocke ist vierundsiebzig. Frerk war breit wie ein Schrank. Der lässt sich nicht so einfach am Kragen packen.“</w:t>
      </w:r>
    </w:p>
    <w:p>
      <w:pPr>
        <w:spacing w:before="0" w:after="0"/>
        <w:ind w:firstLine="283"/>
      </w:pPr>
      <w:r>
        <w:rPr>
          <w:b w:val="0"/>
          <w:i w:val="0"/>
        </w:rPr>
        <w:t>„Woher weißt du, wie alt Ocke ist?“</w:t>
      </w:r>
    </w:p>
    <w:p>
      <w:pPr>
        <w:spacing w:before="0" w:after="0"/>
        <w:ind w:firstLine="283"/>
      </w:pPr>
      <w:r>
        <w:rPr>
          <w:b w:val="0"/>
          <w:i w:val="0"/>
        </w:rPr>
        <w:t>„Grabsteine“, sagte Benny. „Auf dem Friedhof. Die Bohlsens. Der Vater, die Mutter, und darunter in einem Familienbuch in der Kirche, das da offen liegt. Hauke, geboren dreiundfünfzig. Ocke, geboren zweiundfünfzig.“ Er zuckte mit den Schultern. „Ich lese, wenn ich warte.“</w:t>
      </w:r>
    </w:p>
    <w:p>
      <w:pPr>
        <w:spacing w:before="200" w:after="0"/>
      </w:pPr>
      <w:r>
        <w:rPr>
          <w:b w:val="0"/>
          <w:i/>
          <w:color w:val="6B6B6B"/>
          <w:sz w:val="20"/>
        </w:rPr>
        <w:t>Aus Jos Spesenbuch: Teewasser für die Polizei, gekocht von Frau Bohlsen: zwei Kannen. Der Rechtsmediziner aus Kiel hat eine Tasse getrunken und gesagt, das sei der erste Tee in seinem Leben, der gegen Seekrankheit helfe. Frau Bohlsen hat gesagt, das sei kein Tee gegen Seekrankheit, das sei Tee gegen Kiel.</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Der Mann hinter den Läden</w:t>
      </w:r>
    </w:p>
    <w:p>
      <w:pPr>
        <w:spacing w:before="0" w:after="0"/>
      </w:pPr>
      <w:r>
        <w:rPr>
          <w:b w:val="0"/>
          <w:i w:val="0"/>
        </w:rPr>
        <w:t>Ocke Bohlsen öffnete beim dritten Klopfen. Nicht, weil Wiebke Thomsen so laut klopfte, obwohl sie laut klopfte. Sondern, glaube ich, weil er gesehen hatte, wer hinter ihr stand. Inken. Und Konrad, mit dem Hut in der Hand.</w:t>
      </w:r>
    </w:p>
    <w:p>
      <w:pPr>
        <w:spacing w:before="0" w:after="0"/>
        <w:ind w:firstLine="283"/>
      </w:pPr>
      <w:r>
        <w:rPr>
          <w:b w:val="0"/>
          <w:i w:val="0"/>
        </w:rPr>
        <w:t>Er war groß, so groß wie Hauke auf dem Foto, aber hagerer, mit eingefallenen Wangen und einem weißen, kurz geschnittenen Bart. Er trug einen dunkelblauen Fischerpullover und Pantoffeln. Seine Augen waren hell, so hell wie die seines Bruders. Er sah die Kommissarin an, dann den Polizisten aus Föhr, dann an ihnen vorbei zu Inken. Und dann sah er lange auf den Boden.</w:t>
      </w:r>
    </w:p>
    <w:p>
      <w:pPr>
        <w:spacing w:before="0" w:after="0"/>
        <w:ind w:firstLine="283"/>
      </w:pPr>
      <w:r>
        <w:rPr>
          <w:b w:val="0"/>
          <w:i w:val="0"/>
        </w:rPr>
        <w:t>„Frerk“, sagte er. Es war keine Frage.</w:t>
      </w:r>
    </w:p>
    <w:p>
      <w:pPr>
        <w:spacing w:before="0" w:after="0"/>
        <w:ind w:firstLine="283"/>
      </w:pPr>
      <w:r>
        <w:rPr>
          <w:b w:val="0"/>
          <w:i w:val="0"/>
        </w:rPr>
        <w:t>„Herr Bohlsen, ich muss Ihnen ein paar Fragen stellen“, sagte Wiebke Thomsen. „Dürfen wir reinkommen?“</w:t>
      </w:r>
    </w:p>
    <w:p>
      <w:pPr>
        <w:spacing w:before="0" w:after="0"/>
        <w:ind w:firstLine="283"/>
      </w:pPr>
      <w:r>
        <w:rPr>
          <w:b w:val="0"/>
          <w:i w:val="0"/>
        </w:rPr>
        <w:t>Er trat zur Seite.</w:t>
      </w:r>
    </w:p>
    <w:p>
      <w:pPr>
        <w:spacing w:before="0" w:after="0"/>
        <w:ind w:firstLine="283"/>
      </w:pPr>
      <w:r>
        <w:rPr>
          <w:b w:val="0"/>
          <w:i w:val="0"/>
        </w:rPr>
        <w:t>Das Haus war dunkel, weil die Fensterläden geschlossen waren, alle, auch am Tag. Er machte kein Licht. Wir standen in einer großen, kalten Stube mit einem Kachelofen, in dem kein Feuer brannte, und einem langen Tisch, an dem zwölf Stühle standen. Auf dem Tisch lagen eine Bibel, eine Brille und ein Teller mit einem halben Brot. An der Wand hingen Fotos. Viele Fotos. Die meisten zeigten zwei Jungen. Zwei blonde Jungen in einem Priel, bis zur Hüfte im Wasser, lachend. Zwei Jungen auf einer Warft, mit einem Lamm im Arm. Zwei junge Männer in Konfirmationsanzügen, steif, ernst, nebeneinander. Zwei Männer auf einem Boot.</w:t>
      </w:r>
    </w:p>
    <w:p>
      <w:pPr>
        <w:spacing w:before="0" w:after="0"/>
        <w:ind w:firstLine="283"/>
      </w:pPr>
      <w:r>
        <w:rPr>
          <w:b w:val="0"/>
          <w:i w:val="0"/>
        </w:rPr>
        <w:t>Auf keinem Foto war einer der beiden älter als vielleicht fünfzig.</w:t>
      </w:r>
    </w:p>
    <w:p>
      <w:pPr>
        <w:spacing w:before="0" w:after="0"/>
        <w:ind w:firstLine="283"/>
      </w:pPr>
      <w:r>
        <w:rPr>
          <w:b w:val="0"/>
          <w:i w:val="0"/>
        </w:rPr>
        <w:t>Ocke Bohlsen setzte sich an den langen Tisch. Er bot niemandem einen Stuhl an. Die Kommissarin setzte sich trotzdem. Wir anderen blieben stehen. Inken blieb in der Tür. Sie kam nicht weiter herein.</w:t>
      </w:r>
    </w:p>
    <w:p>
      <w:pPr>
        <w:spacing w:before="0" w:after="0"/>
        <w:ind w:firstLine="283"/>
      </w:pPr>
      <w:r>
        <w:rPr>
          <w:b w:val="0"/>
          <w:i w:val="0"/>
        </w:rPr>
        <w:t>„Sie haben sich gestern mit Frerk Hansen gestritten“, sagte Wiebke Thomsen. „Am Anleger.“</w:t>
      </w:r>
    </w:p>
    <w:p>
      <w:pPr>
        <w:spacing w:before="0" w:after="0"/>
        <w:ind w:firstLine="283"/>
      </w:pPr>
      <w:r>
        <w:rPr>
          <w:b w:val="0"/>
          <w:i w:val="0"/>
        </w:rPr>
        <w:t>„Ja“, sagte Ocke Bohlsen.</w:t>
      </w:r>
    </w:p>
    <w:p>
      <w:pPr>
        <w:spacing w:before="0" w:after="0"/>
        <w:ind w:firstLine="283"/>
      </w:pPr>
      <w:r>
        <w:rPr>
          <w:b w:val="0"/>
          <w:i w:val="0"/>
        </w:rPr>
        <w:t>„Worüber?“</w:t>
      </w:r>
    </w:p>
    <w:p>
      <w:pPr>
        <w:spacing w:before="0" w:after="0"/>
        <w:ind w:firstLine="283"/>
      </w:pPr>
      <w:r>
        <w:rPr>
          <w:b w:val="0"/>
          <w:i w:val="0"/>
        </w:rPr>
        <w:t>Er antwortete nicht sofort. Er nahm die Brille vom Tisch, putzte sie mit dem Ärmel seines Pullovers, setzte sie auf und nahm sie wieder ab.</w:t>
      </w:r>
    </w:p>
    <w:p>
      <w:pPr>
        <w:spacing w:before="0" w:after="0"/>
        <w:ind w:firstLine="283"/>
      </w:pPr>
      <w:r>
        <w:rPr>
          <w:b w:val="0"/>
          <w:i w:val="0"/>
        </w:rPr>
        <w:t>„Frerk ist zu mir gekommen“, sagte er dann. „Nachdem die Fähre weg war. Mit euch drauf.“ Er sah kurz zu uns, zu Konrad, zu mir, zu Benny. „Er hat gesagt, die Kölner sind da. Er hat gesagt, er sagt ihnen morgen was. Und vorher soll ich es wissen. Weil ich es als Erster wissen muss.“</w:t>
      </w:r>
    </w:p>
    <w:p>
      <w:pPr>
        <w:spacing w:before="0" w:after="0"/>
        <w:ind w:firstLine="283"/>
      </w:pPr>
      <w:r>
        <w:rPr>
          <w:b w:val="0"/>
          <w:i w:val="0"/>
        </w:rPr>
        <w:t>„Was wissen?“</w:t>
      </w:r>
    </w:p>
    <w:p>
      <w:pPr>
        <w:spacing w:before="0" w:after="0"/>
        <w:ind w:firstLine="283"/>
      </w:pPr>
      <w:r>
        <w:rPr>
          <w:b w:val="0"/>
          <w:i w:val="0"/>
        </w:rPr>
        <w:t>„Er hat gesagt: Dein Bruder war's nicht“, sagte Ocke Bohlsen.</w:t>
      </w:r>
    </w:p>
    <w:p>
      <w:pPr>
        <w:spacing w:before="0" w:after="0"/>
        <w:ind w:firstLine="283"/>
      </w:pPr>
      <w:r>
        <w:rPr>
          <w:b w:val="0"/>
          <w:i w:val="0"/>
        </w:rPr>
        <w:t>Es war ganz still in der kalten Stube. Ich hörte, wie Inken in der Tür einatmete. Nur einmal. Dann nichts mehr.</w:t>
      </w:r>
    </w:p>
    <w:p>
      <w:pPr>
        <w:spacing w:before="0" w:after="0"/>
        <w:ind w:firstLine="283"/>
      </w:pPr>
      <w:r>
        <w:rPr>
          <w:b w:val="0"/>
          <w:i w:val="0"/>
        </w:rPr>
        <w:t>„Er hat gesagt: Hauke hat den Jens nicht umgebracht. Ich weiß es. Ich hab es Hauke versprochen, dass ich nichts sage. Aber Hauke ist tot. Und du sollst nicht dein Leben lang denken, dass dein Bruder ein Mörder war.“</w:t>
      </w:r>
    </w:p>
    <w:p>
      <w:pPr>
        <w:spacing w:before="0" w:after="0"/>
        <w:ind w:firstLine="283"/>
      </w:pPr>
      <w:r>
        <w:rPr>
          <w:b w:val="0"/>
          <w:i w:val="0"/>
        </w:rPr>
        <w:t>Er legte die Brille auf die Bibel. Seine Hände zitterten. Es waren große, breite Hände, wie die seines Bruders auf dem Foto, und sie zitterten, und er legte sie flach auf den Tisch, um es zu verbergen.</w:t>
      </w:r>
    </w:p>
    <w:p>
      <w:pPr>
        <w:spacing w:before="0" w:after="0"/>
        <w:ind w:firstLine="283"/>
      </w:pPr>
      <w:r>
        <w:rPr>
          <w:b w:val="0"/>
          <w:i w:val="0"/>
        </w:rPr>
        <w:t>„Einundzwanzig Jahre“, sagte er leise. „Einundzwanzig Jahre hat der Kerl neben mir in der Kirche gesessen. Jeden Sonntag. In der Bank hinter mir. Und hat gewusst, dass mein Bruder es nicht war. Und hat nichts gesagt. Und ich hab einundzwanzig Jahre mit meinem Bruder nicht geredet. Und jetzt ist der tot. Und dann kommt der Frerk am Anleger und sagt: Er war's nicht. Einfach so. Als hätte er vergessen, mir zu sagen, dass es regnet.“</w:t>
      </w:r>
    </w:p>
    <w:p>
      <w:pPr>
        <w:spacing w:before="0" w:after="0"/>
        <w:ind w:firstLine="283"/>
      </w:pPr>
      <w:r>
        <w:rPr>
          <w:b w:val="0"/>
          <w:i w:val="0"/>
        </w:rPr>
        <w:t>„Und dann haben Sie ihn am Kragen gepackt.“</w:t>
      </w:r>
    </w:p>
    <w:p>
      <w:pPr>
        <w:spacing w:before="0" w:after="0"/>
        <w:ind w:firstLine="283"/>
      </w:pPr>
      <w:r>
        <w:rPr>
          <w:b w:val="0"/>
          <w:i w:val="0"/>
        </w:rPr>
        <w:t>„Ich hab ihn gefragt, wer's dann war“, sagte Ocke Bohlsen. „Und er hat gesagt, das sagt er morgen. Den Kölnern. Und der Polizei. Er muss erst mit jemandem reden. Er hat gesagt, das ist er jemandem schuldig. Und da hab ich ihn gepackt. Ja. Und ihn geschüttelt. Und gesagt, du hast einundzwanzig Jahre geschwiegen, und jetzt willst du noch eine Nacht? Und er hat gesagt: Ja. Eine Nacht noch. Und ist gegangen.“</w:t>
      </w:r>
    </w:p>
    <w:p>
      <w:pPr>
        <w:spacing w:before="0" w:after="0"/>
        <w:ind w:firstLine="283"/>
      </w:pPr>
      <w:r>
        <w:rPr>
          <w:b w:val="0"/>
          <w:i w:val="0"/>
        </w:rPr>
        <w:t>„Wo waren Sie letzte Nacht, Herr Bohlsen? Zwischen elf und eins?“</w:t>
      </w:r>
    </w:p>
    <w:p>
      <w:pPr>
        <w:spacing w:before="0" w:after="0"/>
        <w:ind w:firstLine="283"/>
      </w:pPr>
      <w:r>
        <w:rPr>
          <w:b w:val="0"/>
          <w:i w:val="0"/>
        </w:rPr>
        <w:t>„Hier“, sagte er. „Allein. Ich bin immer allein.“</w:t>
      </w:r>
    </w:p>
    <w:p>
      <w:pPr>
        <w:spacing w:before="0" w:after="0"/>
        <w:ind w:firstLine="283"/>
      </w:pPr>
      <w:r>
        <w:rPr>
          <w:b w:val="0"/>
          <w:i w:val="0"/>
        </w:rPr>
        <w:t>„Kann das jemand bestätigen?“</w:t>
      </w:r>
    </w:p>
    <w:p>
      <w:pPr>
        <w:spacing w:before="0" w:after="0"/>
        <w:ind w:firstLine="283"/>
      </w:pPr>
      <w:r>
        <w:rPr>
          <w:b w:val="0"/>
          <w:i w:val="0"/>
        </w:rPr>
        <w:t>Ocke Bohlsen lachte. Es war kein schönes Lachen.</w:t>
      </w:r>
    </w:p>
    <w:p>
      <w:pPr>
        <w:spacing w:before="0" w:after="0"/>
        <w:ind w:firstLine="283"/>
      </w:pPr>
      <w:r>
        <w:rPr>
          <w:b w:val="0"/>
          <w:i w:val="0"/>
        </w:rPr>
        <w:t>„Frau Kommissarin“, sagte er. „Ich hab seit einundzwanzig Jahren die Läden zu. Auf einer Hallig mit vierzehn Leuten. Keiner bestätigt hier was für mich. Keiner kommt hier rein. Das hab ich so gewollt.“</w:t>
      </w:r>
    </w:p>
    <w:p>
      <w:pPr>
        <w:spacing w:before="0" w:after="0"/>
        <w:ind w:firstLine="283"/>
      </w:pPr>
      <w:r>
        <w:rPr>
          <w:b w:val="0"/>
          <w:i w:val="0"/>
        </w:rPr>
        <w:t>Konrad hatte die ganze Zeit vor der Wand mit den Fotos gestanden. Er hatte sich jedes einzelne angesehen, eines nach dem anderen, die Hände auf dem Rücken. Jetzt drehte er sich um.</w:t>
      </w:r>
    </w:p>
    <w:p>
      <w:pPr>
        <w:spacing w:before="0" w:after="0"/>
        <w:ind w:firstLine="283"/>
      </w:pPr>
      <w:r>
        <w:rPr>
          <w:b w:val="0"/>
          <w:i w:val="0"/>
        </w:rPr>
        <w:t>„Herr Bohlsen“, sagte er. „Darf ich Ihnen eine Frage stellen? Sie müssen sie nicht beantworten.“</w:t>
      </w:r>
    </w:p>
    <w:p>
      <w:pPr>
        <w:spacing w:before="0" w:after="0"/>
        <w:ind w:firstLine="283"/>
      </w:pPr>
      <w:r>
        <w:rPr>
          <w:b w:val="0"/>
          <w:i w:val="0"/>
        </w:rPr>
        <w:t>Ocke Bohlsen sah ihn an. Er sah ihn lange an, so wie Menschen einen Bestatter ansehen, wenn sie merken, dass er sich nicht vor ihnen fürchtet.</w:t>
      </w:r>
    </w:p>
    <w:p>
      <w:pPr>
        <w:spacing w:before="0" w:after="0"/>
        <w:ind w:firstLine="283"/>
      </w:pPr>
      <w:r>
        <w:rPr>
          <w:b w:val="0"/>
          <w:i w:val="0"/>
        </w:rPr>
        <w:t>„Fragen Sie.“</w:t>
      </w:r>
    </w:p>
    <w:p>
      <w:pPr>
        <w:spacing w:before="0" w:after="0"/>
        <w:ind w:firstLine="283"/>
      </w:pPr>
      <w:r>
        <w:rPr>
          <w:b w:val="0"/>
          <w:i w:val="0"/>
        </w:rPr>
        <w:t>„Der Zettel auf dem Grab Ihres Bruders“, sagte Konrad. „Ich weiß, was du gemacht hast. O. Wann haben Sie ihn hingelegt?“</w:t>
      </w:r>
    </w:p>
    <w:p>
      <w:pPr>
        <w:spacing w:before="0" w:after="0"/>
        <w:ind w:firstLine="283"/>
      </w:pPr>
      <w:r>
        <w:rPr>
          <w:b w:val="0"/>
          <w:i w:val="0"/>
        </w:rPr>
        <w:t>„Am Tag nach der Beerdigung“, sagte Ocke Bohlsen. „Vor drei Wochen. Ich war nicht bei der Beerdigung. Ich bin nachts hin. Ich wollte, dass er es weiß. Dass ich es weiß. Dass er nicht so tun kann, als ob.“</w:t>
      </w:r>
    </w:p>
    <w:p>
      <w:pPr>
        <w:spacing w:before="0" w:after="0"/>
        <w:ind w:firstLine="283"/>
      </w:pPr>
      <w:r>
        <w:rPr>
          <w:b w:val="0"/>
          <w:i w:val="0"/>
        </w:rPr>
        <w:t>„Und gestern, nachdem Herr Hansen am Anleger mit Ihnen gesprochen hatte“, sagte Konrad, „sind Sie da noch einmal zum Grab gegangen?“</w:t>
      </w:r>
    </w:p>
    <w:p>
      <w:pPr>
        <w:spacing w:before="0" w:after="0"/>
        <w:ind w:firstLine="283"/>
      </w:pPr>
      <w:r>
        <w:rPr>
          <w:b w:val="0"/>
          <w:i w:val="0"/>
        </w:rPr>
        <w:t>Ocke Bohlsen antwortete nicht. Aber er sah auf seine Pantoffeln. Und an den Pantoffeln, an den Rändern, klebte frische, feuchte, dunkle Erde. Die Erde von einem frischen Grab.</w:t>
      </w:r>
    </w:p>
    <w:p>
      <w:pPr>
        <w:spacing w:before="0" w:after="0"/>
        <w:ind w:firstLine="283"/>
      </w:pPr>
      <w:r>
        <w:rPr>
          <w:b w:val="0"/>
          <w:i w:val="0"/>
        </w:rPr>
        <w:t>„Sie wollten den Zettel wegnehmen“, sagte Konrad leise. „Aber er war nicht mehr da. Er lag unter dem Stein, wo Sie ihn hingelegt hatten. Und Sie haben sich nicht getraut, ihn wegzunehmen. Weil Sie dann zugegeben hätten, dass Sie sich geirrt haben.“</w:t>
      </w:r>
    </w:p>
    <w:p>
      <w:pPr>
        <w:spacing w:before="0" w:after="0"/>
        <w:ind w:firstLine="283"/>
      </w:pPr>
      <w:r>
        <w:rPr>
          <w:b w:val="0"/>
          <w:i w:val="0"/>
        </w:rPr>
        <w:t>Ocke Bohlsen sagte nichts. Er nahm die Hände vom Tisch und legte sie in den Schoß. Und dann sah ich, dass er weinte. Ohne Geräusch. Ohne dass sich sein Gesicht bewegte. Die Tränen liefen einfach über seine Wangen in den weißen Bart.</w:t>
      </w:r>
    </w:p>
    <w:p>
      <w:pPr>
        <w:spacing w:before="0" w:after="0"/>
        <w:ind w:firstLine="283"/>
      </w:pPr>
      <w:r>
        <w:rPr>
          <w:b w:val="0"/>
          <w:i w:val="0"/>
        </w:rPr>
        <w:t>Inken stand in der Tür. Sie machte einen Schritt in die Stube. Den ersten Schritt seit einundzwanzig Jahren. Dann blieb sie stehen.</w:t>
      </w:r>
    </w:p>
    <w:p>
      <w:pPr>
        <w:spacing w:before="0" w:after="0"/>
        <w:ind w:firstLine="283"/>
      </w:pPr>
      <w:r>
        <w:rPr>
          <w:b w:val="0"/>
          <w:i w:val="0"/>
        </w:rPr>
        <w:t>„Ocke“, sagte sie. „Hauke hat dir einen Brief geschrieben.“</w:t>
      </w:r>
    </w:p>
    <w:p>
      <w:pPr>
        <w:spacing w:before="0" w:after="0"/>
        <w:ind w:firstLine="283"/>
      </w:pPr>
      <w:r>
        <w:rPr>
          <w:b w:val="0"/>
          <w:i w:val="0"/>
        </w:rPr>
        <w:t>„Ich will ihn nicht“, sagte Ocke Bohlsen, ohne aufzusehen. „Noch nicht.“</w:t>
      </w:r>
    </w:p>
    <w:p>
      <w:pPr>
        <w:spacing w:before="0" w:after="0"/>
        <w:ind w:firstLine="283"/>
      </w:pPr>
      <w:r>
        <w:rPr>
          <w:b w:val="0"/>
          <w:i w:val="0"/>
        </w:rPr>
        <w:t>„Er hat draufgeschrieben: Wenn er bereit ist“, sagte Inken. „Er hat gewusst, dass du nicht bereit bist. Er hat dich gekannt.“</w:t>
      </w:r>
    </w:p>
    <w:p>
      <w:pPr>
        <w:spacing w:before="0" w:after="0"/>
        <w:ind w:firstLine="283"/>
      </w:pPr>
      <w:r>
        <w:rPr>
          <w:b w:val="0"/>
          <w:i w:val="0"/>
        </w:rPr>
        <w:t>Wiebke Thomsen stand auf. Sie sah Ocke Bohlsen an, dann Konrad, dann mich. Ich sah, dass sie nachdachte, und ich sah, dass ihr nicht gefiel, was sie dachte.</w:t>
      </w:r>
    </w:p>
    <w:p>
      <w:pPr>
        <w:spacing w:before="0" w:after="0"/>
        <w:ind w:firstLine="283"/>
      </w:pPr>
      <w:r>
        <w:rPr>
          <w:b w:val="0"/>
          <w:i w:val="0"/>
        </w:rPr>
        <w:t>„Herr Bohlsen“, sagte sie. „Ich muss Sie bitten, morgen mit nach Husum zu kommen. Für eine richtige Vernehmung. Mit Protokoll. Sie sind nicht festgenommen. Aber Sie waren der Letzte, von dem wir wissen, dass er mit Frerk Hansen gestritten hat. Und Sie haben kein Alibi. Und Sie hatten ein Motiv. Er hat Ihnen einundzwanzig Jahre lang etwas verschwiegen.“</w:t>
      </w:r>
    </w:p>
    <w:p>
      <w:pPr>
        <w:spacing w:before="0" w:after="0"/>
        <w:ind w:firstLine="283"/>
      </w:pPr>
      <w:r>
        <w:rPr>
          <w:b w:val="0"/>
          <w:i w:val="0"/>
        </w:rPr>
        <w:t>„Ich weiß“, sagte Ocke Bohlsen. „Ich hätte ihn auch verdächtigt.“</w:t>
      </w:r>
    </w:p>
    <w:p>
      <w:pPr>
        <w:spacing w:before="0" w:after="0"/>
        <w:ind w:firstLine="283"/>
      </w:pPr>
      <w:r>
        <w:rPr>
          <w:b w:val="0"/>
          <w:i w:val="0"/>
        </w:rPr>
        <w:t>Als wir gingen, blieb Konrad an der Tür noch einmal stehen. Er zeigte auf das Foto, das am nächsten zur Tür hing. Zwei blonde Jungen in einem Priel, bis zur Hüfte im Wasser. Der größere hielt den kleineren an beiden Händen, und der kleinere strampelte und lachte.</w:t>
      </w:r>
    </w:p>
    <w:p>
      <w:pPr>
        <w:spacing w:before="0" w:after="0"/>
        <w:ind w:firstLine="283"/>
      </w:pPr>
      <w:r>
        <w:rPr>
          <w:b w:val="0"/>
          <w:i w:val="0"/>
        </w:rPr>
        <w:t>„Sie haben ihm das Schwimmen beigebracht“, sagte er.</w:t>
      </w:r>
    </w:p>
    <w:p>
      <w:pPr>
        <w:spacing w:before="0" w:after="0"/>
        <w:ind w:firstLine="283"/>
      </w:pPr>
      <w:r>
        <w:rPr>
          <w:b w:val="0"/>
          <w:i w:val="0"/>
        </w:rPr>
        <w:t>„Er konnte es nie richtig“, sagte Ocke Bohlsen. „Er ist immer untergegangen, wenn ich losgelassen hab. Und dann hat er geschrien, und ich hab ihn wieder hochgeholt.“ Er sah auf das Foto. „Ich hab immer gedacht, irgendwann lässt er mich nicht mehr los. Und dann hat er mir die Tür vor der Nase zugemacht.“</w:t>
      </w:r>
    </w:p>
    <w:p>
      <w:pPr>
        <w:spacing w:before="200" w:after="0"/>
      </w:pPr>
      <w:r>
        <w:rPr>
          <w:b w:val="0"/>
          <w:i/>
          <w:color w:val="6B6B6B"/>
          <w:sz w:val="20"/>
        </w:rPr>
        <w:t>Aus Jos Spesenbuch: Keine Kosten. Herr Bohlsen hat uns nichts angeboten, nicht einmal einen Stuhl. Konrad sagt, das sei die ehrlichste Gastfreundschaft, die er seit Langem erlebt habe. Ein Mann, der nichts anbietet, verspricht auch nichts.</w:t>
      </w:r>
    </w:p>
    <w:p>
      <w:r>
        <w:br w:type="page"/>
      </w:r>
    </w:p>
    <w:p/>
    <w:p/>
    <w:p/>
    <w:p>
      <w:pPr>
        <w:spacing w:before="0" w:after="80"/>
        <w:jc w:val="center"/>
      </w:pPr>
      <w:r>
        <w:rPr>
          <w:b w:val="0"/>
          <w:i w:val="0"/>
          <w:color w:val="6B6B6B"/>
          <w:sz w:val="20"/>
        </w:rPr>
        <w:t>Kapitel 8</w:t>
      </w:r>
    </w:p>
    <w:p>
      <w:pPr>
        <w:spacing w:before="0" w:after="480"/>
        <w:jc w:val="center"/>
      </w:pPr>
      <w:r>
        <w:rPr>
          <w:b w:val="0"/>
          <w:i w:val="0"/>
          <w:sz w:val="36"/>
        </w:rPr>
        <w:t>Zwei Lichter, kein drittes</w:t>
      </w:r>
    </w:p>
    <w:p>
      <w:pPr>
        <w:spacing w:before="0" w:after="0"/>
      </w:pPr>
      <w:r>
        <w:rPr>
          <w:b w:val="0"/>
          <w:i w:val="0"/>
        </w:rPr>
        <w:t>Mareike Brodersen war neunzehn, kam aus Kiel und machte ein Freiwilliges Ökologisches Jahr bei der Schutzstation auf Lüttmoor. Sie zählte Vögel. Jeden Morgen bei Sonnenaufgang, jeden Abend bei Sonnenuntergang, und bei Springflut auch nachts, weil dann, wie sie sagte, die Watvögel auf die Warften kommen und man sie mit dem Fernglas zählen kann, wenn der Mond scheint.</w:t>
      </w:r>
    </w:p>
    <w:p>
      <w:pPr>
        <w:spacing w:before="0" w:after="0"/>
        <w:ind w:firstLine="283"/>
      </w:pPr>
      <w:r>
        <w:rPr>
          <w:b w:val="0"/>
          <w:i w:val="0"/>
        </w:rPr>
        <w:t>„Gestern hat der Mond nicht geschienen“, sagte Benny.</w:t>
      </w:r>
    </w:p>
    <w:p>
      <w:pPr>
        <w:spacing w:before="0" w:after="0"/>
        <w:ind w:firstLine="283"/>
      </w:pPr>
      <w:r>
        <w:rPr>
          <w:b w:val="0"/>
          <w:i w:val="0"/>
        </w:rPr>
        <w:t>„Nee“, sagte Mareike Brodersen. „Deswegen hab ich auch nicht gezählt. Ich hab nur geguckt.“</w:t>
      </w:r>
    </w:p>
    <w:p>
      <w:pPr>
        <w:spacing w:before="0" w:after="0"/>
        <w:ind w:firstLine="283"/>
      </w:pPr>
      <w:r>
        <w:rPr>
          <w:b w:val="0"/>
          <w:i w:val="0"/>
        </w:rPr>
        <w:t>Sie saß mit Benny auf der Bank vor dem alten Pastorat auf der Kirchwarft, in ihrer grünen Jacke, mit einem Fernglas um den Hals und einer Thermoskanne zwischen den Knien, und sie redete schnell und viel und mit großen Handbewegungen, und Benny hörte zu, als wäre sie die interessanteste Person, die er je getroffen hatte. Ich stand etwas abseits und tat so, als würde ich die Kirche fotografieren. Ich bin keine gute Schauspielerin. Mareike sah mich zweimal an und sagte dann: „Sie können sich ruhig dazusetzen, ich sag das eh allen.“</w:t>
      </w:r>
    </w:p>
    <w:p>
      <w:pPr>
        <w:spacing w:before="0" w:after="0"/>
        <w:ind w:firstLine="283"/>
      </w:pPr>
      <w:r>
        <w:rPr>
          <w:b w:val="0"/>
          <w:i w:val="0"/>
        </w:rPr>
        <w:t>Ich setzte mich dazu.</w:t>
      </w:r>
    </w:p>
    <w:p>
      <w:pPr>
        <w:spacing w:before="0" w:after="0"/>
        <w:ind w:firstLine="283"/>
      </w:pPr>
      <w:r>
        <w:rPr>
          <w:b w:val="0"/>
          <w:i w:val="0"/>
        </w:rPr>
        <w:t>Sie erzählte, dass sie in der Nacht nicht habe schlafen können. Wegen Ilka, ihrer Kollegin, die schnarche, aber nicht laut, sondern so leise und gleichmäßig, dass man verrückt werde, weil man immer auf den nächsten Schnarcher warte. Dass sie um halb zwölf aufgestanden sei und sich mit dem Fernglas ans Fenster gesetzt habe. Weil man von dem Fenster im ersten Stock des Pastorats die ganze Hallig sehe. Alle drei Warften. Und weil sie gedacht habe, vielleicht sehe sie eine Eule. Es gebe auf der Hallig keine Eulen. Aber vielleicht sehe sie trotzdem eine.</w:t>
      </w:r>
    </w:p>
    <w:p>
      <w:pPr>
        <w:spacing w:before="0" w:after="0"/>
        <w:ind w:firstLine="283"/>
      </w:pPr>
      <w:r>
        <w:rPr>
          <w:b w:val="0"/>
          <w:i w:val="0"/>
        </w:rPr>
        <w:t>„Und dann hab ich die Lampen gesehen“, sagte sie. „Auf der Westwarft. Zwei Stück. Taschenlampen. Erst eine, dann kam eine zweite dazu, so ganz am Rand. Und die sind dann zusammen. Also, die standen dann da. Zusammen. Am Fething, glaube ich. Da ist so ein heller Fleck, das ist der Zaun vom Fething.“</w:t>
      </w:r>
    </w:p>
    <w:p>
      <w:pPr>
        <w:spacing w:before="0" w:after="0"/>
        <w:ind w:firstLine="283"/>
      </w:pPr>
      <w:r>
        <w:rPr>
          <w:b w:val="0"/>
          <w:i w:val="0"/>
        </w:rPr>
        <w:t>„Wie spät war das?“</w:t>
      </w:r>
    </w:p>
    <w:p>
      <w:pPr>
        <w:spacing w:before="0" w:after="0"/>
        <w:ind w:firstLine="283"/>
      </w:pPr>
      <w:r>
        <w:rPr>
          <w:b w:val="0"/>
          <w:i w:val="0"/>
        </w:rPr>
        <w:t>„Fünf vor zwölf“, sagte Mareike sofort. „Ich hab auf die Uhr geguckt, weil ich das immer mach. Bei Vogelzählungen schreibt man die Uhrzeit auf. Das ist Gewohnheit.“</w:t>
      </w:r>
    </w:p>
    <w:p>
      <w:pPr>
        <w:spacing w:before="0" w:after="0"/>
        <w:ind w:firstLine="283"/>
      </w:pPr>
      <w:r>
        <w:rPr>
          <w:b w:val="0"/>
          <w:i w:val="0"/>
        </w:rPr>
        <w:t>Ich mochte sie sofort. Ein Mensch, der Uhrzeiten aufschreibt, ist ein Mensch, auf den man sich verlassen kann.</w:t>
      </w:r>
    </w:p>
    <w:p>
      <w:pPr>
        <w:spacing w:before="0" w:after="0"/>
        <w:ind w:firstLine="283"/>
      </w:pPr>
      <w:r>
        <w:rPr>
          <w:b w:val="0"/>
          <w:i w:val="0"/>
        </w:rPr>
        <w:t>„Und dann ist eine ausgegangen“, sagte sie. „Um zwölf nach zwölf. Zack, aus. Und die andere hat noch so rumgeleuchtet. Auf dem Boden. Ein paar Minuten. Und dann ist die auch ausgegangen. Um zwanzig nach.“ Sie zögerte. „Ich hab gedacht, das sind die Petersens. Die gucken manchmal nachts nach dem Boot. Lorenz hat ein Ausflugsschiff, die Swantje, das liegt im Sommer am Anleger, und im Winter in einem Priel hinter der Westwarft. Ich hab mir nix gedacht. Ich hab gedacht, Schafe oder Boot.“</w:t>
      </w:r>
    </w:p>
    <w:p>
      <w:pPr>
        <w:spacing w:before="0" w:after="0"/>
        <w:ind w:firstLine="283"/>
      </w:pPr>
      <w:r>
        <w:rPr>
          <w:b w:val="0"/>
          <w:i w:val="0"/>
        </w:rPr>
        <w:t>Sie sah auf ihre Thermoskanne.</w:t>
      </w:r>
    </w:p>
    <w:p>
      <w:pPr>
        <w:spacing w:before="0" w:after="0"/>
        <w:ind w:firstLine="283"/>
      </w:pPr>
      <w:r>
        <w:rPr>
          <w:b w:val="0"/>
          <w:i w:val="0"/>
        </w:rPr>
        <w:t>„Ich hab mir nix gedacht“, sagte sie noch einmal, leiser. „Und dann ist heute früh der Hubschrauber nicht gekommen, und dann kam das Boot, und alle haben gesagt, Frerk. Und ich hab gedacht: Das war nicht Schafe.“</w:t>
      </w:r>
    </w:p>
    <w:p>
      <w:pPr>
        <w:spacing w:before="0" w:after="0"/>
        <w:ind w:firstLine="283"/>
      </w:pPr>
      <w:r>
        <w:rPr>
          <w:b w:val="0"/>
          <w:i w:val="0"/>
        </w:rPr>
        <w:t>Benny legte ihr kurz die Hand auf den Arm. Nur kurz. So wie er es bei Jenny Noack in Senftenberg getan hatte.</w:t>
      </w:r>
    </w:p>
    <w:p>
      <w:pPr>
        <w:spacing w:before="0" w:after="0"/>
        <w:ind w:firstLine="283"/>
      </w:pPr>
      <w:r>
        <w:rPr>
          <w:b w:val="0"/>
          <w:i w:val="0"/>
        </w:rPr>
        <w:t>„Mareike“, sagte er. „Das ist wichtig. Danach. Nachdem die zweite Lampe aus war. Hast du noch irgendein Licht gesehen? Irgendwo auf der Hallig? Zwischen den Warften? Auf dem Weg?“</w:t>
      </w:r>
    </w:p>
    <w:p>
      <w:pPr>
        <w:spacing w:before="0" w:after="0"/>
        <w:ind w:firstLine="283"/>
      </w:pPr>
      <w:r>
        <w:rPr>
          <w:b w:val="0"/>
          <w:i w:val="0"/>
        </w:rPr>
        <w:t>Mareike Brodersen dachte nach. Sie dachte richtig nach, mit gerunzelter Stirn, so wie Tobias Krenz im Lindenauer Hafen nachgedacht hatte.</w:t>
      </w:r>
    </w:p>
    <w:p>
      <w:pPr>
        <w:spacing w:before="0" w:after="0"/>
        <w:ind w:firstLine="283"/>
      </w:pPr>
      <w:r>
        <w:rPr>
          <w:b w:val="0"/>
          <w:i w:val="0"/>
        </w:rPr>
        <w:t>„Nein“, sagte sie. „Nichts. Ich hab noch bis eins geguckt. Wegen der Eule. Da war nichts mehr. Alles dunkel. Nur das Leuchtfeuer draußen vor Amrum, das blinkt immer.“</w:t>
      </w:r>
    </w:p>
    <w:p>
      <w:pPr>
        <w:spacing w:before="0" w:after="0"/>
        <w:ind w:firstLine="283"/>
      </w:pPr>
      <w:r>
        <w:rPr>
          <w:b w:val="0"/>
          <w:i w:val="0"/>
        </w:rPr>
        <w:t>„Und die Kirchwarft? Hier, unten. Die Tür von Ocke Bohlsen. Ist da jemand rausgegangen? Oder reingekommen?“</w:t>
      </w:r>
    </w:p>
    <w:p>
      <w:pPr>
        <w:spacing w:before="0" w:after="0"/>
        <w:ind w:firstLine="283"/>
      </w:pPr>
      <w:r>
        <w:rPr>
          <w:b w:val="0"/>
          <w:i w:val="0"/>
        </w:rPr>
        <w:t>„Die kann ich vom Fenster aus nicht sehen“, sagte sie. „Die ist auf der anderen Seite. Aber vom Weg kann ich alles sehen. Der Weg von der Kirchwarft zur Westwarft geht direkt unter meinem Fenster vorbei, über die zwei Brücken. Und da war niemand. Niemand mit Licht. Und ohne Licht …“ Sie zuckte mit den Schultern. „Ohne Licht geht hier keiner nachts über die Hallig. Bei Neumond. Da sind die Priele. Da fällt man rein, und dann ist man weg. Das hat uns Lorenz am ersten Tag gesagt. Der hat uns eine richtige Sicherheitseinweisung gegeben, mit Karte.“</w:t>
      </w:r>
    </w:p>
    <w:p>
      <w:pPr>
        <w:spacing w:before="0" w:after="0"/>
        <w:ind w:firstLine="283"/>
      </w:pPr>
      <w:r>
        <w:rPr>
          <w:b w:val="0"/>
          <w:i w:val="0"/>
        </w:rPr>
        <w:t>Benny sah mich an. Ich sah Benny an.</w:t>
      </w:r>
    </w:p>
    <w:p>
      <w:pPr>
        <w:spacing w:before="0" w:after="0"/>
        <w:ind w:firstLine="283"/>
      </w:pPr>
      <w:r>
        <w:rPr>
          <w:b w:val="0"/>
          <w:i w:val="0"/>
        </w:rPr>
        <w:t>Ich wusste, was er dachte. Ich dachte es auch. Wenn niemand mit Licht über die Hallig gegangen war, von der Kirchwarft zur Westwarft oder zurück. Und wenn niemand ohne Licht über die Hallig ging, bei Neumond, wegen der Priele. Dann waren die beiden Lichter auf der Westwarft nicht von jemandem gekommen, der auf der Kirchwarft wohnte.</w:t>
      </w:r>
    </w:p>
    <w:p>
      <w:pPr>
        <w:spacing w:before="0" w:after="0"/>
        <w:ind w:firstLine="283"/>
      </w:pPr>
      <w:r>
        <w:rPr>
          <w:b w:val="0"/>
          <w:i w:val="0"/>
        </w:rPr>
        <w:t>Dann waren sie von jemandem gekommen, der auf der Westwarft wohnte. Oder von jemandem, der in der Nacht auf der Westwarft geblieben war.</w:t>
      </w:r>
    </w:p>
    <w:p>
      <w:pPr>
        <w:spacing w:before="0" w:after="0"/>
        <w:ind w:firstLine="283"/>
      </w:pPr>
      <w:r>
        <w:rPr>
          <w:b w:val="0"/>
          <w:i w:val="0"/>
        </w:rPr>
        <w:t>„Mareike“, sagte ich. „Hast du das der Kommissarin erzählt?“</w:t>
      </w:r>
    </w:p>
    <w:p>
      <w:pPr>
        <w:spacing w:before="0" w:after="0"/>
        <w:ind w:firstLine="283"/>
      </w:pPr>
      <w:r>
        <w:rPr>
          <w:b w:val="0"/>
          <w:i w:val="0"/>
        </w:rPr>
        <w:t>„Die hat mich noch nicht gefragt“, sagte Mareike. „Die war bei Ocke. Und dann ist sie zurück zum Boot, wegen der Flut, die muss heute Abend wieder rüber, sonst kommt sie erst morgen Mittag weg. Ich soll morgen kommen, mit Ilka, für eine Aussage.“ Sie sah mich an. „Soll ich das auch sagen? Das mit dem Weg?“</w:t>
      </w:r>
    </w:p>
    <w:p>
      <w:pPr>
        <w:spacing w:before="0" w:after="0"/>
        <w:ind w:firstLine="283"/>
      </w:pPr>
      <w:r>
        <w:rPr>
          <w:b w:val="0"/>
          <w:i w:val="0"/>
        </w:rPr>
        <w:t>„Ja“, sagte ich. „Genau so, wie du es uns gesagt hast. Mit den Uhrzeiten.“</w:t>
      </w:r>
    </w:p>
    <w:p>
      <w:pPr>
        <w:spacing w:before="0" w:after="0"/>
        <w:ind w:firstLine="283"/>
      </w:pPr>
      <w:r>
        <w:rPr>
          <w:b w:val="0"/>
          <w:i w:val="0"/>
        </w:rPr>
        <w:t>Sie nickte ernst. Dann holte sie aus der Tasche ihrer grünen Jacke ein kleines, abgegriffenes Notizbuch und schlug es auf. Darin standen Zahlen, Uhrzeiten, Namen von Vögeln in einer kleinen, ordentlichen Schrift. Ringelgans, 340. Austernfischer, 1200. Alpenstrandläufer, ca. 5000. Und ganz unten, auf der letzten beschriebenen Seite, mit Datum von gestern:</w:t>
      </w:r>
    </w:p>
    <w:p>
      <w:pPr>
        <w:spacing w:before="0" w:after="0"/>
        <w:ind w:firstLine="283"/>
      </w:pPr>
      <w:r>
        <w:rPr>
          <w:b w:val="0"/>
          <w:i w:val="0"/>
        </w:rPr>
        <w:t>„23:55 – 2 Lampen Westwarft, Fething?</w:t>
      </w:r>
      <w:r>
        <w:br/>
      </w:r>
      <w:r>
        <w:rPr>
          <w:b w:val="0"/>
          <w:i w:val="0"/>
        </w:rPr>
        <w:t>00:12 – 1 aus</w:t>
      </w:r>
      <w:r>
        <w:br/>
      </w:r>
      <w:r>
        <w:rPr>
          <w:b w:val="0"/>
          <w:i w:val="0"/>
        </w:rPr>
        <w:t>00:20 – 2. aus</w:t>
      </w:r>
      <w:r>
        <w:br/>
      </w:r>
      <w:r>
        <w:rPr>
          <w:b w:val="0"/>
          <w:i w:val="0"/>
        </w:rPr>
        <w:t>bis 01:00 – nix. Keine Eule.“</w:t>
      </w:r>
    </w:p>
    <w:p>
      <w:pPr>
        <w:spacing w:before="0" w:after="0"/>
        <w:ind w:firstLine="283"/>
      </w:pPr>
      <w:r>
        <w:rPr>
          <w:b w:val="0"/>
          <w:i w:val="0"/>
        </w:rPr>
        <w:t>Ich habe in meinem Leben viele Belege gesehen. Wenige waren so schön.</w:t>
      </w:r>
    </w:p>
    <w:p>
      <w:pPr>
        <w:spacing w:before="0" w:after="0"/>
        <w:ind w:firstLine="283"/>
      </w:pPr>
      <w:r>
        <w:rPr>
          <w:b w:val="0"/>
          <w:i w:val="0"/>
        </w:rPr>
        <w:t>„Ich wollte eigentlich nur die Eule aufschreiben“, sagte sie. „Wenn eine gekommen wäre.“</w:t>
      </w:r>
    </w:p>
    <w:p>
      <w:pPr>
        <w:spacing w:before="0" w:after="0"/>
        <w:ind w:firstLine="283"/>
      </w:pPr>
      <w:r>
        <w:rPr>
          <w:b w:val="0"/>
          <w:i w:val="0"/>
        </w:rPr>
        <w:t>Auf dem Rückweg zur Ostwarft, über die Hallig, in der Abendsonne, sagte Benny lange nichts. Wir gingen über die zwei kleinen Holzbrücken. Unter uns lief das Wasser in die Priele, schnell und lautlos, und füllte sie, und ich verstand, was Mareike gemeint hatte. Bei Neumond, ohne Licht, würde man hier nicht einmal merken, wo die Brücke aufhört.</w:t>
      </w:r>
    </w:p>
    <w:p>
      <w:pPr>
        <w:spacing w:before="0" w:after="0"/>
        <w:ind w:firstLine="283"/>
      </w:pPr>
      <w:r>
        <w:rPr>
          <w:b w:val="0"/>
          <w:i w:val="0"/>
        </w:rPr>
        <w:t>„Ocke war's nicht“, sagte Benny schließlich.</w:t>
      </w:r>
    </w:p>
    <w:p>
      <w:pPr>
        <w:spacing w:before="0" w:after="0"/>
        <w:ind w:firstLine="283"/>
      </w:pPr>
      <w:r>
        <w:rPr>
          <w:b w:val="0"/>
          <w:i w:val="0"/>
        </w:rPr>
        <w:t>„Das wissen wir nicht.“</w:t>
      </w:r>
    </w:p>
    <w:p>
      <w:pPr>
        <w:spacing w:before="0" w:after="0"/>
        <w:ind w:firstLine="283"/>
      </w:pPr>
      <w:r>
        <w:rPr>
          <w:b w:val="0"/>
          <w:i w:val="0"/>
        </w:rPr>
        <w:t>„Doch“, sagte Benny. „Ocke ist vierundsiebzig. Der läuft nicht bei Neumond ohne Licht über zwei Priele. Und mit Licht hätte ihn Mareike gesehen. Und Mareike hat ihn nicht gesehen. Also war Ocke in seinem Haus, hinter seinen Läden, und hat geweint, oder was auch immer er da macht.“ Er trat einen kleinen Stein ins Wasser. „Und die Kommissarin nimmt ihn morgen mit nach Husum.“</w:t>
      </w:r>
    </w:p>
    <w:p>
      <w:pPr>
        <w:spacing w:before="0" w:after="0"/>
        <w:ind w:firstLine="283"/>
      </w:pPr>
      <w:r>
        <w:rPr>
          <w:b w:val="0"/>
          <w:i w:val="0"/>
        </w:rPr>
        <w:t>„Sie macht ihre Arbeit“, sagte ich. „Sie hat einen Streit, einen Mann am Kragen und kein Alibi. Ich hätte es genauso gemacht. Beim Finanzamt hätte ich es genauso gemacht.“</w:t>
      </w:r>
    </w:p>
    <w:p>
      <w:pPr>
        <w:spacing w:before="0" w:after="0"/>
        <w:ind w:firstLine="283"/>
      </w:pPr>
      <w:r>
        <w:rPr>
          <w:b w:val="0"/>
          <w:i w:val="0"/>
        </w:rPr>
        <w:t>„Beim Finanzamt“, sagte Benny, „stirbt keiner im Fething.“</w:t>
      </w:r>
    </w:p>
    <w:p>
      <w:pPr>
        <w:spacing w:before="0" w:after="0"/>
        <w:ind w:firstLine="283"/>
      </w:pPr>
      <w:r>
        <w:rPr>
          <w:b w:val="0"/>
          <w:i w:val="0"/>
        </w:rPr>
        <w:t>Er hatte recht. Und ich hasse es, wenn Benny recht hat.</w:t>
      </w:r>
    </w:p>
    <w:p>
      <w:pPr>
        <w:spacing w:before="200" w:after="0"/>
      </w:pPr>
      <w:r>
        <w:rPr>
          <w:b w:val="0"/>
          <w:i/>
          <w:color w:val="6B6B6B"/>
          <w:sz w:val="20"/>
        </w:rPr>
        <w:t>Aus Jos Spesenbuch: Tee aus Mareikes Thermoskanne, Hagebutte: ein Becher, angeboten, getrunken. Mareike hat gesagt, sie hat noch nie Tee mit einer Steuerprüferin getrunken. Ich habe gesagt, ich noch nie mit einer Vogelzählerin. Wir haben beide etwas aufgeschrieben.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Beim Kaufmann</w:t>
      </w:r>
    </w:p>
    <w:p>
      <w:pPr>
        <w:spacing w:before="0" w:after="0"/>
      </w:pPr>
      <w:r>
        <w:rPr>
          <w:b w:val="0"/>
          <w:i w:val="0"/>
        </w:rPr>
        <w:t>Der Kaufmannsladen auf der Westwarft war ein Raum, so groß wie mein Büro in Köln, und darin gab es alles. Es gab Brot, das mit der Fähre kam, und Milch, und Hafermilch, und Kartoffeln, und Äpfel aus dem Alten Land, und Gummistiefel in vier Größen, und Batterien, und Ansichtskarten, und Angelhaken, und Kerzen, und Hustenbonbons, und Briefmarken, und eine Kühltruhe mit Eis, die im Oktober ausgeschaltet war. An der Wand hing eine Seekarte des Wattenmeers, gelb und blau, mit Bleistiftlinien darauf, und daneben ein Plakat. Darauf war eine Warft zu sehen, von oben, als Zeichnung, mit einem breiten grünen Ring außen herum, der nicht da war, noch nicht.</w:t>
      </w:r>
    </w:p>
    <w:p>
      <w:pPr>
        <w:spacing w:before="0" w:after="0"/>
        <w:ind w:firstLine="283"/>
      </w:pPr>
      <w:r>
        <w:rPr>
          <w:b w:val="0"/>
          <w:i w:val="0"/>
        </w:rPr>
        <w:t>„Warftverstärkung Westwarft Lüttmoor“, stand darüber. „Für eine sichere Zukunft auf der Hallig. Baubeginn: März.“</w:t>
      </w:r>
    </w:p>
    <w:p>
      <w:pPr>
        <w:spacing w:before="0" w:after="0"/>
        <w:ind w:firstLine="283"/>
      </w:pPr>
      <w:r>
        <w:rPr>
          <w:b w:val="0"/>
          <w:i w:val="0"/>
        </w:rPr>
        <w:t>Lorenz Petersen stand hinter der Theke und stapelte Konservendosen. Er hatte geschlafen, sah aber nicht so aus. Seine Augen waren rot, und er bewegte sich langsam, wie jemand, der einen schweren Gegenstand trägt, den niemand sehen kann. Als er mich sah, lächelte er trotzdem. Es war ein müdes Lächeln, aber es war echt, oder es sah echt aus. Ich habe gelernt, dass das bei manchen Menschen keinen Unterschied macht.</w:t>
      </w:r>
    </w:p>
    <w:p>
      <w:pPr>
        <w:spacing w:before="0" w:after="0"/>
        <w:ind w:firstLine="283"/>
      </w:pPr>
      <w:r>
        <w:rPr>
          <w:b w:val="0"/>
          <w:i w:val="0"/>
        </w:rPr>
        <w:t>„Frau Fink“, sagte er. „Was darf es sein?“</w:t>
      </w:r>
    </w:p>
    <w:p>
      <w:pPr>
        <w:spacing w:before="0" w:after="0"/>
        <w:ind w:firstLine="283"/>
      </w:pPr>
      <w:r>
        <w:rPr>
          <w:b w:val="0"/>
          <w:i w:val="0"/>
        </w:rPr>
        <w:t>„Brot“, sagte ich. „Und Äpfel. Und eine Ansichtskarte für meinen Kaktus.“</w:t>
      </w:r>
    </w:p>
    <w:p>
      <w:pPr>
        <w:spacing w:before="0" w:after="0"/>
        <w:ind w:firstLine="283"/>
      </w:pPr>
      <w:r>
        <w:rPr>
          <w:b w:val="0"/>
          <w:i w:val="0"/>
        </w:rPr>
        <w:t>Er sah mich an, als hätte er sich verhört. Dann lachte er, kurz, überrascht.</w:t>
      </w:r>
    </w:p>
    <w:p>
      <w:pPr>
        <w:spacing w:before="0" w:after="0"/>
        <w:ind w:firstLine="283"/>
      </w:pPr>
      <w:r>
        <w:rPr>
          <w:b w:val="0"/>
          <w:i w:val="0"/>
        </w:rPr>
        <w:t>„Für Ihren Kaktus.“</w:t>
      </w:r>
    </w:p>
    <w:p>
      <w:pPr>
        <w:spacing w:before="0" w:after="0"/>
        <w:ind w:firstLine="283"/>
      </w:pPr>
      <w:r>
        <w:rPr>
          <w:b w:val="0"/>
          <w:i w:val="0"/>
        </w:rPr>
        <w:t>„Er heißt Herr Becker“, sagte ich. „Er hat diesen Sommer zum ersten Mal geblüht. Ich schreibe ihm von jeder Reise. Er antwortet nie, aber er wächst.“</w:t>
      </w:r>
    </w:p>
    <w:p>
      <w:pPr>
        <w:spacing w:before="0" w:after="0"/>
        <w:ind w:firstLine="283"/>
      </w:pPr>
      <w:r>
        <w:rPr>
          <w:b w:val="0"/>
          <w:i w:val="0"/>
        </w:rPr>
        <w:t>Lorenz Petersen suchte eine Karte für mich aus. Er ließ mich nicht wählen. Er nahm eine aus dem Ständer, sah sie an, steckte sie zurück, nahm eine andere. Darauf war Landunter zu sehen, die ganze Hallig unter Wasser, grau und weit, und mittendrin die drei Warften mit ihren Häusern, wie drei Schiffe auf einem Meer, das sie nicht gerufen hatten.</w:t>
      </w:r>
    </w:p>
    <w:p>
      <w:pPr>
        <w:spacing w:before="0" w:after="0"/>
        <w:ind w:firstLine="283"/>
      </w:pPr>
      <w:r>
        <w:rPr>
          <w:b w:val="0"/>
          <w:i w:val="0"/>
        </w:rPr>
        <w:t>„Die ist von meinem Vater“, sagte er. „Also, das Foto. Er hat fotografiert. Von der Kirchwarft aus, vom Glockentürmchen. Zweitausendvier. Ein Jahr bevor er …“ Er machte eine Pause. „Der Verlag hat es behalten. Sie drucken es immer noch. Wir kriegen jedes Jahr zwölf Euro Lizenzgebühr. Meine Mutter will die Karte nicht im Laden haben. Ich hab sie trotzdem hingestellt. Die Touristen kaufen sie am liebsten.“</w:t>
      </w:r>
    </w:p>
    <w:p>
      <w:pPr>
        <w:spacing w:before="0" w:after="0"/>
        <w:ind w:firstLine="283"/>
      </w:pPr>
      <w:r>
        <w:rPr>
          <w:b w:val="0"/>
          <w:i w:val="0"/>
        </w:rPr>
        <w:t>Ich nahm die Karte. Ich sah auf das Foto, auf die drei Warften im grauen Wasser, und ich dachte an den Mann, der es gemacht hatte, vom Glockentürmchen aus. Jens Petersen. Der getrunken hatte. Der seine Frau geschlagen hatte. Der ein Foto gemacht hatte, das so schön war, dass man es seit zwanzig Jahren druckt.</w:t>
      </w:r>
    </w:p>
    <w:p>
      <w:pPr>
        <w:spacing w:before="0" w:after="0"/>
        <w:ind w:firstLine="283"/>
      </w:pPr>
      <w:r>
        <w:rPr>
          <w:b w:val="0"/>
          <w:i w:val="0"/>
        </w:rPr>
        <w:t>Menschen sind nie nur eine Sache. Das lernt man beim Finanzamt. Der Bäcker, der seine Kasse frisiert, spendet heimlich jedes Jahr Brötchen für die Tafel. Der Zahnarzt, der seine Barockkommode absetzt, behandelt Obdachlose umsonst. Es macht die Sache nicht besser. Aber es macht sie komplizierter.</w:t>
      </w:r>
    </w:p>
    <w:p>
      <w:pPr>
        <w:spacing w:before="0" w:after="0"/>
        <w:ind w:firstLine="283"/>
      </w:pPr>
      <w:r>
        <w:rPr>
          <w:b w:val="0"/>
          <w:i w:val="0"/>
        </w:rPr>
        <w:t>„Herr Petersen“, sagte ich und zeigte auf das Plakat an der Wand. „Die Warftverstärkung. Was passiert da?“</w:t>
      </w:r>
    </w:p>
    <w:p>
      <w:pPr>
        <w:spacing w:before="0" w:after="0"/>
        <w:ind w:firstLine="283"/>
      </w:pPr>
      <w:r>
        <w:rPr>
          <w:b w:val="0"/>
          <w:i w:val="0"/>
        </w:rPr>
        <w:t>Er drehte sich um und sah auf das Plakat, und zum ersten Mal an diesem Tag leuchtete sein Gesicht. Wirklich. Ohne dass er es wollte.</w:t>
      </w:r>
    </w:p>
    <w:p>
      <w:pPr>
        <w:spacing w:before="0" w:after="0"/>
        <w:ind w:firstLine="283"/>
      </w:pPr>
      <w:r>
        <w:rPr>
          <w:b w:val="0"/>
          <w:i w:val="0"/>
        </w:rPr>
        <w:t>„Das ist das Beste, was uns passieren kann“, sagte er. „Die Warften sind zu niedrig. Der Meeresspiegel steigt, die Sturmfluten werden höher. Bei der großen Flut 1962 stand das Wasser hier fast bis an die Haustüren. Wenn heute eine wie die kommt, sind wir nass. Also bauen sie die Warft höher und breiter. Sie schütten außen herum Klei auf, einen ganzen Ring, und dann kommt da Gras drauf. Und in die Häuser bauen sie Schutzräume, aus Beton, ganz oben, falls das Wasser doch reinkommt.“</w:t>
      </w:r>
    </w:p>
    <w:p>
      <w:pPr>
        <w:spacing w:before="0" w:after="0"/>
        <w:ind w:firstLine="283"/>
      </w:pPr>
      <w:r>
        <w:rPr>
          <w:b w:val="0"/>
          <w:i w:val="0"/>
        </w:rPr>
        <w:t>„Und dafür muss man graben?“</w:t>
      </w:r>
    </w:p>
    <w:p>
      <w:pPr>
        <w:spacing w:before="0" w:after="0"/>
        <w:ind w:firstLine="283"/>
      </w:pPr>
      <w:r>
        <w:rPr>
          <w:b w:val="0"/>
          <w:i w:val="0"/>
        </w:rPr>
        <w:t>„Erst schieben sie die alte Böschung ab“, sagte er. „Die Grassoden, die oberste Schicht. Dann schütten sie neu. Mit Baggern. Die kommen mit einem Ponton übers Watt. Ein Riesending. Im März.“ Er lächelte. „Meine Kinder freuen sich schon. Finn will Baggerfahrer werden. Seit er das Plakat gesehen hat.“</w:t>
      </w:r>
    </w:p>
    <w:p>
      <w:pPr>
        <w:spacing w:before="0" w:after="0"/>
        <w:ind w:firstLine="283"/>
      </w:pPr>
      <w:r>
        <w:rPr>
          <w:b w:val="0"/>
          <w:i w:val="0"/>
        </w:rPr>
        <w:t>Die Tür ging auf. Eine Glocke über der Tür bimmelte. Swantje Petersen kam herein, mit einem Korb voller Wäsche unter dem Arm, und blieb stehen, als sie mich sah.</w:t>
      </w:r>
    </w:p>
    <w:p>
      <w:pPr>
        <w:spacing w:before="0" w:after="0"/>
        <w:ind w:firstLine="283"/>
      </w:pPr>
      <w:r>
        <w:rPr>
          <w:b w:val="0"/>
          <w:i w:val="0"/>
        </w:rPr>
        <w:t>Aus der Nähe sah sie noch magerer aus als am Morgen in der Tür. Sie hatte helle, wässrige Augen, die nie lange auf etwas liegen blieben, und Hände, die rot und rissig waren vom Wasser und vom Wind. Sie trug eine blaue Kittelschürze und darüber eine Strickjacke, die ihr zu groß war. Eine Männerstrickjacke.</w:t>
      </w:r>
    </w:p>
    <w:p>
      <w:pPr>
        <w:spacing w:before="0" w:after="0"/>
        <w:ind w:firstLine="283"/>
      </w:pPr>
      <w:r>
        <w:rPr>
          <w:b w:val="0"/>
          <w:i w:val="0"/>
        </w:rPr>
        <w:t>„Sie sind die aus Köln“, sagte sie. Ihre Stimme war leise und flach.</w:t>
      </w:r>
    </w:p>
    <w:p>
      <w:pPr>
        <w:spacing w:before="0" w:after="0"/>
        <w:ind w:firstLine="283"/>
      </w:pPr>
      <w:r>
        <w:rPr>
          <w:b w:val="0"/>
          <w:i w:val="0"/>
        </w:rPr>
        <w:t>„Jo Fink“, sagte ich. „Es tut mir sehr leid wegen Herrn Hansen.“</w:t>
      </w:r>
    </w:p>
    <w:p>
      <w:pPr>
        <w:spacing w:before="0" w:after="0"/>
        <w:ind w:firstLine="283"/>
      </w:pPr>
      <w:r>
        <w:rPr>
          <w:b w:val="0"/>
          <w:i w:val="0"/>
        </w:rPr>
        <w:t>„Frerk war ein guter Mann“, sagte Swantje Petersen. „Er hat nicht viel geredet.“</w:t>
      </w:r>
    </w:p>
    <w:p>
      <w:pPr>
        <w:spacing w:before="0" w:after="0"/>
        <w:ind w:firstLine="283"/>
      </w:pPr>
      <w:r>
        <w:rPr>
          <w:b w:val="0"/>
          <w:i w:val="0"/>
        </w:rPr>
        <w:t>Sie sagte es wie einen Satz, den man auf einen Grabstein schreibt. Dann sah sie das Plakat an der Wand an, und dann ihren Sohn, und dann mich, und ich sah, dass sie das Plakat nicht mochte. Dass sie es hasste. Es war nur ein Blick, eine halbe Sekunde, aber ich habe dreiundzwanzig Jahre lang Menschen dabei beobachtet, wie sie Belege ansehen, die sie lieber nicht sehen würden.</w:t>
      </w:r>
    </w:p>
    <w:p>
      <w:pPr>
        <w:spacing w:before="0" w:after="0"/>
        <w:ind w:firstLine="283"/>
      </w:pPr>
      <w:r>
        <w:rPr>
          <w:b w:val="0"/>
          <w:i w:val="0"/>
        </w:rPr>
        <w:t>„Lorenz“, sagte sie. „Telse fragt, ob du die Kinder von der Schule holst. Sie muss zum Boot, die Leinen nachsehen. Es kommt Wind.“</w:t>
      </w:r>
    </w:p>
    <w:p>
      <w:pPr>
        <w:spacing w:before="0" w:after="0"/>
        <w:ind w:firstLine="283"/>
      </w:pPr>
      <w:r>
        <w:rPr>
          <w:b w:val="0"/>
          <w:i w:val="0"/>
        </w:rPr>
        <w:t>„Ich geh gleich“, sagte er.</w:t>
      </w:r>
    </w:p>
    <w:p>
      <w:pPr>
        <w:spacing w:before="0" w:after="0"/>
        <w:ind w:firstLine="283"/>
      </w:pPr>
      <w:r>
        <w:rPr>
          <w:b w:val="0"/>
          <w:i w:val="0"/>
        </w:rPr>
        <w:t>Sie ging wieder hinaus, mit ihrem Korb. Die Glocke bimmelte. Lorenz Petersen sah ihr nach. Dann sah er auf das Plakat. Dann begann er wieder, Konservendosen zu stapeln, sehr ordentlich, die Etiketten alle nach vorne.</w:t>
      </w:r>
    </w:p>
    <w:p>
      <w:pPr>
        <w:spacing w:before="0" w:after="0"/>
        <w:ind w:firstLine="283"/>
      </w:pPr>
      <w:r>
        <w:rPr>
          <w:b w:val="0"/>
          <w:i w:val="0"/>
        </w:rPr>
        <w:t>„Meine Mutter mag keine Veränderungen“, sagte er, ohne sich umzudrehen. „Sie hat ihr ganzes Leben auf dieser Warft gewohnt. Sie will, dass alles so bleibt, wie es ist.“</w:t>
      </w:r>
    </w:p>
    <w:p>
      <w:pPr>
        <w:spacing w:before="0" w:after="0"/>
        <w:ind w:firstLine="283"/>
      </w:pPr>
      <w:r>
        <w:rPr>
          <w:b w:val="0"/>
          <w:i w:val="0"/>
        </w:rPr>
        <w:t>„Auch wenn das Wasser steigt?“</w:t>
      </w:r>
    </w:p>
    <w:p>
      <w:pPr>
        <w:spacing w:before="0" w:after="0"/>
        <w:ind w:firstLine="283"/>
      </w:pPr>
      <w:r>
        <w:rPr>
          <w:b w:val="0"/>
          <w:i w:val="0"/>
        </w:rPr>
        <w:t>„Gerade dann“, sagte Lorenz Petersen.</w:t>
      </w:r>
    </w:p>
    <w:p>
      <w:pPr>
        <w:spacing w:before="0" w:after="0"/>
        <w:ind w:firstLine="283"/>
      </w:pPr>
      <w:r>
        <w:rPr>
          <w:b w:val="0"/>
          <w:i w:val="0"/>
        </w:rPr>
        <w:t>Ich bezahlte das Brot und die Äpfel und die Karte. Er gab mir das Wechselgeld, genau abgezählt, und eine Quittung, ohne dass ich darum gebeten hatte. Eine handgeschriebene Quittung, auf einem kleinen Block, mit Durchschlag. Ich mag Menschen, die Quittungen schreiben. Ich wollte Lorenz Petersen mögen. Ich mochte ihn auch.</w:t>
      </w:r>
    </w:p>
    <w:p>
      <w:pPr>
        <w:spacing w:before="0" w:after="0"/>
        <w:ind w:firstLine="283"/>
      </w:pPr>
      <w:r>
        <w:rPr>
          <w:b w:val="0"/>
          <w:i w:val="0"/>
        </w:rPr>
        <w:t>Und trotzdem stand ich, als ich draußen war, eine Weile vor dem Laden im Wind und sah auf die Westwarft hinunter. Auf den Fething, um den jetzt ein rot-weißes Absperrband flatterte. Auf die Rampe, die zur Hallig hinunterführte. Und auf die westliche Böschung der Warft, die steil abfiel, mit kurzem, grünem Gras darauf, bis zum Rand, wo die Hallig anfing. An einer Stelle, ziemlich weit unten, war das Gras ein bisschen anders. Ein Rechteck, vielleicht einen Meter breit und zwei Meter lang, in dem die Grashalme nicht ganz zu den anderen passten. Wie ein Flicken auf einer Hose, den jemand sehr sorgfältig angenäht hat, aber nicht sorgfältig genug.</w:t>
      </w:r>
    </w:p>
    <w:p>
      <w:pPr>
        <w:spacing w:before="0" w:after="0"/>
        <w:ind w:firstLine="283"/>
      </w:pPr>
      <w:r>
        <w:rPr>
          <w:b w:val="0"/>
          <w:i w:val="0"/>
        </w:rPr>
        <w:t>Ich dachte mir nichts dabei. Oder doch. Ich schrieb es in mein Notizbuch. Ich schreibe alles in mein Notizbuch, das nicht passt.</w:t>
      </w:r>
    </w:p>
    <w:p>
      <w:pPr>
        <w:spacing w:before="200" w:after="0"/>
      </w:pPr>
      <w:r>
        <w:rPr>
          <w:b w:val="0"/>
          <w:i/>
          <w:color w:val="6B6B6B"/>
          <w:sz w:val="20"/>
        </w:rPr>
        <w:t>Aus Jos Spesenbuch: Brot, Äpfel, eine Ansichtskarte (Landunter): 7,40 Euro, Quittung mit Durchschlag. Die Karte ist an Herrn Becker adressiert, Köln-Ehrenfeld. Ich habe nur einen Satz geschrieben: „Hier ist alles flach, und nichts ist, wie es aussieht.“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Kalender</w:t>
      </w:r>
    </w:p>
    <w:p>
      <w:pPr>
        <w:spacing w:before="0" w:after="0"/>
      </w:pPr>
      <w:r>
        <w:rPr>
          <w:b w:val="0"/>
          <w:i w:val="0"/>
        </w:rPr>
        <w:t>Wiebke Thomsen fuhr mit der Abendflut zurück nach Husum, mit dem seekranken Rechtsmediziner und mit Frerk Hansen, der in einem grauen Sack auf dem Achterdeck des Polizeiboots lag, festgezurrt, damit er bei Seegang nicht rutschte. Konrad stand am Anleger, bis das Boot hinter der Hallig verschwunden war, mit dem Hut vor der Brust. Ocke Bohlsen stand auch da. Auf der anderen Seite des Anlegers, zwanzig Meter von uns entfernt, im Ölzeug, mit den Händen in den Taschen. Er sah nicht zu uns herüber. Aber als das Boot ablegte, hob er die Hand an die Mütze. Genau wie Konrad.</w:t>
      </w:r>
    </w:p>
    <w:p>
      <w:pPr>
        <w:spacing w:before="0" w:after="0"/>
        <w:ind w:firstLine="283"/>
      </w:pPr>
      <w:r>
        <w:rPr>
          <w:b w:val="0"/>
          <w:i w:val="0"/>
        </w:rPr>
        <w:t>Bevor sie ging, hatte die Kommissarin mir etwas gegeben. Einen Schlüssel. Frerks Hausschlüssel, an einer Schnur mit einem Korken daran, damit er schwimmt, wenn er ins Wasser fällt.</w:t>
      </w:r>
    </w:p>
    <w:p>
      <w:pPr>
        <w:spacing w:before="0" w:after="0"/>
        <w:ind w:firstLine="283"/>
      </w:pPr>
      <w:r>
        <w:rPr>
          <w:b w:val="0"/>
          <w:i w:val="0"/>
        </w:rPr>
        <w:t>„Ich darf Ihnen das eigentlich nicht geben“, hatte sie gesagt. „Die Spurensicherung war heute Nachmittag drin, sie sind fertig, aber offiziell ist das Haus noch versiegelt. Inoffiziell hat Herr Hansen keine Angehörigen. Und inoffiziell hat mir Jens Nowak gesagt, dass Sie Papiere lesen können wie andere Leute Zeitung. Ich komme übermorgen wieder, mit der Mittagsflut. Bis dahin will ich wissen, was in den Papieren steht. Fassen Sie nichts an, was Sie nicht anfassen müssen. Und wenn Sie etwas anfassen, mit Handschuhen.“</w:t>
      </w:r>
    </w:p>
    <w:p>
      <w:pPr>
        <w:spacing w:before="0" w:after="0"/>
        <w:ind w:firstLine="283"/>
      </w:pPr>
      <w:r>
        <w:rPr>
          <w:b w:val="0"/>
          <w:i w:val="0"/>
        </w:rPr>
        <w:t>Sie hatte mir ein Paar blaue Einmalhandschuhe gegeben. Ich trug sie in der Manteltasche wie andere Frauen einen Lippenstift.</w:t>
      </w:r>
    </w:p>
    <w:p>
      <w:pPr>
        <w:spacing w:before="0" w:after="0"/>
        <w:ind w:firstLine="283"/>
      </w:pPr>
      <w:r>
        <w:rPr>
          <w:b w:val="0"/>
          <w:i w:val="0"/>
        </w:rPr>
        <w:t>Am nächsten Morgen ging ich mit Konrad zur Westwarft. Benny blieb bei Inken. Inken hatte in der Nacht nicht geschlafen. Ich hatte sie gehört, unten in der Küche, wie sie hin und her ging, hin und her, bis drei Uhr. Bis drei Uhr, wie damals.</w:t>
      </w:r>
    </w:p>
    <w:p>
      <w:pPr>
        <w:spacing w:before="0" w:after="0"/>
        <w:ind w:firstLine="283"/>
      </w:pPr>
      <w:r>
        <w:rPr>
          <w:b w:val="0"/>
          <w:i w:val="0"/>
        </w:rPr>
        <w:t>Frerk Hansens Haus roch nach Pfeife, nach Teer und nach einem alten Mann. Das Siegel an der Tür war ein Papierstreifen mit einem Stempel, und Konrad betrachtete es lange, bevor ich den Schlüssel umdrehte. Er sagte, er habe in seinem Leben viele versiegelte Türen gesehen, die meisten bei Wohnungsauflösungen, und er habe sich nie daran gewöhnt, dass man das Leben eines Menschen mit einem Papierstreifen verschließen kann.</w:t>
      </w:r>
    </w:p>
    <w:p>
      <w:pPr>
        <w:spacing w:before="0" w:after="0"/>
        <w:ind w:firstLine="283"/>
      </w:pPr>
      <w:r>
        <w:rPr>
          <w:b w:val="0"/>
          <w:i w:val="0"/>
        </w:rPr>
        <w:t>Die Küche sah aus wie am Vortag. Der Tisch mit der Wachstuchdecke, der Stuhl, die Teekanne. Die schwarze Taschenlampe war weg, die Spurensicherung hatte sie mitgenommen. Der Gezeitenkalender hing noch an der Wand. Ich zog die blauen Handschuhe an. Konrad setzte sich auf den einzigen Stuhl und faltete die Hände.</w:t>
      </w:r>
    </w:p>
    <w:p>
      <w:pPr>
        <w:spacing w:before="0" w:after="0"/>
        <w:ind w:firstLine="283"/>
      </w:pPr>
      <w:r>
        <w:rPr>
          <w:b w:val="0"/>
          <w:i w:val="0"/>
        </w:rPr>
        <w:t>Frerk Hansen hatte nicht viel besessen. Ein Bett, einen Schrank, eine Truhe, einen Sessel vor dem Fenster, von dem aus man über die Hallig auf das Meer sah. Ein Regal mit Büchern über Schiffe und Seefahrt und Wetter. Ein Radio. Ein Fernglas. Ein gerahmtes Foto von einem Schiff, einer alten Fähre, mit einem jungen Mann am Ruder, der lachte. Und in der Truhe, unter Decken und Ölzeug und einem alten Wollmantel, eine Kiste.</w:t>
      </w:r>
    </w:p>
    <w:p>
      <w:pPr>
        <w:spacing w:before="0" w:after="0"/>
        <w:ind w:firstLine="283"/>
      </w:pPr>
      <w:r>
        <w:rPr>
          <w:b w:val="0"/>
          <w:i w:val="0"/>
        </w:rPr>
        <w:t>Es war eine Holzkiste, eine alte Zigarrenkiste, groß, mit einem Deckel. Darin lagen Kalender. Gezeitenkalender. Einer für jedes Jahr. Der älteste war von 1971. Der neueste war der, der an der Wand hing. Es waren fünfundfünfzig Stück, ich zählte sie, ordentlich gestapelt, mit Gummibändern zusammengehalten, zu je zehn.</w:t>
      </w:r>
    </w:p>
    <w:p>
      <w:pPr>
        <w:spacing w:before="0" w:after="0"/>
        <w:ind w:firstLine="283"/>
      </w:pPr>
      <w:r>
        <w:rPr>
          <w:b w:val="0"/>
          <w:i w:val="0"/>
        </w:rPr>
        <w:t>„Wussten Sie, Frau Fink“, sagte Konrad leise, „dass Seeleute früher ein Logbuch geführt haben? Jeden Tag. Das Wetter, den Wind, den Kurs, alles, was passiert ist. Und dass ein Kapitän, der sein Logbuch fälscht, das Schlimmste getan hat, was ein Kapitän tun kann? Schlimmer als ein Schiff zu verlieren.“</w:t>
      </w:r>
    </w:p>
    <w:p>
      <w:pPr>
        <w:spacing w:before="0" w:after="0"/>
        <w:ind w:firstLine="283"/>
      </w:pPr>
      <w:r>
        <w:rPr>
          <w:b w:val="0"/>
          <w:i w:val="0"/>
        </w:rPr>
        <w:t>„Das ist ein Gezeitenkalender, Konrad. Kein Logbuch.“</w:t>
      </w:r>
    </w:p>
    <w:p>
      <w:pPr>
        <w:spacing w:before="0" w:after="0"/>
        <w:ind w:firstLine="283"/>
      </w:pPr>
      <w:r>
        <w:rPr>
          <w:b w:val="0"/>
          <w:i w:val="0"/>
        </w:rPr>
        <w:t>„Für einen Fährmann“, sagte Konrad, „ist das dasselbe.“</w:t>
      </w:r>
    </w:p>
    <w:p>
      <w:pPr>
        <w:spacing w:before="0" w:after="0"/>
        <w:ind w:firstLine="283"/>
      </w:pPr>
      <w:r>
        <w:rPr>
          <w:b w:val="0"/>
          <w:i w:val="0"/>
        </w:rPr>
        <w:t>Ich nahm den Stapel mit den Kalendern aus den Jahren 2001 bis 2010. Ich löste das Gummiband. Es war alt und spröde und riss. Ich legte die Kalender auf den Küchentisch, nebeneinander, und schlug den von 2005 auf.</w:t>
      </w:r>
    </w:p>
    <w:p>
      <w:pPr>
        <w:spacing w:before="0" w:after="0"/>
        <w:ind w:firstLine="283"/>
      </w:pPr>
      <w:r>
        <w:rPr>
          <w:b w:val="0"/>
          <w:i w:val="0"/>
        </w:rPr>
        <w:t>Er war genauso geführt wie alle anderen. Für jeden Tag eine Zeile. Hochwasser, Niedrigwasser, die Uhrzeiten gedruckt. Daneben mit Bleistift, in einer kleinen, krakeligen Schrift: Wind, Richtung, Stärke. Manchmal ein Wort. „Nebel.“ „Fähre ausgefallen.“ „Eis.“ Und an jedem Tag ein kleines Häkchen. Abgehakt. Wie ein Tag, den man hinter sich gebracht hat.</w:t>
      </w:r>
    </w:p>
    <w:p>
      <w:pPr>
        <w:spacing w:before="0" w:after="0"/>
        <w:ind w:firstLine="283"/>
      </w:pPr>
      <w:r>
        <w:rPr>
          <w:b w:val="0"/>
          <w:i w:val="0"/>
        </w:rPr>
        <w:t>Ich blätterte zum Februar.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Frerks Kalender</w:t>
      </w:r>
      <w:r>
        <w:br/>
      </w:r>
      <w:r>
        <w:rPr>
          <w:b w:val="0"/>
          <w:i w:val="0"/>
          <w:color w:val="6B6B6B"/>
          <w:sz w:val="18"/>
        </w:rPr>
        <w:t>(Hier das Bild einfügen, Breite 11 cm, dann diesen Kasten löschen.)</w:t>
        <w:br/>
        <w:br/>
        <w:br/>
        <w:br/>
      </w:r>
    </w:p>
    <w:p>
      <w:pPr>
        <w:spacing w:before="0" w:after="0"/>
      </w:pPr>
      <w:r>
        <w:rPr>
          <w:b w:val="0"/>
          <w:i w:val="0"/>
        </w:rPr>
        <w:t>Die zweite Woche: „NW 7.“ „NW 8.“ „NW 9, Sturmflutwarnung.“ Und dann der Tag. Der Tag, an dem Landunter war und Jens Petersen verschwand.</w:t>
      </w:r>
    </w:p>
    <w:p>
      <w:pPr>
        <w:spacing w:before="0" w:after="0"/>
        <w:ind w:firstLine="283"/>
      </w:pPr>
      <w:r>
        <w:rPr>
          <w:b w:val="0"/>
          <w:i w:val="0"/>
        </w:rPr>
        <w:t>„NW 10. Landunter 18 Uhr. H. kam 22:40, Fenster.“</w:t>
      </w:r>
    </w:p>
    <w:p>
      <w:pPr>
        <w:spacing w:before="0" w:after="0"/>
        <w:ind w:firstLine="283"/>
      </w:pPr>
      <w:r>
        <w:rPr>
          <w:b w:val="0"/>
          <w:i w:val="0"/>
        </w:rPr>
        <w:t>Darunter, in derselben Zeile, kleiner, gedrängter, als hätte er es später dazugeschrieben, mit einem anderen Bleistift, härter, dunkler:</w:t>
      </w:r>
    </w:p>
    <w:p>
      <w:pPr>
        <w:spacing w:before="0" w:after="0"/>
        <w:ind w:firstLine="283"/>
      </w:pPr>
      <w:r>
        <w:rPr>
          <w:b w:val="0"/>
          <w:i w:val="0"/>
        </w:rPr>
        <w:t>„0:50 H. raus. W-Kante. 2:30 zurück, Boot. Kein Wort.“</w:t>
      </w:r>
    </w:p>
    <w:p>
      <w:pPr>
        <w:spacing w:before="0" w:after="0"/>
        <w:ind w:firstLine="283"/>
      </w:pPr>
      <w:r>
        <w:rPr>
          <w:b w:val="0"/>
          <w:i w:val="0"/>
        </w:rPr>
        <w:t>Und kein Häkchen.</w:t>
      </w:r>
    </w:p>
    <w:p>
      <w:pPr>
        <w:spacing w:before="0" w:after="0"/>
        <w:ind w:firstLine="283"/>
      </w:pPr>
      <w:r>
        <w:rPr>
          <w:b w:val="0"/>
          <w:i w:val="0"/>
        </w:rPr>
        <w:t>Es war der einzige Tag in diesem Kalender ohne Häkchen. Ich blätterte vor und zurück. Jeder Tag hatte ein Häkchen, auch Weihnachten, auch der Tag, an dem die Fähre wegen Eis ausgefallen war. Nur dieser Tag nicht.</w:t>
      </w:r>
    </w:p>
    <w:p>
      <w:pPr>
        <w:spacing w:before="0" w:after="0"/>
        <w:ind w:firstLine="283"/>
      </w:pPr>
      <w:r>
        <w:rPr>
          <w:b w:val="0"/>
          <w:i w:val="0"/>
        </w:rPr>
        <w:t>Ich zeigte es Konrad. Er setzte seine Lesebrille auf und beugte sich über den Kalender. Er las es dreimal. Ich sah, wie sich seine Lippen bewegten.</w:t>
      </w:r>
    </w:p>
    <w:p>
      <w:pPr>
        <w:spacing w:before="0" w:after="0"/>
        <w:ind w:firstLine="283"/>
      </w:pPr>
      <w:r>
        <w:rPr>
          <w:b w:val="0"/>
          <w:i w:val="0"/>
        </w:rPr>
        <w:t>„W-Kante“, sagte er dann.</w:t>
      </w:r>
    </w:p>
    <w:p>
      <w:pPr>
        <w:spacing w:before="0" w:after="0"/>
        <w:ind w:firstLine="283"/>
      </w:pPr>
      <w:r>
        <w:rPr>
          <w:b w:val="0"/>
          <w:i w:val="0"/>
        </w:rPr>
        <w:t>„Westwarft“, sagte ich. „Die Kante der Westwarft. Die Böschung.“</w:t>
      </w:r>
    </w:p>
    <w:p>
      <w:pPr>
        <w:spacing w:before="0" w:after="0"/>
        <w:ind w:firstLine="283"/>
      </w:pPr>
      <w:r>
        <w:rPr>
          <w:b w:val="0"/>
          <w:i w:val="0"/>
        </w:rPr>
        <w:t>„Herr Bohlsen ist um zwanzig vor elf zu Herrn Hansen gekommen“, sagte Konrad langsam. „Wegen des Fensters. Und um zehn vor eins ist er hinausgegangen. Zur Kante der Westwarft. Nicht zum Boot. Nicht zur Ostwarft. Zur Kante. Und um halb drei kam er zurück. Und ist mit dem Boot nach Hause gefahren. Und hat kein Wort gesagt.“</w:t>
      </w:r>
    </w:p>
    <w:p>
      <w:pPr>
        <w:spacing w:before="0" w:after="0"/>
        <w:ind w:firstLine="283"/>
      </w:pPr>
      <w:r>
        <w:rPr>
          <w:b w:val="0"/>
          <w:i w:val="0"/>
        </w:rPr>
        <w:t>„Frau Bohlsen hat gesagt, Hauke war bis um eins bei Frerk“, sagte ich. „Das hat Frerk der Polizei gesagt. Bis um eins. Das war nicht gelogen. Es war nur nicht alles.“</w:t>
      </w:r>
    </w:p>
    <w:p>
      <w:pPr>
        <w:spacing w:before="0" w:after="0"/>
        <w:ind w:firstLine="283"/>
      </w:pPr>
      <w:r>
        <w:rPr>
          <w:b w:val="0"/>
          <w:i w:val="0"/>
        </w:rPr>
        <w:t>„Ein Fährmann fälscht sein Logbuch nicht“, sagte Konrad. „Aber er muss nicht alles vorlesen.“</w:t>
      </w:r>
    </w:p>
    <w:p>
      <w:pPr>
        <w:spacing w:before="0" w:after="0"/>
        <w:ind w:firstLine="283"/>
      </w:pPr>
      <w:r>
        <w:rPr>
          <w:b w:val="0"/>
          <w:i w:val="0"/>
        </w:rPr>
        <w:t>Ich blätterte weiter. Durch den ganzen Kalender von 2005, durch 2006, durch 2007. Ich suchte nach dem Buchstaben H. Er tauchte immer wieder auf. Nicht jeden Tag. Aber jeden Sonntag. Jeden Sonntag, einundzwanzig Jahre lang, in jedem Kalender, nach dem Hochwasser, ein kleines „H.“ und daneben ein Strich. Ich zählte nicht alle. Aber ich zählte die von 2005. Es waren fünfundvierzig. Ab dem ersten Sonntag nach Landunter.</w:t>
      </w:r>
    </w:p>
    <w:p>
      <w:pPr>
        <w:spacing w:before="0" w:after="0"/>
        <w:ind w:firstLine="283"/>
      </w:pPr>
      <w:r>
        <w:rPr>
          <w:b w:val="0"/>
          <w:i w:val="0"/>
        </w:rPr>
        <w:t>„Die zwanzig Minuten am Anleger“, sagte Konrad. „Nach der Kirche. Jeden Sonntag. Frau Bohlsen hat gesagt, sie haben gar nicht geredet.“</w:t>
      </w:r>
    </w:p>
    <w:p>
      <w:pPr>
        <w:spacing w:before="0" w:after="0"/>
        <w:ind w:firstLine="283"/>
      </w:pPr>
      <w:r>
        <w:rPr>
          <w:b w:val="0"/>
          <w:i w:val="0"/>
        </w:rPr>
        <w:t>„Er hat es trotzdem aufgeschrieben“, sagte ich. „Jedes Mal.“</w:t>
      </w:r>
    </w:p>
    <w:p>
      <w:pPr>
        <w:spacing w:before="0" w:after="0"/>
        <w:ind w:firstLine="283"/>
      </w:pPr>
      <w:r>
        <w:rPr>
          <w:b w:val="0"/>
          <w:i w:val="0"/>
        </w:rPr>
        <w:t>Ich nahm den neuesten Kalender von der Wand. Den von diesem Jahr. Ich blätterte bis zur letzten Woche. Bis zu dem Tag vor drei Wochen, an dem Hauke Bohlsen auf dem Weg zum Anleger umgefallen war. An diesem Tag stand nur ein Wort: „H. †“. Und danach, an jedem Tag, kein Häkchen mehr. Keins. Drei Wochen lang. Bis zu dem Tag, an dem wir gekommen waren.</w:t>
      </w:r>
    </w:p>
    <w:p>
      <w:pPr>
        <w:spacing w:before="0" w:after="0"/>
        <w:ind w:firstLine="283"/>
      </w:pPr>
      <w:r>
        <w:rPr>
          <w:b w:val="0"/>
          <w:i w:val="0"/>
        </w:rPr>
        <w:t>An diesem Tag stand: „Kölner da. Ocke gesagt. Morgen L.“</w:t>
      </w:r>
    </w:p>
    <w:p>
      <w:pPr>
        <w:spacing w:before="0" w:after="0"/>
        <w:ind w:firstLine="283"/>
      </w:pPr>
      <w:r>
        <w:rPr>
          <w:b w:val="0"/>
          <w:i w:val="0"/>
        </w:rPr>
        <w:t>Morgen L.</w:t>
      </w:r>
    </w:p>
    <w:p>
      <w:pPr>
        <w:spacing w:before="0" w:after="0"/>
        <w:ind w:firstLine="283"/>
      </w:pPr>
      <w:r>
        <w:rPr>
          <w:b w:val="0"/>
          <w:i w:val="0"/>
        </w:rPr>
        <w:t>Ich legte den Kalender auf den Tisch. Ich zog die blauen Handschuhe aus, und meine Finger waren kalt, obwohl es in der Küche nicht kalt war.</w:t>
      </w:r>
    </w:p>
    <w:p>
      <w:pPr>
        <w:spacing w:before="0" w:after="0"/>
        <w:ind w:firstLine="283"/>
      </w:pPr>
      <w:r>
        <w:rPr>
          <w:b w:val="0"/>
          <w:i w:val="0"/>
        </w:rPr>
        <w:t>„L“, sagte Konrad leise.</w:t>
      </w:r>
    </w:p>
    <w:p>
      <w:pPr>
        <w:spacing w:before="0" w:after="0"/>
        <w:ind w:firstLine="283"/>
      </w:pPr>
      <w:r>
        <w:rPr>
          <w:b w:val="0"/>
          <w:i w:val="0"/>
        </w:rPr>
        <w:t>Wir sahen uns an. Wir sagten beide nichts. Draußen vor dem Fenster, über der Hallig, zog eine Wolke über die Sonne, und das Licht in der Küche wurde grau.</w:t>
      </w:r>
    </w:p>
    <w:p>
      <w:pPr>
        <w:spacing w:before="0" w:after="0"/>
        <w:ind w:firstLine="283"/>
      </w:pPr>
      <w:r>
        <w:rPr>
          <w:b w:val="0"/>
          <w:i w:val="0"/>
        </w:rPr>
        <w:t>Ich ging im Kopf Inkens Liste durch, alle vierzehn Namen, einen nach dem anderen. Es gab auf der ganzen Hallig nur einen Menschen, dessen Name mit L anfing. Lorenz Petersen.</w:t>
      </w:r>
    </w:p>
    <w:p>
      <w:pPr>
        <w:spacing w:before="0" w:after="0"/>
        <w:ind w:firstLine="283"/>
      </w:pPr>
      <w:r>
        <w:rPr>
          <w:b w:val="0"/>
          <w:i w:val="0"/>
        </w:rPr>
        <w:t>„Das ist kein Beweis“, sagte ich. „Das ist ein Buchstabe.“</w:t>
      </w:r>
    </w:p>
    <w:p>
      <w:pPr>
        <w:spacing w:before="0" w:after="0"/>
        <w:ind w:firstLine="283"/>
      </w:pPr>
      <w:r>
        <w:rPr>
          <w:b w:val="0"/>
          <w:i w:val="0"/>
        </w:rPr>
        <w:t>„Das ist kein Beweis“, sagte Konrad. „Das ist eine Verabredung.“</w:t>
      </w:r>
    </w:p>
    <w:p>
      <w:pPr>
        <w:spacing w:before="200" w:after="0"/>
      </w:pPr>
      <w:r>
        <w:rPr>
          <w:b w:val="0"/>
          <w:i/>
          <w:color w:val="6B6B6B"/>
          <w:sz w:val="20"/>
        </w:rPr>
        <w:t>Aus Jos Spesenbuch: Ein Paar Einmalhandschuhe, blau, von der Kripo Husum: verbraucht. Ich habe sie nicht weggeworfen. Ich habe sie in eine Tüte gesteckt und die Tüte beschriftet. Konrad sagt, das sei übertrieben. Ich sage, bei Buchstaben ist man nie zu vorsichtig.</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Haukes Boot</w:t>
      </w:r>
    </w:p>
    <w:p>
      <w:pPr>
        <w:spacing w:before="0" w:after="0"/>
      </w:pPr>
      <w:r>
        <w:rPr>
          <w:b w:val="0"/>
          <w:i w:val="0"/>
        </w:rPr>
        <w:t>Benny hatte den Vormittag mit Inken im Schuppen verbracht. Ich fand die beiden dort, als ich mit Konrad von der Westwarft zurückkam, in einem niedrigen Holzschuppen am Fuß der Ostwarft, der nach Teer und Fisch und altem Tauwerk roch. In der Mitte, auf zwei Holzböcken, lag ein Boot.</w:t>
      </w:r>
    </w:p>
    <w:p>
      <w:pPr>
        <w:spacing w:before="0" w:after="0"/>
        <w:ind w:firstLine="283"/>
      </w:pPr>
      <w:r>
        <w:rPr>
          <w:b w:val="0"/>
          <w:i w:val="0"/>
        </w:rPr>
        <w:t>Es war ein kleines Boot. Vielleicht vier Meter lang, aus Holz, mit einem breiten, flachen Boden und weiß gestrichenen Planken, von denen die Farbe abblätterte. Zwei Ruderbänke. Zwei Ruder, sorgfältig an die Wand gelehnt. Und vorn, am Bug, in schwarzen Buchstaben, von Hand gemalt: „Inken“.</w:t>
      </w:r>
    </w:p>
    <w:p>
      <w:pPr>
        <w:spacing w:before="0" w:after="0"/>
        <w:ind w:firstLine="283"/>
      </w:pPr>
      <w:r>
        <w:rPr>
          <w:b w:val="0"/>
          <w:i w:val="0"/>
        </w:rPr>
        <w:t>„Das hat er gebaut“, sagte Inken Bohlsen. Sie stand neben dem Boot und hatte eine Hand auf den Rand gelegt, so wie Konrad die Hand auf Hermines Motorhaube gelegt hatte. „Neunzehnhundertachtundsiebzig. In dem Jahr, in dem wir geheiratet haben. Den ganzen Winter. Da drin hat er geschlafen, als es fertig war, eine Nacht, weil er wissen wollte, ob es dicht ist.“</w:t>
      </w:r>
    </w:p>
    <w:p>
      <w:pPr>
        <w:spacing w:before="0" w:after="0"/>
        <w:ind w:firstLine="283"/>
      </w:pPr>
      <w:r>
        <w:rPr>
          <w:b w:val="0"/>
          <w:i w:val="0"/>
        </w:rPr>
        <w:t>„Und? War es dicht?“</w:t>
      </w:r>
    </w:p>
    <w:p>
      <w:pPr>
        <w:spacing w:before="0" w:after="0"/>
        <w:ind w:firstLine="283"/>
      </w:pPr>
      <w:r>
        <w:rPr>
          <w:b w:val="0"/>
          <w:i w:val="0"/>
        </w:rPr>
        <w:t>„Es hat geleckt wie ein Sieb“, sagte Inken, und zum ersten Mal, seit wir auf der Hallig waren, lachte sie. Kurz, rau, wie ein Hund, der lange nicht gebellt hat. „Er ist um vier Uhr morgens nass ins Bett gekrochen und hat gesagt, das Holz muss sich erst vollsaugen. Es hat drei Wochen gedauert. Danach war es dicht. Vierzig Jahre lang.“</w:t>
      </w:r>
    </w:p>
    <w:p>
      <w:pPr>
        <w:spacing w:before="0" w:after="0"/>
        <w:ind w:firstLine="283"/>
      </w:pPr>
      <w:r>
        <w:rPr>
          <w:b w:val="0"/>
          <w:i w:val="0"/>
        </w:rPr>
        <w:t>Benny hatte die Planken abgeklopft, eine nach der anderen, und die Ruder geprüft und die Dollen geölt, die kleinen Metallgabeln, in denen die Ruder liegen. Er sagte, er habe auf dem Aasee in Münster einmal ein Ruderboot gemietet, mit einer Krankenschwester aus der Notaufnahme, an einem Sonntag im Mai, und das Boot sei umgekippt, aber die Krankenschwester habe ihn danach trotzdem noch zweimal getroffen. Er sagte, er könne rudern. Inken sagte, das werde man sehen.</w:t>
      </w:r>
    </w:p>
    <w:p>
      <w:pPr>
        <w:spacing w:before="0" w:after="0"/>
        <w:ind w:firstLine="283"/>
      </w:pPr>
      <w:r>
        <w:rPr>
          <w:b w:val="0"/>
          <w:i w:val="0"/>
        </w:rPr>
        <w:t>„Ist das das Boot“, fragte Konrad leise, „mit dem Ihr Mann in jener Nacht zu Herrn Hansen gefahren ist?“</w:t>
      </w:r>
    </w:p>
    <w:p>
      <w:pPr>
        <w:spacing w:before="0" w:after="0"/>
        <w:ind w:firstLine="283"/>
      </w:pPr>
      <w:r>
        <w:rPr>
          <w:b w:val="0"/>
          <w:i w:val="0"/>
        </w:rPr>
        <w:t>„Ja“, sagte Inken Bohlsen. „Seitdem ist er nicht mehr damit gefahren. Kein einziges Mal. Er hat es hier reingestellt und zugedeckt. Er hat es jedes Frühjahr gestrichen, jedes Frühjahr. Aber er ist nie mehr damit raus.“</w:t>
      </w:r>
    </w:p>
    <w:p>
      <w:pPr>
        <w:spacing w:before="0" w:after="0"/>
        <w:ind w:firstLine="283"/>
      </w:pPr>
      <w:r>
        <w:rPr>
          <w:b w:val="0"/>
          <w:i w:val="0"/>
        </w:rPr>
        <w:t>Sie strich mit der Hand über den Namen am Bug.</w:t>
      </w:r>
    </w:p>
    <w:p>
      <w:pPr>
        <w:spacing w:before="0" w:after="0"/>
        <w:ind w:firstLine="283"/>
      </w:pPr>
      <w:r>
        <w:rPr>
          <w:b w:val="0"/>
          <w:i w:val="0"/>
        </w:rPr>
        <w:t>„Ich hab ihn mal gefragt, warum er es nicht verkauft. Da war er schon alt. Ich hab gesagt, Hauke, das Boot steht hier rum, das braucht keiner. Und er hat gesagt: Irgendwann braucht es einer. Und dann ist es da.“</w:t>
      </w:r>
    </w:p>
    <w:p>
      <w:pPr>
        <w:spacing w:before="0" w:after="0"/>
        <w:ind w:firstLine="283"/>
      </w:pPr>
      <w:r>
        <w:rPr>
          <w:b w:val="0"/>
          <w:i w:val="0"/>
        </w:rPr>
        <w:t>Mittags rief Wiebke Thomsen an. Sie rief auf Inkens Festnetz an, und Inken gab mir den Hörer und blieb in der Küchentür stehen, mit verschränkten Armen, und hörte zu. Ich stellte nicht auf laut. Ich wiederholte, was ich hörte, für Konrad und Benny, die am Küchentisch saßen. Das machen wir so, seit Mödlareuth.</w:t>
      </w:r>
    </w:p>
    <w:p>
      <w:pPr>
        <w:spacing w:before="0" w:after="0"/>
        <w:ind w:firstLine="283"/>
      </w:pPr>
      <w:r>
        <w:rPr>
          <w:b w:val="0"/>
          <w:i w:val="0"/>
        </w:rPr>
        <w:t>„Die Obduktion war heute früh“, sagte Wiebke Thomsen. „Herr Hansen ist ertrunken. Er war am Leben, als er ins Wasser kam. Er hat Wasser in der Lunge, er hat Einblutungen in den Augen, und er hat an beiden Schultern frische Blutergüsse, genau da, wo Herr Ehrlich die blanken Stellen auf der Jacke gesehen hat. Der Rechtsmediziner sagt, jemand hat ihn von hinten mit beiden Händen nach unten gedrückt. Mit dem Gesicht ins Wasser. Und festgehalten. Zwei Minuten. Vielleicht drei.“</w:t>
      </w:r>
    </w:p>
    <w:p>
      <w:pPr>
        <w:spacing w:before="0" w:after="0"/>
        <w:ind w:firstLine="283"/>
      </w:pPr>
      <w:r>
        <w:rPr>
          <w:b w:val="0"/>
          <w:i w:val="0"/>
        </w:rPr>
        <w:t>Ich wiederholte es. Konrad schloss die Augen. Inken in der Tür bewegte sich nicht.</w:t>
      </w:r>
    </w:p>
    <w:p>
      <w:pPr>
        <w:spacing w:before="0" w:after="0"/>
        <w:ind w:firstLine="283"/>
      </w:pPr>
      <w:r>
        <w:rPr>
          <w:b w:val="0"/>
          <w:i w:val="0"/>
        </w:rPr>
        <w:t>„Kein Alkohol“, sagte die Kommissarin. „Keine Medikamente. Unter den Fingernägeln nichts, was uns hilft, das Wasser hat alles weggespült. Er hatte eine Platzwunde am Hinterkopf, klein, vom Rand des Fethings, wahrscheinlich, als er hineingestoßen wurde. Und er hatte etwas in der rechten Hand, Frau Fink. Die Hand war geschlossen. Fest. Der Kollege musste sie öffnen.“</w:t>
      </w:r>
    </w:p>
    <w:p>
      <w:pPr>
        <w:spacing w:before="0" w:after="0"/>
        <w:ind w:firstLine="283"/>
      </w:pPr>
      <w:r>
        <w:rPr>
          <w:b w:val="0"/>
          <w:i w:val="0"/>
        </w:rPr>
        <w:t>„Was?“</w:t>
      </w:r>
    </w:p>
    <w:p>
      <w:pPr>
        <w:spacing w:before="0" w:after="0"/>
        <w:ind w:firstLine="283"/>
      </w:pPr>
      <w:r>
        <w:rPr>
          <w:b w:val="0"/>
          <w:i w:val="0"/>
        </w:rPr>
        <w:t>„Grashalme“, sagte Wiebke Thomsen. „Und ein bisschen Erde. Er hat sich am Ufer festgehalten. Er hat sich gewehrt, so lange er konnte.“</w:t>
      </w:r>
    </w:p>
    <w:p>
      <w:pPr>
        <w:spacing w:before="0" w:after="0"/>
        <w:ind w:firstLine="283"/>
      </w:pPr>
      <w:r>
        <w:rPr>
          <w:b w:val="0"/>
          <w:i w:val="0"/>
        </w:rPr>
        <w:t>Ich wiederholte es nicht. Ich konnte nicht. Ich gab Benny ein Zeichen, und Benny nickte, und ich sah, dass er verstanden hatte, auch ohne dass ich es sagte.</w:t>
      </w:r>
    </w:p>
    <w:p>
      <w:pPr>
        <w:spacing w:before="0" w:after="0"/>
        <w:ind w:firstLine="283"/>
      </w:pPr>
      <w:r>
        <w:rPr>
          <w:b w:val="0"/>
          <w:i w:val="0"/>
        </w:rPr>
        <w:t>„Frau Thomsen“, sagte ich dann. „Wo ist Herr Bohlsen? Ocke Bohlsen?“</w:t>
      </w:r>
    </w:p>
    <w:p>
      <w:pPr>
        <w:spacing w:before="0" w:after="0"/>
        <w:ind w:firstLine="283"/>
      </w:pPr>
      <w:r>
        <w:rPr>
          <w:b w:val="0"/>
          <w:i w:val="0"/>
        </w:rPr>
        <w:t>„Bei mir“, sagte sie. „Er ist heute früh mit der Fähre gekommen, freiwillig, mit einer Plastiktüte mit Zahnbürste und Schlafanzug drin. Er hat drei Stunden lang meine Fragen beantwortet. Er hat gesagt, er hätte Frerk Hansen gern umgebracht, gestern Nachmittag am Anleger, er hätte es gekonnt, er hätte es gewollt. Und er hat es nicht getan, sagt er. Weil er wissen wollte, wer es war. Damals.“ Eine Pause. „Ich glaube ihm. Aber ich habe nichts, was ihn entlastet.“</w:t>
      </w:r>
    </w:p>
    <w:p>
      <w:pPr>
        <w:spacing w:before="0" w:after="0"/>
        <w:ind w:firstLine="283"/>
      </w:pPr>
      <w:r>
        <w:rPr>
          <w:b w:val="0"/>
          <w:i w:val="0"/>
        </w:rPr>
        <w:t>Ich erzählte ihr von Mareike. Von den zwei Lampen und den Uhrzeiten und dem Weg über die Hallig, auf dem niemand gegangen war. Ich erzählte ihr von den Kalendern. Von Frerks Eintrag in der Nacht im Februar 2005. W-Kante. Kein Wort. Und kein Häkchen. Und vom letzten Eintrag, vorgestern. Kölner da. Ocke gesagt. Morgen L.</w:t>
      </w:r>
    </w:p>
    <w:p>
      <w:pPr>
        <w:spacing w:before="0" w:after="0"/>
        <w:ind w:firstLine="283"/>
      </w:pPr>
      <w:r>
        <w:rPr>
          <w:b w:val="0"/>
          <w:i w:val="0"/>
        </w:rPr>
        <w:t>Am anderen Ende war es lange still.</w:t>
      </w:r>
    </w:p>
    <w:p>
      <w:pPr>
        <w:spacing w:before="0" w:after="0"/>
        <w:ind w:firstLine="283"/>
      </w:pPr>
      <w:r>
        <w:rPr>
          <w:b w:val="0"/>
          <w:i w:val="0"/>
        </w:rPr>
        <w:t>„L“, sagte Wiebke Thomsen.</w:t>
      </w:r>
    </w:p>
    <w:p>
      <w:pPr>
        <w:spacing w:before="0" w:after="0"/>
        <w:ind w:firstLine="283"/>
      </w:pPr>
      <w:r>
        <w:rPr>
          <w:b w:val="0"/>
          <w:i w:val="0"/>
        </w:rPr>
        <w:t>„Ich weiß“, sagte ich.</w:t>
      </w:r>
    </w:p>
    <w:p>
      <w:pPr>
        <w:spacing w:before="0" w:after="0"/>
        <w:ind w:firstLine="283"/>
      </w:pPr>
      <w:r>
        <w:rPr>
          <w:b w:val="0"/>
          <w:i w:val="0"/>
        </w:rPr>
        <w:t>„Wer weiß das noch?“</w:t>
      </w:r>
    </w:p>
    <w:p>
      <w:pPr>
        <w:spacing w:before="0" w:after="0"/>
        <w:ind w:firstLine="283"/>
      </w:pPr>
      <w:r>
        <w:rPr>
          <w:b w:val="0"/>
          <w:i w:val="0"/>
        </w:rPr>
        <w:t>„Wir drei“, sagte ich. „Und Frau Bohlsen. Sie steht neben mir.“</w:t>
      </w:r>
    </w:p>
    <w:p>
      <w:pPr>
        <w:spacing w:before="0" w:after="0"/>
        <w:ind w:firstLine="283"/>
      </w:pPr>
      <w:r>
        <w:rPr>
          <w:b w:val="0"/>
          <w:i w:val="0"/>
        </w:rPr>
        <w:t>„Dann bleibt das so“, sagte die Kommissarin. „Bis ich komme. Übermorgen, Mittagsflut. Und Frau Fink, hören Sie mir genau zu. Sie stellen niemandem Fragen auf der Westwarft. Sie gehen nicht allein dahin. Und vor allem gehen Sie nachts nicht raus. Haben Sie das verstanden?“</w:t>
      </w:r>
    </w:p>
    <w:p>
      <w:pPr>
        <w:spacing w:before="0" w:after="0"/>
        <w:ind w:firstLine="283"/>
      </w:pPr>
      <w:r>
        <w:rPr>
          <w:b w:val="0"/>
          <w:i w:val="0"/>
        </w:rPr>
        <w:t>„Ich habe es verstanden“, sagte ich.</w:t>
      </w:r>
    </w:p>
    <w:p>
      <w:pPr>
        <w:spacing w:before="0" w:after="0"/>
        <w:ind w:firstLine="283"/>
      </w:pPr>
      <w:r>
        <w:rPr>
          <w:b w:val="0"/>
          <w:i w:val="0"/>
        </w:rPr>
        <w:t>„Das hat Jens Nowak auch gesagt, dass Sie das sagen“, sagte Wiebke Thomsen und legte auf.</w:t>
      </w:r>
    </w:p>
    <w:p>
      <w:pPr>
        <w:spacing w:before="0" w:after="0"/>
        <w:ind w:firstLine="283"/>
      </w:pPr>
      <w:r>
        <w:rPr>
          <w:b w:val="0"/>
          <w:i w:val="0"/>
        </w:rPr>
        <w:t>Ich legte den Hörer auf die Gabel. Inken stand noch immer in der Küchentür. Ihr Gesicht war grau.</w:t>
      </w:r>
    </w:p>
    <w:p>
      <w:pPr>
        <w:spacing w:before="0" w:after="0"/>
        <w:ind w:firstLine="283"/>
      </w:pPr>
      <w:r>
        <w:rPr>
          <w:b w:val="0"/>
          <w:i w:val="0"/>
        </w:rPr>
        <w:t>„Lorenz“, sagte sie. „Ihr meint Lorenz.“</w:t>
      </w:r>
    </w:p>
    <w:p>
      <w:pPr>
        <w:spacing w:before="0" w:after="0"/>
        <w:ind w:firstLine="283"/>
      </w:pPr>
      <w:r>
        <w:rPr>
          <w:b w:val="0"/>
          <w:i w:val="0"/>
        </w:rPr>
        <w:t>„Wir meinen gar nichts, Frau Bohlsen“, sagte ich. „Wir haben einen Buchstaben in einem Kalender.“</w:t>
      </w:r>
    </w:p>
    <w:p>
      <w:pPr>
        <w:spacing w:before="0" w:after="0"/>
        <w:ind w:firstLine="283"/>
      </w:pPr>
      <w:r>
        <w:rPr>
          <w:b w:val="0"/>
          <w:i w:val="0"/>
        </w:rPr>
        <w:t>„Lorenz war neunzehn“, sagte Inken Bohlsen. „In der Nacht. Neunzehn. Er war ein lieber Junge. Er war still. Er hat Hauke beim Lahnungsbau geholfen, jeden Winter, bis zu den Knien im Schlick. Hauke hat gesagt, der Junge ist mehr wert als zehn vom Festland.“ Sie setzte sich auf den Stuhl an der Tür, sehr plötzlich, als hätten ihre Beine nachgegeben. „Er hat ihn gemocht. Hauke. Er hat ihn gemocht wie einen eigenen. Wir haben keine Kinder gekriegt. Es hat nicht sein sollen.“</w:t>
      </w:r>
    </w:p>
    <w:p>
      <w:pPr>
        <w:spacing w:before="0" w:after="0"/>
        <w:ind w:firstLine="283"/>
      </w:pPr>
      <w:r>
        <w:rPr>
          <w:b w:val="0"/>
          <w:i w:val="0"/>
        </w:rPr>
        <w:t>Konrad stand auf. Er ging zu ihr hinüber und setzte sich neben sie auf den zweiten Stuhl, ganz nah, ohne sie zu berühren.</w:t>
      </w:r>
    </w:p>
    <w:p>
      <w:pPr>
        <w:spacing w:before="0" w:after="0"/>
        <w:ind w:firstLine="283"/>
      </w:pPr>
      <w:r>
        <w:rPr>
          <w:b w:val="0"/>
          <w:i w:val="0"/>
        </w:rPr>
        <w:t>„Frau Bohlsen“, sagte er. „Ich möchte Sie um etwas bitten. Es ist eine große Bitte.“</w:t>
      </w:r>
    </w:p>
    <w:p>
      <w:pPr>
        <w:spacing w:before="0" w:after="0"/>
        <w:ind w:firstLine="283"/>
      </w:pPr>
      <w:r>
        <w:rPr>
          <w:b w:val="0"/>
          <w:i w:val="0"/>
        </w:rPr>
        <w:t>Sie sah ihn an.</w:t>
      </w:r>
    </w:p>
    <w:p>
      <w:pPr>
        <w:spacing w:before="0" w:after="0"/>
        <w:ind w:firstLine="283"/>
      </w:pPr>
      <w:r>
        <w:rPr>
          <w:b w:val="0"/>
          <w:i w:val="0"/>
        </w:rPr>
        <w:t>„Ihr Mann hat Rechnungen bezahlt“, sagte Konrad. „Jeder Mann bezahlt Rechnungen. Gibt es in diesem Haus einen Ordner? Mit Kontoauszügen? Aus den Jahren nach zweitausendfünf? Frau Fink kann so etwas lesen. Sie liest es besser als jeder, den ich kenne.“</w:t>
      </w:r>
    </w:p>
    <w:p>
      <w:pPr>
        <w:spacing w:before="0" w:after="0"/>
        <w:ind w:firstLine="283"/>
      </w:pPr>
      <w:r>
        <w:rPr>
          <w:b w:val="0"/>
          <w:i w:val="0"/>
        </w:rPr>
        <w:t>Inken Bohlsen sah ihn lange an. Dann sah sie mich an.</w:t>
      </w:r>
    </w:p>
    <w:p>
      <w:pPr>
        <w:spacing w:before="0" w:after="0"/>
        <w:ind w:firstLine="283"/>
      </w:pPr>
      <w:r>
        <w:rPr>
          <w:b w:val="0"/>
          <w:i w:val="0"/>
        </w:rPr>
        <w:t>„Im Schrank in der Pesel“, sagte sie. „Unten. Hauke hat alles aufgehoben. Jeden Zettel. Ich hab nie reingeguckt. Er hat die Bank gemacht. Ich hab den Garten gemacht.“</w:t>
      </w:r>
    </w:p>
    <w:p>
      <w:pPr>
        <w:spacing w:before="0" w:after="0"/>
        <w:ind w:firstLine="283"/>
      </w:pPr>
      <w:r>
        <w:rPr>
          <w:b w:val="0"/>
          <w:i w:val="0"/>
        </w:rPr>
        <w:t>Sie stand auf und ging hinaus. Wir hörten sie die Rampe hinuntergehen, zum Schuppen, zum Boot. Und dann hörten wir nichts mehr.</w:t>
      </w:r>
    </w:p>
    <w:p>
      <w:pPr>
        <w:spacing w:before="200" w:after="0"/>
      </w:pPr>
      <w:r>
        <w:rPr>
          <w:b w:val="0"/>
          <w:i/>
          <w:color w:val="6B6B6B"/>
          <w:sz w:val="20"/>
        </w:rPr>
        <w:t>Aus Jos Spesenbuch: Ein Telefonat mit der Kripo Husum, sieben Minuten, Festnetz von Frau Bohlsen: Ich habe ihr zwei Euro hingelegt. Sie hat sie nicht genommen. Sie liegen noch auf dem Küchentisch neben dem Telefon. Niemand fasst sie an.</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Daueraufträge</w:t>
      </w:r>
    </w:p>
    <w:p>
      <w:pPr>
        <w:spacing w:before="0" w:after="0"/>
      </w:pPr>
      <w:r>
        <w:rPr>
          <w:b w:val="0"/>
          <w:i w:val="0"/>
        </w:rPr>
        <w:t>Hauke Bohlsen hatte tatsächlich alles aufgehoben.</w:t>
      </w:r>
    </w:p>
    <w:p>
      <w:pPr>
        <w:spacing w:before="0" w:after="0"/>
        <w:ind w:firstLine="283"/>
      </w:pPr>
      <w:r>
        <w:rPr>
          <w:b w:val="0"/>
          <w:i w:val="0"/>
        </w:rPr>
        <w:t>Im untersten Fach des Schranks in der Pesel standen dreiundvierzig Leitz-Ordner, grau, mit Rücken, auf denen in derselben großen, ungelenken Schrift wie auf dem Brief für Ocke Jahreszahlen standen. 1983 bis 2026. Darin Kontoauszüge, sortiert, gelocht, abgeheftet. Rechnungen für Schafsfutter, für Diesel, für Farbe, für Ersatzteile. Briefe von der Landwirtschaftskammer, vom Amt Pellworm, von der Kirchengemeinde. Steuerbescheide. Ein Steuerbescheid, bei dem ich unwillkürlich lächeln musste, weil das Finanzamt Husum Hauke Bohlsen im Jahr 1997 sechs Mark und dreißig Pfennig zu viel abgezogen und sie ihm nach seinem Einspruch, handschriftlich, zwei Sätze lang, zurückerstattet hatte.</w:t>
      </w:r>
    </w:p>
    <w:p>
      <w:pPr>
        <w:spacing w:before="0" w:after="0"/>
        <w:ind w:firstLine="283"/>
      </w:pPr>
      <w:r>
        <w:rPr>
          <w:b w:val="0"/>
          <w:i w:val="0"/>
        </w:rPr>
        <w:t>Ich setzte mich in die Pesel, auf den Boden, vor den Schrank, wie ich mich früher beim Finanzamt in die Archive gesetzt habe, wenn es um etwas ging. Konrad brachte mir Tee. Benny brachte mir ein Kissen. Dann ließen sie mich allein. Sie wissen, dass ich allein besser lese.</w:t>
      </w:r>
    </w:p>
    <w:p>
      <w:pPr>
        <w:spacing w:before="0" w:after="0"/>
        <w:ind w:firstLine="283"/>
      </w:pPr>
      <w:r>
        <w:rPr>
          <w:b w:val="0"/>
          <w:i w:val="0"/>
        </w:rPr>
        <w:t>Ich fing nicht bei 2005 an. Man fängt nie dort an, wo man das Problem vermutet. Man fängt ein Jahr vorher an. Man muss erst wissen, wie das Normale aussieht, bevor man das Ungewöhnliche erkennt.</w:t>
      </w:r>
    </w:p>
    <w:p>
      <w:pPr>
        <w:spacing w:before="0" w:after="0"/>
        <w:ind w:firstLine="283"/>
      </w:pPr>
      <w:r>
        <w:rPr>
          <w:b w:val="0"/>
          <w:i w:val="0"/>
        </w:rPr>
        <w:t>2004 war normal. Hauke Bohlsen hatte ein Konto bei einer Raiffeisenbank auf dem Festland. Es kam Geld herein von der Landwirtschaftskammer, für die Pflege der Hallig. Es kam Geld herein für Schafe und für Lammfleisch. Es kam Geld herein von Inkens Ferienzimmer im Sommer, nicht viel. Es ging Geld hinaus für Strom, für Wasser, für die Versicherung, für Diesel, für Futter, für die Kirchensteuer. Zwei Daueraufträge: einer an eine Lebensversicherung, einer an die Kirchengemeinde Lüttmoor, zehn Euro im Monat, für die Orgel. Es gab auf Lüttmoor keine Orgel. Es gab ein Harmonium. Hauke Bohlsen hatte zwanzig Jahre lang für eine Orgel gespart, die es nie geben würde.</w:t>
      </w:r>
    </w:p>
    <w:p>
      <w:pPr>
        <w:spacing w:before="0" w:after="0"/>
        <w:ind w:firstLine="283"/>
      </w:pPr>
      <w:r>
        <w:rPr>
          <w:b w:val="0"/>
          <w:i w:val="0"/>
        </w:rPr>
        <w:t>Ich mochte ihn. Man mag die Leute, deren Konten man liest, oder man mag sie nicht. Es ist erstaunlich, wie schnell man es weiß.</w:t>
      </w:r>
    </w:p>
    <w:p>
      <w:pPr>
        <w:spacing w:before="0" w:after="0"/>
        <w:ind w:firstLine="283"/>
      </w:pPr>
      <w:r>
        <w:rPr>
          <w:b w:val="0"/>
          <w:i w:val="0"/>
        </w:rPr>
        <w:t>2005. Februar. Nichts. Keine Bewegung, die aus der Reihe fiel. März. Nichts. Der Anwalt, den Hauke für die Vernehmungen in Husum gebraucht hatte, eine Rechnung über vierhundertzwanzig Euro, bezahlt am selben Tag, an dem sie gekommen war. April. Nichts. Mai.</w:t>
      </w:r>
    </w:p>
    <w:p>
      <w:pPr>
        <w:spacing w:before="0" w:after="0"/>
        <w:ind w:firstLine="283"/>
      </w:pPr>
      <w:r>
        <w:rPr>
          <w:b w:val="0"/>
          <w:i w:val="0"/>
        </w:rPr>
        <w:t>Im Mai 2005 kam ein dritter Dauerauftrag dazu.</w:t>
      </w:r>
    </w:p>
    <w:p>
      <w:pPr>
        <w:spacing w:before="0" w:after="0"/>
        <w:ind w:firstLine="283"/>
      </w:pPr>
      <w:r>
        <w:rPr>
          <w:b w:val="0"/>
          <w:i w:val="0"/>
        </w:rPr>
        <w:t>Er ging an eine Bank in Flensburg. Empfänger: Seefahrtschule. Der Name der Schule war abgekürzt, aber ich kannte die Abkürzung, weil ich beim Finanzamt einmal die Steuererklärung eines Kapitäns geprüft hatte, der die Kosten für seinen Neffen absetzen wollte. Verwendungszweck: „Ausbildung L. P.“ Hundertfünfzig Euro im Monat.</w:t>
      </w:r>
    </w:p>
    <w:p>
      <w:pPr>
        <w:spacing w:before="0" w:after="0"/>
        <w:ind w:firstLine="283"/>
      </w:pPr>
      <w:r>
        <w:rPr>
          <w:b w:val="0"/>
          <w:i w:val="0"/>
        </w:rPr>
        <w:t>Ich legte den Auszug neben mich auf den Boden. Ich trank einen Schluck Tee. Er war kalt. Ich hatte nicht gemerkt, wie lange ich gelesen hatte.</w:t>
      </w:r>
    </w:p>
    <w:p>
      <w:pPr>
        <w:spacing w:before="0" w:after="0"/>
        <w:ind w:firstLine="283"/>
      </w:pPr>
      <w:r>
        <w:rPr>
          <w:b w:val="0"/>
          <w:i w:val="0"/>
        </w:rPr>
        <w:t>Dann blätterte ich weiter.</w:t>
      </w:r>
    </w:p>
    <w:p>
      <w:pPr>
        <w:spacing w:before="0" w:after="0"/>
        <w:ind w:firstLine="283"/>
      </w:pPr>
      <w:r>
        <w:rPr>
          <w:b w:val="0"/>
          <w:i w:val="0"/>
        </w:rPr>
        <w:t>Der Dauerauftrag lief drei Jahre. Bis zum Sommer 2008. Dann hörte er auf. Und im selben Monat, im August 2008, gab es eine einzige, große Überweisung. Sechstausend Euro. An einen Empfänger in Husum, eine Werft, mit dem Verwendungszweck: „Anzahlung Fahrgastschiff, für L. Petersen“.</w:t>
      </w:r>
    </w:p>
    <w:p>
      <w:pPr>
        <w:spacing w:before="0" w:after="0"/>
        <w:ind w:firstLine="283"/>
      </w:pPr>
      <w:r>
        <w:rPr>
          <w:b w:val="0"/>
          <w:i w:val="0"/>
        </w:rPr>
        <w:t>Ich las es dreimal. Sechstausend Euro waren für Hauke Bohlsen sehr viel Geld. Ich sah es an den Kontoständen. Sein Konto war danach ein halbes Jahr lang im Minus. Er hatte den Dispokredit ausgeschöpft. Er hatte die Lebensversicherung beliehen, das stand in einem Brief, der ein paar Seiten weiter abgeheftet war. Er hatte in diesem Winter kein Diesel gekauft. Er hatte, das sah ich an den Futterrechnungen, im Herbst die Hälfte seiner Schafe verkauft.</w:t>
      </w:r>
    </w:p>
    <w:p>
      <w:pPr>
        <w:spacing w:before="0" w:after="0"/>
        <w:ind w:firstLine="283"/>
      </w:pPr>
      <w:r>
        <w:rPr>
          <w:b w:val="0"/>
          <w:i w:val="0"/>
        </w:rPr>
        <w:t>Und dann, ab Januar 2009, ein neuer Dauerauftrag. An Lorenz Petersen, Hallig Lüttmoor. Fünfzig Euro im Monat. Verwendungszweck: nichts. Kein einziges Wort.</w:t>
      </w:r>
    </w:p>
    <w:p>
      <w:pPr>
        <w:spacing w:before="0" w:after="0"/>
        <w:ind w:firstLine="283"/>
      </w:pPr>
      <w:r>
        <w:rPr>
          <w:b w:val="0"/>
          <w:i w:val="0"/>
        </w:rPr>
        <w:t>Er lief bis zu dem Monat, in dem Hauke Bohlsen starb.</w:t>
      </w:r>
    </w:p>
    <w:p>
      <w:pPr>
        <w:spacing w:before="0" w:after="0"/>
        <w:ind w:firstLine="283"/>
      </w:pPr>
      <w:r>
        <w:rPr>
          <w:b w:val="0"/>
          <w:i w:val="0"/>
        </w:rPr>
        <w:t>Ich rechnete. Ich rechne immer, das ist eine Krankheit. Hundertfünfzig mal sechsunddreißig. Plus sechstausend. Plus fünfzig mal zweihundertzwanzig. Ich kam auf etwas über zweiundzwanzigtausend Euro. In einundzwanzig Jahren. Von einem Mann, der zwanzig Jahre lang zehn Euro im Monat für eine Orgel gespart hatte.</w:t>
      </w:r>
    </w:p>
    <w:p>
      <w:pPr>
        <w:spacing w:before="0" w:after="0"/>
        <w:ind w:firstLine="283"/>
      </w:pPr>
      <w:r>
        <w:rPr>
          <w:b w:val="0"/>
          <w:i w:val="0"/>
        </w:rPr>
        <w:t>Ich hörte die Tür. Inken stand im Türrahmen der Pesel. Sie hatte die Gummistiefel noch an und Sand an den Händen, und ihr Gesicht war ganz ruhig.</w:t>
      </w:r>
    </w:p>
    <w:p>
      <w:pPr>
        <w:spacing w:before="0" w:after="0"/>
        <w:ind w:firstLine="283"/>
      </w:pPr>
      <w:r>
        <w:rPr>
          <w:b w:val="0"/>
          <w:i w:val="0"/>
        </w:rPr>
        <w:t>„Sie haben was gefunden“, sagte sie.</w:t>
      </w:r>
    </w:p>
    <w:p>
      <w:pPr>
        <w:spacing w:before="0" w:after="0"/>
        <w:ind w:firstLine="283"/>
      </w:pPr>
      <w:r>
        <w:rPr>
          <w:b w:val="0"/>
          <w:i w:val="0"/>
        </w:rPr>
        <w:t>„Frau Bohlsen“, sagte ich, „setzen Sie sich bitte.“</w:t>
      </w:r>
    </w:p>
    <w:p>
      <w:pPr>
        <w:spacing w:before="0" w:after="0"/>
        <w:ind w:firstLine="283"/>
      </w:pPr>
      <w:r>
        <w:rPr>
          <w:b w:val="0"/>
          <w:i w:val="0"/>
        </w:rPr>
        <w:t>Sie setzte sich nicht. Sie blieb stehen. Ich zeigte es ihr. Den Dauerauftrag an die Seefahrtschule. Die sechstausend Euro an die Werft. Die fünfzig Euro im Monat an Lorenz Petersen, siebzehn Jahre lang. Ich erklärte es ihr, Zeile für Zeile, ohne etwas dazuzusagen, so wie ich es früher den Leuten erklärt habe, deren Bücher ich geprüft hatte. Es ist besser, man sagt nichts dazu. Die Zahlen sagen genug.</w:t>
      </w:r>
    </w:p>
    <w:p>
      <w:pPr>
        <w:spacing w:before="0" w:after="0"/>
        <w:ind w:firstLine="283"/>
      </w:pPr>
      <w:r>
        <w:rPr>
          <w:b w:val="0"/>
          <w:i w:val="0"/>
        </w:rPr>
        <w:t>Inken Bohlsen hörte zu. Sie sah auf die Auszüge, die ich vor ihr auf den Boden gelegt hatte, nebeneinander, wie Spielkarten. Sie nahm einen davon in die Hand. Den mit den sechstausend Euro. Sie hielt ihn lange.</w:t>
      </w:r>
    </w:p>
    <w:p>
      <w:pPr>
        <w:spacing w:before="0" w:after="0"/>
        <w:ind w:firstLine="283"/>
      </w:pPr>
      <w:r>
        <w:rPr>
          <w:b w:val="0"/>
          <w:i w:val="0"/>
        </w:rPr>
        <w:t>„Das Schiff“, sagte sie. „Die Swantje. Lorenz hat gesagt, er hat sie von einem Kredit gekauft. Von der Bank. Und von Swantjes Geld. Von der Lebensversicherung, die sie gekriegt hat, als Jens für tot erklärt wurde. Das hat jeder geglaubt.“</w:t>
      </w:r>
    </w:p>
    <w:p>
      <w:pPr>
        <w:spacing w:before="0" w:after="0"/>
        <w:ind w:firstLine="283"/>
      </w:pPr>
      <w:r>
        <w:rPr>
          <w:b w:val="0"/>
          <w:i w:val="0"/>
        </w:rPr>
        <w:t>„Die Lebensversicherung wurde erst zweitausendfünfzehn ausgezahlt“, sagte ich. „Nach der Todeserklärung. Das Schiff wurde zweitausendacht angezahlt. Das passt nicht.“</w:t>
      </w:r>
    </w:p>
    <w:p>
      <w:pPr>
        <w:spacing w:before="0" w:after="0"/>
        <w:ind w:firstLine="283"/>
      </w:pPr>
      <w:r>
        <w:rPr>
          <w:b w:val="0"/>
          <w:i w:val="0"/>
        </w:rPr>
        <w:t>„Das passt nicht“, wiederholte Inken.</w:t>
      </w:r>
    </w:p>
    <w:p>
      <w:pPr>
        <w:spacing w:before="0" w:after="0"/>
        <w:ind w:firstLine="283"/>
      </w:pPr>
      <w:r>
        <w:rPr>
          <w:b w:val="0"/>
          <w:i w:val="0"/>
        </w:rPr>
        <w:t>Sie legte den Auszug zurück auf den Boden. Genau dorthin, wo er gelegen hatte, die Kanten parallel.</w:t>
      </w:r>
    </w:p>
    <w:p>
      <w:pPr>
        <w:spacing w:before="0" w:after="0"/>
        <w:ind w:firstLine="283"/>
      </w:pPr>
      <w:r>
        <w:rPr>
          <w:b w:val="0"/>
          <w:i w:val="0"/>
        </w:rPr>
        <w:t>„In dem Winter“, sagte sie langsam, „zweitausendacht, da hat er die Schafe verkauft. Die Hälfte. Ich hab gefragt, warum. Er hat gesagt, er wird alt, er schafft nicht mehr so viele. Er war fünfundfünfzig. Er hat geschafft wie ein Pferd.“ Sie lachte, kurz und ohne Freude. „Und ich hab gedacht, er hat eine andere. Eine auf dem Festland. Weil das Geld nicht gereicht hat. Ich hab ein ganzes Jahr gedacht, er hat eine andere, und hab nichts gesagt. Und dann hab ich mich geschämt, dass ich das gedacht hab.“</w:t>
      </w:r>
    </w:p>
    <w:p>
      <w:pPr>
        <w:spacing w:before="0" w:after="0"/>
        <w:ind w:firstLine="283"/>
      </w:pPr>
      <w:r>
        <w:rPr>
          <w:b w:val="0"/>
          <w:i w:val="0"/>
        </w:rPr>
        <w:t>Sie setzte sich jetzt doch. Auf die Kante des Wandbetts, das in der Pesel hinter der kleinen Holztür stand, in dem Konrad schlief.</w:t>
      </w:r>
    </w:p>
    <w:p>
      <w:pPr>
        <w:spacing w:before="0" w:after="0"/>
        <w:ind w:firstLine="283"/>
      </w:pPr>
      <w:r>
        <w:rPr>
          <w:b w:val="0"/>
          <w:i w:val="0"/>
        </w:rPr>
        <w:t>„Er hat für den Jungen bezahlt“, sagte sie. „Für Lorenz. Die Schule. Das Schiff. Und dann jeden Monat fünfzig Euro. Siebzehn Jahre lang. Ohne mir was zu sagen.“</w:t>
      </w:r>
    </w:p>
    <w:p>
      <w:pPr>
        <w:spacing w:before="0" w:after="0"/>
        <w:ind w:firstLine="283"/>
      </w:pPr>
      <w:r>
        <w:rPr>
          <w:b w:val="0"/>
          <w:i w:val="0"/>
        </w:rPr>
        <w:t>„Ja“, sagte ich.</w:t>
      </w:r>
    </w:p>
    <w:p>
      <w:pPr>
        <w:spacing w:before="0" w:after="0"/>
        <w:ind w:firstLine="283"/>
      </w:pPr>
      <w:r>
        <w:rPr>
          <w:b w:val="0"/>
          <w:i w:val="0"/>
        </w:rPr>
        <w:t>„Warum?“, fragte Inken Bohlsen.</w:t>
      </w:r>
    </w:p>
    <w:p>
      <w:pPr>
        <w:spacing w:before="0" w:after="0"/>
        <w:ind w:firstLine="283"/>
      </w:pPr>
      <w:r>
        <w:rPr>
          <w:b w:val="0"/>
          <w:i w:val="0"/>
        </w:rPr>
        <w:t>Es war eine Frage, die keine Antwort wollte. Ich habe sie oft gehört, beim Finanzamt. Wenn Witwen nach dem Tod ihres Mannes zum ersten Mal die Konten sahen. Warum hat er das gemacht? Warum hat er es mir nicht gesagt? Und manchmal war die Antwort eine andere Frau, und manchmal war sie eine Spielschuld, und manchmal war sie ein Kind, von dem niemand gewusst hatte.</w:t>
      </w:r>
    </w:p>
    <w:p>
      <w:pPr>
        <w:spacing w:before="0" w:after="0"/>
        <w:ind w:firstLine="283"/>
      </w:pPr>
      <w:r>
        <w:rPr>
          <w:b w:val="0"/>
          <w:i w:val="0"/>
        </w:rPr>
        <w:t>Und manchmal, dachte ich, war die Antwort etwas, das man in einer Nacht im Februar getan hat, bei Landunter, an der Kante einer Warft. Etwas, das man einundzwanzig Jahre lang abbezahlt, jeden Monat, ohne Verwendungszweck.</w:t>
      </w:r>
    </w:p>
    <w:p>
      <w:pPr>
        <w:spacing w:before="0" w:after="0"/>
        <w:ind w:firstLine="283"/>
      </w:pPr>
      <w:r>
        <w:rPr>
          <w:b w:val="0"/>
          <w:i w:val="0"/>
        </w:rPr>
        <w:t>„Ich weiß es nicht, Frau Bohlsen“, sagte ich. „Ich weiß nur, was er bezahlt hat. Nicht, wofür.“</w:t>
      </w:r>
    </w:p>
    <w:p>
      <w:pPr>
        <w:spacing w:before="0" w:after="0"/>
        <w:ind w:firstLine="283"/>
      </w:pPr>
      <w:r>
        <w:rPr>
          <w:b w:val="0"/>
          <w:i w:val="0"/>
        </w:rPr>
        <w:t>Konrad stand in der Tür. Ich weiß nicht, wie lange er schon dort stand. Er hatte den Hut nicht auf. Er hielt ihn in der Hand.</w:t>
      </w:r>
    </w:p>
    <w:p>
      <w:pPr>
        <w:spacing w:before="0" w:after="0"/>
        <w:ind w:firstLine="283"/>
      </w:pPr>
      <w:r>
        <w:rPr>
          <w:b w:val="0"/>
          <w:i w:val="0"/>
        </w:rPr>
        <w:t>„Wussten Sie, Frau Bohlsen“, sagte er leise, „dass man in meinem Beruf einen Satz lernt, den man nie zu einer Witwe sagen darf? Er lautet: Er hat Sie sicher geliebt. Man darf ihn nicht sagen, weil man es nicht weiß.“ Er trat in die Pesel. „Aber ich darf Ihnen sagen, was ich sehe. Ich sehe einen Mann, der für ein Harmonium gespart hat, das eine Orgel werden sollte. Und der die Hälfte seiner Schafe verkauft hat, um ein Schiff anzuzahlen, das den Namen einer Frau trägt, die er nicht geliebt hat. Ein Mann, der so etwas tut, tut es nicht für sich. Und nicht gegen Sie.“</w:t>
      </w:r>
    </w:p>
    <w:p>
      <w:pPr>
        <w:spacing w:before="0" w:after="0"/>
        <w:ind w:firstLine="283"/>
      </w:pPr>
      <w:r>
        <w:rPr>
          <w:b w:val="0"/>
          <w:i w:val="0"/>
        </w:rPr>
        <w:t>Inken Bohlsen sah ihn an. Ihre Augen waren trocken.</w:t>
      </w:r>
    </w:p>
    <w:p>
      <w:pPr>
        <w:spacing w:before="0" w:after="0"/>
        <w:ind w:firstLine="283"/>
      </w:pPr>
      <w:r>
        <w:rPr>
          <w:b w:val="0"/>
          <w:i w:val="0"/>
        </w:rPr>
        <w:t>„Für wen dann?“</w:t>
      </w:r>
    </w:p>
    <w:p>
      <w:pPr>
        <w:spacing w:before="0" w:after="0"/>
        <w:ind w:firstLine="283"/>
      </w:pPr>
      <w:r>
        <w:rPr>
          <w:b w:val="0"/>
          <w:i w:val="0"/>
        </w:rPr>
        <w:t>„Für jemanden, den er nicht ertrinken lassen wollte“, sagte Konrad.</w:t>
      </w:r>
    </w:p>
    <w:p>
      <w:pPr>
        <w:spacing w:before="200" w:after="0"/>
      </w:pPr>
      <w:r>
        <w:rPr>
          <w:b w:val="0"/>
          <w:i/>
          <w:color w:val="6B6B6B"/>
          <w:sz w:val="20"/>
        </w:rPr>
        <w:t>Aus Jos Spesenbuch: Dreiundvierzig Leitz-Ordner, durchgesehen, sieben Stunden. Kosten: keine. Ich habe den Steuerbescheid von 1997 kopiert, auf Frau Bohlsens altem Faxgerät. Sechs Mark dreißig. Ich will ihn mir an die Wand hängen.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Rungholt</w:t>
      </w:r>
    </w:p>
    <w:p>
      <w:pPr>
        <w:spacing w:before="0" w:after="0"/>
      </w:pPr>
      <w:r>
        <w:rPr>
          <w:b w:val="0"/>
          <w:i w:val="0"/>
        </w:rPr>
        <w:t>Am Abend kam der Wind.</w:t>
      </w:r>
    </w:p>
    <w:p>
      <w:pPr>
        <w:spacing w:before="0" w:after="0"/>
        <w:ind w:firstLine="283"/>
      </w:pPr>
      <w:r>
        <w:rPr>
          <w:b w:val="0"/>
          <w:i w:val="0"/>
        </w:rPr>
        <w:t>Er kam nicht plötzlich. Er kam, wie das Wasser auf der Hallig kommt, leise, aus der Ferne, so dass man es nicht merkt, bis es da ist. Am Nachmittag hatte es noch geweht, wie es auf einer Hallig eben weht, kräftig, gleichmäßig, aus Westen. Am Abend drehte er auf Nordwest. Die Ringelgänse flogen tiefer. Die Schafe drängten sich an der Leeseite der Warften zusammen. Und Inken Bohlsen stellte das Radio in der Küche lauter.</w:t>
      </w:r>
    </w:p>
    <w:p>
      <w:pPr>
        <w:spacing w:before="0" w:after="0"/>
        <w:ind w:firstLine="283"/>
      </w:pPr>
      <w:r>
        <w:rPr>
          <w:b w:val="0"/>
          <w:i w:val="0"/>
        </w:rPr>
        <w:t>„Sturmwarnung für die Deutsche Bucht“, sagte der Sprecher. „Nordwest acht bis neun, in Böen zehn. Für die nordfriesische Küste wird für die Nacht zum Montag eine Sturmflut erwartet, das Hochwasser wird ein bis anderthalb Meter höher als das mittlere Hochwasser eintreten.“</w:t>
      </w:r>
    </w:p>
    <w:p>
      <w:pPr>
        <w:spacing w:before="0" w:after="0"/>
        <w:ind w:firstLine="283"/>
      </w:pPr>
      <w:r>
        <w:rPr>
          <w:b w:val="0"/>
          <w:i w:val="0"/>
        </w:rPr>
        <w:t>„Landunter“, sagte Inken Bohlsen. Sie sagte es, wie andere Leute „Dienstag“ sagen.</w:t>
      </w:r>
    </w:p>
    <w:p>
      <w:pPr>
        <w:spacing w:before="0" w:after="0"/>
        <w:ind w:firstLine="283"/>
      </w:pPr>
      <w:r>
        <w:rPr>
          <w:b w:val="0"/>
          <w:i w:val="0"/>
        </w:rPr>
        <w:t>„Morgen Nacht?“</w:t>
      </w:r>
    </w:p>
    <w:p>
      <w:pPr>
        <w:spacing w:before="0" w:after="0"/>
        <w:ind w:firstLine="283"/>
      </w:pPr>
      <w:r>
        <w:rPr>
          <w:b w:val="0"/>
          <w:i w:val="0"/>
        </w:rPr>
        <w:t>„Morgen Nacht“, sagte sie. „Und die Fähre fährt morgen nicht. Und übermorgen auch nicht, wenn es so bleibt. Die Kommissarin kommt nicht. Ocke kommt nicht zurück. Keiner kommt. Keiner geht.“</w:t>
      </w:r>
    </w:p>
    <w:p>
      <w:pPr>
        <w:spacing w:before="0" w:after="0"/>
        <w:ind w:firstLine="283"/>
      </w:pPr>
      <w:r>
        <w:rPr>
          <w:b w:val="0"/>
          <w:i w:val="0"/>
        </w:rPr>
        <w:t>Sie stand auf und holte eine Kiste aus der Speisekammer. Darin waren Kerzen, Streichhölzer, eine Taschenlampe mit Kurbel, ein Kanister mit Trinkwasser, zwei Dosen Linsensuppe, ein Paket Knäckebrot und ein altes Kartenspiel, dessen Karten an den Ecken rund waren vom vielen Spielen.</w:t>
      </w:r>
    </w:p>
    <w:p>
      <w:pPr>
        <w:spacing w:before="0" w:after="0"/>
        <w:ind w:firstLine="283"/>
      </w:pPr>
      <w:r>
        <w:rPr>
          <w:b w:val="0"/>
          <w:i w:val="0"/>
        </w:rPr>
        <w:t>„Die Landunterkiste“, sagte sie. „Hat jedes Haus.“</w:t>
      </w:r>
    </w:p>
    <w:p>
      <w:pPr>
        <w:spacing w:before="0" w:after="0"/>
        <w:ind w:firstLine="283"/>
      </w:pPr>
      <w:r>
        <w:rPr>
          <w:b w:val="0"/>
          <w:i w:val="0"/>
        </w:rPr>
        <w:t>Konrad saß in dieser Nacht lange am Fenster der Pesel. Ich saß bei ihm. Benny war mit Inken in der Küche und lernte ein Kartenspiel, das sie Doppelkopf nannte, aber nach Regeln spielte, die es, wie Benny sagte, nirgendwo sonst auf der Welt gebe. Ich hörte ihn durch die Wand fluchen und Inken lachen. Es war schön, Inken lachen zu hören.</w:t>
      </w:r>
    </w:p>
    <w:p>
      <w:pPr>
        <w:spacing w:before="0" w:after="0"/>
        <w:ind w:firstLine="283"/>
      </w:pPr>
      <w:r>
        <w:rPr>
          <w:b w:val="0"/>
          <w:i w:val="0"/>
        </w:rPr>
        <w:t>Draußen heulte der Wind ums Reetdach. Die Fensterscheiben zitterten. Weit drüben, auf der Westwarft, brannte in einem Fenster Licht. Im Haus der Petersens.</w:t>
      </w:r>
    </w:p>
    <w:p>
      <w:pPr>
        <w:spacing w:before="0" w:after="0"/>
        <w:ind w:firstLine="283"/>
      </w:pPr>
      <w:r>
        <w:rPr>
          <w:b w:val="0"/>
          <w:i w:val="0"/>
        </w:rPr>
        <w:t>„Wussten Sie, Frau Fink“, sagte Konrad, „dass hier draußen irgendwo, unter dem Watt, eine Stadt liegt?“</w:t>
      </w:r>
    </w:p>
    <w:p>
      <w:pPr>
        <w:spacing w:before="0" w:after="0"/>
        <w:ind w:firstLine="283"/>
      </w:pPr>
      <w:r>
        <w:rPr>
          <w:b w:val="0"/>
          <w:i w:val="0"/>
        </w:rPr>
        <w:t>„Ich habe davon gehört“, sagte ich. „Rungholt.“</w:t>
      </w:r>
    </w:p>
    <w:p>
      <w:pPr>
        <w:spacing w:before="0" w:after="0"/>
        <w:ind w:firstLine="283"/>
      </w:pPr>
      <w:r>
        <w:rPr>
          <w:b w:val="0"/>
          <w:i w:val="0"/>
        </w:rPr>
        <w:t>„Rungholt“, sagte Konrad. „Eine reiche Handelsstadt. Sie ist im Jahr 1362 untergegangen, in einer einzigen Nacht, in einer Sturmflut, die man die Grote Mandränke nennt. Das große Ertrinken. Die Legende sagt, die Menschen in Rungholt seien hochmütig gewesen. Sie hätten einen Pfarrer verspottet. Und dafür habe Gott das Meer geschickt.“</w:t>
      </w:r>
    </w:p>
    <w:p>
      <w:pPr>
        <w:spacing w:before="0" w:after="0"/>
        <w:ind w:firstLine="283"/>
      </w:pPr>
      <w:r>
        <w:rPr>
          <w:b w:val="0"/>
          <w:i w:val="0"/>
        </w:rPr>
        <w:t>„Und was sagen die Historiker?“</w:t>
      </w:r>
    </w:p>
    <w:p>
      <w:pPr>
        <w:spacing w:before="0" w:after="0"/>
        <w:ind w:firstLine="283"/>
      </w:pPr>
      <w:r>
        <w:rPr>
          <w:b w:val="0"/>
          <w:i w:val="0"/>
        </w:rPr>
        <w:t>„Die Historiker sagen, die Menschen hätten den Torf unter ihren Füßen abgebaut, um Salz daraus zu gewinnen“, sagte Konrad. „Bis der Boden so tief lag, dass das Meer ihn holen konnte. Sie haben sich ihr eigenes Grab gegraben, Stück für Stück, über Jahrzehnte, und es nicht gemerkt.“ Er sah hinaus in die Dunkelheit. „Bei Ebbe findet man heute noch manchmal Reste im Watt. Brunnenringe. Pflugspuren. Scherben. Alles, was die Menschen dort zurückgelassen haben, kommt irgendwann wieder heraus. Das Meer behält nichts für immer.“</w:t>
      </w:r>
    </w:p>
    <w:p>
      <w:pPr>
        <w:spacing w:before="0" w:after="0"/>
        <w:ind w:firstLine="283"/>
      </w:pPr>
      <w:r>
        <w:rPr>
          <w:b w:val="0"/>
          <w:i w:val="0"/>
        </w:rPr>
        <w:t>Ich dachte an die Kalender in Frerks Truhe. An die Kontoauszüge in Haukes Ordnern. An das Rechteck aus Gras auf der Böschung der Westwarft, das nicht zu den anderen passte.</w:t>
      </w:r>
    </w:p>
    <w:p>
      <w:pPr>
        <w:spacing w:before="0" w:after="0"/>
        <w:ind w:firstLine="283"/>
      </w:pPr>
      <w:r>
        <w:rPr>
          <w:b w:val="0"/>
          <w:i w:val="0"/>
        </w:rPr>
        <w:t>Mein Handy brummte. Auf einer Hallig gibt es Netz, meistens, wenn der Wind es zulässt. Es war Achim.</w:t>
      </w:r>
    </w:p>
    <w:p>
      <w:pPr>
        <w:spacing w:before="0" w:after="120"/>
      </w:pPr>
      <w:r>
        <w:rPr>
          <w:b w:val="0"/>
          <w:i/>
        </w:rPr>
        <w:t>„Habe gerade den Wetterbericht gesehen. Sturmflut Nordfriesland. Wo genau bist du?“</w:t>
      </w:r>
    </w:p>
    <w:p>
      <w:pPr>
        <w:spacing w:before="0" w:after="0"/>
        <w:ind w:firstLine="283"/>
      </w:pPr>
      <w:r>
        <w:rPr>
          <w:b w:val="0"/>
          <w:i w:val="0"/>
        </w:rPr>
        <w:t>Ich schrieb zurück. „Auf einer Warft. Fünf Meter über dem Meer. Mit einem Bestatter, einem Sanitäter und einer Frau mit einer Landunterkiste.“</w:t>
      </w:r>
    </w:p>
    <w:p>
      <w:pPr>
        <w:spacing w:before="0" w:after="0"/>
        <w:ind w:firstLine="283"/>
      </w:pPr>
      <w:r>
        <w:rPr>
          <w:b w:val="0"/>
          <w:i w:val="0"/>
        </w:rPr>
        <w:t>Die Antwort kam nach einer Minute.</w:t>
      </w:r>
    </w:p>
    <w:p>
      <w:pPr>
        <w:spacing w:before="0" w:after="120"/>
      </w:pPr>
      <w:r>
        <w:rPr>
          <w:b w:val="0"/>
          <w:i/>
        </w:rPr>
        <w:t>„Das ist die sicherste Gesellschaft, die ich mir vorstellen kann. Trotzdem. Bitte melde dich, wenn das Wasser weg ist.“</w:t>
      </w:r>
    </w:p>
    <w:p>
      <w:pPr>
        <w:spacing w:before="0" w:after="0"/>
        <w:ind w:firstLine="283"/>
      </w:pPr>
      <w:r>
        <w:rPr>
          <w:b w:val="0"/>
          <w:i w:val="0"/>
        </w:rPr>
        <w:t>Und dann, eine Minute später, eine zweite Nachricht.</w:t>
      </w:r>
    </w:p>
    <w:p>
      <w:pPr>
        <w:spacing w:before="0" w:after="120"/>
      </w:pPr>
      <w:r>
        <w:rPr>
          <w:b w:val="0"/>
          <w:i/>
        </w:rPr>
        <w:t>„Habe heute die ersten Akten in Düsseldorf aufgemacht. Fall von 1998, Mädchen aus Mönchengladbach. Die Eltern rufen seit 27 Jahren jedes Jahr am Geburtstag an. Ich hab gedacht, du solltest das wissen.“</w:t>
      </w:r>
    </w:p>
    <w:p>
      <w:pPr>
        <w:spacing w:before="0" w:after="0"/>
        <w:ind w:firstLine="283"/>
      </w:pPr>
      <w:r>
        <w:rPr>
          <w:b w:val="0"/>
          <w:i w:val="0"/>
        </w:rPr>
        <w:t>Ich legte das Handy weg. Ich sah aus dem Fenster. Draußen tobte der Wind, und auf der Westwarft brannte noch immer Licht.</w:t>
      </w:r>
    </w:p>
    <w:p>
      <w:pPr>
        <w:spacing w:before="0" w:after="0"/>
        <w:ind w:firstLine="283"/>
      </w:pPr>
      <w:r>
        <w:rPr>
          <w:b w:val="0"/>
          <w:i w:val="0"/>
        </w:rPr>
        <w:t>„Herr Krause“, sagte Konrad. Es war keine Frage.</w:t>
      </w:r>
    </w:p>
    <w:p>
      <w:pPr>
        <w:spacing w:before="0" w:after="0"/>
        <w:ind w:firstLine="283"/>
      </w:pPr>
      <w:r>
        <w:rPr>
          <w:b w:val="0"/>
          <w:i w:val="0"/>
        </w:rPr>
        <w:t>„Er hat einen Fall von 1998“, sagte ich. „Ein Mädchen. Die Eltern rufen jedes Jahr am Geburtstag an.“</w:t>
      </w:r>
    </w:p>
    <w:p>
      <w:pPr>
        <w:spacing w:before="0" w:after="0"/>
        <w:ind w:firstLine="283"/>
      </w:pPr>
      <w:r>
        <w:rPr>
          <w:b w:val="0"/>
          <w:i w:val="0"/>
        </w:rPr>
        <w:t>Konrad nickte langsam.</w:t>
      </w:r>
    </w:p>
    <w:p>
      <w:pPr>
        <w:spacing w:before="0" w:after="0"/>
        <w:ind w:firstLine="283"/>
      </w:pPr>
      <w:r>
        <w:rPr>
          <w:b w:val="0"/>
          <w:i w:val="0"/>
        </w:rPr>
        <w:t>„Frau Bohlsen hat einundzwanzig Jahre gewartet“, sagte er. „Frau Kubasch sechsunddreißig. Die Eltern in Mönchengladbach siebenundzwanzig.“ Er nahm die Brille ab und rieb sich die Augen. „Wissen Sie, was ich in vierzig Jahren als Bestatter gelernt habe, Frau Fink? Die Toten können warten. Die Lebenden können es nicht. Sie tun nur so.“</w:t>
      </w:r>
    </w:p>
    <w:p>
      <w:pPr>
        <w:spacing w:before="0" w:after="0"/>
        <w:ind w:firstLine="283"/>
      </w:pPr>
      <w:r>
        <w:rPr>
          <w:b w:val="0"/>
          <w:i w:val="0"/>
        </w:rPr>
        <w:t>„Sie meinen, ich soll es machen.“</w:t>
      </w:r>
    </w:p>
    <w:p>
      <w:pPr>
        <w:spacing w:before="0" w:after="0"/>
        <w:ind w:firstLine="283"/>
      </w:pPr>
      <w:r>
        <w:rPr>
          <w:b w:val="0"/>
          <w:i w:val="0"/>
        </w:rPr>
        <w:t>„Ich meine gar nichts“, sagte Konrad. „Gertrud hätte gesagt: Konrad, halt dich raus.“ Er setzte die Brille wieder auf. „Und dann hätte sie Ihnen ein Butterbrot gemacht. Für die Fahrt nach Düsseldorf.“</w:t>
      </w:r>
    </w:p>
    <w:p>
      <w:pPr>
        <w:spacing w:before="0" w:after="0"/>
        <w:ind w:firstLine="283"/>
      </w:pPr>
      <w:r>
        <w:rPr>
          <w:b w:val="0"/>
          <w:i w:val="0"/>
        </w:rPr>
        <w:t>Ich lachte. Ich wollte nicht lachen, aber ich lachte.</w:t>
      </w:r>
    </w:p>
    <w:p>
      <w:pPr>
        <w:spacing w:before="0" w:after="0"/>
        <w:ind w:firstLine="283"/>
      </w:pPr>
      <w:r>
        <w:rPr>
          <w:b w:val="0"/>
          <w:i w:val="0"/>
        </w:rPr>
        <w:t>In der Küche fluchte Benny laut. Inken lachte noch lauter. Und dann klopfte es an die Tür.</w:t>
      </w:r>
    </w:p>
    <w:p>
      <w:pPr>
        <w:spacing w:before="0" w:after="0"/>
        <w:ind w:firstLine="283"/>
      </w:pPr>
      <w:r>
        <w:rPr>
          <w:b w:val="0"/>
          <w:i w:val="0"/>
        </w:rPr>
        <w:t>Es war fast elf Uhr nachts. Draußen heulte der Sturm. Niemand klopft auf einer Hallig um elf Uhr nachts an eine Tür, bei Sturm. Inken stand auf und öffnete, und ich hörte ihre Stimme im Flur, überrascht, und eine andere Stimme, eine Frauenstimme, leise und flach.</w:t>
      </w:r>
    </w:p>
    <w:p>
      <w:pPr>
        <w:spacing w:before="0" w:after="0"/>
        <w:ind w:firstLine="283"/>
      </w:pPr>
      <w:r>
        <w:rPr>
          <w:b w:val="0"/>
          <w:i w:val="0"/>
        </w:rPr>
        <w:t>Dann stand Swantje Petersen in der Küchentür. In Ölzeug, nass, mit einer Taschenlampe in der Hand und der viel zu großen Männerstrickjacke darunter. Sie war über die Hallig gekommen, allein, im Sturm, von der Westwarft zur Ostwarft, mit nichts als einer Taschenlampe, über zwei Priele, in denen das Wasser schon stieg.</w:t>
      </w:r>
    </w:p>
    <w:p>
      <w:pPr>
        <w:spacing w:before="0" w:after="0"/>
        <w:ind w:firstLine="283"/>
      </w:pPr>
      <w:r>
        <w:rPr>
          <w:b w:val="0"/>
          <w:i w:val="0"/>
        </w:rPr>
        <w:t>Sie sah Inken an. Sie sah mich an. Dann Konrad.</w:t>
      </w:r>
    </w:p>
    <w:p>
      <w:pPr>
        <w:spacing w:before="0" w:after="0"/>
        <w:ind w:firstLine="283"/>
      </w:pPr>
      <w:r>
        <w:rPr>
          <w:b w:val="0"/>
          <w:i w:val="0"/>
        </w:rPr>
        <w:t>„Ich muss mit dem Bestatter reden“, sagte sie. „Allein.“</w:t>
      </w:r>
    </w:p>
    <w:p>
      <w:pPr>
        <w:spacing w:before="200" w:after="0"/>
      </w:pPr>
      <w:r>
        <w:rPr>
          <w:b w:val="0"/>
          <w:i/>
          <w:color w:val="6B6B6B"/>
          <w:sz w:val="20"/>
        </w:rPr>
        <w:t>Aus Jos Spesenbuch: Doppelkopf mit Frau Bohlsen, Hallig-Regeln, drei Runden: Benny hat elf Euro verloren. Er hat gesagt, das sei Lehrgeld. Frau Bohlsen hat gesagt, auf der Hallig zahlt man Lehrgeld in Bier. Benny hat ihr zwei Hafermilch-Tüten aus dem Laden versprochen. Sie hat angenommen.</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Was Swantje sagte</w:t>
      </w:r>
    </w:p>
    <w:p>
      <w:pPr>
        <w:spacing w:before="0" w:after="0"/>
      </w:pPr>
      <w:r>
        <w:rPr>
          <w:b w:val="0"/>
          <w:i w:val="0"/>
        </w:rPr>
        <w:t>Ich war nicht dabei. Swantje Petersen hatte gesagt, allein, und Konrad hatte genickt und sie in die Pesel geführt und die Tür hinter sich zugemacht. Wir saßen in der Küche, Inken, Benny und ich, und hörten den Sturm und das leise Murmeln hinter der Tür, und niemand sagte etwas. Inken mischte die Karten. Immer wieder. Sie teilte nicht aus. Sie mischte nur.</w:t>
      </w:r>
    </w:p>
    <w:p>
      <w:pPr>
        <w:spacing w:before="0" w:after="0"/>
        <w:ind w:firstLine="283"/>
      </w:pPr>
      <w:r>
        <w:rPr>
          <w:b w:val="0"/>
          <w:i w:val="0"/>
        </w:rPr>
        <w:t>Nach einer Dreiviertelstunde ging die Tür auf. Swantje Petersen kam heraus, ging an uns vorbei, ohne uns anzusehen, zog im Flur ihr Ölzeug an und ging hinaus in den Sturm. Benny wollte ihr nach, mit seiner Lampe, um sie über die Hallig zu bringen. Sie sagte: „Ich kenn den Weg seit sechsundsechzig Jahren.“ Und war weg.</w:t>
      </w:r>
    </w:p>
    <w:p>
      <w:pPr>
        <w:spacing w:before="0" w:after="0"/>
        <w:ind w:firstLine="283"/>
      </w:pPr>
      <w:r>
        <w:rPr>
          <w:b w:val="0"/>
          <w:i w:val="0"/>
        </w:rPr>
        <w:t>Konrad blieb in der Pesel. Ich ging zu ihm. Er saß auf der Kante des Wandbetts, mit den Händen auf den Knien, und sah auf den Boden, wo am Nachmittag Hauke Bohlsens Kontoauszüge gelegen hatten.</w:t>
      </w:r>
    </w:p>
    <w:p>
      <w:pPr>
        <w:spacing w:before="0" w:after="0"/>
        <w:ind w:firstLine="283"/>
      </w:pPr>
      <w:r>
        <w:rPr>
          <w:b w:val="0"/>
          <w:i w:val="0"/>
        </w:rPr>
        <w:t>„Setzen Sie sich, Frau Fink“, sagte er.</w:t>
      </w:r>
    </w:p>
    <w:p>
      <w:pPr>
        <w:spacing w:before="0" w:after="0"/>
        <w:ind w:firstLine="283"/>
      </w:pPr>
      <w:r>
        <w:rPr>
          <w:b w:val="0"/>
          <w:i w:val="0"/>
        </w:rPr>
        <w:t>Ich setzte mich neben ihn. Und er erzählte es mir. Wort für Wort, so wie sie es gesagt hatte. Konrad vergisst nichts, was ein Mensch ihm anvertraut. Er sagt, das gehöre zum Beruf wie der schwarze Anzug. Und ich schreibe es hier so auf, wie er es mir erzählt hat.</w:t>
      </w:r>
    </w:p>
    <w:p>
      <w:pPr>
        <w:spacing w:before="0" w:after="0"/>
        <w:ind w:firstLine="283"/>
      </w:pPr>
      <w:r>
        <w:rPr>
          <w:b w:val="0"/>
          <w:i w:val="0"/>
        </w:rPr>
        <w:t>Swantje Petersen hatte sich auf den Stuhl am Fenster gesetzt, in ihrem nassen Ölzeug, und hatte als Erstes gesagt: Ich war es.</w:t>
      </w:r>
    </w:p>
    <w:p>
      <w:pPr>
        <w:spacing w:before="0" w:after="0"/>
        <w:ind w:firstLine="283"/>
      </w:pPr>
      <w:r>
        <w:rPr>
          <w:b w:val="0"/>
          <w:i w:val="0"/>
        </w:rPr>
        <w:t>„Ich war es“, hatte sie gesagt. „Ich habe Jens umgebracht. In der Nacht. Bei Landunter. Er hat mich geschlagen, wie immer, in der Küche, weil das Essen kalt war. Und ich hab die Pfanne genommen und zugeschlagen. Und er ist umgefallen und nicht mehr aufgestanden. Und dann kam Hauke, weil er es gehört hat, drüben bei Frerk. Und Hauke hat ihn weggebracht. Und hat gesagt, ich soll nie darüber reden. Und ich hab nie darüber geredet.“</w:t>
      </w:r>
    </w:p>
    <w:p>
      <w:pPr>
        <w:spacing w:before="0" w:after="0"/>
        <w:ind w:firstLine="283"/>
      </w:pPr>
      <w:r>
        <w:rPr>
          <w:b w:val="0"/>
          <w:i w:val="0"/>
        </w:rPr>
        <w:t>Konrad hatte nichts gesagt. Er hatte gewartet.</w:t>
      </w:r>
    </w:p>
    <w:p>
      <w:pPr>
        <w:spacing w:before="0" w:after="0"/>
        <w:ind w:firstLine="283"/>
      </w:pPr>
      <w:r>
        <w:rPr>
          <w:b w:val="0"/>
          <w:i w:val="0"/>
        </w:rPr>
        <w:t>„Und jetzt will der Frerk reden“, hatte sie gesagt. „Weil Hauke tot ist. Und weil Sie gekommen sind. Und dann ist er in den Fething gefallen. Und jetzt denkt die Polizei, Ocke war's. Und das darf nicht sein. Ocke hat nichts getan. Ocke hat nie was getan, sein ganzes Leben nicht. Darum bin ich hier. Sagen Sie es der Kommissarin. Sagen Sie ihr, die Swantje war's. Mit dem Jens. Dann hört sie auf mit Ocke.“</w:t>
      </w:r>
    </w:p>
    <w:p>
      <w:pPr>
        <w:spacing w:before="0" w:after="0"/>
        <w:ind w:firstLine="283"/>
      </w:pPr>
      <w:r>
        <w:rPr>
          <w:b w:val="0"/>
          <w:i w:val="0"/>
        </w:rPr>
        <w:t>„Frau Petersen“, hatte Konrad gesagt. „Und Herr Hansen?“</w:t>
      </w:r>
    </w:p>
    <w:p>
      <w:pPr>
        <w:spacing w:before="0" w:after="0"/>
        <w:ind w:firstLine="283"/>
      </w:pPr>
      <w:r>
        <w:rPr>
          <w:b w:val="0"/>
          <w:i w:val="0"/>
        </w:rPr>
        <w:t>Und Swantje Petersen hatte geschwiegen.</w:t>
      </w:r>
    </w:p>
    <w:p>
      <w:pPr>
        <w:spacing w:before="0" w:after="0"/>
        <w:ind w:firstLine="283"/>
      </w:pPr>
      <w:r>
        <w:rPr>
          <w:b w:val="0"/>
          <w:i w:val="0"/>
        </w:rPr>
        <w:t>Konrad sah mich an, als er an diese Stelle kam.</w:t>
      </w:r>
    </w:p>
    <w:p>
      <w:pPr>
        <w:spacing w:before="0" w:after="0"/>
        <w:ind w:firstLine="283"/>
      </w:pPr>
      <w:r>
        <w:rPr>
          <w:b w:val="0"/>
          <w:i w:val="0"/>
        </w:rPr>
        <w:t>„Sie hat geschwiegen, Frau Fink“, sagte er. „Lange. Sie hat auf ihre Hände geschaut. Sie hat sehr kleine Hände. Und dann hat sie gesagt: Frerk ist gefallen. Er war alt. Er ist gefallen.“</w:t>
      </w:r>
    </w:p>
    <w:p>
      <w:pPr>
        <w:spacing w:before="0" w:after="0"/>
        <w:ind w:firstLine="283"/>
      </w:pPr>
      <w:r>
        <w:rPr>
          <w:b w:val="0"/>
          <w:i w:val="0"/>
        </w:rPr>
        <w:t>„Das glaubt sie selbst nicht“, sagte ich.</w:t>
      </w:r>
    </w:p>
    <w:p>
      <w:pPr>
        <w:spacing w:before="0" w:after="0"/>
        <w:ind w:firstLine="283"/>
      </w:pPr>
      <w:r>
        <w:rPr>
          <w:b w:val="0"/>
          <w:i w:val="0"/>
        </w:rPr>
        <w:t>„Nein“, sagte Konrad. „Das glaubt sie nicht.“</w:t>
      </w:r>
    </w:p>
    <w:p>
      <w:pPr>
        <w:spacing w:before="0" w:after="0"/>
        <w:ind w:firstLine="283"/>
      </w:pPr>
      <w:r>
        <w:rPr>
          <w:b w:val="0"/>
          <w:i w:val="0"/>
        </w:rPr>
        <w:t>Er hatte sie gefragt, wie groß Jens gewesen sei. Sie hatte gesagt, eins neunzig. Er hatte sie gefragt, wie schwer. Sie hatte gesagt, über hundert Kilo. Er hatte sie gefragt, welche Pfanne. Sie hatte gesagt, die gusseiserne. Er hatte gefragt, ob die Pfanne noch da sei. Sie hatte gesagt, nein, Hauke habe sie mitgenommen. Er hatte gefragt, wo Lorenz in dieser Nacht gewesen sei.</w:t>
      </w:r>
    </w:p>
    <w:p>
      <w:pPr>
        <w:spacing w:before="0" w:after="0"/>
        <w:ind w:firstLine="283"/>
      </w:pPr>
      <w:r>
        <w:rPr>
          <w:b w:val="0"/>
          <w:i w:val="0"/>
        </w:rPr>
        <w:t>„Und da“, sagte Konrad, „hat sie zum ersten Mal gelogen. Nicht bei der Pfanne. Ich glaube nicht, dass es eine Pfanne war, aber das war nicht die Lüge. Die Lüge war: Er hat geschlafen. Oben. Er hat nichts gehört.“</w:t>
      </w:r>
    </w:p>
    <w:p>
      <w:pPr>
        <w:spacing w:before="0" w:after="0"/>
        <w:ind w:firstLine="283"/>
      </w:pPr>
      <w:r>
        <w:rPr>
          <w:b w:val="0"/>
          <w:i w:val="0"/>
        </w:rPr>
        <w:t>„Woher wissen Sie, dass das die Lüge war?“</w:t>
      </w:r>
    </w:p>
    <w:p>
      <w:pPr>
        <w:spacing w:before="0" w:after="0"/>
        <w:ind w:firstLine="283"/>
      </w:pPr>
      <w:r>
        <w:rPr>
          <w:b w:val="0"/>
          <w:i w:val="0"/>
        </w:rPr>
        <w:t>„Weil sie es zu schnell gesagt hat“, sagte Konrad. „Alles andere hat sie langsam gesagt. Wie jemand, der sich erinnert. Das hat sie gesagt wie jemand, der es auswendig gelernt hat. Einundzwanzig Jahre lang. Jeden Tag.“</w:t>
      </w:r>
    </w:p>
    <w:p>
      <w:pPr>
        <w:spacing w:before="0" w:after="0"/>
        <w:ind w:firstLine="283"/>
      </w:pPr>
      <w:r>
        <w:rPr>
          <w:b w:val="0"/>
          <w:i w:val="0"/>
        </w:rPr>
        <w:t>Er schwieg eine Weile. Draußen schlug der Fensterladen, den Inken schon zweimal festgebunden hatte.</w:t>
      </w:r>
    </w:p>
    <w:p>
      <w:pPr>
        <w:spacing w:before="0" w:after="0"/>
        <w:ind w:firstLine="283"/>
      </w:pPr>
      <w:r>
        <w:rPr>
          <w:b w:val="0"/>
          <w:i w:val="0"/>
        </w:rPr>
        <w:t>„Ich habe sie dann etwas anderes gefragt“, sagte er. „Ich habe gefragt, warum sie die Strickjacke trägt. Die ist ihr zu groß. Sie ist von einem Mann. Und sie hat gesagt: Die ist von Hauke. Die hat er mir gegeben, in der Nacht. Weil ich gefroren hab. Er hat sie ausgezogen und mir umgehängt und gesagt: Swantje, ab heute ist alles gut. Und dann ist er mit dem Jens raus. In den Sturm.“</w:t>
      </w:r>
    </w:p>
    <w:p>
      <w:pPr>
        <w:spacing w:before="0" w:after="0"/>
        <w:ind w:firstLine="283"/>
      </w:pPr>
      <w:r>
        <w:rPr>
          <w:b w:val="0"/>
          <w:i w:val="0"/>
        </w:rPr>
        <w:t>Ich dachte an die Frau, die ich am Morgen nach Frerks Tod in der Tür gesehen hatte. Die zu ihrem Sohn gesehen hatte, nicht zu Frerk. Mit einem Ausdruck, den ich nicht hatte deuten können.</w:t>
      </w:r>
    </w:p>
    <w:p>
      <w:pPr>
        <w:spacing w:before="0" w:after="0"/>
        <w:ind w:firstLine="283"/>
      </w:pPr>
      <w:r>
        <w:rPr>
          <w:b w:val="0"/>
          <w:i w:val="0"/>
        </w:rPr>
        <w:t>„Sie trägt sie seit einundzwanzig Jahren“, sagte Konrad. „Sie hat sie gewaschen und gestopft und wieder angezogen. Hauke Bohlsens Strickjacke. Auf einer Hallig, auf der jeder glaubt, Hauke Bohlsen habe ihren Mann umgebracht. Und niemand hat es gemerkt. Weil niemand auf die Strickjacke einer Frau schaut.“</w:t>
      </w:r>
    </w:p>
    <w:p>
      <w:pPr>
        <w:spacing w:before="0" w:after="0"/>
        <w:ind w:firstLine="283"/>
      </w:pPr>
      <w:r>
        <w:rPr>
          <w:b w:val="0"/>
          <w:i w:val="0"/>
        </w:rPr>
        <w:t>„Konrad“, sagte ich. „Was hat sie wirklich gewollt? Sie ist nicht im Sturm über die Hallig gekommen, um Ocke zu retten.“</w:t>
      </w:r>
    </w:p>
    <w:p>
      <w:pPr>
        <w:spacing w:before="0" w:after="0"/>
        <w:ind w:firstLine="283"/>
      </w:pPr>
      <w:r>
        <w:rPr>
          <w:b w:val="0"/>
          <w:i w:val="0"/>
        </w:rPr>
        <w:t>Konrad nahm die Brille ab. Er hielt sie in der Hand, die Bügel zusammengeklappt.</w:t>
      </w:r>
    </w:p>
    <w:p>
      <w:pPr>
        <w:spacing w:before="0" w:after="0"/>
        <w:ind w:firstLine="283"/>
      </w:pPr>
      <w:r>
        <w:rPr>
          <w:b w:val="0"/>
          <w:i w:val="0"/>
        </w:rPr>
        <w:t>„Doch“, sagte er. „Auch. Sie ist eine anständige Frau. Sie will nicht, dass ein Unschuldiger bezahlt. Das hat sie von Hauke gelernt, glaube ich. Aber das ist nicht alles.“ Er setzte die Brille wieder auf. „Sie will, dass jemand anders bezahlt als der, der bezahlen müsste. Sie bietet sich an. Wie eine Mutter, die sich vor ein Kind stellt, wenn ein Hund kommt.“</w:t>
      </w:r>
    </w:p>
    <w:p>
      <w:pPr>
        <w:spacing w:before="0" w:after="0"/>
        <w:ind w:firstLine="283"/>
      </w:pPr>
      <w:r>
        <w:rPr>
          <w:b w:val="0"/>
          <w:i w:val="0"/>
        </w:rPr>
        <w:t>„Lorenz“, sagte ich.</w:t>
      </w:r>
    </w:p>
    <w:p>
      <w:pPr>
        <w:spacing w:before="0" w:after="0"/>
        <w:ind w:firstLine="283"/>
      </w:pPr>
      <w:r>
        <w:rPr>
          <w:b w:val="0"/>
          <w:i w:val="0"/>
        </w:rPr>
        <w:t>„Ich habe den Namen nicht gesagt, Frau Fink“, sagte Konrad. „Und sie auch nicht. Kein einziges Mal. In einer Dreiviertelstunde hat sie über ihren Mann geredet und über Hauke und über Frerk und über Ocke. Und ihren Sohn hat sie nur ein einziges Mal erwähnt. Als sie gesagt hat, dass er geschlafen hat.“</w:t>
      </w:r>
    </w:p>
    <w:p>
      <w:pPr>
        <w:spacing w:before="0" w:after="0"/>
        <w:ind w:firstLine="283"/>
      </w:pPr>
      <w:r>
        <w:rPr>
          <w:b w:val="0"/>
          <w:i w:val="0"/>
        </w:rPr>
        <w:t>Er stand auf. Er ging zum Fenster und sah hinaus. Auf der Westwarft brannte noch immer Licht.</w:t>
      </w:r>
    </w:p>
    <w:p>
      <w:pPr>
        <w:spacing w:before="0" w:after="0"/>
        <w:ind w:firstLine="283"/>
      </w:pPr>
      <w:r>
        <w:rPr>
          <w:b w:val="0"/>
          <w:i w:val="0"/>
        </w:rPr>
        <w:t>„Als sie ging“, sagte er, „an der Tür, hat sie sich noch einmal umgedreht. Und hat gesagt: Herr Ehrlich, die Bagger kommen im März. An der Westseite. Dann ist es sowieso vorbei.“</w:t>
      </w:r>
    </w:p>
    <w:p>
      <w:pPr>
        <w:spacing w:before="0" w:after="0"/>
        <w:ind w:firstLine="283"/>
      </w:pPr>
      <w:r>
        <w:rPr>
          <w:b w:val="0"/>
          <w:i w:val="0"/>
        </w:rPr>
        <w:t>„Was hat sie damit gemeint?“</w:t>
      </w:r>
    </w:p>
    <w:p>
      <w:pPr>
        <w:spacing w:before="0" w:after="0"/>
        <w:ind w:firstLine="283"/>
      </w:pPr>
      <w:r>
        <w:rPr>
          <w:b w:val="0"/>
          <w:i w:val="0"/>
        </w:rPr>
        <w:t>„Ich glaube“, sagte Konrad, „sie hat gemeint, dass das Meer nichts für immer behält. Und die Bagger auch nicht.“</w:t>
      </w:r>
    </w:p>
    <w:p>
      <w:pPr>
        <w:spacing w:before="0" w:after="0"/>
        <w:ind w:firstLine="283"/>
      </w:pPr>
      <w:r>
        <w:rPr>
          <w:b w:val="0"/>
          <w:i w:val="0"/>
        </w:rPr>
        <w:t>Ich dachte an das Rechteck aus Gras auf der Böschung der Westwarft. Einen Meter breit, zwei Meter lang. Wie ein Flicken auf einer Hose.</w:t>
      </w:r>
    </w:p>
    <w:p>
      <w:pPr>
        <w:spacing w:before="0" w:after="0"/>
        <w:ind w:firstLine="283"/>
      </w:pPr>
      <w:r>
        <w:rPr>
          <w:b w:val="0"/>
          <w:i w:val="0"/>
        </w:rPr>
        <w:t>Ich nahm mein Notizbuch aus der Tasche, schlug die Seite auf, auf der ich es notiert hatte, am Tag zuvor, vor dem Kaufmannsladen, und zeigte es Konrad.</w:t>
      </w:r>
    </w:p>
    <w:p>
      <w:pPr>
        <w:spacing w:before="0" w:after="0"/>
        <w:ind w:firstLine="283"/>
      </w:pPr>
      <w:r>
        <w:rPr>
          <w:b w:val="0"/>
          <w:i w:val="0"/>
        </w:rPr>
        <w:t>Er las es. Er nickte. Dann sagte er etwas, das ich ihn noch nie hatte sagen hören.</w:t>
      </w:r>
    </w:p>
    <w:p>
      <w:pPr>
        <w:spacing w:before="0" w:after="0"/>
        <w:ind w:firstLine="283"/>
      </w:pPr>
      <w:r>
        <w:rPr>
          <w:b w:val="0"/>
          <w:i w:val="0"/>
        </w:rPr>
        <w:t>„Ich habe Angst, Frau Fink“, sagte er. „Nicht um mich. Um den Jungen.“</w:t>
      </w:r>
    </w:p>
    <w:p>
      <w:pPr>
        <w:spacing w:before="0" w:after="0"/>
        <w:ind w:firstLine="283"/>
      </w:pPr>
      <w:r>
        <w:rPr>
          <w:b w:val="0"/>
          <w:i w:val="0"/>
        </w:rPr>
        <w:t>„Um Lorenz?“</w:t>
      </w:r>
    </w:p>
    <w:p>
      <w:pPr>
        <w:spacing w:before="0" w:after="0"/>
        <w:ind w:firstLine="283"/>
      </w:pPr>
      <w:r>
        <w:rPr>
          <w:b w:val="0"/>
          <w:i w:val="0"/>
        </w:rPr>
        <w:t>„Um den Jungen, der er war“, sagte Konrad. „Mit neunzehn. In einer Küche, bei Landunter. Hauke Bohlsen hat einundzwanzig Jahre lang dafür bezahlt, dass aus diesem Jungen ein guter Mann wird. Und er ist einer geworden, die meiste Zeit. Er hat zwei Kinder und ein Schiff und schreibt Quittungen mit Durchschlag. Und dann ist Hauke gestorben, und Frerk wollte reden. Und in einer Nacht ist alles, wofür Hauke bezahlt hat, in einem Fething ertrunken.“</w:t>
      </w:r>
    </w:p>
    <w:p>
      <w:pPr>
        <w:spacing w:before="0" w:after="0"/>
        <w:ind w:firstLine="283"/>
      </w:pPr>
      <w:r>
        <w:rPr>
          <w:b w:val="0"/>
          <w:i w:val="0"/>
        </w:rPr>
        <w:t>Er drehte sich zu mir um.</w:t>
      </w:r>
    </w:p>
    <w:p>
      <w:pPr>
        <w:spacing w:before="0" w:after="0"/>
        <w:ind w:firstLine="283"/>
      </w:pPr>
      <w:r>
        <w:rPr>
          <w:b w:val="0"/>
          <w:i w:val="0"/>
        </w:rPr>
        <w:t>„Ein Mensch, der so etwas getan hat, Frau Fink“, sagte er, „der wartet nicht auf den März.“</w:t>
      </w:r>
    </w:p>
    <w:p>
      <w:pPr>
        <w:spacing w:before="200" w:after="0"/>
      </w:pPr>
      <w:r>
        <w:rPr>
          <w:b w:val="0"/>
          <w:i/>
          <w:color w:val="6B6B6B"/>
          <w:sz w:val="20"/>
        </w:rPr>
        <w:t>Aus Jos Spesenbuch: Keine Einträge. Frau Petersen hat nichts getrunken und nichts gegessen. Sie hat die Strickjacke nicht ausgezogen, obwohl Frau Bohlsens Kachelofen brannte. Konrad hat gesagt, manche Menschen frieren von innen.</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Lesegottesdienst</w:t>
      </w:r>
    </w:p>
    <w:p>
      <w:pPr>
        <w:spacing w:before="0" w:after="0"/>
      </w:pPr>
      <w:r>
        <w:rPr>
          <w:b w:val="0"/>
          <w:i w:val="0"/>
        </w:rPr>
        <w:t>Am Sonntagmorgen war der Himmel gelb.</w:t>
      </w:r>
    </w:p>
    <w:p>
      <w:pPr>
        <w:spacing w:before="0" w:after="0"/>
        <w:ind w:firstLine="283"/>
      </w:pPr>
      <w:r>
        <w:rPr>
          <w:b w:val="0"/>
          <w:i w:val="0"/>
        </w:rPr>
        <w:t>Ich hatte so einen Himmel noch nie gesehen. Er war nicht blau und nicht grau, sondern von einem fahlen, schmutzigen Gelb, als hätte jemand Senf in eine Wolke gerührt. Darunter jagten dunkle, zerrissene Wolken von Nordwest nach Südost, schnell, viel zu schnell, und das Meer war nicht mehr glatt, sondern grau und weiß, mit Schaumkronen bis zum Horizont. Die Priele waren voll. Auch bei Ebbe. Das Wasser lief nicht mehr richtig ab. Der Wind drückte es zurück auf die Hallig.</w:t>
      </w:r>
    </w:p>
    <w:p>
      <w:pPr>
        <w:spacing w:before="0" w:after="0"/>
        <w:ind w:firstLine="283"/>
      </w:pPr>
      <w:r>
        <w:rPr>
          <w:b w:val="0"/>
          <w:i w:val="0"/>
        </w:rPr>
        <w:t>„Das wird hoch“, sagte Inken Bohlsen und sah aus dem Küchenfenster. „Heute Nacht. Das wird richtig hoch.“</w:t>
      </w:r>
    </w:p>
    <w:p>
      <w:pPr>
        <w:spacing w:before="0" w:after="0"/>
        <w:ind w:firstLine="283"/>
      </w:pPr>
      <w:r>
        <w:rPr>
          <w:b w:val="0"/>
          <w:i w:val="0"/>
        </w:rPr>
        <w:t>Trotzdem ging die ganze Hallig in die Kirche. Wer laufen konnte, ging. Es war Sonntag, und auf Lüttmoor geht man am Sonntag in die Kirche, auch wenn kein Pastor kommt. Der Pastor kam nur jeden zweiten Sonntag, mit der Fähre, von Langeneß, und an diesem Sonntag hätte er sowieso nicht kommen können. Also hielt die Lehrerin den Gottesdienst. Frau Martensen hatte, wie Inken uns erklärte, eine Ausbildung als Lektorin gemacht und durfte Lesegottesdienste halten, mit Predigten, die jemand anderes geschrieben hatte.</w:t>
      </w:r>
    </w:p>
    <w:p>
      <w:pPr>
        <w:spacing w:before="0" w:after="0"/>
        <w:ind w:firstLine="283"/>
      </w:pPr>
      <w:r>
        <w:rPr>
          <w:b w:val="0"/>
          <w:i w:val="0"/>
        </w:rPr>
        <w:t>Die Kirche war klein, weiß, mit einer Holzdecke, die blau gestrichen war, mit goldenen Sternen darauf. Von der Decke hing ein Schiff. Ein Modell, ein alter Segler, vielleicht einen Meter lang, an einer Kette. Konrad blieb darunter stehen und sah hinauf, und Inken sagte leise, das sei ein Votivschiff, das hänge in vielen Kirchen an der Küste, für die, die auf See sind, und für die, die nicht wiederkommen. Es drehte sich langsam an seiner Kette, weil der Wind durch die Ritzen der Fenster kam.</w:t>
      </w:r>
    </w:p>
    <w:p>
      <w:pPr>
        <w:spacing w:before="0" w:after="0"/>
        <w:ind w:firstLine="283"/>
      </w:pPr>
      <w:r>
        <w:rPr>
          <w:b w:val="0"/>
          <w:i w:val="0"/>
        </w:rPr>
        <w:t>Es waren zwölf Menschen in der Kirche. Inken. Wir drei. Die beiden Mädchen von der Schutzstation, Mareike und Ilka, in ihren grünen Jacken. Frau Martensen vorn am Pult, eine kleine, rundliche Frau mit Brille, die nervös in ihren Zetteln blätterte. Und die Petersens. Lorenz, seine Frau Telse, eine große, blonde, schweigsame Frau mit Händen, die nach Teer rochen, und die beiden Kinder. Finn und Ida. Und Swantje.</w:t>
      </w:r>
    </w:p>
    <w:p>
      <w:pPr>
        <w:spacing w:before="0" w:after="0"/>
        <w:ind w:firstLine="283"/>
      </w:pPr>
      <w:r>
        <w:rPr>
          <w:b w:val="0"/>
          <w:i w:val="0"/>
        </w:rPr>
        <w:t>Swantje saß ganz hinten, allein, in der letzten Bank. In der zu großen Strickjacke.</w:t>
      </w:r>
    </w:p>
    <w:p>
      <w:pPr>
        <w:spacing w:before="0" w:after="0"/>
        <w:ind w:firstLine="283"/>
      </w:pPr>
      <w:r>
        <w:rPr>
          <w:b w:val="0"/>
          <w:i w:val="0"/>
        </w:rPr>
        <w:t>Die Bank hinter Inken war leer. Inken sah sich einmal um, zu der leeren Bank, und ich wusste, dass es Frerks Bank war. Und die Bank vor ihr war auch leer. Ockes Bank.</w:t>
      </w:r>
    </w:p>
    <w:p>
      <w:pPr>
        <w:spacing w:before="0" w:after="0"/>
        <w:ind w:firstLine="283"/>
      </w:pPr>
      <w:r>
        <w:rPr>
          <w:b w:val="0"/>
          <w:i w:val="0"/>
        </w:rPr>
        <w:t>Frau Martensen las eine Predigt über den Sturm auf dem See Genezareth. Über die Jünger im Boot, die Angst haben, und Jesus, der schläft. Sie las sie schnell und ein bisschen zu leise, und der Wind draußen war lauter als sie, und manchmal hörte ich nur einzelne Wörter. „Wellen.“ „Angst.“ „Kleingläubig.“ Dann sangen wir. Ein Lied, das ich nicht kannte, mit einer Melodie, die alle anderen kannten, auch Benny nach der zweiten Strophe. Benny singt gern. Er singt falsch, aber laut, und Ida Petersen, elf Jahre alt, mit Zöpfen und einer Zahnlücke, drehte sich zu ihm um und kicherte.</w:t>
      </w:r>
    </w:p>
    <w:p>
      <w:pPr>
        <w:spacing w:before="0" w:after="0"/>
        <w:ind w:firstLine="283"/>
      </w:pPr>
      <w:r>
        <w:rPr>
          <w:b w:val="0"/>
          <w:i w:val="0"/>
        </w:rPr>
        <w:t>Am Ende las Frau Martensen die Fürbitten. Für die, die auf See sind. Für die, die krank sind. Und dann, nach einer kurzen Pause, mit einer Stimme, die plötzlich fester war:</w:t>
      </w:r>
    </w:p>
    <w:p>
      <w:pPr>
        <w:spacing w:before="0" w:after="0"/>
        <w:ind w:firstLine="283"/>
      </w:pPr>
      <w:r>
        <w:rPr>
          <w:b w:val="0"/>
          <w:i w:val="0"/>
        </w:rPr>
        <w:t>„Für Frerk Hansen. Und für Hauke Bohlsen. Und für alle, die wir verloren haben auf dieser Hallig. Und für die, die noch etwas zu tragen haben.“</w:t>
      </w:r>
    </w:p>
    <w:p>
      <w:pPr>
        <w:spacing w:before="0" w:after="0"/>
        <w:ind w:firstLine="283"/>
      </w:pPr>
      <w:r>
        <w:rPr>
          <w:b w:val="0"/>
          <w:i w:val="0"/>
        </w:rPr>
        <w:t>Ich sah zu Lorenz Petersen. Er saß in der zweiten Bank, aufrecht, mit seinen Kindern rechts und links, und hatte den Arm um Finn gelegt. Er hatte die Augen geschlossen. Seine Lippen bewegten sich. Er betete. Ich glaube, er betete wirklich.</w:t>
      </w:r>
    </w:p>
    <w:p>
      <w:pPr>
        <w:spacing w:before="0" w:after="0"/>
        <w:ind w:firstLine="283"/>
      </w:pPr>
      <w:r>
        <w:rPr>
          <w:b w:val="0"/>
          <w:i w:val="0"/>
        </w:rPr>
        <w:t>Hinten in der letzten Bank weinte Swantje Petersen, ohne Geräusch.</w:t>
      </w:r>
    </w:p>
    <w:p>
      <w:pPr>
        <w:spacing w:before="0" w:after="0"/>
        <w:ind w:firstLine="283"/>
      </w:pPr>
      <w:r>
        <w:rPr>
          <w:b w:val="0"/>
          <w:i w:val="0"/>
        </w:rPr>
        <w:t>Nach dem Gottesdienst standen alle noch kurz vor der Kirche, im Windschatten der Mauer, obwohl der Wind auch dort an den Jacken riss. Man redet auf einer Hallig nach der Kirche. Man redet über das Wetter, über das Wasser, über die Schafe. An diesem Sonntag redete man über das Wasser. Telse Petersen sagte, sie müsse noch einmal zum Boot, die Leinen doppelt nehmen. Lorenz sagte, er gehe mit. Frau Martensen sagte, sie habe die Schulfenster vernagelt, mit Hilfe von Finn, der mit einem Hammer umgehen könne wie ein Großer.</w:t>
      </w:r>
    </w:p>
    <w:p>
      <w:pPr>
        <w:spacing w:before="0" w:after="0"/>
        <w:ind w:firstLine="283"/>
      </w:pPr>
      <w:r>
        <w:rPr>
          <w:b w:val="0"/>
          <w:i w:val="0"/>
        </w:rPr>
        <w:t>Ida Petersen kam zu Benny. Sie stellte sich vor ihn hin und sah zu ihm hoch.</w:t>
      </w:r>
    </w:p>
    <w:p>
      <w:pPr>
        <w:spacing w:before="0" w:after="0"/>
        <w:ind w:firstLine="283"/>
      </w:pPr>
      <w:r>
        <w:rPr>
          <w:b w:val="0"/>
          <w:i w:val="0"/>
        </w:rPr>
        <w:t>„Du singst falsch“, sagte sie.</w:t>
      </w:r>
    </w:p>
    <w:p>
      <w:pPr>
        <w:spacing w:before="0" w:after="0"/>
        <w:ind w:firstLine="283"/>
      </w:pPr>
      <w:r>
        <w:rPr>
          <w:b w:val="0"/>
          <w:i w:val="0"/>
        </w:rPr>
        <w:t>„Ich weiß“, sagte Benny. „Aber mit Gefühl.“</w:t>
      </w:r>
    </w:p>
    <w:p>
      <w:pPr>
        <w:spacing w:before="0" w:after="0"/>
        <w:ind w:firstLine="283"/>
      </w:pPr>
      <w:r>
        <w:rPr>
          <w:b w:val="0"/>
          <w:i w:val="0"/>
        </w:rPr>
        <w:t>„Opa Frerk hat auch falsch gesungen“, sagte Ida. „Der hat immer hinter uns gesessen und so laut gesungen, dass Mama sich umgedreht hat.“ Sie sah auf ihre Gummistiefel. „Jetzt singt keiner mehr hinter uns.“</w:t>
      </w:r>
    </w:p>
    <w:p>
      <w:pPr>
        <w:spacing w:before="0" w:after="0"/>
        <w:ind w:firstLine="283"/>
      </w:pPr>
      <w:r>
        <w:rPr>
          <w:b w:val="0"/>
          <w:i w:val="0"/>
        </w:rPr>
        <w:t>Benny ging in die Hocke, so dass er mit ihr auf einer Höhe war.</w:t>
      </w:r>
    </w:p>
    <w:p>
      <w:pPr>
        <w:spacing w:before="0" w:after="0"/>
        <w:ind w:firstLine="283"/>
      </w:pPr>
      <w:r>
        <w:rPr>
          <w:b w:val="0"/>
          <w:i w:val="0"/>
        </w:rPr>
        <w:t>„Das tut mir leid, Ida.“</w:t>
      </w:r>
    </w:p>
    <w:p>
      <w:pPr>
        <w:spacing w:before="0" w:after="0"/>
        <w:ind w:firstLine="283"/>
      </w:pPr>
      <w:r>
        <w:rPr>
          <w:b w:val="0"/>
          <w:i w:val="0"/>
        </w:rPr>
        <w:t>„Papa ist ganz traurig“, sagte Ida. „Er schläft nicht. Er war in der Nacht draußen, als Opa Frerk … Er hat gesagt, er hat nach dem Boot geguckt, wegen dem Wind. Und dann ist er reingekommen und hat sich in die Küche gesetzt und ganz lange da gesessen. Ich hab ihn gehört. Ich hab Wasser holen wollen. Und er hat nasse Ärmel gehabt.“ Sie sah Benny an. „Das Boot hat bestimmt geleckt.“</w:t>
      </w:r>
    </w:p>
    <w:p>
      <w:pPr>
        <w:spacing w:before="0" w:after="0"/>
        <w:ind w:firstLine="283"/>
      </w:pPr>
      <w:r>
        <w:rPr>
          <w:b w:val="0"/>
          <w:i w:val="0"/>
        </w:rPr>
        <w:t>„Bestimmt“, sagte Benny leise.</w:t>
      </w:r>
    </w:p>
    <w:p>
      <w:pPr>
        <w:spacing w:before="0" w:after="0"/>
        <w:ind w:firstLine="283"/>
      </w:pPr>
      <w:r>
        <w:rPr>
          <w:b w:val="0"/>
          <w:i w:val="0"/>
        </w:rPr>
        <w:t>„Opa Hauke hat gesagt, ein gutes Boot leckt am Anfang immer“, sagte Ida. „Bis sich das Holz vollgesogen hat. Das hat er mir erklärt. Wegen seinem Boot. Das heißt wie Inken.“</w:t>
      </w:r>
    </w:p>
    <w:p>
      <w:pPr>
        <w:spacing w:before="0" w:after="0"/>
        <w:ind w:firstLine="283"/>
      </w:pPr>
      <w:r>
        <w:rPr>
          <w:b w:val="0"/>
          <w:i w:val="0"/>
        </w:rPr>
        <w:t>Telse Petersen rief nach ihr. Ida lief weg, über die Kirchwarft, zu ihrer Mutter, und drehte sich noch einmal um und winkte Benny zu.</w:t>
      </w:r>
    </w:p>
    <w:p>
      <w:pPr>
        <w:spacing w:before="0" w:after="0"/>
        <w:ind w:firstLine="283"/>
      </w:pPr>
      <w:r>
        <w:rPr>
          <w:b w:val="0"/>
          <w:i w:val="0"/>
        </w:rPr>
        <w:t>Benny blieb in der Hocke. Er stand nicht auf. Er sah auf das Gras vor sich, in dem der Wind die Halme flachdrückte, und ich sah, dass er die Hände zu Fäusten geballt hatte.</w:t>
      </w:r>
    </w:p>
    <w:p>
      <w:pPr>
        <w:spacing w:before="0" w:after="0"/>
        <w:ind w:firstLine="283"/>
      </w:pPr>
      <w:r>
        <w:rPr>
          <w:b w:val="0"/>
          <w:i w:val="0"/>
        </w:rPr>
        <w:t>„Das stimmt so nicht“, sagte er leise. Es war, als würde er mit sich selbst reden. „Das Boot hat nicht geleckt. Das Boot liegt im Priel hinter der Westwarft. Mareike hat es gesagt. Wer nach dem Boot sieht, bekommt nasse Stiefel. Keine nassen Ärmel. Nasse Ärmel bekommt man nur, wenn man die Arme ins Wasser steckt. Bis zum Ellbogen.“</w:t>
      </w:r>
    </w:p>
    <w:p>
      <w:pPr>
        <w:spacing w:before="0" w:after="0"/>
        <w:ind w:firstLine="283"/>
      </w:pPr>
      <w:r>
        <w:rPr>
          <w:b w:val="0"/>
          <w:i w:val="0"/>
        </w:rPr>
        <w:t>Ich legte ihm die Hand auf die Schulter. Er stand auf.</w:t>
      </w:r>
    </w:p>
    <w:p>
      <w:pPr>
        <w:spacing w:before="0" w:after="0"/>
        <w:ind w:firstLine="283"/>
      </w:pPr>
      <w:r>
        <w:rPr>
          <w:b w:val="0"/>
          <w:i w:val="0"/>
        </w:rPr>
        <w:t>„Sie ist elf, Jo“, sagte er. „Sie ist elf.“</w:t>
      </w:r>
    </w:p>
    <w:p>
      <w:pPr>
        <w:spacing w:before="0" w:after="0"/>
        <w:ind w:firstLine="283"/>
      </w:pPr>
      <w:r>
        <w:rPr>
          <w:b w:val="0"/>
          <w:i w:val="0"/>
        </w:rPr>
        <w:t>„Ich weiß“, sagte ich.</w:t>
      </w:r>
    </w:p>
    <w:p>
      <w:pPr>
        <w:spacing w:before="0" w:after="0"/>
        <w:ind w:firstLine="283"/>
      </w:pPr>
      <w:r>
        <w:rPr>
          <w:b w:val="0"/>
          <w:i w:val="0"/>
        </w:rPr>
        <w:t>„Ich will nicht, dass sie das irgendwann vor einem Richter sagen muss“, sagte Benny. „Dass sie das gesagt hat. Über ihren Papa.“</w:t>
      </w:r>
    </w:p>
    <w:p>
      <w:pPr>
        <w:spacing w:before="0" w:after="0"/>
        <w:ind w:firstLine="283"/>
      </w:pPr>
      <w:r>
        <w:rPr>
          <w:b w:val="0"/>
          <w:i w:val="0"/>
        </w:rPr>
        <w:t>„Dann sagen wir es keinem“, sagte ich. „Nicht der Kommissarin. Nicht Frau Bohlsen. Wir brauchen es nicht. Wir wissen es nur.“</w:t>
      </w:r>
    </w:p>
    <w:p>
      <w:pPr>
        <w:spacing w:before="0" w:after="0"/>
        <w:ind w:firstLine="283"/>
      </w:pPr>
      <w:r>
        <w:rPr>
          <w:b w:val="0"/>
          <w:i w:val="0"/>
        </w:rPr>
        <w:t>Hinter uns, an der Kirchenmauer, stand Konrad, mit dem Hut in der Hand, und sah zur Westwarft hinüber, wo Lorenz und Telse Petersen gerade die Rampe hinuntergingen, zum Priel, zum Boot. Lorenz hatte den Arm um seine Frau gelegt, gegen den Wind.</w:t>
      </w:r>
    </w:p>
    <w:p>
      <w:pPr>
        <w:spacing w:before="0" w:after="0"/>
        <w:ind w:firstLine="283"/>
      </w:pPr>
      <w:r>
        <w:rPr>
          <w:b w:val="0"/>
          <w:i w:val="0"/>
        </w:rPr>
        <w:t>Swantje stand am Kirchentor. Sie sah ihnen auch nach. Dann sah sie zu uns herüber. Zu Konrad. Und dann, ganz langsam, schüttelte sie den Kopf. Einmal. Ich weiß nicht, ob es eine Bitte war oder eine Warnung.</w:t>
      </w:r>
    </w:p>
    <w:p>
      <w:pPr>
        <w:spacing w:before="200" w:after="0"/>
      </w:pPr>
      <w:r>
        <w:rPr>
          <w:b w:val="0"/>
          <w:i/>
          <w:color w:val="6B6B6B"/>
          <w:sz w:val="20"/>
        </w:rPr>
        <w:t>Aus Jos Spesenbuch: Kollekte im Lesegottesdienst, für die Seenotretter: zehn Euro, von mir, fünf von Benny, zwanzig von Konrad. Konrad gibt immer zwanzig. Er sagt, das ist der Preis für eine Kerze, die man nicht anzündet, weil man noch hofft.</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Soden</w:t>
      </w:r>
    </w:p>
    <w:p>
      <w:pPr>
        <w:spacing w:before="0" w:after="0"/>
      </w:pPr>
      <w:r>
        <w:rPr>
          <w:b w:val="0"/>
          <w:i w:val="0"/>
        </w:rPr>
        <w:t>Mareike Brodersen wusste alles über Gras.</w:t>
      </w:r>
    </w:p>
    <w:p>
      <w:pPr>
        <w:spacing w:before="0" w:after="0"/>
        <w:ind w:firstLine="283"/>
      </w:pPr>
      <w:r>
        <w:rPr>
          <w:b w:val="0"/>
          <w:i w:val="0"/>
        </w:rPr>
        <w:t>Das hatte ich nicht erwartet. Ich hatte gedacht, sie wisse alles über Vögel. Aber am Sonntagnachmittag, als Benny sie fragte, ob sie mit uns einen Spaziergang an der Westwarft machen wolle, sagte sie sofort ja, holte ihr Fernglas und ein kleines Taschenmesser, und auf dem Weg über die Hallig erklärte sie uns, dass das Gras auf einer Hallig nicht einfach Gras sei. Es sei Andel. Und Rotschwingel. Und Strandwegerich. Und Strandflieder, der im Sommer lila blühe, und Queller, der unten am Rand wachse, wo das Salzwasser jeden Tag hinkomme, und der salzig schmecke, wenn man ihn kaut. Sie gab Benny einen Halm Queller. Benny kaute. Er sagte, es schmecke wie Salzstangen ohne Stange.</w:t>
      </w:r>
    </w:p>
    <w:p>
      <w:pPr>
        <w:spacing w:before="0" w:after="0"/>
        <w:ind w:firstLine="283"/>
      </w:pPr>
      <w:r>
        <w:rPr>
          <w:b w:val="0"/>
          <w:i w:val="0"/>
        </w:rPr>
        <w:t>Die Westwarft lag im fahlen gelben Licht. Das Wasser stand jetzt schon in allen Prielen bis zum Rand, und an manchen Stellen lief es schon über das Gras, flach, in dünnen silbernen Fingern, die langsam weiterkrochen. Der Wind war so stark, dass ich mich gegen ihn lehnen musste, um nicht umgeweht zu werden. Konrad war bei Inken geblieben. Er hatte gesagt, ein Mann von sechsundsiebzig mit einem Hut an einem Gummiband sei bei Windstärke neun kein Spaziergänger, sondern ein Drachen.</w:t>
      </w:r>
    </w:p>
    <w:p>
      <w:pPr>
        <w:spacing w:before="0" w:after="0"/>
        <w:ind w:firstLine="283"/>
      </w:pPr>
      <w:r>
        <w:rPr>
          <w:b w:val="0"/>
          <w:i w:val="0"/>
        </w:rPr>
        <w:t>Wir gingen nicht auf die Warft hinauf. Wir gingen unten herum, auf der Westseite, am Fuß der Böschung, dort, wo die Hallig anfing. Ich zeigte Mareike die Stelle. Das Rechteck aus Gras, einen Meter breit, zwei Meter lang, etwa auf halber Höhe der Böschung.</w:t>
      </w:r>
    </w:p>
    <w:p>
      <w:pPr>
        <w:spacing w:before="0" w:after="0"/>
        <w:ind w:firstLine="283"/>
      </w:pPr>
      <w:r>
        <w:rPr>
          <w:b w:val="0"/>
          <w:i w:val="0"/>
        </w:rPr>
        <w:t>Mareike sah es an. Sie sah es eine ganze Weile an, mit schief gelegtem Kopf. Dann kletterte sie die Böschung ein Stück hinauf, kniete sich hin und strich mit der flachen Hand über das Gras.</w:t>
      </w:r>
    </w:p>
    <w:p>
      <w:pPr>
        <w:spacing w:before="0" w:after="0"/>
        <w:ind w:firstLine="283"/>
      </w:pPr>
      <w:r>
        <w:rPr>
          <w:b w:val="0"/>
          <w:i w:val="0"/>
        </w:rPr>
        <w:t>„Das sind Soden“, sagte sie. „Die hat jemand rausgestochen und wieder reingelegt.“</w:t>
      </w:r>
    </w:p>
    <w:p>
      <w:pPr>
        <w:spacing w:before="0" w:after="0"/>
        <w:ind w:firstLine="283"/>
      </w:pPr>
      <w:r>
        <w:rPr>
          <w:b w:val="0"/>
          <w:i w:val="0"/>
        </w:rPr>
        <w:t>„Woher weißt du das?“</w:t>
      </w:r>
    </w:p>
    <w:p>
      <w:pPr>
        <w:spacing w:before="0" w:after="0"/>
        <w:ind w:firstLine="283"/>
      </w:pPr>
      <w:r>
        <w:rPr>
          <w:b w:val="0"/>
          <w:i w:val="0"/>
        </w:rPr>
        <w:t>„Man sieht die Ränder“, sagte sie und zeigte mit dem Taschenmesser auf eine feine, gerade Linie im Gras, die ich nicht gesehen hätte, wenn sie nicht darauf gezeigt hätte. „Da ist ein Schnitt. Mit einem Spaten. Ganz gerade. Und hier auch. Und hier. Ein Rechteck. Und das Gras in dem Rechteck ist ein bisschen gelber als das außen rum. Weil die Wurzeln kaputt waren. Das wächst wieder an, aber es dauert.“</w:t>
      </w:r>
    </w:p>
    <w:p>
      <w:pPr>
        <w:spacing w:before="0" w:after="0"/>
        <w:ind w:firstLine="283"/>
      </w:pPr>
      <w:r>
        <w:rPr>
          <w:b w:val="0"/>
          <w:i w:val="0"/>
        </w:rPr>
        <w:t>Sie schob die Spitze des Taschenmessers in den Schnitt und hob eine Sode ein kleines Stück an. Darunter war dunkler, nasser, glänzender Klei, grau und schwer wie Ton. Und die Wurzeln der Sode, an der Unterseite, waren weiß und kurz und frisch, wie die Wurzeln von Pflanzen, die man gerade erst eingepflanzt hat.</w:t>
      </w:r>
    </w:p>
    <w:p>
      <w:pPr>
        <w:spacing w:before="0" w:after="0"/>
        <w:ind w:firstLine="283"/>
      </w:pPr>
      <w:r>
        <w:rPr>
          <w:b w:val="0"/>
          <w:i w:val="0"/>
        </w:rPr>
        <w:t>„Die sind neu angewachsen“, sagte sie. „Die feinen Wurzeln. Das dauert so zehn Tage, zwei Wochen. Wenn's feucht ist. Und feucht ist es ja.“</w:t>
      </w:r>
    </w:p>
    <w:p>
      <w:pPr>
        <w:spacing w:before="0" w:after="0"/>
        <w:ind w:firstLine="283"/>
      </w:pPr>
      <w:r>
        <w:rPr>
          <w:b w:val="0"/>
          <w:i w:val="0"/>
        </w:rPr>
        <w:t>„Zwei Wochen“, sagte ich.</w:t>
      </w:r>
    </w:p>
    <w:p>
      <w:pPr>
        <w:spacing w:before="0" w:after="0"/>
        <w:ind w:firstLine="283"/>
      </w:pPr>
      <w:r>
        <w:rPr>
          <w:b w:val="0"/>
          <w:i w:val="0"/>
        </w:rPr>
        <w:t>„Ungefähr“, sagte Mareike. „Ich bin keine Expertin. Aber ich hab im Sommer beim Deichbau zugeguckt, für die Schutzstation, wegen der Vögel. Da machen sie das auch so. Soden raus, Klei drunter, Soden wieder rein.“ Sie legte die Sode vorsichtig zurück und drückte sie fest. „Warum gräbt einer hier? Hier ist nix. Nur Warft.“</w:t>
      </w:r>
    </w:p>
    <w:p>
      <w:pPr>
        <w:spacing w:before="0" w:after="0"/>
        <w:ind w:firstLine="283"/>
      </w:pPr>
      <w:r>
        <w:rPr>
          <w:b w:val="0"/>
          <w:i w:val="0"/>
        </w:rPr>
        <w:t>Benny sah mich an. Ich sah auf die Sode.</w:t>
      </w:r>
    </w:p>
    <w:p>
      <w:pPr>
        <w:spacing w:before="0" w:after="0"/>
        <w:ind w:firstLine="283"/>
      </w:pPr>
      <w:r>
        <w:rPr>
          <w:b w:val="0"/>
          <w:i w:val="0"/>
        </w:rPr>
        <w:t>Zwei Wochen. Hauke Bohlsen war vor drei Wochen gestorben. Eine Woche danach hatte jemand an der Westkante der Warft die Soden ausgestochen und darunter gegraben. Und dann wieder zugemacht.</w:t>
      </w:r>
    </w:p>
    <w:p>
      <w:pPr>
        <w:spacing w:before="0" w:after="0"/>
        <w:ind w:firstLine="283"/>
      </w:pPr>
      <w:r>
        <w:rPr>
          <w:b w:val="0"/>
          <w:i w:val="0"/>
        </w:rPr>
        <w:t>Ich drehte mich um und sah die Böschung hinauf. Oben auf der Warft, am Rand, sah man die Rückseite von Frerks Haus. Das Haus mit dem blauen Tor. Und in der Rückwand, auf der Westseite, ein kleines Fenster. Mit Blick auf die Böschung. Und auf die Hallig dahinter. Und auf das Meer.</w:t>
      </w:r>
    </w:p>
    <w:p>
      <w:pPr>
        <w:spacing w:before="0" w:after="0"/>
        <w:ind w:firstLine="283"/>
      </w:pPr>
      <w:r>
        <w:rPr>
          <w:b w:val="0"/>
          <w:i w:val="0"/>
        </w:rPr>
        <w:t>„Von da oben“, sagte ich, „sieht man genau hierher.“</w:t>
      </w:r>
    </w:p>
    <w:p>
      <w:pPr>
        <w:spacing w:before="0" w:after="0"/>
        <w:ind w:firstLine="283"/>
      </w:pPr>
      <w:r>
        <w:rPr>
          <w:b w:val="0"/>
          <w:i w:val="0"/>
        </w:rPr>
        <w:t>„Frerks Sessel“, sagte Benny. „Der stand am Fenster. Du hast es erzählt. Ein Sessel, von dem aus man auf das Meer sieht.“</w:t>
      </w:r>
    </w:p>
    <w:p>
      <w:pPr>
        <w:spacing w:before="0" w:after="0"/>
        <w:ind w:firstLine="283"/>
      </w:pPr>
      <w:r>
        <w:rPr>
          <w:b w:val="0"/>
          <w:i w:val="0"/>
        </w:rPr>
        <w:t>„Er hat jeden Abend da gesessen“, sagte ich. „Einundzwanzig Jahre lang. Und auf diese Böschung geguckt. Und auf das Meer dahinter.“</w:t>
      </w:r>
    </w:p>
    <w:p>
      <w:pPr>
        <w:spacing w:before="0" w:after="0"/>
        <w:ind w:firstLine="283"/>
      </w:pPr>
      <w:r>
        <w:rPr>
          <w:b w:val="0"/>
          <w:i w:val="0"/>
        </w:rPr>
        <w:t>Mareike sah von einem zum anderen. Sie verstand nicht, worüber wir redeten, und sie fragte nicht. Das mochte ich an ihr. Ein Mensch, der nicht fragt, wenn er merkt, dass er nicht fragen sollte, ist selten.</w:t>
      </w:r>
    </w:p>
    <w:p>
      <w:pPr>
        <w:spacing w:before="0" w:after="0"/>
        <w:ind w:firstLine="283"/>
      </w:pPr>
      <w:r>
        <w:rPr>
          <w:b w:val="0"/>
          <w:i w:val="0"/>
        </w:rPr>
        <w:t>Weiter vorn, ein paar Meter entfernt, am Fuß der Böschung, steckte ein Holzpflock im Gras. Ein weißer Pflock, oben rot angestrichen, mit einer Nummer darauf. Daneben noch einer. Und noch einer. Eine ganze Reihe, in gleichmäßigen Abständen, rund um die Westseite der Warft, wie die Zähne eines Kamms.</w:t>
      </w:r>
    </w:p>
    <w:p>
      <w:pPr>
        <w:spacing w:before="0" w:after="0"/>
        <w:ind w:firstLine="283"/>
      </w:pPr>
      <w:r>
        <w:rPr>
          <w:b w:val="0"/>
          <w:i w:val="0"/>
        </w:rPr>
        <w:t>„Die sind von den Vermessern“, sagte Mareike. „Für die Warftverstärkung. Die waren im September da. Die haben alles vermessen, wo im März der Bagger hinkommt. Da, wo die Pflöcke stehen, kommt der neue Klei hin. Und alles, was zwischen den Pflöcken und der alten Warft ist, wird abgeschoben.“</w:t>
      </w:r>
    </w:p>
    <w:p>
      <w:pPr>
        <w:spacing w:before="0" w:after="0"/>
        <w:ind w:firstLine="283"/>
      </w:pPr>
      <w:r>
        <w:rPr>
          <w:b w:val="0"/>
          <w:i w:val="0"/>
        </w:rPr>
        <w:t>Ich ging an der Reihe der Pflöcke entlang. Sie standen zwei, drei Meter vor der Böschung. Das Rechteck aus Soden lag genau dazwischen. Zwischen der alten Warft und den roten Pflöcken.</w:t>
      </w:r>
    </w:p>
    <w:p>
      <w:pPr>
        <w:spacing w:before="0" w:after="0"/>
        <w:ind w:firstLine="283"/>
      </w:pPr>
      <w:r>
        <w:rPr>
          <w:b w:val="0"/>
          <w:i w:val="0"/>
        </w:rPr>
        <w:t>Da, wo im März der Bagger kommt.</w:t>
      </w:r>
    </w:p>
    <w:p>
      <w:pPr>
        <w:spacing w:before="0" w:after="0"/>
        <w:ind w:firstLine="283"/>
      </w:pPr>
      <w:r>
        <w:rPr>
          <w:b w:val="0"/>
          <w:i w:val="0"/>
        </w:rPr>
        <w:t>„Jo“, sagte Benny leise. „Komm mal.“</w:t>
      </w:r>
    </w:p>
    <w:p>
      <w:pPr>
        <w:spacing w:before="0" w:after="0"/>
        <w:ind w:firstLine="283"/>
      </w:pPr>
      <w:r>
        <w:rPr>
          <w:b w:val="0"/>
          <w:i w:val="0"/>
        </w:rPr>
        <w:t>Er stand am Fuß der Böschung, ein paar Meter weiter, wo das Wasser schon über das Gras lief, in dünnen Fingern, und zeigte auf die Böschung. Dort, wo das Gras aufhörte und die Böschung steiler wurde, hatte der Wind und das Wasser der letzten Tage ein Stück weggerissen. Eine kleine Abbruchkante, vielleicht einen halben Meter hoch, wo der graue Klei offen lag, nass und glänzend.</w:t>
      </w:r>
    </w:p>
    <w:p>
      <w:pPr>
        <w:spacing w:before="0" w:after="0"/>
        <w:ind w:firstLine="283"/>
      </w:pPr>
      <w:r>
        <w:rPr>
          <w:b w:val="0"/>
          <w:i w:val="0"/>
        </w:rPr>
        <w:t>Und in dem Klei, ganz unten, wo die Wellen schon hinkamen, steckte etwas.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Die Westkante</w:t>
      </w:r>
      <w:r>
        <w:br/>
      </w:r>
      <w:r>
        <w:rPr>
          <w:b w:val="0"/>
          <w:i w:val="0"/>
          <w:color w:val="6B6B6B"/>
          <w:sz w:val="18"/>
        </w:rPr>
        <w:t>(Hier das Bild einfügen, Breite 11 cm, dann diesen Kasten löschen.)</w:t>
        <w:br/>
        <w:br/>
        <w:br/>
        <w:br/>
      </w:r>
    </w:p>
    <w:p>
      <w:pPr>
        <w:spacing w:before="0" w:after="0"/>
      </w:pPr>
      <w:r>
        <w:rPr>
          <w:b w:val="0"/>
          <w:i w:val="0"/>
        </w:rPr>
        <w:t>Es war schwarz. Rund. Ein Stück Eisen, verrostet, mit einem Griff. Ein Pfannenstiel. Der Stiel einer gusseisernen Pfanne, der aus der Böschung ragte wie ein Finger, der auf etwas zeigt.</w:t>
      </w:r>
    </w:p>
    <w:p>
      <w:pPr>
        <w:spacing w:before="0" w:after="0"/>
        <w:ind w:firstLine="283"/>
      </w:pPr>
      <w:r>
        <w:rPr>
          <w:b w:val="0"/>
          <w:i w:val="0"/>
        </w:rPr>
        <w:t>Benny fasste ihn nicht an. Ich auch nicht. Mareike stand hinter uns und hielt den Atem an.</w:t>
      </w:r>
    </w:p>
    <w:p>
      <w:pPr>
        <w:spacing w:before="0" w:after="0"/>
        <w:ind w:firstLine="283"/>
      </w:pPr>
      <w:r>
        <w:rPr>
          <w:b w:val="0"/>
          <w:i w:val="0"/>
        </w:rPr>
        <w:t>„Was ist das?“, flüsterte sie.</w:t>
      </w:r>
    </w:p>
    <w:p>
      <w:pPr>
        <w:spacing w:before="0" w:after="0"/>
        <w:ind w:firstLine="283"/>
      </w:pPr>
      <w:r>
        <w:rPr>
          <w:b w:val="0"/>
          <w:i w:val="0"/>
        </w:rPr>
        <w:t>„Eine Pfanne“, sagte Benny. „Wahrscheinlich.“</w:t>
      </w:r>
    </w:p>
    <w:p>
      <w:pPr>
        <w:spacing w:before="0" w:after="0"/>
        <w:ind w:firstLine="283"/>
      </w:pPr>
      <w:r>
        <w:rPr>
          <w:b w:val="0"/>
          <w:i w:val="0"/>
        </w:rPr>
        <w:t>„Warum steckt eine Pfanne in einer Warft?“</w:t>
      </w:r>
    </w:p>
    <w:p>
      <w:pPr>
        <w:spacing w:before="0" w:after="0"/>
        <w:ind w:firstLine="283"/>
      </w:pPr>
      <w:r>
        <w:rPr>
          <w:b w:val="0"/>
          <w:i w:val="0"/>
        </w:rPr>
        <w:t>Niemand antwortete. Eine Welle kam, flach, kalt, über das Gras, und lief bis an die Abbruchkante und leckte am Klei und zog sich zurück. Und als sie zurückging, nahm sie ein kleines Stück Klei mit. Und der Stiel ragte ein kleines bisschen weiter heraus.</w:t>
      </w:r>
    </w:p>
    <w:p>
      <w:pPr>
        <w:spacing w:before="0" w:after="0"/>
        <w:ind w:firstLine="283"/>
      </w:pPr>
      <w:r>
        <w:rPr>
          <w:b w:val="0"/>
          <w:i w:val="0"/>
        </w:rPr>
        <w:t>Ich machte ein Foto. Mit dem Handy. Drei Fotos, aus verschiedenen Winkeln, mit dem Pflock Nummer 14 im Hintergrund, damit man später weiß, wo es war. Beim Finanzamt fotografiert man Belege immer mit etwas im Bild, an dem man die Größe erkennt. Man lernt das in der ersten Woche.</w:t>
      </w:r>
    </w:p>
    <w:p>
      <w:pPr>
        <w:spacing w:before="0" w:after="0"/>
        <w:ind w:firstLine="283"/>
      </w:pPr>
      <w:r>
        <w:rPr>
          <w:b w:val="0"/>
          <w:i w:val="0"/>
        </w:rPr>
        <w:t>„Wir gehen zurück“, sagte ich. „Jetzt.“</w:t>
      </w:r>
    </w:p>
    <w:p>
      <w:pPr>
        <w:spacing w:before="0" w:after="0"/>
        <w:ind w:firstLine="283"/>
      </w:pPr>
      <w:r>
        <w:rPr>
          <w:b w:val="0"/>
          <w:i w:val="0"/>
        </w:rPr>
        <w:t>„Aber die Wellen …“, sagte Mareike. „Wenn das Wasser heute Nacht hochkommt. Dann holt es das. Was auch immer da drin ist.“</w:t>
      </w:r>
    </w:p>
    <w:p>
      <w:pPr>
        <w:spacing w:before="0" w:after="0"/>
        <w:ind w:firstLine="283"/>
      </w:pPr>
      <w:r>
        <w:rPr>
          <w:b w:val="0"/>
          <w:i w:val="0"/>
        </w:rPr>
        <w:t>„Ich weiß“, sagte ich.</w:t>
      </w:r>
    </w:p>
    <w:p>
      <w:pPr>
        <w:spacing w:before="0" w:after="0"/>
        <w:ind w:firstLine="283"/>
      </w:pPr>
      <w:r>
        <w:rPr>
          <w:b w:val="0"/>
          <w:i w:val="0"/>
        </w:rPr>
        <w:t>Ich sah die Böschung hinauf. Oben, auf dem Rand der Westwarft, stand jemand. Eine Gestalt im Ölzeug, mit dem Rücken zum Wind, und sah zu uns herunter. Ich konnte das Gesicht nicht erkennen. Es war zu weit, und das Licht war zu gelb, und der Wind trieb mir Tränen in die Augen.</w:t>
      </w:r>
    </w:p>
    <w:p>
      <w:pPr>
        <w:spacing w:before="0" w:after="0"/>
        <w:ind w:firstLine="283"/>
      </w:pPr>
      <w:r>
        <w:rPr>
          <w:b w:val="0"/>
          <w:i w:val="0"/>
        </w:rPr>
        <w:t>Dann drehte sich die Gestalt um und verschwand hinter Frerks Haus.</w:t>
      </w:r>
    </w:p>
    <w:p>
      <w:pPr>
        <w:spacing w:before="200" w:after="0"/>
      </w:pPr>
      <w:r>
        <w:rPr>
          <w:b w:val="0"/>
          <w:i/>
          <w:color w:val="6B6B6B"/>
          <w:sz w:val="20"/>
        </w:rPr>
        <w:t>Aus Jos Spesenbuch: Ein Halm Queller, gekaut von Benny: kostenlos, Nationalpark, sagt Mareike, darf man eigentlich nicht pflücken. Sie hat gesagt, für einen Halm macht sie eine Ausnahme. Ich habe es trotzdem eingetragen. Ordnung gilt auch für Ausnahmen.</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Am Priel</w:t>
      </w:r>
    </w:p>
    <w:p>
      <w:pPr>
        <w:spacing w:before="0" w:after="0"/>
      </w:pPr>
      <w:r>
        <w:rPr>
          <w:b w:val="0"/>
          <w:i w:val="0"/>
        </w:rPr>
        <w:t>Ich ging allein zu ihm. Das war ein Fehler, und ich wusste es, und ich ging trotzdem.</w:t>
      </w:r>
    </w:p>
    <w:p>
      <w:pPr>
        <w:spacing w:before="0" w:after="0"/>
        <w:ind w:firstLine="283"/>
      </w:pPr>
      <w:r>
        <w:rPr>
          <w:b w:val="0"/>
          <w:i w:val="0"/>
        </w:rPr>
        <w:t>Benny brachte Mareike zurück zur Kirchwarft, über die beiden Holzbrücken, bevor das Wasser über sie stieg. Ich sagte, ich gehe direkt zur Ostwarft, zu Inken und Konrad. Ich ging nicht zur Ostwarft. Ich ging um die Westwarft herum, auf der Nordseite, dorthin, wo hinter der Warft der Priel lag, in dem die Swantje vertäut war.</w:t>
      </w:r>
    </w:p>
    <w:p>
      <w:pPr>
        <w:spacing w:before="0" w:after="0"/>
        <w:ind w:firstLine="283"/>
      </w:pPr>
      <w:r>
        <w:rPr>
          <w:b w:val="0"/>
          <w:i w:val="0"/>
        </w:rPr>
        <w:t>Die Swantje war größer, als ich gedacht hatte. Ein weißes Ausflugsschiff mit einem blauen Rumpf und einem kleinen Steuerhaus, vielleicht fünfzehn Meter lang, mit Bänken an Deck für die Touristen und einem Schild am Bug: „Halligfahrten – Seehundbänke – Sonnenuntergang“. Sie lag im Priel, der jetzt kein Priel mehr war, sondern ein breiter, brauner, unruhiger Fluss, und zerrte an ihren Leinen. Vier Leinen, zwei vorn, zwei hinten, an dicken Holzpfählen am Ufer.</w:t>
      </w:r>
    </w:p>
    <w:p>
      <w:pPr>
        <w:spacing w:before="0" w:after="0"/>
        <w:ind w:firstLine="283"/>
      </w:pPr>
      <w:r>
        <w:rPr>
          <w:b w:val="0"/>
          <w:i w:val="0"/>
        </w:rPr>
        <w:t>Lorenz Petersen stand auf dem Vordeck und legte eine fünfte Leine. Er war allein. Telse war schon zurück zum Haus gegangen, zu den Kindern. Er trug Ölzeug, gelb, wie alle auf der Hallig, und war nass bis auf die Haut, und als er mich am Ufer sah, hielt er inne.</w:t>
      </w:r>
    </w:p>
    <w:p>
      <w:pPr>
        <w:spacing w:before="0" w:after="0"/>
        <w:ind w:firstLine="283"/>
      </w:pPr>
      <w:r>
        <w:rPr>
          <w:b w:val="0"/>
          <w:i w:val="0"/>
        </w:rPr>
        <w:t>Dann legte er die Leine fertig, belegte sie mit zwei schnellen, sicheren Handgriffen an einer Klampe und sprang über die Reling ans Ufer, zu mir.</w:t>
      </w:r>
    </w:p>
    <w:p>
      <w:pPr>
        <w:spacing w:before="0" w:after="0"/>
        <w:ind w:firstLine="283"/>
      </w:pPr>
      <w:r>
        <w:rPr>
          <w:b w:val="0"/>
          <w:i w:val="0"/>
        </w:rPr>
        <w:t>„Frau Fink“, sagte er. „Sie sollten nicht hier sein. In einer Stunde ist das hier alles Wasser.“</w:t>
      </w:r>
    </w:p>
    <w:p>
      <w:pPr>
        <w:spacing w:before="0" w:after="0"/>
        <w:ind w:firstLine="283"/>
      </w:pPr>
      <w:r>
        <w:rPr>
          <w:b w:val="0"/>
          <w:i w:val="0"/>
        </w:rPr>
        <w:t>„Ich weiß“, sagte ich. „Ich bleibe nicht lange.“</w:t>
      </w:r>
    </w:p>
    <w:p>
      <w:pPr>
        <w:spacing w:before="0" w:after="0"/>
        <w:ind w:firstLine="283"/>
      </w:pPr>
      <w:r>
        <w:rPr>
          <w:b w:val="0"/>
          <w:i w:val="0"/>
        </w:rPr>
        <w:t>Wir standen am Ufer des Priels, im Windschatten der Warft. Der Wind war hier etwas schwächer, aber das Wasser war lauter. Es gluckste und rauschte und schlug gegen den Rumpf der Swantje, und die Leinen knarrten.</w:t>
      </w:r>
    </w:p>
    <w:p>
      <w:pPr>
        <w:spacing w:before="0" w:after="0"/>
        <w:ind w:firstLine="283"/>
      </w:pPr>
      <w:r>
        <w:rPr>
          <w:b w:val="0"/>
          <w:i w:val="0"/>
        </w:rPr>
        <w:t>„Sie waren an der Westkante“, sagte er. „Mit dem Jungen und mit der Kleinen von der Schutzstation.“</w:t>
      </w:r>
    </w:p>
    <w:p>
      <w:pPr>
        <w:spacing w:before="0" w:after="0"/>
        <w:ind w:firstLine="283"/>
      </w:pPr>
      <w:r>
        <w:rPr>
          <w:b w:val="0"/>
          <w:i w:val="0"/>
        </w:rPr>
        <w:t>„Ja.“</w:t>
      </w:r>
    </w:p>
    <w:p>
      <w:pPr>
        <w:spacing w:before="0" w:after="0"/>
        <w:ind w:firstLine="283"/>
      </w:pPr>
      <w:r>
        <w:rPr>
          <w:b w:val="0"/>
          <w:i w:val="0"/>
        </w:rPr>
        <w:t>Er sah mich an. Sein Gesicht war nass, vom Regen oder vom Spritzwasser, und ich konnte nicht sehen, ob da noch etwas anderes war.</w:t>
      </w:r>
    </w:p>
    <w:p>
      <w:pPr>
        <w:spacing w:before="0" w:after="0"/>
        <w:ind w:firstLine="283"/>
      </w:pPr>
      <w:r>
        <w:rPr>
          <w:b w:val="0"/>
          <w:i w:val="0"/>
        </w:rPr>
        <w:t>„Meine Mutter war bei Ihnen“, sagte er. „Gestern Abend. Bei Sturm. Sie ist um Mitternacht zurückgekommen und hat sich in die Küche gesetzt und nicht geredet. Sie hat Haukes Jacke angehabt. Die hat sie immer an.“ Er lachte, kurz. „Wissen Sie, was ich als Kind gedacht habe? Ich hab gedacht, die hat sie ihm geklaut. Und dass sie heimlich in ihn verliebt ist. Ich hab mich geschämt für sie.“</w:t>
      </w:r>
    </w:p>
    <w:p>
      <w:pPr>
        <w:spacing w:before="0" w:after="0"/>
        <w:ind w:firstLine="283"/>
      </w:pPr>
      <w:r>
        <w:rPr>
          <w:b w:val="0"/>
          <w:i w:val="0"/>
        </w:rPr>
        <w:t>„Herr Petersen“, sagte ich. „Herr Bohlsen hat Ihre Ausbildung bezahlt. In Flensburg. Und die Anzahlung für dieses Schiff. Und seit zweitausendneun jeden Monat fünfzig Euro.“</w:t>
      </w:r>
    </w:p>
    <w:p>
      <w:pPr>
        <w:spacing w:before="0" w:after="0"/>
        <w:ind w:firstLine="283"/>
      </w:pPr>
      <w:r>
        <w:rPr>
          <w:b w:val="0"/>
          <w:i w:val="0"/>
        </w:rPr>
        <w:t>Er sah zur Swantje hinüber. Lange. Das Schiff zerrte an seinen Leinen.</w:t>
      </w:r>
    </w:p>
    <w:p>
      <w:pPr>
        <w:spacing w:before="0" w:after="0"/>
        <w:ind w:firstLine="283"/>
      </w:pPr>
      <w:r>
        <w:rPr>
          <w:b w:val="0"/>
          <w:i w:val="0"/>
        </w:rPr>
        <w:t>„Ich weiß“, sagte er dann. „Er hat es mir nie gesagt. Er hat einfach gesagt, das ist geregelt. Ich hab gefragt, von wem. Er hat gesagt, von einem, der dir was schuldet. Ich hab gedacht, er meint meinen Vater. Eine Versicherung, irgendwas. Ich war neunzehn. Ich hab nicht nachgefragt.“ Er schwieg. „Die fünfzig Euro. Die hab ich nie ausgegeben. Die liegen auf einem Sparbuch. Für Ida und Finn. Ich weiß nicht, warum. Ich hab nie verstanden, warum er die schickt.“</w:t>
      </w:r>
    </w:p>
    <w:p>
      <w:pPr>
        <w:spacing w:before="0" w:after="0"/>
        <w:ind w:firstLine="283"/>
      </w:pPr>
      <w:r>
        <w:rPr>
          <w:b w:val="0"/>
          <w:i w:val="0"/>
        </w:rPr>
        <w:t>„Doch“, sagte ich. „Ich glaube, Sie haben es verstanden.“</w:t>
      </w:r>
    </w:p>
    <w:p>
      <w:pPr>
        <w:spacing w:before="0" w:after="0"/>
        <w:ind w:firstLine="283"/>
      </w:pPr>
      <w:r>
        <w:rPr>
          <w:b w:val="0"/>
          <w:i w:val="0"/>
        </w:rPr>
        <w:t>Er sah mich an. Er sagte nichts.</w:t>
      </w:r>
    </w:p>
    <w:p>
      <w:pPr>
        <w:spacing w:before="0" w:after="0"/>
        <w:ind w:firstLine="283"/>
      </w:pPr>
      <w:r>
        <w:rPr>
          <w:b w:val="0"/>
          <w:i w:val="0"/>
        </w:rPr>
        <w:t>„Frerk Hansen hat einen Kalender geführt“, sagte ich. „Jeden Tag. Fünfundfünfzig Jahre lang. In der Nacht von Landunter im Februar zweitausendfünf steht drin: Hauke ging um zehn vor eins zur Westkante und kam um halb drei zurück. Und an dem Tag, an dem wir gekommen sind, steht drin: Ocke gesagt. Morgen L.“</w:t>
      </w:r>
    </w:p>
    <w:p>
      <w:pPr>
        <w:spacing w:before="0" w:after="0"/>
        <w:ind w:firstLine="283"/>
      </w:pPr>
      <w:r>
        <w:rPr>
          <w:b w:val="0"/>
          <w:i w:val="0"/>
        </w:rPr>
        <w:t>Eine Welle schlug gegen den Rumpf der Swantje, hart, und das Schiff legte sich zur Seite und kam wieder hoch. Lorenz Petersen sah nicht hin. Er sah mich an.</w:t>
      </w:r>
    </w:p>
    <w:p>
      <w:pPr>
        <w:spacing w:before="0" w:after="0"/>
        <w:ind w:firstLine="283"/>
      </w:pPr>
      <w:r>
        <w:rPr>
          <w:b w:val="0"/>
          <w:i w:val="0"/>
        </w:rPr>
        <w:t>„L“, sagte er.</w:t>
      </w:r>
    </w:p>
    <w:p>
      <w:pPr>
        <w:spacing w:before="0" w:after="0"/>
        <w:ind w:firstLine="283"/>
      </w:pPr>
      <w:r>
        <w:rPr>
          <w:b w:val="0"/>
          <w:i w:val="0"/>
        </w:rPr>
        <w:t>„Er wollte mit Ihnen reden“, sagte ich. „Bevor er mit uns redet. Er hat Ocke gesagt, er muss es noch jemandem sagen. Er ist es jemandem schuldig.“</w:t>
      </w:r>
    </w:p>
    <w:p>
      <w:pPr>
        <w:spacing w:before="0" w:after="0"/>
        <w:ind w:firstLine="283"/>
      </w:pPr>
      <w:r>
        <w:rPr>
          <w:b w:val="0"/>
          <w:i w:val="0"/>
        </w:rPr>
        <w:t>Lorenz Petersen setzte sich. Einfach so, auf einen der Holzpfähle, an dem die Leine der Swantje belegt war. Er saß da, im Ölzeug, nass, mit den Händen zwischen den Knien.</w:t>
      </w:r>
    </w:p>
    <w:p>
      <w:pPr>
        <w:spacing w:before="0" w:after="0"/>
        <w:ind w:firstLine="283"/>
      </w:pPr>
      <w:r>
        <w:rPr>
          <w:b w:val="0"/>
          <w:i w:val="0"/>
        </w:rPr>
        <w:t>„Frerk hat mich gesehen“, sagte er leise. „Vor zwei Wochen. An der Kante. Mit dem Spaten. Nachts. Er hat aus seinem Fenster geguckt, wie immer. Ich hab gedacht, er schläft. Frerk hat nie geschlafen.“</w:t>
      </w:r>
    </w:p>
    <w:p>
      <w:pPr>
        <w:spacing w:before="0" w:after="0"/>
        <w:ind w:firstLine="283"/>
      </w:pPr>
      <w:r>
        <w:rPr>
          <w:b w:val="0"/>
          <w:i w:val="0"/>
        </w:rPr>
        <w:t>Ich sagte nichts. Ich hatte Angst, dass er aufhört, wenn ich etwas sage.</w:t>
      </w:r>
    </w:p>
    <w:p>
      <w:pPr>
        <w:spacing w:before="0" w:after="0"/>
        <w:ind w:firstLine="283"/>
      </w:pPr>
      <w:r>
        <w:rPr>
          <w:b w:val="0"/>
          <w:i w:val="0"/>
        </w:rPr>
        <w:t>„Ich wusste nicht genau, wo“, sagte er. „Ich hab es nie gewusst. Hauke hat es mir nie gesagt. Er hat gesagt, du gehst jetzt ins Bett, Junge, du hast nichts gesehen, du wirst ein guter Mann. Und dann ist er rausgegangen. In den Sturm. Und am nächsten Morgen war alles … war nichts mehr da. Nur Wasser. Und dann ist das Wasser abgelaufen, und die Hallig war grün wie immer.“</w:t>
      </w:r>
    </w:p>
    <w:p>
      <w:pPr>
        <w:spacing w:before="0" w:after="0"/>
        <w:ind w:firstLine="283"/>
      </w:pPr>
      <w:r>
        <w:rPr>
          <w:b w:val="0"/>
          <w:i w:val="0"/>
        </w:rPr>
        <w:t>Er sah auf seine Hände.</w:t>
      </w:r>
    </w:p>
    <w:p>
      <w:pPr>
        <w:spacing w:before="0" w:after="0"/>
        <w:ind w:firstLine="283"/>
      </w:pPr>
      <w:r>
        <w:rPr>
          <w:b w:val="0"/>
          <w:i w:val="0"/>
        </w:rPr>
        <w:t>„Und dann kam das Plakat. Mit den Baggern. Und Hauke war tot. Und ich hab gedacht, im März kommen sie und schieben die Westkante ab. Und dann finden sie …“ Er brach ab. „Ich hab gegraben. An der Stelle, wo ich gedacht habe. Ich hab nichts gefunden. Ich hab es wieder zugemacht. Und am nächsten Tag stand Frerk vor dem Laden und hat gesagt: Falsche Stelle, Lorenz. Zwei Meter weiter links. Ich hab es gesehen. Damals.“</w:t>
      </w:r>
    </w:p>
    <w:p>
      <w:pPr>
        <w:spacing w:before="0" w:after="0"/>
        <w:ind w:firstLine="283"/>
      </w:pPr>
      <w:r>
        <w:rPr>
          <w:b w:val="0"/>
          <w:i w:val="0"/>
        </w:rPr>
        <w:t>„Und dann?“</w:t>
      </w:r>
    </w:p>
    <w:p>
      <w:pPr>
        <w:spacing w:before="0" w:after="0"/>
        <w:ind w:firstLine="283"/>
      </w:pPr>
      <w:r>
        <w:rPr>
          <w:b w:val="0"/>
          <w:i w:val="0"/>
        </w:rPr>
        <w:t>„Dann hat er gesagt, er hat Hauke versprochen, dass er nichts sagt. Und dass er es gehalten hat. Einundzwanzig Jahre. Aber dass Hauke jetzt tot ist und auf seinem Grab ein Zettel liegt. Und dass Ocke sein Leben lang geglaubt hat, sein Bruder ist ein Mörder. Und dass das nicht recht ist.“ Er hob den Kopf. „Er hat gesagt: Lorenz, du sagst es selbst. Oder ich sag es. Wenn die Kölner kommen.“</w:t>
      </w:r>
    </w:p>
    <w:p>
      <w:pPr>
        <w:spacing w:before="0" w:after="0"/>
        <w:ind w:firstLine="283"/>
      </w:pPr>
      <w:r>
        <w:rPr>
          <w:b w:val="0"/>
          <w:i w:val="0"/>
        </w:rPr>
        <w:t>Der Wind riss an seiner Kapuze. Er zog sie nicht wieder hoch.</w:t>
      </w:r>
    </w:p>
    <w:p>
      <w:pPr>
        <w:spacing w:before="0" w:after="0"/>
        <w:ind w:firstLine="283"/>
      </w:pPr>
      <w:r>
        <w:rPr>
          <w:b w:val="0"/>
          <w:i w:val="0"/>
        </w:rPr>
        <w:t>„Ich hab zwei Kinder, Frau Fink“, sagte er. „Ida und Finn. Ich hab eine Frau. Ich hab ein Schiff. Ich bin der Kaufmann auf dieser Hallig. Ich hab einundzwanzig Jahre lang versucht, das zu werden, was Hauke gesagt hat. Ein guter Mann.“</w:t>
      </w:r>
    </w:p>
    <w:p>
      <w:pPr>
        <w:spacing w:before="0" w:after="0"/>
        <w:ind w:firstLine="283"/>
      </w:pPr>
      <w:r>
        <w:rPr>
          <w:b w:val="0"/>
          <w:i w:val="0"/>
        </w:rPr>
        <w:t>„Was ist in der Nacht passiert, Herr Petersen?“, fragte ich. „In der Nacht, als Frerk gestorben ist?“</w:t>
      </w:r>
    </w:p>
    <w:p>
      <w:pPr>
        <w:spacing w:before="0" w:after="0"/>
        <w:ind w:firstLine="283"/>
      </w:pPr>
      <w:r>
        <w:rPr>
          <w:b w:val="0"/>
          <w:i w:val="0"/>
        </w:rPr>
        <w:t>Er stand auf.</w:t>
      </w:r>
    </w:p>
    <w:p>
      <w:pPr>
        <w:spacing w:before="0" w:after="0"/>
        <w:ind w:firstLine="283"/>
      </w:pPr>
      <w:r>
        <w:rPr>
          <w:b w:val="0"/>
          <w:i w:val="0"/>
        </w:rPr>
        <w:t>Er stand sehr plötzlich auf, und ich trat einen Schritt zurück, ohne es zu wollen, und mein Fuß stand im Wasser, das jetzt schon über das Ufer lief, kalt, bis an die Knöchel. Lorenz Petersen sah es. Er sah mein Gesicht. Und ich sah, wie sich etwas in seinem Gesicht veränderte. Etwas, das zerbrach.</w:t>
      </w:r>
    </w:p>
    <w:p>
      <w:pPr>
        <w:spacing w:before="0" w:after="0"/>
        <w:ind w:firstLine="283"/>
      </w:pPr>
      <w:r>
        <w:rPr>
          <w:b w:val="0"/>
          <w:i w:val="0"/>
        </w:rPr>
        <w:t>„Sie haben Angst vor mir“, sagte er.</w:t>
      </w:r>
    </w:p>
    <w:p>
      <w:pPr>
        <w:spacing w:before="0" w:after="0"/>
        <w:ind w:firstLine="283"/>
      </w:pPr>
      <w:r>
        <w:rPr>
          <w:b w:val="0"/>
          <w:i w:val="0"/>
        </w:rPr>
        <w:t>Ich antwortete nicht. Ich hatte Angst. Ich habe in dreiundzwanzig Jahren beim Finanzamt nur ein einziges Mal Angst gehabt, bei einem Bauunternehmer, der mit Aktenordnern warf. Es war nicht dasselbe.</w:t>
      </w:r>
    </w:p>
    <w:p>
      <w:pPr>
        <w:spacing w:before="0" w:after="0"/>
        <w:ind w:firstLine="283"/>
      </w:pPr>
      <w:r>
        <w:rPr>
          <w:b w:val="0"/>
          <w:i w:val="0"/>
        </w:rPr>
        <w:t>„Gehen Sie“, sagte Lorenz Petersen leise. „Gehen Sie zurück zur Ostwarft. Jetzt. Bevor das Wasser über die Brücken kommt. Gehen Sie.“</w:t>
      </w:r>
    </w:p>
    <w:p>
      <w:pPr>
        <w:spacing w:before="0" w:after="0"/>
        <w:ind w:firstLine="283"/>
      </w:pPr>
      <w:r>
        <w:rPr>
          <w:b w:val="0"/>
          <w:i w:val="0"/>
        </w:rPr>
        <w:t>Ich ging. Ich ging rückwärts, zwei, drei Schritte, durch das Wasser, und dann drehte ich mich um und ging schneller. Als ich mich am Fuß der Westwarft noch einmal umdrehte, stand er immer noch am Ufer des Priels, neben der Swantje, die an ihren Leinen zerrte. Er hatte die Hände vors Gesicht gelegt.</w:t>
      </w:r>
    </w:p>
    <w:p>
      <w:pPr>
        <w:spacing w:before="0" w:after="0"/>
        <w:ind w:firstLine="283"/>
      </w:pPr>
      <w:r>
        <w:rPr>
          <w:b w:val="0"/>
          <w:i w:val="0"/>
        </w:rPr>
        <w:t>Auf der ersten Holzbrücke stand das Wasser schon knöcheltief. Auf der zweiten bis zu den Waden. Ich kam auf der Ostwarft an, nass bis zu den Knien, und oben an der Rampe stand Benny. Er sagte nichts. Er sah mich nur an. Dann nahm er mich in den Arm, und ich ließ es zu.</w:t>
      </w:r>
    </w:p>
    <w:p>
      <w:pPr>
        <w:spacing w:before="0" w:after="0"/>
        <w:ind w:firstLine="283"/>
      </w:pPr>
      <w:r>
        <w:rPr>
          <w:b w:val="0"/>
          <w:i w:val="0"/>
        </w:rPr>
        <w:t>„Das war das Dümmste, was du je gemacht hast“, sagte er in meine Haare.</w:t>
      </w:r>
    </w:p>
    <w:p>
      <w:pPr>
        <w:spacing w:before="0" w:after="0"/>
        <w:ind w:firstLine="283"/>
      </w:pPr>
      <w:r>
        <w:rPr>
          <w:b w:val="0"/>
          <w:i w:val="0"/>
        </w:rPr>
        <w:t>„Ich weiß“, sagte ich.</w:t>
      </w:r>
    </w:p>
    <w:p>
      <w:pPr>
        <w:spacing w:before="0" w:after="0"/>
        <w:ind w:firstLine="283"/>
      </w:pPr>
      <w:r>
        <w:rPr>
          <w:b w:val="0"/>
          <w:i w:val="0"/>
        </w:rPr>
        <w:t>„Konrad ist sauer“, sagte Benny. „Richtig sauer. Er hat seit einer Stunde kein Wort gesagt. Er hat nur auf den Weg geguckt.“</w:t>
      </w:r>
    </w:p>
    <w:p>
      <w:pPr>
        <w:spacing w:before="200" w:after="0"/>
      </w:pPr>
      <w:r>
        <w:rPr>
          <w:b w:val="0"/>
          <w:i/>
          <w:color w:val="6B6B6B"/>
          <w:sz w:val="20"/>
        </w:rPr>
        <w:t>Aus Jos Spesenbuch: Ein Paar Turnschuhe, durchnässt, Salzwasser: nicht mehr zu retten. Ich habe sie nicht als Spesen eingetragen. Konrad sagt, das sei die Strafe. Ich habe nicht widersprochen.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Die Hallig geht unter</w:t>
      </w:r>
    </w:p>
    <w:p>
      <w:pPr>
        <w:spacing w:before="0" w:after="0"/>
      </w:pPr>
      <w:r>
        <w:rPr>
          <w:b w:val="0"/>
          <w:i w:val="0"/>
        </w:rPr>
        <w:t>Um sechs Uhr abends war Lüttmoor verschwunden.</w:t>
      </w:r>
    </w:p>
    <w:p>
      <w:pPr>
        <w:spacing w:before="0" w:after="0"/>
        <w:ind w:firstLine="283"/>
      </w:pPr>
      <w:r>
        <w:rPr>
          <w:b w:val="0"/>
          <w:i w:val="0"/>
        </w:rPr>
        <w:t>Ich stand mit Inken am Küchenfenster und sah zu, wie es geschah. Erst liefen die Priele über, überall gleichzeitig, als hätte jemand einen Stöpsel gezogen, nur in die andere Richtung. Dann wurde das Gras zwischen den Prielen dunkel, dann glänzend, dann war es weg. Die zwei Holzbrücken verschwanden. Der Weg zum Anleger verschwand. Die Schafe standen auf der Rampe der Ostwarft, dicht gedrängt, und blökten. Und dann war da nur noch Wasser. Graues, schäumendes, wütendes Wasser bis zum Horizont, und darin, wie drei Arche Noahs, die drei Warften.</w:t>
      </w:r>
    </w:p>
    <w:p>
      <w:pPr>
        <w:spacing w:before="0" w:after="0"/>
        <w:ind w:firstLine="283"/>
      </w:pPr>
      <w:r>
        <w:rPr>
          <w:b w:val="0"/>
          <w:i w:val="0"/>
        </w:rPr>
        <w:t>„Landunter“, sagte Inken leise.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Landunter</w:t>
      </w:r>
      <w:r>
        <w:br/>
      </w:r>
      <w:r>
        <w:rPr>
          <w:b w:val="0"/>
          <w:i w:val="0"/>
          <w:color w:val="6B6B6B"/>
          <w:sz w:val="18"/>
        </w:rPr>
        <w:t>(Hier das Bild einfügen, Breite 11 cm, dann diesen Kasten löschen.)</w:t>
        <w:br/>
        <w:br/>
        <w:br/>
        <w:br/>
      </w:r>
    </w:p>
    <w:p>
      <w:pPr>
        <w:spacing w:before="0" w:after="0"/>
      </w:pPr>
      <w:r>
        <w:rPr>
          <w:b w:val="0"/>
          <w:i w:val="0"/>
        </w:rPr>
        <w:t>Konrad hatte seit meiner Rückkehr kein Wort gesagt. Er hatte mir eine Wolldecke gegeben, als ich mit nassen Füßen in die Küche kam, und einen Tee mit Kluntje, und er hatte meine nassen Turnschuhe auf die Ofenbank gestellt, nebeneinander, die Spitzen parallel. Aber er hatte nichts gesagt. Er saß am Küchentisch und sah auf seine Hände.</w:t>
      </w:r>
    </w:p>
    <w:p>
      <w:pPr>
        <w:spacing w:before="0" w:after="0"/>
        <w:ind w:firstLine="283"/>
      </w:pPr>
      <w:r>
        <w:rPr>
          <w:b w:val="0"/>
          <w:i w:val="0"/>
        </w:rPr>
        <w:t>Um sieben gab es Linsensuppe aus der Landunterkiste. Um acht ging der Strom aus. Inken zündete Kerzen an, sechs Stück, auf dem Küchentisch, und die Flammen flackerten im Luftzug, der durch die Fensterritzen kam. Draußen heulte der Sturm. Das Reetdach ächzte. Und unten, am Fuß der Warft, hörte man das Wasser. Es schlug gegen die Böschung, immer wieder, in einem dumpfen, schweren Rhythmus, wie ein Herz.</w:t>
      </w:r>
    </w:p>
    <w:p>
      <w:pPr>
        <w:spacing w:before="0" w:after="0"/>
        <w:ind w:firstLine="283"/>
      </w:pPr>
      <w:r>
        <w:rPr>
          <w:b w:val="0"/>
          <w:i w:val="0"/>
        </w:rPr>
        <w:t>Um halb neun sagte Konrad etwas.</w:t>
      </w:r>
    </w:p>
    <w:p>
      <w:pPr>
        <w:spacing w:before="0" w:after="0"/>
        <w:ind w:firstLine="283"/>
      </w:pPr>
      <w:r>
        <w:rPr>
          <w:b w:val="0"/>
          <w:i w:val="0"/>
        </w:rPr>
        <w:t>„Frau Fink“, sagte er. „Ich habe meiner Frau achtundvierzig Jahre lang gesagt, sie soll nicht allein in den Keller gehen, wenn das Licht kaputt ist. Sie ist trotzdem gegangen. Jedes Mal. Und jedes Mal habe ich oben an der Treppe gestanden und gewartet, bis sie wieder heraufkam.“</w:t>
      </w:r>
    </w:p>
    <w:p>
      <w:pPr>
        <w:spacing w:before="0" w:after="0"/>
        <w:ind w:firstLine="283"/>
      </w:pPr>
      <w:r>
        <w:rPr>
          <w:b w:val="0"/>
          <w:i w:val="0"/>
        </w:rPr>
        <w:t>„Es tut mir leid, Konrad.“</w:t>
      </w:r>
    </w:p>
    <w:p>
      <w:pPr>
        <w:spacing w:before="0" w:after="0"/>
        <w:ind w:firstLine="283"/>
      </w:pPr>
      <w:r>
        <w:rPr>
          <w:b w:val="0"/>
          <w:i w:val="0"/>
        </w:rPr>
        <w:t>„Ich weiß“, sagte Konrad. „Gertrud hat das auch immer gesagt. Hinterher.“</w:t>
      </w:r>
    </w:p>
    <w:p>
      <w:pPr>
        <w:spacing w:before="0" w:after="0"/>
        <w:ind w:firstLine="283"/>
      </w:pPr>
      <w:r>
        <w:rPr>
          <w:b w:val="0"/>
          <w:i w:val="0"/>
        </w:rPr>
        <w:t>Er legte die Hände flach auf den Tisch.</w:t>
      </w:r>
    </w:p>
    <w:p>
      <w:pPr>
        <w:spacing w:before="0" w:after="0"/>
        <w:ind w:firstLine="283"/>
      </w:pPr>
      <w:r>
        <w:rPr>
          <w:b w:val="0"/>
          <w:i w:val="0"/>
        </w:rPr>
        <w:t>„Dann sage ich jetzt, was ich denke“, sagte er. „Und Frau Bohlsen, ich bitte Sie, mich nicht zu unterbrechen. Es wird Ihnen wehtun. Aber Sie haben uns gerufen, damit es jemand sagt.“</w:t>
      </w:r>
    </w:p>
    <w:p>
      <w:pPr>
        <w:spacing w:before="0" w:after="0"/>
        <w:ind w:firstLine="283"/>
      </w:pPr>
      <w:r>
        <w:rPr>
          <w:b w:val="0"/>
          <w:i w:val="0"/>
        </w:rPr>
        <w:t>Inken Bohlsen setzte sich. Sie faltete die Hände auf dem Tisch, neben den Kerzen. Sie nickte.</w:t>
      </w:r>
    </w:p>
    <w:p>
      <w:pPr>
        <w:spacing w:before="0" w:after="0"/>
        <w:ind w:firstLine="283"/>
      </w:pPr>
      <w:r>
        <w:rPr>
          <w:b w:val="0"/>
          <w:i w:val="0"/>
        </w:rPr>
        <w:t>Und Konrad sagte es. Langsam, in der richtigen Reihenfolge, wie er alles sagt.</w:t>
      </w:r>
    </w:p>
    <w:p>
      <w:pPr>
        <w:spacing w:before="0" w:after="0"/>
        <w:ind w:firstLine="283"/>
      </w:pPr>
      <w:r>
        <w:rPr>
          <w:b w:val="0"/>
          <w:i w:val="0"/>
        </w:rPr>
        <w:t>Dass Jens Petersen in der Nacht im Februar 2005 seine Frau geschlagen hatte, wie so oft, in der Küche auf der Westwarft, bei Landunter, als niemand weggehen und niemand kommen konnte. Dass in dieser Küche auch ein Junge gewesen war. Neunzehn Jahre alt. Der Hauke Bohlsen beim Lahnungsbau geholfen hatte, bis zu den Knien im Schlick, und der mehr wert war als zehn vom Festland. Dass dieser Junge seinen Vater geschlagen hatte, mit einer gusseisernen Pfanne, um seine Mutter zu schützen. Einmal. Und dass Jens Petersen hingefallen und nicht mehr aufgestanden war.</w:t>
      </w:r>
    </w:p>
    <w:p>
      <w:pPr>
        <w:spacing w:before="0" w:after="0"/>
        <w:ind w:firstLine="283"/>
      </w:pPr>
      <w:r>
        <w:rPr>
          <w:b w:val="0"/>
          <w:i w:val="0"/>
        </w:rPr>
        <w:t>Dass Hauke Bohlsen im Nachbarhaus bei Frerk Hansen gewesen war, um ein Fenster zu vernageln, und die Schreie gehört hatte. Dass er hinübergegangen war. Dass er die Frau gesehen hatte, mit dem blauen Auge vom Sonntag, und den Jungen, mit der Pfanne in der Hand. Und den Mann auf dem Boden.</w:t>
      </w:r>
    </w:p>
    <w:p>
      <w:pPr>
        <w:spacing w:before="0" w:after="0"/>
        <w:ind w:firstLine="283"/>
      </w:pPr>
      <w:r>
        <w:rPr>
          <w:b w:val="0"/>
          <w:i w:val="0"/>
        </w:rPr>
        <w:t>„Und dann“, sagte Konrad, „hat Ihr Mann eine Entscheidung getroffen, Frau Bohlsen. In einer Minute. Vielleicht in einer Sekunde. Er hat gedacht: Wenn die Polizei kommt, dann kommt der Junge ins Gefängnis. Ein Neunzehnjähriger, der seinen Vater erschlagen hat. Notwehr, ja, vielleicht. Für die Mutter. Aber er hat gesehen, was aus dem Jungen werden würde, auch wenn ein Richter ihn freispricht. Auf einer Hallig mit vierzehn Menschen. Für immer der, der seinen Vater erschlagen hat.“</w:t>
      </w:r>
    </w:p>
    <w:p>
      <w:pPr>
        <w:spacing w:before="0" w:after="0"/>
        <w:ind w:firstLine="283"/>
      </w:pPr>
      <w:r>
        <w:rPr>
          <w:b w:val="0"/>
          <w:i w:val="0"/>
        </w:rPr>
        <w:t>Inken Bohlsen saß ganz still.</w:t>
      </w:r>
    </w:p>
    <w:p>
      <w:pPr>
        <w:spacing w:before="0" w:after="0"/>
        <w:ind w:firstLine="283"/>
      </w:pPr>
      <w:r>
        <w:rPr>
          <w:b w:val="0"/>
          <w:i w:val="0"/>
        </w:rPr>
        <w:t>„Also hat er seine Strickjacke ausgezogen und sie der Frau umgehängt“, sagte Konrad. „Und hat gesagt: Swantje, ab heute ist alles gut. Und zu dem Jungen: Du gehst jetzt ins Bett, du hast nichts gesehen, du wirst ein guter Mann. Und dann hat er Jens Petersen genommen und die Pfanne und ist hinausgegangen. In den Sturm. Zur Westkante der Warft. Und hat ihn dort begraben, im Klei, unter den Soden, in einer Nacht, in der niemand draußen war. Außer einem alten Fährmann am Fenster, der alles gesehen hat und es in seinen Kalender schrieb. Ohne Häkchen.“</w:t>
      </w:r>
    </w:p>
    <w:p>
      <w:pPr>
        <w:spacing w:before="0" w:after="0"/>
        <w:ind w:firstLine="283"/>
      </w:pPr>
      <w:r>
        <w:rPr>
          <w:b w:val="0"/>
          <w:i w:val="0"/>
        </w:rPr>
        <w:t>„Und dann ist er mit dem Boot nach Hause gerudert“, sagte Benny leise. „Mit der kaputten Hand. Vom Graben im Sturm.“</w:t>
      </w:r>
    </w:p>
    <w:p>
      <w:pPr>
        <w:spacing w:before="0" w:after="0"/>
        <w:ind w:firstLine="283"/>
      </w:pPr>
      <w:r>
        <w:rPr>
          <w:b w:val="0"/>
          <w:i w:val="0"/>
        </w:rPr>
        <w:t>„Und hat zu seiner Frau gesagt: Frag mich nicht, Inken. Bitte. Frag mich nie“, sagte Konrad. „Weil jede Antwort, die er Ihnen gegeben hätte, den Jungen verraten hätte. Und zu seinem Bruder hat er gar nichts gesagt. Weil Ocke Bohlsen der Kirchenälteste war. Ein Mann, der nicht lügen kann. Er hätte es nicht ausgehalten.“</w:t>
      </w:r>
    </w:p>
    <w:p>
      <w:pPr>
        <w:spacing w:before="0" w:after="0"/>
        <w:ind w:firstLine="283"/>
      </w:pPr>
      <w:r>
        <w:rPr>
          <w:b w:val="0"/>
          <w:i w:val="0"/>
        </w:rPr>
        <w:t>Inken Bohlsen sah auf die Kerzen. Eine von ihnen flackerte und ging fast aus und kam wieder.</w:t>
      </w:r>
    </w:p>
    <w:p>
      <w:pPr>
        <w:spacing w:before="0" w:after="0"/>
        <w:ind w:firstLine="283"/>
      </w:pPr>
      <w:r>
        <w:rPr>
          <w:b w:val="0"/>
          <w:i w:val="0"/>
        </w:rPr>
        <w:t>„Und dann hat er einundzwanzig Jahre lang dafür bezahlt“, sagte Konrad. „Mit Geld. Mit Schafen. Mit dem Schweigen seines Bruders. Mit dem Zettel auf seinem Grab. Damit aus dem Jungen ein guter Mann wird.“</w:t>
      </w:r>
    </w:p>
    <w:p>
      <w:pPr>
        <w:spacing w:before="0" w:after="0"/>
        <w:ind w:firstLine="283"/>
      </w:pPr>
      <w:r>
        <w:rPr>
          <w:b w:val="0"/>
          <w:i w:val="0"/>
        </w:rPr>
        <w:t>Er machte eine Pause.</w:t>
      </w:r>
    </w:p>
    <w:p>
      <w:pPr>
        <w:spacing w:before="0" w:after="0"/>
        <w:ind w:firstLine="283"/>
      </w:pPr>
      <w:r>
        <w:rPr>
          <w:b w:val="0"/>
          <w:i w:val="0"/>
        </w:rPr>
        <w:t>„Und dann ist er gestorben. Und im März kommen die Bagger. Und der Junge, der inzwischen vierzig ist und zwei Kinder hat, hat Angst bekommen. Er hat gegraben, an der falschen Stelle. Und Herr Hansen hat ihn gesehen. Und Herr Hansen hat gesagt, entweder du sagst es oder ich. Und am Abend, an dem wir gekommen sind, hat Herr Hansen ihn zum Fething bestellt, um ihm noch eine letzte Chance zu geben. Ohne seine große Lampe, nur mit einer kleinen, die vielleicht jetzt am Grund des Fethings liegt. Für ein Gespräch braucht man kein großes Licht. Er hat dem Jungen vertraut. Bis zuletzt.“</w:t>
      </w:r>
    </w:p>
    <w:p>
      <w:pPr>
        <w:spacing w:before="0" w:after="0"/>
        <w:ind w:firstLine="283"/>
      </w:pPr>
      <w:r>
        <w:rPr>
          <w:b w:val="0"/>
          <w:i w:val="0"/>
        </w:rPr>
        <w:t>„Und Lorenz“, sagte Inken Bohlsen. Ihre Stimme war ganz leise. „Lorenz hat ihn …“</w:t>
      </w:r>
    </w:p>
    <w:p>
      <w:pPr>
        <w:spacing w:before="0" w:after="0"/>
        <w:ind w:firstLine="283"/>
      </w:pPr>
      <w:r>
        <w:rPr>
          <w:b w:val="0"/>
          <w:i w:val="0"/>
        </w:rPr>
        <w:t>„Ich weiß nicht, was am Fething passiert ist, Frau Bohlsen“, sagte Konrad. „Ich weiß nur, dass ein Mensch, der Angst hat, alles zu verlieren, manchmal Dinge tut, die er nie für möglich gehalten hätte. Und dass er danach mit nassen Ärmeln in seiner Küche sitzt und nicht schlafen kann.“</w:t>
      </w:r>
    </w:p>
    <w:p>
      <w:pPr>
        <w:spacing w:before="0" w:after="0"/>
        <w:ind w:firstLine="283"/>
      </w:pPr>
      <w:r>
        <w:rPr>
          <w:b w:val="0"/>
          <w:i w:val="0"/>
        </w:rPr>
        <w:t>Es war lange still. Nur der Sturm. Nur das Wasser, unten an der Warft, wie ein Herz.</w:t>
      </w:r>
    </w:p>
    <w:p>
      <w:pPr>
        <w:spacing w:before="0" w:after="0"/>
        <w:ind w:firstLine="283"/>
      </w:pPr>
      <w:r>
        <w:rPr>
          <w:b w:val="0"/>
          <w:i w:val="0"/>
        </w:rPr>
        <w:t>Dann stand Inken Bohlsen auf. Sie ging zum Fenster, dem nach Westen, und sah hinaus in die Dunkelheit, wo irgendwo die Westwarft lag.</w:t>
      </w:r>
    </w:p>
    <w:p>
      <w:pPr>
        <w:spacing w:before="0" w:after="0"/>
        <w:ind w:firstLine="283"/>
      </w:pPr>
      <w:r>
        <w:rPr>
          <w:b w:val="0"/>
          <w:i w:val="0"/>
        </w:rPr>
        <w:t>„Hauke“, sagte sie. Nur das. Nicht zu uns.</w:t>
      </w:r>
    </w:p>
    <w:p>
      <w:pPr>
        <w:spacing w:before="0" w:after="0"/>
        <w:ind w:firstLine="283"/>
      </w:pPr>
      <w:r>
        <w:rPr>
          <w:b w:val="0"/>
          <w:i w:val="0"/>
        </w:rPr>
        <w:t>Ich versuchte, Wiebke Thomsen anzurufen. Das Handynetz war schwach, ein Balken, dann keiner, dann einer. Beim vierten Versuch kam ich durch. Ihre Stimme war abgehackt, voller Rauschen.</w:t>
      </w:r>
    </w:p>
    <w:p>
      <w:pPr>
        <w:spacing w:before="0" w:after="0"/>
        <w:ind w:firstLine="283"/>
      </w:pPr>
      <w:r>
        <w:rPr>
          <w:b w:val="0"/>
          <w:i w:val="0"/>
        </w:rPr>
        <w:t>„… Fähre fährt nicht … Hubschrauber nicht bei dem Wind … morgen Mittag, wenn … bleiben Sie im Haus, Frau Fink, hören Sie mich? Im Haus …“</w:t>
      </w:r>
    </w:p>
    <w:p>
      <w:pPr>
        <w:spacing w:before="0" w:after="0"/>
        <w:ind w:firstLine="283"/>
      </w:pPr>
      <w:r>
        <w:rPr>
          <w:b w:val="0"/>
          <w:i w:val="0"/>
        </w:rPr>
        <w:t>Dann war die Verbindung weg.</w:t>
      </w:r>
    </w:p>
    <w:p>
      <w:pPr>
        <w:spacing w:before="0" w:after="0"/>
        <w:ind w:firstLine="283"/>
      </w:pPr>
      <w:r>
        <w:rPr>
          <w:b w:val="0"/>
          <w:i w:val="0"/>
        </w:rPr>
        <w:t>Um zehn nach elf klingelte mein Handy noch einmal. Es war nicht die Kommissarin. Es war eine Nummer, die ich nicht kannte. Ich nahm ab. Es rauschte. Und dann eine junge, aufgeregte Stimme.</w:t>
      </w:r>
    </w:p>
    <w:p>
      <w:pPr>
        <w:spacing w:before="0" w:after="0"/>
        <w:ind w:firstLine="283"/>
      </w:pPr>
      <w:r>
        <w:rPr>
          <w:b w:val="0"/>
          <w:i w:val="0"/>
        </w:rPr>
        <w:t>„Frau Fink? Hier ist Mareike. Von der Schutzstation. Benny hat mir Ihre Nummer gegeben, für den Notfall.“ Rauschen. „Ich sitz am Fenster. Mit dem Fernglas. Da ist ein Licht. An der Westwarft. Ganz unten. Auf der Westseite. Wo die Pflöcke sind. Wo wir heute waren. Da ist jemand. Mit einer Lampe. Direkt am Wasser. Und die Wellen gehen da schon voll drüber. Frau Fink, der fällt da rein, der …“</w:t>
      </w:r>
    </w:p>
    <w:p>
      <w:pPr>
        <w:spacing w:before="0" w:after="0"/>
        <w:ind w:firstLine="283"/>
      </w:pPr>
      <w:r>
        <w:rPr>
          <w:b w:val="0"/>
          <w:i w:val="0"/>
        </w:rPr>
        <w:t>Die Verbindung brach ab.</w:t>
      </w:r>
    </w:p>
    <w:p>
      <w:pPr>
        <w:spacing w:before="0" w:after="0"/>
        <w:ind w:firstLine="283"/>
      </w:pPr>
      <w:r>
        <w:rPr>
          <w:b w:val="0"/>
          <w:i w:val="0"/>
        </w:rPr>
        <w:t>Ich sah Benny an. Benny war schon aufgestanden.</w:t>
      </w:r>
    </w:p>
    <w:p>
      <w:pPr>
        <w:spacing w:before="0" w:after="0"/>
        <w:ind w:firstLine="283"/>
      </w:pPr>
      <w:r>
        <w:rPr>
          <w:b w:val="0"/>
          <w:i w:val="0"/>
        </w:rPr>
        <w:t>„Er gräbt“, sagte er. „Er holt ihn raus. Bevor das Wasser es tut. Oder die Bagger.“</w:t>
      </w:r>
    </w:p>
    <w:p>
      <w:pPr>
        <w:spacing w:before="0" w:after="0"/>
        <w:ind w:firstLine="283"/>
      </w:pPr>
      <w:r>
        <w:rPr>
          <w:b w:val="0"/>
          <w:i w:val="0"/>
        </w:rPr>
        <w:t>„Bei dem Wasser geht da keiner hin“, sagte Inken. „Das ist Selbstmord.“</w:t>
      </w:r>
    </w:p>
    <w:p>
      <w:pPr>
        <w:spacing w:before="0" w:after="0"/>
        <w:ind w:firstLine="283"/>
      </w:pPr>
      <w:r>
        <w:rPr>
          <w:b w:val="0"/>
          <w:i w:val="0"/>
        </w:rPr>
        <w:t>Konrad stand auf. Er nahm seinen Hut vom Haken neben der Tür. Er zog das Gummiband unter dem Kinn fest.</w:t>
      </w:r>
    </w:p>
    <w:p>
      <w:pPr>
        <w:spacing w:before="0" w:after="0"/>
        <w:ind w:firstLine="283"/>
      </w:pPr>
      <w:r>
        <w:rPr>
          <w:b w:val="0"/>
          <w:i w:val="0"/>
        </w:rPr>
        <w:t>„Frau Bohlsen“, sagte er. „Ihr Mann hat gesagt: Irgendwann braucht es einer. Und dann ist es da.“</w:t>
      </w:r>
    </w:p>
    <w:p>
      <w:pPr>
        <w:spacing w:before="0" w:after="0"/>
        <w:ind w:firstLine="283"/>
      </w:pPr>
      <w:r>
        <w:rPr>
          <w:b w:val="0"/>
          <w:i w:val="0"/>
        </w:rPr>
        <w:t>Inken Bohlsen sah ihn an. Dann ging sie in den Flur und holte ihr Ölzeug vom Haken. Und das von Hauke.</w:t>
      </w:r>
    </w:p>
    <w:p>
      <w:pPr>
        <w:spacing w:before="200" w:after="0"/>
      </w:pPr>
      <w:r>
        <w:rPr>
          <w:b w:val="0"/>
          <w:i/>
          <w:color w:val="6B6B6B"/>
          <w:sz w:val="20"/>
        </w:rPr>
        <w:t>Aus Jos Spesenbuch: Kerzen aus der Landunterkiste, sechs Stück, angezündet. Linsensuppe, zwei Dosen, gegessen. Ich habe nichts eingetragen. Man führt keine Bücher, wenn das Wasser an die Tür klopft.</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Haukes Boot fährt wieder</w:t>
      </w:r>
    </w:p>
    <w:p>
      <w:pPr>
        <w:spacing w:before="0" w:after="0"/>
      </w:pPr>
      <w:r>
        <w:rPr>
          <w:b w:val="0"/>
          <w:i w:val="0"/>
        </w:rPr>
        <w:t>Wir trugen das Boot zu viert die Rampe hinunter. Inken vorn, Benny hinten, Konrad und ich an den Seiten. Es war schwerer, als es aussah. Das Holz war trocken, es hatte seit einundzwanzig Jahren kein Wasser mehr gesehen, und ich dachte an das, was Inken erzählt hatte. Dass es am Anfang leckt. Bis sich das Holz vollgesogen hat.</w:t>
      </w:r>
    </w:p>
    <w:p>
      <w:pPr>
        <w:spacing w:before="0" w:after="0"/>
        <w:ind w:firstLine="283"/>
      </w:pPr>
      <w:r>
        <w:rPr>
          <w:b w:val="0"/>
          <w:i w:val="0"/>
        </w:rPr>
        <w:t>Unten am Fuß der Rampe war die Hallig weg. Da war nur Wasser, schwarz, laut, das gegen die Böschung schlug und weißen Schaum hinaufwarf, bis fast an unsere Füße. Der Wind kam von Nordwest, so stark, dass ich mich an der Bordwand des Boots festhalten musste, um stehen zu bleiben. Der Regen kam waagerecht. Er schmeckte nach Salz.</w:t>
      </w:r>
    </w:p>
    <w:p>
      <w:pPr>
        <w:spacing w:before="0" w:after="0"/>
        <w:ind w:firstLine="283"/>
      </w:pPr>
      <w:r>
        <w:rPr>
          <w:b w:val="0"/>
          <w:i w:val="0"/>
        </w:rPr>
        <w:t>Inken hatte Haukes Ölzeug angezogen. Es war ihr zu groß, die Ärmel hingen über ihre Hände, und sie hatte sie mit Klebeband umwickelt. Sie hatte Konrad ihr eigenes gegeben. Es war ihm zu kurz. Er sah darin aus wie ein sehr würdevoller Kanarienvogel. Benny und ich trugen die Ölzeuge der Jensens, die beim Zahnarzt in Husum waren und, wie Inken sagte, nie erfahren müssten, dass ihre Jacken eine Sturmflut erlebt hatten.</w:t>
      </w:r>
    </w:p>
    <w:p>
      <w:pPr>
        <w:spacing w:before="0" w:after="0"/>
        <w:ind w:firstLine="283"/>
      </w:pPr>
      <w:r>
        <w:rPr>
          <w:b w:val="0"/>
          <w:i w:val="0"/>
        </w:rPr>
        <w:t>„Ich rudere“, sagte Inken.</w:t>
      </w:r>
    </w:p>
    <w:p>
      <w:pPr>
        <w:spacing w:before="0" w:after="0"/>
        <w:ind w:firstLine="283"/>
      </w:pPr>
      <w:r>
        <w:rPr>
          <w:b w:val="0"/>
          <w:i w:val="0"/>
        </w:rPr>
        <w:t>„Nein“, sagte Benny. „Ich rudere. Du steuerst. Du kennst den Weg.“</w:t>
      </w:r>
    </w:p>
    <w:p>
      <w:pPr>
        <w:spacing w:before="0" w:after="0"/>
        <w:ind w:firstLine="283"/>
      </w:pPr>
      <w:r>
        <w:rPr>
          <w:b w:val="0"/>
          <w:i w:val="0"/>
        </w:rPr>
        <w:t>„Es gibt keinen Weg“, sagte Inken Bohlsen. „Es gibt nur Wasser.“</w:t>
      </w:r>
    </w:p>
    <w:p>
      <w:pPr>
        <w:spacing w:before="0" w:after="0"/>
        <w:ind w:firstLine="283"/>
      </w:pPr>
      <w:r>
        <w:rPr>
          <w:b w:val="0"/>
          <w:i w:val="0"/>
        </w:rPr>
        <w:t>„Dann kennst du das Wasser“, sagte Benny.</w:t>
      </w:r>
    </w:p>
    <w:p>
      <w:pPr>
        <w:spacing w:before="0" w:after="0"/>
        <w:ind w:firstLine="283"/>
      </w:pPr>
      <w:r>
        <w:rPr>
          <w:b w:val="0"/>
          <w:i w:val="0"/>
        </w:rPr>
        <w:t>Sie sah ihn an, eine Sekunde lang. Dann nickte sie.</w:t>
      </w:r>
    </w:p>
    <w:p>
      <w:pPr>
        <w:spacing w:before="0" w:after="0"/>
        <w:ind w:firstLine="283"/>
      </w:pPr>
      <w:r>
        <w:rPr>
          <w:b w:val="0"/>
          <w:i w:val="0"/>
        </w:rPr>
        <w:t>Wir schoben das Boot ins Wasser. Es schwamm. Es schwankte, es tanzte, es drehte sich, aber es schwamm. Benny sprang hinein und setzte sich auf die mittlere Ruderbank und legte die Ruder in die Dollen, die er am Vormittag geölt hatte. Inken setzte sich hinten auf die Bank am Heck, mit einer großen Taschenlampe in der Hand. Ich kletterte nach vorn. Konrad kam zuletzt. Er stieg in das Boot, wie er in Hermine steigt, langsam, mit einer Hand am Hut, und setzte sich neben mich auf die vordere Bank, und hielt sich mit beiden Händen fest.</w:t>
      </w:r>
    </w:p>
    <w:p>
      <w:pPr>
        <w:spacing w:before="0" w:after="0"/>
        <w:ind w:firstLine="283"/>
      </w:pPr>
      <w:r>
        <w:rPr>
          <w:b w:val="0"/>
          <w:i w:val="0"/>
        </w:rPr>
        <w:t>„Wussten Sie, Frau Fink“, sagte er, und seine Stimme war ganz ruhig, „dass ich nicht schwimmen kann?“</w:t>
      </w:r>
    </w:p>
    <w:p>
      <w:pPr>
        <w:spacing w:before="0" w:after="0"/>
        <w:ind w:firstLine="283"/>
      </w:pPr>
      <w:r>
        <w:rPr>
          <w:b w:val="0"/>
          <w:i w:val="0"/>
        </w:rPr>
        <w:t>„Nein“, sagte ich. „Das wusste ich nicht.“</w:t>
      </w:r>
    </w:p>
    <w:p>
      <w:pPr>
        <w:spacing w:before="0" w:after="0"/>
        <w:ind w:firstLine="283"/>
      </w:pPr>
      <w:r>
        <w:rPr>
          <w:b w:val="0"/>
          <w:i w:val="0"/>
        </w:rPr>
        <w:t>„Gertrud hat es auch nicht gewusst“, sagte Konrad. „Ich habe es ihr nie gesagt. Sie wäre sonst nie mit mir nach Holland gefahren.“</w:t>
      </w:r>
    </w:p>
    <w:p>
      <w:pPr>
        <w:spacing w:before="0" w:after="0"/>
        <w:ind w:firstLine="283"/>
      </w:pPr>
      <w:r>
        <w:rPr>
          <w:b w:val="0"/>
          <w:i w:val="0"/>
        </w:rPr>
        <w:t>Benny ruderte.</w:t>
      </w:r>
    </w:p>
    <w:p>
      <w:pPr>
        <w:spacing w:before="0" w:after="0"/>
        <w:ind w:firstLine="283"/>
      </w:pPr>
      <w:r>
        <w:rPr>
          <w:b w:val="0"/>
          <w:i w:val="0"/>
        </w:rPr>
        <w:t>Ich habe in meinem Leben nichts erlebt wie diese Fahrt. Ich glaube, ich werde auch nichts mehr erleben, das ihr gleichkommt, und ich bin dankbar dafür. Das Boot stieg auf jeder Welle hoch, so hoch, dass ich für einen Moment über das Wasser hinwegsah, über die schwarze, tobende Fläche bis zu den Lichtern der anderen Warften, und dann fiel es hinunter in ein Tal, so tief, dass ringsum nur noch Wasser war, schwarze Wände, die über uns zusammenzuschlagen drohten. Gischt flog über den Bug, über mich, über Konrad, und lief in das Boot. Es leckte. Natürlich leckte es. Durch die Planken drang Wasser, an zwanzig Stellen gleichzeitig, und sammelte sich am Boden um meine Füße.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7: Haukes Boot</w:t>
      </w:r>
      <w:r>
        <w:br/>
      </w:r>
      <w:r>
        <w:rPr>
          <w:b w:val="0"/>
          <w:i w:val="0"/>
          <w:color w:val="6B6B6B"/>
          <w:sz w:val="18"/>
        </w:rPr>
        <w:t>(Hier das Bild einfügen, Breite 11 cm, dann diesen Kasten löschen.)</w:t>
        <w:br/>
        <w:br/>
        <w:br/>
        <w:br/>
      </w:r>
    </w:p>
    <w:p>
      <w:pPr>
        <w:spacing w:before="0" w:after="0"/>
      </w:pPr>
      <w:r>
        <w:rPr>
          <w:b w:val="0"/>
          <w:i w:val="0"/>
        </w:rPr>
        <w:t>Inken warf mir einen Eimer zu. Einen alten Zinkeimer, den sie vom Schuppen mitgenommen hatte. Ich schöpfte. Ich schöpfte, wie ich noch nie etwas getan habe, mit beiden Händen, schnell, ohne zu denken, und das Wasser stieg trotzdem, und ich schöpfte weiter.</w:t>
      </w:r>
    </w:p>
    <w:p>
      <w:pPr>
        <w:spacing w:before="0" w:after="0"/>
        <w:ind w:firstLine="283"/>
      </w:pPr>
      <w:r>
        <w:rPr>
          <w:b w:val="0"/>
          <w:i w:val="0"/>
        </w:rPr>
        <w:t>Benny ruderte. Mit dem Rücken zur Fahrtrichtung, wie man rudert, das Gesicht zu Inken, die ihm Kommandos zurief. „Links! Mehr links! Jetzt gerade! Halt!“ Und er ruderte, mit aller Kraft, die er hatte, und ich sah seine Arme zittern, und er hörte nicht auf.</w:t>
      </w:r>
    </w:p>
    <w:p>
      <w:pPr>
        <w:spacing w:before="0" w:after="0"/>
        <w:ind w:firstLine="283"/>
      </w:pPr>
      <w:r>
        <w:rPr>
          <w:b w:val="0"/>
          <w:i w:val="0"/>
        </w:rPr>
        <w:t>Konrad saß neben mir und hielt sich fest. Er sagte nichts. Er hatte die Augen offen. Er sah nach vorn, in die Dunkelheit, wo irgendwo die Westwarft sein musste. Und dann, nach einer Ewigkeit, die vielleicht zehn Minuten dauerte, hob er eine Hand vom Bootsrand und zeigte.</w:t>
      </w:r>
    </w:p>
    <w:p>
      <w:pPr>
        <w:spacing w:before="0" w:after="0"/>
        <w:ind w:firstLine="283"/>
      </w:pPr>
      <w:r>
        <w:rPr>
          <w:b w:val="0"/>
          <w:i w:val="0"/>
        </w:rPr>
        <w:t>„Da“, sagte er.</w:t>
      </w:r>
    </w:p>
    <w:p>
      <w:pPr>
        <w:spacing w:before="0" w:after="0"/>
        <w:ind w:firstLine="283"/>
      </w:pPr>
      <w:r>
        <w:rPr>
          <w:b w:val="0"/>
          <w:i w:val="0"/>
        </w:rPr>
        <w:t>Ein Licht. Klein, gelb, schwankend. Tief unten, kaum über dem Wasser. Am Fuß einer dunklen Masse, die aus den Wellen ragte. Die Westwarft. Und an ihrer Westseite, dort, wo heute Nachmittag die roten Pflöcke gestanden hatten, die jetzt unter Wasser waren, bewegte sich eine Stirnlampe. Auf und ab. Auf und ab. Wie jemand, der mit einem Spaten gräbt.</w:t>
      </w:r>
    </w:p>
    <w:p>
      <w:pPr>
        <w:spacing w:before="0" w:after="0"/>
        <w:ind w:firstLine="283"/>
      </w:pPr>
      <w:r>
        <w:rPr>
          <w:b w:val="0"/>
          <w:i w:val="0"/>
        </w:rPr>
        <w:t>Inken steuerte das Boot darauf zu. Benny ruderte. Die Wellen kamen jetzt von der Seite und schlugen gegen das Boot und versuchten, es umzuwerfen, und Inken drehte den Bug in die Wellen, Welle für Welle, mit einer Ruhe, die ich nie vergessen werde. Sie hatte das ihr ganzes Leben getan, dachte ich. Sie war hier geboren. Sie kannte dieses Wasser, wie ich Steuerformulare kenne.</w:t>
      </w:r>
    </w:p>
    <w:p>
      <w:pPr>
        <w:spacing w:before="0" w:after="0"/>
        <w:ind w:firstLine="283"/>
      </w:pPr>
      <w:r>
        <w:rPr>
          <w:b w:val="0"/>
          <w:i w:val="0"/>
        </w:rPr>
        <w:t>Dann waren wir nah genug, um zu sehen.</w:t>
      </w:r>
    </w:p>
    <w:p>
      <w:pPr>
        <w:spacing w:before="0" w:after="0"/>
        <w:ind w:firstLine="283"/>
      </w:pPr>
      <w:r>
        <w:rPr>
          <w:b w:val="0"/>
          <w:i w:val="0"/>
        </w:rPr>
        <w:t>Lorenz Petersen stand bis zu den Hüften im Wasser, am Fuß der Böschung, und grub. Er grub in die Böschung hinein, mit einem Spaten, in den nassen, grauen Klei, und jede Welle, die kam, schlug über ihn hinweg, bis an die Schultern, und riss ihn fast um, und er stand wieder auf und grub weiter. Die Stirnlampe auf seinem Kopf leuchtete in das Loch, das er gegraben hatte, und in dem Licht sah ich etwas Helles. Etwas Rundes. Etwas, das nicht aus Klei war.</w:t>
      </w:r>
    </w:p>
    <w:p>
      <w:pPr>
        <w:spacing w:before="0" w:after="0"/>
        <w:ind w:firstLine="283"/>
      </w:pPr>
      <w:r>
        <w:rPr>
          <w:b w:val="0"/>
          <w:i w:val="0"/>
        </w:rPr>
        <w:t>Er sah uns nicht. Er hörte uns nicht. Der Sturm war zu laut.</w:t>
      </w:r>
    </w:p>
    <w:p>
      <w:pPr>
        <w:spacing w:before="0" w:after="0"/>
        <w:ind w:firstLine="283"/>
      </w:pPr>
      <w:r>
        <w:rPr>
          <w:b w:val="0"/>
          <w:i w:val="0"/>
        </w:rPr>
        <w:t>„Lorenz!“, schrie Benny. „Lorenz! Raus da!“</w:t>
      </w:r>
    </w:p>
    <w:p>
      <w:pPr>
        <w:spacing w:before="0" w:after="0"/>
        <w:ind w:firstLine="283"/>
      </w:pPr>
      <w:r>
        <w:rPr>
          <w:b w:val="0"/>
          <w:i w:val="0"/>
        </w:rPr>
        <w:t>Lorenz Petersen drehte sich um. Die Stirnlampe blendete mich, einen Moment lang. Dann sah ich sein Gesicht. Es war nass, verschmiert mit Klei, mit Haaren, die an der Stirn klebten, und mit einem Ausdruck darauf, den ich nie vergessen werde. Es war kein Zorn. Es war keine Angst. Es war Erleichterung.</w:t>
      </w:r>
    </w:p>
    <w:p>
      <w:pPr>
        <w:spacing w:before="0" w:after="0"/>
        <w:ind w:firstLine="283"/>
      </w:pPr>
      <w:r>
        <w:rPr>
          <w:b w:val="0"/>
          <w:i w:val="0"/>
        </w:rPr>
        <w:t>Er hatte auf uns gewartet. Ich weiß nicht, ob er es wusste. Aber er hatte gewartet.</w:t>
      </w:r>
    </w:p>
    <w:p>
      <w:pPr>
        <w:spacing w:before="0" w:after="0"/>
        <w:ind w:firstLine="283"/>
      </w:pPr>
      <w:r>
        <w:rPr>
          <w:b w:val="0"/>
          <w:i w:val="0"/>
        </w:rPr>
        <w:t>Dann kam die Welle.</w:t>
      </w:r>
    </w:p>
    <w:p>
      <w:pPr>
        <w:spacing w:before="0" w:after="0"/>
        <w:ind w:firstLine="283"/>
      </w:pPr>
      <w:r>
        <w:rPr>
          <w:b w:val="0"/>
          <w:i w:val="0"/>
        </w:rPr>
        <w:t>Sie kam von links, aus der Dunkelheit, eine Welle, die größer war als alle anderen, schwarz, mit einem weißen Kamm, der im Licht der Stirnlampe aufleuchtete wie Zähne. Sie traf die Böschung. Sie traf das Loch, das Lorenz gegraben hatte. Und die Böschung brach.</w:t>
      </w:r>
    </w:p>
    <w:p>
      <w:pPr>
        <w:spacing w:before="0" w:after="0"/>
        <w:ind w:firstLine="283"/>
      </w:pPr>
      <w:r>
        <w:rPr>
          <w:b w:val="0"/>
          <w:i w:val="0"/>
        </w:rPr>
        <w:t>Ich sah es wie in Zeitlupe. Wie der Klei nachgab, ein ganzer Block, einen Meter breit, nass und schwer. Wie er nach vorn kippte, auf Lorenz zu. Wie Lorenz das Gleichgewicht verlor und rückwärts fiel, ins Wasser, unter den Klei, unter die Welle. Wie die Stirnlampe unterging, gelb, noch leuchtend, und das Wasser grün färbte, für einen Augenblick.</w:t>
      </w:r>
    </w:p>
    <w:p>
      <w:pPr>
        <w:spacing w:before="0" w:after="0"/>
        <w:ind w:firstLine="283"/>
      </w:pPr>
      <w:r>
        <w:rPr>
          <w:b w:val="0"/>
          <w:i w:val="0"/>
        </w:rPr>
        <w:t>Dann war sie aus.</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Die Leine</w:t>
      </w:r>
    </w:p>
    <w:p>
      <w:pPr>
        <w:spacing w:before="0" w:after="0"/>
      </w:pPr>
      <w:r>
        <w:rPr>
          <w:b w:val="0"/>
          <w:i w:val="0"/>
        </w:rPr>
        <w:t>Benny war schon im Wasser, bevor ich begriffen hatte, was passiert war.</w:t>
      </w:r>
    </w:p>
    <w:p>
      <w:pPr>
        <w:spacing w:before="0" w:after="0"/>
        <w:ind w:firstLine="283"/>
      </w:pPr>
      <w:r>
        <w:rPr>
          <w:b w:val="0"/>
          <w:i w:val="0"/>
        </w:rPr>
        <w:t>Er hatte die Ruder losgelassen. Er hatte die Leine gegriffen, die im Bug des Bootes lag, ein langes, dickes Tau, das Hauke Bohlsen vor vierzig Jahren dort aufgeschossen hatte und das seitdem niemand mehr angefasst hatte. Er hatte sich das Ende um die Brust geschlungen, zweimal, mit einem Knoten, den er beim Rettungsdienst gelernt hat und den er mir später erklärt hat und den ich bis heute nicht verstehe. Und er hatte mir das andere Ende in die Hand gedrückt.</w:t>
      </w:r>
    </w:p>
    <w:p>
      <w:pPr>
        <w:spacing w:before="0" w:after="0"/>
        <w:ind w:firstLine="283"/>
      </w:pPr>
      <w:r>
        <w:rPr>
          <w:b w:val="0"/>
          <w:i w:val="0"/>
        </w:rPr>
        <w:t>„Halt fest“, hatte er gesagt. „Egal was passiert. Halt fest.“</w:t>
      </w:r>
    </w:p>
    <w:p>
      <w:pPr>
        <w:spacing w:before="0" w:after="0"/>
        <w:ind w:firstLine="283"/>
      </w:pPr>
      <w:r>
        <w:rPr>
          <w:b w:val="0"/>
          <w:i w:val="0"/>
        </w:rPr>
        <w:t>Und dann war er gesprungen.</w:t>
      </w:r>
    </w:p>
    <w:p>
      <w:pPr>
        <w:spacing w:before="0" w:after="0"/>
        <w:ind w:firstLine="283"/>
      </w:pPr>
      <w:r>
        <w:rPr>
          <w:b w:val="0"/>
          <w:i w:val="0"/>
        </w:rPr>
        <w:t>Ich hielt fest. Konrad hielt fest. Er hatte seine Hände neben meine gelegt, an das Tau, und er hielt es mit einer Kraft, die ich einem Sechsundsiebzigjährigen in einem zu kurzen Ölzeug nicht zugetraut hätte. Inken hatte die Ruder genommen und versuchte, das Boot gegen die Wellen zu halten, damit es nicht gegen die Böschung schlug oder umkippte.</w:t>
      </w:r>
    </w:p>
    <w:p>
      <w:pPr>
        <w:spacing w:before="0" w:after="0"/>
        <w:ind w:firstLine="283"/>
      </w:pPr>
      <w:r>
        <w:rPr>
          <w:b w:val="0"/>
          <w:i w:val="0"/>
        </w:rPr>
        <w:t>Das Tau ruckte. Es zog. Es zog so stark, dass es mir durch die Hände rutschte, ein Stück, und meine Handflächen brannten. Ich hielt fester. Unten im Wasser, im Licht von Inkens Taschenlampe, sah ich nichts. Nur Schaum. Nur schwarzes, tobendes Wasser und den Klei, der von der Böschung herunterbrach, Stück für Stück.</w:t>
      </w:r>
    </w:p>
    <w:p>
      <w:pPr>
        <w:spacing w:before="0" w:after="0"/>
        <w:ind w:firstLine="283"/>
      </w:pPr>
      <w:r>
        <w:rPr>
          <w:b w:val="0"/>
          <w:i w:val="0"/>
        </w:rPr>
        <w:t>Zehn Sekunden. Zwanzig. Dreißig.</w:t>
      </w:r>
    </w:p>
    <w:p>
      <w:pPr>
        <w:spacing w:before="0" w:after="0"/>
        <w:ind w:firstLine="283"/>
      </w:pPr>
      <w:r>
        <w:rPr>
          <w:b w:val="0"/>
          <w:i w:val="0"/>
        </w:rPr>
        <w:t>„Junger Mann“, sagte Konrad. Er sagte es nicht laut. Er sagte es, als würde er beten.</w:t>
      </w:r>
    </w:p>
    <w:p>
      <w:pPr>
        <w:spacing w:before="0" w:after="0"/>
        <w:ind w:firstLine="283"/>
      </w:pPr>
      <w:r>
        <w:rPr>
          <w:b w:val="0"/>
          <w:i w:val="0"/>
        </w:rPr>
        <w:t>Dann tauchte Benny auf.</w:t>
      </w:r>
    </w:p>
    <w:p>
      <w:pPr>
        <w:spacing w:before="0" w:after="0"/>
        <w:ind w:firstLine="283"/>
      </w:pPr>
      <w:r>
        <w:rPr>
          <w:b w:val="0"/>
          <w:i w:val="0"/>
        </w:rPr>
        <w:t>Zwei Meter vom Boot entfernt, mit einem Schrei, der im Sturm unterging. Er hatte etwas im Arm. Jemanden. Lorenz Petersen hing schlaff an ihm, mit dem Gesicht nach oben, die Augen geschlossen, Klei im Mund, in den Haaren, überall. Benny hielt ihn mit einem Arm unter dem Kinn fest, wie man es lernt, so dass sein Kopf über dem Wasser blieb, und mit dem anderen Arm schlug er nach dem Boot.</w:t>
      </w:r>
    </w:p>
    <w:p>
      <w:pPr>
        <w:spacing w:before="0" w:after="0"/>
        <w:ind w:firstLine="283"/>
      </w:pPr>
      <w:r>
        <w:rPr>
          <w:b w:val="0"/>
          <w:i w:val="0"/>
        </w:rPr>
        <w:t>„Zieht!“, schrie er. „Zieht!“</w:t>
      </w:r>
    </w:p>
    <w:p>
      <w:pPr>
        <w:spacing w:before="0" w:after="0"/>
        <w:ind w:firstLine="283"/>
      </w:pPr>
      <w:r>
        <w:rPr>
          <w:b w:val="0"/>
          <w:i w:val="0"/>
        </w:rPr>
        <w:t>Wir zogen. Konrad und ich. Hand über Hand, das Tau, nass und schwer und rau, und meine Hände bluteten, und ich merkte es nicht. Wir zogen, bis Benny an der Bordwand war. Inken ließ die Ruder los und packte Lorenz am Kragen seines Ölzeugs, mit beiden Händen, mit Haukes viel zu langen Ärmeln, und zog. Benny schob von unten. Und Lorenz Petersen kam über die Bordwand, wie ein nasser Sack, und fiel ins Boot, auf den Boden, in das Wasser, das sich dort gesammelt hatte.</w:t>
      </w:r>
    </w:p>
    <w:p>
      <w:pPr>
        <w:spacing w:before="0" w:after="0"/>
        <w:ind w:firstLine="283"/>
      </w:pPr>
      <w:r>
        <w:rPr>
          <w:b w:val="0"/>
          <w:i w:val="0"/>
        </w:rPr>
        <w:t>Dann kam Benny. Er zog sich selbst hinauf, an der Bordwand, und fiel ins Boot, neben Lorenz, und lag da und atmete.</w:t>
      </w:r>
    </w:p>
    <w:p>
      <w:pPr>
        <w:spacing w:before="0" w:after="0"/>
        <w:ind w:firstLine="283"/>
      </w:pPr>
      <w:r>
        <w:rPr>
          <w:b w:val="0"/>
          <w:i w:val="0"/>
        </w:rPr>
        <w:t>Nur einen Moment. Dann war er auf den Knien. Dann war er über Lorenz. Er drehte ihn auf die Seite, schlug ihm auf den Rücken, einmal, zweimal, und Lorenz hustete, und Wasser und Klei kamen aus seinem Mund, viel Wasser, und dann hustete er noch einmal, und dann atmete er. Ein lautes, rasselndes, verzweifeltes Atmen. Aber er atmete.</w:t>
      </w:r>
    </w:p>
    <w:p>
      <w:pPr>
        <w:spacing w:before="0" w:after="0"/>
        <w:ind w:firstLine="283"/>
      </w:pPr>
      <w:r>
        <w:rPr>
          <w:b w:val="0"/>
          <w:i w:val="0"/>
        </w:rPr>
        <w:t>„Gut“, sagte Benny. „Gut. Atmen. Weiter atmen. Ich bin da. Weiter atmen.“</w:t>
      </w:r>
    </w:p>
    <w:p>
      <w:pPr>
        <w:spacing w:before="0" w:after="0"/>
        <w:ind w:firstLine="283"/>
      </w:pPr>
      <w:r>
        <w:rPr>
          <w:b w:val="0"/>
          <w:i w:val="0"/>
        </w:rPr>
        <w:t>Er sagte es immer wieder. Mit der Stimme, mit der er in Senftenberg mit Jenny Noack gesprochen hatte. Mit der Stimme, mit der er auf der F60 mit Lea Rademacher gesprochen hatte. Ich glaube, es ist seine eigentliche Stimme. Die, die er hat, wenn er nicht Witze macht.</w:t>
      </w:r>
    </w:p>
    <w:p>
      <w:pPr>
        <w:spacing w:before="0" w:after="0"/>
        <w:ind w:firstLine="283"/>
      </w:pPr>
      <w:r>
        <w:rPr>
          <w:b w:val="0"/>
          <w:i w:val="0"/>
        </w:rPr>
        <w:t>Inken hatte das Boot an die Böschung gesteuert, in den Windschatten der Warft, wo die Wellen etwas schwächer waren. Und dort, oben auf der Böschung, im Licht einer Taschenlampe, stand jemand und hielt eine Leine in der Hand und warf sie uns zu.</w:t>
      </w:r>
    </w:p>
    <w:p>
      <w:pPr>
        <w:spacing w:before="0" w:after="0"/>
        <w:ind w:firstLine="283"/>
      </w:pPr>
      <w:r>
        <w:rPr>
          <w:b w:val="0"/>
          <w:i w:val="0"/>
        </w:rPr>
        <w:t>Es war Swantje Petersen. In Hauke Bohlsens Strickjacke, ohne Ölzeug, nass bis auf die Haut.</w:t>
      </w:r>
    </w:p>
    <w:p>
      <w:pPr>
        <w:spacing w:before="0" w:after="0"/>
        <w:ind w:firstLine="283"/>
      </w:pPr>
      <w:r>
        <w:rPr>
          <w:b w:val="0"/>
          <w:i w:val="0"/>
        </w:rPr>
        <w:t>Wir zogen uns an ihrer Leine an die Böschung. Wir zogen Lorenz die Böschung hinauf, zu viert, Benny, Inken, Konrad und ich, und Swantje zog von oben, und sie hatte eine Kraft in ihren kleinen, rissigen Händen, die ich nicht erwartet hatte. Oben auf der Warft, im Schutz von Frerks Haus, ließen wir ihn ins nasse Gras sinken. Benny kniete sich wieder neben ihn. Swantje kniete sich auf die andere Seite. Sie nahm das Gesicht ihres Sohnes in beide Hände.</w:t>
      </w:r>
    </w:p>
    <w:p>
      <w:pPr>
        <w:spacing w:before="0" w:after="0"/>
        <w:ind w:firstLine="283"/>
      </w:pPr>
      <w:r>
        <w:rPr>
          <w:b w:val="0"/>
          <w:i w:val="0"/>
        </w:rPr>
        <w:t>„Lorenz“, sagte sie. „Lorenz. Lorenz.“</w:t>
      </w:r>
    </w:p>
    <w:p>
      <w:pPr>
        <w:spacing w:before="0" w:after="0"/>
        <w:ind w:firstLine="283"/>
      </w:pPr>
      <w:r>
        <w:rPr>
          <w:b w:val="0"/>
          <w:i w:val="0"/>
        </w:rPr>
        <w:t>Lorenz Petersen öffnete die Augen. Er sah seine Mutter an. Und dann sah er an ihr vorbei, die Böschung hinunter, zum Wasser, wo das Loch gewesen war, das er gegraben hatte, und wo jetzt nur noch Wellen waren.</w:t>
      </w:r>
    </w:p>
    <w:p>
      <w:pPr>
        <w:spacing w:before="0" w:after="0"/>
        <w:ind w:firstLine="283"/>
      </w:pPr>
      <w:r>
        <w:rPr>
          <w:b w:val="0"/>
          <w:i w:val="0"/>
        </w:rPr>
        <w:t>„Er ist weg“, sagte er heiser. „Papa. Das Wasser hat ihn geholt. Ich hab ihn gesehen. Ich hab seine Hand gesehen. Und dann ist alles runtergekommen.“</w:t>
      </w:r>
    </w:p>
    <w:p>
      <w:pPr>
        <w:spacing w:before="0" w:after="0"/>
        <w:ind w:firstLine="283"/>
      </w:pPr>
      <w:r>
        <w:rPr>
          <w:b w:val="0"/>
          <w:i w:val="0"/>
        </w:rPr>
        <w:t>„Ich weiß“, sagte Swantje Petersen. „Ich weiß, mein Junge.“</w:t>
      </w:r>
    </w:p>
    <w:p>
      <w:pPr>
        <w:spacing w:before="0" w:after="0"/>
        <w:ind w:firstLine="283"/>
      </w:pPr>
      <w:r>
        <w:rPr>
          <w:b w:val="0"/>
          <w:i w:val="0"/>
        </w:rPr>
        <w:t>Konrad stand neben mir. Er hatte den Hut verloren, irgendwo zwischen der Ostwarft und hier, das Gummiband war gerissen, und seine weißen Haare klebten an seinem Kopf. Er stand sehr gerade. Dann ging er die drei Schritte zum Rand der Warft und sah hinunter, auf das Wasser, auf die Stelle.</w:t>
      </w:r>
    </w:p>
    <w:p>
      <w:pPr>
        <w:spacing w:before="0" w:after="0"/>
        <w:ind w:firstLine="283"/>
      </w:pPr>
      <w:r>
        <w:rPr>
          <w:b w:val="0"/>
          <w:i w:val="0"/>
        </w:rPr>
        <w:t>Ich ging zu ihm.</w:t>
      </w:r>
    </w:p>
    <w:p>
      <w:pPr>
        <w:spacing w:before="0" w:after="0"/>
        <w:ind w:firstLine="283"/>
      </w:pPr>
      <w:r>
        <w:rPr>
          <w:b w:val="0"/>
          <w:i w:val="0"/>
        </w:rPr>
        <w:t>Unten, im Licht von Inkens Taschenlampe, die sie auf die Böschung gerichtet hatte, sah man den Klei. Die Welle hatte ein großes Stück weggerissen, einen Meter breit, zwei Meter hoch. Und in der Wand, die übrig geblieben war, nass und glänzend, steckte etwas. Etwas Helles. Etwas, das das Wasser nicht mitgenommen hatte.</w:t>
      </w:r>
    </w:p>
    <w:p>
      <w:pPr>
        <w:spacing w:before="0" w:after="0"/>
        <w:ind w:firstLine="283"/>
      </w:pPr>
      <w:r>
        <w:rPr>
          <w:b w:val="0"/>
          <w:i w:val="0"/>
        </w:rPr>
        <w:t>Ein Knochen. Lang, gerade, weiß. Und daneben, schwarz, verrostet, der Stiel einer Pfanne.</w:t>
      </w:r>
    </w:p>
    <w:p>
      <w:pPr>
        <w:spacing w:before="0" w:after="0"/>
        <w:ind w:firstLine="283"/>
      </w:pPr>
      <w:r>
        <w:rPr>
          <w:b w:val="0"/>
          <w:i w:val="0"/>
        </w:rPr>
        <w:t>„Das Meer behält nichts für immer, Frau Fink“, sagte Konrad leise. „Aber es nimmt auch nicht alles.“</w:t>
      </w:r>
    </w:p>
    <w:p>
      <w:pPr>
        <w:spacing w:before="0" w:after="0"/>
        <w:ind w:firstLine="283"/>
      </w:pPr>
      <w:r>
        <w:rPr>
          <w:b w:val="0"/>
          <w:i w:val="0"/>
        </w:rPr>
        <w:t>Wir standen da, im Sturm, auf der Kante der Westwarft. Hinter uns kniete Swantje Petersen neben ihrem Sohn. Neben ihr kniete Benny. Und Inken Bohlsen stand ein Stück abseits, in Haukes Ölzeug, und sah Lorenz an. Sie sah ihn lange an.</w:t>
      </w:r>
    </w:p>
    <w:p>
      <w:pPr>
        <w:spacing w:before="0" w:after="0"/>
        <w:ind w:firstLine="283"/>
      </w:pPr>
      <w:r>
        <w:rPr>
          <w:b w:val="0"/>
          <w:i w:val="0"/>
        </w:rPr>
        <w:t>Dann ging sie zu ihm. Sie kniete sich auch hin, ins nasse Gras. Sie zog die Jacke von Haukes Ölzeug aus, die ihr viel zu groß war, und legte sie über Lorenz Petersen.</w:t>
      </w:r>
    </w:p>
    <w:p>
      <w:pPr>
        <w:spacing w:before="0" w:after="0"/>
        <w:ind w:firstLine="283"/>
      </w:pPr>
      <w:r>
        <w:rPr>
          <w:b w:val="0"/>
          <w:i w:val="0"/>
        </w:rPr>
        <w:t>„Er hat dich gemocht“, sagte sie. „Hauke. Er hat dich gemocht wie einen eigenen.“</w:t>
      </w:r>
    </w:p>
    <w:p>
      <w:pPr>
        <w:spacing w:before="0" w:after="0"/>
        <w:ind w:firstLine="283"/>
      </w:pPr>
      <w:r>
        <w:rPr>
          <w:b w:val="0"/>
          <w:i w:val="0"/>
        </w:rPr>
        <w:t>Lorenz Petersen sah sie an. Und dann weinte er. Er weinte so, wie ich noch nie einen Mann habe weinen sehen. Wie ein Kind. Wie ein Neunzehnjähriger in einer Küche bei Landunter.</w:t>
      </w:r>
    </w:p>
    <w:p>
      <w:pPr>
        <w:spacing w:before="0" w:after="0"/>
        <w:ind w:firstLine="283"/>
      </w:pPr>
      <w:r>
        <w:rPr>
          <w:b w:val="0"/>
          <w:i w:val="0"/>
        </w:rPr>
        <w:t>„Ich hab Frerk umgebracht“, sagte er. „Inken. Ich hab Frerk umgebracht.“</w:t>
      </w:r>
    </w:p>
    <w:p>
      <w:pPr>
        <w:spacing w:before="200" w:after="0"/>
      </w:pPr>
      <w:r>
        <w:rPr>
          <w:b w:val="0"/>
          <w:i/>
          <w:color w:val="6B6B6B"/>
          <w:sz w:val="20"/>
        </w:rPr>
        <w:t>Aus Jos Spesenbuch: Ein Hut, grau, Filz, mit Gummiband: verloren, Westwarft Lüttmoor, Sturmflut. Konrad hat gesagt, ich soll ihn nicht eintragen. Er hat gesagt, er hat ihn dem Meer gegeben. Als Pfand.</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In Swantjes Küche</w:t>
      </w:r>
    </w:p>
    <w:p>
      <w:pPr>
        <w:spacing w:before="0" w:after="0"/>
      </w:pPr>
      <w:r>
        <w:rPr>
          <w:b w:val="0"/>
          <w:i w:val="0"/>
        </w:rPr>
        <w:t>Wir saßen in Swantje Petersens Küche, bis das Wasser ging.</w:t>
      </w:r>
    </w:p>
    <w:p>
      <w:pPr>
        <w:spacing w:before="0" w:after="0"/>
        <w:ind w:firstLine="283"/>
      </w:pPr>
      <w:r>
        <w:rPr>
          <w:b w:val="0"/>
          <w:i w:val="0"/>
        </w:rPr>
        <w:t>Es war eine kleine Küche, mit einem Herd, auf dem ein Wasserkessel stand, und einem Tisch mit einer blauen Wachstuchdecke, und einem Fenster nach Westen, vor dem der Sturm tobte. Der Strom war auch hier weg. Swantje zündete eine Petroleumlampe an, eine alte, mit einem Glaszylinder, und stellte sie auf den Tisch. Im Licht der Lampe sahen wir alle aus wie auf einem alten Gemälde. Braun und gelb und sehr müde.</w:t>
      </w:r>
    </w:p>
    <w:p>
      <w:pPr>
        <w:spacing w:before="0" w:after="0"/>
        <w:ind w:firstLine="283"/>
      </w:pPr>
      <w:r>
        <w:rPr>
          <w:b w:val="0"/>
          <w:i w:val="0"/>
        </w:rPr>
        <w:t>Lorenz saß am Tisch, in eine Decke gewickelt, mit Haukes Ölzeugjacke noch immer um die Schultern. Er hatte sie nicht ausgezogen. Benny saß neben ihm und hatte ihm zweimal den Puls gefühlt und ihm Tee eingeflößt, mit sehr viel Zucker, und gesagt, er müsse warm bleiben, und Lorenz hatte genickt, ohne etwas zu hören. Oben, im ersten Stock, schliefen Ida und Finn. Telse saß bei ihnen auf der Treppe, ganz oben, im Dunkeln. Wir sahen sie nicht. Aber wir wussten, dass sie dort saß, und dass sie alles hörte.</w:t>
      </w:r>
    </w:p>
    <w:p>
      <w:pPr>
        <w:spacing w:before="0" w:after="0"/>
        <w:ind w:firstLine="283"/>
      </w:pPr>
      <w:r>
        <w:rPr>
          <w:b w:val="0"/>
          <w:i w:val="0"/>
        </w:rPr>
        <w:t>Swantje stand am Herd. Sie hatte sich nicht gesetzt. Sie stand an derselben Stelle, an der sie, wie ich später erfuhr, in jener Nacht im Februar 2005 gestanden hatte. Ich glaube, sie stand dort mit Absicht.</w:t>
      </w:r>
    </w:p>
    <w:p>
      <w:pPr>
        <w:spacing w:before="0" w:after="0"/>
        <w:ind w:firstLine="283"/>
      </w:pPr>
      <w:r>
        <w:rPr>
          <w:b w:val="0"/>
          <w:i w:val="0"/>
        </w:rPr>
        <w:t>Lorenz erzählte es, und niemand unterbrach ihn.</w:t>
      </w:r>
    </w:p>
    <w:p>
      <w:pPr>
        <w:spacing w:before="0" w:after="0"/>
        <w:ind w:firstLine="283"/>
      </w:pPr>
      <w:r>
        <w:rPr>
          <w:b w:val="0"/>
          <w:i w:val="0"/>
        </w:rPr>
        <w:t>„Er hat sie gegen den Herd gedrückt“, sagte er. „Hier. Mit dem Arm über ihrem Hals. Weil das Essen kalt war. Weil der Strom weg war, wegen Landunter, und der Herd nicht ging. Das war ihm egal. Er war betrunken. Er hat gesagt, er bringt sie um. Das hatte er oft gesagt. Aber diesmal hab ich ihm geglaubt. Ihr Gesicht war ganz blau.“</w:t>
      </w:r>
    </w:p>
    <w:p>
      <w:pPr>
        <w:spacing w:before="0" w:after="0"/>
        <w:ind w:firstLine="283"/>
      </w:pPr>
      <w:r>
        <w:rPr>
          <w:b w:val="0"/>
          <w:i w:val="0"/>
        </w:rPr>
        <w:t>Er sah auf den Herd. Dann auf seine Mutter, die davorstand.</w:t>
      </w:r>
    </w:p>
    <w:p>
      <w:pPr>
        <w:spacing w:before="0" w:after="0"/>
        <w:ind w:firstLine="283"/>
      </w:pPr>
      <w:r>
        <w:rPr>
          <w:b w:val="0"/>
          <w:i w:val="0"/>
        </w:rPr>
        <w:t>„Die Pfanne hing da an der Wand“, sagte er. „Die schwere. Ich hab sie genommen. Ich weiß nicht mehr, wie. Ich hab einmal zugeschlagen. Auf den Hinterkopf. Einmal. Und er hat losgelassen und ist umgefallen. Und hat nicht mehr geatmet.“</w:t>
      </w:r>
    </w:p>
    <w:p>
      <w:pPr>
        <w:spacing w:before="0" w:after="0"/>
        <w:ind w:firstLine="283"/>
      </w:pPr>
      <w:r>
        <w:rPr>
          <w:b w:val="0"/>
          <w:i w:val="0"/>
        </w:rPr>
        <w:t>„Ich hab ihn gebeten“, sagte Swantje Petersen vom Herd aus, sehr leise. „Ich hab Lorenz gebeten. Hilf mir. Ich hab Hilf mir gesagt. Das hab ich ihm nie gesagt, dass ich das gesagt hab. Er war neunzehn. Ich hab gesagt: Hilf mir. Und er hat mir geholfen.“</w:t>
      </w:r>
    </w:p>
    <w:p>
      <w:pPr>
        <w:spacing w:before="0" w:after="0"/>
        <w:ind w:firstLine="283"/>
      </w:pPr>
      <w:r>
        <w:rPr>
          <w:b w:val="0"/>
          <w:i w:val="0"/>
        </w:rPr>
        <w:t>„Und dann kam Hauke“, sagte Lorenz. „Er hatte es gehört. Drüben bei Frerk. Er kam rein und sah das alles. Mama. Mich. Papa auf dem Boden. Und er hat nicht geschrien, und er hat nicht gefragt. Er hat sich hingekniet und an Papas Hals gefasst, wie du, Benny. Und dann hat er seine Strickjacke ausgezogen und Mama umgehängt. Und zu mir gesagt: Du gehst jetzt ins Bett, Junge. Du hast nichts gesehen. Du wirst ein guter Mann. Versprich mir das.“ Er hielt sich an der Teetasse fest. „Ich hab es versprochen.“</w:t>
      </w:r>
    </w:p>
    <w:p>
      <w:pPr>
        <w:spacing w:before="0" w:after="0"/>
        <w:ind w:firstLine="283"/>
      </w:pPr>
      <w:r>
        <w:rPr>
          <w:b w:val="0"/>
          <w:i w:val="0"/>
        </w:rPr>
        <w:t>Konrad saß am anderen Ende des Tisches, ohne Hut, mit nassen weißen Haaren. Er hatte die Hände gefaltet. Er sah Lorenz nicht an. Er sah auf die Lampe.</w:t>
      </w:r>
    </w:p>
    <w:p>
      <w:pPr>
        <w:spacing w:before="0" w:after="0"/>
        <w:ind w:firstLine="283"/>
      </w:pPr>
      <w:r>
        <w:rPr>
          <w:b w:val="0"/>
          <w:i w:val="0"/>
        </w:rPr>
        <w:t>„Und ich hab es versucht“, sagte Lorenz Petersen. „Einundzwanzig Jahre lang. Ich hab gelernt. Ich hab ein Schiff gekauft. Ich hab geheiratet. Ich hab zwei Kinder. Ich schreib Quittungen.“ Er lachte, und es klang schrecklich. „Ich hab gedacht, wenn ich gut genug bin, dann ist es irgendwann so, als wäre es nicht passiert. Dann hab ich es abbezahlt.“</w:t>
      </w:r>
    </w:p>
    <w:p>
      <w:pPr>
        <w:spacing w:before="0" w:after="0"/>
        <w:ind w:firstLine="283"/>
      </w:pPr>
      <w:r>
        <w:rPr>
          <w:b w:val="0"/>
          <w:i w:val="0"/>
        </w:rPr>
        <w:t>„Und Frerk?“, fragte ich leise.</w:t>
      </w:r>
    </w:p>
    <w:p>
      <w:pPr>
        <w:spacing w:before="0" w:after="0"/>
        <w:ind w:firstLine="283"/>
      </w:pPr>
      <w:r>
        <w:rPr>
          <w:b w:val="0"/>
          <w:i w:val="0"/>
        </w:rPr>
        <w:t>Er schwieg lange. Die Petroleumlampe zischte leise. Draußen heulte der Sturm, aber es klang anders als vorher. Schwächer. Als hätte er sich müde gelaufen.</w:t>
      </w:r>
    </w:p>
    <w:p>
      <w:pPr>
        <w:spacing w:before="0" w:after="0"/>
        <w:ind w:firstLine="283"/>
      </w:pPr>
      <w:r>
        <w:rPr>
          <w:b w:val="0"/>
          <w:i w:val="0"/>
        </w:rPr>
        <w:t>„Frerk hat mich zum Fething bestellt“, sagte er. „An dem Abend, an dem ihr gekommen seid. Um Mitternacht. Er hat gesagt, er will mir noch eine Nacht geben. Er hat gesagt: Lorenz, du gehst morgen früh zu Ocke und sagst es ihm. Dass Hauke es nicht war. Oder ich sag es den Kölnern, um zehn. Ich hab's Hauke versprochen. Aber Hauke ist tot. Und ich kann nicht mehr zugucken, wie Ocke auf das Grab von seinem Bruder einen Zettel legt.“</w:t>
      </w:r>
    </w:p>
    <w:p>
      <w:pPr>
        <w:spacing w:before="0" w:after="0"/>
        <w:ind w:firstLine="283"/>
      </w:pPr>
      <w:r>
        <w:rPr>
          <w:b w:val="0"/>
          <w:i w:val="0"/>
        </w:rPr>
        <w:t>Er schloss die Augen.</w:t>
      </w:r>
    </w:p>
    <w:p>
      <w:pPr>
        <w:spacing w:before="0" w:after="0"/>
        <w:ind w:firstLine="283"/>
      </w:pPr>
      <w:r>
        <w:rPr>
          <w:b w:val="0"/>
          <w:i w:val="0"/>
        </w:rPr>
        <w:t>„Ich hab ihn angefleht“, sagte er. „Ich hab gesagt, Frerk, die Kinder. Telse. Das Schiff. Alles. Ich hab gesagt, warte bis nach den Baggern, dann ist es eh egal. Er hat gesagt, nein. Er hat gesagt, ich bin neunundsiebzig, ich warte nicht mehr. Und dann hat er sich umgedreht und wollte gehen. Und ich hab …“</w:t>
      </w:r>
    </w:p>
    <w:p>
      <w:pPr>
        <w:spacing w:before="0" w:after="0"/>
        <w:ind w:firstLine="283"/>
      </w:pPr>
      <w:r>
        <w:rPr>
          <w:b w:val="0"/>
          <w:i w:val="0"/>
        </w:rPr>
        <w:t>Er hörte auf. Niemand sagte etwas. Oben auf der Treppe knarrte eine Stufe.</w:t>
      </w:r>
    </w:p>
    <w:p>
      <w:pPr>
        <w:spacing w:before="0" w:after="0"/>
        <w:ind w:firstLine="283"/>
      </w:pPr>
      <w:r>
        <w:rPr>
          <w:b w:val="0"/>
          <w:i w:val="0"/>
        </w:rPr>
        <w:t>„Ich hab ihn geschubst“, sagte er. „Nur weg. Weg von mir. Wie Papa. Damit er nicht geht. Und er ist gestolpert und in den Fething gefallen und mit dem Kopf auf den Rand. Und hat im Wasser gelegen und gehustet und wollte hochkommen. Und dann …“ Seine Stimme brach. „Und dann hab ich gedacht: Wenn er jetzt hochkommt, ist alles vorbei. Alles, wofür Hauke bezahlt hat. Und ich hab mich über ihn gekniet und ihn runtergedrückt. An den Schultern. Mit beiden Händen. Bis er aufgehört hat.“</w:t>
      </w:r>
    </w:p>
    <w:p>
      <w:pPr>
        <w:spacing w:before="0" w:after="0"/>
        <w:ind w:firstLine="283"/>
      </w:pPr>
      <w:r>
        <w:rPr>
          <w:b w:val="0"/>
          <w:i w:val="0"/>
        </w:rPr>
        <w:t>Swantje Petersen hielt sich am Herd fest. Ihre Knöchel waren weiß.</w:t>
      </w:r>
    </w:p>
    <w:p>
      <w:pPr>
        <w:spacing w:before="0" w:after="0"/>
        <w:ind w:firstLine="283"/>
      </w:pPr>
      <w:r>
        <w:rPr>
          <w:b w:val="0"/>
          <w:i w:val="0"/>
        </w:rPr>
        <w:t>„Seine Lampe ist ins Wasser gefallen“, sagte Lorenz. „Eine kleine. Und ist ausgegangen. Und ich hab mit meiner noch rumgeleuchtet, auf dem Boden, ich weiß nicht, wonach. Und dann hab ich meine auch ausgemacht. Und das Tor zugemacht. Wegen der Schafe. Ich hab das Tor zugemacht, wegen der Schafe, Inken. Ich hab einen Menschen umgebracht und dann an die Schafe gedacht.“</w:t>
      </w:r>
    </w:p>
    <w:p>
      <w:pPr>
        <w:spacing w:before="0" w:after="0"/>
        <w:ind w:firstLine="283"/>
      </w:pPr>
      <w:r>
        <w:rPr>
          <w:b w:val="0"/>
          <w:i w:val="0"/>
        </w:rPr>
        <w:t>Inken Bohlsen saß neben mir. Sie hatte die ganze Zeit nichts gesagt. Jetzt sagte sie etwas.</w:t>
      </w:r>
    </w:p>
    <w:p>
      <w:pPr>
        <w:spacing w:before="0" w:after="0"/>
        <w:ind w:firstLine="283"/>
      </w:pPr>
      <w:r>
        <w:rPr>
          <w:b w:val="0"/>
          <w:i w:val="0"/>
        </w:rPr>
        <w:t>„Das macht man so auf der Hallig“, sagte sie. „Man macht das Tor zu.“</w:t>
      </w:r>
    </w:p>
    <w:p>
      <w:pPr>
        <w:spacing w:before="0" w:after="0"/>
        <w:ind w:firstLine="283"/>
      </w:pPr>
      <w:r>
        <w:rPr>
          <w:b w:val="0"/>
          <w:i w:val="0"/>
        </w:rPr>
        <w:t>„Und dann hab ich in der Küche gesessen“, sagte Lorenz. „Bis um sechs. Mit nassen Ärmeln. Und um halb sieben bin ich raus und hab ihn gefunden. Und hab ihn rausgezogen und gedrückt und gedrückt, damit ich nass bin. Damit keiner fragt, warum ich nass bin. Und dann hab ich euch angerufen.“</w:t>
      </w:r>
    </w:p>
    <w:p>
      <w:pPr>
        <w:spacing w:before="0" w:after="0"/>
        <w:ind w:firstLine="283"/>
      </w:pPr>
      <w:r>
        <w:rPr>
          <w:b w:val="0"/>
          <w:i w:val="0"/>
        </w:rPr>
        <w:t>Er sah Benny an.</w:t>
      </w:r>
    </w:p>
    <w:p>
      <w:pPr>
        <w:spacing w:before="0" w:after="0"/>
        <w:ind w:firstLine="283"/>
      </w:pPr>
      <w:r>
        <w:rPr>
          <w:b w:val="0"/>
          <w:i w:val="0"/>
        </w:rPr>
        <w:t>„Du hast gesagt, ich konnte nichts machen“, sagte er. „Am Morgen. Am Fething. Du hast gesagt, er ist schon lange tot.“</w:t>
      </w:r>
    </w:p>
    <w:p>
      <w:pPr>
        <w:spacing w:before="0" w:after="0"/>
        <w:ind w:firstLine="283"/>
      </w:pPr>
      <w:r>
        <w:rPr>
          <w:b w:val="0"/>
          <w:i w:val="0"/>
        </w:rPr>
        <w:t>„Ich weiß“, sagte Benny leise.</w:t>
      </w:r>
    </w:p>
    <w:p>
      <w:pPr>
        <w:spacing w:before="0" w:after="0"/>
        <w:ind w:firstLine="283"/>
      </w:pPr>
      <w:r>
        <w:rPr>
          <w:b w:val="0"/>
          <w:i w:val="0"/>
        </w:rPr>
        <w:t>„Das war das Schlimmste“, sagte Lorenz Petersen. „Dass du nett zu mir warst.“</w:t>
      </w:r>
    </w:p>
    <w:p>
      <w:pPr>
        <w:spacing w:before="0" w:after="0"/>
        <w:ind w:firstLine="283"/>
      </w:pPr>
      <w:r>
        <w:rPr>
          <w:b w:val="0"/>
          <w:i w:val="0"/>
        </w:rPr>
        <w:t>Es wurde still in der Küche. Nur die Lampe. Nur das Wasser, draußen, das jetzt nicht mehr wie ein Herz klang, sondern wie ein Atem, der langsamer wird.</w:t>
      </w:r>
    </w:p>
    <w:p>
      <w:pPr>
        <w:spacing w:before="0" w:after="0"/>
        <w:ind w:firstLine="283"/>
      </w:pPr>
      <w:r>
        <w:rPr>
          <w:b w:val="0"/>
          <w:i w:val="0"/>
        </w:rPr>
        <w:t>Konrad stand auf. Er ging um den Tisch herum, zu Lorenz. Er legte ihm eine Hand auf die Schulter, auf Hauke Bohlsens Ölzeug.</w:t>
      </w:r>
    </w:p>
    <w:p>
      <w:pPr>
        <w:spacing w:before="0" w:after="0"/>
        <w:ind w:firstLine="283"/>
      </w:pPr>
      <w:r>
        <w:rPr>
          <w:b w:val="0"/>
          <w:i w:val="0"/>
        </w:rPr>
        <w:t>„Herr Petersen“, sagte er. „Heute Nacht sind Sie ins Wasser gegangen, um Ihren Vater herauszuholen, bevor die Bagger kommen. Warum?“</w:t>
      </w:r>
    </w:p>
    <w:p>
      <w:pPr>
        <w:spacing w:before="0" w:after="0"/>
        <w:ind w:firstLine="283"/>
      </w:pPr>
      <w:r>
        <w:rPr>
          <w:b w:val="0"/>
          <w:i w:val="0"/>
        </w:rPr>
        <w:t>Lorenz sah zu ihm hoch.</w:t>
      </w:r>
    </w:p>
    <w:p>
      <w:pPr>
        <w:spacing w:before="0" w:after="0"/>
        <w:ind w:firstLine="283"/>
      </w:pPr>
      <w:r>
        <w:rPr>
          <w:b w:val="0"/>
          <w:i w:val="0"/>
        </w:rPr>
        <w:t>„Weil Ida und Finn sich auf die Bagger freuen“, sagte er. „Und weil ich nicht wollte, dass sie zugucken, wie die Bagger ihren Opa ausgraben.“</w:t>
      </w:r>
    </w:p>
    <w:p>
      <w:pPr>
        <w:spacing w:before="0" w:after="0"/>
        <w:ind w:firstLine="283"/>
      </w:pPr>
      <w:r>
        <w:rPr>
          <w:b w:val="0"/>
          <w:i w:val="0"/>
        </w:rPr>
        <w:t>„Ich glaube Ihnen“, sagte Konrad. „Und ich glaube, Herr Bohlsen hätte Ihnen auch geglaubt.“</w:t>
      </w:r>
    </w:p>
    <w:p>
      <w:pPr>
        <w:spacing w:before="0" w:after="0"/>
        <w:ind w:firstLine="283"/>
      </w:pPr>
      <w:r>
        <w:rPr>
          <w:b w:val="0"/>
          <w:i w:val="0"/>
        </w:rPr>
        <w:t>Er nahm die Hand nicht von Lorenz' Schulter. Er ließ sie dort liegen, bis es draußen hell wurde.</w:t>
      </w:r>
    </w:p>
    <w:p>
      <w:pPr>
        <w:spacing w:before="0" w:after="0"/>
        <w:ind w:firstLine="283"/>
      </w:pPr>
      <w:r>
        <w:rPr>
          <w:b w:val="0"/>
          <w:i w:val="0"/>
        </w:rPr>
        <w:t>Um halb sechs morgens ging der Sturm. Nicht plötzlich. Langsam, wie er gekommen war. Um sieben lief das Wasser ab. Um acht lag die Hallig wieder da, grün und nass und glänzend, mit Treibholz und Seegras und einer toten Möwe im Gras. Und um halb zehn hörten wir einen Hubschrauber.</w:t>
      </w:r>
    </w:p>
    <w:p>
      <w:pPr>
        <w:spacing w:before="0" w:after="0"/>
        <w:ind w:firstLine="283"/>
      </w:pPr>
      <w:r>
        <w:rPr>
          <w:b w:val="0"/>
          <w:i w:val="0"/>
        </w:rPr>
        <w:t>Lorenz Petersen stand auf. Er zog Haukes Ölzeugjacke aus, faltete sie ordentlich zusammen und legte sie Inken in den Schoß. Dann ging er die Treppe hinauf, zu seiner Frau, die oben saß, und zu seinen Kindern, die schliefen. Und wir hörten ihn oben leise reden, lange, und wir hörten Telse weinen, und wir hörten, dass Lorenz nicht weinte.</w:t>
      </w:r>
    </w:p>
    <w:p>
      <w:pPr>
        <w:spacing w:before="0" w:after="0"/>
        <w:ind w:firstLine="283"/>
      </w:pPr>
      <w:r>
        <w:rPr>
          <w:b w:val="0"/>
          <w:i w:val="0"/>
        </w:rPr>
        <w:t>Als er herunterkam, hatte er seinen Wollpullover an und ordentliche Schuhe. Und in der Hand hatte er ein Sparbuch.</w:t>
      </w:r>
    </w:p>
    <w:p>
      <w:pPr>
        <w:spacing w:before="0" w:after="0"/>
        <w:ind w:firstLine="283"/>
      </w:pPr>
      <w:r>
        <w:rPr>
          <w:b w:val="0"/>
          <w:i w:val="0"/>
        </w:rPr>
        <w:t>„Für Ida und Finn“, sagte er und gab es Inken. „Die fünfzig Euro. Von Hauke. Siebzehn Jahre. Kannst du das aufheben? Bis sie groß sind?“</w:t>
      </w:r>
    </w:p>
    <w:p>
      <w:pPr>
        <w:spacing w:before="0" w:after="0"/>
        <w:ind w:firstLine="283"/>
      </w:pPr>
      <w:r>
        <w:rPr>
          <w:b w:val="0"/>
          <w:i w:val="0"/>
        </w:rPr>
        <w:t>Inken Bohlsen nahm das Sparbuch. Sie nickte.</w:t>
      </w:r>
    </w:p>
    <w:p>
      <w:pPr>
        <w:spacing w:before="200" w:after="0"/>
      </w:pPr>
      <w:r>
        <w:rPr>
          <w:b w:val="0"/>
          <w:i/>
          <w:color w:val="6B6B6B"/>
          <w:sz w:val="20"/>
        </w:rPr>
        <w:t>Aus Jos Spesenbuch: Petroleum für eine Lampe, eine Nacht: von Frau Petersen. Ich habe nichts eingetragen. Ich habe nur gezählt. Sieben Stunden. Einundzwanzig Jahre. Eine Nacht. Manche Zahlen passen in kein Buch.</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Wenn er bereit ist</w:t>
      </w:r>
    </w:p>
    <w:p>
      <w:pPr>
        <w:spacing w:before="0" w:after="0"/>
      </w:pPr>
      <w:r>
        <w:rPr>
          <w:b w:val="0"/>
          <w:i w:val="0"/>
        </w:rPr>
        <w:t>Ocke Bohlsen kam zwei Tage später mit der ersten Fähre zurück. Wiebke Thomsen war bei ihm. Sie hatte ihn in Husum abgeholt, an der kleinen Pension am Hafen, in der er zwei Nächte lang gewohnt hatte, mit seiner Plastiktüte mit Zahnbürste und Schlafanzug, und sie hatte ihm alles erzählt, auf der Überfahrt, am Achterdeck, im Wind. Lorenz Petersen saß in Husum in Untersuchungshaft. Er hatte alles noch einmal gesagt, vor der Kommissarin, vor dem Staatsanwalt, mit einem Anwalt, und es war dieselbe Geschichte gewesen. Wort für Wort.</w:t>
      </w:r>
    </w:p>
    <w:p>
      <w:pPr>
        <w:spacing w:before="0" w:after="0"/>
        <w:ind w:firstLine="283"/>
      </w:pPr>
      <w:r>
        <w:rPr>
          <w:b w:val="0"/>
          <w:i w:val="0"/>
        </w:rPr>
        <w:t>Die Spurensicherung hatte den ganzen Montag an der Westkante gearbeitet, in weißen Overalls, mit Schaufeln und kleinen Kellen und Sieben, im nassen Klei. Sie hatten Jens Petersen gefunden. Was das Meer von ihm übrig gelassen hatte. Und eine gusseiserne Pfanne. Und ein Feuerzeug aus Messing mit seinen Initialen. Und, ganz unten, einen Spaten, der Hauke Bohlsen gehört hatte, mit seinem Namen in den Holzstiel gebrannt.</w:t>
      </w:r>
    </w:p>
    <w:p>
      <w:pPr>
        <w:spacing w:before="0" w:after="0"/>
        <w:ind w:firstLine="283"/>
      </w:pPr>
      <w:r>
        <w:rPr>
          <w:b w:val="0"/>
          <w:i w:val="0"/>
        </w:rPr>
        <w:t>„Er hat ihn mit begraben“, sagte Wiebke Thomsen, als sie es uns am Anleger erzählte. „Seinen eigenen Spaten. Mit seinem Namen drauf. Ich frage mich seit gestern, warum.“</w:t>
      </w:r>
    </w:p>
    <w:p>
      <w:pPr>
        <w:spacing w:before="0" w:after="0"/>
        <w:ind w:firstLine="283"/>
      </w:pPr>
      <w:r>
        <w:rPr>
          <w:b w:val="0"/>
          <w:i w:val="0"/>
        </w:rPr>
        <w:t>„Damit man ihn findet, Frau Kommissarin“, sagte Konrad. „Falls man jemals sucht. Ihn. Nicht den Jungen.“</w:t>
      </w:r>
    </w:p>
    <w:p>
      <w:pPr>
        <w:spacing w:before="0" w:after="0"/>
        <w:ind w:firstLine="283"/>
      </w:pPr>
      <w:r>
        <w:rPr>
          <w:b w:val="0"/>
          <w:i w:val="0"/>
        </w:rPr>
        <w:t>Wiebke Thomsen sah ihn lange an. Dann nickte sie.</w:t>
      </w:r>
    </w:p>
    <w:p>
      <w:pPr>
        <w:spacing w:before="0" w:after="0"/>
        <w:ind w:firstLine="283"/>
      </w:pPr>
      <w:r>
        <w:rPr>
          <w:b w:val="0"/>
          <w:i w:val="0"/>
        </w:rPr>
        <w:t>„Jens Nowak hatte recht“, sagte sie. „Man muss Sie ausreden lassen.“</w:t>
      </w:r>
    </w:p>
    <w:p>
      <w:pPr>
        <w:spacing w:before="0" w:after="0"/>
        <w:ind w:firstLine="283"/>
      </w:pPr>
      <w:r>
        <w:rPr>
          <w:b w:val="0"/>
          <w:i w:val="0"/>
        </w:rPr>
        <w:t>Ocke Bohlsen ging nicht nach Hause. Er ging vom Anleger direkt zur Kirchwarft, auf den Friedhof, zu dem frischen Grab mit dem Holzkreuz. Wir sahen ihn von Weitem. Er stand davor, im Ölzeug, mit der Plastiktüte in der Hand, und dann bückte er sich und hob den flachen grauen Stein auf und nahm den Zettel darunter und steckte ihn in die Tasche.</w:t>
      </w:r>
    </w:p>
    <w:p>
      <w:pPr>
        <w:spacing w:before="0" w:after="0"/>
        <w:ind w:firstLine="283"/>
      </w:pPr>
      <w:r>
        <w:rPr>
          <w:b w:val="0"/>
          <w:i w:val="0"/>
        </w:rPr>
        <w:t>Dann kam er zur Ostwarft.</w:t>
      </w:r>
    </w:p>
    <w:p>
      <w:pPr>
        <w:spacing w:before="0" w:after="0"/>
        <w:ind w:firstLine="283"/>
      </w:pPr>
      <w:r>
        <w:rPr>
          <w:b w:val="0"/>
          <w:i w:val="0"/>
        </w:rPr>
        <w:t>Er kam die Rampe hinauf, langsam, wie ein alter Mann. Er blieb vor Inkens Haus stehen. Vor der grünen Tür mit dem Messingklopfer in der Form eines Ankers. Er hob die Hand. Er ließ sie wieder sinken. Er hob sie noch einmal. Und dann klopfte er.</w:t>
      </w:r>
    </w:p>
    <w:p>
      <w:pPr>
        <w:spacing w:before="0" w:after="0"/>
        <w:ind w:firstLine="283"/>
      </w:pPr>
      <w:r>
        <w:rPr>
          <w:b w:val="0"/>
          <w:i w:val="0"/>
        </w:rPr>
        <w:t>Inken öffnete. Sie standen sich gegenüber, in der Tür, die beiden, nach einundzwanzig Jahren, und sagten nichts. Dann trat Inken zur Seite.</w:t>
      </w:r>
    </w:p>
    <w:p>
      <w:pPr>
        <w:spacing w:before="0" w:after="0"/>
        <w:ind w:firstLine="283"/>
      </w:pPr>
      <w:r>
        <w:rPr>
          <w:b w:val="0"/>
          <w:i w:val="0"/>
        </w:rPr>
        <w:t>„Ich hätte gern den Brief“, sagte Ocke Bohlsen. „Wenn er noch da ist.“</w:t>
      </w:r>
    </w:p>
    <w:p>
      <w:pPr>
        <w:spacing w:before="0" w:after="0"/>
        <w:ind w:firstLine="283"/>
      </w:pPr>
      <w:r>
        <w:rPr>
          <w:b w:val="0"/>
          <w:i w:val="0"/>
        </w:rPr>
        <w:t>Sie holte ihn aus der Kommode, unter den Tischdecken. Sie gab ihn ihm. Er setzte sich an den Küchentisch, auf den Stuhl, auf dem Hauke in jener Nacht gesessen hatte, nass bis auf die Haut. Er sah lange auf den Umschlag. Auf die große, ungelenke Schrift. Ocke Bohlsen. Wenn er bereit ist.</w:t>
      </w:r>
    </w:p>
    <w:p>
      <w:pPr>
        <w:spacing w:before="0" w:after="0"/>
        <w:ind w:firstLine="283"/>
      </w:pPr>
      <w:r>
        <w:rPr>
          <w:b w:val="0"/>
          <w:i w:val="0"/>
        </w:rPr>
        <w:t>Dann sah er Konrad an.</w:t>
      </w:r>
    </w:p>
    <w:p>
      <w:pPr>
        <w:spacing w:before="0" w:after="0"/>
        <w:ind w:firstLine="283"/>
      </w:pPr>
      <w:r>
        <w:rPr>
          <w:b w:val="0"/>
          <w:i w:val="0"/>
        </w:rPr>
        <w:t>„Ich hab meine Brille in Husum vergessen“, sagte er. „Können Sie ihn vorlesen?“</w:t>
      </w:r>
    </w:p>
    <w:p>
      <w:pPr>
        <w:spacing w:before="0" w:after="0"/>
        <w:ind w:firstLine="283"/>
      </w:pPr>
      <w:r>
        <w:rPr>
          <w:b w:val="0"/>
          <w:i w:val="0"/>
        </w:rPr>
        <w:t>Ich glaube nicht, dass er seine Brille vergessen hatte. Ich glaube, er konnte es nicht selbst. Konrad wusste das auch. Er nahm den Umschlag, öffnete ihn vorsichtig mit einem Buttermesser, das Inken ihm reichte, und faltete den Brief auseinander. Ein einzelnes Blatt, kariert, aus einem Rechenheft, eng beschrieben. Er setzte seine Lesebrille auf. Und dann las er, mit seiner ruhigen, tiefen Stimme, die schon so viele Briefe von Toten vorgelesen hat.</w:t>
      </w:r>
    </w:p>
    <w:p>
      <w:pPr>
        <w:spacing w:before="0" w:after="120"/>
      </w:pPr>
      <w:r>
        <w:rPr>
          <w:b w:val="0"/>
          <w:i/>
        </w:rPr>
        <w:t>„Ocke. Ich schreib das, weil ich bald tot bin. Der Doktor auf Föhr sagt, mein Herz macht es nicht mehr lange. Ich hab es Inken nicht gesagt. Sag es ihr auch nicht, wenn du das hier liest, bevor ich tot bin. Aber du liest es eh nicht vorher. Du bist ja so stur wie ich.“</w:t>
      </w:r>
    </w:p>
    <w:p>
      <w:pPr>
        <w:spacing w:before="0" w:after="120"/>
      </w:pPr>
      <w:r>
        <w:rPr>
          <w:b w:val="0"/>
          <w:i/>
        </w:rPr>
        <w:t>„Ich hab den Jens nicht umgebracht. Ich hab ihn begraben. Das ist was anderes. Ich kann dir nicht sagen, wer es war. Das hab ich versprochen, und ein Bohlsen hält, was er verspricht, das hat Vater uns beigebracht, und du hast es mir beigebracht, als ich klein war. Es war Notwehr. Es war jemand, der das nicht verdient hat. Ich hab gedacht, wenn ich es auf mich nehme, dann kann der ein gutes Leben haben. Ich glaube, er hat eins.“</w:t>
      </w:r>
    </w:p>
    <w:p>
      <w:pPr>
        <w:spacing w:before="0" w:after="120"/>
      </w:pPr>
      <w:r>
        <w:rPr>
          <w:b w:val="0"/>
          <w:i/>
        </w:rPr>
        <w:t>„Ich weiß, dass du gedacht hast, ich war's. Ich hab es in deinen Augen gesehen, am Morgen danach, an der Tür. Und ich hab die Tür zugemacht, weil ich wusste, wenn ich dich noch eine Sekunde länger ansehe, dann sag ich dir alles. Und dann hättest du es nicht ausgehalten. Du konntest nie lügen, Ocke. Nicht mal, als wir klein waren und ich die Scheibe von Petersens eingeworfen hab. Du hast es Mutter gesagt, bevor sie gefragt hat.“</w:t>
      </w:r>
    </w:p>
    <w:p>
      <w:pPr>
        <w:spacing w:before="0" w:after="120"/>
      </w:pPr>
      <w:r>
        <w:rPr>
          <w:b w:val="0"/>
          <w:i/>
        </w:rPr>
        <w:t>„Einundzwanzig Jahre hast du nicht mit mir geredet. Das war schlimm. Das war das Schlimmste. Schlimmer als die Polizei und die Leute und alles. Aber ich hab gewusst, warum. Und ich hab jeden Sonntag in der Kirche hinter dir gesessen, eine Bank weiter, und deinen Hinterkopf angeguckt. Du kriegst da eine kahle Stelle. Das wollte ich dir noch sagen.“</w:t>
      </w:r>
    </w:p>
    <w:p>
      <w:pPr>
        <w:spacing w:before="0" w:after="120"/>
      </w:pPr>
      <w:r>
        <w:rPr>
          <w:b w:val="0"/>
          <w:i/>
        </w:rPr>
        <w:t>„Ich hab dir nie gedankt, dass du mir das Schwimmen beigebracht hast. Im Priel. Du hast mich immer wieder hochgeholt. Ich hab es nie richtig gekonnt. Aber in der Nacht im Februar, im Sturm, da bin ich nicht untergegangen. Ich glaube, weil du es mir beigebracht hast.“</w:t>
      </w:r>
    </w:p>
    <w:p>
      <w:pPr>
        <w:spacing w:before="0" w:after="120"/>
      </w:pPr>
      <w:r>
        <w:rPr>
          <w:b w:val="0"/>
          <w:i/>
        </w:rPr>
        <w:t>„Pass auf Inken auf. Sie ist stärker als wir beide. Aber sie ist allein. Und sie kann kein Doppelkopf, auch wenn sie das denkt.“</w:t>
      </w:r>
    </w:p>
    <w:p>
      <w:pPr>
        <w:spacing w:before="0" w:after="120"/>
      </w:pPr>
      <w:r>
        <w:rPr>
          <w:b w:val="0"/>
          <w:i/>
        </w:rPr>
        <w:t>„Dein Bruder Hauke.“</w:t>
      </w:r>
    </w:p>
    <w:p>
      <w:pPr>
        <w:spacing w:before="0" w:after="0"/>
        <w:ind w:firstLine="283"/>
      </w:pPr>
      <w:r>
        <w:rPr>
          <w:b w:val="0"/>
          <w:i w:val="0"/>
        </w:rPr>
        <w:t>Konrad faltete den Brief zusammen. Er legte ihn vor Ocke auf den Tisch. Dann nahm er die Lesebrille ab und sah aus dem Fenster.</w:t>
      </w:r>
    </w:p>
    <w:p>
      <w:pPr>
        <w:spacing w:before="0" w:after="0"/>
        <w:ind w:firstLine="283"/>
      </w:pPr>
      <w:r>
        <w:rPr>
          <w:b w:val="0"/>
          <w:i w:val="0"/>
        </w:rPr>
        <w:t>Ocke Bohlsen saß ganz still. Er legte die Hand auf den Brief. Eine große, breite Hand, wie die seines Bruders. Dann zog er den Zettel aus der Tasche, den er vom Grab genommen hatte. Ich weiß, was du gemacht hast. O. Er sah ihn an. Er zerriss ihn nicht. Er faltete ihn klein, sehr klein, bis er nicht mehr kleiner ging, und steckte ihn in den Umschlag, zu Haukes Brief.</w:t>
      </w:r>
    </w:p>
    <w:p>
      <w:pPr>
        <w:spacing w:before="0" w:after="0"/>
        <w:ind w:firstLine="283"/>
      </w:pPr>
      <w:r>
        <w:rPr>
          <w:b w:val="0"/>
          <w:i w:val="0"/>
        </w:rPr>
        <w:t>„Ich weiß, was du gemacht hast“, sagte er leise. „Jetzt weiß ich es.“</w:t>
      </w:r>
    </w:p>
    <w:p>
      <w:pPr>
        <w:spacing w:before="0" w:after="0"/>
        <w:ind w:firstLine="283"/>
      </w:pPr>
      <w:r>
        <w:rPr>
          <w:b w:val="0"/>
          <w:i w:val="0"/>
        </w:rPr>
        <w:t>Inken stand hinter ihm. Sie legte ihm die Hand auf die Schulter. Er legte seine darauf.</w:t>
      </w:r>
    </w:p>
    <w:p>
      <w:pPr>
        <w:spacing w:before="0" w:after="0"/>
        <w:ind w:firstLine="283"/>
      </w:pPr>
      <w:r>
        <w:rPr>
          <w:b w:val="0"/>
          <w:i w:val="0"/>
        </w:rPr>
        <w:t>„Er hat recht“, sagte sie nach einer Weile. „Du kriegst eine kahle Stelle.“</w:t>
      </w:r>
    </w:p>
    <w:p>
      <w:pPr>
        <w:spacing w:before="0" w:after="0"/>
        <w:ind w:firstLine="283"/>
      </w:pPr>
      <w:r>
        <w:rPr>
          <w:b w:val="0"/>
          <w:i w:val="0"/>
        </w:rPr>
        <w:t>Ocke Bohlsen lachte. Es war ein raues, nasses, ungeübtes Lachen. Das erste seit einundzwanzig Jahren, sagte Inken uns später.</w:t>
      </w:r>
    </w:p>
    <w:p>
      <w:pPr>
        <w:spacing w:before="0" w:after="0"/>
        <w:ind w:firstLine="283"/>
      </w:pPr>
      <w:r>
        <w:rPr>
          <w:b w:val="0"/>
          <w:i w:val="0"/>
        </w:rPr>
        <w:t>Wir blieben noch drei Tage auf Lüttmoor. Konrad half Ocke, die Fensterläden an seinem Haus aufzumachen, einen nach dem anderen, und als der letzte offen war, stand die Sonne in der kalten Stube und schien auf die Fotos an der Wand, auf die zwei blonden Jungen im Priel. Benny reparierte mit Ida und Finn das Schaukelgerüst an der Halligschule, das der Sturm umgeworfen hatte, und brachte Ida bei, wie man richtig falsch singt, mit Gefühl. Mareike Brodersen zählte achthundertvierzig Ringelgänse und eine Eule, die niemand außer ihr gesehen hat. Ich saß mit Swantje Petersen in ihrem Laden und half ihr, die Bücher zu machen, weil Lorenz das immer gemacht hatte und sie nicht wusste, wie. Sie lernte schnell. Sie trug Haukes Strickjacke nicht mehr.</w:t>
      </w:r>
    </w:p>
    <w:p>
      <w:pPr>
        <w:spacing w:before="0" w:after="0"/>
        <w:ind w:firstLine="283"/>
      </w:pPr>
      <w:r>
        <w:rPr>
          <w:b w:val="0"/>
          <w:i w:val="0"/>
        </w:rPr>
        <w:t>Am letzten Morgen gab Inken Konrad ein Paket. Darin war eine Mütze. Eine dunkelblaue Prinz-Heinrich-Mütze mit schwarzem Schirm, alt, abgetragen, mit einem Gummiband, das jemand frisch angenäht hatte.</w:t>
      </w:r>
    </w:p>
    <w:p>
      <w:pPr>
        <w:spacing w:before="0" w:after="0"/>
        <w:ind w:firstLine="283"/>
      </w:pPr>
      <w:r>
        <w:rPr>
          <w:b w:val="0"/>
          <w:i w:val="0"/>
        </w:rPr>
        <w:t>„Die war von Hauke“, sagte sie. „Die hat noch nie einer im Sturm verloren.“</w:t>
      </w:r>
    </w:p>
    <w:p>
      <w:pPr>
        <w:spacing w:before="0" w:after="0"/>
        <w:ind w:firstLine="283"/>
      </w:pPr>
      <w:r>
        <w:rPr>
          <w:b w:val="0"/>
          <w:i w:val="0"/>
        </w:rPr>
        <w:t>Konrad setzte sie auf. Sie passte.</w:t>
      </w:r>
    </w:p>
    <w:p>
      <w:pPr>
        <w:spacing w:before="0" w:after="0"/>
        <w:ind w:firstLine="283"/>
      </w:pPr>
      <w:r>
        <w:rPr>
          <w:b w:val="0"/>
          <w:i w:val="0"/>
        </w:rPr>
        <w:t>Hermine stand in Schlüttsiel auf dem Langzeitparkplatz, in der hintersten Ecke, mit zugezogenen Gardinen und einer feinen weißen Salzkruste auf dem Lack. Neben ihr lag ein Schaf und schlief. Unter dem Scheibenwischer steckte noch immer Konrads Zettel. Darunter hatte jemand mit Kugelschreiber geschrieben: „Wir haben aufgepasst. Gute Fahrt. Die Deichschäferei.“</w:t>
      </w:r>
    </w:p>
    <w:p>
      <w:pPr>
        <w:spacing w:before="0" w:after="0"/>
        <w:ind w:firstLine="283"/>
      </w:pPr>
      <w:r>
        <w:rPr>
          <w:b w:val="0"/>
          <w:i w:val="0"/>
        </w:rPr>
        <w:t>Konrad legte die Hand auf die Motorhaube. Er ließ sie dort liegen.</w:t>
      </w:r>
    </w:p>
    <w:p>
      <w:pPr>
        <w:spacing w:before="0" w:after="0"/>
        <w:ind w:firstLine="283"/>
      </w:pPr>
      <w:r>
        <w:rPr>
          <w:b w:val="0"/>
          <w:i w:val="0"/>
        </w:rPr>
        <w:t>Auf der Autobahn bei Bremen rief ich Achim an. Ich hatte mir vorgenommen, es kurz zu machen.</w:t>
      </w:r>
    </w:p>
    <w:p>
      <w:pPr>
        <w:spacing w:before="0" w:after="0"/>
        <w:ind w:firstLine="283"/>
      </w:pPr>
      <w:r>
        <w:rPr>
          <w:b w:val="0"/>
          <w:i w:val="0"/>
        </w:rPr>
        <w:t>„Donnerstags“, sagte ich. „Einen Tag die Woche. Als Beraterin. Ich fasse deine Akten an. Aber ich ziehe nicht nach Düsseldorf.“</w:t>
      </w:r>
    </w:p>
    <w:p>
      <w:pPr>
        <w:spacing w:before="0" w:after="0"/>
        <w:ind w:firstLine="283"/>
      </w:pPr>
      <w:r>
        <w:rPr>
          <w:b w:val="0"/>
          <w:i w:val="0"/>
        </w:rPr>
        <w:t>„Donnerstags“, sagte Achim. Am anderen Ende war es eine Weile still. „Das Mädchen aus Mönchengladbach hatte an einem Donnerstag Geburtstag.“</w:t>
      </w:r>
    </w:p>
    <w:p>
      <w:pPr>
        <w:spacing w:before="0" w:after="0"/>
        <w:ind w:firstLine="283"/>
      </w:pPr>
      <w:r>
        <w:rPr>
          <w:b w:val="0"/>
          <w:i w:val="0"/>
        </w:rPr>
        <w:t>„Ich weiß“, sagte ich. „Ich hab nachgesehen.“</w:t>
      </w:r>
    </w:p>
    <w:p>
      <w:pPr>
        <w:spacing w:before="0" w:after="0"/>
        <w:ind w:firstLine="283"/>
      </w:pPr>
      <w:r>
        <w:rPr>
          <w:b w:val="0"/>
          <w:i w:val="0"/>
        </w:rPr>
        <w:t>Als ich auflegte, hatte Benny eine Sprachnachricht auf seinem Handy. Er spielte sie ab, laut, damit wir alle sie hören konnten. Eine Frauenstimme, älter, mit amerikanischem Akzent, der unter einem dicken Berliner Dialekt lag wie ein zweites Futter.</w:t>
      </w:r>
    </w:p>
    <w:p>
      <w:pPr>
        <w:spacing w:before="0" w:after="120"/>
      </w:pPr>
      <w:r>
        <w:rPr>
          <w:b w:val="0"/>
          <w:i/>
        </w:rPr>
        <w:t>„Hallo, hier ist Doris Mahnke, aus Berlin-Grunewald. Ich hab Ihre Nummer von einer Frau aus der Lausitz, Marta Domaschk, die sagt, Sie erledigen das. Mein Vater war Amerikaner. Er hat auf dem Teufelsberg gearbeitet, in der Abhörstation, in den großen weißen Kugeln. Er ist 1989 da oben gestorben, im November, eine Woche nach dem Mauerfall. Herzinfarkt, hat man gesagt. Er hat sich gewünscht, dass seine Asche da oben verstreut wird, wo er dreißig Jahre lang die ganze Welt gehört hat. Die Urne steht seit sechsunddreißig Jahren bei mir im Schrank. Ich bin jetzt so weit. Und ich will wissen, was er an dem Abend gehört hat. Rufen Sie mich an. Bitte.“</w:t>
      </w:r>
    </w:p>
    <w:p>
      <w:pPr>
        <w:spacing w:before="0" w:after="0"/>
        <w:ind w:firstLine="283"/>
      </w:pPr>
      <w:r>
        <w:rPr>
          <w:b w:val="0"/>
          <w:i w:val="0"/>
        </w:rPr>
        <w:t>Konrad sah durch die Windschutzscheibe auf die Autobahn, die nach Süden führte. Er rückte Haukes Mütze zurecht.</w:t>
      </w:r>
    </w:p>
    <w:p>
      <w:pPr>
        <w:spacing w:before="0" w:after="0"/>
        <w:ind w:firstLine="283"/>
      </w:pPr>
      <w:r>
        <w:rPr>
          <w:b w:val="0"/>
          <w:i w:val="0"/>
        </w:rPr>
        <w:t>„Wussten Sie, Frau Fink“, sagte er, „dass der Teufelsberg in Berlin aus den Trümmern des Krieges aufgeschüttet wurde? Ein ganzer Berg aus zerbombten Häusern. Darunter liegt die halbe Stadt.“</w:t>
      </w:r>
    </w:p>
    <w:p>
      <w:pPr>
        <w:spacing w:before="0" w:after="0"/>
        <w:ind w:firstLine="283"/>
      </w:pPr>
      <w:r>
        <w:rPr>
          <w:b w:val="0"/>
          <w:i w:val="0"/>
        </w:rPr>
        <w:t>„Das stimmt so nicht, Konrad“, sagte Benny. Er hatte schon sein Handy in der Hand. „Darunter liegt auch eine Hochschule, die die Nazis nie fertig gebaut haben. Die war zu stabil zum Sprengen. Da haben sie den Schutt einfach drübergekippt.“</w:t>
      </w:r>
    </w:p>
    <w:p>
      <w:pPr>
        <w:spacing w:before="0" w:after="0"/>
        <w:ind w:firstLine="283"/>
      </w:pPr>
      <w:r>
        <w:rPr>
          <w:b w:val="0"/>
          <w:i w:val="0"/>
        </w:rPr>
        <w:t>„Dann stimmt es“, sagte Konrad.</w:t>
      </w:r>
    </w:p>
    <w:p>
      <w:pPr>
        <w:spacing w:before="0" w:after="0"/>
        <w:ind w:firstLine="283"/>
      </w:pPr>
      <w:r>
        <w:rPr>
          <w:b w:val="0"/>
          <w:i w:val="0"/>
        </w:rPr>
        <w:t>„Dann stimmt es fast“, sagte Benny.</w:t>
      </w:r>
    </w:p>
    <w:p>
      <w:pPr>
        <w:spacing w:before="200" w:after="0"/>
      </w:pPr>
      <w:r>
        <w:rPr>
          <w:b w:val="0"/>
          <w:i/>
          <w:color w:val="6B6B6B"/>
          <w:sz w:val="20"/>
        </w:rPr>
        <w:t>Aus Jos Spesenbuch: Rückfahrt Schlüttsiel–Köln, Diesel: 61,20 Euro. Eine Prinz-Heinrich-Mütze, geschenkt: unbezahlbar. Eine Mütze für einen Bestatter, die noch nie im Sturm verloren gegangen ist. Ich habe sie als Arbeitskleidung eingetragen. Das Finanzamt wird es mir glauben. Ich kenne die Leute dort.</w:t>
      </w:r>
    </w:p>
    <w:p>
      <w:r>
        <w:br w:type="page"/>
      </w:r>
    </w:p>
    <w:p>
      <w:pPr>
        <w:spacing w:before="0" w:after="280"/>
      </w:pPr>
      <w:r>
        <w:rPr>
          <w:b w:val="0"/>
          <w:i w:val="0"/>
          <w:sz w:val="36"/>
        </w:rPr>
        <w:t>Die Halligen wirklich besuchen</w:t>
      </w:r>
    </w:p>
    <w:p>
      <w:pPr>
        <w:spacing w:before="0" w:after="160"/>
      </w:pPr>
      <w:r>
        <w:rPr>
          <w:b w:val="0"/>
          <w:i w:val="0"/>
        </w:rPr>
        <w:t>Im nordfriesischen Wattenmeer gibt es zehn Halligen, darunter Hooge, Langeneß, Oland, Gröde und Nordstrandischmoor. Halligen sind kleine Inseln ohne festen Deich. Die Häuser stehen auf künstlich aufgeschütteten Hügeln, den Warften. Bei Sturmflut wird das flache Land überspült, nur die Warften schauen noch heraus. Das nennt man Landunter. Im Winter kann das viele Male vorkommen.</w:t>
      </w:r>
    </w:p>
    <w:p>
      <w:pPr>
        <w:spacing w:before="0" w:after="160"/>
      </w:pPr>
      <w:r>
        <w:rPr>
          <w:b w:val="0"/>
          <w:i w:val="0"/>
        </w:rPr>
        <w:t>Auf einige Halligen fahren Fähren und Ausflugsschiffe, zum Beispiel ab Schlüttsiel. Die Abfahrten hängen von den Gezeiten ab, informiere dich also vorher über den Fahrplan. Autos von Gästen dürfen nicht mit, sie bleiben am Festland. Auf manchen Halligen gibt es Ferienwohnungen, eine kleine Kirche, eine Halligschule und ein Museum, auf Hooge zum Beispiel den Königspesel. Ein Fething ist ein Süßwasserteich auf der Warft, früher die Wasserstelle für das Vieh.</w:t>
      </w:r>
    </w:p>
    <w:p>
      <w:pPr>
        <w:spacing w:before="0" w:after="160"/>
      </w:pPr>
      <w:r>
        <w:rPr>
          <w:b w:val="0"/>
          <w:i w:val="0"/>
        </w:rPr>
        <w:t>Die Halligen liegen im Nationalpark Schleswig-Holsteinisches Wattenmeer, das Wattenmeer ist UNESCO-Welterbe. Im Frühjahr und im Herbst rasten hier Zehntausende Ringelgänse. Bitte bleib auf den Wegen, pflück nichts und geh nie allein und ohne Kenntnis der Gezeiten ins Watt. Wattwanderungen nur mit einer zertifizierten Führung. Bei Sturmflutwarnung gilt: drinnen bleiben.</w:t>
      </w:r>
    </w:p>
    <w:p>
      <w:pPr>
        <w:spacing w:before="0" w:after="160"/>
      </w:pPr>
      <w:r>
        <w:rPr>
          <w:b w:val="0"/>
          <w:i w:val="0"/>
        </w:rPr>
        <w:t>Rungholt ist eine Stadt, die 1362 in einer großen Sturmflut untergegangen ist, der Groten Mandränke. Wo genau sie lag und wie sie aussah, erforschen Archäologinnen und Archäologen bis heute.</w:t>
      </w:r>
    </w:p>
    <w:p>
      <w:pPr>
        <w:spacing w:before="0" w:after="160"/>
      </w:pPr>
      <w:r>
        <w:rPr>
          <w:b w:val="0"/>
          <w:i w:val="0"/>
        </w:rPr>
        <w:t>Was erfunden ist: die Hallig Lüttmoor mit ihren Warften, alle Figuren und ihre Familien, der Kaufmannsladen, das Ausflugsschiff, die Freiwilligen der Schutzstation und das Verbrechen. Die Arbeit von Polizei, Rechtsmedizin, Fähren, Schutzstation und Behörden ist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