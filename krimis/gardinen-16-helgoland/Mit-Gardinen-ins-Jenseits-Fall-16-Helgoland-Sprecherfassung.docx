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Es ist nicht meine</w:t>
      </w:r>
    </w:p>
    <w:p>
      <w:pPr>
        <w:spacing w:before="0" w:after="800"/>
        <w:jc w:val="center"/>
      </w:pPr>
      <w:r>
        <w:rPr>
          <w:b w:val="0"/>
          <w:i/>
          <w:sz w:val="24"/>
        </w:rPr>
        <w:t>Fall 16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[ACHIM]</w:t>
      </w:r>
      <w:r>
        <w:rPr>
          <w:b w:val="0"/>
          <w:i w:val="0"/>
        </w:rPr>
        <w:t xml:space="preserve"> Achim Krause – Sprecher 2 oder 3</w:t>
      </w:r>
    </w:p>
    <w:p>
      <w:pPr>
        <w:spacing w:before="0" w:after="40"/>
      </w:pPr>
      <w:r>
        <w:rPr>
          <w:b/>
          <w:i w:val="0"/>
        </w:rPr>
        <w:t>[BOY]</w:t>
      </w:r>
      <w:r>
        <w:rPr>
          <w:b w:val="0"/>
          <w:i w:val="0"/>
        </w:rPr>
        <w:t xml:space="preserve"> Boy Rickmers (Brief) – Sprecher 2 (sehr alt, norddeutsch)</w:t>
      </w:r>
    </w:p>
    <w:p>
      <w:pPr>
        <w:spacing w:before="0" w:after="40"/>
      </w:pPr>
      <w:r>
        <w:rPr>
          <w:b/>
          <w:i w:val="0"/>
        </w:rPr>
        <w:t>[MEIKE]</w:t>
      </w:r>
      <w:r>
        <w:rPr>
          <w:b w:val="0"/>
          <w:i w:val="0"/>
        </w:rPr>
        <w:t xml:space="preserve"> Meike Rickmers, Vogelwarte – Sprecherin 1 (schnell, klar)</w:t>
      </w:r>
    </w:p>
    <w:p>
      <w:pPr>
        <w:spacing w:before="0" w:after="40"/>
      </w:pPr>
      <w:r>
        <w:rPr>
          <w:b/>
          <w:i w:val="0"/>
        </w:rPr>
        <w:t>[ANNA]</w:t>
      </w:r>
      <w:r>
        <w:rPr>
          <w:b w:val="0"/>
          <w:i w:val="0"/>
        </w:rPr>
        <w:t xml:space="preserve"> Anna Hamkens, geb. Payens – Sprecherin 1 (alt, warm)</w:t>
      </w:r>
    </w:p>
    <w:p>
      <w:pPr>
        <w:spacing w:before="0" w:after="40"/>
      </w:pPr>
      <w:r>
        <w:rPr>
          <w:b/>
          <w:i w:val="0"/>
        </w:rPr>
        <w:t>[PETER]</w:t>
      </w:r>
      <w:r>
        <w:rPr>
          <w:b w:val="0"/>
          <w:i w:val="0"/>
        </w:rPr>
        <w:t xml:space="preserve"> Peter Payens (Postkarte) – Sprecher 3 (jung)</w:t>
      </w:r>
    </w:p>
    <w:p>
      <w:pPr>
        <w:spacing w:before="0" w:after="40"/>
      </w:pPr>
      <w:r>
        <w:rPr>
          <w:b/>
          <w:i w:val="0"/>
        </w:rPr>
        <w:t>[KRUESS]</w:t>
      </w:r>
      <w:r>
        <w:rPr>
          <w:b w:val="0"/>
          <w:i w:val="0"/>
        </w:rPr>
        <w:t xml:space="preserve"> Frau Krüss, Museum – Sprecherin 1 (trocken)</w:t>
      </w:r>
    </w:p>
    <w:p>
      <w:pPr>
        <w:spacing w:before="0" w:after="40"/>
      </w:pPr>
      <w:r>
        <w:rPr>
          <w:b/>
          <w:i w:val="0"/>
        </w:rPr>
        <w:t>[JENS]</w:t>
      </w:r>
      <w:r>
        <w:rPr>
          <w:b w:val="0"/>
          <w:i w:val="0"/>
        </w:rPr>
        <w:t xml:space="preserve"> Jens Thamsen, Hotelier – Sprecher 3</w:t>
      </w:r>
    </w:p>
    <w:p>
      <w:pPr>
        <w:spacing w:before="0" w:after="40"/>
      </w:pPr>
      <w:r>
        <w:rPr>
          <w:b/>
          <w:i w:val="0"/>
        </w:rPr>
        <w:t>[UWE]</w:t>
      </w:r>
      <w:r>
        <w:rPr>
          <w:b w:val="0"/>
          <w:i w:val="0"/>
        </w:rPr>
        <w:t xml:space="preserve"> Uwe Thamsen – Sprecher 2 (sehr alt, leise)</w:t>
      </w:r>
    </w:p>
    <w:p>
      <w:pPr>
        <w:spacing w:before="0" w:after="40"/>
      </w:pPr>
      <w:r>
        <w:rPr>
          <w:b/>
          <w:i w:val="0"/>
        </w:rPr>
        <w:t>[BOYSEN]</w:t>
      </w:r>
      <w:r>
        <w:rPr>
          <w:b w:val="0"/>
          <w:i w:val="0"/>
        </w:rPr>
        <w:t xml:space="preserve"> Inken Boysen, Kripo Pinneberg – Sprecherin 1 (ruhig, fest)</w:t>
      </w:r>
    </w:p>
    <w:p>
      <w:pPr>
        <w:spacing w:before="0" w:after="40"/>
      </w:pPr>
      <w:r>
        <w:rPr>
          <w:b/>
          <w:i w:val="0"/>
        </w:rPr>
        <w:t>[BOTTER]</w:t>
      </w:r>
      <w:r>
        <w:rPr>
          <w:b w:val="0"/>
          <w:i w:val="0"/>
        </w:rPr>
        <w:t xml:space="preserve"> Jürgen Botter, Inselpolizist – Sprecher 2 (gemütlich)</w:t>
      </w:r>
    </w:p>
    <w:p>
      <w:pPr>
        <w:spacing w:before="0" w:after="40"/>
      </w:pPr>
      <w:r>
        <w:rPr>
          <w:b/>
          <w:i w:val="0"/>
        </w:rPr>
        <w:t>[TADE]</w:t>
      </w:r>
      <w:r>
        <w:rPr>
          <w:b w:val="0"/>
          <w:i w:val="0"/>
        </w:rPr>
        <w:t xml:space="preserve"> Tade, Feuerwehr – Sprecher 3 (jung)</w:t>
      </w:r>
    </w:p>
    <w:p>
      <w:pPr>
        <w:spacing w:before="0" w:after="40"/>
      </w:pPr>
      <w:r>
        <w:rPr>
          <w:b/>
          <w:i w:val="0"/>
        </w:rPr>
        <w:t>[TOENNIES]</w:t>
      </w:r>
      <w:r>
        <w:rPr>
          <w:b w:val="0"/>
          <w:i w:val="0"/>
        </w:rPr>
        <w:t xml:space="preserve"> Tönnies Payens (Testament) – Sprecher 2</w:t>
      </w:r>
    </w:p>
    <w:p>
      <w:pPr>
        <w:spacing w:before="0" w:after="40"/>
      </w:pPr>
      <w:r>
        <w:rPr>
          <w:b/>
          <w:i w:val="0"/>
        </w:rPr>
        <w:t>[GRETE]</w:t>
      </w:r>
      <w:r>
        <w:rPr>
          <w:b w:val="0"/>
          <w:i w:val="0"/>
        </w:rPr>
        <w:t xml:space="preserve"> Grete Payens (Zeile) – Sprecherin 1</w:t>
      </w:r>
    </w:p>
    <w:p>
      <w:pPr>
        <w:spacing w:before="0" w:after="40"/>
      </w:pPr>
      <w:r>
        <w:rPr>
          <w:b/>
          <w:i w:val="0"/>
        </w:rPr>
        <w:t>[FRAU]</w:t>
      </w:r>
      <w:r>
        <w:rPr>
          <w:b w:val="0"/>
          <w:i w:val="0"/>
        </w:rPr>
        <w:t xml:space="preserve"> Kerstin Thamsen – Sprecherin 1 (leise)</w:t>
      </w:r>
    </w:p>
    <w:p>
      <w:pPr>
        <w:spacing w:before="0" w:after="40"/>
      </w:pPr>
      <w:r>
        <w:rPr>
          <w:b/>
          <w:i w:val="0"/>
        </w:rPr>
        <w:t>[FUEHRER]</w:t>
      </w:r>
      <w:r>
        <w:rPr>
          <w:b w:val="0"/>
          <w:i w:val="0"/>
        </w:rPr>
        <w:t xml:space="preserve"> Bunkerführer – Sprecher 2</w:t>
      </w:r>
    </w:p>
    <w:p>
      <w:pPr>
        <w:spacing w:before="0" w:after="40"/>
      </w:pPr>
      <w:r>
        <w:rPr>
          <w:b/>
          <w:i w:val="0"/>
        </w:rPr>
        <w:t>[JUNGE]</w:t>
      </w:r>
      <w:r>
        <w:rPr>
          <w:b w:val="0"/>
          <w:i w:val="0"/>
        </w:rPr>
        <w:t xml:space="preserve"> Schuljunge – Sprecher 3</w:t>
      </w:r>
    </w:p>
    <w:p>
      <w:pPr>
        <w:spacing w:before="0" w:after="40"/>
      </w:pPr>
      <w:r>
        <w:rPr>
          <w:b/>
          <w:i w:val="0"/>
        </w:rPr>
        <w:t>[SACHSEN]</w:t>
      </w:r>
      <w:r>
        <w:rPr>
          <w:b w:val="0"/>
          <w:i w:val="0"/>
        </w:rPr>
        <w:t xml:space="preserve"> Gottfried Wendler (Telefon) – Sprecher 2 (alt, sächsisch)</w:t>
      </w:r>
    </w:p>
    <w:p>
      <w:pPr>
        <w:spacing w:before="200" w:after="120"/>
      </w:pPr>
      <w:r>
        <w:rPr>
          <w:b w:val="0"/>
          <w:i w:val="0"/>
          <w:sz w:val="28"/>
        </w:rPr>
        <w:t>Aussprache</w:t>
      </w:r>
    </w:p>
    <w:p>
      <w:pPr>
        <w:spacing w:before="0" w:after="40"/>
      </w:pPr>
      <w:r>
        <w:rPr>
          <w:b w:val="0"/>
          <w:i w:val="0"/>
        </w:rPr>
        <w:t>Helgoland – HEL-go-land</w:t>
      </w:r>
    </w:p>
    <w:p>
      <w:pPr>
        <w:spacing w:before="0" w:after="40"/>
      </w:pPr>
      <w:r>
        <w:rPr>
          <w:b w:val="0"/>
          <w:i w:val="0"/>
        </w:rPr>
        <w:t>Lange Anna – LAN-ge AN-na</w:t>
      </w:r>
    </w:p>
    <w:p>
      <w:pPr>
        <w:spacing w:before="0" w:after="40"/>
      </w:pPr>
      <w:r>
        <w:rPr>
          <w:b w:val="0"/>
          <w:i w:val="0"/>
        </w:rPr>
        <w:t>Lummenfelsen – LUM-men-fel-sen</w:t>
      </w:r>
    </w:p>
    <w:p>
      <w:pPr>
        <w:spacing w:before="0" w:after="40"/>
      </w:pPr>
      <w:r>
        <w:rPr>
          <w:b w:val="0"/>
          <w:i w:val="0"/>
        </w:rPr>
        <w:t>Basstölpel – BASS-töl-pel</w:t>
      </w:r>
    </w:p>
    <w:p>
      <w:pPr>
        <w:spacing w:before="0" w:after="40"/>
      </w:pPr>
      <w:r>
        <w:rPr>
          <w:b w:val="0"/>
          <w:i w:val="0"/>
        </w:rPr>
        <w:t>Payens – PAI-ens</w:t>
      </w:r>
    </w:p>
    <w:p>
      <w:pPr>
        <w:spacing w:before="0" w:after="40"/>
      </w:pPr>
      <w:r>
        <w:rPr>
          <w:b w:val="0"/>
          <w:i w:val="0"/>
        </w:rPr>
        <w:t>Hamkens – HAM-kens</w:t>
      </w:r>
    </w:p>
    <w:p>
      <w:pPr>
        <w:spacing w:before="0" w:after="40"/>
      </w:pPr>
      <w:r>
        <w:rPr>
          <w:b w:val="0"/>
          <w:i w:val="0"/>
        </w:rPr>
        <w:t>Rickmers – RICK-mers</w:t>
      </w:r>
    </w:p>
    <w:p>
      <w:pPr>
        <w:spacing w:before="0" w:after="40"/>
      </w:pPr>
      <w:r>
        <w:rPr>
          <w:b w:val="0"/>
          <w:i w:val="0"/>
        </w:rPr>
        <w:t>Thamsen – TAM-sen</w:t>
      </w:r>
    </w:p>
    <w:p>
      <w:pPr>
        <w:spacing w:before="0" w:after="40"/>
      </w:pPr>
      <w:r>
        <w:rPr>
          <w:b w:val="0"/>
          <w:i w:val="0"/>
        </w:rPr>
        <w:t>Botter – BOT-ter</w:t>
      </w:r>
    </w:p>
    <w:p>
      <w:pPr>
        <w:spacing w:before="0" w:after="40"/>
      </w:pPr>
      <w:r>
        <w:rPr>
          <w:b w:val="0"/>
          <w:i w:val="0"/>
        </w:rPr>
        <w:t>Tade – TA-de</w:t>
      </w:r>
    </w:p>
    <w:p>
      <w:pPr>
        <w:spacing w:before="0" w:after="40"/>
      </w:pPr>
      <w:r>
        <w:rPr>
          <w:b w:val="0"/>
          <w:i w:val="0"/>
        </w:rPr>
        <w:t>Pinneberg – PIN-ne-berg</w:t>
      </w:r>
    </w:p>
    <w:p>
      <w:pPr>
        <w:spacing w:before="0" w:after="40"/>
      </w:pPr>
      <w:r>
        <w:rPr>
          <w:b w:val="0"/>
          <w:i w:val="0"/>
        </w:rPr>
        <w:t>Bad Schandau – bat SCHAN-dau</w:t>
      </w:r>
    </w:p>
    <w:p>
      <w:r>
        <w:br w:type="page"/>
      </w:r>
    </w:p>
    <w:p>
      <w:pPr>
        <w:spacing w:before="0" w:after="40"/>
      </w:pPr>
      <w:r>
        <w:rPr>
          <w:b w:val="0"/>
          <w:i w:val="0"/>
          <w:color w:val="6B6B6B"/>
          <w:sz w:val="20"/>
        </w:rPr>
        <w:t>Kapitel 1</w:t>
      </w:r>
    </w:p>
    <w:p>
      <w:pPr>
        <w:spacing w:before="0" w:after="80"/>
      </w:pPr>
      <w:r>
        <w:rPr>
          <w:b w:val="0"/>
          <w:i w:val="0"/>
          <w:sz w:val="32"/>
        </w:rPr>
        <w:t>Es ist nicht meine</w:t>
      </w:r>
    </w:p>
    <w:p>
      <w:pPr>
        <w:spacing w:after="100"/>
        <w:ind w:left="227" w:hanging="227"/>
      </w:pPr>
      <w:r>
        <w:rPr>
          <w:b/>
          <w:color w:val="222222"/>
          <w:sz w:val="18"/>
        </w:rPr>
        <w:t xml:space="preserve">[JO] </w:t>
      </w:r>
      <w:r>
        <w:rPr>
          <w:b w:val="0"/>
          <w:i w:val="0"/>
          <w:color w:val="222222"/>
        </w:rPr>
        <w:t>Kapitel 1. Es ist nicht meine.</w:t>
      </w:r>
    </w:p>
    <w:p>
      <w:pPr>
        <w:spacing w:after="100"/>
        <w:ind w:left="227" w:hanging="227"/>
      </w:pPr>
      <w:r>
        <w:rPr>
          <w:b/>
          <w:color w:val="222222"/>
          <w:sz w:val="18"/>
        </w:rPr>
        <w:t xml:space="preserve">[JO] </w:t>
      </w:r>
      <w:r>
        <w:rPr>
          <w:b w:val="0"/>
          <w:i w:val="0"/>
          <w:color w:val="222222"/>
        </w:rPr>
        <w:t>Der Brief kam per Einschreiben. Mit einem Stempel, auf dem eine Insel war, rot, mit einem Felsen daneben, der aussah wie ein Finger, der aus dem Meer zeigt. Helgoland. Und mit einem zweiten Umschlag darin, alt, gelblich, mit einer Schrift, die so klein und so gleichmäßig war, als habe sie einer geschrieben, der sein Leben lang Zahlen in schmale Spalten eingetragen hat.</w:t>
      </w:r>
    </w:p>
    <w:p>
      <w:pPr>
        <w:spacing w:after="100"/>
        <w:ind w:left="227" w:hanging="227"/>
      </w:pPr>
      <w:r>
        <w:rPr>
          <w:b/>
          <w:color w:val="222222"/>
          <w:sz w:val="18"/>
        </w:rPr>
        <w:t xml:space="preserve">[JO] </w:t>
      </w:r>
      <w:r>
        <w:rPr>
          <w:b w:val="0"/>
          <w:i w:val="0"/>
          <w:color w:val="222222"/>
        </w:rPr>
        <w:t>An die Leute aus Köln, die das letzte Mal den Leuchtturm wieder angemacht haben.</w:t>
      </w:r>
    </w:p>
    <w:p>
      <w:pPr>
        <w:spacing w:after="100"/>
        <w:ind w:left="227" w:hanging="227"/>
      </w:pPr>
      <w:r>
        <w:rPr>
          <w:b/>
          <w:color w:val="222222"/>
          <w:sz w:val="18"/>
        </w:rPr>
        <w:t xml:space="preserve">[JO] </w:t>
      </w:r>
      <w:r>
        <w:rPr>
          <w:b w:val="0"/>
          <w:i w:val="0"/>
          <w:color w:val="222222"/>
        </w:rPr>
        <w:t>Und ein Zettel von Meike Rickmers. In einer schnellen, runden Schrift, mit einem Möwenkopf als Kringel am Ende.</w:t>
      </w:r>
    </w:p>
    <w:p>
      <w:pPr>
        <w:spacing w:after="100"/>
        <w:ind w:left="227" w:hanging="227"/>
      </w:pPr>
      <w:r>
        <w:rPr>
          <w:b/>
          <w:color w:val="7B1FA2"/>
          <w:sz w:val="18"/>
        </w:rPr>
        <w:t xml:space="preserve">[MEIKE] </w:t>
      </w:r>
      <w:r>
        <w:rPr>
          <w:b w:val="0"/>
          <w:i/>
          <w:color w:val="7B1FA2"/>
        </w:rPr>
        <w:t>„Den hab ich in Opas Seekiste gefunden. Ganz unten. Unter dem Ölzeug. Er muss ihn im März geschrieben haben. Nach dem Bericht im Fernsehen. Über den Roten Sand. Ich hab ihn nicht aufgemacht. Kommen Sie bitte. Meike.“</w:t>
      </w:r>
    </w:p>
    <w:p>
      <w:pPr>
        <w:spacing w:after="100"/>
        <w:ind w:left="227" w:hanging="227"/>
      </w:pPr>
      <w:r>
        <w:rPr>
          <w:b/>
          <w:color w:val="222222"/>
          <w:sz w:val="18"/>
        </w:rPr>
        <w:t xml:space="preserve">[JO] </w:t>
      </w:r>
      <w:r>
        <w:rPr>
          <w:b w:val="0"/>
          <w:i w:val="0"/>
          <w:color w:val="222222"/>
        </w:rPr>
        <w:t>Herr Becker stand auf der Fensterbank. Die vierte Blüte war abgefallen. Am Wochenende. Der Mechaniker hatte sie in die kleine Schachtel gelegt, zu den anderen. Er hatte gesagt, er führe jetzt Buch. Es waren vier. Benny hatte gesagt, er sage nichts mehr dazu. Er hatte es gesagt, und dann hatte er nichts gesagt.</w:t>
      </w:r>
    </w:p>
    <w:p>
      <w:pPr>
        <w:spacing w:after="100"/>
        <w:ind w:left="227" w:hanging="227"/>
      </w:pPr>
      <w:r>
        <w:rPr>
          <w:b/>
          <w:color w:val="222222"/>
          <w:sz w:val="18"/>
        </w:rPr>
        <w:t xml:space="preserve">[JO] </w:t>
      </w:r>
      <w:r>
        <w:rPr>
          <w:b w:val="0"/>
          <w:i w:val="0"/>
          <w:color w:val="222222"/>
        </w:rPr>
        <w:t>Achim hatte die Wohnung in Nippes genommen. Am Samstag. Er hatte den Mietvertrag unterschrieben. Mit sechs Fenstern und einem Balkon und zwei Straßen von Konrad. Er hatte gesagt, er ziehe allein ein. Erst mal. Er hatte gesagt, das mit den Gardinen könne man später besprechen. Konrad hatte am Montag einen Karton aus dem Keller geholt. Er hatte nichts gesagt. Er hatte ihn neben meinen Schreibtisch gestellt. Darauf stand, in Gertruds Schrift: Gardinen. Wohnzimmer. Weiß.</w:t>
      </w:r>
    </w:p>
    <w:p>
      <w:pPr>
        <w:spacing w:after="100"/>
        <w:ind w:left="227" w:hanging="227"/>
      </w:pPr>
      <w:r>
        <w:rPr>
          <w:b/>
          <w:color w:val="222222"/>
          <w:sz w:val="18"/>
        </w:rPr>
        <w:t xml:space="preserve">[JO] </w:t>
      </w:r>
      <w:r>
        <w:rPr>
          <w:b w:val="0"/>
          <w:i w:val="0"/>
          <w:color w:val="222222"/>
        </w:rPr>
        <w:t>Ich hatte den Karton nicht aufgemacht. Noch nicht.</w:t>
      </w:r>
    </w:p>
    <w:p>
      <w:pPr>
        <w:spacing w:after="100"/>
        <w:ind w:left="227" w:hanging="227"/>
      </w:pPr>
      <w:r>
        <w:rPr>
          <w:b/>
          <w:color w:val="222222"/>
          <w:sz w:val="18"/>
        </w:rPr>
        <w:t xml:space="preserve">[JO] </w:t>
      </w:r>
      <w:r>
        <w:rPr>
          <w:b w:val="0"/>
          <w:i w:val="0"/>
          <w:color w:val="222222"/>
        </w:rPr>
        <w:t>Ich öffnete den Umschlag. Darin lagen zwei Blätter. Kariert. Aus einem Fangbuch, herausgetrennt, sauber, an der Perforation. Mit Spalten. Datum, Position, Körbe, Hummer, Gewicht. Und quer darüber, über die Spalten, in der kleinen, gleichmäßigen Schrift, ein Brief.</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[BOY] </w:t>
      </w:r>
      <w:r>
        <w:rPr>
          <w:b w:val="0"/>
          <w:i/>
          <w:color w:val="7B1FA2"/>
        </w:rPr>
        <w:t>„Moin. Ich heiße Boy Rickmers. Ich bin fünfundneunzig. Ich war siebzig Jahre Hummerfischer auf Helgoland. Das ist eine Insel. Ganz draußen. Mitten in der Nordsee. Rot. Aus Stein. Mit einem Felsen an der Spitze, der Lange Anna heißt, und Vögeln, die so laut sind, dass man sein eigenes Wort nicht hört.</w:t>
      </w:r>
    </w:p>
    <w:p>
      <w:pPr>
        <w:spacing w:after="100"/>
        <w:ind w:left="227" w:hanging="227"/>
      </w:pPr>
      <w:r>
        <w:rPr>
          <w:b/>
          <w:color w:val="222222"/>
          <w:sz w:val="18"/>
        </w:rPr>
        <w:t xml:space="preserve">[JO] </w:t>
      </w:r>
      <w:r>
        <w:rPr>
          <w:b w:val="0"/>
          <w:i w:val="0"/>
          <w:color w:val="222222"/>
        </w:rPr>
        <w:t>Im Krieg ist die Insel kaputtgegangen. Erst die Bomben. Dann haben die Engländer alles gesprengt, was noch stand. Wir mussten weg. Alle. Sieben Jahre lang hat die Insel keinem gehört. Nur den Engländern und den Möwen.</w:t>
      </w:r>
    </w:p>
    <w:p>
      <w:pPr>
        <w:spacing w:after="100"/>
        <w:ind w:left="227" w:hanging="227"/>
      </w:pPr>
      <w:r>
        <w:rPr>
          <w:b/>
          <w:color w:val="222222"/>
          <w:sz w:val="18"/>
        </w:rPr>
        <w:t xml:space="preserve">[JO] </w:t>
      </w:r>
      <w:r>
        <w:rPr>
          <w:b w:val="0"/>
          <w:i w:val="0"/>
          <w:color w:val="222222"/>
        </w:rPr>
        <w:t>Am ersten März neunzehnhundertzweiundfünfzig haben sie sie uns zurückgegeben. Ich war zwanzig. Ich war im ersten Trupp. Wir sind an Land gegangen, wo vorher unser Dorf war, und da war nichts. Nur Steine. Und Löcher. Und wir haben aufgeräumt.</w:t>
      </w:r>
    </w:p>
    <w:p>
      <w:pPr>
        <w:spacing w:after="100"/>
        <w:ind w:left="227" w:hanging="227"/>
      </w:pPr>
      <w:r>
        <w:rPr>
          <w:b/>
          <w:color w:val="222222"/>
          <w:sz w:val="18"/>
        </w:rPr>
        <w:t xml:space="preserve">[JO] </w:t>
      </w:r>
      <w:r>
        <w:rPr>
          <w:b w:val="0"/>
          <w:i w:val="0"/>
          <w:color w:val="222222"/>
        </w:rPr>
        <w:t>Ein Kaufmann aus Cuxhaven hat uns Geld gegeben. Für jedes Stück Papier, das wir in den Trümmern finden. Grundbücher. Verträge. Briefe. Wir sollten alles zu ihm bringen. Er hat gesagt, er hebt es auf. Für die Familien.</w:t>
      </w:r>
    </w:p>
    <w:p>
      <w:pPr>
        <w:spacing w:after="100"/>
        <w:ind w:left="227" w:hanging="227"/>
      </w:pPr>
      <w:r>
        <w:rPr>
          <w:b/>
          <w:color w:val="222222"/>
          <w:sz w:val="18"/>
        </w:rPr>
        <w:t xml:space="preserve">[JO] </w:t>
      </w:r>
      <w:r>
        <w:rPr>
          <w:b w:val="0"/>
          <w:i w:val="0"/>
          <w:color w:val="222222"/>
        </w:rPr>
        <w:t>Ich habe ihm nicht alles gebracht.</w:t>
      </w:r>
    </w:p>
    <w:p>
      <w:pPr>
        <w:spacing w:after="100"/>
        <w:ind w:left="227" w:hanging="227"/>
      </w:pPr>
      <w:r>
        <w:rPr>
          <w:b/>
          <w:color w:val="222222"/>
          <w:sz w:val="18"/>
        </w:rPr>
        <w:t xml:space="preserve">[JO] </w:t>
      </w:r>
      <w:r>
        <w:rPr>
          <w:b w:val="0"/>
          <w:i w:val="0"/>
          <w:color w:val="222222"/>
        </w:rPr>
        <w:t>Im Haus der Familie Payens, am Rand vom Oberland, habe ich unter einer Treppe eine Kiste gefunden. Aus Blech. Ich habe sie nicht aufgemacht. Ich habe nur den Namen gelesen. Ich kannte die Payens. Der Kapitän und seine Frau sind beim Angriff gestorben. Die Kinder waren weg. Ich habe gedacht, die Kiste ist für die Kinder. Nicht für einen Kaufmann.</w:t>
      </w:r>
    </w:p>
    <w:p>
      <w:pPr>
        <w:spacing w:after="100"/>
        <w:ind w:left="227" w:hanging="227"/>
      </w:pPr>
      <w:r>
        <w:rPr>
          <w:b/>
          <w:color w:val="222222"/>
          <w:sz w:val="18"/>
        </w:rPr>
        <w:t xml:space="preserve">[JO] </w:t>
      </w:r>
      <w:r>
        <w:rPr>
          <w:b w:val="0"/>
          <w:i w:val="0"/>
          <w:color w:val="222222"/>
        </w:rPr>
        <w:t>Ich habe sie vergraben. Unter dem Oberland. An einer Stelle, die nur ich kenne. Und die Vögel.</w:t>
      </w:r>
    </w:p>
    <w:p>
      <w:pPr>
        <w:spacing w:after="100"/>
        <w:ind w:left="227" w:hanging="227"/>
      </w:pPr>
      <w:r>
        <w:rPr>
          <w:b/>
          <w:color w:val="222222"/>
          <w:sz w:val="18"/>
        </w:rPr>
        <w:t xml:space="preserve">[JO] </w:t>
      </w:r>
      <w:r>
        <w:rPr>
          <w:b w:val="0"/>
          <w:i w:val="0"/>
          <w:color w:val="222222"/>
        </w:rPr>
        <w:t>Ich wollte sie dem Sohn geben. Peter. Als er wiederkam. Er ist wiedergekommen. Neunzehnhundertfünfundfünfzig. Aus Russland. Und drei Wochen später war er tot.</w:t>
      </w:r>
    </w:p>
    <w:p>
      <w:pPr>
        <w:spacing w:after="100"/>
        <w:ind w:left="227" w:hanging="227"/>
      </w:pPr>
      <w:r>
        <w:rPr>
          <w:b/>
          <w:color w:val="222222"/>
          <w:sz w:val="18"/>
        </w:rPr>
        <w:t xml:space="preserve">[JO] </w:t>
      </w:r>
      <w:r>
        <w:rPr>
          <w:b w:val="0"/>
          <w:i w:val="0"/>
          <w:color w:val="222222"/>
        </w:rPr>
        <w:t>Ich habe die Kiste nicht ausgegraben. Siebzig Jahre nicht. Ich hatte Angst. Ich hatte eine Frau und Kinder und ein Boot und einen Mann, der mir die Hummer abkaufte. Und ich habe gedacht, wenn ich sie ausgrabe, dann muss ich sagen, was ich am dreiundzwanzigsten November gesehen habe. Von meinem Boot aus.</w:t>
      </w:r>
    </w:p>
    <w:p>
      <w:pPr>
        <w:spacing w:after="100"/>
        <w:ind w:left="227" w:hanging="227"/>
      </w:pPr>
      <w:r>
        <w:rPr>
          <w:b/>
          <w:color w:val="222222"/>
          <w:sz w:val="18"/>
        </w:rPr>
        <w:t xml:space="preserve">[JO] </w:t>
      </w:r>
      <w:r>
        <w:rPr>
          <w:b w:val="0"/>
          <w:i w:val="0"/>
          <w:color w:val="222222"/>
        </w:rPr>
        <w:t>Ich habe es nie gesagt.</w:t>
      </w:r>
    </w:p>
    <w:p>
      <w:pPr>
        <w:spacing w:after="100"/>
        <w:ind w:left="227" w:hanging="227"/>
      </w:pPr>
      <w:r>
        <w:rPr>
          <w:b/>
          <w:color w:val="222222"/>
          <w:sz w:val="18"/>
        </w:rPr>
        <w:t xml:space="preserve">[JO] </w:t>
      </w:r>
      <w:r>
        <w:rPr>
          <w:b w:val="0"/>
          <w:i w:val="0"/>
          <w:color w:val="222222"/>
        </w:rPr>
        <w:t>Mein letzter Wunsch ist: Holt die Kiste raus, bevor ich ganz weg bin. Und gebt sie dem, dem sie gehört. Es ist nicht meine. Boy Rickmers.“</w:t>
      </w:r>
    </w:p>
    <w:p>
      <w:pPr>
        <w:spacing w:after="100"/>
        <w:ind w:left="227" w:hanging="227"/>
      </w:pPr>
      <w:r>
        <w:rPr>
          <w:b/>
          <w:color w:val="222222"/>
          <w:sz w:val="18"/>
        </w:rPr>
        <w:t xml:space="preserve">[JO] </w:t>
      </w:r>
      <w:r>
        <w:rPr>
          <w:b w:val="0"/>
          <w:i w:val="0"/>
          <w:color w:val="222222"/>
        </w:rPr>
        <w:t>Ich legte die Blätter hin.</w:t>
      </w:r>
    </w:p>
    <w:p>
      <w:pPr>
        <w:spacing w:after="100"/>
        <w:ind w:left="227" w:hanging="227"/>
      </w:pPr>
      <w:r>
        <w:rPr>
          <w:b/>
          <w:color w:val="222222"/>
          <w:sz w:val="18"/>
        </w:rPr>
        <w:t xml:space="preserve">[JO] </w:t>
      </w:r>
      <w:r>
        <w:rPr>
          <w:b w:val="0"/>
          <w:i w:val="0"/>
          <w:color w:val="222222"/>
        </w:rPr>
        <w:t>Unten in der Fahrradwerkstatt klingelten die Fahrradklingeln. Es war Frühling. Die Straßenbahn fuhr vorbei. Auf der Fensterbank stand Herr Becker. Grün. Stachelig. Ohne Blüte.</w:t>
      </w:r>
    </w:p>
    <w:p>
      <w:pPr>
        <w:spacing w:after="100"/>
        <w:ind w:left="227" w:hanging="227"/>
      </w:pPr>
      <w:r>
        <w:rPr>
          <w:b/>
          <w:color w:val="222222"/>
          <w:sz w:val="18"/>
        </w:rPr>
        <w:t xml:space="preserve">[JO] </w:t>
      </w:r>
      <w:r>
        <w:rPr>
          <w:b w:val="0"/>
          <w:i w:val="0"/>
          <w:color w:val="222222"/>
        </w:rPr>
        <w:t>Konrad hatte die ganze Zeit an seinem Schreibtisch gesessen. Mit dem Füller in der Hand. Er hatte nichts geschrieben.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auf Helgoland keine Autos fahren dürfen? Seit jeher. Nicht einmal Fahrräder.“</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das Handy schon in der Hand. Er sah ganz unglücklich aus.</w:t>
      </w:r>
    </w:p>
    <w:p>
      <w:pPr>
        <w:spacing w:after="100"/>
        <w:ind w:left="227" w:hanging="227"/>
      </w:pPr>
      <w:r>
        <w:rPr>
          <w:b/>
          <w:color w:val="2E7D32"/>
          <w:sz w:val="18"/>
        </w:rPr>
        <w:t xml:space="preserve">[BENNY] </w:t>
      </w:r>
      <w:r>
        <w:rPr>
          <w:b w:val="0"/>
          <w:i w:val="0"/>
          <w:color w:val="2E7D32"/>
        </w:rPr>
        <w:t>„Nicht mal Fahrräder. Nur Krankenwagen und Feuerwehr. Und Elektrokarren.“</w:t>
      </w:r>
    </w:p>
    <w:p>
      <w:pPr>
        <w:spacing w:after="100"/>
        <w:ind w:left="227" w:hanging="227"/>
      </w:pPr>
      <w:r>
        <w:rPr>
          <w:b/>
          <w:color w:val="1F4E8C"/>
          <w:sz w:val="18"/>
        </w:rPr>
        <w:t xml:space="preserve">[KONRAD] </w:t>
      </w:r>
      <w:r>
        <w:rPr>
          <w:b w:val="0"/>
          <w:i w:val="0"/>
          <w:color w:val="1F4E8C"/>
        </w:rPr>
        <w:t>„Und keine Leichenwagen“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Benny sah ihn an.</w:t>
      </w:r>
    </w:p>
    <w:p>
      <w:pPr>
        <w:spacing w:after="100"/>
        <w:ind w:left="227" w:hanging="227"/>
      </w:pPr>
      <w:r>
        <w:rPr>
          <w:b/>
          <w:color w:val="2E7D32"/>
          <w:sz w:val="18"/>
        </w:rPr>
        <w:t xml:space="preserve">[BENNY] </w:t>
      </w:r>
      <w:r>
        <w:rPr>
          <w:b w:val="0"/>
          <w:i w:val="0"/>
          <w:color w:val="2E7D32"/>
        </w:rPr>
        <w:t>„Hermine muss in Cuxhaven bleiben?“</w:t>
      </w:r>
    </w:p>
    <w:p>
      <w:pPr>
        <w:spacing w:after="100"/>
        <w:ind w:left="227" w:hanging="227"/>
      </w:pPr>
      <w:r>
        <w:rPr>
          <w:b/>
          <w:color w:val="1F4E8C"/>
          <w:sz w:val="18"/>
        </w:rPr>
        <w:t xml:space="preserve">[KONRAD] </w:t>
      </w:r>
      <w:r>
        <w:rPr>
          <w:b w:val="0"/>
          <w:i w:val="0"/>
          <w:color w:val="1F4E8C"/>
        </w:rPr>
        <w:t>„Hermine wartet“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ist geduldig. Sie hat dreiundvierzig Jahre gewartet, bis wir sie gefunden haben.“</w:t>
      </w:r>
    </w:p>
    <w:p>
      <w:pPr>
        <w:spacing w:after="100"/>
        <w:ind w:left="227" w:hanging="227"/>
      </w:pPr>
      <w:r>
        <w:rPr>
          <w:b/>
          <w:color w:val="222222"/>
          <w:sz w:val="18"/>
        </w:rPr>
        <w:t xml:space="preserve">[JO] </w:t>
      </w:r>
      <w:r>
        <w:rPr>
          <w:b w:val="0"/>
          <w:i w:val="0"/>
          <w:color w:val="222222"/>
        </w:rPr>
        <w:t>Er stand auf. Er setzte den Hut auf.</w:t>
      </w:r>
    </w:p>
    <w:p>
      <w:pPr>
        <w:spacing w:after="100"/>
        <w:ind w:left="227" w:hanging="227"/>
      </w:pPr>
      <w:r>
        <w:rPr>
          <w:b/>
          <w:color w:val="1F4E8C"/>
          <w:sz w:val="18"/>
        </w:rPr>
        <w:t xml:space="preserve">[KONRAD] </w:t>
      </w:r>
      <w:r>
        <w:rPr>
          <w:b w:val="0"/>
          <w:i w:val="0"/>
          <w:color w:val="1F4E8C"/>
        </w:rPr>
        <w:t>„Und wir fahren mit dem Schiff.“</w:t>
      </w:r>
    </w:p>
    <w:p>
      <w:pPr>
        <w:spacing w:after="100"/>
        <w:ind w:left="227" w:hanging="227"/>
      </w:pPr>
      <w:r>
        <w:rPr>
          <w:b/>
          <w:color w:val="222222"/>
          <w:sz w:val="18"/>
        </w:rPr>
        <w:t xml:space="preserve">[JO] </w:t>
      </w:r>
      <w:r>
        <w:rPr>
          <w:b w:val="0"/>
          <w:i w:val="0"/>
          <w:color w:val="222222"/>
        </w:rPr>
        <w:t>Benny sah aus dem Fenster. Auf die Straße. Auf Hermine, die unten am Bordstein stand, cremeweiß, mit Gertruds Häkelgardinen, und auf die Leute, die vorbeigingen und stehen blieben.</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E7D32"/>
          <w:sz w:val="18"/>
        </w:rPr>
        <w:t xml:space="preserve">[BENNY] </w:t>
      </w:r>
      <w:r>
        <w:rPr>
          <w:b w:val="0"/>
          <w:i w:val="0"/>
          <w:color w:val="2E7D32"/>
        </w:rPr>
        <w:t>„Das ist nicht gerecht.“</w:t>
      </w:r>
    </w:p>
    <w:p>
      <w:pPr>
        <w:spacing w:after="100"/>
        <w:ind w:left="227" w:hanging="227"/>
      </w:pPr>
      <w:r>
        <w:rPr>
          <w:b/>
          <w:color w:val="222222"/>
          <w:sz w:val="18"/>
        </w:rPr>
        <w:t xml:space="preserve">[JO] </w:t>
      </w:r>
      <w:r>
        <w:rPr>
          <w:b w:val="0"/>
          <w:i/>
          <w:color w:val="222222"/>
        </w:rPr>
        <w:t>Aus Jos Spesenbuch: Einschreiben aus Helgoland, mit einem Stempel, auf dem die Lange Anna ist: 2,65 Euro. Ein Karton aus Konrads Keller, Gardinen, Wohnzimmer, weiß: noch nicht geöffnet. Ich habe ihn eingetragen. In die Spalte mit dem Namen. Mit einem Fragezeichen. Das erste Fragezeichen in meinem Spesenbuch seit dem Finanzamt.</w:t>
      </w:r>
    </w:p>
    <w:p>
      <w:r>
        <w:br w:type="page"/>
      </w:r>
    </w:p>
    <w:p>
      <w:pPr>
        <w:spacing w:before="0" w:after="40"/>
      </w:pPr>
      <w:r>
        <w:rPr>
          <w:b w:val="0"/>
          <w:i w:val="0"/>
          <w:color w:val="6B6B6B"/>
          <w:sz w:val="20"/>
        </w:rPr>
        <w:t>Kapitel 2</w:t>
      </w:r>
    </w:p>
    <w:p>
      <w:pPr>
        <w:spacing w:before="0" w:after="80"/>
      </w:pPr>
      <w:r>
        <w:rPr>
          <w:b w:val="0"/>
          <w:i w:val="0"/>
          <w:sz w:val="32"/>
        </w:rPr>
        <w:t>Ganz draußen</w:t>
      </w:r>
    </w:p>
    <w:p>
      <w:pPr>
        <w:spacing w:after="100"/>
        <w:ind w:left="227" w:hanging="227"/>
      </w:pPr>
      <w:r>
        <w:rPr>
          <w:b/>
          <w:color w:val="222222"/>
          <w:sz w:val="18"/>
        </w:rPr>
        <w:t xml:space="preserve">[JO] </w:t>
      </w:r>
      <w:r>
        <w:rPr>
          <w:b w:val="0"/>
          <w:i w:val="0"/>
          <w:color w:val="222222"/>
        </w:rPr>
        <w:t>Kapitel 2. Ganz draußen.</w:t>
      </w:r>
    </w:p>
    <w:p>
      <w:pPr>
        <w:spacing w:after="100"/>
        <w:ind w:left="227" w:hanging="227"/>
      </w:pPr>
      <w:r>
        <w:rPr>
          <w:b/>
          <w:color w:val="222222"/>
          <w:sz w:val="18"/>
        </w:rPr>
        <w:t xml:space="preserve">[JO] </w:t>
      </w:r>
      <w:r>
        <w:rPr>
          <w:b w:val="0"/>
          <w:i w:val="0"/>
          <w:color w:val="222222"/>
        </w:rPr>
        <w:t>Hermine blieb in Cuxhaven. Auf einem Parkplatz am Hafen, zwischen einem Wohnmobil aus Bayern und einem Lieferwagen mit Fisch. Benny parkte sie dreimal um, bis sie so stand, dass sie aufs Wasser sah. Er sagte, sie solle wenigstens sehen, wohin wir fahren.</w:t>
      </w:r>
    </w:p>
    <w:p>
      <w:pPr>
        <w:spacing w:after="100"/>
        <w:ind w:left="227" w:hanging="227"/>
      </w:pPr>
      <w:r>
        <w:rPr>
          <w:b/>
          <w:color w:val="222222"/>
          <w:sz w:val="18"/>
        </w:rPr>
        <w:t xml:space="preserve">[JO] </w:t>
      </w:r>
      <w:r>
        <w:rPr>
          <w:b w:val="0"/>
          <w:i w:val="0"/>
          <w:color w:val="222222"/>
        </w:rPr>
        <w:t>Fridolin kam mit. Hunde dürfen auf Helgoland. Fahrräder nicht. Benny sagte, das sei die verrückteste Insel der Welt.</w:t>
      </w:r>
    </w:p>
    <w:p>
      <w:pPr>
        <w:spacing w:after="100"/>
        <w:ind w:left="227" w:hanging="227"/>
      </w:pPr>
      <w:r>
        <w:rPr>
          <w:b/>
          <w:color w:val="222222"/>
          <w:sz w:val="18"/>
        </w:rPr>
        <w:t xml:space="preserve">[JO] </w:t>
      </w:r>
      <w:r>
        <w:rPr>
          <w:b w:val="0"/>
          <w:i w:val="0"/>
          <w:color w:val="222222"/>
        </w:rPr>
        <w:t>Das Schiff war groß und weiß und hatte drei Decks und eine Bar und einen Laden, in dem man Schnaps und Zigaretten und Parfüm kaufen konnte, und es war voll. Mit Tagesausflüglern in Regenjacken. Mit Vogelkundlern mit Ferngläsern so groß wie Thermoskannen. Mit Familien, die Kinder dabeihatten, die zur Düne wollten, zu den Robben. Konrad setzte sich ans Fenster. Er nahm den Hut ab. Er sah aufs Meer.</w:t>
      </w:r>
    </w:p>
    <w:p>
      <w:pPr>
        <w:spacing w:after="100"/>
        <w:ind w:left="227" w:hanging="227"/>
      </w:pPr>
      <w:r>
        <w:rPr>
          <w:b/>
          <w:color w:val="222222"/>
          <w:sz w:val="18"/>
        </w:rPr>
        <w:t xml:space="preserve">[JO] </w:t>
      </w:r>
      <w:r>
        <w:rPr>
          <w:b w:val="0"/>
          <w:i w:val="0"/>
          <w:color w:val="222222"/>
        </w:rPr>
        <w:t>Nach einer Stunde war kein Land mehr zu sehen. Nach zwei Stunden auch nicht. Nur Wasser. Grau und grün und weit. Mit Wellen, die weiße Kämme hatten. Das Schiff schaukelte. Benny wurde blass. Er sagte nichts. Er hielt Fridolin fest.</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die Helgoländer früher gesagt haben, wer seekrank wird, war in einem früheren Leben ein Kaufmann vom Festland?“</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sagte es mit geschlossenen Augen.</w:t>
      </w:r>
    </w:p>
    <w:p>
      <w:pPr>
        <w:spacing w:after="100"/>
        <w:ind w:left="227" w:hanging="227"/>
      </w:pPr>
      <w:r>
        <w:rPr>
          <w:b/>
          <w:color w:val="1F4E8C"/>
          <w:sz w:val="18"/>
        </w:rPr>
        <w:t xml:space="preserve">[KONRAD] </w:t>
      </w:r>
      <w:r>
        <w:rPr>
          <w:b w:val="0"/>
          <w:i w:val="0"/>
          <w:color w:val="1F4E8C"/>
        </w:rPr>
        <w:t>„Nein“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„Aber es lenkt ab.“</w:t>
      </w:r>
    </w:p>
    <w:p>
      <w:pPr>
        <w:spacing w:after="100"/>
        <w:ind w:left="227" w:hanging="227"/>
      </w:pPr>
      <w:r>
        <w:rPr>
          <w:b/>
          <w:color w:val="222222"/>
          <w:sz w:val="18"/>
        </w:rPr>
        <w:t xml:space="preserve">[JO] </w:t>
      </w:r>
      <w:r>
        <w:rPr>
          <w:b w:val="0"/>
          <w:i w:val="0"/>
          <w:color w:val="222222"/>
        </w:rPr>
        <w:t>Und dann, nach zweieinhalb Stunden, war sie da.</w:t>
      </w:r>
    </w:p>
    <w:p>
      <w:pPr>
        <w:spacing w:after="100"/>
        <w:ind w:left="227" w:hanging="227"/>
      </w:pPr>
      <w:r>
        <w:rPr>
          <w:b/>
          <w:color w:val="222222"/>
          <w:sz w:val="18"/>
        </w:rPr>
        <w:t xml:space="preserve">[JO] </w:t>
      </w:r>
      <w:r>
        <w:rPr>
          <w:b w:val="0"/>
          <w:i w:val="0"/>
          <w:color w:val="222222"/>
        </w:rPr>
        <w:t>Sie stand im Meer. Allein. Rot. So rot, dass ich zuerst dachte, es sei das Licht. Es war nicht das Licht. Es war der Stein. Ein Felsen, hoch, steil, mit Wänden, die senkrecht ins Wasser fielen, rot und braun und an manchen Stellen fast violett, und oben, auf dem Felsen, flach wie ein Tisch, grünes Gras. Und unten, am Fuß des Felsens, auf einem schmalen Streifen Land am Wasser, Häuser. Bunt. Und ein Hafen. Und eine lange Treppe, die vom Unterland zum Oberland hinaufführte. Und daneben ein Turm mit einem Aufzug.</w:t>
      </w:r>
    </w:p>
    <w:p>
      <w:pPr>
        <w:spacing w:after="100"/>
        <w:ind w:left="227" w:hanging="227"/>
      </w:pPr>
      <w:r>
        <w:rPr>
          <w:b/>
          <w:color w:val="222222"/>
          <w:sz w:val="18"/>
        </w:rPr>
        <w:t xml:space="preserve">[JO] </w:t>
      </w:r>
      <w:r>
        <w:rPr>
          <w:b w:val="0"/>
          <w:i w:val="0"/>
          <w:color w:val="222222"/>
        </w:rPr>
        <w:t>Und an der Nordspitze, abseits, im Meer, ein Felsen für sich. Schlank. Hoch. Rot. Wie ein Finger, der aus dem Wasser zeigt.</w:t>
      </w:r>
    </w:p>
    <w:p>
      <w:pPr>
        <w:spacing w:after="100"/>
        <w:ind w:left="227" w:hanging="227"/>
      </w:pPr>
      <w:r>
        <w:rPr>
          <w:b/>
          <w:color w:val="7B1FA2"/>
          <w:sz w:val="18"/>
        </w:rPr>
        <w:t xml:space="preserve">[MEIKE] </w:t>
      </w:r>
      <w:r>
        <w:rPr>
          <w:b w:val="0"/>
          <w:i w:val="0"/>
          <w:color w:val="7B1FA2"/>
        </w:rPr>
        <w:t>„Die Lange Anna“</w:t>
      </w:r>
    </w:p>
    <w:p>
      <w:pPr>
        <w:spacing w:after="100"/>
        <w:ind w:left="227" w:hanging="227"/>
      </w:pPr>
      <w:r>
        <w:rPr>
          <w:b/>
          <w:color w:val="222222"/>
          <w:sz w:val="18"/>
        </w:rPr>
        <w:t xml:space="preserve">[JO] </w:t>
      </w:r>
      <w:r>
        <w:rPr>
          <w:b w:val="0"/>
          <w:i w:val="0"/>
          <w:color w:val="222222"/>
        </w:rPr>
        <w:t>sagte jemand neben mir.</w:t>
      </w:r>
    </w:p>
    <w:p>
      <w:pPr>
        <w:spacing w:after="100"/>
        <w:ind w:left="227" w:hanging="227"/>
      </w:pPr>
      <w:r>
        <w:rPr>
          <w:b/>
          <w:color w:val="222222"/>
          <w:sz w:val="18"/>
        </w:rPr>
        <w:t xml:space="preserve">[JO] </w:t>
      </w:r>
      <w:r>
        <w:rPr>
          <w:b w:val="0"/>
          <w:i w:val="0"/>
          <w:color w:val="222222"/>
        </w:rPr>
        <w:t>Meike Rickmers stand an der Reling. Ich hatte sie nicht kommen sehen. Sie war einunddreißig, klein und drahtig, mit kurzen braunen Haaren unter einer Wollmütze und einem Fernglas um den Hals und einer Jacke mit vielen Taschen, auf der hinten stand: Vogelwarte Helgoland. Sie war in Cuxhaven gewesen. Bei einem Zahnarzt. Sie fuhr mit derselben Fähre zurück. Sie hatte uns sofort erkannt. Sie sagte, es fahre nicht oft ein Mann mit Hut und Thermoskanne nach Helgoland.</w:t>
      </w:r>
    </w:p>
    <w:p>
      <w:pPr>
        <w:spacing w:after="100"/>
        <w:ind w:left="227" w:hanging="227"/>
      </w:pPr>
      <w:r>
        <w:rPr>
          <w:b/>
          <w:color w:val="7B1FA2"/>
          <w:sz w:val="18"/>
        </w:rPr>
        <w:t xml:space="preserve">[MEIKE] </w:t>
      </w:r>
      <w:r>
        <w:rPr>
          <w:b w:val="0"/>
          <w:i w:val="0"/>
          <w:color w:val="7B1FA2"/>
        </w:rPr>
        <w:t>„Sie bröckelt“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„Jedes Jahr ein bisschen. Irgendwann fällt sie um. Die Geologen sagen, in hundert Jahren. Oder morgen.“</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[MEIKE] </w:t>
      </w:r>
      <w:r>
        <w:rPr>
          <w:b w:val="0"/>
          <w:i w:val="0"/>
          <w:color w:val="7B1FA2"/>
        </w:rPr>
        <w:t>„Opa hat geschrieben: Holt die Kiste raus, bevor ich ganz weg bin. Ich glaube, er hat die Lange Anna gemeint. Er hat immer gesagt, er und die Anna, die gehen zusammen.“</w:t>
      </w:r>
    </w:p>
    <w:p>
      <w:pPr>
        <w:spacing w:after="100"/>
        <w:ind w:left="227" w:hanging="227"/>
      </w:pPr>
      <w:r>
        <w:rPr>
          <w:b/>
          <w:color w:val="222222"/>
          <w:sz w:val="18"/>
        </w:rPr>
        <w:t xml:space="preserve">[JO] </w:t>
      </w:r>
      <w:r>
        <w:rPr>
          <w:b w:val="0"/>
          <w:i w:val="0"/>
          <w:color w:val="222222"/>
        </w:rPr>
        <w:t>Das Schiff legte an. Am Hafen. Zwischen bunten Holzhütten. Rot und blau und grün und gelb, mit spitzen Dächern, in einer langen Reihe am Kai. Hummerbuden, sagte Meike Rickmers. Früher hätten die Fischer darin ihre Körbe und Netze gehabt. Heute seien Läden drin. Und Cafés. Und eine Galerie.</w:t>
      </w:r>
    </w:p>
    <w:p>
      <w:pPr>
        <w:spacing w:after="100"/>
        <w:ind w:left="227" w:hanging="227"/>
      </w:pPr>
      <w:r>
        <w:rPr>
          <w:b/>
          <w:color w:val="222222"/>
          <w:sz w:val="18"/>
        </w:rPr>
        <w:t xml:space="preserve">[JO] </w:t>
      </w:r>
      <w:r>
        <w:rPr>
          <w:b w:val="0"/>
          <w:i w:val="0"/>
          <w:color w:val="222222"/>
        </w:rPr>
        <w:t>Die vierte von links war rot. Mit einer weißen Tür. Und einem Schild aus Holz, mit einem Hummer darauf, gemalt, ein bisschen schief. B. Rickmers.</w:t>
      </w:r>
    </w:p>
    <w:p>
      <w:pPr>
        <w:spacing w:after="100"/>
        <w:ind w:left="227" w:hanging="227"/>
      </w:pPr>
      <w:r>
        <w:rPr>
          <w:b/>
          <w:color w:val="7B1FA2"/>
          <w:sz w:val="18"/>
        </w:rPr>
        <w:t xml:space="preserve">[MEIKE] </w:t>
      </w:r>
      <w:r>
        <w:rPr>
          <w:b w:val="0"/>
          <w:i w:val="0"/>
          <w:color w:val="7B1FA2"/>
        </w:rPr>
        <w:t>„Die war Opas“</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„Bis zum Schluss. Er hat da jeden Morgen gesessen. Mit seinem Kaffee. Und aufs Wasser geguckt. Auch als er nicht mehr rausgefahren ist.“</w:t>
      </w:r>
    </w:p>
    <w:p>
      <w:pPr>
        <w:spacing w:after="100"/>
        <w:ind w:left="227" w:hanging="227"/>
      </w:pPr>
      <w:r>
        <w:rPr>
          <w:b/>
          <w:color w:val="222222"/>
          <w:sz w:val="18"/>
        </w:rPr>
        <w:t xml:space="preserve">[JO] </w:t>
      </w:r>
      <w:r>
        <w:rPr>
          <w:b w:val="0"/>
          <w:i w:val="0"/>
          <w:color w:val="222222"/>
        </w:rPr>
        <w:t>Wir gingen an Land. Über einen Steg. Auf Steine. Auf eine Straße ohne Autos. Ganz still. Nur Menschen. Und Möwen. Und ein kleiner Elektrokarren, der Koffer transportierte und leise summte.</w:t>
      </w:r>
    </w:p>
    <w:p>
      <w:pPr>
        <w:spacing w:after="100"/>
        <w:ind w:left="227" w:hanging="227"/>
      </w:pPr>
      <w:r>
        <w:rPr>
          <w:b/>
          <w:color w:val="222222"/>
          <w:sz w:val="18"/>
        </w:rPr>
        <w:t xml:space="preserve">[JO] </w:t>
      </w:r>
      <w:r>
        <w:rPr>
          <w:b w:val="0"/>
          <w:i w:val="0"/>
          <w:color w:val="222222"/>
        </w:rPr>
        <w:t>Benny blieb stehen. Auf dem Kai. Er sah sich um. Auf die Straße. Auf die Menschen. Auf den Elektrokarren. Auf ein Kind, das mit einem Roller vorbeifuhr. Einem Roller ohne Motor.</w:t>
      </w:r>
    </w:p>
    <w:p>
      <w:pPr>
        <w:spacing w:after="100"/>
        <w:ind w:left="227" w:hanging="227"/>
      </w:pPr>
      <w:r>
        <w:rPr>
          <w:b/>
          <w:color w:val="2E7D32"/>
          <w:sz w:val="18"/>
        </w:rPr>
        <w:t xml:space="preserve">[BENNY] </w:t>
      </w:r>
      <w:r>
        <w:rPr>
          <w:b w:val="0"/>
          <w:i w:val="0"/>
          <w:color w:val="2E7D32"/>
        </w:rPr>
        <w:t>„Der darf?“</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[MEIKE] </w:t>
      </w:r>
      <w:r>
        <w:rPr>
          <w:b w:val="0"/>
          <w:i w:val="0"/>
          <w:color w:val="7B1FA2"/>
        </w:rPr>
        <w:t>„Kinder dürfen Roller fahren“</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„Bis vierzehn.“</w:t>
      </w:r>
    </w:p>
    <w:p>
      <w:pPr>
        <w:spacing w:after="100"/>
        <w:ind w:left="227" w:hanging="227"/>
      </w:pPr>
      <w:r>
        <w:rPr>
          <w:b/>
          <w:color w:val="2E7D32"/>
          <w:sz w:val="18"/>
        </w:rPr>
        <w:t xml:space="preserve">[BENNY] </w:t>
      </w:r>
      <w:r>
        <w:rPr>
          <w:b w:val="0"/>
          <w:i w:val="0"/>
          <w:color w:val="2E7D32"/>
        </w:rPr>
        <w:t>„Ich bin sechsundzwanzig“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„Dann gehen Sie zu Fuß,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„Wie alle hier. Das ist gesund.“</w:t>
      </w:r>
    </w:p>
    <w:p>
      <w:pPr>
        <w:spacing w:after="100"/>
        <w:ind w:left="227" w:hanging="227"/>
      </w:pPr>
      <w:r>
        <w:rPr>
          <w:b/>
          <w:color w:val="222222"/>
          <w:sz w:val="18"/>
        </w:rPr>
        <w:t xml:space="preserve">[JO] </w:t>
      </w:r>
      <w:r>
        <w:rPr>
          <w:b w:val="0"/>
          <w:i w:val="0"/>
          <w:color w:val="222222"/>
        </w:rPr>
        <w:t>Meike Rickmers führte uns durch das Unterland. Durch Straßen mit kleinen Häusern, alle aus den Fünfzigern, sagte sie, alle nach dem Krieg gebaut, alle in Farben, die man auf dem Festland nicht wagen würde. Pink. Türkis. Sonnengelb. Zu einem Haus am Fuß des Felsens. Klein. Weiß. Mit einem roten Dach. Und einem Garten, so groß wie ein Tischtuch, in dem eine Hummerreuse stand, alt, aus Holz und Netz, als Dekoration, und eine Bank davor.</w:t>
      </w:r>
    </w:p>
    <w:p>
      <w:pPr>
        <w:spacing w:after="100"/>
        <w:ind w:left="227" w:hanging="227"/>
      </w:pPr>
      <w:r>
        <w:rPr>
          <w:b/>
          <w:color w:val="222222"/>
          <w:sz w:val="18"/>
        </w:rPr>
        <w:t xml:space="preserve">[JO] </w:t>
      </w:r>
      <w:r>
        <w:rPr>
          <w:b w:val="0"/>
          <w:i w:val="0"/>
          <w:color w:val="222222"/>
        </w:rPr>
        <w:t>Die Haustür hatte ein neues Schloss. Ein glänzendes.</w:t>
      </w:r>
    </w:p>
    <w:p>
      <w:pPr>
        <w:spacing w:after="100"/>
        <w:ind w:left="227" w:hanging="227"/>
      </w:pPr>
      <w:r>
        <w:rPr>
          <w:b/>
          <w:color w:val="7B1FA2"/>
          <w:sz w:val="18"/>
        </w:rPr>
        <w:t xml:space="preserve">[MEIKE] </w:t>
      </w:r>
      <w:r>
        <w:rPr>
          <w:b w:val="0"/>
          <w:i w:val="0"/>
          <w:color w:val="7B1FA2"/>
        </w:rPr>
        <w:t>„Seit Sonntag“</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„Da war einer drin. Nach der Beerdigung. In der Nacht. Hat das alte Schloss aufgebrochen. Und alles durchwühlt. Die Schränke. Die Schubladen. Die Fangbücher im Regal. Siebzig Jahre Fangbücher. Alle auf dem Boden.“</w:t>
      </w:r>
    </w:p>
    <w:p>
      <w:pPr>
        <w:spacing w:after="100"/>
        <w:ind w:left="227" w:hanging="227"/>
      </w:pPr>
      <w:r>
        <w:rPr>
          <w:b/>
          <w:color w:val="222222"/>
          <w:sz w:val="18"/>
        </w:rPr>
        <w:t xml:space="preserve">[JO] </w:t>
      </w:r>
      <w:r>
        <w:rPr>
          <w:b w:val="0"/>
          <w:i w:val="0"/>
          <w:color w:val="222222"/>
        </w:rPr>
        <w:t>Sie schloss auf.</w:t>
      </w:r>
    </w:p>
    <w:p>
      <w:pPr>
        <w:spacing w:after="100"/>
        <w:ind w:left="227" w:hanging="227"/>
      </w:pPr>
      <w:r>
        <w:rPr>
          <w:b/>
          <w:color w:val="7B1FA2"/>
          <w:sz w:val="18"/>
        </w:rPr>
        <w:t xml:space="preserve">[MEIKE] </w:t>
      </w:r>
      <w:r>
        <w:rPr>
          <w:b w:val="0"/>
          <w:i w:val="0"/>
          <w:color w:val="7B1FA2"/>
        </w:rPr>
        <w:t>„Und nichts mitgenommen.“</w:t>
      </w:r>
    </w:p>
    <w:p>
      <w:pPr>
        <w:spacing w:after="100"/>
        <w:ind w:left="227" w:hanging="227"/>
      </w:pPr>
      <w:r>
        <w:rPr>
          <w:b/>
          <w:color w:val="222222"/>
          <w:sz w:val="18"/>
        </w:rPr>
        <w:t xml:space="preserve">[JO] </w:t>
      </w:r>
      <w:r>
        <w:rPr>
          <w:b w:val="0"/>
          <w:i w:val="0"/>
          <w:color w:val="222222"/>
        </w:rPr>
        <w:t>„Weil das, was er gesucht hat, nicht hier war“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Meike Rickmers sah mich an.</w:t>
      </w:r>
    </w:p>
    <w:p>
      <w:pPr>
        <w:spacing w:after="100"/>
        <w:ind w:left="227" w:hanging="227"/>
      </w:pPr>
      <w:r>
        <w:rPr>
          <w:b/>
          <w:color w:val="7B1FA2"/>
          <w:sz w:val="18"/>
        </w:rPr>
        <w:t xml:space="preserve">[MEIKE] </w:t>
      </w:r>
      <w:r>
        <w:rPr>
          <w:b w:val="0"/>
          <w:i w:val="0"/>
          <w:color w:val="7B1FA2"/>
        </w:rPr>
        <w:t>„Die Seekiste“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„Die hab ich schon am Freitag zu mir geholt. In meine Wohnung. Oben. Weil ich den Geruch wollte. Opas Geruch.“</w:t>
      </w:r>
    </w:p>
    <w:p>
      <w:pPr>
        <w:spacing w:after="100"/>
        <w:ind w:left="227" w:hanging="227"/>
      </w:pPr>
      <w:r>
        <w:rPr>
          <w:b/>
          <w:color w:val="222222"/>
          <w:sz w:val="18"/>
        </w:rPr>
        <w:t xml:space="preserve">[JO] </w:t>
      </w:r>
      <w:r>
        <w:rPr>
          <w:b w:val="0"/>
          <w:i w:val="0"/>
          <w:color w:val="222222"/>
        </w:rPr>
        <w:t>Sie stieß die Tür auf.</w:t>
      </w:r>
    </w:p>
    <w:p>
      <w:pPr>
        <w:spacing w:after="100"/>
        <w:ind w:left="227" w:hanging="227"/>
      </w:pPr>
      <w:r>
        <w:rPr>
          <w:b/>
          <w:color w:val="7B1FA2"/>
          <w:sz w:val="18"/>
        </w:rPr>
        <w:t xml:space="preserve">[MEIKE] </w:t>
      </w:r>
      <w:r>
        <w:rPr>
          <w:b w:val="0"/>
          <w:i w:val="0"/>
          <w:color w:val="7B1FA2"/>
        </w:rPr>
        <w:t>„Da war der Brief drin. Und noch was.“</w:t>
      </w:r>
    </w:p>
    <w:p>
      <w:pPr>
        <w:spacing w:after="100"/>
        <w:ind w:left="227" w:hanging="227"/>
      </w:pPr>
      <w:r>
        <w:rPr>
          <w:b/>
          <w:color w:val="222222"/>
          <w:sz w:val="18"/>
        </w:rPr>
        <w:t xml:space="preserve">[JO] </w:t>
      </w:r>
      <w:r>
        <w:rPr>
          <w:b w:val="0"/>
          <w:i/>
          <w:color w:val="222222"/>
        </w:rPr>
        <w:t>Aus Jos Spesenbuch: Fähre Cuxhaven–Helgoland, hin, drei Erwachsene, ein Hund: 168,00 Euro. Ein Parkplatz am Hafen von Cuxhaven für einen Leichenwagen mit Blick aufs Wasser: 12 Euro am Tag. Benny hat Hermine gesagt, wir sind bald zurück. Laut. Durch die Scheibe. Ein Mann mit einem Fischlieferwagen hat zugehört. Er hat genickt.</w:t>
      </w:r>
    </w:p>
    <w:p>
      <w:r>
        <w:br w:type="page"/>
      </w:r>
    </w:p>
    <w:p>
      <w:pPr>
        <w:spacing w:before="0" w:after="40"/>
      </w:pPr>
      <w:r>
        <w:rPr>
          <w:b w:val="0"/>
          <w:i w:val="0"/>
          <w:color w:val="6B6B6B"/>
          <w:sz w:val="20"/>
        </w:rPr>
        <w:t>Kapitel 3</w:t>
      </w:r>
    </w:p>
    <w:p>
      <w:pPr>
        <w:spacing w:before="0" w:after="80"/>
      </w:pPr>
      <w:r>
        <w:rPr>
          <w:b w:val="0"/>
          <w:i w:val="0"/>
          <w:sz w:val="32"/>
        </w:rPr>
        <w:t>Die Seekiste</w:t>
      </w:r>
    </w:p>
    <w:p>
      <w:pPr>
        <w:spacing w:after="100"/>
        <w:ind w:left="227" w:hanging="227"/>
      </w:pPr>
      <w:r>
        <w:rPr>
          <w:b/>
          <w:color w:val="222222"/>
          <w:sz w:val="18"/>
        </w:rPr>
        <w:t xml:space="preserve">[JO] </w:t>
      </w:r>
      <w:r>
        <w:rPr>
          <w:b w:val="0"/>
          <w:i w:val="0"/>
          <w:color w:val="222222"/>
        </w:rPr>
        <w:t>Kapitel 3. Die Seekiste.</w:t>
      </w:r>
    </w:p>
    <w:p>
      <w:pPr>
        <w:spacing w:after="100"/>
        <w:ind w:left="227" w:hanging="227"/>
      </w:pPr>
      <w:r>
        <w:rPr>
          <w:b/>
          <w:color w:val="222222"/>
          <w:sz w:val="18"/>
        </w:rPr>
        <w:t xml:space="preserve">[JO] </w:t>
      </w:r>
      <w:r>
        <w:rPr>
          <w:b w:val="0"/>
          <w:i w:val="0"/>
          <w:color w:val="222222"/>
        </w:rPr>
        <w:t>Meike Rickmers wohnte im Oberland. In einem schmalen Haus aus den Fünfzigern, hellblau, mit einem Fenster, durch das man über die Kante der Insel auf das Meer sah. Bis zum Horizont. Nichts dazwischen. Nur Wasser und Himmel und Vögel.</w:t>
      </w:r>
    </w:p>
    <w:p>
      <w:pPr>
        <w:spacing w:after="100"/>
        <w:ind w:left="227" w:hanging="227"/>
      </w:pPr>
      <w:r>
        <w:rPr>
          <w:b/>
          <w:color w:val="222222"/>
          <w:sz w:val="18"/>
        </w:rPr>
        <w:t xml:space="preserve">[JO] </w:t>
      </w:r>
      <w:r>
        <w:rPr>
          <w:b w:val="0"/>
          <w:i w:val="0"/>
          <w:color w:val="222222"/>
        </w:rPr>
        <w:t>Wir fuhren mit dem Aufzug hinauf. Er war voll. Mit Tagesausflüglern. Benny stand ganz hinten. Er sagte, er fahre lieber Aufzug als zu Fuß, wenn er schon nicht fahren dürfe.</w:t>
      </w:r>
    </w:p>
    <w:p>
      <w:pPr>
        <w:spacing w:after="100"/>
        <w:ind w:left="227" w:hanging="227"/>
      </w:pPr>
      <w:r>
        <w:rPr>
          <w:b/>
          <w:color w:val="222222"/>
          <w:sz w:val="18"/>
        </w:rPr>
        <w:t xml:space="preserve">[JO] </w:t>
      </w:r>
      <w:r>
        <w:rPr>
          <w:b w:val="0"/>
          <w:i w:val="0"/>
          <w:color w:val="222222"/>
        </w:rPr>
        <w:t>Die Seekiste stand in der Mitte ihres Wohnzimmers. Aus Holz. Dunkelgrün gestrichen, mit Eisenbeschlägen an den Ecken und zwei Griffen aus Tau, abgegriffen, und einem Namen auf dem Deckel, mit weißer Farbe. B. Rickmers. 1951.</w:t>
      </w:r>
    </w:p>
    <w:p>
      <w:pPr>
        <w:spacing w:after="100"/>
        <w:ind w:left="227" w:hanging="227"/>
      </w:pPr>
      <w:r>
        <w:rPr>
          <w:b/>
          <w:color w:val="7B1FA2"/>
          <w:sz w:val="18"/>
        </w:rPr>
        <w:t xml:space="preserve">[MEIKE] </w:t>
      </w:r>
      <w:r>
        <w:rPr>
          <w:b w:val="0"/>
          <w:i w:val="0"/>
          <w:color w:val="7B1FA2"/>
        </w:rPr>
        <w:t>„Die hat er mit zwanzig gekriegt“</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„Von seinem Vater. Als er sein erstes Boot hatte.“</w:t>
      </w:r>
    </w:p>
    <w:p>
      <w:pPr>
        <w:spacing w:after="100"/>
        <w:ind w:left="227" w:hanging="227"/>
      </w:pPr>
      <w:r>
        <w:rPr>
          <w:b/>
          <w:color w:val="222222"/>
          <w:sz w:val="18"/>
        </w:rPr>
        <w:t xml:space="preserve">[JO] </w:t>
      </w:r>
      <w:r>
        <w:rPr>
          <w:b w:val="0"/>
          <w:i w:val="0"/>
          <w:color w:val="222222"/>
        </w:rPr>
        <w:t>Sie öffnete den Deckel.</w:t>
      </w:r>
    </w:p>
    <w:p>
      <w:pPr>
        <w:spacing w:after="100"/>
        <w:ind w:left="227" w:hanging="227"/>
      </w:pPr>
      <w:r>
        <w:rPr>
          <w:b/>
          <w:color w:val="7B1FA2"/>
          <w:sz w:val="18"/>
        </w:rPr>
        <w:t xml:space="preserve">[MEIKE] </w:t>
      </w:r>
      <w:r>
        <w:rPr>
          <w:b w:val="0"/>
          <w:i w:val="0"/>
          <w:color w:val="7B1FA2"/>
        </w:rPr>
        <w:t>„Da war immer sein Ölzeug drin. Und sein Werkzeug. Und die Fangbücher von den ersten Jahren.“</w:t>
      </w:r>
    </w:p>
    <w:p>
      <w:pPr>
        <w:spacing w:after="100"/>
        <w:ind w:left="227" w:hanging="227"/>
      </w:pPr>
      <w:r>
        <w:rPr>
          <w:b/>
          <w:color w:val="222222"/>
          <w:sz w:val="18"/>
        </w:rPr>
        <w:t xml:space="preserve">[JO] </w:t>
      </w:r>
      <w:r>
        <w:rPr>
          <w:b w:val="0"/>
          <w:i w:val="0"/>
          <w:color w:val="222222"/>
        </w:rPr>
        <w:t>Es roch nach Teer und Salz und nach etwas Altem, das Konrad später Kampfer nannte. Oben lag ein Ölzeug. Gelb. Darunter ein Pullover. Darunter Werkzeug, in Lappen gewickelt. Und darunter, ganz unten, auf dem Boden der Kiste, drei Bücher. Schmal. Mit grauem Einband. Fangbuch. Und eine Jahreszahl. Neunzehnhundertdreiundfünfzig. Vierundfünfzig. Fünfundfünfzig.</w:t>
      </w:r>
    </w:p>
    <w:p>
      <w:pPr>
        <w:spacing w:after="100"/>
        <w:ind w:left="227" w:hanging="227"/>
      </w:pPr>
      <w:r>
        <w:rPr>
          <w:b/>
          <w:color w:val="7B1FA2"/>
          <w:sz w:val="18"/>
        </w:rPr>
        <w:t xml:space="preserve">[MEIKE] </w:t>
      </w:r>
      <w:r>
        <w:rPr>
          <w:b w:val="0"/>
          <w:i w:val="0"/>
          <w:color w:val="7B1FA2"/>
        </w:rPr>
        <w:t>„Der Brief lag in dem von fünfundfünfzig“</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„Zwischen den Seiten. Im November.“</w:t>
      </w:r>
    </w:p>
    <w:p>
      <w:pPr>
        <w:spacing w:after="100"/>
        <w:ind w:left="227" w:hanging="227"/>
      </w:pPr>
      <w:r>
        <w:rPr>
          <w:b/>
          <w:color w:val="222222"/>
          <w:sz w:val="18"/>
        </w:rPr>
        <w:t xml:space="preserve">[JO] </w:t>
      </w:r>
      <w:r>
        <w:rPr>
          <w:b w:val="0"/>
          <w:i w:val="0"/>
          <w:color w:val="222222"/>
        </w:rPr>
        <w:t>Sie gab es mir.</w:t>
      </w:r>
    </w:p>
    <w:p>
      <w:pPr>
        <w:spacing w:after="100"/>
        <w:ind w:left="227" w:hanging="227"/>
      </w:pPr>
      <w:r>
        <w:rPr>
          <w:b/>
          <w:color w:val="222222"/>
          <w:sz w:val="18"/>
        </w:rPr>
        <w:t xml:space="preserve">[JO] </w:t>
      </w:r>
      <w:r>
        <w:rPr>
          <w:b w:val="0"/>
          <w:i w:val="0"/>
          <w:color w:val="222222"/>
        </w:rPr>
        <w:t>Ich setzte mich auf ihr Sofa. Ich schlug es auf. Konrad setzte sich neben mich. Benny auf den Boden, mit Fridolin, der sofort zur Seekiste ging und sie beschnüffelte, als sei darin ein anderer Hund.</w:t>
      </w:r>
    </w:p>
    <w:p>
      <w:pPr>
        <w:spacing w:after="100"/>
        <w:ind w:left="227" w:hanging="227"/>
      </w:pPr>
      <w:r>
        <w:rPr>
          <w:b/>
          <w:color w:val="222222"/>
          <w:sz w:val="18"/>
        </w:rPr>
        <w:t xml:space="preserve">[JO] </w:t>
      </w:r>
      <w:r>
        <w:rPr>
          <w:b w:val="0"/>
          <w:i w:val="0"/>
          <w:color w:val="222222"/>
        </w:rPr>
        <w:t>Boy Rickmers hatte jeden Tag eine Zeile geschrieben. Wie im Brief. Klein und gleichmäßig. Datum. Wetter. Position, in Seemeilen und Grad, vom Leuchtturm aus. Körbe ausgelegt. Körbe gezogen. Hummer. Gewicht. Und eine letzte Spalte, ganz schmal, mit der Überschrift: Bemerkungen.</w:t>
      </w:r>
    </w:p>
    <w:p>
      <w:pPr>
        <w:spacing w:after="100"/>
        <w:ind w:left="227" w:hanging="227"/>
      </w:pPr>
      <w:r>
        <w:rPr>
          <w:b/>
          <w:color w:val="222222"/>
          <w:sz w:val="18"/>
        </w:rPr>
        <w:t xml:space="preserve">[JO] </w:t>
      </w:r>
      <w:r>
        <w:rPr>
          <w:b w:val="0"/>
          <w:i w:val="0"/>
          <w:color w:val="222222"/>
        </w:rPr>
        <w:t>In den Bemerkungen stand fast nie etwas. Sturm. Netz zerrissen. Robbe im Korb. Hummer mit drei Scheren, zurück ins Wasser. Und dann, im Oktober neunzehnhundertfünfundfünfzig:</w:t>
      </w:r>
    </w:p>
    <w:p>
      <w:pPr>
        <w:spacing w:after="100"/>
        <w:ind w:left="227" w:hanging="227"/>
      </w:pPr>
      <w:r>
        <w:rPr>
          <w:b/>
          <w:color w:val="222222"/>
          <w:sz w:val="18"/>
        </w:rPr>
        <w:t xml:space="preserve">[JO] </w:t>
      </w:r>
      <w:r>
        <w:rPr>
          <w:b w:val="0"/>
          <w:i w:val="0"/>
          <w:color w:val="222222"/>
        </w:rPr>
        <w:t>„Siebzehnter Oktober“</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„Peter Payens zurück. Aus Russland. Heute mit dem Schiff. Ich hab ihn erkannt. Er hat mich nicht erkannt.“</w:t>
      </w:r>
    </w:p>
    <w:p>
      <w:pPr>
        <w:spacing w:after="100"/>
        <w:ind w:left="227" w:hanging="227"/>
      </w:pPr>
      <w:r>
        <w:rPr>
          <w:b/>
          <w:color w:val="222222"/>
          <w:sz w:val="18"/>
        </w:rPr>
        <w:t xml:space="preserve">[JO] </w:t>
      </w:r>
      <w:r>
        <w:rPr>
          <w:b w:val="0"/>
          <w:i w:val="0"/>
          <w:color w:val="222222"/>
        </w:rPr>
        <w:t>„Vierter November. Peter war bei mir in der Bude. Ich hab es ihm gesagt. Von der Kiste. Er hat geweint. Sonntag in zwei Wochen holen wir sie. Wenn keiner guckt.“</w:t>
      </w:r>
    </w:p>
    <w:p>
      <w:pPr>
        <w:spacing w:after="100"/>
        <w:ind w:left="227" w:hanging="227"/>
      </w:pPr>
      <w:r>
        <w:rPr>
          <w:b/>
          <w:color w:val="222222"/>
          <w:sz w:val="18"/>
        </w:rPr>
        <w:t xml:space="preserve">[JO] </w:t>
      </w:r>
      <w:r>
        <w:rPr>
          <w:b w:val="0"/>
          <w:i w:val="0"/>
          <w:color w:val="222222"/>
        </w:rPr>
        <w:t>„Fünfzehnter November. Peter war beim Kaufmann. Im Hotel. Wegen dem Haus. Großer Krach. Man hat es bis zum Hafen gehört.“</w:t>
      </w:r>
    </w:p>
    <w:p>
      <w:pPr>
        <w:spacing w:after="100"/>
        <w:ind w:left="227" w:hanging="227"/>
      </w:pPr>
      <w:r>
        <w:rPr>
          <w:b/>
          <w:color w:val="222222"/>
          <w:sz w:val="18"/>
        </w:rPr>
        <w:t xml:space="preserve">[JO] </w:t>
      </w:r>
      <w:r>
        <w:rPr>
          <w:b w:val="0"/>
          <w:i w:val="0"/>
          <w:color w:val="222222"/>
        </w:rPr>
        <w:t>„Zwanzigster November. Der Kaufmann hat mich gefragt, ob ich Peter kenne. Ich hab ja gesagt. Er hat gesagt, er kauft meine Hummer nicht mehr, wenn ich dem Spinner helfe.“</w:t>
      </w:r>
    </w:p>
    <w:p>
      <w:pPr>
        <w:spacing w:after="100"/>
        <w:ind w:left="227" w:hanging="227"/>
      </w:pPr>
      <w:r>
        <w:rPr>
          <w:b/>
          <w:color w:val="222222"/>
          <w:sz w:val="18"/>
        </w:rPr>
        <w:t xml:space="preserve">[JO] </w:t>
      </w:r>
      <w:r>
        <w:rPr>
          <w:b w:val="0"/>
          <w:i w:val="0"/>
          <w:color w:val="222222"/>
        </w:rPr>
        <w:t>Ich blätterte um. Der dreiundzwanzigste November. Ein Mittwoch.</w:t>
      </w:r>
    </w:p>
    <w:p>
      <w:pPr>
        <w:spacing w:after="100"/>
        <w:ind w:left="227" w:hanging="227"/>
      </w:pPr>
      <w:r>
        <w:rPr>
          <w:b/>
          <w:color w:val="222222"/>
          <w:sz w:val="18"/>
        </w:rPr>
        <w:t xml:space="preserve">[JO] </w:t>
      </w:r>
      <w:r>
        <w:rPr>
          <w:b w:val="0"/>
          <w:i w:val="0"/>
          <w:color w:val="222222"/>
        </w:rPr>
        <w:t>Die Zeile war ganz normal. Datum. Wetter: Nordwest drei, diesig. Position: zwei Seemeilen nordwestlich, Höhe Lange Anna. Körbe gezogen: vierzehn. Hummer: drei. Gewicht.</w:t>
      </w:r>
    </w:p>
    <w:p>
      <w:pPr>
        <w:spacing w:after="100"/>
        <w:ind w:left="227" w:hanging="227"/>
      </w:pPr>
      <w:r>
        <w:rPr>
          <w:b/>
          <w:color w:val="222222"/>
          <w:sz w:val="18"/>
        </w:rPr>
        <w:t xml:space="preserve">[JO] </w:t>
      </w:r>
      <w:r>
        <w:rPr>
          <w:b w:val="0"/>
          <w:i w:val="0"/>
          <w:color w:val="222222"/>
        </w:rPr>
        <w:t>Und in der schmalen Spalte. Ganz klein. Kleiner als alles andere auf der Seite.</w:t>
      </w:r>
    </w:p>
    <w:p>
      <w:pPr>
        <w:spacing w:after="100"/>
        <w:ind w:left="227" w:hanging="227"/>
      </w:pPr>
      <w:r>
        <w:rPr>
          <w:b/>
          <w:color w:val="222222"/>
          <w:sz w:val="18"/>
        </w:rPr>
        <w:t xml:space="preserve">[JO] </w:t>
      </w:r>
      <w:r>
        <w:rPr>
          <w:b w:val="0"/>
          <w:i w:val="0"/>
          <w:color w:val="222222"/>
        </w:rPr>
        <w:t>„Sechs Uhr vierzig. Zwei an der Kante. Über der Anna. Der junge Th. und P. Dann einer.“</w:t>
      </w:r>
    </w:p>
    <w:p>
      <w:pPr>
        <w:spacing w:after="100"/>
        <w:ind w:left="227" w:hanging="227"/>
      </w:pPr>
      <w:r>
        <w:rPr>
          <w:b/>
          <w:color w:val="222222"/>
          <w:sz w:val="18"/>
        </w:rPr>
        <w:t xml:space="preserve">[JO] </w:t>
      </w:r>
      <w:r>
        <w:rPr>
          <w:b w:val="0"/>
          <w:i w:val="0"/>
          <w:color w:val="222222"/>
        </w:rPr>
        <w:t>Und darunter. Die Schrift größer. Zittriger.</w:t>
      </w:r>
    </w:p>
    <w:p>
      <w:pPr>
        <w:spacing w:after="100"/>
        <w:ind w:left="227" w:hanging="227"/>
      </w:pPr>
      <w:r>
        <w:rPr>
          <w:b/>
          <w:color w:val="222222"/>
          <w:sz w:val="18"/>
        </w:rPr>
        <w:t xml:space="preserve">[JO] </w:t>
      </w:r>
      <w:r>
        <w:rPr>
          <w:b w:val="0"/>
          <w:i w:val="0"/>
          <w:color w:val="222222"/>
        </w:rPr>
        <w:t>„Dann keiner.“</w:t>
      </w:r>
    </w:p>
    <w:p>
      <w:pPr>
        <w:spacing w:after="100"/>
        <w:ind w:left="227" w:hanging="227"/>
      </w:pPr>
      <w:r>
        <w:rPr>
          <w:b/>
          <w:color w:val="222222"/>
          <w:sz w:val="18"/>
        </w:rPr>
        <w:t xml:space="preserve">[JO] </w:t>
      </w:r>
      <w:r>
        <w:rPr>
          <w:b w:val="0"/>
          <w:i w:val="0"/>
          <w:color w:val="222222"/>
        </w:rPr>
        <w:t>Es war ganz still in dem hellblauen Haus. Draußen, über der Kante, schrien die Vögel. Tausende. Ohne Pause.</w:t>
      </w:r>
    </w:p>
    <w:p>
      <w:pPr>
        <w:spacing w:after="100"/>
        <w:ind w:left="227" w:hanging="227"/>
      </w:pPr>
      <w:r>
        <w:rPr>
          <w:b/>
          <w:color w:val="222222"/>
          <w:sz w:val="18"/>
        </w:rPr>
        <w:t xml:space="preserve">[JO] </w:t>
      </w:r>
      <w:r>
        <w:rPr>
          <w:b w:val="0"/>
          <w:i w:val="0"/>
          <w:color w:val="222222"/>
        </w:rPr>
        <w:t>Meike Rickmers stand am Fenster. Sie hatte die Arme verschränkt. Sie hatte mitgelesen. Über meine Schulter.</w:t>
      </w:r>
    </w:p>
    <w:p>
      <w:pPr>
        <w:spacing w:after="100"/>
        <w:ind w:left="227" w:hanging="227"/>
      </w:pPr>
      <w:r>
        <w:rPr>
          <w:b/>
          <w:color w:val="7B1FA2"/>
          <w:sz w:val="18"/>
        </w:rPr>
        <w:t xml:space="preserve">[MEIKE] </w:t>
      </w:r>
      <w:r>
        <w:rPr>
          <w:b w:val="0"/>
          <w:i w:val="0"/>
          <w:color w:val="7B1FA2"/>
        </w:rPr>
        <w:t>„Der junge Th.“</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222222"/>
          <w:sz w:val="18"/>
        </w:rPr>
        <w:t xml:space="preserve">[JO] </w:t>
      </w:r>
      <w:r>
        <w:rPr>
          <w:b w:val="0"/>
          <w:i w:val="0"/>
          <w:color w:val="222222"/>
        </w:rPr>
        <w:t>„Wer ist der Kaufmann?“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Meike Rickmers drehte sich nicht um.</w:t>
      </w:r>
    </w:p>
    <w:p>
      <w:pPr>
        <w:spacing w:after="100"/>
        <w:ind w:left="227" w:hanging="227"/>
      </w:pPr>
      <w:r>
        <w:rPr>
          <w:b/>
          <w:color w:val="7B1FA2"/>
          <w:sz w:val="18"/>
        </w:rPr>
        <w:t xml:space="preserve">[MEIKE] </w:t>
      </w:r>
      <w:r>
        <w:rPr>
          <w:b w:val="0"/>
          <w:i w:val="0"/>
          <w:color w:val="7B1FA2"/>
        </w:rPr>
        <w:t>„Thamsen“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„Ludwig Thamsen. Aus Cuxhaven. Der hat nach dem Krieg die halbe Insel gekauft. Für Kleingeld. Und dann Hotels gebaut. Das größte steht da hinten. Am Rand vom Oberland.“</w:t>
      </w:r>
    </w:p>
    <w:p>
      <w:pPr>
        <w:spacing w:after="100"/>
        <w:ind w:left="227" w:hanging="227"/>
      </w:pPr>
      <w:r>
        <w:rPr>
          <w:b/>
          <w:color w:val="222222"/>
          <w:sz w:val="18"/>
        </w:rPr>
        <w:t xml:space="preserve">[JO] </w:t>
      </w:r>
      <w:r>
        <w:rPr>
          <w:b w:val="0"/>
          <w:i w:val="0"/>
          <w:color w:val="222222"/>
        </w:rPr>
        <w:t>Sie zeigte aus dem Fenster. Nach links. Wo zwischen den kleinen bunten Häusern ein großes weißes stand. Vier Stockwerke. Mit Balkonen zum Meer. Mit einem Schild auf dem Dach. Hotel Thamsen. Seit 1953.</w:t>
      </w:r>
    </w:p>
    <w:p>
      <w:pPr>
        <w:spacing w:after="100"/>
        <w:ind w:left="227" w:hanging="227"/>
      </w:pPr>
      <w:r>
        <w:rPr>
          <w:b/>
          <w:color w:val="7B1FA2"/>
          <w:sz w:val="18"/>
        </w:rPr>
        <w:t xml:space="preserve">[MEIKE] </w:t>
      </w:r>
      <w:r>
        <w:rPr>
          <w:b w:val="0"/>
          <w:i w:val="0"/>
          <w:color w:val="7B1FA2"/>
        </w:rPr>
        <w:t>„Und Opa hat dreißig Jahre lang seine Hummer an Thamsen verkauft. Für die Hotelküche.“</w:t>
      </w:r>
    </w:p>
    <w:p>
      <w:pPr>
        <w:spacing w:after="100"/>
        <w:ind w:left="227" w:hanging="227"/>
      </w:pPr>
      <w:r>
        <w:rPr>
          <w:b/>
          <w:color w:val="1F4E8C"/>
          <w:sz w:val="18"/>
        </w:rPr>
        <w:t xml:space="preserve">[KONRAD] </w:t>
      </w:r>
      <w:r>
        <w:rPr>
          <w:b w:val="0"/>
          <w:i w:val="0"/>
          <w:color w:val="1F4E8C"/>
        </w:rPr>
        <w:t>„Und der junge Th.?“</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[MEIKE] </w:t>
      </w:r>
      <w:r>
        <w:rPr>
          <w:b w:val="0"/>
          <w:i w:val="0"/>
          <w:color w:val="7B1FA2"/>
        </w:rPr>
        <w:t>„Uwe“</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„Der Sohn. Der war damals siebzehn. Der lebt noch. Er ist neunundachtzig. Er sitzt jeden Tag im Wintergarten vom Hotel und guckt aufs Meer.“</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[MEIKE] </w:t>
      </w:r>
      <w:r>
        <w:rPr>
          <w:b w:val="0"/>
          <w:i w:val="0"/>
          <w:color w:val="7B1FA2"/>
        </w:rPr>
        <w:t>„Er war bei Opas Beerdigung. Am Sonntag. Er hat einen Kranz geschickt. Den größten.“</w:t>
      </w:r>
    </w:p>
    <w:p>
      <w:pPr>
        <w:spacing w:after="100"/>
        <w:ind w:left="227" w:hanging="227"/>
      </w:pPr>
      <w:r>
        <w:rPr>
          <w:b/>
          <w:color w:val="222222"/>
          <w:sz w:val="18"/>
        </w:rPr>
        <w:t xml:space="preserve">[JO] </w:t>
      </w:r>
      <w:r>
        <w:rPr>
          <w:b w:val="0"/>
          <w:i w:val="0"/>
          <w:color w:val="222222"/>
        </w:rPr>
        <w:t>Benny hatte das Fangbuch von dreiundfünfzig aus der Kiste genommen. Er blätterte. Langsam. Er hielt inne.</w:t>
      </w:r>
    </w:p>
    <w:p>
      <w:pPr>
        <w:spacing w:after="100"/>
        <w:ind w:left="227" w:hanging="227"/>
      </w:pPr>
      <w:r>
        <w:rPr>
          <w:b/>
          <w:color w:val="2E7D32"/>
          <w:sz w:val="18"/>
        </w:rPr>
        <w:t xml:space="preserve">[BENNY] </w:t>
      </w:r>
      <w:r>
        <w:rPr>
          <w:b w:val="0"/>
          <w:i w:val="0"/>
          <w:color w:val="2E7D32"/>
        </w:rPr>
        <w:t>„Hier“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„März zweiundfünfzig. Nein, dreiundfünfzig. Ganz vorne. Auf dem Deckel innen.“</w:t>
      </w:r>
    </w:p>
    <w:p>
      <w:pPr>
        <w:spacing w:after="100"/>
        <w:ind w:left="227" w:hanging="227"/>
      </w:pPr>
      <w:r>
        <w:rPr>
          <w:b/>
          <w:color w:val="222222"/>
          <w:sz w:val="18"/>
        </w:rPr>
        <w:t xml:space="preserve">[JO] </w:t>
      </w:r>
      <w:r>
        <w:rPr>
          <w:b w:val="0"/>
          <w:i w:val="0"/>
          <w:color w:val="222222"/>
        </w:rPr>
        <w:t>Er gab es mir.</w:t>
      </w:r>
    </w:p>
    <w:p>
      <w:pPr>
        <w:spacing w:after="100"/>
        <w:ind w:left="227" w:hanging="227"/>
      </w:pPr>
      <w:r>
        <w:rPr>
          <w:b/>
          <w:color w:val="222222"/>
          <w:sz w:val="18"/>
        </w:rPr>
        <w:t xml:space="preserve">[JO] </w:t>
      </w:r>
      <w:r>
        <w:rPr>
          <w:b w:val="0"/>
          <w:i w:val="0"/>
          <w:color w:val="222222"/>
        </w:rPr>
        <w:t>Auf der Innenseite des Deckels war eine Zeichnung. Mit Bleistift. Klein. Eine Linie, die eine Kante sein musste. Ein Kreuz darunter, etwas zurückgesetzt. Ein Pfeil zum Meer. Und daneben, in Boys kleiner Schrift, sechs Wörter.</w:t>
      </w:r>
    </w:p>
    <w:p>
      <w:pPr>
        <w:spacing w:after="100"/>
        <w:ind w:left="227" w:hanging="227"/>
      </w:pPr>
      <w:r>
        <w:rPr>
          <w:b/>
          <w:color w:val="222222"/>
          <w:sz w:val="18"/>
        </w:rPr>
        <w:t xml:space="preserve">[JO] </w:t>
      </w:r>
      <w:r>
        <w:rPr>
          <w:b w:val="0"/>
          <w:i w:val="0"/>
          <w:color w:val="222222"/>
        </w:rPr>
        <w:t>Wo die Vögel nicht brüten. Warm.</w:t>
      </w:r>
    </w:p>
    <w:p>
      <w:pPr>
        <w:spacing w:after="100"/>
        <w:ind w:left="227" w:hanging="227"/>
      </w:pPr>
      <w:r>
        <w:rPr>
          <w:b/>
          <w:color w:val="222222"/>
          <w:sz w:val="18"/>
        </w:rPr>
        <w:t xml:space="preserve">[JO] </w:t>
      </w:r>
      <w:r>
        <w:rPr>
          <w:b w:val="0"/>
          <w:i w:val="0"/>
          <w:color w:val="222222"/>
        </w:rPr>
        <w:t>Meike Rickmers kam vom Fenster. Sie nahm mir das Buch aus der Hand. Sie sah auf die Zeichnung. Lange. Ihre Augen wurden ganz schmal.</w:t>
      </w:r>
    </w:p>
    <w:p>
      <w:pPr>
        <w:spacing w:after="100"/>
        <w:ind w:left="227" w:hanging="227"/>
      </w:pPr>
      <w:r>
        <w:rPr>
          <w:b/>
          <w:color w:val="7B1FA2"/>
          <w:sz w:val="18"/>
        </w:rPr>
        <w:t xml:space="preserve">[MEIKE] </w:t>
      </w:r>
      <w:r>
        <w:rPr>
          <w:b w:val="0"/>
          <w:i w:val="0"/>
          <w:color w:val="7B1FA2"/>
        </w:rPr>
        <w:t>„Das ist der Lummenfelsen“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„Die Kante über der Langen Anna. Da brüten zehntausend Vögel. Jedes Jahr. Dicht an dicht. Basstölpel, Lummen, Dreizehenmöwen. Es gibt keinen freien Platz.“</w:t>
      </w:r>
    </w:p>
    <w:p>
      <w:pPr>
        <w:spacing w:after="100"/>
        <w:ind w:left="227" w:hanging="227"/>
      </w:pPr>
      <w:r>
        <w:rPr>
          <w:b/>
          <w:color w:val="222222"/>
          <w:sz w:val="18"/>
        </w:rPr>
        <w:t xml:space="preserve">[JO] </w:t>
      </w:r>
      <w:r>
        <w:rPr>
          <w:b w:val="0"/>
          <w:i w:val="0"/>
          <w:color w:val="222222"/>
        </w:rPr>
        <w:t>Sie sah auf.</w:t>
      </w:r>
    </w:p>
    <w:p>
      <w:pPr>
        <w:spacing w:after="100"/>
        <w:ind w:left="227" w:hanging="227"/>
      </w:pPr>
      <w:r>
        <w:rPr>
          <w:b/>
          <w:color w:val="7B1FA2"/>
          <w:sz w:val="18"/>
        </w:rPr>
        <w:t xml:space="preserve">[MEIKE] </w:t>
      </w:r>
      <w:r>
        <w:rPr>
          <w:b w:val="0"/>
          <w:i w:val="0"/>
          <w:color w:val="7B1FA2"/>
        </w:rPr>
        <w:t>„Außer einem.“</w:t>
      </w:r>
    </w:p>
    <w:p>
      <w:pPr>
        <w:spacing w:after="100"/>
        <w:ind w:left="227" w:hanging="227"/>
      </w:pPr>
      <w:r>
        <w:rPr>
          <w:b/>
          <w:color w:val="222222"/>
          <w:sz w:val="18"/>
        </w:rPr>
        <w:t xml:space="preserve">[JO] </w:t>
      </w:r>
      <w:r>
        <w:rPr>
          <w:b w:val="0"/>
          <w:i w:val="0"/>
          <w:color w:val="222222"/>
        </w:rPr>
        <w:t>„Außer einem?“</w:t>
      </w:r>
    </w:p>
    <w:p>
      <w:pPr>
        <w:spacing w:after="100"/>
        <w:ind w:left="227" w:hanging="227"/>
      </w:pPr>
      <w:r>
        <w:rPr>
          <w:b/>
          <w:color w:val="7B1FA2"/>
          <w:sz w:val="18"/>
        </w:rPr>
        <w:t xml:space="preserve">[MEIKE] </w:t>
      </w:r>
      <w:r>
        <w:rPr>
          <w:b w:val="0"/>
          <w:i w:val="0"/>
          <w:color w:val="7B1FA2"/>
        </w:rPr>
        <w:t>„Ich zähle sie“</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„Jedes Jahr. Seit acht Jahren. Mit dem Fernglas. Jedes Nest. Und es gibt eine Stelle, ganz oben, ein Stück unter der Kante, so groß wie ein Tisch, da brütet nie einer. Nie. Ich hab mich immer gefragt, warum.“</w:t>
      </w:r>
    </w:p>
    <w:p>
      <w:pPr>
        <w:spacing w:after="100"/>
        <w:ind w:left="227" w:hanging="227"/>
      </w:pPr>
      <w:r>
        <w:rPr>
          <w:b/>
          <w:color w:val="222222"/>
          <w:sz w:val="18"/>
        </w:rPr>
        <w:t xml:space="preserve">[JO] </w:t>
      </w:r>
      <w:r>
        <w:rPr>
          <w:b w:val="0"/>
          <w:i w:val="0"/>
          <w:color w:val="222222"/>
        </w:rPr>
        <w:t>Sie legte das Buch auf die Seekiste.</w:t>
      </w:r>
    </w:p>
    <w:p>
      <w:pPr>
        <w:spacing w:after="100"/>
        <w:ind w:left="227" w:hanging="227"/>
      </w:pPr>
      <w:r>
        <w:rPr>
          <w:b/>
          <w:color w:val="7B1FA2"/>
          <w:sz w:val="18"/>
        </w:rPr>
        <w:t xml:space="preserve">[MEIKE] </w:t>
      </w:r>
      <w:r>
        <w:rPr>
          <w:b w:val="0"/>
          <w:i w:val="0"/>
          <w:color w:val="7B1FA2"/>
        </w:rPr>
        <w:t>„Warm. Er hat warm geschrieben.“</w:t>
      </w:r>
    </w:p>
    <w:p>
      <w:pPr>
        <w:spacing w:after="100"/>
        <w:ind w:left="227" w:hanging="227"/>
      </w:pPr>
      <w:r>
        <w:rPr>
          <w:b/>
          <w:color w:val="222222"/>
          <w:sz w:val="18"/>
        </w:rPr>
        <w:t xml:space="preserve">[JO] </w:t>
      </w:r>
      <w:r>
        <w:rPr>
          <w:b w:val="0"/>
          <w:i/>
          <w:color w:val="222222"/>
        </w:rPr>
        <w:t>Aus Jos Spesenbuch: Aufzug Unterland–Oberland, drei Personen, ein Hund: 1,00 Euro pro Person. Der Hund umsonst. Benny hat gefragt, ob man auch hinunter bezahlen muss. Man muss. Er hat gesagt, das ist das erste Mal, dass er für einen Aufzug bezahlt. Er hat es eingetragen. In sein eigenes Buch. Für Kronkorken. Er sagt, das ist jetzt auch für Ausnahmen.</w:t>
      </w:r>
    </w:p>
    <w:p>
      <w:r>
        <w:br w:type="page"/>
      </w:r>
    </w:p>
    <w:p>
      <w:pPr>
        <w:spacing w:before="0" w:after="40"/>
      </w:pPr>
      <w:r>
        <w:rPr>
          <w:b w:val="0"/>
          <w:i w:val="0"/>
          <w:color w:val="6B6B6B"/>
          <w:sz w:val="20"/>
        </w:rPr>
        <w:t>Kapitel 4</w:t>
      </w:r>
    </w:p>
    <w:p>
      <w:pPr>
        <w:spacing w:before="0" w:after="80"/>
      </w:pPr>
      <w:r>
        <w:rPr>
          <w:b w:val="0"/>
          <w:i w:val="0"/>
          <w:sz w:val="32"/>
        </w:rPr>
        <w:t>Anna</w:t>
      </w:r>
    </w:p>
    <w:p>
      <w:pPr>
        <w:spacing w:after="100"/>
        <w:ind w:left="227" w:hanging="227"/>
      </w:pPr>
      <w:r>
        <w:rPr>
          <w:b/>
          <w:color w:val="222222"/>
          <w:sz w:val="18"/>
        </w:rPr>
        <w:t xml:space="preserve">[JO] </w:t>
      </w:r>
      <w:r>
        <w:rPr>
          <w:b w:val="0"/>
          <w:i w:val="0"/>
          <w:color w:val="222222"/>
        </w:rPr>
        <w:t>Kapitel 4. Anna.</w:t>
      </w:r>
    </w:p>
    <w:p>
      <w:pPr>
        <w:spacing w:after="100"/>
        <w:ind w:left="227" w:hanging="227"/>
      </w:pPr>
      <w:r>
        <w:rPr>
          <w:b/>
          <w:color w:val="222222"/>
          <w:sz w:val="18"/>
        </w:rPr>
        <w:t xml:space="preserve">[JO] </w:t>
      </w:r>
      <w:r>
        <w:rPr>
          <w:b w:val="0"/>
          <w:i w:val="0"/>
          <w:color w:val="222222"/>
        </w:rPr>
        <w:t>Anna Hamkens, geborene Payens, wohnte im Unterland. In einem kleinen grünen Haus mit einem weißen Gartenzaun und einem Gartentor, an dem ein Schild hing, auf Helgoländer Friesisch, das Meike Rickmers übersetzte. Wer hier klopft, kriegt Tee.</w:t>
      </w:r>
    </w:p>
    <w:p>
      <w:pPr>
        <w:spacing w:after="100"/>
        <w:ind w:left="227" w:hanging="227"/>
      </w:pPr>
      <w:r>
        <w:rPr>
          <w:b/>
          <w:color w:val="222222"/>
          <w:sz w:val="18"/>
        </w:rPr>
        <w:t xml:space="preserve">[JO] </w:t>
      </w:r>
      <w:r>
        <w:rPr>
          <w:b w:val="0"/>
          <w:i w:val="0"/>
          <w:color w:val="222222"/>
        </w:rPr>
        <w:t>Ich klopfte.</w:t>
      </w:r>
    </w:p>
    <w:p>
      <w:pPr>
        <w:spacing w:after="100"/>
        <w:ind w:left="227" w:hanging="227"/>
      </w:pPr>
      <w:r>
        <w:rPr>
          <w:b/>
          <w:color w:val="222222"/>
          <w:sz w:val="18"/>
        </w:rPr>
        <w:t xml:space="preserve">[JO] </w:t>
      </w:r>
      <w:r>
        <w:rPr>
          <w:b w:val="0"/>
          <w:i w:val="0"/>
          <w:color w:val="222222"/>
        </w:rPr>
        <w:t>Sie war siebenundachtzig. Klein, rund, mit weißen Locken und einer Brille an einer Kette und einer Strickjacke in Dunkelblau, und Augen, die hell waren, fast grau, wie das Wasser vor der Insel an einem diesigen Tag. Sie war neunzehnhundertfünfundsechzig zurückgekommen. Nach Helgoland. Mit fünfundzwanzig. Mit ihrem Mann, einem Helgoländer, der inzwischen tot war. Und sie hatte vierzig Jahre lang am Hafen ein Geschäft für Kurzwaren gehabt.</w:t>
      </w:r>
    </w:p>
    <w:p>
      <w:pPr>
        <w:spacing w:after="100"/>
        <w:ind w:left="227" w:hanging="227"/>
      </w:pPr>
      <w:r>
        <w:rPr>
          <w:b/>
          <w:color w:val="7B1FA2"/>
          <w:sz w:val="18"/>
        </w:rPr>
        <w:t xml:space="preserve">[ANNA] </w:t>
      </w:r>
      <w:r>
        <w:rPr>
          <w:b w:val="0"/>
          <w:i w:val="0"/>
          <w:color w:val="7B1FA2"/>
        </w:rPr>
        <w:t>„Ich war fünf, als wir weg mussten“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„Ich hab nur drei Sachen behalten von der Insel. Den Geruch. Die Vögel. Und das Gesicht von meiner Mutter, wie sie mich in Cuxhaven in den Zug gesetzt hat. Zu meiner Tante. Und gesagt hat: Wir kommen nach.“</w:t>
      </w:r>
    </w:p>
    <w:p>
      <w:pPr>
        <w:spacing w:after="100"/>
        <w:ind w:left="227" w:hanging="227"/>
      </w:pPr>
      <w:r>
        <w:rPr>
          <w:b/>
          <w:color w:val="222222"/>
          <w:sz w:val="18"/>
        </w:rPr>
        <w:t xml:space="preserve">[JO] </w:t>
      </w:r>
      <w:r>
        <w:rPr>
          <w:b w:val="0"/>
          <w:i w:val="0"/>
          <w:color w:val="222222"/>
        </w:rPr>
        <w:t>Sie stellte die Kanne auf den Tisch.</w:t>
      </w:r>
    </w:p>
    <w:p>
      <w:pPr>
        <w:spacing w:after="100"/>
        <w:ind w:left="227" w:hanging="227"/>
      </w:pPr>
      <w:r>
        <w:rPr>
          <w:b/>
          <w:color w:val="7B1FA2"/>
          <w:sz w:val="18"/>
        </w:rPr>
        <w:t xml:space="preserve">[ANNA] </w:t>
      </w:r>
      <w:r>
        <w:rPr>
          <w:b w:val="0"/>
          <w:i w:val="0"/>
          <w:color w:val="7B1FA2"/>
        </w:rPr>
        <w:t>„Sie sind nicht nachgekommen.“</w:t>
      </w:r>
    </w:p>
    <w:p>
      <w:pPr>
        <w:spacing w:after="100"/>
        <w:ind w:left="227" w:hanging="227"/>
      </w:pPr>
      <w:r>
        <w:rPr>
          <w:b/>
          <w:color w:val="222222"/>
          <w:sz w:val="18"/>
        </w:rPr>
        <w:t xml:space="preserve">[JO] </w:t>
      </w:r>
      <w:r>
        <w:rPr>
          <w:b w:val="0"/>
          <w:i w:val="0"/>
          <w:color w:val="222222"/>
        </w:rPr>
        <w:t>Sie wusste, warum wir kamen. Meike Rickmers hatte sie angerufen. Am Morgen. Sie hatte gesagt, Opa hat etwas hinterlassen. Für die Payens.</w:t>
      </w:r>
    </w:p>
    <w:p>
      <w:pPr>
        <w:spacing w:after="100"/>
        <w:ind w:left="227" w:hanging="227"/>
      </w:pPr>
      <w:r>
        <w:rPr>
          <w:b/>
          <w:color w:val="222222"/>
          <w:sz w:val="18"/>
        </w:rPr>
        <w:t xml:space="preserve">[JO] </w:t>
      </w:r>
      <w:r>
        <w:rPr>
          <w:b w:val="0"/>
          <w:i w:val="0"/>
          <w:color w:val="222222"/>
        </w:rPr>
        <w:t>Konrad gab ihr Boys Brief. Sie las ihn. Am Tisch. Mit der Brille. Langsam. Sie las ihn zweimal. Bei dem Satz mit der Kiste unter der Treppe hielt sie an. Sie las ihn ein drittes Mal.</w:t>
      </w:r>
    </w:p>
    <w:p>
      <w:pPr>
        <w:spacing w:after="100"/>
        <w:ind w:left="227" w:hanging="227"/>
      </w:pPr>
      <w:r>
        <w:rPr>
          <w:b/>
          <w:color w:val="222222"/>
          <w:sz w:val="18"/>
        </w:rPr>
        <w:t xml:space="preserve">[JO] </w:t>
      </w:r>
      <w:r>
        <w:rPr>
          <w:b w:val="0"/>
          <w:i w:val="0"/>
          <w:color w:val="222222"/>
        </w:rPr>
        <w:t>Dann legte sie den Brief hin. Sie nahm die Brille ab. Sie sah aus dem Fenster. Auf den Felsen. Auf die rote Wand, die direkt hinter ihrem Garten aufstieg, bis in den Himmel.</w:t>
      </w:r>
    </w:p>
    <w:p>
      <w:pPr>
        <w:spacing w:after="100"/>
        <w:ind w:left="227" w:hanging="227"/>
      </w:pPr>
      <w:r>
        <w:rPr>
          <w:b/>
          <w:color w:val="7B1FA2"/>
          <w:sz w:val="18"/>
        </w:rPr>
        <w:t xml:space="preserve">[ANNA] </w:t>
      </w:r>
      <w:r>
        <w:rPr>
          <w:b w:val="0"/>
          <w:i w:val="0"/>
          <w:color w:val="7B1FA2"/>
        </w:rPr>
        <w:t>„Siebzig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„Und der Boy hat mir jeden Morgen Guten Tag gesagt. Am Hafen. Von seiner Bude aus. Sechzig Jahre lang. Seit ich wieder da bin.“</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[ANNA] </w:t>
      </w:r>
      <w:r>
        <w:rPr>
          <w:b w:val="0"/>
          <w:i w:val="0"/>
          <w:color w:val="7B1FA2"/>
        </w:rPr>
        <w:t>„Er hat mir jedes Jahr zu Weihnachten einen Hummer gebracht. Den größten. Ich hab gedacht, weil er Peter gekannt hat.“</w:t>
      </w:r>
    </w:p>
    <w:p>
      <w:pPr>
        <w:spacing w:after="100"/>
        <w:ind w:left="227" w:hanging="227"/>
      </w:pPr>
      <w:r>
        <w:rPr>
          <w:b/>
          <w:color w:val="222222"/>
          <w:sz w:val="18"/>
        </w:rPr>
        <w:t xml:space="preserve">[JO] </w:t>
      </w:r>
      <w:r>
        <w:rPr>
          <w:b w:val="0"/>
          <w:i w:val="0"/>
          <w:color w:val="222222"/>
        </w:rPr>
        <w:t>„Er hat Peter gekannt“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Anna Hamkens stand auf. Sie ging an eine Kommode. Alt. Dunkel. Aus Holz. Sie zog die oberste Schublade auf. Sie nahm einen Umschlag heraus. Braun. Abgegriffen. Sie legte ihn auf den Tisch. Neben Boys Brief.</w:t>
      </w:r>
    </w:p>
    <w:p>
      <w:pPr>
        <w:spacing w:after="100"/>
        <w:ind w:left="227" w:hanging="227"/>
      </w:pPr>
      <w:r>
        <w:rPr>
          <w:b/>
          <w:color w:val="7B1FA2"/>
          <w:sz w:val="18"/>
        </w:rPr>
        <w:t xml:space="preserve">[ANNA] </w:t>
      </w:r>
      <w:r>
        <w:rPr>
          <w:b w:val="0"/>
          <w:i w:val="0"/>
          <w:color w:val="7B1FA2"/>
        </w:rPr>
        <w:t>„Peter“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„Mein Bruder. Er war neun Jahre älter als ich. Er war Flakhelfer. Mit vierzehn. Hier auf der Insel. Und dann haben ihn die Russen genommen. In Pommern. Wo sie die Jungen hingeschickt hatten. Und zehn Jahre lang wusste ich nicht, ob er lebt.“</w:t>
      </w:r>
    </w:p>
    <w:p>
      <w:pPr>
        <w:spacing w:after="100"/>
        <w:ind w:left="227" w:hanging="227"/>
      </w:pPr>
      <w:r>
        <w:rPr>
          <w:b/>
          <w:color w:val="222222"/>
          <w:sz w:val="18"/>
        </w:rPr>
        <w:t xml:space="preserve">[JO] </w:t>
      </w:r>
      <w:r>
        <w:rPr>
          <w:b w:val="0"/>
          <w:i w:val="0"/>
          <w:color w:val="222222"/>
        </w:rPr>
        <w:t>Sie öffnete den Umschlag. Darin lagen Fotos. Ein Junge in einer Uniform, die ihm viel zu groß war. Ein Mann, mager, mit kurzen Haaren und einem Gesicht, das zu alt war für den Rest, vor einem Zug. Oktober fünfundfünfzig, stand auf der Rückseite. Friedland. Und eine Postkarte.</w:t>
      </w:r>
    </w:p>
    <w:p>
      <w:pPr>
        <w:spacing w:after="100"/>
        <w:ind w:left="227" w:hanging="227"/>
      </w:pPr>
      <w:r>
        <w:rPr>
          <w:b/>
          <w:color w:val="222222"/>
          <w:sz w:val="18"/>
        </w:rPr>
        <w:t xml:space="preserve">[JO] </w:t>
      </w:r>
      <w:r>
        <w:rPr>
          <w:b w:val="0"/>
          <w:i w:val="0"/>
          <w:color w:val="222222"/>
        </w:rPr>
        <w:t>Eine Ansichtskarte. Bunt. Ein Bild von der Langen Anna. Auf der Rückseite eine Briefmarke. Ein Stempel. Helgoland, 22.11.1955. Und eine Schrift. Groß, ein bisschen unbeholfen. Wie von jemandem, der zehn Jahre lang nicht geschrieben hat.</w:t>
      </w:r>
    </w:p>
    <w:p>
      <w:pPr>
        <w:spacing w:after="100"/>
        <w:ind w:left="227" w:hanging="227"/>
      </w:pPr>
      <w:r>
        <w:rPr>
          <w:b/>
          <w:color w:val="7B1FA2"/>
          <w:sz w:val="18"/>
        </w:rPr>
        <w:t xml:space="preserve">[ANNA] </w:t>
      </w:r>
      <w:r>
        <w:rPr>
          <w:b w:val="0"/>
          <w:i w:val="0"/>
          <w:color w:val="7B1FA2"/>
        </w:rPr>
        <w:t>„Die kam am fünfundzwanzigsten“</w:t>
      </w:r>
    </w:p>
    <w:p>
      <w:pPr>
        <w:spacing w:after="100"/>
        <w:ind w:left="227" w:hanging="227"/>
      </w:pPr>
      <w:r>
        <w:rPr>
          <w:b/>
          <w:color w:val="222222"/>
          <w:sz w:val="18"/>
        </w:rPr>
        <w:t xml:space="preserve">[JO] </w:t>
      </w:r>
      <w:r>
        <w:rPr>
          <w:b w:val="0"/>
          <w:i w:val="0"/>
          <w:color w:val="222222"/>
        </w:rPr>
        <w:t>sagte Anna Hamkens.</w:t>
      </w:r>
    </w:p>
    <w:p>
      <w:pPr>
        <w:spacing w:after="100"/>
        <w:ind w:left="227" w:hanging="227"/>
      </w:pPr>
      <w:r>
        <w:rPr>
          <w:b/>
          <w:color w:val="7B1FA2"/>
          <w:sz w:val="18"/>
        </w:rPr>
        <w:t xml:space="preserve">[ANNA] </w:t>
      </w:r>
      <w:r>
        <w:rPr>
          <w:b w:val="0"/>
          <w:i w:val="0"/>
          <w:color w:val="7B1FA2"/>
        </w:rPr>
        <w:t>„In Cuxhaven. Da war er schon tot. Ich hab sie im Briefkasten gefunden, als ich von der Nachricht nach Hause kam.“</w:t>
      </w:r>
    </w:p>
    <w:p>
      <w:pPr>
        <w:spacing w:after="100"/>
        <w:ind w:left="227" w:hanging="227"/>
      </w:pPr>
      <w:r>
        <w:rPr>
          <w:b/>
          <w:color w:val="222222"/>
          <w:sz w:val="18"/>
        </w:rPr>
        <w:t xml:space="preserve">[JO] </w:t>
      </w:r>
      <w:r>
        <w:rPr>
          <w:b w:val="0"/>
          <w:i w:val="0"/>
          <w:color w:val="222222"/>
        </w:rPr>
        <w:t>Sie schob sie mir hin.</w:t>
      </w:r>
    </w:p>
    <w:p>
      <w:pPr>
        <w:spacing w:after="100"/>
        <w:ind w:left="227" w:hanging="227"/>
      </w:pPr>
      <w:r>
        <w:rPr>
          <w:b/>
          <w:color w:val="7B1FA2"/>
          <w:sz w:val="18"/>
        </w:rPr>
        <w:t xml:space="preserve">[ANNA] </w:t>
      </w:r>
      <w:r>
        <w:rPr>
          <w:b w:val="0"/>
          <w:i w:val="0"/>
          <w:color w:val="7B1FA2"/>
        </w:rPr>
        <w:t>„Lesen Sie sie vor. Ich kann sie auswendig. Aber ich will sie hören.“</w:t>
      </w:r>
    </w:p>
    <w:p>
      <w:pPr>
        <w:spacing w:after="100"/>
        <w:ind w:left="227" w:hanging="227"/>
      </w:pPr>
      <w:r>
        <w:rPr>
          <w:b/>
          <w:color w:val="222222"/>
          <w:sz w:val="18"/>
        </w:rPr>
        <w:t xml:space="preserve">[JO] </w:t>
      </w:r>
      <w:r>
        <w:rPr>
          <w:b w:val="0"/>
          <w:i w:val="0"/>
          <w:color w:val="222222"/>
        </w:rPr>
        <w:t>Ich las vor.</w:t>
      </w:r>
    </w:p>
    <w:p>
      <w:pPr>
        <w:spacing w:after="100"/>
        <w:ind w:left="227" w:hanging="227"/>
      </w:pPr>
      <w:r>
        <w:rPr>
          <w:b/>
          <w:color w:val="7B1FA2"/>
          <w:sz w:val="18"/>
        </w:rPr>
        <w:t xml:space="preserve">[PETER] </w:t>
      </w:r>
      <w:r>
        <w:rPr>
          <w:b w:val="0"/>
          <w:i/>
          <w:color w:val="7B1FA2"/>
        </w:rPr>
        <w:t>„Liebe Anni. Ich bin auf der Insel. Unser Haus ist weg. Da steht ein Hotel. Es gehört einem Kaufmann. Er sagt, Papa hat es ihm verkauft. Neunzehnhundertsechsundvierzig. Papa war da schon ein Jahr tot. Ich hab es ihm gesagt. Er hat gelacht. Aber Boy Rickmers hat was für uns. Von Papa. Das holen wir. Und morgen früh um halb sieben geh ich zur Langen Anna. Der junge Thamsen hat mich gefragt. Er sagt, sein Vater will reden. Ohne Anwalt. Bei den Vögeln. Vielleicht wird alles gut. Dein Peter.“</w:t>
      </w:r>
    </w:p>
    <w:p>
      <w:pPr>
        <w:spacing w:after="100"/>
        <w:ind w:left="227" w:hanging="227"/>
      </w:pPr>
      <w:r>
        <w:rPr>
          <w:b/>
          <w:color w:val="222222"/>
          <w:sz w:val="18"/>
        </w:rPr>
        <w:t xml:space="preserve">[JO] </w:t>
      </w:r>
      <w:r>
        <w:rPr>
          <w:b w:val="0"/>
          <w:i w:val="0"/>
          <w:color w:val="222222"/>
        </w:rPr>
        <w:t>Ich legte die Karte hin.</w:t>
      </w:r>
    </w:p>
    <w:p>
      <w:pPr>
        <w:spacing w:after="100"/>
        <w:ind w:left="227" w:hanging="227"/>
      </w:pPr>
      <w:r>
        <w:rPr>
          <w:b/>
          <w:color w:val="222222"/>
          <w:sz w:val="18"/>
        </w:rPr>
        <w:t xml:space="preserve">[JO] </w:t>
      </w:r>
      <w:r>
        <w:rPr>
          <w:b w:val="0"/>
          <w:i w:val="0"/>
          <w:color w:val="222222"/>
        </w:rPr>
        <w:t>Es war still in der kleinen grünen Küche. Auf dem Herd summte der Kessel. Anna Hamkens nahm ihn herunter. Sie goss Tee auf. Langsam. Mit ruhigen Händen.</w:t>
      </w:r>
    </w:p>
    <w:p>
      <w:pPr>
        <w:spacing w:after="100"/>
        <w:ind w:left="227" w:hanging="227"/>
      </w:pPr>
      <w:r>
        <w:rPr>
          <w:b/>
          <w:color w:val="7B1FA2"/>
          <w:sz w:val="18"/>
        </w:rPr>
        <w:t xml:space="preserve">[ANNA] </w:t>
      </w:r>
      <w:r>
        <w:rPr>
          <w:b w:val="0"/>
          <w:i w:val="0"/>
          <w:color w:val="7B1FA2"/>
        </w:rPr>
        <w:t>„Vielleicht wird alles gut“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„Das war das Letzte.“</w:t>
      </w:r>
    </w:p>
    <w:p>
      <w:pPr>
        <w:spacing w:after="100"/>
        <w:ind w:left="227" w:hanging="227"/>
      </w:pPr>
      <w:r>
        <w:rPr>
          <w:b/>
          <w:color w:val="1F4E8C"/>
          <w:sz w:val="18"/>
        </w:rPr>
        <w:t xml:space="preserve">[KONRAD] </w:t>
      </w:r>
      <w:r>
        <w:rPr>
          <w:b w:val="0"/>
          <w:i w:val="0"/>
          <w:color w:val="1F4E8C"/>
        </w:rPr>
        <w:t>„Was hat die Polizei gesagt?“</w:t>
      </w:r>
    </w:p>
    <w:p>
      <w:pPr>
        <w:spacing w:after="100"/>
        <w:ind w:left="227" w:hanging="227"/>
      </w:pPr>
      <w:r>
        <w:rPr>
          <w:b/>
          <w:color w:val="222222"/>
          <w:sz w:val="18"/>
        </w:rPr>
        <w:t xml:space="preserve">[JO] </w:t>
      </w:r>
      <w:r>
        <w:rPr>
          <w:b w:val="0"/>
          <w:i w:val="0"/>
          <w:color w:val="222222"/>
        </w:rPr>
        <w:t>fragte Konrad sanft.</w:t>
      </w:r>
    </w:p>
    <w:p>
      <w:pPr>
        <w:spacing w:after="100"/>
        <w:ind w:left="227" w:hanging="227"/>
      </w:pPr>
      <w:r>
        <w:rPr>
          <w:b/>
          <w:color w:val="7B1FA2"/>
          <w:sz w:val="18"/>
        </w:rPr>
        <w:t xml:space="preserve">[ANNA] </w:t>
      </w:r>
      <w:r>
        <w:rPr>
          <w:b w:val="0"/>
          <w:i w:val="0"/>
          <w:color w:val="7B1FA2"/>
        </w:rPr>
        <w:t>„Dass er gefallen ist“</w:t>
      </w:r>
    </w:p>
    <w:p>
      <w:pPr>
        <w:spacing w:after="100"/>
        <w:ind w:left="227" w:hanging="227"/>
      </w:pPr>
      <w:r>
        <w:rPr>
          <w:b/>
          <w:color w:val="222222"/>
          <w:sz w:val="18"/>
        </w:rPr>
        <w:t xml:space="preserve">[JO] </w:t>
      </w:r>
      <w:r>
        <w:rPr>
          <w:b w:val="0"/>
          <w:i w:val="0"/>
          <w:color w:val="222222"/>
        </w:rPr>
        <w:t>sagte Anna Hamkens.</w:t>
      </w:r>
    </w:p>
    <w:p>
      <w:pPr>
        <w:spacing w:after="100"/>
        <w:ind w:left="227" w:hanging="227"/>
      </w:pPr>
      <w:r>
        <w:rPr>
          <w:b/>
          <w:color w:val="7B1FA2"/>
          <w:sz w:val="18"/>
        </w:rPr>
        <w:t xml:space="preserve">[ANNA] </w:t>
      </w:r>
      <w:r>
        <w:rPr>
          <w:b w:val="0"/>
          <w:i w:val="0"/>
          <w:color w:val="7B1FA2"/>
        </w:rPr>
        <w:t>„Von der Kante. Beim Lummenfelsen. Im Nebel. Er war ein Heimkehrer, haben sie gesagt. Die sind oft verwirrt. Die laufen herum. Nachts. Morgens. Die finden sich nicht zurecht.“</w:t>
      </w:r>
    </w:p>
    <w:p>
      <w:pPr>
        <w:spacing w:after="100"/>
        <w:ind w:left="227" w:hanging="227"/>
      </w:pPr>
      <w:r>
        <w:rPr>
          <w:b/>
          <w:color w:val="222222"/>
          <w:sz w:val="18"/>
        </w:rPr>
        <w:t xml:space="preserve">[JO] </w:t>
      </w:r>
      <w:r>
        <w:rPr>
          <w:b w:val="0"/>
          <w:i w:val="0"/>
          <w:color w:val="222222"/>
        </w:rPr>
        <w:t>Sie stellte die Kanne ab.</w:t>
      </w:r>
    </w:p>
    <w:p>
      <w:pPr>
        <w:spacing w:after="100"/>
        <w:ind w:left="227" w:hanging="227"/>
      </w:pPr>
      <w:r>
        <w:rPr>
          <w:b/>
          <w:color w:val="7B1FA2"/>
          <w:sz w:val="18"/>
        </w:rPr>
        <w:t xml:space="preserve">[ANNA] </w:t>
      </w:r>
      <w:r>
        <w:rPr>
          <w:b w:val="0"/>
          <w:i w:val="0"/>
          <w:color w:val="7B1FA2"/>
        </w:rPr>
        <w:t>„Und der junge Thamsen hat ausgesagt. Er hat gesagt, er hat Peter da oben gesehen. Allein. An der Kante. Er hat ihm noch zugerufen. Und dann war er weg.“</w:t>
      </w:r>
    </w:p>
    <w:p>
      <w:pPr>
        <w:spacing w:after="100"/>
        <w:ind w:left="227" w:hanging="227"/>
      </w:pPr>
      <w:r>
        <w:rPr>
          <w:b/>
          <w:color w:val="222222"/>
          <w:sz w:val="18"/>
        </w:rPr>
        <w:t xml:space="preserve">[JO] </w:t>
      </w:r>
      <w:r>
        <w:rPr>
          <w:b w:val="0"/>
          <w:i w:val="0"/>
          <w:color w:val="222222"/>
        </w:rPr>
        <w:t>„Allein“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[ANNA] </w:t>
      </w:r>
      <w:r>
        <w:rPr>
          <w:b w:val="0"/>
          <w:i w:val="0"/>
          <w:color w:val="7B1FA2"/>
        </w:rPr>
        <w:t>„Allein“</w:t>
      </w:r>
    </w:p>
    <w:p>
      <w:pPr>
        <w:spacing w:after="100"/>
        <w:ind w:left="227" w:hanging="227"/>
      </w:pPr>
      <w:r>
        <w:rPr>
          <w:b/>
          <w:color w:val="222222"/>
          <w:sz w:val="18"/>
        </w:rPr>
        <w:t xml:space="preserve">[JO] </w:t>
      </w:r>
      <w:r>
        <w:rPr>
          <w:b w:val="0"/>
          <w:i w:val="0"/>
          <w:color w:val="222222"/>
        </w:rPr>
        <w:t>sagte Anna Hamkens.</w:t>
      </w:r>
    </w:p>
    <w:p>
      <w:pPr>
        <w:spacing w:after="100"/>
        <w:ind w:left="227" w:hanging="227"/>
      </w:pPr>
      <w:r>
        <w:rPr>
          <w:b/>
          <w:color w:val="7B1FA2"/>
          <w:sz w:val="18"/>
        </w:rPr>
        <w:t xml:space="preserve">[ANNA] </w:t>
      </w:r>
      <w:r>
        <w:rPr>
          <w:b w:val="0"/>
          <w:i w:val="0"/>
          <w:color w:val="7B1FA2"/>
        </w:rPr>
        <w:t>„Ich hab der Polizei die Karte gezeigt. Neunzehnhundertfünfundfünfzig. Mit fünfzehn. In Cuxhaven. Mit meiner Tante. Der Polizist hat sie gelesen und gesagt: Fräulein Payens, da steht, der junge Thamsen hat ihn gefragt. Da steht nicht, dass er hingegangen ist.“</w:t>
      </w:r>
    </w:p>
    <w:p>
      <w:pPr>
        <w:spacing w:after="100"/>
        <w:ind w:left="227" w:hanging="227"/>
      </w:pPr>
      <w:r>
        <w:rPr>
          <w:b/>
          <w:color w:val="222222"/>
          <w:sz w:val="18"/>
        </w:rPr>
        <w:t xml:space="preserve">[JO] </w:t>
      </w:r>
      <w:r>
        <w:rPr>
          <w:b w:val="0"/>
          <w:i w:val="0"/>
          <w:color w:val="222222"/>
        </w:rPr>
        <w:t>Sie setzte sich.</w:t>
      </w:r>
    </w:p>
    <w:p>
      <w:pPr>
        <w:spacing w:after="100"/>
        <w:ind w:left="227" w:hanging="227"/>
      </w:pPr>
      <w:r>
        <w:rPr>
          <w:b/>
          <w:color w:val="7B1FA2"/>
          <w:sz w:val="18"/>
        </w:rPr>
        <w:t xml:space="preserve">[ANNA] </w:t>
      </w:r>
      <w:r>
        <w:rPr>
          <w:b w:val="0"/>
          <w:i w:val="0"/>
          <w:color w:val="7B1FA2"/>
        </w:rPr>
        <w:t>„Und dann hab ich nicht mehr gefragt. Ich war fünfzehn. Ich hatte keine Eltern. Und keinen Bruder mehr.“</w:t>
      </w:r>
    </w:p>
    <w:p>
      <w:pPr>
        <w:spacing w:after="100"/>
        <w:ind w:left="227" w:hanging="227"/>
      </w:pPr>
      <w:r>
        <w:rPr>
          <w:b/>
          <w:color w:val="222222"/>
          <w:sz w:val="18"/>
        </w:rPr>
        <w:t xml:space="preserve">[JO] </w:t>
      </w:r>
      <w:r>
        <w:rPr>
          <w:b w:val="0"/>
          <w:i w:val="0"/>
          <w:color w:val="222222"/>
        </w:rPr>
        <w:t>Meike Rickmers stand an der Tür. Sie hatte die ganze Zeit nichts gesagt. Jetzt kam sie an den Tisch. Sie legte das Fangbuch von fünfundfünfzig hin. Aufgeschlagen. Beim dreiundzwanzigsten November. Sie legte den Finger auf die schmale Spalte.</w:t>
      </w:r>
    </w:p>
    <w:p>
      <w:pPr>
        <w:spacing w:after="100"/>
        <w:ind w:left="227" w:hanging="227"/>
      </w:pPr>
      <w:r>
        <w:rPr>
          <w:b/>
          <w:color w:val="222222"/>
          <w:sz w:val="18"/>
        </w:rPr>
        <w:t xml:space="preserve">[JO] </w:t>
      </w:r>
      <w:r>
        <w:rPr>
          <w:b w:val="0"/>
          <w:i w:val="0"/>
          <w:color w:val="222222"/>
        </w:rPr>
        <w:t>Anna Hamkens setzte die Brille wieder auf. Sie las. Sechs Uhr vierzig. Zwei an der Kante. Über der Anna. Der junge Th. und P. Dann einer. Dann keiner.</w:t>
      </w:r>
    </w:p>
    <w:p>
      <w:pPr>
        <w:spacing w:after="100"/>
        <w:ind w:left="227" w:hanging="227"/>
      </w:pPr>
      <w:r>
        <w:rPr>
          <w:b/>
          <w:color w:val="222222"/>
          <w:sz w:val="18"/>
        </w:rPr>
        <w:t xml:space="preserve">[JO] </w:t>
      </w:r>
      <w:r>
        <w:rPr>
          <w:b w:val="0"/>
          <w:i w:val="0"/>
          <w:color w:val="222222"/>
        </w:rPr>
        <w:t>Sie las es lange.</w:t>
      </w:r>
    </w:p>
    <w:p>
      <w:pPr>
        <w:spacing w:after="100"/>
        <w:ind w:left="227" w:hanging="227"/>
      </w:pPr>
      <w:r>
        <w:rPr>
          <w:b/>
          <w:color w:val="7B1FA2"/>
          <w:sz w:val="18"/>
        </w:rPr>
        <w:t xml:space="preserve">[ANNA] </w:t>
      </w:r>
      <w:r>
        <w:rPr>
          <w:b w:val="0"/>
          <w:i w:val="0"/>
          <w:color w:val="7B1FA2"/>
        </w:rPr>
        <w:t>„Zwei“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Dann nahm sie die Brille ab. Und weinte. Ganz leise. Am Tisch in der kleinen grünen Küche. Mit der Postkarte in der Hand und dem Felsen vor dem Fenster. Siebzig Jahre nach dem Briefkasten in Cuxhaven.</w:t>
      </w:r>
    </w:p>
    <w:p>
      <w:pPr>
        <w:spacing w:after="100"/>
        <w:ind w:left="227" w:hanging="227"/>
      </w:pPr>
      <w:r>
        <w:rPr>
          <w:b/>
          <w:color w:val="222222"/>
          <w:sz w:val="18"/>
        </w:rPr>
        <w:t xml:space="preserve">[JO] </w:t>
      </w:r>
      <w:r>
        <w:rPr>
          <w:b w:val="0"/>
          <w:i w:val="0"/>
          <w:color w:val="222222"/>
        </w:rPr>
        <w:t>Meike Rickmers legte ihr die Hand auf die Schulter.</w:t>
      </w:r>
    </w:p>
    <w:p>
      <w:pPr>
        <w:spacing w:after="100"/>
        <w:ind w:left="227" w:hanging="227"/>
      </w:pPr>
      <w:r>
        <w:rPr>
          <w:b/>
          <w:color w:val="7B1FA2"/>
          <w:sz w:val="18"/>
        </w:rPr>
        <w:t xml:space="preserve">[MEIKE] </w:t>
      </w:r>
      <w:r>
        <w:rPr>
          <w:b w:val="0"/>
          <w:i w:val="0"/>
          <w:color w:val="7B1FA2"/>
        </w:rPr>
        <w:t>„Er hat es gesehen“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„Opa. Vom Boot aus. Und nichts gesagt.“</w:t>
      </w:r>
    </w:p>
    <w:p>
      <w:pPr>
        <w:spacing w:after="100"/>
        <w:ind w:left="227" w:hanging="227"/>
      </w:pPr>
      <w:r>
        <w:rPr>
          <w:b/>
          <w:color w:val="222222"/>
          <w:sz w:val="18"/>
        </w:rPr>
        <w:t xml:space="preserve">[JO] </w:t>
      </w:r>
      <w:r>
        <w:rPr>
          <w:b w:val="0"/>
          <w:i w:val="0"/>
          <w:color w:val="222222"/>
        </w:rPr>
        <w:t>Anna Hamkens nickte. Sie legte ihre Hand auf Meikes Hand.</w:t>
      </w:r>
    </w:p>
    <w:p>
      <w:pPr>
        <w:spacing w:after="100"/>
        <w:ind w:left="227" w:hanging="227"/>
      </w:pPr>
      <w:r>
        <w:rPr>
          <w:b/>
          <w:color w:val="7B1FA2"/>
          <w:sz w:val="18"/>
        </w:rPr>
        <w:t xml:space="preserve">[ANNA] </w:t>
      </w:r>
      <w:r>
        <w:rPr>
          <w:b w:val="0"/>
          <w:i w:val="0"/>
          <w:color w:val="7B1FA2"/>
        </w:rPr>
        <w:t>„Ich weiß, Kind“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„Und jetzt hat er es doch gesagt.“</w:t>
      </w:r>
    </w:p>
    <w:p>
      <w:pPr>
        <w:spacing w:after="100"/>
        <w:ind w:left="227" w:hanging="227"/>
      </w:pPr>
      <w:r>
        <w:rPr>
          <w:b/>
          <w:color w:val="222222"/>
          <w:sz w:val="18"/>
        </w:rPr>
        <w:t xml:space="preserve">[JO] </w:t>
      </w:r>
      <w:r>
        <w:rPr>
          <w:b w:val="0"/>
          <w:i/>
          <w:color w:val="222222"/>
        </w:rPr>
        <w:t>Aus Jos Spesenbuch: Tee bei Anna Hamkens, Unterland, ohne Kluntje, weil hier Helgoland ist und nicht Ostfriesland, wie sie sagt: kostenlos. Wer klopft, kriegt Tee. Eine Postkarte vom 22. November 1955, angekommen am 25., drei Tage zu spät: Ich habe sie in die Spalte „Zu spät“ eingetragen. Es ist die kürzeste Verspätung in meinem Buch. Und die längste.</w:t>
      </w:r>
    </w:p>
    <w:p>
      <w:r>
        <w:br w:type="page"/>
      </w:r>
    </w:p>
    <w:p>
      <w:pPr>
        <w:spacing w:before="0" w:after="40"/>
      </w:pPr>
      <w:r>
        <w:rPr>
          <w:b w:val="0"/>
          <w:i w:val="0"/>
          <w:color w:val="6B6B6B"/>
          <w:sz w:val="20"/>
        </w:rPr>
        <w:t>Kapitel 5</w:t>
      </w:r>
    </w:p>
    <w:p>
      <w:pPr>
        <w:spacing w:before="0" w:after="80"/>
      </w:pPr>
      <w:r>
        <w:rPr>
          <w:b w:val="0"/>
          <w:i w:val="0"/>
          <w:sz w:val="32"/>
        </w:rPr>
        <w:t>Die Unterschrift eines Toten</w:t>
      </w:r>
    </w:p>
    <w:p>
      <w:pPr>
        <w:spacing w:after="100"/>
        <w:ind w:left="227" w:hanging="227"/>
      </w:pPr>
      <w:r>
        <w:rPr>
          <w:b/>
          <w:color w:val="222222"/>
          <w:sz w:val="18"/>
        </w:rPr>
        <w:t xml:space="preserve">[JO] </w:t>
      </w:r>
      <w:r>
        <w:rPr>
          <w:b w:val="0"/>
          <w:i w:val="0"/>
          <w:color w:val="222222"/>
        </w:rPr>
        <w:t>Kapitel 5. Die Unterschrift eines Toten.</w:t>
      </w:r>
    </w:p>
    <w:p>
      <w:pPr>
        <w:spacing w:after="100"/>
        <w:ind w:left="227" w:hanging="227"/>
      </w:pPr>
      <w:r>
        <w:rPr>
          <w:b/>
          <w:color w:val="222222"/>
          <w:sz w:val="18"/>
        </w:rPr>
        <w:t xml:space="preserve">[JO] </w:t>
      </w:r>
      <w:r>
        <w:rPr>
          <w:b w:val="0"/>
          <w:i w:val="0"/>
          <w:color w:val="222222"/>
        </w:rPr>
        <w:t>Das Museum Helgoland lag im Unterland, hinter den Hummerbuden. Ein Gebäude aus Glas und Holz, mit einem Garten voller Hummerbuden, die man vom Hafen hierher gebracht hatte, damit man sieht, wie sie früher waren. Und mit einem Archiv im Keller. Mit grauen Kartons. Und einer Archivarin, die Frau Krüss hieß und sagte, sie sei mit niemandem verwandt, den man kennen könnte.</w:t>
      </w:r>
    </w:p>
    <w:p>
      <w:pPr>
        <w:spacing w:after="100"/>
        <w:ind w:left="227" w:hanging="227"/>
      </w:pPr>
      <w:r>
        <w:rPr>
          <w:b/>
          <w:color w:val="7B1FA2"/>
          <w:sz w:val="18"/>
        </w:rPr>
        <w:t xml:space="preserve">[KRUESS] </w:t>
      </w:r>
      <w:r>
        <w:rPr>
          <w:b w:val="0"/>
          <w:i w:val="0"/>
          <w:color w:val="7B1FA2"/>
        </w:rPr>
        <w:t>„Wiederaufbau“</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[KRUESS] </w:t>
      </w:r>
      <w:r>
        <w:rPr>
          <w:b w:val="0"/>
          <w:i w:val="0"/>
          <w:color w:val="7B1FA2"/>
        </w:rPr>
        <w:t>„Neunzehnhundertzweiundfünfzig bis neunzehnhundertsechzig. Grundbuchabschriften. Die Originale sind in Pinneberg. Im Amtsgericht. Helgoland gehört zum Kreis Pinneberg. Das weiß kaum einer.“</w:t>
      </w:r>
    </w:p>
    <w:p>
      <w:pPr>
        <w:spacing w:after="100"/>
        <w:ind w:left="227" w:hanging="227"/>
      </w:pPr>
      <w:r>
        <w:rPr>
          <w:b/>
          <w:color w:val="222222"/>
          <w:sz w:val="18"/>
        </w:rPr>
        <w:t xml:space="preserve">[JO] </w:t>
      </w:r>
      <w:r>
        <w:rPr>
          <w:b w:val="0"/>
          <w:i w:val="0"/>
          <w:color w:val="222222"/>
        </w:rPr>
        <w:t>Sie zog einen Karton aus dem Regal.</w:t>
      </w:r>
    </w:p>
    <w:p>
      <w:pPr>
        <w:spacing w:after="100"/>
        <w:ind w:left="227" w:hanging="227"/>
      </w:pPr>
      <w:r>
        <w:rPr>
          <w:b/>
          <w:color w:val="7B1FA2"/>
          <w:sz w:val="18"/>
        </w:rPr>
        <w:t xml:space="preserve">[KRUESS] </w:t>
      </w:r>
      <w:r>
        <w:rPr>
          <w:b w:val="0"/>
          <w:i w:val="0"/>
          <w:color w:val="7B1FA2"/>
        </w:rPr>
        <w:t>„Aber die Gemeinde hat damals von allem eine Abschrift gemacht. Weil man den Leuten auf dem Festland nicht getraut hat.“</w:t>
      </w:r>
    </w:p>
    <w:p>
      <w:pPr>
        <w:spacing w:after="100"/>
        <w:ind w:left="227" w:hanging="227"/>
      </w:pPr>
      <w:r>
        <w:rPr>
          <w:b/>
          <w:color w:val="222222"/>
          <w:sz w:val="18"/>
        </w:rPr>
        <w:t xml:space="preserve">[JO] </w:t>
      </w:r>
      <w:r>
        <w:rPr>
          <w:b w:val="0"/>
          <w:i w:val="0"/>
          <w:color w:val="222222"/>
        </w:rPr>
        <w:t>Sie stellte den Karton auf einen Tisch. Darauf stand: Oberland. Flurstücke 100 bis 180.</w:t>
      </w:r>
    </w:p>
    <w:p>
      <w:pPr>
        <w:spacing w:after="100"/>
        <w:ind w:left="227" w:hanging="227"/>
      </w:pPr>
      <w:r>
        <w:rPr>
          <w:b/>
          <w:color w:val="222222"/>
          <w:sz w:val="18"/>
        </w:rPr>
        <w:t xml:space="preserve">[JO] </w:t>
      </w:r>
      <w:r>
        <w:rPr>
          <w:b w:val="0"/>
          <w:i w:val="0"/>
          <w:color w:val="222222"/>
        </w:rPr>
        <w:t>Ich suchte. Ich suchte eine Stunde. Benny hielt die Mappen. Konrad saß neben mir und trank Tee aus der Thermoskanne, was im Archiv verboten war, und Frau Krüss sah es und sagte nichts.</w:t>
      </w:r>
    </w:p>
    <w:p>
      <w:pPr>
        <w:spacing w:after="100"/>
        <w:ind w:left="227" w:hanging="227"/>
      </w:pPr>
      <w:r>
        <w:rPr>
          <w:b/>
          <w:color w:val="222222"/>
          <w:sz w:val="18"/>
        </w:rPr>
        <w:t xml:space="preserve">[JO] </w:t>
      </w:r>
      <w:r>
        <w:rPr>
          <w:b w:val="0"/>
          <w:i w:val="0"/>
          <w:color w:val="222222"/>
        </w:rPr>
        <w:t>Flurstück hundertzweiundvierzig.</w:t>
      </w:r>
    </w:p>
    <w:p>
      <w:pPr>
        <w:spacing w:after="100"/>
        <w:ind w:left="227" w:hanging="227"/>
      </w:pPr>
      <w:r>
        <w:rPr>
          <w:b/>
          <w:color w:val="222222"/>
          <w:sz w:val="18"/>
        </w:rPr>
        <w:t xml:space="preserve">[JO] </w:t>
      </w:r>
      <w:r>
        <w:rPr>
          <w:b w:val="0"/>
          <w:i w:val="0"/>
          <w:color w:val="222222"/>
        </w:rPr>
        <w:t>Ich zog die Mappe heraus. Ich schlug sie auf.</w:t>
      </w:r>
    </w:p>
    <w:p>
      <w:pPr>
        <w:spacing w:after="100"/>
        <w:ind w:left="227" w:hanging="227"/>
      </w:pPr>
      <w:r>
        <w:rPr>
          <w:b/>
          <w:color w:val="222222"/>
          <w:sz w:val="18"/>
        </w:rPr>
        <w:t xml:space="preserve">[JO] </w:t>
      </w:r>
      <w:r>
        <w:rPr>
          <w:b w:val="0"/>
          <w:i w:val="0"/>
          <w:color w:val="222222"/>
        </w:rPr>
        <w:t>Ich liebe Grundbücher. Ich habe es noch nie gesagt. Ich sage es jetzt. Ein Grundbuch ist das ehrlichste Buch, das es gibt. Es lügt nur, wenn einer es zwingt. Und dann sieht man es.</w:t>
      </w:r>
    </w:p>
    <w:p>
      <w:pPr>
        <w:spacing w:after="100"/>
        <w:ind w:left="227" w:hanging="227"/>
      </w:pPr>
      <w:r>
        <w:rPr>
          <w:b/>
          <w:color w:val="222222"/>
          <w:sz w:val="18"/>
        </w:rPr>
        <w:t xml:space="preserve">[JO] </w:t>
      </w:r>
      <w:r>
        <w:rPr>
          <w:b w:val="0"/>
          <w:i w:val="0"/>
          <w:color w:val="222222"/>
        </w:rPr>
        <w:t>Die erste Abschrift war von neunzehnhundertachtunddreißig. Flurstück hundertzweiundvierzig, Oberland, mit Wohnhaus. Eigentümer: Tönnies Payens, Kapitän, und Ehefrau Grete, geborene Rickmers.</w:t>
      </w:r>
    </w:p>
    <w:p>
      <w:pPr>
        <w:spacing w:after="100"/>
        <w:ind w:left="227" w:hanging="227"/>
      </w:pPr>
      <w:r>
        <w:rPr>
          <w:b/>
          <w:color w:val="222222"/>
          <w:sz w:val="18"/>
        </w:rPr>
        <w:t xml:space="preserve">[JO] </w:t>
      </w:r>
      <w:r>
        <w:rPr>
          <w:b w:val="0"/>
          <w:i w:val="0"/>
          <w:color w:val="222222"/>
        </w:rPr>
        <w:t>„Rickmers“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[MEIKE] </w:t>
      </w:r>
      <w:r>
        <w:rPr>
          <w:b w:val="0"/>
          <w:i w:val="0"/>
          <w:color w:val="7B1FA2"/>
        </w:rPr>
        <w:t>„Hier heißt jeder zweite so“</w:t>
      </w:r>
    </w:p>
    <w:p>
      <w:pPr>
        <w:spacing w:after="100"/>
        <w:ind w:left="227" w:hanging="227"/>
      </w:pPr>
      <w:r>
        <w:rPr>
          <w:b/>
          <w:color w:val="222222"/>
          <w:sz w:val="18"/>
        </w:rPr>
        <w:t xml:space="preserve">[JO] </w:t>
      </w:r>
      <w:r>
        <w:rPr>
          <w:b w:val="0"/>
          <w:i w:val="0"/>
          <w:color w:val="222222"/>
        </w:rPr>
        <w:t>sagte Meike Rickmers. Sie war mitgekommen. Sie stand hinter mir.</w:t>
      </w:r>
    </w:p>
    <w:p>
      <w:pPr>
        <w:spacing w:after="100"/>
        <w:ind w:left="227" w:hanging="227"/>
      </w:pPr>
      <w:r>
        <w:rPr>
          <w:b/>
          <w:color w:val="7B1FA2"/>
          <w:sz w:val="18"/>
        </w:rPr>
        <w:t xml:space="preserve">[MEIKE] </w:t>
      </w:r>
      <w:r>
        <w:rPr>
          <w:b w:val="0"/>
          <w:i w:val="0"/>
          <w:color w:val="7B1FA2"/>
        </w:rPr>
        <w:t>„Oder Payens. Oder Krüss. Oder Botter. Wir sind nur zweitausend Leute.“</w:t>
      </w:r>
    </w:p>
    <w:p>
      <w:pPr>
        <w:spacing w:after="100"/>
        <w:ind w:left="227" w:hanging="227"/>
      </w:pPr>
      <w:r>
        <w:rPr>
          <w:b/>
          <w:color w:val="222222"/>
          <w:sz w:val="18"/>
        </w:rPr>
        <w:t xml:space="preserve">[JO] </w:t>
      </w:r>
      <w:r>
        <w:rPr>
          <w:b w:val="0"/>
          <w:i w:val="0"/>
          <w:color w:val="222222"/>
        </w:rPr>
        <w:t>Die zweite Abschrift war von neunzehnhundertdreiundfünfzig. Flurstück hundertzweiundvierzig. Neuer Eigentümer: Ludwig Thamsen, Kaufmann, Cuxhaven. Eingetragen am zwölften Mai neunzehnhundertdreiundfünfzig. Aufgrund eines Kaufvertrags. Und eine Notiz: Kaufvertrag vom dritten Juni neunzehnhundertsechsundvierzig, privatschriftlich, beglaubigt durch Notar Dr. H. Wiese, Cuxhaven. Verkäufer: Tönnies Payens.</w:t>
      </w:r>
    </w:p>
    <w:p>
      <w:pPr>
        <w:spacing w:after="100"/>
        <w:ind w:left="227" w:hanging="227"/>
      </w:pPr>
      <w:r>
        <w:rPr>
          <w:b/>
          <w:color w:val="222222"/>
          <w:sz w:val="18"/>
        </w:rPr>
        <w:t xml:space="preserve">[JO] </w:t>
      </w:r>
      <w:r>
        <w:rPr>
          <w:b w:val="0"/>
          <w:i w:val="0"/>
          <w:color w:val="222222"/>
        </w:rPr>
        <w:t>Und eine Kopie des Kaufvertrags. Mit Schreibmaschine. Eine Seite. Ich verkaufe hiermit mein Grundstück auf Helgoland, Oberland, Flurstück hundertzweiundvierzig, an Herrn Ludwig Thamsen, Cuxhaven, für dreitausend Reichsmark. Cuxhaven, den dritten Juni neunzehnhundertsechsundvierzig. Und eine Unterschrift. T. Payens. Groß. Schwungvoll. Mit einem Strich darunter.</w:t>
      </w:r>
    </w:p>
    <w:p>
      <w:pPr>
        <w:spacing w:after="100"/>
        <w:ind w:left="227" w:hanging="227"/>
      </w:pPr>
      <w:r>
        <w:rPr>
          <w:b/>
          <w:color w:val="222222"/>
          <w:sz w:val="18"/>
        </w:rPr>
        <w:t xml:space="preserve">[JO] </w:t>
      </w:r>
      <w:r>
        <w:rPr>
          <w:b w:val="0"/>
          <w:i w:val="0"/>
          <w:color w:val="222222"/>
        </w:rPr>
        <w:t>Ich sah lange darauf.</w:t>
      </w:r>
    </w:p>
    <w:p>
      <w:pPr>
        <w:spacing w:after="100"/>
        <w:ind w:left="227" w:hanging="227"/>
      </w:pPr>
      <w:r>
        <w:rPr>
          <w:b/>
          <w:color w:val="222222"/>
          <w:sz w:val="18"/>
        </w:rPr>
        <w:t xml:space="preserve">[JO] </w:t>
      </w:r>
      <w:r>
        <w:rPr>
          <w:b w:val="0"/>
          <w:i w:val="0"/>
          <w:color w:val="222222"/>
        </w:rPr>
        <w:t>Dann sah ich auf.</w:t>
      </w:r>
    </w:p>
    <w:p>
      <w:pPr>
        <w:spacing w:after="100"/>
        <w:ind w:left="227" w:hanging="227"/>
      </w:pPr>
      <w:r>
        <w:rPr>
          <w:b/>
          <w:color w:val="222222"/>
          <w:sz w:val="18"/>
        </w:rPr>
        <w:t xml:space="preserve">[JO] </w:t>
      </w:r>
      <w:r>
        <w:rPr>
          <w:b w:val="0"/>
          <w:i w:val="0"/>
          <w:color w:val="222222"/>
        </w:rPr>
        <w:t>„Frau Krüss“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„Haben Sie das Sterberegister? Von neunzehnhundertfünfundvierzig?“</w:t>
      </w:r>
    </w:p>
    <w:p>
      <w:pPr>
        <w:spacing w:after="100"/>
        <w:ind w:left="227" w:hanging="227"/>
      </w:pPr>
      <w:r>
        <w:rPr>
          <w:b/>
          <w:color w:val="222222"/>
          <w:sz w:val="18"/>
        </w:rPr>
        <w:t xml:space="preserve">[JO] </w:t>
      </w:r>
      <w:r>
        <w:rPr>
          <w:b w:val="0"/>
          <w:i w:val="0"/>
          <w:color w:val="222222"/>
        </w:rPr>
        <w:t>Frau Krüss sah mich an. Dann ging sie. Sie kam mit einem Buch zurück. Schwarz. Dick. Mit einem Stempel. Standesamt Helgoland. Sterbefälle. Neunzehnhundertdreiundvierzig bis neunzehnhundertfünfundvierzig. Mit einem Vermerk innen: Nachträglich beurkundet, neunzehnhundertneunundvierzig, Pinneberg.</w:t>
      </w:r>
    </w:p>
    <w:p>
      <w:pPr>
        <w:spacing w:after="100"/>
        <w:ind w:left="227" w:hanging="227"/>
      </w:pPr>
      <w:r>
        <w:rPr>
          <w:b/>
          <w:color w:val="222222"/>
          <w:sz w:val="18"/>
        </w:rPr>
        <w:t xml:space="preserve">[JO] </w:t>
      </w:r>
      <w:r>
        <w:rPr>
          <w:b w:val="0"/>
          <w:i w:val="0"/>
          <w:color w:val="222222"/>
        </w:rPr>
        <w:t>Sie schlug es auf. Sie wusste, wo. Achtzehnter April.</w:t>
      </w:r>
    </w:p>
    <w:p>
      <w:pPr>
        <w:spacing w:after="100"/>
        <w:ind w:left="227" w:hanging="227"/>
      </w:pPr>
      <w:r>
        <w:rPr>
          <w:b/>
          <w:color w:val="222222"/>
          <w:sz w:val="18"/>
        </w:rPr>
        <w:t xml:space="preserve">[JO] </w:t>
      </w:r>
      <w:r>
        <w:rPr>
          <w:b w:val="0"/>
          <w:i w:val="0"/>
          <w:color w:val="222222"/>
        </w:rPr>
        <w:t>Es war eine lange Seite. Mit vielen Namen. Mit derselben Uhrzeit. Zwölf Uhr dreißig. Und derselben Ursache. Luftangriff.</w:t>
      </w:r>
    </w:p>
    <w:p>
      <w:pPr>
        <w:spacing w:after="100"/>
        <w:ind w:left="227" w:hanging="227"/>
      </w:pPr>
      <w:r>
        <w:rPr>
          <w:b/>
          <w:color w:val="222222"/>
          <w:sz w:val="18"/>
        </w:rPr>
        <w:t xml:space="preserve">[JO] </w:t>
      </w:r>
      <w:r>
        <w:rPr>
          <w:b w:val="0"/>
          <w:i w:val="0"/>
          <w:color w:val="222222"/>
        </w:rPr>
        <w:t>Ich fuhr mit dem Finger die Namen entlang. Bis ich ihn fand.</w:t>
      </w:r>
    </w:p>
    <w:p>
      <w:pPr>
        <w:spacing w:after="100"/>
        <w:ind w:left="227" w:hanging="227"/>
      </w:pPr>
      <w:r>
        <w:rPr>
          <w:b/>
          <w:color w:val="222222"/>
          <w:sz w:val="18"/>
        </w:rPr>
        <w:t xml:space="preserve">[JO] </w:t>
      </w:r>
      <w:r>
        <w:rPr>
          <w:b w:val="0"/>
          <w:i w:val="0"/>
          <w:color w:val="222222"/>
        </w:rPr>
        <w:t>„Payens, Tönnies“</w:t>
      </w:r>
    </w:p>
    <w:p>
      <w:pPr>
        <w:spacing w:after="100"/>
        <w:ind w:left="227" w:hanging="227"/>
      </w:pPr>
      <w:r>
        <w:rPr>
          <w:b/>
          <w:color w:val="222222"/>
          <w:sz w:val="18"/>
        </w:rPr>
        <w:t xml:space="preserve">[JO] </w:t>
      </w:r>
      <w:r>
        <w:rPr>
          <w:b w:val="0"/>
          <w:i w:val="0"/>
          <w:color w:val="222222"/>
        </w:rPr>
        <w:t>las ich.</w:t>
      </w:r>
    </w:p>
    <w:p>
      <w:pPr>
        <w:spacing w:after="100"/>
        <w:ind w:left="227" w:hanging="227"/>
      </w:pPr>
      <w:r>
        <w:rPr>
          <w:b/>
          <w:color w:val="222222"/>
          <w:sz w:val="18"/>
        </w:rPr>
        <w:t xml:space="preserve">[JO] </w:t>
      </w:r>
      <w:r>
        <w:rPr>
          <w:b w:val="0"/>
          <w:i w:val="0"/>
          <w:color w:val="222222"/>
        </w:rPr>
        <w:t>„Kapitän. Geboren neunzehnhundertvier. Gestorben am achtzehnten April neunzehnhundertfünfundvierzig, zwölf Uhr dreißig, Helgoland, Oberland. Payens, Grete, geborene Rickmers. Ebenso.“</w:t>
      </w:r>
    </w:p>
    <w:p>
      <w:pPr>
        <w:spacing w:after="100"/>
        <w:ind w:left="227" w:hanging="227"/>
      </w:pPr>
      <w:r>
        <w:rPr>
          <w:b/>
          <w:color w:val="222222"/>
          <w:sz w:val="18"/>
        </w:rPr>
        <w:t xml:space="preserve">[JO] </w:t>
      </w:r>
      <w:r>
        <w:rPr>
          <w:b w:val="0"/>
          <w:i w:val="0"/>
          <w:color w:val="222222"/>
        </w:rPr>
        <w:t>Es war ganz still im Keller.</w:t>
      </w:r>
    </w:p>
    <w:p>
      <w:pPr>
        <w:spacing w:after="100"/>
        <w:ind w:left="227" w:hanging="227"/>
      </w:pPr>
      <w:r>
        <w:rPr>
          <w:b/>
          <w:color w:val="222222"/>
          <w:sz w:val="18"/>
        </w:rPr>
        <w:t xml:space="preserve">[JO] </w:t>
      </w:r>
      <w:r>
        <w:rPr>
          <w:b w:val="0"/>
          <w:i w:val="0"/>
          <w:color w:val="222222"/>
        </w:rPr>
        <w:t>„Er war ein Jahr und sechs Wochen tot“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„Als er sein Haus verkauft hat. In Cuxhaven. Mit einem Strich unter der Unterschrift.“</w:t>
      </w:r>
    </w:p>
    <w:p>
      <w:pPr>
        <w:spacing w:after="100"/>
        <w:ind w:left="227" w:hanging="227"/>
      </w:pPr>
      <w:r>
        <w:rPr>
          <w:b/>
          <w:color w:val="2E7D32"/>
          <w:sz w:val="18"/>
        </w:rPr>
        <w:t xml:space="preserve">[BENNY] </w:t>
      </w:r>
      <w:r>
        <w:rPr>
          <w:b w:val="0"/>
          <w:i w:val="0"/>
          <w:color w:val="2E7D32"/>
        </w:rPr>
        <w:t>„Und der Notar?“</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„Der das beglaubigt hat?“</w:t>
      </w:r>
    </w:p>
    <w:p>
      <w:pPr>
        <w:spacing w:after="100"/>
        <w:ind w:left="227" w:hanging="227"/>
      </w:pPr>
      <w:r>
        <w:rPr>
          <w:b/>
          <w:color w:val="7B1FA2"/>
          <w:sz w:val="18"/>
        </w:rPr>
        <w:t xml:space="preserve">[KRUESS] </w:t>
      </w:r>
      <w:r>
        <w:rPr>
          <w:b w:val="0"/>
          <w:i w:val="0"/>
          <w:color w:val="7B1FA2"/>
        </w:rPr>
        <w:t>„Dr. Wiese“</w:t>
      </w:r>
    </w:p>
    <w:p>
      <w:pPr>
        <w:spacing w:after="100"/>
        <w:ind w:left="227" w:hanging="227"/>
      </w:pPr>
      <w:r>
        <w:rPr>
          <w:b/>
          <w:color w:val="222222"/>
          <w:sz w:val="18"/>
        </w:rPr>
        <w:t xml:space="preserve">[JO] </w:t>
      </w:r>
      <w:r>
        <w:rPr>
          <w:b w:val="0"/>
          <w:i w:val="0"/>
          <w:color w:val="222222"/>
        </w:rPr>
        <w:t>sagte Frau Krüss. Sie hatte die Arme verschränkt.</w:t>
      </w:r>
    </w:p>
    <w:p>
      <w:pPr>
        <w:spacing w:after="100"/>
        <w:ind w:left="227" w:hanging="227"/>
      </w:pPr>
      <w:r>
        <w:rPr>
          <w:b/>
          <w:color w:val="7B1FA2"/>
          <w:sz w:val="18"/>
        </w:rPr>
        <w:t xml:space="preserve">[KRUESS] </w:t>
      </w:r>
      <w:r>
        <w:rPr>
          <w:b w:val="0"/>
          <w:i w:val="0"/>
          <w:color w:val="7B1FA2"/>
        </w:rPr>
        <w:t>„Der ist neunzehnhundertsechzig gestorben. Er hat viele solche Verträge beglaubigt. Für Helgoland. Damals. Es gab einen Prozess. Neunzehnhundertachtundfünfzig. Wegen anderer Grundstücke. Er wurde freigesprochen. Aus Mangel an Beweisen. Die Helgoländer waren ja alle weg. Auf dem Festland. Verstreut. Wer sollte klagen?“</w:t>
      </w:r>
    </w:p>
    <w:p>
      <w:pPr>
        <w:spacing w:after="100"/>
        <w:ind w:left="227" w:hanging="227"/>
      </w:pPr>
      <w:r>
        <w:rPr>
          <w:b/>
          <w:color w:val="1F4E8C"/>
          <w:sz w:val="18"/>
        </w:rPr>
        <w:t xml:space="preserve">[KONRAD] </w:t>
      </w:r>
      <w:r>
        <w:rPr>
          <w:b w:val="0"/>
          <w:i w:val="0"/>
          <w:color w:val="1F4E8C"/>
        </w:rPr>
        <w:t>„Ein Junge von vierundzwanzig, der aus Russland kommt“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„Und weiß, dass sein Vater im April fünfundvierzig tot war.“</w:t>
      </w:r>
    </w:p>
    <w:p>
      <w:pPr>
        <w:spacing w:after="100"/>
        <w:ind w:left="227" w:hanging="227"/>
      </w:pPr>
      <w:r>
        <w:rPr>
          <w:b/>
          <w:color w:val="222222"/>
          <w:sz w:val="18"/>
        </w:rPr>
        <w:t xml:space="preserve">[JO] </w:t>
      </w:r>
      <w:r>
        <w:rPr>
          <w:b w:val="0"/>
          <w:i w:val="0"/>
          <w:color w:val="222222"/>
        </w:rPr>
        <w:t>Ich legte die Kopie des Kaufvertrags neben das Sterberegister. Nebeneinander. Den Strich unter T. Payens. Und die Uhrzeit. Zwölf Uhr dreißig.</w:t>
      </w:r>
    </w:p>
    <w:p>
      <w:pPr>
        <w:spacing w:after="100"/>
        <w:ind w:left="227" w:hanging="227"/>
      </w:pPr>
      <w:r>
        <w:rPr>
          <w:b/>
          <w:color w:val="222222"/>
          <w:sz w:val="18"/>
        </w:rPr>
        <w:t xml:space="preserve">[JO] </w:t>
      </w:r>
      <w:r>
        <w:rPr>
          <w:b w:val="0"/>
          <w:i w:val="0"/>
          <w:color w:val="222222"/>
        </w:rPr>
        <w:t>„Er hat geschrieben: Papa war da schon ein Jahr tot. Ich hab es ihm gesagt. Er hat gelacht.“</w:t>
      </w:r>
    </w:p>
    <w:p>
      <w:pPr>
        <w:spacing w:after="100"/>
        <w:ind w:left="227" w:hanging="227"/>
      </w:pPr>
      <w:r>
        <w:rPr>
          <w:b/>
          <w:color w:val="222222"/>
          <w:sz w:val="18"/>
        </w:rPr>
        <w:t xml:space="preserve">[JO] </w:t>
      </w:r>
      <w:r>
        <w:rPr>
          <w:b w:val="0"/>
          <w:i w:val="0"/>
          <w:color w:val="222222"/>
        </w:rPr>
        <w:t>Ich sah auf.</w:t>
      </w:r>
    </w:p>
    <w:p>
      <w:pPr>
        <w:spacing w:after="100"/>
        <w:ind w:left="227" w:hanging="227"/>
      </w:pPr>
      <w:r>
        <w:rPr>
          <w:b/>
          <w:color w:val="222222"/>
          <w:sz w:val="18"/>
        </w:rPr>
        <w:t xml:space="preserve">[JO] </w:t>
      </w:r>
      <w:r>
        <w:rPr>
          <w:b w:val="0"/>
          <w:i w:val="0"/>
          <w:color w:val="222222"/>
        </w:rPr>
        <w:t>„Peter hat es gewusst. Und Thamsen hat gewusst, dass er es weiß.“</w:t>
      </w:r>
    </w:p>
    <w:p>
      <w:pPr>
        <w:spacing w:after="100"/>
        <w:ind w:left="227" w:hanging="227"/>
      </w:pPr>
      <w:r>
        <w:rPr>
          <w:b/>
          <w:color w:val="222222"/>
          <w:sz w:val="18"/>
        </w:rPr>
        <w:t xml:space="preserve">[JO] </w:t>
      </w:r>
      <w:r>
        <w:rPr>
          <w:b w:val="0"/>
          <w:i w:val="0"/>
          <w:color w:val="222222"/>
        </w:rPr>
        <w:t>Meike Rickmers stand hinter mir. Sie hatte die Hand auf der Lehne meines Stuhls.</w:t>
      </w:r>
    </w:p>
    <w:p>
      <w:pPr>
        <w:spacing w:after="100"/>
        <w:ind w:left="227" w:hanging="227"/>
      </w:pPr>
      <w:r>
        <w:rPr>
          <w:b/>
          <w:color w:val="7B1FA2"/>
          <w:sz w:val="18"/>
        </w:rPr>
        <w:t xml:space="preserve">[MEIKE] </w:t>
      </w:r>
      <w:r>
        <w:rPr>
          <w:b w:val="0"/>
          <w:i w:val="0"/>
          <w:color w:val="7B1FA2"/>
        </w:rPr>
        <w:t>„Und in der Kiste“</w:t>
      </w:r>
    </w:p>
    <w:p>
      <w:pPr>
        <w:spacing w:after="100"/>
        <w:ind w:left="227" w:hanging="227"/>
      </w:pPr>
      <w:r>
        <w:rPr>
          <w:b/>
          <w:color w:val="222222"/>
          <w:sz w:val="18"/>
        </w:rPr>
        <w:t xml:space="preserve">[JO] </w:t>
      </w:r>
      <w:r>
        <w:rPr>
          <w:b w:val="0"/>
          <w:i w:val="0"/>
          <w:color w:val="222222"/>
        </w:rPr>
        <w:t>sagte sie langsam</w:t>
      </w:r>
    </w:p>
    <w:p>
      <w:pPr>
        <w:spacing w:after="100"/>
        <w:ind w:left="227" w:hanging="227"/>
      </w:pPr>
      <w:r>
        <w:rPr>
          <w:b/>
          <w:color w:val="7B1FA2"/>
          <w:sz w:val="18"/>
        </w:rPr>
        <w:t xml:space="preserve">[MEIKE] </w:t>
      </w:r>
      <w:r>
        <w:rPr>
          <w:b w:val="0"/>
          <w:i w:val="0"/>
          <w:color w:val="7B1FA2"/>
        </w:rPr>
        <w:t>„ist dann vielleicht …“</w:t>
      </w:r>
    </w:p>
    <w:p>
      <w:pPr>
        <w:spacing w:after="100"/>
        <w:ind w:left="227" w:hanging="227"/>
      </w:pPr>
      <w:r>
        <w:rPr>
          <w:b/>
          <w:color w:val="222222"/>
          <w:sz w:val="18"/>
        </w:rPr>
        <w:t xml:space="preserve">[JO] </w:t>
      </w:r>
      <w:r>
        <w:rPr>
          <w:b w:val="0"/>
          <w:i w:val="0"/>
          <w:color w:val="222222"/>
        </w:rPr>
        <w:t>„Das Grundbuch von achtunddreißig“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echte. Mit Siegel. Und vielleicht ein Testament. Und alles, was beweist, wem das Haus gehört hat.“</w:t>
      </w:r>
    </w:p>
    <w:p>
      <w:pPr>
        <w:spacing w:after="100"/>
        <w:ind w:left="227" w:hanging="227"/>
      </w:pPr>
      <w:r>
        <w:rPr>
          <w:b/>
          <w:color w:val="222222"/>
          <w:sz w:val="18"/>
        </w:rPr>
        <w:t xml:space="preserve">[JO] </w:t>
      </w:r>
      <w:r>
        <w:rPr>
          <w:b w:val="0"/>
          <w:i w:val="0"/>
          <w:color w:val="222222"/>
        </w:rPr>
        <w:t>Ich klappte das Sterberegister zu.</w:t>
      </w:r>
    </w:p>
    <w:p>
      <w:pPr>
        <w:spacing w:after="100"/>
        <w:ind w:left="227" w:hanging="227"/>
      </w:pPr>
      <w:r>
        <w:rPr>
          <w:b/>
          <w:color w:val="222222"/>
          <w:sz w:val="18"/>
        </w:rPr>
        <w:t xml:space="preserve">[JO] </w:t>
      </w:r>
      <w:r>
        <w:rPr>
          <w:b w:val="0"/>
          <w:i w:val="0"/>
          <w:color w:val="222222"/>
        </w:rPr>
        <w:t>„Wenn ein Kaufmann im März zweiundfünfzig den Aufräumtrupps Geld für jedes Stück Papier gibt, dann sucht er etwas. Und wenn er im Mai dreiundfünfzig einen Vertrag mit der Unterschrift eines Toten eintragen lässt, dann hat er es nicht gefunden.“</w:t>
      </w:r>
    </w:p>
    <w:p>
      <w:pPr>
        <w:spacing w:after="100"/>
        <w:ind w:left="227" w:hanging="227"/>
      </w:pPr>
      <w:r>
        <w:rPr>
          <w:b/>
          <w:color w:val="2E7D32"/>
          <w:sz w:val="18"/>
        </w:rPr>
        <w:t xml:space="preserve">[BENNY] </w:t>
      </w:r>
      <w:r>
        <w:rPr>
          <w:b w:val="0"/>
          <w:i w:val="0"/>
          <w:color w:val="2E7D32"/>
        </w:rPr>
        <w:t>„Weil Boy es vergraben hat“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„Weil Boy es vergraben hat“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Frau Krüss hatte zugehört. Sie stand an ihrem Regal. Sie nahm die Brille ab.</w:t>
      </w:r>
    </w:p>
    <w:p>
      <w:pPr>
        <w:spacing w:after="100"/>
        <w:ind w:left="227" w:hanging="227"/>
      </w:pPr>
      <w:r>
        <w:rPr>
          <w:b/>
          <w:color w:val="7B1FA2"/>
          <w:sz w:val="18"/>
        </w:rPr>
        <w:t xml:space="preserve">[KRUESS] </w:t>
      </w:r>
      <w:r>
        <w:rPr>
          <w:b w:val="0"/>
          <w:i w:val="0"/>
          <w:color w:val="7B1FA2"/>
        </w:rPr>
        <w:t>„Das Hotel Thamsen steht auf Flurstück hundertzweiundvierzig“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[KRUESS] </w:t>
      </w:r>
      <w:r>
        <w:rPr>
          <w:b w:val="0"/>
          <w:i w:val="0"/>
          <w:color w:val="7B1FA2"/>
        </w:rPr>
        <w:t>„Seit neunzehnhundertdreiundfünfzig. Es ist das größte auf der Insel.“</w:t>
      </w:r>
    </w:p>
    <w:p>
      <w:pPr>
        <w:spacing w:after="100"/>
        <w:ind w:left="227" w:hanging="227"/>
      </w:pPr>
      <w:r>
        <w:rPr>
          <w:b/>
          <w:color w:val="222222"/>
          <w:sz w:val="18"/>
        </w:rPr>
        <w:t xml:space="preserve">[JO] </w:t>
      </w:r>
      <w:r>
        <w:rPr>
          <w:b w:val="0"/>
          <w:i w:val="0"/>
          <w:color w:val="222222"/>
        </w:rPr>
        <w:t>Sie putzte die Brille.</w:t>
      </w:r>
    </w:p>
    <w:p>
      <w:pPr>
        <w:spacing w:after="100"/>
        <w:ind w:left="227" w:hanging="227"/>
      </w:pPr>
      <w:r>
        <w:rPr>
          <w:b/>
          <w:color w:val="7B1FA2"/>
          <w:sz w:val="18"/>
        </w:rPr>
        <w:t xml:space="preserve">[KRUESS] </w:t>
      </w:r>
      <w:r>
        <w:rPr>
          <w:b w:val="0"/>
          <w:i w:val="0"/>
          <w:color w:val="7B1FA2"/>
        </w:rPr>
        <w:t>„Ich arbeite da im Sommer. An der Rezeption. Am Wochenende. Seit zwölf Jahren.“</w:t>
      </w:r>
    </w:p>
    <w:p>
      <w:pPr>
        <w:spacing w:after="100"/>
        <w:ind w:left="227" w:hanging="227"/>
      </w:pPr>
      <w:r>
        <w:rPr>
          <w:b/>
          <w:color w:val="222222"/>
          <w:sz w:val="18"/>
        </w:rPr>
        <w:t xml:space="preserve">[JO] </w:t>
      </w:r>
      <w:r>
        <w:rPr>
          <w:b w:val="0"/>
          <w:i/>
          <w:color w:val="222222"/>
        </w:rPr>
        <w:t>Aus Jos Spesenbuch: Archiv des Museums Helgoland, eine Stunde, ein Sterberegister, eine Grundbuchabschrift: kostenlos. Frau Krüss hat gesagt, für so etwas nimmt sie nichts. Dreitausend Reichsmark für ein Haus auf dem Oberland, 1946, bezahlt an einen Toten: Ich habe sie eingetragen. Unter „Nachgerechnet“. Es ist das erste Mal, dass ich einem Toten etwas gutgeschrieben habe, das er nie bekommen hat.</w:t>
      </w:r>
    </w:p>
    <w:p>
      <w:r>
        <w:br w:type="page"/>
      </w:r>
    </w:p>
    <w:p>
      <w:pPr>
        <w:spacing w:before="0" w:after="40"/>
      </w:pPr>
      <w:r>
        <w:rPr>
          <w:b w:val="0"/>
          <w:i w:val="0"/>
          <w:color w:val="6B6B6B"/>
          <w:sz w:val="20"/>
        </w:rPr>
        <w:t>Kapitel 6</w:t>
      </w:r>
    </w:p>
    <w:p>
      <w:pPr>
        <w:spacing w:before="0" w:after="80"/>
      </w:pPr>
      <w:r>
        <w:rPr>
          <w:b w:val="0"/>
          <w:i w:val="0"/>
          <w:sz w:val="32"/>
        </w:rPr>
        <w:t>Hotel Thamsen</w:t>
      </w:r>
    </w:p>
    <w:p>
      <w:pPr>
        <w:spacing w:after="100"/>
        <w:ind w:left="227" w:hanging="227"/>
      </w:pPr>
      <w:r>
        <w:rPr>
          <w:b/>
          <w:color w:val="222222"/>
          <w:sz w:val="18"/>
        </w:rPr>
        <w:t xml:space="preserve">[JO] </w:t>
      </w:r>
      <w:r>
        <w:rPr>
          <w:b w:val="0"/>
          <w:i w:val="0"/>
          <w:color w:val="222222"/>
        </w:rPr>
        <w:t>Kapitel 6. Hotel Thamsen.</w:t>
      </w:r>
    </w:p>
    <w:p>
      <w:pPr>
        <w:spacing w:after="100"/>
        <w:ind w:left="227" w:hanging="227"/>
      </w:pPr>
      <w:r>
        <w:rPr>
          <w:b/>
          <w:color w:val="222222"/>
          <w:sz w:val="18"/>
        </w:rPr>
        <w:t xml:space="preserve">[JO] </w:t>
      </w:r>
      <w:r>
        <w:rPr>
          <w:b w:val="0"/>
          <w:i w:val="0"/>
          <w:color w:val="222222"/>
        </w:rPr>
        <w:t>Das Hotel Thamsen stand am Rand des Oberlands. Weiß. Vier Stockwerke. Mit Balkonen, auf denen Liegestühle standen, und einem Wintergarten aus Glas an der Seite zum Meer, in dem Palmen wuchsen, in Kübeln, auf einer Insel, auf der sonst kein Baum stand.</w:t>
      </w:r>
    </w:p>
    <w:p>
      <w:pPr>
        <w:spacing w:after="100"/>
        <w:ind w:left="227" w:hanging="227"/>
      </w:pPr>
      <w:r>
        <w:rPr>
          <w:b/>
          <w:color w:val="222222"/>
          <w:sz w:val="18"/>
        </w:rPr>
        <w:t xml:space="preserve">[JO] </w:t>
      </w:r>
      <w:r>
        <w:rPr>
          <w:b w:val="0"/>
          <w:i w:val="0"/>
          <w:color w:val="222222"/>
        </w:rPr>
        <w:t>Jens Thamsen empfing uns an der Rezeption. Er hatte von uns gehört. Natürlich. Auf Helgoland hört man alles. Zweitausend Leute, sagte Meike Rickmers. Und keiner kann weg.</w:t>
      </w:r>
    </w:p>
    <w:p>
      <w:pPr>
        <w:spacing w:after="100"/>
        <w:ind w:left="227" w:hanging="227"/>
      </w:pPr>
      <w:r>
        <w:rPr>
          <w:b/>
          <w:color w:val="222222"/>
          <w:sz w:val="18"/>
        </w:rPr>
        <w:t xml:space="preserve">[JO] </w:t>
      </w:r>
      <w:r>
        <w:rPr>
          <w:b w:val="0"/>
          <w:i w:val="0"/>
          <w:color w:val="222222"/>
        </w:rPr>
        <w:t>Er war sechsundvierzig, groß und braun gebrannt, mit hellen, kurzen Haaren und einem hellblauen Hemd mit dem Logo des Hotels auf der Brust. Einem Hummer mit einer Krone. Er lächelte. Er hatte ein Lächeln, das für Gäste gemacht war. Für zwei Nächte mit Halbpension.</w:t>
      </w:r>
    </w:p>
    <w:p>
      <w:pPr>
        <w:spacing w:after="100"/>
        <w:ind w:left="227" w:hanging="227"/>
      </w:pPr>
      <w:r>
        <w:rPr>
          <w:b/>
          <w:color w:val="7B1FA2"/>
          <w:sz w:val="18"/>
        </w:rPr>
        <w:t xml:space="preserve">[JENS] </w:t>
      </w:r>
      <w:r>
        <w:rPr>
          <w:b w:val="0"/>
          <w:i w:val="0"/>
          <w:color w:val="7B1FA2"/>
        </w:rPr>
        <w:t>„Die Leute aus Köln“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„Mit dem Leichenwagen, der in Cuxhaven steht. Mein Großvater hat gesagt, Sie kommen.“</w:t>
      </w:r>
    </w:p>
    <w:p>
      <w:pPr>
        <w:spacing w:after="100"/>
        <w:ind w:left="227" w:hanging="227"/>
      </w:pPr>
      <w:r>
        <w:rPr>
          <w:b/>
          <w:color w:val="222222"/>
          <w:sz w:val="18"/>
        </w:rPr>
        <w:t xml:space="preserve">[JO] </w:t>
      </w:r>
      <w:r>
        <w:rPr>
          <w:b w:val="0"/>
          <w:i w:val="0"/>
          <w:color w:val="222222"/>
        </w:rPr>
        <w:t>Er gab Konrad die Hand. Dann mir. Dann Benny.</w:t>
      </w:r>
    </w:p>
    <w:p>
      <w:pPr>
        <w:spacing w:after="100"/>
        <w:ind w:left="227" w:hanging="227"/>
      </w:pPr>
      <w:r>
        <w:rPr>
          <w:b/>
          <w:color w:val="7B1FA2"/>
          <w:sz w:val="18"/>
        </w:rPr>
        <w:t xml:space="preserve">[JENS] </w:t>
      </w:r>
      <w:r>
        <w:rPr>
          <w:b w:val="0"/>
          <w:i w:val="0"/>
          <w:color w:val="7B1FA2"/>
        </w:rPr>
        <w:t>„Er würde Sie gern sehen. Im Wintergarten. Er sitzt da jeden Tag. Er sagt, das ist der beste Platz der Insel.“</w:t>
      </w:r>
    </w:p>
    <w:p>
      <w:pPr>
        <w:spacing w:after="100"/>
        <w:ind w:left="227" w:hanging="227"/>
      </w:pPr>
      <w:r>
        <w:rPr>
          <w:b/>
          <w:color w:val="222222"/>
          <w:sz w:val="18"/>
        </w:rPr>
        <w:t xml:space="preserve">[JO] </w:t>
      </w:r>
      <w:r>
        <w:rPr>
          <w:b w:val="0"/>
          <w:i w:val="0"/>
          <w:color w:val="222222"/>
        </w:rPr>
        <w:t>Der Wintergarten war warm. Feucht. Es roch nach Erde und Blumen. Zwischen den Palmen standen Korbsessel. Und in einem, ganz vorne, an der Scheibe zum Meer, saß ein alter Mann.</w:t>
      </w:r>
    </w:p>
    <w:p>
      <w:pPr>
        <w:spacing w:after="100"/>
        <w:ind w:left="227" w:hanging="227"/>
      </w:pPr>
      <w:r>
        <w:rPr>
          <w:b/>
          <w:color w:val="222222"/>
          <w:sz w:val="18"/>
        </w:rPr>
        <w:t xml:space="preserve">[JO] </w:t>
      </w:r>
      <w:r>
        <w:rPr>
          <w:b w:val="0"/>
          <w:i w:val="0"/>
          <w:color w:val="222222"/>
        </w:rPr>
        <w:t>Uwe Thamsen war neunundachtzig. Groß gewesen. Jetzt nicht mehr. Zusammengesunken in seinem Korbsessel, in einer grauen Strickjacke, mit einer Decke über den Knien, mit weißen Haaren, die ihm dünn über den Schädel lagen, und großen, knochigen Händen, die auf der Decke lagen und nicht stillhielten. Neben ihm stand ein Rollstuhl. Und auf einem kleinen Tisch ein Fernglas.</w:t>
      </w:r>
    </w:p>
    <w:p>
      <w:pPr>
        <w:spacing w:after="100"/>
        <w:ind w:left="227" w:hanging="227"/>
      </w:pPr>
      <w:r>
        <w:rPr>
          <w:b/>
          <w:color w:val="222222"/>
          <w:sz w:val="18"/>
        </w:rPr>
        <w:t xml:space="preserve">[JO] </w:t>
      </w:r>
      <w:r>
        <w:rPr>
          <w:b w:val="0"/>
          <w:i w:val="0"/>
          <w:color w:val="222222"/>
        </w:rPr>
        <w:t>Er sah aufs Meer. Nach Norden. Wo man durch die Scheibe, über die Kante der Insel hinweg, die Spitze eines roten Felsens sah. Schlank. Hoch. Wie ein Finger.</w:t>
      </w:r>
    </w:p>
    <w:p>
      <w:pPr>
        <w:spacing w:after="100"/>
        <w:ind w:left="227" w:hanging="227"/>
      </w:pPr>
      <w:r>
        <w:rPr>
          <w:b/>
          <w:color w:val="7B1FA2"/>
          <w:sz w:val="18"/>
        </w:rPr>
        <w:t xml:space="preserve">[UWE] </w:t>
      </w:r>
      <w:r>
        <w:rPr>
          <w:b w:val="0"/>
          <w:i w:val="0"/>
          <w:color w:val="7B1FA2"/>
        </w:rPr>
        <w:t>„Die Lange Anna“</w:t>
      </w:r>
    </w:p>
    <w:p>
      <w:pPr>
        <w:spacing w:after="100"/>
        <w:ind w:left="227" w:hanging="227"/>
      </w:pPr>
      <w:r>
        <w:rPr>
          <w:b/>
          <w:color w:val="222222"/>
          <w:sz w:val="18"/>
        </w:rPr>
        <w:t xml:space="preserve">[JO] </w:t>
      </w:r>
      <w:r>
        <w:rPr>
          <w:b w:val="0"/>
          <w:i w:val="0"/>
          <w:color w:val="222222"/>
        </w:rPr>
        <w:t>sagte er, ohne sich umzudrehen.</w:t>
      </w:r>
    </w:p>
    <w:p>
      <w:pPr>
        <w:spacing w:after="100"/>
        <w:ind w:left="227" w:hanging="227"/>
      </w:pPr>
      <w:r>
        <w:rPr>
          <w:b/>
          <w:color w:val="7B1FA2"/>
          <w:sz w:val="18"/>
        </w:rPr>
        <w:t xml:space="preserve">[UWE] </w:t>
      </w:r>
      <w:r>
        <w:rPr>
          <w:b w:val="0"/>
          <w:i w:val="0"/>
          <w:color w:val="7B1FA2"/>
        </w:rPr>
        <w:t>„Ich sehe sie jeden Tag. Seit siebzig Jahren. Sie bröckelt.“</w:t>
      </w:r>
    </w:p>
    <w:p>
      <w:pPr>
        <w:spacing w:after="100"/>
        <w:ind w:left="227" w:hanging="227"/>
      </w:pPr>
      <w:r>
        <w:rPr>
          <w:b/>
          <w:color w:val="222222"/>
          <w:sz w:val="18"/>
        </w:rPr>
        <w:t xml:space="preserve">[JO] </w:t>
      </w:r>
      <w:r>
        <w:rPr>
          <w:b w:val="0"/>
          <w:i w:val="0"/>
          <w:color w:val="222222"/>
        </w:rPr>
        <w:t>Er drehte den Kopf. Langsam. Er sah Konrad an. Dann mich. Er hatte helle, wässrige Augen.</w:t>
      </w:r>
    </w:p>
    <w:p>
      <w:pPr>
        <w:spacing w:after="100"/>
        <w:ind w:left="227" w:hanging="227"/>
      </w:pPr>
      <w:r>
        <w:rPr>
          <w:b/>
          <w:color w:val="7B1FA2"/>
          <w:sz w:val="18"/>
        </w:rPr>
        <w:t xml:space="preserve">[UWE] </w:t>
      </w:r>
      <w:r>
        <w:rPr>
          <w:b w:val="0"/>
          <w:i w:val="0"/>
          <w:color w:val="7B1FA2"/>
        </w:rPr>
        <w:t>„Boy hat Ihnen geschrieben“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„Meike hat es meinem Enkel erzählt. Beim Bäcker. Boy hat Ihnen geschrieben, und Sie suchen eine Kiste.“</w:t>
      </w:r>
    </w:p>
    <w:p>
      <w:pPr>
        <w:spacing w:after="100"/>
        <w:ind w:left="227" w:hanging="227"/>
      </w:pPr>
      <w:r>
        <w:rPr>
          <w:b/>
          <w:color w:val="222222"/>
          <w:sz w:val="18"/>
        </w:rPr>
        <w:t xml:space="preserve">[JO] </w:t>
      </w:r>
      <w:r>
        <w:rPr>
          <w:b w:val="0"/>
          <w:i w:val="0"/>
          <w:color w:val="222222"/>
        </w:rPr>
        <w:t>„Wir erfüllen einen letzten Wunsch“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[UWE] </w:t>
      </w:r>
      <w:r>
        <w:rPr>
          <w:b w:val="0"/>
          <w:i w:val="0"/>
          <w:color w:val="7B1FA2"/>
        </w:rPr>
        <w:t>„Boy war ein guter Fischer“</w:t>
      </w:r>
    </w:p>
    <w:p>
      <w:pPr>
        <w:spacing w:after="100"/>
        <w:ind w:left="227" w:hanging="227"/>
      </w:pPr>
      <w:r>
        <w:rPr>
          <w:b/>
          <w:color w:val="222222"/>
          <w:sz w:val="18"/>
        </w:rPr>
        <w:t xml:space="preserve">[JO] </w:t>
      </w:r>
      <w:r>
        <w:rPr>
          <w:b w:val="0"/>
          <w:i w:val="0"/>
          <w:color w:val="222222"/>
        </w:rPr>
        <w:t>sagte Uwe Thamsen.</w:t>
      </w:r>
    </w:p>
    <w:p>
      <w:pPr>
        <w:spacing w:after="100"/>
        <w:ind w:left="227" w:hanging="227"/>
      </w:pPr>
      <w:r>
        <w:rPr>
          <w:b/>
          <w:color w:val="7B1FA2"/>
          <w:sz w:val="18"/>
        </w:rPr>
        <w:t xml:space="preserve">[UWE] </w:t>
      </w:r>
      <w:r>
        <w:rPr>
          <w:b w:val="0"/>
          <w:i w:val="0"/>
          <w:color w:val="7B1FA2"/>
        </w:rPr>
        <w:t>„Siebzig Jahre. Er hat meinem Vater jeden Hummer gebracht, den er hatte. Und dann mir. Und dann Jens.“</w:t>
      </w:r>
    </w:p>
    <w:p>
      <w:pPr>
        <w:spacing w:after="100"/>
        <w:ind w:left="227" w:hanging="227"/>
      </w:pPr>
      <w:r>
        <w:rPr>
          <w:b/>
          <w:color w:val="222222"/>
          <w:sz w:val="18"/>
        </w:rPr>
        <w:t xml:space="preserve">[JO] </w:t>
      </w:r>
      <w:r>
        <w:rPr>
          <w:b w:val="0"/>
          <w:i w:val="0"/>
          <w:color w:val="222222"/>
        </w:rPr>
        <w:t>Er sah auf seine Hände.</w:t>
      </w:r>
    </w:p>
    <w:p>
      <w:pPr>
        <w:spacing w:after="100"/>
        <w:ind w:left="227" w:hanging="227"/>
      </w:pPr>
      <w:r>
        <w:rPr>
          <w:b/>
          <w:color w:val="7B1FA2"/>
          <w:sz w:val="18"/>
        </w:rPr>
        <w:t xml:space="preserve">[UWE] </w:t>
      </w:r>
      <w:r>
        <w:rPr>
          <w:b w:val="0"/>
          <w:i w:val="0"/>
          <w:color w:val="7B1FA2"/>
        </w:rPr>
        <w:t>„Wir waren Freunde. In gewisser Weise.“</w:t>
      </w:r>
    </w:p>
    <w:p>
      <w:pPr>
        <w:spacing w:after="100"/>
        <w:ind w:left="227" w:hanging="227"/>
      </w:pPr>
      <w:r>
        <w:rPr>
          <w:b/>
          <w:color w:val="222222"/>
          <w:sz w:val="18"/>
        </w:rPr>
        <w:t xml:space="preserve">[JO] </w:t>
      </w:r>
      <w:r>
        <w:rPr>
          <w:b w:val="0"/>
          <w:i w:val="0"/>
          <w:color w:val="222222"/>
        </w:rPr>
        <w:t>Jens Thamsen stand hinter dem Korbsessel. Mit einer Hand auf der Lehne.</w:t>
      </w:r>
    </w:p>
    <w:p>
      <w:pPr>
        <w:spacing w:after="100"/>
        <w:ind w:left="227" w:hanging="227"/>
      </w:pPr>
      <w:r>
        <w:rPr>
          <w:b/>
          <w:color w:val="7B1FA2"/>
          <w:sz w:val="18"/>
        </w:rPr>
        <w:t xml:space="preserve">[JENS] </w:t>
      </w:r>
      <w:r>
        <w:rPr>
          <w:b w:val="0"/>
          <w:i w:val="0"/>
          <w:color w:val="7B1FA2"/>
        </w:rPr>
        <w:t>„Mein Großvater ist müde“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„Die Beerdigung hat ihn mitgenommen.“</w:t>
      </w:r>
    </w:p>
    <w:p>
      <w:pPr>
        <w:spacing w:after="100"/>
        <w:ind w:left="227" w:hanging="227"/>
      </w:pPr>
      <w:r>
        <w:rPr>
          <w:b/>
          <w:color w:val="7B1FA2"/>
          <w:sz w:val="18"/>
        </w:rPr>
        <w:t xml:space="preserve">[UWE] </w:t>
      </w:r>
      <w:r>
        <w:rPr>
          <w:b w:val="0"/>
          <w:i w:val="0"/>
          <w:color w:val="7B1FA2"/>
        </w:rPr>
        <w:t>„Ich bin nicht müde“</w:t>
      </w:r>
    </w:p>
    <w:p>
      <w:pPr>
        <w:spacing w:after="100"/>
        <w:ind w:left="227" w:hanging="227"/>
      </w:pPr>
      <w:r>
        <w:rPr>
          <w:b/>
          <w:color w:val="222222"/>
          <w:sz w:val="18"/>
        </w:rPr>
        <w:t xml:space="preserve">[JO] </w:t>
      </w:r>
      <w:r>
        <w:rPr>
          <w:b w:val="0"/>
          <w:i w:val="0"/>
          <w:color w:val="222222"/>
        </w:rPr>
        <w:t>sagte Uwe Thamsen.</w:t>
      </w:r>
    </w:p>
    <w:p>
      <w:pPr>
        <w:spacing w:after="100"/>
        <w:ind w:left="227" w:hanging="227"/>
      </w:pPr>
      <w:r>
        <w:rPr>
          <w:b/>
          <w:color w:val="7B1FA2"/>
          <w:sz w:val="18"/>
        </w:rPr>
        <w:t xml:space="preserve">[UWE] </w:t>
      </w:r>
      <w:r>
        <w:rPr>
          <w:b w:val="0"/>
          <w:i w:val="0"/>
          <w:color w:val="7B1FA2"/>
        </w:rPr>
        <w:t>„Ich bin alt.“</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7B1FA2"/>
          <w:sz w:val="18"/>
        </w:rPr>
        <w:t xml:space="preserve">[UWE] </w:t>
      </w:r>
      <w:r>
        <w:rPr>
          <w:b w:val="0"/>
          <w:i w:val="0"/>
          <w:color w:val="7B1FA2"/>
        </w:rPr>
        <w:t>„Was steht in Boys Brief?“</w:t>
      </w:r>
    </w:p>
    <w:p>
      <w:pPr>
        <w:spacing w:after="100"/>
        <w:ind w:left="227" w:hanging="227"/>
      </w:pPr>
      <w:r>
        <w:rPr>
          <w:b/>
          <w:color w:val="222222"/>
          <w:sz w:val="18"/>
        </w:rPr>
        <w:t xml:space="preserve">[JO] </w:t>
      </w:r>
      <w:r>
        <w:rPr>
          <w:b w:val="0"/>
          <w:i w:val="0"/>
          <w:color w:val="222222"/>
        </w:rPr>
        <w:t>Ich sagte es ihm nicht. Ich sah ihn nur an.</w:t>
      </w:r>
    </w:p>
    <w:p>
      <w:pPr>
        <w:spacing w:after="100"/>
        <w:ind w:left="227" w:hanging="227"/>
      </w:pPr>
      <w:r>
        <w:rPr>
          <w:b/>
          <w:color w:val="1F4E8C"/>
          <w:sz w:val="18"/>
        </w:rPr>
        <w:t xml:space="preserve">[KONRAD] </w:t>
      </w:r>
      <w:r>
        <w:rPr>
          <w:b w:val="0"/>
          <w:i w:val="0"/>
          <w:color w:val="1F4E8C"/>
        </w:rPr>
        <w:t>„Dass er eine Kiste gefunden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„Neunzehnhundertzweiundfünfzig. Im Haus der Familie Payens. Und dass sie nicht seine ist.“</w:t>
      </w:r>
    </w:p>
    <w:p>
      <w:pPr>
        <w:spacing w:after="100"/>
        <w:ind w:left="227" w:hanging="227"/>
      </w:pPr>
      <w:r>
        <w:rPr>
          <w:b/>
          <w:color w:val="222222"/>
          <w:sz w:val="18"/>
        </w:rPr>
        <w:t xml:space="preserve">[JO] </w:t>
      </w:r>
      <w:r>
        <w:rPr>
          <w:b w:val="0"/>
          <w:i w:val="0"/>
          <w:color w:val="222222"/>
        </w:rPr>
        <w:t>Uwe Thamsens Hände hörten auf, sich zu bewegen. Für einen Moment. Dann bewegten sie sich wieder.</w:t>
      </w:r>
    </w:p>
    <w:p>
      <w:pPr>
        <w:spacing w:after="100"/>
        <w:ind w:left="227" w:hanging="227"/>
      </w:pPr>
      <w:r>
        <w:rPr>
          <w:b/>
          <w:color w:val="7B1FA2"/>
          <w:sz w:val="18"/>
        </w:rPr>
        <w:t xml:space="preserve">[UWE] </w:t>
      </w:r>
      <w:r>
        <w:rPr>
          <w:b w:val="0"/>
          <w:i w:val="0"/>
          <w:color w:val="7B1FA2"/>
        </w:rPr>
        <w:t>„Die Payens“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„Ja. Das Haus stand hier. Wo wir sitzen. Mein Vater hat es gekauft. Neunzehnhundertsechsundvierzig. Vom Kapitän. Ganz ordentlich. Mit Notar.“</w:t>
      </w:r>
    </w:p>
    <w:p>
      <w:pPr>
        <w:spacing w:after="100"/>
        <w:ind w:left="227" w:hanging="227"/>
      </w:pPr>
      <w:r>
        <w:rPr>
          <w:b/>
          <w:color w:val="222222"/>
          <w:sz w:val="18"/>
        </w:rPr>
        <w:t xml:space="preserve">[JO] </w:t>
      </w:r>
      <w:r>
        <w:rPr>
          <w:b w:val="0"/>
          <w:i w:val="0"/>
          <w:color w:val="222222"/>
        </w:rPr>
        <w:t>„Der Kapitän ist am achtzehnten April neunzehnhundertfünfundvierzig gestorben“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„Um zwölf Uhr dreißig. Beim Angriff.“</w:t>
      </w:r>
    </w:p>
    <w:p>
      <w:pPr>
        <w:spacing w:after="100"/>
        <w:ind w:left="227" w:hanging="227"/>
      </w:pPr>
      <w:r>
        <w:rPr>
          <w:b/>
          <w:color w:val="222222"/>
          <w:sz w:val="18"/>
        </w:rPr>
        <w:t xml:space="preserve">[JO] </w:t>
      </w:r>
      <w:r>
        <w:rPr>
          <w:b w:val="0"/>
          <w:i w:val="0"/>
          <w:color w:val="222222"/>
        </w:rPr>
        <w:t>Jens Thamsen nahm die Hand von der Lehne.</w:t>
      </w:r>
    </w:p>
    <w:p>
      <w:pPr>
        <w:spacing w:after="100"/>
        <w:ind w:left="227" w:hanging="227"/>
      </w:pPr>
      <w:r>
        <w:rPr>
          <w:b/>
          <w:color w:val="222222"/>
          <w:sz w:val="18"/>
        </w:rPr>
        <w:t xml:space="preserve">[JO] </w:t>
      </w:r>
      <w:r>
        <w:rPr>
          <w:b w:val="0"/>
          <w:i w:val="0"/>
          <w:color w:val="222222"/>
        </w:rPr>
        <w:t>Uwe Thamsen sah mich lange an. Mit den hellen, wässrigen Augen.</w:t>
      </w:r>
    </w:p>
    <w:p>
      <w:pPr>
        <w:spacing w:after="100"/>
        <w:ind w:left="227" w:hanging="227"/>
      </w:pPr>
      <w:r>
        <w:rPr>
          <w:b/>
          <w:color w:val="7B1FA2"/>
          <w:sz w:val="18"/>
        </w:rPr>
        <w:t xml:space="preserve">[UWE] </w:t>
      </w:r>
      <w:r>
        <w:rPr>
          <w:b w:val="0"/>
          <w:i w:val="0"/>
          <w:color w:val="7B1FA2"/>
        </w:rPr>
        <w:t>„Das hat der Junge auch gesagt“</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[UWE] </w:t>
      </w:r>
      <w:r>
        <w:rPr>
          <w:b w:val="0"/>
          <w:i w:val="0"/>
          <w:color w:val="7B1FA2"/>
        </w:rPr>
        <w:t>„Neunzehnhundertfünfundfünfzig. Peter. Er kam aus Russland und hat das gesagt. Mitten in unserem Speisesaal. Vor den Gästen.“</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[UWE] </w:t>
      </w:r>
      <w:r>
        <w:rPr>
          <w:b w:val="0"/>
          <w:i w:val="0"/>
          <w:color w:val="7B1FA2"/>
        </w:rPr>
        <w:t>„Er war verwirrt. Zehn Jahre Lager. Die waren alle verwirrt. Er hat Dinge gesagt. Und dann ist er gefallen. Bei den Vögeln. Im Nebel.“</w:t>
      </w:r>
    </w:p>
    <w:p>
      <w:pPr>
        <w:spacing w:after="100"/>
        <w:ind w:left="227" w:hanging="227"/>
      </w:pPr>
      <w:r>
        <w:rPr>
          <w:b/>
          <w:color w:val="1F4E8C"/>
          <w:sz w:val="18"/>
        </w:rPr>
        <w:t xml:space="preserve">[KONRAD] </w:t>
      </w:r>
      <w:r>
        <w:rPr>
          <w:b w:val="0"/>
          <w:i w:val="0"/>
          <w:color w:val="1F4E8C"/>
        </w:rPr>
        <w:t>„Sie haben ihn gesehen“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„An der Kante.“</w:t>
      </w:r>
    </w:p>
    <w:p>
      <w:pPr>
        <w:spacing w:after="100"/>
        <w:ind w:left="227" w:hanging="227"/>
      </w:pPr>
      <w:r>
        <w:rPr>
          <w:b/>
          <w:color w:val="7B1FA2"/>
          <w:sz w:val="18"/>
        </w:rPr>
        <w:t xml:space="preserve">[UWE] </w:t>
      </w:r>
      <w:r>
        <w:rPr>
          <w:b w:val="0"/>
          <w:i w:val="0"/>
          <w:color w:val="7B1FA2"/>
        </w:rPr>
        <w:t>„Allein“</w:t>
      </w:r>
    </w:p>
    <w:p>
      <w:pPr>
        <w:spacing w:after="100"/>
        <w:ind w:left="227" w:hanging="227"/>
      </w:pPr>
      <w:r>
        <w:rPr>
          <w:b/>
          <w:color w:val="222222"/>
          <w:sz w:val="18"/>
        </w:rPr>
        <w:t xml:space="preserve">[JO] </w:t>
      </w:r>
      <w:r>
        <w:rPr>
          <w:b w:val="0"/>
          <w:i w:val="0"/>
          <w:color w:val="222222"/>
        </w:rPr>
        <w:t>sagte Uwe Thamsen sofort.</w:t>
      </w:r>
    </w:p>
    <w:p>
      <w:pPr>
        <w:spacing w:after="100"/>
        <w:ind w:left="227" w:hanging="227"/>
      </w:pPr>
      <w:r>
        <w:rPr>
          <w:b/>
          <w:color w:val="7B1FA2"/>
          <w:sz w:val="18"/>
        </w:rPr>
        <w:t xml:space="preserve">[UWE] </w:t>
      </w:r>
      <w:r>
        <w:rPr>
          <w:b w:val="0"/>
          <w:i w:val="0"/>
          <w:color w:val="7B1FA2"/>
        </w:rPr>
        <w:t>„Ich hab ihn allein gesehen. Ich war spazieren. Ich war siebzehn. Ich bin jeden Morgen um sechs zu den Vögeln. Ich hab ihm gerufen. Er hat sich umgedreht. Und dann war er weg.“</w:t>
      </w:r>
    </w:p>
    <w:p>
      <w:pPr>
        <w:spacing w:after="100"/>
        <w:ind w:left="227" w:hanging="227"/>
      </w:pPr>
      <w:r>
        <w:rPr>
          <w:b/>
          <w:color w:val="222222"/>
          <w:sz w:val="18"/>
        </w:rPr>
        <w:t xml:space="preserve">[JO] </w:t>
      </w:r>
      <w:r>
        <w:rPr>
          <w:b w:val="0"/>
          <w:i w:val="0"/>
          <w:color w:val="222222"/>
        </w:rPr>
        <w:t>Er drehte den Kopf wieder zum Fenster. Zur Langen Anna.</w:t>
      </w:r>
    </w:p>
    <w:p>
      <w:pPr>
        <w:spacing w:after="100"/>
        <w:ind w:left="227" w:hanging="227"/>
      </w:pPr>
      <w:r>
        <w:rPr>
          <w:b/>
          <w:color w:val="7B1FA2"/>
          <w:sz w:val="18"/>
        </w:rPr>
        <w:t xml:space="preserve">[UWE] </w:t>
      </w:r>
      <w:r>
        <w:rPr>
          <w:b w:val="0"/>
          <w:i w:val="0"/>
          <w:color w:val="7B1FA2"/>
        </w:rPr>
        <w:t>„Das hab ich der Polizei gesagt. Siebzig Jahre lang. Allen.“</w:t>
      </w:r>
    </w:p>
    <w:p>
      <w:pPr>
        <w:spacing w:after="100"/>
        <w:ind w:left="227" w:hanging="227"/>
      </w:pPr>
      <w:r>
        <w:rPr>
          <w:b/>
          <w:color w:val="222222"/>
          <w:sz w:val="18"/>
        </w:rPr>
        <w:t xml:space="preserve">[JO] </w:t>
      </w:r>
      <w:r>
        <w:rPr>
          <w:b w:val="0"/>
          <w:i w:val="0"/>
          <w:color w:val="222222"/>
        </w:rPr>
        <w:t>Er sagte nichts mehr. Er sah aufs Meer.</w:t>
      </w:r>
    </w:p>
    <w:p>
      <w:pPr>
        <w:spacing w:after="100"/>
        <w:ind w:left="227" w:hanging="227"/>
      </w:pPr>
      <w:r>
        <w:rPr>
          <w:b/>
          <w:color w:val="222222"/>
          <w:sz w:val="18"/>
        </w:rPr>
        <w:t xml:space="preserve">[JO] </w:t>
      </w:r>
      <w:r>
        <w:rPr>
          <w:b w:val="0"/>
          <w:i w:val="0"/>
          <w:color w:val="222222"/>
        </w:rPr>
        <w:t>Jens Thamsen brachte uns hinaus. Durch die Halle. Unter einem Kronleuchter aus Glas, der aussah wie ein Schwarm Fische. An der Wand hing ein Ölbild. Ein breiter Mann mit einem eckigen Gesicht und einem Schnurrbart, in einem dunklen Anzug, vor einem weißen Hotel. Ludwig Thamsen. Gründer. 1953.</w:t>
      </w:r>
    </w:p>
    <w:p>
      <w:pPr>
        <w:spacing w:after="100"/>
        <w:ind w:left="227" w:hanging="227"/>
      </w:pPr>
      <w:r>
        <w:rPr>
          <w:b/>
          <w:color w:val="222222"/>
          <w:sz w:val="18"/>
        </w:rPr>
        <w:t xml:space="preserve">[JO] </w:t>
      </w:r>
      <w:r>
        <w:rPr>
          <w:b w:val="0"/>
          <w:i w:val="0"/>
          <w:color w:val="222222"/>
        </w:rPr>
        <w:t>An der Tür blieb Jens Thamsen stehen.</w:t>
      </w:r>
    </w:p>
    <w:p>
      <w:pPr>
        <w:spacing w:after="100"/>
        <w:ind w:left="227" w:hanging="227"/>
      </w:pPr>
      <w:r>
        <w:rPr>
          <w:b/>
          <w:color w:val="7B1FA2"/>
          <w:sz w:val="18"/>
        </w:rPr>
        <w:t xml:space="preserve">[JENS]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„Wenn Sie eine Kiste finden. Auf unserer Insel. Mit Papieren von unserem Grundstück.“</w:t>
      </w:r>
    </w:p>
    <w:p>
      <w:pPr>
        <w:spacing w:after="100"/>
        <w:ind w:left="227" w:hanging="227"/>
      </w:pPr>
      <w:r>
        <w:rPr>
          <w:b/>
          <w:color w:val="222222"/>
          <w:sz w:val="18"/>
        </w:rPr>
        <w:t xml:space="preserve">[JO] </w:t>
      </w:r>
      <w:r>
        <w:rPr>
          <w:b w:val="0"/>
          <w:i w:val="0"/>
          <w:color w:val="222222"/>
        </w:rPr>
        <w:t>Er lächelte. Das Gästelächeln.</w:t>
      </w:r>
    </w:p>
    <w:p>
      <w:pPr>
        <w:spacing w:after="100"/>
        <w:ind w:left="227" w:hanging="227"/>
      </w:pPr>
      <w:r>
        <w:rPr>
          <w:b/>
          <w:color w:val="7B1FA2"/>
          <w:sz w:val="18"/>
        </w:rPr>
        <w:t xml:space="preserve">[JENS] </w:t>
      </w:r>
      <w:r>
        <w:rPr>
          <w:b w:val="0"/>
          <w:i w:val="0"/>
          <w:color w:val="7B1FA2"/>
        </w:rPr>
        <w:t>„Dann gehört die uns. Rechtlich. Das Grundstück ist seit zweiundsiebzig Jahren eingetragen. Das hat mein Anwalt gesagt.“</w:t>
      </w:r>
    </w:p>
    <w:p>
      <w:pPr>
        <w:spacing w:after="100"/>
        <w:ind w:left="227" w:hanging="227"/>
      </w:pPr>
      <w:r>
        <w:rPr>
          <w:b/>
          <w:color w:val="222222"/>
          <w:sz w:val="18"/>
        </w:rPr>
        <w:t xml:space="preserve">[JO] </w:t>
      </w:r>
      <w:r>
        <w:rPr>
          <w:b w:val="0"/>
          <w:i w:val="0"/>
          <w:color w:val="222222"/>
        </w:rPr>
        <w:t>„Sie haben schon einen Anwalt gefragt?“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Jens Thamsen hörte auf zu lächeln. Nur einen Moment.</w:t>
      </w:r>
    </w:p>
    <w:p>
      <w:pPr>
        <w:spacing w:after="100"/>
        <w:ind w:left="227" w:hanging="227"/>
      </w:pPr>
      <w:r>
        <w:rPr>
          <w:b/>
          <w:color w:val="7B1FA2"/>
          <w:sz w:val="18"/>
        </w:rPr>
        <w:t xml:space="preserve">[JENS] </w:t>
      </w:r>
      <w:r>
        <w:rPr>
          <w:b w:val="0"/>
          <w:i w:val="0"/>
          <w:color w:val="7B1FA2"/>
        </w:rPr>
        <w:t>„Man fragt immer einen Anwalt“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„Wenn man ein Hotel hat.“</w:t>
      </w:r>
    </w:p>
    <w:p>
      <w:pPr>
        <w:spacing w:after="100"/>
        <w:ind w:left="227" w:hanging="227"/>
      </w:pPr>
      <w:r>
        <w:rPr>
          <w:b/>
          <w:color w:val="222222"/>
          <w:sz w:val="18"/>
        </w:rPr>
        <w:t xml:space="preserve">[JO] </w:t>
      </w:r>
      <w:r>
        <w:rPr>
          <w:b w:val="0"/>
          <w:i w:val="0"/>
          <w:color w:val="222222"/>
        </w:rPr>
        <w:t>Benny sah auf seine Schuhe. Braun. Leder. Teuer. Und an der Sohle, an der Kante, unter dem Absatz, etwas Rotes. Trocken. Bröselig. Wie Erde, die hier überall war. Auf der ganzen Insel. Roter Sand. Roter Stein. Von der Kante.</w:t>
      </w:r>
    </w:p>
    <w:p>
      <w:pPr>
        <w:spacing w:after="100"/>
        <w:ind w:left="227" w:hanging="227"/>
      </w:pPr>
      <w:r>
        <w:rPr>
          <w:b/>
          <w:color w:val="222222"/>
          <w:sz w:val="18"/>
        </w:rPr>
        <w:t xml:space="preserve">[JO] </w:t>
      </w:r>
      <w:r>
        <w:rPr>
          <w:b w:val="0"/>
          <w:i w:val="0"/>
          <w:color w:val="222222"/>
        </w:rPr>
        <w:t>Er sagte nichts. Er wartete, bis wir draußen waren. Auf dem Weg. Zwischen den kleinen bunten Häusern.</w:t>
      </w:r>
    </w:p>
    <w:p>
      <w:pPr>
        <w:spacing w:after="100"/>
        <w:ind w:left="227" w:hanging="227"/>
      </w:pPr>
      <w:r>
        <w:rPr>
          <w:b/>
          <w:color w:val="2E7D32"/>
          <w:sz w:val="18"/>
        </w:rPr>
        <w:t xml:space="preserve">[BENNY] </w:t>
      </w:r>
      <w:r>
        <w:rPr>
          <w:b w:val="0"/>
          <w:i w:val="0"/>
          <w:color w:val="2E7D32"/>
        </w:rPr>
        <w:t>„Er war an der Kante“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„Neulich. Mit den guten Schuhen. Das ist roter Lehm. Vom Rand. Nicht vom Weg. Auf dem Weg ist Pflaster.“</w:t>
      </w:r>
    </w:p>
    <w:p>
      <w:pPr>
        <w:spacing w:after="100"/>
        <w:ind w:left="227" w:hanging="227"/>
      </w:pPr>
      <w:r>
        <w:rPr>
          <w:b/>
          <w:color w:val="7B1FA2"/>
          <w:sz w:val="18"/>
        </w:rPr>
        <w:t xml:space="preserve">[MEIKE] </w:t>
      </w:r>
      <w:r>
        <w:rPr>
          <w:b w:val="0"/>
          <w:i w:val="0"/>
          <w:color w:val="7B1FA2"/>
        </w:rPr>
        <w:t>„Am Lummenfelsen“</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„Da ist der Rand Lehm. Und da ist jetzt Brutzeit. Da darf keiner hin. Nicht hinter den Zaun.“</w:t>
      </w:r>
    </w:p>
    <w:p>
      <w:pPr>
        <w:spacing w:after="100"/>
        <w:ind w:left="227" w:hanging="227"/>
      </w:pPr>
      <w:r>
        <w:rPr>
          <w:b/>
          <w:color w:val="222222"/>
          <w:sz w:val="18"/>
        </w:rPr>
        <w:t xml:space="preserve">[JO] </w:t>
      </w:r>
      <w:r>
        <w:rPr>
          <w:b w:val="0"/>
          <w:i w:val="0"/>
          <w:color w:val="222222"/>
        </w:rPr>
        <w:t>Sie sah zurück. Zum Hotel.</w:t>
      </w:r>
    </w:p>
    <w:p>
      <w:pPr>
        <w:spacing w:after="100"/>
        <w:ind w:left="227" w:hanging="227"/>
      </w:pPr>
      <w:r>
        <w:rPr>
          <w:b/>
          <w:color w:val="7B1FA2"/>
          <w:sz w:val="18"/>
        </w:rPr>
        <w:t xml:space="preserve">[MEIKE] </w:t>
      </w:r>
      <w:r>
        <w:rPr>
          <w:b w:val="0"/>
          <w:i w:val="0"/>
          <w:color w:val="7B1FA2"/>
        </w:rPr>
        <w:t>„Außer man sucht was.“</w:t>
      </w:r>
    </w:p>
    <w:p>
      <w:pPr>
        <w:spacing w:after="100"/>
        <w:ind w:left="227" w:hanging="227"/>
      </w:pPr>
      <w:r>
        <w:rPr>
          <w:b/>
          <w:color w:val="222222"/>
          <w:sz w:val="18"/>
        </w:rPr>
        <w:t xml:space="preserve">[JO] </w:t>
      </w:r>
      <w:r>
        <w:rPr>
          <w:b w:val="0"/>
          <w:i/>
          <w:color w:val="222222"/>
        </w:rPr>
        <w:t>Aus Jos Spesenbuch: Ein Kaffee im Wintergarten des Hotels Thamsen, angeboten, nicht getrunken: Konrad hatte seine Thermoskanne. Ein Ölbild eines Mannes, der 1946 einem Toten ein Haus abgekauft hat: Ich habe es nicht eingetragen. Ich habe nur nachgesehen, ob er auf dem Bild einen Füller in der Hand hält. Er hält einen.</w:t>
      </w:r>
    </w:p>
    <w:p>
      <w:r>
        <w:br w:type="page"/>
      </w:r>
    </w:p>
    <w:p>
      <w:pPr>
        <w:spacing w:before="0" w:after="40"/>
      </w:pPr>
      <w:r>
        <w:rPr>
          <w:b w:val="0"/>
          <w:i w:val="0"/>
          <w:color w:val="6B6B6B"/>
          <w:sz w:val="20"/>
        </w:rPr>
        <w:t>Kapitel 7</w:t>
      </w:r>
    </w:p>
    <w:p>
      <w:pPr>
        <w:spacing w:before="0" w:after="80"/>
      </w:pPr>
      <w:r>
        <w:rPr>
          <w:b w:val="0"/>
          <w:i w:val="0"/>
          <w:sz w:val="32"/>
        </w:rPr>
        <w:t>Kommissarin Boysen</w:t>
      </w:r>
    </w:p>
    <w:p>
      <w:pPr>
        <w:spacing w:after="100"/>
        <w:ind w:left="227" w:hanging="227"/>
      </w:pPr>
      <w:r>
        <w:rPr>
          <w:b/>
          <w:color w:val="222222"/>
          <w:sz w:val="18"/>
        </w:rPr>
        <w:t xml:space="preserve">[JO] </w:t>
      </w:r>
      <w:r>
        <w:rPr>
          <w:b w:val="0"/>
          <w:i w:val="0"/>
          <w:color w:val="222222"/>
        </w:rPr>
        <w:t>Kapitel 7. Kommissarin Boysen.</w:t>
      </w:r>
    </w:p>
    <w:p>
      <w:pPr>
        <w:spacing w:after="100"/>
        <w:ind w:left="227" w:hanging="227"/>
      </w:pPr>
      <w:r>
        <w:rPr>
          <w:b/>
          <w:color w:val="222222"/>
          <w:sz w:val="18"/>
        </w:rPr>
        <w:t xml:space="preserve">[JO] </w:t>
      </w:r>
      <w:r>
        <w:rPr>
          <w:b w:val="0"/>
          <w:i w:val="0"/>
          <w:color w:val="222222"/>
        </w:rPr>
        <w:t>Inken Boysen kam mit dem Hubschrauber. Nicht für uns. Für einen Notfall auf der Düne, einen Segler mit einem gebrochenen Bein, und als sie schon einmal da war, sagte sie, könne sie auch mit den Leuten aus Köln reden. Jan Ohlrogge habe sie angerufen. Aus Bremerhaven. Er habe gesagt, wenn auf Helgoland ein alter Mann mit Hut und Thermoskanne Fragen stellt, dann setz dich dazu.</w:t>
      </w:r>
    </w:p>
    <w:p>
      <w:pPr>
        <w:spacing w:after="100"/>
        <w:ind w:left="227" w:hanging="227"/>
      </w:pPr>
      <w:r>
        <w:rPr>
          <w:b/>
          <w:color w:val="222222"/>
          <w:sz w:val="18"/>
        </w:rPr>
        <w:t xml:space="preserve">[JO] </w:t>
      </w:r>
      <w:r>
        <w:rPr>
          <w:b w:val="0"/>
          <w:i w:val="0"/>
          <w:color w:val="222222"/>
        </w:rPr>
        <w:t>Sie war Ende vierzig, groß, mit blonden Haaren, die zu einem festen Knoten gebunden waren, und einer dunkelblauen Jacke mit dem Wappen der Polizei Schleswig-Holstein. Sie war Kriminalhauptkommissarin in Pinneberg. Zuständig, sagte sie, für ein Stück Festland und eine Insel siebzig Kilometer im Meer. Sie sei öfter auf dem Schiff als im Büro.</w:t>
      </w:r>
    </w:p>
    <w:p>
      <w:pPr>
        <w:spacing w:after="100"/>
        <w:ind w:left="227" w:hanging="227"/>
      </w:pPr>
      <w:r>
        <w:rPr>
          <w:b/>
          <w:color w:val="222222"/>
          <w:sz w:val="18"/>
        </w:rPr>
        <w:t xml:space="preserve">[JO] </w:t>
      </w:r>
      <w:r>
        <w:rPr>
          <w:b w:val="0"/>
          <w:i w:val="0"/>
          <w:color w:val="222222"/>
        </w:rPr>
        <w:t>Wir saßen in Boy Rickmers' Hummerbude. Am Hafen. Die rote mit der weißen Tür. Es war eng. Es roch nach Netzen und Teer. Meike Rickmers hatte Tee gekocht. Auf einem kleinen Gaskocher. Fridolin lag unter dem Tisch. Auf einer alten Reuse.</w:t>
      </w:r>
    </w:p>
    <w:p>
      <w:pPr>
        <w:spacing w:after="100"/>
        <w:ind w:left="227" w:hanging="227"/>
      </w:pPr>
      <w:r>
        <w:rPr>
          <w:b/>
          <w:color w:val="222222"/>
          <w:sz w:val="18"/>
        </w:rPr>
        <w:t xml:space="preserve">[JO] </w:t>
      </w:r>
      <w:r>
        <w:rPr>
          <w:b w:val="0"/>
          <w:i w:val="0"/>
          <w:color w:val="222222"/>
        </w:rPr>
        <w:t>Ich gab Inken Boysen alles. Boys Brief. Das Fangbuch von fünfundfünfzig. Die Zeichnung im Deckel von dreiundfünfzig. Peters Postkarte, die Anna Hamkens mir für einen Tag geliehen hatte. Meine Abschrift aus dem Grundbuch und dem Sterberegister. Den Kaufvertrag mit der Unterschrift eines Toten.</w:t>
      </w:r>
    </w:p>
    <w:p>
      <w:pPr>
        <w:spacing w:after="100"/>
        <w:ind w:left="227" w:hanging="227"/>
      </w:pPr>
      <w:r>
        <w:rPr>
          <w:b/>
          <w:color w:val="222222"/>
          <w:sz w:val="18"/>
        </w:rPr>
        <w:t xml:space="preserve">[JO] </w:t>
      </w:r>
      <w:r>
        <w:rPr>
          <w:b w:val="0"/>
          <w:i w:val="0"/>
          <w:color w:val="222222"/>
        </w:rPr>
        <w:t>Sie las alles. Sie las schnell. Sie trank den Tee dabei. Sie sagte nichts.</w:t>
      </w:r>
    </w:p>
    <w:p>
      <w:pPr>
        <w:spacing w:after="100"/>
        <w:ind w:left="227" w:hanging="227"/>
      </w:pPr>
      <w:r>
        <w:rPr>
          <w:b/>
          <w:color w:val="222222"/>
          <w:sz w:val="18"/>
        </w:rPr>
        <w:t xml:space="preserve">[JO] </w:t>
      </w:r>
      <w:r>
        <w:rPr>
          <w:b w:val="0"/>
          <w:i w:val="0"/>
          <w:color w:val="222222"/>
        </w:rPr>
        <w:t>Dann legte sie die Postkarte hin.</w:t>
      </w:r>
    </w:p>
    <w:p>
      <w:pPr>
        <w:spacing w:after="100"/>
        <w:ind w:left="227" w:hanging="227"/>
      </w:pPr>
      <w:r>
        <w:rPr>
          <w:b/>
          <w:color w:val="7B1FA2"/>
          <w:sz w:val="18"/>
        </w:rPr>
        <w:t xml:space="preserve">[BOYSEN] </w:t>
      </w:r>
      <w:r>
        <w:rPr>
          <w:b w:val="0"/>
          <w:i w:val="0"/>
          <w:color w:val="7B1FA2"/>
        </w:rPr>
        <w:t>„Neunzehnhundertfünfundfünfzig“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„Ein Sturz von der Klippe. Ein Zeuge, der sagt, er war allein. Ein Fischer, der in sein Fangbuch schreibt: zwei. Und siebzig Jahre nichts sagt.“</w:t>
      </w:r>
    </w:p>
    <w:p>
      <w:pPr>
        <w:spacing w:after="100"/>
        <w:ind w:left="227" w:hanging="227"/>
      </w:pPr>
      <w:r>
        <w:rPr>
          <w:b/>
          <w:color w:val="222222"/>
          <w:sz w:val="18"/>
        </w:rPr>
        <w:t xml:space="preserve">[JO] </w:t>
      </w:r>
      <w:r>
        <w:rPr>
          <w:b w:val="0"/>
          <w:i w:val="0"/>
          <w:color w:val="222222"/>
        </w:rPr>
        <w:t>Sie sah auf das Fangbuch.</w:t>
      </w:r>
    </w:p>
    <w:p>
      <w:pPr>
        <w:spacing w:after="100"/>
        <w:ind w:left="227" w:hanging="227"/>
      </w:pPr>
      <w:r>
        <w:rPr>
          <w:b/>
          <w:color w:val="7B1FA2"/>
          <w:sz w:val="18"/>
        </w:rPr>
        <w:t xml:space="preserve">[BOYSEN] </w:t>
      </w:r>
      <w:r>
        <w:rPr>
          <w:b w:val="0"/>
          <w:i w:val="0"/>
          <w:color w:val="7B1FA2"/>
        </w:rPr>
        <w:t>„Wenn das Mord war, verjährt es nicht. Und der, der es getan hat, sitzt im Wintergarten und guckt jeden Tag auf die Stelle.“</w:t>
      </w:r>
    </w:p>
    <w:p>
      <w:pPr>
        <w:spacing w:after="100"/>
        <w:ind w:left="227" w:hanging="227"/>
      </w:pPr>
      <w:r>
        <w:rPr>
          <w:b/>
          <w:color w:val="222222"/>
          <w:sz w:val="18"/>
        </w:rPr>
        <w:t xml:space="preserve">[JO] </w:t>
      </w:r>
      <w:r>
        <w:rPr>
          <w:b w:val="0"/>
          <w:i w:val="0"/>
          <w:color w:val="222222"/>
        </w:rPr>
        <w:t>„Und der Kaufvertrag?“</w:t>
      </w:r>
    </w:p>
    <w:p>
      <w:pPr>
        <w:spacing w:after="100"/>
        <w:ind w:left="227" w:hanging="227"/>
      </w:pPr>
      <w:r>
        <w:rPr>
          <w:b/>
          <w:color w:val="7B1FA2"/>
          <w:sz w:val="18"/>
        </w:rPr>
        <w:t xml:space="preserve">[BOYSEN] </w:t>
      </w:r>
      <w:r>
        <w:rPr>
          <w:b w:val="0"/>
          <w:i w:val="0"/>
          <w:color w:val="7B1FA2"/>
        </w:rPr>
        <w:t>„Urkundenfälschung“</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„Verjährt. Seit sechzig Jahren. Und der Fälscher ist tot. Und der Notar auch.“</w:t>
      </w:r>
    </w:p>
    <w:p>
      <w:pPr>
        <w:spacing w:after="100"/>
        <w:ind w:left="227" w:hanging="227"/>
      </w:pPr>
      <w:r>
        <w:rPr>
          <w:b/>
          <w:color w:val="222222"/>
          <w:sz w:val="18"/>
        </w:rPr>
        <w:t xml:space="preserve">[JO] </w:t>
      </w:r>
      <w:r>
        <w:rPr>
          <w:b w:val="0"/>
          <w:i w:val="0"/>
          <w:color w:val="222222"/>
        </w:rPr>
        <w:t>Sie legte die Hand auf die Kopie.</w:t>
      </w:r>
    </w:p>
    <w:p>
      <w:pPr>
        <w:spacing w:after="100"/>
        <w:ind w:left="227" w:hanging="227"/>
      </w:pPr>
      <w:r>
        <w:rPr>
          <w:b/>
          <w:color w:val="7B1FA2"/>
          <w:sz w:val="18"/>
        </w:rPr>
        <w:t xml:space="preserve">[BOYSEN] </w:t>
      </w:r>
      <w:r>
        <w:rPr>
          <w:b w:val="0"/>
          <w:i w:val="0"/>
          <w:color w:val="7B1FA2"/>
        </w:rPr>
        <w:t>„Aber das Grundbuch ist falsch. Und ein falsches Grundbuch kann man berichtigen lassen. Das verjährt nicht ganz so schnell. Wenn einer die Beweise hat. Und einen Erben.“</w:t>
      </w:r>
    </w:p>
    <w:p>
      <w:pPr>
        <w:spacing w:after="100"/>
        <w:ind w:left="227" w:hanging="227"/>
      </w:pPr>
      <w:r>
        <w:rPr>
          <w:b/>
          <w:color w:val="1F4E8C"/>
          <w:sz w:val="18"/>
        </w:rPr>
        <w:t xml:space="preserve">[KONRAD] </w:t>
      </w:r>
      <w:r>
        <w:rPr>
          <w:b w:val="0"/>
          <w:i w:val="0"/>
          <w:color w:val="1F4E8C"/>
        </w:rPr>
        <w:t>„Anna Hamkens“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„Geborene Payens. Die Tochter. Siebenundachtzig.“</w:t>
      </w:r>
    </w:p>
    <w:p>
      <w:pPr>
        <w:spacing w:after="100"/>
        <w:ind w:left="227" w:hanging="227"/>
      </w:pPr>
      <w:r>
        <w:rPr>
          <w:b/>
          <w:color w:val="7B1FA2"/>
          <w:sz w:val="18"/>
        </w:rPr>
        <w:t xml:space="preserve">[BOYSEN] </w:t>
      </w:r>
      <w:r>
        <w:rPr>
          <w:b w:val="0"/>
          <w:i w:val="0"/>
          <w:color w:val="7B1FA2"/>
        </w:rPr>
        <w:t>„Und die Beweise liegen in einer Kiste“</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„Die einer siebzig Jahre lang unter dem Lummenfelsen vergraben hat. In der Brutzeit.“</w:t>
      </w:r>
    </w:p>
    <w:p>
      <w:pPr>
        <w:spacing w:after="100"/>
        <w:ind w:left="227" w:hanging="227"/>
      </w:pPr>
      <w:r>
        <w:rPr>
          <w:b/>
          <w:color w:val="222222"/>
          <w:sz w:val="18"/>
        </w:rPr>
        <w:t xml:space="preserve">[JO] </w:t>
      </w:r>
      <w:r>
        <w:rPr>
          <w:b w:val="0"/>
          <w:i w:val="0"/>
          <w:color w:val="222222"/>
        </w:rPr>
        <w:t>Sie sah aus dem Fenster der Hummerbude. Auf den Hafen. Auf den roten Felsen dahinter, der über allem stand.</w:t>
      </w:r>
    </w:p>
    <w:p>
      <w:pPr>
        <w:spacing w:after="100"/>
        <w:ind w:left="227" w:hanging="227"/>
      </w:pPr>
      <w:r>
        <w:rPr>
          <w:b/>
          <w:color w:val="7B1FA2"/>
          <w:sz w:val="18"/>
        </w:rPr>
        <w:t xml:space="preserve">[BOYSEN] </w:t>
      </w:r>
      <w:r>
        <w:rPr>
          <w:b w:val="0"/>
          <w:i w:val="0"/>
          <w:color w:val="7B1FA2"/>
        </w:rPr>
        <w:t>„Da darf man nicht graben. Das ist Naturschutzgebiet. Von März bis August. Wegen der Vögel. Da kriegt selbst die Polizei Ärger.“</w:t>
      </w:r>
    </w:p>
    <w:p>
      <w:pPr>
        <w:spacing w:after="100"/>
        <w:ind w:left="227" w:hanging="227"/>
      </w:pPr>
      <w:r>
        <w:rPr>
          <w:b/>
          <w:color w:val="7B1FA2"/>
          <w:sz w:val="18"/>
        </w:rPr>
        <w:t xml:space="preserve">[MEIKE] </w:t>
      </w:r>
      <w:r>
        <w:rPr>
          <w:b w:val="0"/>
          <w:i w:val="0"/>
          <w:color w:val="7B1FA2"/>
        </w:rPr>
        <w:t>„Von mir“</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222222"/>
          <w:sz w:val="18"/>
        </w:rPr>
        <w:t xml:space="preserve">[JO] </w:t>
      </w:r>
      <w:r>
        <w:rPr>
          <w:b w:val="0"/>
          <w:i w:val="0"/>
          <w:color w:val="222222"/>
        </w:rPr>
        <w:t>Inken Boysen sah sie an. Dann lachte sie. Kurz.</w:t>
      </w:r>
    </w:p>
    <w:p>
      <w:pPr>
        <w:spacing w:after="100"/>
        <w:ind w:left="227" w:hanging="227"/>
      </w:pPr>
      <w:r>
        <w:rPr>
          <w:b/>
          <w:color w:val="7B1FA2"/>
          <w:sz w:val="18"/>
        </w:rPr>
        <w:t xml:space="preserve">[BOYSEN] </w:t>
      </w:r>
      <w:r>
        <w:rPr>
          <w:b w:val="0"/>
          <w:i w:val="0"/>
          <w:color w:val="7B1FA2"/>
        </w:rPr>
        <w:t>„Von Ihnen“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„Sie sind von der Vogelwarte.“</w:t>
      </w:r>
    </w:p>
    <w:p>
      <w:pPr>
        <w:spacing w:after="100"/>
        <w:ind w:left="227" w:hanging="227"/>
      </w:pPr>
      <w:r>
        <w:rPr>
          <w:b/>
          <w:color w:val="7B1FA2"/>
          <w:sz w:val="18"/>
        </w:rPr>
        <w:t xml:space="preserve">[MEIKE] </w:t>
      </w:r>
      <w:r>
        <w:rPr>
          <w:b w:val="0"/>
          <w:i w:val="0"/>
          <w:color w:val="7B1FA2"/>
        </w:rPr>
        <w:t>„Ich zähle sie“</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„Jedes Nest. Und an der Stelle, die Opa gezeichnet hat, ist kein Nest. Nie. Seit acht Jahren nicht. Weil es da warm ist. Die Vögel mögen keine warme Felswand. Da kommt Luft raus. Aus einem Spalt.“</w:t>
      </w:r>
    </w:p>
    <w:p>
      <w:pPr>
        <w:spacing w:after="100"/>
        <w:ind w:left="227" w:hanging="227"/>
      </w:pPr>
      <w:r>
        <w:rPr>
          <w:b/>
          <w:color w:val="222222"/>
          <w:sz w:val="18"/>
        </w:rPr>
        <w:t xml:space="preserve">[JO] </w:t>
      </w:r>
      <w:r>
        <w:rPr>
          <w:b w:val="0"/>
          <w:i w:val="0"/>
          <w:color w:val="222222"/>
        </w:rPr>
        <w:t>Sie stellte die Teetasse hin.</w:t>
      </w:r>
    </w:p>
    <w:p>
      <w:pPr>
        <w:spacing w:after="100"/>
        <w:ind w:left="227" w:hanging="227"/>
      </w:pPr>
      <w:r>
        <w:rPr>
          <w:b/>
          <w:color w:val="7B1FA2"/>
          <w:sz w:val="18"/>
        </w:rPr>
        <w:t xml:space="preserve">[MEIKE] </w:t>
      </w:r>
      <w:r>
        <w:rPr>
          <w:b w:val="0"/>
          <w:i w:val="0"/>
          <w:color w:val="7B1FA2"/>
        </w:rPr>
        <w:t>„Die Insel ist hohl, Frau Boysen. Unter dem Oberland sind Gänge. Aus dem Krieg. Bunker. Kilometerlang. Die Engländer haben gesprengt, was sie konnten. Aber nicht alles. Und manche Luftschächte gehen bis an die Kante.“</w:t>
      </w:r>
    </w:p>
    <w:p>
      <w:pPr>
        <w:spacing w:after="100"/>
        <w:ind w:left="227" w:hanging="227"/>
      </w:pPr>
      <w:r>
        <w:rPr>
          <w:b/>
          <w:color w:val="7B1FA2"/>
          <w:sz w:val="18"/>
        </w:rPr>
        <w:t xml:space="preserve">[BOYSEN] </w:t>
      </w:r>
      <w:r>
        <w:rPr>
          <w:b w:val="0"/>
          <w:i w:val="0"/>
          <w:color w:val="7B1FA2"/>
        </w:rPr>
        <w:t>„Und Sie meinen, die Kiste liegt in einem Luftschacht.“</w:t>
      </w:r>
    </w:p>
    <w:p>
      <w:pPr>
        <w:spacing w:after="100"/>
        <w:ind w:left="227" w:hanging="227"/>
      </w:pPr>
      <w:r>
        <w:rPr>
          <w:b/>
          <w:color w:val="7B1FA2"/>
          <w:sz w:val="18"/>
        </w:rPr>
        <w:t xml:space="preserve">[MEIKE] </w:t>
      </w:r>
      <w:r>
        <w:rPr>
          <w:b w:val="0"/>
          <w:i w:val="0"/>
          <w:color w:val="7B1FA2"/>
        </w:rPr>
        <w:t>„Im verschütteten Eingang“</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„Opa hat geschrieben: Wo die Vögel nicht brüten. Warm. Er war Hummerfischer. Er hat siebzig Jahre auf diese Wand geguckt. Vom Boot aus. Er hat gewusst, wo es warm ist. Weil da im Winter nie Schnee liegt.“</w:t>
      </w:r>
    </w:p>
    <w:p>
      <w:pPr>
        <w:spacing w:after="100"/>
        <w:ind w:left="227" w:hanging="227"/>
      </w:pPr>
      <w:r>
        <w:rPr>
          <w:b/>
          <w:color w:val="222222"/>
          <w:sz w:val="18"/>
        </w:rPr>
        <w:t xml:space="preserve">[JO] </w:t>
      </w:r>
      <w:r>
        <w:rPr>
          <w:b w:val="0"/>
          <w:i w:val="0"/>
          <w:color w:val="222222"/>
        </w:rPr>
        <w:t>Benny hatte die ganze Zeit nichts gesagt. Jetzt beugte er sich vor.</w:t>
      </w:r>
    </w:p>
    <w:p>
      <w:pPr>
        <w:spacing w:after="100"/>
        <w:ind w:left="227" w:hanging="227"/>
      </w:pPr>
      <w:r>
        <w:rPr>
          <w:b/>
          <w:color w:val="2E7D32"/>
          <w:sz w:val="18"/>
        </w:rPr>
        <w:t xml:space="preserve">[BENNY] </w:t>
      </w:r>
      <w:r>
        <w:rPr>
          <w:b w:val="0"/>
          <w:i w:val="0"/>
          <w:color w:val="2E7D32"/>
        </w:rPr>
        <w:t>„Und jemand anderes sucht auch“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„Jens Thamsen. Er hatte roten Lehm an den Schuhen. Vom Rand. Hinter dem Zaun. Und in Boys Haus war einer. Am Sonntag. Nach der Beerdigung. Mit einem Brecheisen.“</w:t>
      </w:r>
    </w:p>
    <w:p>
      <w:pPr>
        <w:spacing w:after="100"/>
        <w:ind w:left="227" w:hanging="227"/>
      </w:pPr>
      <w:r>
        <w:rPr>
          <w:b/>
          <w:color w:val="7B1FA2"/>
          <w:sz w:val="18"/>
        </w:rPr>
        <w:t xml:space="preserve">[BOYSEN] </w:t>
      </w:r>
      <w:r>
        <w:rPr>
          <w:b w:val="0"/>
          <w:i w:val="0"/>
          <w:color w:val="7B1FA2"/>
        </w:rPr>
        <w:t>„Haben Sie Beweise?“</w:t>
      </w:r>
    </w:p>
    <w:p>
      <w:pPr>
        <w:spacing w:after="100"/>
        <w:ind w:left="227" w:hanging="227"/>
      </w:pPr>
      <w:r>
        <w:rPr>
          <w:b/>
          <w:color w:val="2E7D32"/>
          <w:sz w:val="18"/>
        </w:rPr>
        <w:t xml:space="preserve">[BENNY] </w:t>
      </w:r>
      <w:r>
        <w:rPr>
          <w:b w:val="0"/>
          <w:i w:val="0"/>
          <w:color w:val="2E7D32"/>
        </w:rPr>
        <w:t>„Lehm an teuren Schuhen“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ein Lächeln, das aufhört, wenn man Anwalt sagt.“</w:t>
      </w:r>
    </w:p>
    <w:p>
      <w:pPr>
        <w:spacing w:after="100"/>
        <w:ind w:left="227" w:hanging="227"/>
      </w:pPr>
      <w:r>
        <w:rPr>
          <w:b/>
          <w:color w:val="222222"/>
          <w:sz w:val="18"/>
        </w:rPr>
        <w:t xml:space="preserve">[JO] </w:t>
      </w:r>
      <w:r>
        <w:rPr>
          <w:b w:val="0"/>
          <w:i w:val="0"/>
          <w:color w:val="222222"/>
        </w:rPr>
        <w:t>Inken Boysen sah ihn an. Lange.</w:t>
      </w:r>
    </w:p>
    <w:p>
      <w:pPr>
        <w:spacing w:after="100"/>
        <w:ind w:left="227" w:hanging="227"/>
      </w:pPr>
      <w:r>
        <w:rPr>
          <w:b/>
          <w:color w:val="7B1FA2"/>
          <w:sz w:val="18"/>
        </w:rPr>
        <w:t xml:space="preserve">[BOYSEN] </w:t>
      </w:r>
      <w:r>
        <w:rPr>
          <w:b w:val="0"/>
          <w:i w:val="0"/>
          <w:color w:val="7B1FA2"/>
        </w:rPr>
        <w:t>„Ohlrogge hat gesagt, Sie sind gut“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„Er hat nicht gesagt, wie gut.“</w:t>
      </w:r>
    </w:p>
    <w:p>
      <w:pPr>
        <w:spacing w:after="100"/>
        <w:ind w:left="227" w:hanging="227"/>
      </w:pPr>
      <w:r>
        <w:rPr>
          <w:b/>
          <w:color w:val="222222"/>
          <w:sz w:val="18"/>
        </w:rPr>
        <w:t xml:space="preserve">[JO] </w:t>
      </w:r>
      <w:r>
        <w:rPr>
          <w:b w:val="0"/>
          <w:i w:val="0"/>
          <w:color w:val="222222"/>
        </w:rPr>
        <w:t>Sie stand auf. Sie stieß mit dem Kopf an die niedrige Decke der Hummerbude. Sie rieb sich die Stelle.</w:t>
      </w:r>
    </w:p>
    <w:p>
      <w:pPr>
        <w:spacing w:after="100"/>
        <w:ind w:left="227" w:hanging="227"/>
      </w:pPr>
      <w:r>
        <w:rPr>
          <w:b/>
          <w:color w:val="7B1FA2"/>
          <w:sz w:val="18"/>
        </w:rPr>
        <w:t xml:space="preserve">[BOYSEN] </w:t>
      </w:r>
      <w:r>
        <w:rPr>
          <w:b w:val="0"/>
          <w:i w:val="0"/>
          <w:color w:val="7B1FA2"/>
        </w:rPr>
        <w:t>„Ich rede mit der Vogelwarte. Und mit der Gemeinde. Und mit der Feuerwehr. Wenn da eine Kiste in einem Schacht liegt, dann holt sie keiner bei Nacht und Nebel raus. Dann holen wir sie. Am Tag. Mit Seilen. Mit einem Biologen. Und mit einem Bestatter, wenn es sein muss.“</w:t>
      </w:r>
    </w:p>
    <w:p>
      <w:pPr>
        <w:spacing w:after="100"/>
        <w:ind w:left="227" w:hanging="227"/>
      </w:pPr>
      <w:r>
        <w:rPr>
          <w:b/>
          <w:color w:val="1F4E8C"/>
          <w:sz w:val="18"/>
        </w:rPr>
        <w:t xml:space="preserve">[KONRAD] </w:t>
      </w:r>
      <w:r>
        <w:rPr>
          <w:b w:val="0"/>
          <w:i w:val="0"/>
          <w:color w:val="1F4E8C"/>
        </w:rPr>
        <w:t>„Es muss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„Diesmal liegt da nur Papier.“</w:t>
      </w:r>
    </w:p>
    <w:p>
      <w:pPr>
        <w:spacing w:after="100"/>
        <w:ind w:left="227" w:hanging="227"/>
      </w:pPr>
      <w:r>
        <w:rPr>
          <w:b/>
          <w:color w:val="7B1FA2"/>
          <w:sz w:val="18"/>
        </w:rPr>
        <w:t xml:space="preserve">[BOYSEN] </w:t>
      </w:r>
      <w:r>
        <w:rPr>
          <w:b w:val="0"/>
          <w:i w:val="0"/>
          <w:color w:val="7B1FA2"/>
        </w:rPr>
        <w:t>„Hoffen wir es“</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222222"/>
          <w:sz w:val="18"/>
        </w:rPr>
        <w:t xml:space="preserve">[JO] </w:t>
      </w:r>
      <w:r>
        <w:rPr>
          <w:b w:val="0"/>
          <w:i w:val="0"/>
          <w:color w:val="222222"/>
        </w:rPr>
        <w:t>Sie ging zur Tür. Sie blieb stehen.</w:t>
      </w:r>
    </w:p>
    <w:p>
      <w:pPr>
        <w:spacing w:after="100"/>
        <w:ind w:left="227" w:hanging="227"/>
      </w:pPr>
      <w:r>
        <w:rPr>
          <w:b/>
          <w:color w:val="7B1FA2"/>
          <w:sz w:val="18"/>
        </w:rPr>
        <w:t xml:space="preserve">[BOYSEN] </w:t>
      </w:r>
      <w:r>
        <w:rPr>
          <w:b w:val="0"/>
          <w:i w:val="0"/>
          <w:color w:val="7B1FA2"/>
        </w:rPr>
        <w:t>„Und bis dahin“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„passt jemand auf die Stelle auf. Nachts. Wenn da einer sucht, dann sucht er nachts. Am Tag sind da zweihundert Touristen mit Kameras.“</w:t>
      </w:r>
    </w:p>
    <w:p>
      <w:pPr>
        <w:spacing w:after="100"/>
        <w:ind w:left="227" w:hanging="227"/>
      </w:pPr>
      <w:r>
        <w:rPr>
          <w:b/>
          <w:color w:val="7B1FA2"/>
          <w:sz w:val="18"/>
        </w:rPr>
        <w:t xml:space="preserve">[MEIKE] </w:t>
      </w:r>
      <w:r>
        <w:rPr>
          <w:b w:val="0"/>
          <w:i w:val="0"/>
          <w:color w:val="7B1FA2"/>
        </w:rPr>
        <w:t>„Ich zähle nachts auch“</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„Die Basstölpel kommen um vier. Ich bin sowieso da. Mit dem Nachtglas.“</w:t>
      </w:r>
    </w:p>
    <w:p>
      <w:pPr>
        <w:spacing w:after="100"/>
        <w:ind w:left="227" w:hanging="227"/>
      </w:pPr>
      <w:r>
        <w:rPr>
          <w:b/>
          <w:color w:val="222222"/>
          <w:sz w:val="18"/>
        </w:rPr>
        <w:t xml:space="preserve">[JO] </w:t>
      </w:r>
      <w:r>
        <w:rPr>
          <w:b w:val="0"/>
          <w:i w:val="0"/>
          <w:color w:val="222222"/>
        </w:rPr>
        <w:t>Inken Boysen nickte. Sie ging. Über den Kai. Zum Landeplatz. Wo der Hubschrauber wartete, rot und weiß, mit dem Segler mit dem gebrochenen Bein.</w:t>
      </w:r>
    </w:p>
    <w:p>
      <w:pPr>
        <w:spacing w:after="100"/>
        <w:ind w:left="227" w:hanging="227"/>
      </w:pPr>
      <w:r>
        <w:rPr>
          <w:b/>
          <w:color w:val="222222"/>
          <w:sz w:val="18"/>
        </w:rPr>
        <w:t xml:space="preserve">[JO] </w:t>
      </w:r>
      <w:r>
        <w:rPr>
          <w:b w:val="0"/>
          <w:i/>
          <w:color w:val="222222"/>
        </w:rPr>
        <w:t>Aus Jos Spesenbuch: Tee in Boys Hummerbude, auf einem Gaskocher, für fünf und eine Kommissarin: Meike Rickmers. Ein Kopfstoß an die Decke der Hummerbude: Inken Boysen. Benny sagt, alle Kommissarinnen stoßen sich irgendwo den Kopf. Bei Hermine. In Hummerbuden. Er sagt, das ist ein Zeichen. Ich habe nicht gefragt, wofür.</w:t>
      </w:r>
    </w:p>
    <w:p>
      <w:r>
        <w:br w:type="page"/>
      </w:r>
    </w:p>
    <w:p>
      <w:pPr>
        <w:spacing w:before="0" w:after="40"/>
      </w:pPr>
      <w:r>
        <w:rPr>
          <w:b w:val="0"/>
          <w:i w:val="0"/>
          <w:color w:val="6B6B6B"/>
          <w:sz w:val="20"/>
        </w:rPr>
        <w:t>Kapitel 8</w:t>
      </w:r>
    </w:p>
    <w:p>
      <w:pPr>
        <w:spacing w:before="0" w:after="80"/>
      </w:pPr>
      <w:r>
        <w:rPr>
          <w:b w:val="0"/>
          <w:i w:val="0"/>
          <w:sz w:val="32"/>
        </w:rPr>
        <w:t>Der Friedhof</w:t>
      </w:r>
    </w:p>
    <w:p>
      <w:pPr>
        <w:spacing w:after="100"/>
        <w:ind w:left="227" w:hanging="227"/>
      </w:pPr>
      <w:r>
        <w:rPr>
          <w:b/>
          <w:color w:val="222222"/>
          <w:sz w:val="18"/>
        </w:rPr>
        <w:t xml:space="preserve">[JO] </w:t>
      </w:r>
      <w:r>
        <w:rPr>
          <w:b w:val="0"/>
          <w:i w:val="0"/>
          <w:color w:val="222222"/>
        </w:rPr>
        <w:t>Kapitel 8. Der Friedhof.</w:t>
      </w:r>
    </w:p>
    <w:p>
      <w:pPr>
        <w:spacing w:after="100"/>
        <w:ind w:left="227" w:hanging="227"/>
      </w:pPr>
      <w:r>
        <w:rPr>
          <w:b/>
          <w:color w:val="222222"/>
          <w:sz w:val="18"/>
        </w:rPr>
        <w:t xml:space="preserve">[JO] </w:t>
      </w:r>
      <w:r>
        <w:rPr>
          <w:b w:val="0"/>
          <w:i w:val="0"/>
          <w:color w:val="222222"/>
        </w:rPr>
        <w:t>Peter Payens lag auf dem Friedhof im Oberland. Ganz hinten. An der Mauer. Wo der Wind am stärksten war und die Gräber am kleinsten. Ein Stein aus grauem Granit, kaum größer als ein Buch, flach im Gras. Peter Payens. 1931–1955. Und sonst nichts.</w:t>
      </w:r>
    </w:p>
    <w:p>
      <w:pPr>
        <w:spacing w:after="100"/>
        <w:ind w:left="227" w:hanging="227"/>
      </w:pPr>
      <w:r>
        <w:rPr>
          <w:b/>
          <w:color w:val="222222"/>
          <w:sz w:val="18"/>
        </w:rPr>
        <w:t xml:space="preserve">[JO] </w:t>
      </w:r>
      <w:r>
        <w:rPr>
          <w:b w:val="0"/>
          <w:i w:val="0"/>
          <w:color w:val="222222"/>
        </w:rPr>
        <w:t>Konrad kniete sich hin. Wie immer. Ins Gras. Er wischte mit der Hand über den Stein. Es war kein Moos darauf. Jemand hatte ihn sauber gehalten.</w:t>
      </w:r>
    </w:p>
    <w:p>
      <w:pPr>
        <w:spacing w:after="100"/>
        <w:ind w:left="227" w:hanging="227"/>
      </w:pPr>
      <w:r>
        <w:rPr>
          <w:b/>
          <w:color w:val="7B1FA2"/>
          <w:sz w:val="18"/>
        </w:rPr>
        <w:t xml:space="preserve">[ANNA] </w:t>
      </w:r>
      <w:r>
        <w:rPr>
          <w:b w:val="0"/>
          <w:i w:val="0"/>
          <w:color w:val="7B1FA2"/>
        </w:rPr>
        <w:t>„Ich“</w:t>
      </w:r>
    </w:p>
    <w:p>
      <w:pPr>
        <w:spacing w:after="100"/>
        <w:ind w:left="227" w:hanging="227"/>
      </w:pPr>
      <w:r>
        <w:rPr>
          <w:b/>
          <w:color w:val="222222"/>
          <w:sz w:val="18"/>
        </w:rPr>
        <w:t xml:space="preserve">[JO] </w:t>
      </w:r>
      <w:r>
        <w:rPr>
          <w:b w:val="0"/>
          <w:i w:val="0"/>
          <w:color w:val="222222"/>
        </w:rPr>
        <w:t>sagte Anna Hamkens. Sie stand neben ihm. Auf ihren Stock gestützt.</w:t>
      </w:r>
    </w:p>
    <w:p>
      <w:pPr>
        <w:spacing w:after="100"/>
        <w:ind w:left="227" w:hanging="227"/>
      </w:pPr>
      <w:r>
        <w:rPr>
          <w:b/>
          <w:color w:val="7B1FA2"/>
          <w:sz w:val="18"/>
        </w:rPr>
        <w:t xml:space="preserve">[ANNA] </w:t>
      </w:r>
      <w:r>
        <w:rPr>
          <w:b w:val="0"/>
          <w:i w:val="0"/>
          <w:color w:val="7B1FA2"/>
        </w:rPr>
        <w:t>„Jeden Sonntag. Seit ich wieder da bin. Zweiundsechzig Jahre.“</w:t>
      </w:r>
    </w:p>
    <w:p>
      <w:pPr>
        <w:spacing w:after="100"/>
        <w:ind w:left="227" w:hanging="227"/>
      </w:pPr>
      <w:r>
        <w:rPr>
          <w:b/>
          <w:color w:val="222222"/>
          <w:sz w:val="18"/>
        </w:rPr>
        <w:t xml:space="preserve">[JO] </w:t>
      </w:r>
      <w:r>
        <w:rPr>
          <w:b w:val="0"/>
          <w:i w:val="0"/>
          <w:color w:val="222222"/>
        </w:rPr>
        <w:t>Sie sah auf den kleinen Stein.</w:t>
      </w:r>
    </w:p>
    <w:p>
      <w:pPr>
        <w:spacing w:after="100"/>
        <w:ind w:left="227" w:hanging="227"/>
      </w:pPr>
      <w:r>
        <w:rPr>
          <w:b/>
          <w:color w:val="7B1FA2"/>
          <w:sz w:val="18"/>
        </w:rPr>
        <w:t xml:space="preserve">[ANNA] </w:t>
      </w:r>
      <w:r>
        <w:rPr>
          <w:b w:val="0"/>
          <w:i w:val="0"/>
          <w:color w:val="7B1FA2"/>
        </w:rPr>
        <w:t>„Die Gemeinde hat ihn neunzehnhundertfünfundfünfzig hier hingelegt. Auf ihre Kosten. Weil keiner da war, der zahlen konnte. Meine Tante hatte kein Geld. Und ich war fünfzehn.“</w:t>
      </w:r>
    </w:p>
    <w:p>
      <w:pPr>
        <w:spacing w:after="100"/>
        <w:ind w:left="227" w:hanging="227"/>
      </w:pPr>
      <w:r>
        <w:rPr>
          <w:b/>
          <w:color w:val="222222"/>
          <w:sz w:val="18"/>
        </w:rPr>
        <w:t xml:space="preserve">[JO] </w:t>
      </w:r>
      <w:r>
        <w:rPr>
          <w:b w:val="0"/>
          <w:i w:val="0"/>
          <w:color w:val="222222"/>
        </w:rPr>
        <w:t>Konrad blieb knien. Lange. Er sagte nichts. Dann stand er auf. Langsam. Mit nassen Knien.</w:t>
      </w:r>
    </w:p>
    <w:p>
      <w:pPr>
        <w:spacing w:after="100"/>
        <w:ind w:left="227" w:hanging="227"/>
      </w:pPr>
      <w:r>
        <w:rPr>
          <w:b/>
          <w:color w:val="1F4E8C"/>
          <w:sz w:val="18"/>
        </w:rPr>
        <w:t xml:space="preserve">[KONRAD] </w:t>
      </w:r>
      <w:r>
        <w:rPr>
          <w:b w:val="0"/>
          <w:i w:val="0"/>
          <w:color w:val="1F4E8C"/>
        </w:rPr>
        <w:t>„Frau Hamkens“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„Wer hat ihn damals gefunden?“</w:t>
      </w:r>
    </w:p>
    <w:p>
      <w:pPr>
        <w:spacing w:after="100"/>
        <w:ind w:left="227" w:hanging="227"/>
      </w:pPr>
      <w:r>
        <w:rPr>
          <w:b/>
          <w:color w:val="7B1FA2"/>
          <w:sz w:val="18"/>
        </w:rPr>
        <w:t xml:space="preserve">[ANNA] </w:t>
      </w:r>
      <w:r>
        <w:rPr>
          <w:b w:val="0"/>
          <w:i w:val="0"/>
          <w:color w:val="7B1FA2"/>
        </w:rPr>
        <w:t>„Fischer“</w:t>
      </w:r>
    </w:p>
    <w:p>
      <w:pPr>
        <w:spacing w:after="100"/>
        <w:ind w:left="227" w:hanging="227"/>
      </w:pPr>
      <w:r>
        <w:rPr>
          <w:b/>
          <w:color w:val="222222"/>
          <w:sz w:val="18"/>
        </w:rPr>
        <w:t xml:space="preserve">[JO] </w:t>
      </w:r>
      <w:r>
        <w:rPr>
          <w:b w:val="0"/>
          <w:i w:val="0"/>
          <w:color w:val="222222"/>
        </w:rPr>
        <w:t>sagte Anna Hamkens.</w:t>
      </w:r>
    </w:p>
    <w:p>
      <w:pPr>
        <w:spacing w:after="100"/>
        <w:ind w:left="227" w:hanging="227"/>
      </w:pPr>
      <w:r>
        <w:rPr>
          <w:b/>
          <w:color w:val="7B1FA2"/>
          <w:sz w:val="18"/>
        </w:rPr>
        <w:t xml:space="preserve">[ANNA] </w:t>
      </w:r>
      <w:r>
        <w:rPr>
          <w:b w:val="0"/>
          <w:i w:val="0"/>
          <w:color w:val="7B1FA2"/>
        </w:rPr>
        <w:t>„Am Mittag. Unten an der Anna. Auf den Steinen. Bei Ebbe.“</w:t>
      </w:r>
    </w:p>
    <w:p>
      <w:pPr>
        <w:spacing w:after="100"/>
        <w:ind w:left="227" w:hanging="227"/>
      </w:pPr>
      <w:r>
        <w:rPr>
          <w:b/>
          <w:color w:val="222222"/>
          <w:sz w:val="18"/>
        </w:rPr>
        <w:t xml:space="preserve">[JO] </w:t>
      </w:r>
      <w:r>
        <w:rPr>
          <w:b w:val="0"/>
          <w:i w:val="0"/>
          <w:color w:val="222222"/>
        </w:rPr>
        <w:t>Sie schloss die Augen.</w:t>
      </w:r>
    </w:p>
    <w:p>
      <w:pPr>
        <w:spacing w:after="100"/>
        <w:ind w:left="227" w:hanging="227"/>
      </w:pPr>
      <w:r>
        <w:rPr>
          <w:b/>
          <w:color w:val="7B1FA2"/>
          <w:sz w:val="18"/>
        </w:rPr>
        <w:t xml:space="preserve">[ANNA] </w:t>
      </w:r>
      <w:r>
        <w:rPr>
          <w:b w:val="0"/>
          <w:i w:val="0"/>
          <w:color w:val="7B1FA2"/>
        </w:rPr>
        <w:t>„Boy war einer davon. Hab ich gehört. Er hat ihn mit raufgetragen.“</w:t>
      </w:r>
    </w:p>
    <w:p>
      <w:pPr>
        <w:spacing w:after="100"/>
        <w:ind w:left="227" w:hanging="227"/>
      </w:pPr>
      <w:r>
        <w:rPr>
          <w:b/>
          <w:color w:val="222222"/>
          <w:sz w:val="18"/>
        </w:rPr>
        <w:t xml:space="preserve">[JO] </w:t>
      </w:r>
      <w:r>
        <w:rPr>
          <w:b w:val="0"/>
          <w:i w:val="0"/>
          <w:color w:val="222222"/>
        </w:rPr>
        <w:t>Inken Boysen hatte die Akte am Abend vorher geschickt. Per E-Mail. An mein Handy. Vier Seiten. Polizeistation Helgoland. Todesermittlung. Payens, Peter. Und ein Wort am Ende, mit Schreibmaschine. Unglücksfall.</w:t>
      </w:r>
    </w:p>
    <w:p>
      <w:pPr>
        <w:spacing w:after="100"/>
        <w:ind w:left="227" w:hanging="227"/>
      </w:pPr>
      <w:r>
        <w:rPr>
          <w:b/>
          <w:color w:val="222222"/>
          <w:sz w:val="18"/>
        </w:rPr>
        <w:t xml:space="preserve">[JO] </w:t>
      </w:r>
      <w:r>
        <w:rPr>
          <w:b w:val="0"/>
          <w:i w:val="0"/>
          <w:color w:val="222222"/>
        </w:rPr>
        <w:t>Ich hatte sie gelesen. In Meike Rickmers' hellblauem Haus. Bis um eins. Mit Konrad. Konrad hatte die letzte Seite zweimal gelesen. Den Bericht des Inselarztes. Eine halbe Seite. Mit Schreibmaschine. Mit einer Unterschrift.</w:t>
      </w:r>
    </w:p>
    <w:p>
      <w:pPr>
        <w:spacing w:after="100"/>
        <w:ind w:left="227" w:hanging="227"/>
      </w:pPr>
      <w:r>
        <w:rPr>
          <w:b/>
          <w:color w:val="222222"/>
          <w:sz w:val="18"/>
        </w:rPr>
        <w:t xml:space="preserve">[JO] </w:t>
      </w:r>
      <w:r>
        <w:rPr>
          <w:b w:val="0"/>
          <w:i w:val="0"/>
          <w:color w:val="222222"/>
        </w:rPr>
        <w:t>Jetzt, am Grab, sprach er davon. Leise. Damit Anna Hamkens es hörte. Und sonst keiner.</w:t>
      </w:r>
    </w:p>
    <w:p>
      <w:pPr>
        <w:spacing w:after="100"/>
        <w:ind w:left="227" w:hanging="227"/>
      </w:pPr>
      <w:r>
        <w:rPr>
          <w:b/>
          <w:color w:val="1F4E8C"/>
          <w:sz w:val="18"/>
        </w:rPr>
        <w:t xml:space="preserve">[KONRAD] </w:t>
      </w:r>
      <w:r>
        <w:rPr>
          <w:b w:val="0"/>
          <w:i w:val="0"/>
          <w:color w:val="1F4E8C"/>
        </w:rPr>
        <w:t>„Der Arzt hat geschrieben: Schädelbruch, Genickbruch, viele Brüche. Wie bei einem Sturz von der Kante. Das stimmt. Die Kante ist dort fünfzig Meter hoch.“</w:t>
      </w:r>
    </w:p>
    <w:p>
      <w:pPr>
        <w:spacing w:after="100"/>
        <w:ind w:left="227" w:hanging="227"/>
      </w:pPr>
      <w:r>
        <w:rPr>
          <w:b/>
          <w:color w:val="222222"/>
          <w:sz w:val="18"/>
        </w:rPr>
        <w:t xml:space="preserve">[JO] </w:t>
      </w:r>
      <w:r>
        <w:rPr>
          <w:b w:val="0"/>
          <w:i w:val="0"/>
          <w:color w:val="222222"/>
        </w:rPr>
        <w:t>Er sah über die Mauer. Nach Norden. Auf die Spitze der Langen Anna, die man von hier aus sah.</w:t>
      </w:r>
    </w:p>
    <w:p>
      <w:pPr>
        <w:spacing w:after="100"/>
        <w:ind w:left="227" w:hanging="227"/>
      </w:pPr>
      <w:r>
        <w:rPr>
          <w:b/>
          <w:color w:val="1F4E8C"/>
          <w:sz w:val="18"/>
        </w:rPr>
        <w:t xml:space="preserve">[KONRAD] </w:t>
      </w:r>
      <w:r>
        <w:rPr>
          <w:b w:val="0"/>
          <w:i w:val="0"/>
          <w:color w:val="1F4E8C"/>
        </w:rPr>
        <w:t>„Und er hat noch etwas geschrieben. Ganz am Ende. Als ob es nicht wichtig wäre.“</w:t>
      </w:r>
    </w:p>
    <w:p>
      <w:pPr>
        <w:spacing w:after="100"/>
        <w:ind w:left="227" w:hanging="227"/>
      </w:pPr>
      <w:r>
        <w:rPr>
          <w:b/>
          <w:color w:val="7B1FA2"/>
          <w:sz w:val="18"/>
        </w:rPr>
        <w:t xml:space="preserve">[ANNA] </w:t>
      </w:r>
      <w:r>
        <w:rPr>
          <w:b w:val="0"/>
          <w:i w:val="0"/>
          <w:color w:val="7B1FA2"/>
        </w:rPr>
        <w:t>„Was?“</w:t>
      </w:r>
    </w:p>
    <w:p>
      <w:pPr>
        <w:spacing w:after="100"/>
        <w:ind w:left="227" w:hanging="227"/>
      </w:pPr>
      <w:r>
        <w:rPr>
          <w:b/>
          <w:color w:val="1F4E8C"/>
          <w:sz w:val="18"/>
        </w:rPr>
        <w:t xml:space="preserve">[KONRAD] </w:t>
      </w:r>
      <w:r>
        <w:rPr>
          <w:b w:val="0"/>
          <w:i w:val="0"/>
          <w:color w:val="1F4E8C"/>
        </w:rPr>
        <w:t>„An beiden Handgelenken frische Blutergüsse“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„Ringförmig. Wie von einem festen Griff.“</w:t>
      </w:r>
    </w:p>
    <w:p>
      <w:pPr>
        <w:spacing w:after="100"/>
        <w:ind w:left="227" w:hanging="227"/>
      </w:pPr>
      <w:r>
        <w:rPr>
          <w:b/>
          <w:color w:val="222222"/>
          <w:sz w:val="18"/>
        </w:rPr>
        <w:t xml:space="preserve">[JO] </w:t>
      </w:r>
      <w:r>
        <w:rPr>
          <w:b w:val="0"/>
          <w:i w:val="0"/>
          <w:color w:val="222222"/>
        </w:rPr>
        <w:t>Er schwieg.</w:t>
      </w:r>
    </w:p>
    <w:p>
      <w:pPr>
        <w:spacing w:after="100"/>
        <w:ind w:left="227" w:hanging="227"/>
      </w:pPr>
      <w:r>
        <w:rPr>
          <w:b/>
          <w:color w:val="1F4E8C"/>
          <w:sz w:val="18"/>
        </w:rPr>
        <w:t xml:space="preserve">[KONRAD] </w:t>
      </w:r>
      <w:r>
        <w:rPr>
          <w:b w:val="0"/>
          <w:i w:val="0"/>
          <w:color w:val="1F4E8C"/>
        </w:rPr>
        <w:t>„Und unter den Fingernägeln der rechten Hand roter Lehm. Und Fasern. Grau. Wolle.“</w:t>
      </w:r>
    </w:p>
    <w:p>
      <w:pPr>
        <w:spacing w:after="100"/>
        <w:ind w:left="227" w:hanging="227"/>
      </w:pPr>
      <w:r>
        <w:rPr>
          <w:b/>
          <w:color w:val="222222"/>
          <w:sz w:val="18"/>
        </w:rPr>
        <w:t xml:space="preserve">[JO] </w:t>
      </w:r>
      <w:r>
        <w:rPr>
          <w:b w:val="0"/>
          <w:i w:val="0"/>
          <w:color w:val="222222"/>
        </w:rPr>
        <w:t>Anna Hamkens öffnete die Augen.</w:t>
      </w:r>
    </w:p>
    <w:p>
      <w:pPr>
        <w:spacing w:after="100"/>
        <w:ind w:left="227" w:hanging="227"/>
      </w:pPr>
      <w:r>
        <w:rPr>
          <w:b/>
          <w:color w:val="1F4E8C"/>
          <w:sz w:val="18"/>
        </w:rPr>
        <w:t xml:space="preserve">[KONRAD] </w:t>
      </w:r>
      <w:r>
        <w:rPr>
          <w:b w:val="0"/>
          <w:i w:val="0"/>
          <w:color w:val="1F4E8C"/>
        </w:rPr>
        <w:t>„Ein Mann, der im Nebel allein von der Kante fällt“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„hat keine Blutergüsse an beiden Handgelenken. Ein Mann, mit dem einer gerungen hat, hat sie. Und wer ringt, kratzt. Und unter seinen Nägeln bleibt etwas vom anderen.“</w:t>
      </w:r>
    </w:p>
    <w:p>
      <w:pPr>
        <w:spacing w:after="100"/>
        <w:ind w:left="227" w:hanging="227"/>
      </w:pPr>
      <w:r>
        <w:rPr>
          <w:b/>
          <w:color w:val="222222"/>
          <w:sz w:val="18"/>
        </w:rPr>
        <w:t xml:space="preserve">[JO] </w:t>
      </w:r>
      <w:r>
        <w:rPr>
          <w:b w:val="0"/>
          <w:i w:val="0"/>
          <w:color w:val="222222"/>
        </w:rPr>
        <w:t>Er sah auf den kleinen Stein.</w:t>
      </w:r>
    </w:p>
    <w:p>
      <w:pPr>
        <w:spacing w:after="100"/>
        <w:ind w:left="227" w:hanging="227"/>
      </w:pPr>
      <w:r>
        <w:rPr>
          <w:b/>
          <w:color w:val="1F4E8C"/>
          <w:sz w:val="18"/>
        </w:rPr>
        <w:t xml:space="preserve">[KONRAD] </w:t>
      </w:r>
      <w:r>
        <w:rPr>
          <w:b w:val="0"/>
          <w:i w:val="0"/>
          <w:color w:val="1F4E8C"/>
        </w:rPr>
        <w:t>„Graue Wolle.“</w:t>
      </w:r>
    </w:p>
    <w:p>
      <w:pPr>
        <w:spacing w:after="100"/>
        <w:ind w:left="227" w:hanging="227"/>
      </w:pPr>
      <w:r>
        <w:rPr>
          <w:b/>
          <w:color w:val="7B1FA2"/>
          <w:sz w:val="18"/>
        </w:rPr>
        <w:t xml:space="preserve">[ANNA] </w:t>
      </w:r>
      <w:r>
        <w:rPr>
          <w:b w:val="0"/>
          <w:i w:val="0"/>
          <w:color w:val="7B1FA2"/>
        </w:rPr>
        <w:t>„Und die Polizei?“</w:t>
      </w:r>
    </w:p>
    <w:p>
      <w:pPr>
        <w:spacing w:after="100"/>
        <w:ind w:left="227" w:hanging="227"/>
      </w:pPr>
      <w:r>
        <w:rPr>
          <w:b/>
          <w:color w:val="1F4E8C"/>
          <w:sz w:val="18"/>
        </w:rPr>
        <w:t xml:space="preserve">[KONRAD] </w:t>
      </w:r>
      <w:r>
        <w:rPr>
          <w:b w:val="0"/>
          <w:i w:val="0"/>
          <w:color w:val="1F4E8C"/>
        </w:rPr>
        <w:t>„Die Polizei hat einen Zeugen gehabt“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gesagt hat: allein. Und einen Heimkehrer aus Russland. Die haben oft Blutergüsse. Von früher. Von den Lagern. Das steht da auch. Mit Bleistift am Rand. Lager?“</w:t>
      </w:r>
    </w:p>
    <w:p>
      <w:pPr>
        <w:spacing w:after="100"/>
        <w:ind w:left="227" w:hanging="227"/>
      </w:pPr>
      <w:r>
        <w:rPr>
          <w:b/>
          <w:color w:val="222222"/>
          <w:sz w:val="18"/>
        </w:rPr>
        <w:t xml:space="preserve">[JO] </w:t>
      </w:r>
      <w:r>
        <w:rPr>
          <w:b w:val="0"/>
          <w:i w:val="0"/>
          <w:color w:val="222222"/>
        </w:rPr>
        <w:t>Benny stand hinter uns. Am Weg. Mit Fridolin. Er hatte zugehört.</w:t>
      </w:r>
    </w:p>
    <w:p>
      <w:pPr>
        <w:spacing w:after="100"/>
        <w:ind w:left="227" w:hanging="227"/>
      </w:pPr>
      <w:r>
        <w:rPr>
          <w:b/>
          <w:color w:val="2E7D32"/>
          <w:sz w:val="18"/>
        </w:rPr>
        <w:t xml:space="preserve">[BENNY] </w:t>
      </w:r>
      <w:r>
        <w:rPr>
          <w:b w:val="0"/>
          <w:i w:val="0"/>
          <w:color w:val="2E7D32"/>
        </w:rPr>
        <w:t>„Graue Wolle“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„Uwe Thamsen hatte eine graue Strickjacke an. Im Wintergarten.“</w:t>
      </w:r>
    </w:p>
    <w:p>
      <w:pPr>
        <w:spacing w:after="100"/>
        <w:ind w:left="227" w:hanging="227"/>
      </w:pPr>
      <w:r>
        <w:rPr>
          <w:b/>
          <w:color w:val="222222"/>
          <w:sz w:val="18"/>
        </w:rPr>
        <w:t xml:space="preserve">[JO] </w:t>
      </w:r>
      <w:r>
        <w:rPr>
          <w:b w:val="0"/>
          <w:i w:val="0"/>
          <w:color w:val="222222"/>
        </w:rPr>
        <w:t>„Das war gestern“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„Nicht neunzehnhundertfünfundfünfzig.“</w:t>
      </w:r>
    </w:p>
    <w:p>
      <w:pPr>
        <w:spacing w:after="100"/>
        <w:ind w:left="227" w:hanging="227"/>
      </w:pPr>
      <w:r>
        <w:rPr>
          <w:b/>
          <w:color w:val="2E7D32"/>
          <w:sz w:val="18"/>
        </w:rPr>
        <w:t xml:space="preserve">[BENNY] </w:t>
      </w:r>
      <w:r>
        <w:rPr>
          <w:b w:val="0"/>
          <w:i w:val="0"/>
          <w:color w:val="2E7D32"/>
        </w:rPr>
        <w:t>„Manche Leute tragen ihr Leben lang dieselbe Farbe“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„Konrad auch.“</w:t>
      </w:r>
    </w:p>
    <w:p>
      <w:pPr>
        <w:spacing w:after="100"/>
        <w:ind w:left="227" w:hanging="227"/>
      </w:pPr>
      <w:r>
        <w:rPr>
          <w:b/>
          <w:color w:val="222222"/>
          <w:sz w:val="18"/>
        </w:rPr>
        <w:t xml:space="preserve">[JO] </w:t>
      </w:r>
      <w:r>
        <w:rPr>
          <w:b w:val="0"/>
          <w:i w:val="0"/>
          <w:color w:val="222222"/>
        </w:rPr>
        <w:t>Konrad sah an sich herunter. An seinem grauen Dreiteiler. Er sagte nichts. Aber er lächelte.</w:t>
      </w:r>
    </w:p>
    <w:p>
      <w:pPr>
        <w:spacing w:after="100"/>
        <w:ind w:left="227" w:hanging="227"/>
      </w:pPr>
      <w:r>
        <w:rPr>
          <w:b/>
          <w:color w:val="222222"/>
          <w:sz w:val="18"/>
        </w:rPr>
        <w:t xml:space="preserve">[JO] </w:t>
      </w:r>
      <w:r>
        <w:rPr>
          <w:b w:val="0"/>
          <w:i w:val="0"/>
          <w:color w:val="222222"/>
        </w:rPr>
        <w:t>Anna Hamkens bückte sich. Langsam. Mit dem Stock. Sie legte etwas auf den kleinen Stein. Einen Stein. Klein. Rund. Rot. Vom Strand.</w:t>
      </w:r>
    </w:p>
    <w:p>
      <w:pPr>
        <w:spacing w:after="100"/>
        <w:ind w:left="227" w:hanging="227"/>
      </w:pPr>
      <w:r>
        <w:rPr>
          <w:b/>
          <w:color w:val="7B1FA2"/>
          <w:sz w:val="18"/>
        </w:rPr>
        <w:t xml:space="preserve">[ANNA] </w:t>
      </w:r>
      <w:r>
        <w:rPr>
          <w:b w:val="0"/>
          <w:i w:val="0"/>
          <w:color w:val="7B1FA2"/>
        </w:rPr>
        <w:t>„Das hat Peter immer gemacht“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„Als ich klein war. Er hat mir rote Steine vom Strand gebracht. Und gesagt, das sind Herzen von der Insel. Die gibt sie her, wenn man nett ist.“</w:t>
      </w:r>
    </w:p>
    <w:p>
      <w:pPr>
        <w:spacing w:after="100"/>
        <w:ind w:left="227" w:hanging="227"/>
      </w:pPr>
      <w:r>
        <w:rPr>
          <w:b/>
          <w:color w:val="222222"/>
          <w:sz w:val="18"/>
        </w:rPr>
        <w:t xml:space="preserve">[JO] </w:t>
      </w:r>
      <w:r>
        <w:rPr>
          <w:b w:val="0"/>
          <w:i w:val="0"/>
          <w:color w:val="222222"/>
        </w:rPr>
        <w:t>Sie richtete sich auf.</w:t>
      </w:r>
    </w:p>
    <w:p>
      <w:pPr>
        <w:spacing w:after="100"/>
        <w:ind w:left="227" w:hanging="227"/>
      </w:pPr>
      <w:r>
        <w:rPr>
          <w:b/>
          <w:color w:val="7B1FA2"/>
          <w:sz w:val="18"/>
        </w:rPr>
        <w:t xml:space="preserve">[ANNA] </w:t>
      </w:r>
      <w:r>
        <w:rPr>
          <w:b w:val="0"/>
          <w:i w:val="0"/>
          <w:color w:val="7B1FA2"/>
        </w:rPr>
        <w:t>„Ich hab siebzig Jahre lang jeden Sonntag einen hierhergelegt. Der Friedhofsgärtner sammelt sie ein. Im Herbst. Und wirft sie wieder ins Meer.“</w:t>
      </w:r>
    </w:p>
    <w:p>
      <w:pPr>
        <w:spacing w:after="100"/>
        <w:ind w:left="227" w:hanging="227"/>
      </w:pPr>
      <w:r>
        <w:rPr>
          <w:b/>
          <w:color w:val="1F4E8C"/>
          <w:sz w:val="18"/>
        </w:rPr>
        <w:t xml:space="preserve">[KONRAD] </w:t>
      </w:r>
      <w:r>
        <w:rPr>
          <w:b w:val="0"/>
          <w:i w:val="0"/>
          <w:color w:val="1F4E8C"/>
        </w:rPr>
        <w:t>„Dann kommen sie zurück“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Anna Hamkens sah ihn an. Sie lächelte. Zum ersten Mal.</w:t>
      </w:r>
    </w:p>
    <w:p>
      <w:pPr>
        <w:spacing w:after="100"/>
        <w:ind w:left="227" w:hanging="227"/>
      </w:pPr>
      <w:r>
        <w:rPr>
          <w:b/>
          <w:color w:val="7B1FA2"/>
          <w:sz w:val="18"/>
        </w:rPr>
        <w:t xml:space="preserve">[ANNA] </w:t>
      </w:r>
      <w:r>
        <w:rPr>
          <w:b w:val="0"/>
          <w:i w:val="0"/>
          <w:color w:val="7B1FA2"/>
        </w:rPr>
        <w:t>„Sie sind ein komischer Mann, 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„Das hat meine Frau auch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„Jeden Tag.“</w:t>
      </w:r>
    </w:p>
    <w:p>
      <w:pPr>
        <w:spacing w:after="100"/>
        <w:ind w:left="227" w:hanging="227"/>
      </w:pPr>
      <w:r>
        <w:rPr>
          <w:b/>
          <w:color w:val="222222"/>
          <w:sz w:val="18"/>
        </w:rPr>
        <w:t xml:space="preserve">[JO] </w:t>
      </w:r>
      <w:r>
        <w:rPr>
          <w:b w:val="0"/>
          <w:i w:val="0"/>
          <w:color w:val="222222"/>
        </w:rPr>
        <w:t>Wir gingen zurück. Über den Friedhof. An den kleinen Steinen vorbei. Am Tor blieb Anna Hamkens stehen. Sie sah zurück. Auf das kleine graue Viereck an der Mauer. Mit dem roten Stein darauf.</w:t>
      </w:r>
    </w:p>
    <w:p>
      <w:pPr>
        <w:spacing w:after="100"/>
        <w:ind w:left="227" w:hanging="227"/>
      </w:pPr>
      <w:r>
        <w:rPr>
          <w:b/>
          <w:color w:val="7B1FA2"/>
          <w:sz w:val="18"/>
        </w:rPr>
        <w:t xml:space="preserve">[ANNA] </w:t>
      </w:r>
      <w:r>
        <w:rPr>
          <w:b w:val="0"/>
          <w:i w:val="0"/>
          <w:color w:val="7B1FA2"/>
        </w:rPr>
        <w:t>„Wenn ihr die Kiste findet“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„will ich dabei sein. Ich war fünf, als ich unser Haus zum letzten Mal gesehen hab. Ich will sehen, was meine Mutter in eine Kiste gelegt hat. Bevor sie mich in den Zug gesetzt hat.“</w:t>
      </w:r>
    </w:p>
    <w:p>
      <w:pPr>
        <w:spacing w:after="100"/>
        <w:ind w:left="227" w:hanging="227"/>
      </w:pPr>
      <w:r>
        <w:rPr>
          <w:b/>
          <w:color w:val="222222"/>
          <w:sz w:val="18"/>
        </w:rPr>
        <w:t xml:space="preserve">[JO] </w:t>
      </w:r>
      <w:r>
        <w:rPr>
          <w:b w:val="0"/>
          <w:i/>
          <w:color w:val="222222"/>
        </w:rPr>
        <w:t>Aus Jos Spesenbuch: Ein roter Stein vom Strand, auf ein Grab gelegt, jeden Sonntag seit 1965: Anna Hamkens. Der Friedhofsgärtner sammelt sie im Herbst ein. Ich habe es nicht eingetragen. Ich habe gerechnet. Es sind über dreitausend. Konrad sagt, das Meer führt kein Buch. Aber es zählt mit.</w:t>
      </w:r>
    </w:p>
    <w:p>
      <w:r>
        <w:br w:type="page"/>
      </w:r>
    </w:p>
    <w:p>
      <w:pPr>
        <w:spacing w:before="0" w:after="40"/>
      </w:pPr>
      <w:r>
        <w:rPr>
          <w:b w:val="0"/>
          <w:i w:val="0"/>
          <w:color w:val="6B6B6B"/>
          <w:sz w:val="20"/>
        </w:rPr>
        <w:t>Kapitel 9</w:t>
      </w:r>
    </w:p>
    <w:p>
      <w:pPr>
        <w:spacing w:before="0" w:after="80"/>
      </w:pPr>
      <w:r>
        <w:rPr>
          <w:b w:val="0"/>
          <w:i w:val="0"/>
          <w:sz w:val="32"/>
        </w:rPr>
        <w:t>Unter dem Oberland</w:t>
      </w:r>
    </w:p>
    <w:p>
      <w:pPr>
        <w:spacing w:after="100"/>
        <w:ind w:left="227" w:hanging="227"/>
      </w:pPr>
      <w:r>
        <w:rPr>
          <w:b/>
          <w:color w:val="222222"/>
          <w:sz w:val="18"/>
        </w:rPr>
        <w:t xml:space="preserve">[JO] </w:t>
      </w:r>
      <w:r>
        <w:rPr>
          <w:b w:val="0"/>
          <w:i w:val="0"/>
          <w:color w:val="222222"/>
        </w:rPr>
        <w:t>Kapitel 9. Unter dem Oberland.</w:t>
      </w:r>
    </w:p>
    <w:p>
      <w:pPr>
        <w:spacing w:after="100"/>
        <w:ind w:left="227" w:hanging="227"/>
      </w:pPr>
      <w:r>
        <w:rPr>
          <w:b/>
          <w:color w:val="222222"/>
          <w:sz w:val="18"/>
        </w:rPr>
        <w:t xml:space="preserve">[JO] </w:t>
      </w:r>
      <w:r>
        <w:rPr>
          <w:b w:val="0"/>
          <w:i w:val="0"/>
          <w:color w:val="222222"/>
        </w:rPr>
        <w:t>Die Insel war hohl. Meike Rickmers hatte es gesagt. Am Mittwochnachmittag zeigte sie es uns.</w:t>
      </w:r>
    </w:p>
    <w:p>
      <w:pPr>
        <w:spacing w:after="100"/>
        <w:ind w:left="227" w:hanging="227"/>
      </w:pPr>
      <w:r>
        <w:rPr>
          <w:b/>
          <w:color w:val="222222"/>
          <w:sz w:val="18"/>
        </w:rPr>
        <w:t xml:space="preserve">[JO] </w:t>
      </w:r>
      <w:r>
        <w:rPr>
          <w:b w:val="0"/>
          <w:i w:val="0"/>
          <w:color w:val="222222"/>
        </w:rPr>
        <w:t>Es gab Führungen. Zweimal am Tag. Durch die Bunker. Ein Mann von der Gemeinde schloss eine Stahltür auf, am Fuß des Felsens, im Unterland, hinter einem Spielplatz, und dahinter begann ein Gang. Grau. Rund. Aus Beton. Mit Lampen an der Decke, die summten. Und einer Kälte, die einem in die Knochen ging. Zwölf Grad, sagte der Mann. Das ganze Jahr. Im Sommer wie im Winter.</w:t>
      </w:r>
    </w:p>
    <w:p>
      <w:pPr>
        <w:spacing w:after="100"/>
        <w:ind w:left="227" w:hanging="227"/>
      </w:pPr>
      <w:r>
        <w:rPr>
          <w:b/>
          <w:color w:val="222222"/>
          <w:sz w:val="18"/>
        </w:rPr>
        <w:t xml:space="preserve">[JO] </w:t>
      </w:r>
      <w:r>
        <w:rPr>
          <w:b w:val="0"/>
          <w:i w:val="0"/>
          <w:color w:val="222222"/>
        </w:rPr>
        <w:t>Wir gingen hinein. Mit einer Gruppe Touristen in Regenjacken. Und einer Schulklasse aus Hannover, die laut war, bis die Stahltür hinter uns zufiel. Dann war sie still.</w:t>
      </w:r>
    </w:p>
    <w:p>
      <w:pPr>
        <w:spacing w:after="100"/>
        <w:ind w:left="227" w:hanging="227"/>
      </w:pPr>
      <w:r>
        <w:rPr>
          <w:b/>
          <w:color w:val="222222"/>
          <w:sz w:val="18"/>
        </w:rPr>
        <w:t xml:space="preserve">[JO] </w:t>
      </w:r>
      <w:r>
        <w:rPr>
          <w:b w:val="0"/>
          <w:i w:val="0"/>
          <w:color w:val="222222"/>
        </w:rPr>
        <w:t>Die Gänge waren lang. Und viele. Sie gingen nach rechts und nach links, sie führten nach oben und nach unten, über Treppen und Rampen, an Räumen vorbei, in denen früher Betten gestanden hatten und Tische und Funkgeräte und Munition. Jetzt waren sie leer. Mit Wasser auf dem Boden. Und Schrift an den Wänden. Alte. Pfeile. Nummern. Ein paar Worte, die einer im Krieg mit Kreide geschrieben hatte und die nicht weggegangen waren.</w:t>
      </w:r>
    </w:p>
    <w:p>
      <w:pPr>
        <w:spacing w:after="100"/>
        <w:ind w:left="227" w:hanging="227"/>
      </w:pPr>
      <w:r>
        <w:rPr>
          <w:b/>
          <w:color w:val="7B1FA2"/>
          <w:sz w:val="18"/>
        </w:rPr>
        <w:t xml:space="preserve">[FUEHRER] </w:t>
      </w:r>
      <w:r>
        <w:rPr>
          <w:b w:val="0"/>
          <w:i w:val="0"/>
          <w:color w:val="7B1FA2"/>
        </w:rPr>
        <w:t>„Vierzehn Kilometer“</w:t>
      </w:r>
    </w:p>
    <w:p>
      <w:pPr>
        <w:spacing w:after="100"/>
        <w:ind w:left="227" w:hanging="227"/>
      </w:pPr>
      <w:r>
        <w:rPr>
          <w:b/>
          <w:color w:val="222222"/>
          <w:sz w:val="18"/>
        </w:rPr>
        <w:t xml:space="preserve">[JO] </w:t>
      </w:r>
      <w:r>
        <w:rPr>
          <w:b w:val="0"/>
          <w:i w:val="0"/>
          <w:color w:val="222222"/>
        </w:rPr>
        <w:t>sagte der Mann von der Gemeinde.</w:t>
      </w:r>
    </w:p>
    <w:p>
      <w:pPr>
        <w:spacing w:after="100"/>
        <w:ind w:left="227" w:hanging="227"/>
      </w:pPr>
      <w:r>
        <w:rPr>
          <w:b/>
          <w:color w:val="7B1FA2"/>
          <w:sz w:val="18"/>
        </w:rPr>
        <w:t xml:space="preserve">[FUEHRER] </w:t>
      </w:r>
      <w:r>
        <w:rPr>
          <w:b w:val="0"/>
          <w:i w:val="0"/>
          <w:color w:val="7B1FA2"/>
        </w:rPr>
        <w:t>„Gänge. Unter dem Oberland. Gebaut von neunzehnhundertsiebenunddreißig bis fünfundvierzig. Für die ganze Bevölkerung. Und die Soldaten. Bei den Angriffen am achtzehnten April waren hier unten dreitausend Menschen. Die haben überlebt.“</w:t>
      </w:r>
    </w:p>
    <w:p>
      <w:pPr>
        <w:spacing w:after="100"/>
        <w:ind w:left="227" w:hanging="227"/>
      </w:pPr>
      <w:r>
        <w:rPr>
          <w:b/>
          <w:color w:val="1F4E8C"/>
          <w:sz w:val="18"/>
        </w:rPr>
        <w:t xml:space="preserve">[KONRAD] </w:t>
      </w:r>
      <w:r>
        <w:rPr>
          <w:b w:val="0"/>
          <w:i w:val="0"/>
          <w:color w:val="1F4E8C"/>
        </w:rPr>
        <w:t>„Und die, die oben waren?“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Der Mann von der Gemeinde sah ihn an.</w:t>
      </w:r>
    </w:p>
    <w:p>
      <w:pPr>
        <w:spacing w:after="100"/>
        <w:ind w:left="227" w:hanging="227"/>
      </w:pPr>
      <w:r>
        <w:rPr>
          <w:b/>
          <w:color w:val="7B1FA2"/>
          <w:sz w:val="18"/>
        </w:rPr>
        <w:t xml:space="preserve">[FUEHRER] </w:t>
      </w:r>
      <w:r>
        <w:rPr>
          <w:b w:val="0"/>
          <w:i w:val="0"/>
          <w:color w:val="7B1FA2"/>
        </w:rPr>
        <w:t>„Die nicht“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Anna Hamkens war nicht mitgekommen. Sie hatte gesagt, sie sei einmal hier unten gewesen. Am achtzehnten April. Mit fünf. Mit ihrer Mutter. Und dann sei ihre Mutter nach oben gegangen. Um den Vater zu holen. Er sei im Haus geblieben. Wegen der Papiere. Und dann seien die Bomben gekommen. Sie habe es nie wieder sehen wollen. Den Gang. Die Lampen.</w:t>
      </w:r>
    </w:p>
    <w:p>
      <w:pPr>
        <w:spacing w:after="100"/>
        <w:ind w:left="227" w:hanging="227"/>
      </w:pPr>
      <w:r>
        <w:rPr>
          <w:b/>
          <w:color w:val="222222"/>
          <w:sz w:val="18"/>
        </w:rPr>
        <w:t xml:space="preserve">[JO] </w:t>
      </w:r>
      <w:r>
        <w:rPr>
          <w:b w:val="0"/>
          <w:i w:val="0"/>
          <w:color w:val="222222"/>
        </w:rPr>
        <w:t>Meike Rickmers ging vorne. Neben dem Mann von der Gemeinde. Sie kannte ihn. Natürlich. Auf Helgoland kannte jeder jeden. Sie fragte ihn etwas. Leise. Er nickte. Er sah auf eine Karte, die an der Wand hing, unter Glas. Ein Netz aus Linien. Rot und blau. Mit Nummern.</w:t>
      </w:r>
    </w:p>
    <w:p>
      <w:pPr>
        <w:spacing w:after="100"/>
        <w:ind w:left="227" w:hanging="227"/>
      </w:pPr>
      <w:r>
        <w:rPr>
          <w:b/>
          <w:color w:val="222222"/>
          <w:sz w:val="18"/>
        </w:rPr>
        <w:t xml:space="preserve">[JO] </w:t>
      </w:r>
      <w:r>
        <w:rPr>
          <w:b w:val="0"/>
          <w:i w:val="0"/>
          <w:color w:val="222222"/>
        </w:rPr>
        <w:t>Dann führte er uns einen Gang entlang, den die Gruppe nicht ging. Nach Norden. Durch eine Tür mit einem Schild. Kein Zutritt. Er schloss sie auf. Er sagte zu der Gruppe, sie solle warten. Die Schulklasse wartete. Mit offenem Mund.</w:t>
      </w:r>
    </w:p>
    <w:p>
      <w:pPr>
        <w:spacing w:after="100"/>
        <w:ind w:left="227" w:hanging="227"/>
      </w:pPr>
      <w:r>
        <w:rPr>
          <w:b/>
          <w:color w:val="222222"/>
          <w:sz w:val="18"/>
        </w:rPr>
        <w:t xml:space="preserve">[JO] </w:t>
      </w:r>
      <w:r>
        <w:rPr>
          <w:b w:val="0"/>
          <w:i w:val="0"/>
          <w:color w:val="222222"/>
        </w:rPr>
        <w:t>Der Gang war schmaler. Dunkler. Ohne Lampen. Der Mann machte eine Taschenlampe an. Der Boden stieg an. Ganz leicht. Und es wurde wärmer. Nicht viel. Aber man spürte es. Im Gesicht.</w:t>
      </w:r>
    </w:p>
    <w:p>
      <w:pPr>
        <w:spacing w:after="100"/>
        <w:ind w:left="227" w:hanging="227"/>
      </w:pPr>
      <w:r>
        <w:rPr>
          <w:b/>
          <w:color w:val="222222"/>
          <w:sz w:val="18"/>
        </w:rPr>
        <w:t xml:space="preserve">[JO] </w:t>
      </w:r>
      <w:r>
        <w:rPr>
          <w:b w:val="0"/>
          <w:i w:val="0"/>
          <w:color w:val="222222"/>
        </w:rPr>
        <w:t>Und dann hörte man es. Ein Rauschen. Leise. Wie Atem. Wie Wind in einem Rohr.</w:t>
      </w:r>
    </w:p>
    <w:p>
      <w:pPr>
        <w:spacing w:after="100"/>
        <w:ind w:left="227" w:hanging="227"/>
      </w:pPr>
      <w:r>
        <w:rPr>
          <w:b/>
          <w:color w:val="222222"/>
          <w:sz w:val="18"/>
        </w:rPr>
        <w:t xml:space="preserve">[JO] </w:t>
      </w:r>
      <w:r>
        <w:rPr>
          <w:b w:val="0"/>
          <w:i w:val="0"/>
          <w:color w:val="222222"/>
        </w:rPr>
        <w:t>Der Gang endete an einer Wand. Aus Steinen. Lose aufeinandergeschichtet. Rot. Sandstein. Und dazwischen Lehm. Und durch die Lücken zwischen den Steinen kam Luft. Man sah es im Licht der Taschenlampe. Staub, der tanzte. Nach außen. Immer nach außen.</w:t>
      </w:r>
    </w:p>
    <w:p>
      <w:pPr>
        <w:spacing w:after="100"/>
        <w:ind w:left="227" w:hanging="227"/>
      </w:pPr>
      <w:r>
        <w:rPr>
          <w:b/>
          <w:color w:val="7B1FA2"/>
          <w:sz w:val="18"/>
        </w:rPr>
        <w:t xml:space="preserve">[FUEHRER] </w:t>
      </w:r>
      <w:r>
        <w:rPr>
          <w:b w:val="0"/>
          <w:i w:val="0"/>
          <w:color w:val="7B1FA2"/>
        </w:rPr>
        <w:t>„Lüftungsschacht Nord sieben“</w:t>
      </w:r>
    </w:p>
    <w:p>
      <w:pPr>
        <w:spacing w:after="100"/>
        <w:ind w:left="227" w:hanging="227"/>
      </w:pPr>
      <w:r>
        <w:rPr>
          <w:b/>
          <w:color w:val="222222"/>
          <w:sz w:val="18"/>
        </w:rPr>
        <w:t xml:space="preserve">[JO] </w:t>
      </w:r>
      <w:r>
        <w:rPr>
          <w:b w:val="0"/>
          <w:i w:val="0"/>
          <w:color w:val="222222"/>
        </w:rPr>
        <w:t>sagte der Mann von der Gemeinde.</w:t>
      </w:r>
    </w:p>
    <w:p>
      <w:pPr>
        <w:spacing w:after="100"/>
        <w:ind w:left="227" w:hanging="227"/>
      </w:pPr>
      <w:r>
        <w:rPr>
          <w:b/>
          <w:color w:val="7B1FA2"/>
          <w:sz w:val="18"/>
        </w:rPr>
        <w:t xml:space="preserve">[FUEHRER] </w:t>
      </w:r>
      <w:r>
        <w:rPr>
          <w:b w:val="0"/>
          <w:i w:val="0"/>
          <w:color w:val="7B1FA2"/>
        </w:rPr>
        <w:t>„Der geht bis an die Kante. Die Engländer haben ihn siebenundvierzig gesprengt. Halb. Oben ist er verschüttet. Aber die Luft kommt noch raus.“</w:t>
      </w:r>
    </w:p>
    <w:p>
      <w:pPr>
        <w:spacing w:after="100"/>
        <w:ind w:left="227" w:hanging="227"/>
      </w:pPr>
      <w:r>
        <w:rPr>
          <w:b/>
          <w:color w:val="222222"/>
          <w:sz w:val="18"/>
        </w:rPr>
        <w:t xml:space="preserve">[JO] </w:t>
      </w:r>
      <w:r>
        <w:rPr>
          <w:b w:val="0"/>
          <w:i w:val="0"/>
          <w:color w:val="222222"/>
        </w:rPr>
        <w:t>Er leuchtete an die Decke.</w:t>
      </w:r>
    </w:p>
    <w:p>
      <w:pPr>
        <w:spacing w:after="100"/>
        <w:ind w:left="227" w:hanging="227"/>
      </w:pPr>
      <w:r>
        <w:rPr>
          <w:b/>
          <w:color w:val="7B1FA2"/>
          <w:sz w:val="18"/>
        </w:rPr>
        <w:t xml:space="preserve">[FUEHRER] </w:t>
      </w:r>
      <w:r>
        <w:rPr>
          <w:b w:val="0"/>
          <w:i w:val="0"/>
          <w:color w:val="7B1FA2"/>
        </w:rPr>
        <w:t>„Das ist der einzige Gang, aus dem man das Meer hört. Wenn es still ist.“</w:t>
      </w:r>
    </w:p>
    <w:p>
      <w:pPr>
        <w:spacing w:after="100"/>
        <w:ind w:left="227" w:hanging="227"/>
      </w:pPr>
      <w:r>
        <w:rPr>
          <w:b/>
          <w:color w:val="222222"/>
          <w:sz w:val="18"/>
        </w:rPr>
        <w:t xml:space="preserve">[JO] </w:t>
      </w:r>
      <w:r>
        <w:rPr>
          <w:b w:val="0"/>
          <w:i w:val="0"/>
          <w:color w:val="222222"/>
        </w:rPr>
        <w:t>Es war still. Die Schulklasse war weit weg.</w:t>
      </w:r>
    </w:p>
    <w:p>
      <w:pPr>
        <w:spacing w:after="100"/>
        <w:ind w:left="227" w:hanging="227"/>
      </w:pPr>
      <w:r>
        <w:rPr>
          <w:b/>
          <w:color w:val="222222"/>
          <w:sz w:val="18"/>
        </w:rPr>
        <w:t xml:space="preserve">[JO] </w:t>
      </w:r>
      <w:r>
        <w:rPr>
          <w:b w:val="0"/>
          <w:i w:val="0"/>
          <w:color w:val="222222"/>
        </w:rPr>
        <w:t>Man hörte das Meer. Ganz leise. Weit oben. Und die Vögel. Noch leiser. Ein fernes Schreien. Wie aus einem anderen Land.</w:t>
      </w:r>
    </w:p>
    <w:p>
      <w:pPr>
        <w:spacing w:after="100"/>
        <w:ind w:left="227" w:hanging="227"/>
      </w:pPr>
      <w:r>
        <w:rPr>
          <w:b/>
          <w:color w:val="222222"/>
          <w:sz w:val="18"/>
        </w:rPr>
        <w:t xml:space="preserve">[JO] </w:t>
      </w:r>
      <w:r>
        <w:rPr>
          <w:b w:val="0"/>
          <w:i w:val="0"/>
          <w:color w:val="222222"/>
        </w:rPr>
        <w:t>Meike Rickmers stand vor der Wand aus Steinen. Sie legte die Hand darauf.</w:t>
      </w:r>
    </w:p>
    <w:p>
      <w:pPr>
        <w:spacing w:after="100"/>
        <w:ind w:left="227" w:hanging="227"/>
      </w:pPr>
      <w:r>
        <w:rPr>
          <w:b/>
          <w:color w:val="7B1FA2"/>
          <w:sz w:val="18"/>
        </w:rPr>
        <w:t xml:space="preserve">[MEIKE] </w:t>
      </w:r>
      <w:r>
        <w:rPr>
          <w:b w:val="0"/>
          <w:i w:val="0"/>
          <w:color w:val="7B1FA2"/>
        </w:rPr>
        <w:t>„Er ist warm“</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„Der Stein. Wie oben.“</w:t>
      </w:r>
    </w:p>
    <w:p>
      <w:pPr>
        <w:spacing w:after="100"/>
        <w:ind w:left="227" w:hanging="227"/>
      </w:pPr>
      <w:r>
        <w:rPr>
          <w:b/>
          <w:color w:val="2E7D32"/>
          <w:sz w:val="18"/>
        </w:rPr>
        <w:t xml:space="preserve">[BENNY] </w:t>
      </w:r>
      <w:r>
        <w:rPr>
          <w:b w:val="0"/>
          <w:i w:val="0"/>
          <w:color w:val="2E7D32"/>
        </w:rPr>
        <w:t>„Er hat sie von oben reingelegt“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„Boy. Zweiundfünfzig. Von der Kante. In den Schacht. Und dann Steine davor.“</w:t>
      </w:r>
    </w:p>
    <w:p>
      <w:pPr>
        <w:spacing w:after="100"/>
        <w:ind w:left="227" w:hanging="227"/>
      </w:pPr>
      <w:r>
        <w:rPr>
          <w:b/>
          <w:color w:val="222222"/>
          <w:sz w:val="18"/>
        </w:rPr>
        <w:t xml:space="preserve">[JO] </w:t>
      </w:r>
      <w:r>
        <w:rPr>
          <w:b w:val="0"/>
          <w:i w:val="0"/>
          <w:color w:val="222222"/>
        </w:rPr>
        <w:t>Er sah auf die Wand.</w:t>
      </w:r>
    </w:p>
    <w:p>
      <w:pPr>
        <w:spacing w:after="100"/>
        <w:ind w:left="227" w:hanging="227"/>
      </w:pPr>
      <w:r>
        <w:rPr>
          <w:b/>
          <w:color w:val="2E7D32"/>
          <w:sz w:val="18"/>
        </w:rPr>
        <w:t xml:space="preserve">[BENNY] </w:t>
      </w:r>
      <w:r>
        <w:rPr>
          <w:b w:val="0"/>
          <w:i w:val="0"/>
          <w:color w:val="2E7D32"/>
        </w:rPr>
        <w:t>„Und von hier unten kommt keiner ran. Weil die Engländer den Gang halb gesprengt haben. Und von oben auch nicht. Weil da Vögel sind. Zehntausend.“</w:t>
      </w:r>
    </w:p>
    <w:p>
      <w:pPr>
        <w:spacing w:after="100"/>
        <w:ind w:left="227" w:hanging="227"/>
      </w:pPr>
      <w:r>
        <w:rPr>
          <w:b/>
          <w:color w:val="1F4E8C"/>
          <w:sz w:val="18"/>
        </w:rPr>
        <w:t xml:space="preserve">[KONRAD] </w:t>
      </w:r>
      <w:r>
        <w:rPr>
          <w:b w:val="0"/>
          <w:i w:val="0"/>
          <w:color w:val="1F4E8C"/>
        </w:rPr>
        <w:t>„Ein gutes Versteck“</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„Für etwas, das man nicht vergessen will. Und nicht holen kann.“</w:t>
      </w:r>
    </w:p>
    <w:p>
      <w:pPr>
        <w:spacing w:after="100"/>
        <w:ind w:left="227" w:hanging="227"/>
      </w:pPr>
      <w:r>
        <w:rPr>
          <w:b/>
          <w:color w:val="222222"/>
          <w:sz w:val="18"/>
        </w:rPr>
        <w:t xml:space="preserve">[JO] </w:t>
      </w:r>
      <w:r>
        <w:rPr>
          <w:b w:val="0"/>
          <w:i w:val="0"/>
          <w:color w:val="222222"/>
        </w:rPr>
        <w:t>Der Mann von der Gemeinde leuchtete auf die Steine. Lange.</w:t>
      </w:r>
    </w:p>
    <w:p>
      <w:pPr>
        <w:spacing w:after="100"/>
        <w:ind w:left="227" w:hanging="227"/>
      </w:pPr>
      <w:r>
        <w:rPr>
          <w:b/>
          <w:color w:val="7B1FA2"/>
          <w:sz w:val="18"/>
        </w:rPr>
        <w:t xml:space="preserve">[FUEHRER] </w:t>
      </w:r>
      <w:r>
        <w:rPr>
          <w:b w:val="0"/>
          <w:i w:val="0"/>
          <w:color w:val="7B1FA2"/>
        </w:rPr>
        <w:t>„Ich mach die Führung seit zwanzig Jahren“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[FUEHRER] </w:t>
      </w:r>
      <w:r>
        <w:rPr>
          <w:b w:val="0"/>
          <w:i w:val="0"/>
          <w:color w:val="7B1FA2"/>
        </w:rPr>
        <w:t>„Und jedes Mal, wenn ich hier vorbeikomme, hab ich das Gefühl, da ist einer.“</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[FUEHRER] </w:t>
      </w:r>
      <w:r>
        <w:rPr>
          <w:b w:val="0"/>
          <w:i w:val="0"/>
          <w:color w:val="7B1FA2"/>
        </w:rPr>
        <w:t>„Ich hab es nie jemandem gesagt. Die würden mich auslachen.“</w:t>
      </w:r>
    </w:p>
    <w:p>
      <w:pPr>
        <w:spacing w:after="100"/>
        <w:ind w:left="227" w:hanging="227"/>
      </w:pPr>
      <w:r>
        <w:rPr>
          <w:b/>
          <w:color w:val="1F4E8C"/>
          <w:sz w:val="18"/>
        </w:rPr>
        <w:t xml:space="preserve">[KONRAD] </w:t>
      </w:r>
      <w:r>
        <w:rPr>
          <w:b w:val="0"/>
          <w:i w:val="0"/>
          <w:color w:val="1F4E8C"/>
        </w:rPr>
        <w:t>„Ich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Wir gingen zurück. Durch den schmalen Gang. Durch die Tür mit dem Schild. Zur Gruppe. Die Schulklasse stand noch da. Mit offenem Mund. Ein Junge fragte den Mann von der Gemeinde, was da hinten sei.</w:t>
      </w:r>
    </w:p>
    <w:p>
      <w:pPr>
        <w:spacing w:after="100"/>
        <w:ind w:left="227" w:hanging="227"/>
      </w:pPr>
      <w:r>
        <w:rPr>
          <w:b/>
          <w:color w:val="7B1FA2"/>
          <w:sz w:val="18"/>
        </w:rPr>
        <w:t xml:space="preserve">[FUEHRER] </w:t>
      </w:r>
      <w:r>
        <w:rPr>
          <w:b w:val="0"/>
          <w:i w:val="0"/>
          <w:color w:val="7B1FA2"/>
        </w:rPr>
        <w:t>„Ein Schacht“</w:t>
      </w:r>
    </w:p>
    <w:p>
      <w:pPr>
        <w:spacing w:after="100"/>
        <w:ind w:left="227" w:hanging="227"/>
      </w:pPr>
      <w:r>
        <w:rPr>
          <w:b/>
          <w:color w:val="222222"/>
          <w:sz w:val="18"/>
        </w:rPr>
        <w:t xml:space="preserve">[JO] </w:t>
      </w:r>
      <w:r>
        <w:rPr>
          <w:b w:val="0"/>
          <w:i w:val="0"/>
          <w:color w:val="222222"/>
        </w:rPr>
        <w:t>sagte der Mann.</w:t>
      </w:r>
    </w:p>
    <w:p>
      <w:pPr>
        <w:spacing w:after="100"/>
        <w:ind w:left="227" w:hanging="227"/>
      </w:pPr>
      <w:r>
        <w:rPr>
          <w:b/>
          <w:color w:val="7B1FA2"/>
          <w:sz w:val="18"/>
        </w:rPr>
        <w:t xml:space="preserve">[FUEHRER] </w:t>
      </w:r>
      <w:r>
        <w:rPr>
          <w:b w:val="0"/>
          <w:i w:val="0"/>
          <w:color w:val="7B1FA2"/>
        </w:rPr>
        <w:t>„Mit Luft.“</w:t>
      </w:r>
    </w:p>
    <w:p>
      <w:pPr>
        <w:spacing w:after="100"/>
        <w:ind w:left="227" w:hanging="227"/>
      </w:pPr>
      <w:r>
        <w:rPr>
          <w:b/>
          <w:color w:val="7B1FA2"/>
          <w:sz w:val="18"/>
        </w:rPr>
        <w:t xml:space="preserve">[JUNGE] </w:t>
      </w:r>
      <w:r>
        <w:rPr>
          <w:b w:val="0"/>
          <w:i/>
          <w:color w:val="7B1FA2"/>
        </w:rPr>
        <w:t>„Und sonst?“, fragte der Junge.</w:t>
      </w:r>
    </w:p>
    <w:p>
      <w:pPr>
        <w:spacing w:after="100"/>
        <w:ind w:left="227" w:hanging="227"/>
      </w:pPr>
      <w:r>
        <w:rPr>
          <w:b/>
          <w:color w:val="222222"/>
          <w:sz w:val="18"/>
        </w:rPr>
        <w:t xml:space="preserve">[JO] </w:t>
      </w:r>
      <w:r>
        <w:rPr>
          <w:b w:val="0"/>
          <w:i w:val="0"/>
          <w:color w:val="222222"/>
        </w:rPr>
        <w:t>Der Mann von der Gemeinde sah Konrad an.</w:t>
      </w:r>
    </w:p>
    <w:p>
      <w:pPr>
        <w:spacing w:after="100"/>
        <w:ind w:left="227" w:hanging="227"/>
      </w:pPr>
      <w:r>
        <w:rPr>
          <w:b/>
          <w:color w:val="7B1FA2"/>
          <w:sz w:val="18"/>
        </w:rPr>
        <w:t xml:space="preserve">[FUEHRER] </w:t>
      </w:r>
      <w:r>
        <w:rPr>
          <w:b w:val="0"/>
          <w:i w:val="0"/>
          <w:color w:val="7B1FA2"/>
        </w:rPr>
        <w:t>„Noch“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[FUEHRER] </w:t>
      </w:r>
      <w:r>
        <w:rPr>
          <w:b w:val="0"/>
          <w:i w:val="0"/>
          <w:color w:val="7B1FA2"/>
        </w:rPr>
        <w:t>„Ein Geheimnis.“</w:t>
      </w:r>
    </w:p>
    <w:p>
      <w:pPr>
        <w:spacing w:after="100"/>
        <w:ind w:left="227" w:hanging="227"/>
      </w:pPr>
      <w:r>
        <w:rPr>
          <w:b/>
          <w:color w:val="222222"/>
          <w:sz w:val="18"/>
        </w:rPr>
        <w:t xml:space="preserve">[JO] </w:t>
      </w:r>
      <w:r>
        <w:rPr>
          <w:b w:val="0"/>
          <w:i w:val="0"/>
          <w:color w:val="222222"/>
        </w:rPr>
        <w:t>Oben, am Ausgang, war Sonne. Grell. Nach der Dunkelheit. Benny blinzelte. Er setzte Fridolin ab. Fridolin schüttelte sich. Wie nach einem Bad.</w:t>
      </w:r>
    </w:p>
    <w:p>
      <w:pPr>
        <w:spacing w:after="100"/>
        <w:ind w:left="227" w:hanging="227"/>
      </w:pPr>
      <w:r>
        <w:rPr>
          <w:b/>
          <w:color w:val="222222"/>
          <w:sz w:val="18"/>
        </w:rPr>
        <w:t xml:space="preserve">[JO] </w:t>
      </w:r>
      <w:r>
        <w:rPr>
          <w:b w:val="0"/>
          <w:i w:val="0"/>
          <w:color w:val="222222"/>
        </w:rPr>
        <w:t>Meike Rickmers sah hinauf. Den roten Felsen hinauf. Bis zur Kante. Wo die Vögel waren. Und irgendwo darunter, in der Wand, ein Fleck, auf dem keiner saß.</w:t>
      </w:r>
    </w:p>
    <w:p>
      <w:pPr>
        <w:spacing w:after="100"/>
        <w:ind w:left="227" w:hanging="227"/>
      </w:pPr>
      <w:r>
        <w:rPr>
          <w:b/>
          <w:color w:val="7B1FA2"/>
          <w:sz w:val="18"/>
        </w:rPr>
        <w:t xml:space="preserve">[MEIKE] </w:t>
      </w:r>
      <w:r>
        <w:rPr>
          <w:b w:val="0"/>
          <w:i w:val="0"/>
          <w:color w:val="7B1FA2"/>
        </w:rPr>
        <w:t>„Heute Nacht“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„Um halb vier. Ich zähle. Wenn einer gräbt, dann heute. Die Boysen holt die Kiste, sobald die Vogelwarte ja sagt. Das weiß jetzt die ganze Insel.“</w:t>
      </w:r>
    </w:p>
    <w:p>
      <w:pPr>
        <w:spacing w:after="100"/>
        <w:ind w:left="227" w:hanging="227"/>
      </w:pPr>
      <w:r>
        <w:rPr>
          <w:b/>
          <w:color w:val="222222"/>
          <w:sz w:val="18"/>
        </w:rPr>
        <w:t xml:space="preserve">[JO] </w:t>
      </w:r>
      <w:r>
        <w:rPr>
          <w:b w:val="0"/>
          <w:i/>
          <w:color w:val="222222"/>
        </w:rPr>
        <w:t>Aus Jos Spesenbuch: Bunkerführung Helgoland, drei Erwachsene, ein Hund: 24 Euro. Der Hund durfte, weil der Mann von der Gemeinde einen ähnlichen hat. Ein Gang mit einem Schild „Kein Zutritt“, fünf Minuten: nicht berechnet. Ich habe es nicht eingetragen. Ich habe nur aufgeschrieben, dass man das Meer hört. Wenn es still ist.</w:t>
      </w:r>
    </w:p>
    <w:p>
      <w:r>
        <w:br w:type="page"/>
      </w:r>
    </w:p>
    <w:p>
      <w:pPr>
        <w:spacing w:before="0" w:after="40"/>
      </w:pPr>
      <w:r>
        <w:rPr>
          <w:b w:val="0"/>
          <w:i w:val="0"/>
          <w:color w:val="6B6B6B"/>
          <w:sz w:val="20"/>
        </w:rPr>
        <w:t>Kapitel 10</w:t>
      </w:r>
    </w:p>
    <w:p>
      <w:pPr>
        <w:spacing w:before="0" w:after="80"/>
      </w:pPr>
      <w:r>
        <w:rPr>
          <w:b w:val="0"/>
          <w:i w:val="0"/>
          <w:sz w:val="32"/>
        </w:rPr>
        <w:t>Vier Uhr</w:t>
      </w:r>
    </w:p>
    <w:p>
      <w:pPr>
        <w:spacing w:after="100"/>
        <w:ind w:left="227" w:hanging="227"/>
      </w:pPr>
      <w:r>
        <w:rPr>
          <w:b/>
          <w:color w:val="222222"/>
          <w:sz w:val="18"/>
        </w:rPr>
        <w:t xml:space="preserve">[JO] </w:t>
      </w:r>
      <w:r>
        <w:rPr>
          <w:b w:val="0"/>
          <w:i w:val="0"/>
          <w:color w:val="222222"/>
        </w:rPr>
        <w:t>Kapitel 10. Vier Uhr.</w:t>
      </w:r>
    </w:p>
    <w:p>
      <w:pPr>
        <w:spacing w:after="100"/>
        <w:ind w:left="227" w:hanging="227"/>
      </w:pPr>
      <w:r>
        <w:rPr>
          <w:b/>
          <w:color w:val="222222"/>
          <w:sz w:val="18"/>
        </w:rPr>
        <w:t xml:space="preserve">[JO] </w:t>
      </w:r>
      <w:r>
        <w:rPr>
          <w:b w:val="0"/>
          <w:i w:val="0"/>
          <w:color w:val="222222"/>
        </w:rPr>
        <w:t>Meike Rickmers holte mich um halb vier. In der Nacht. Sie klopfte nicht. Sie schickte eine Nachricht. Kommen Sie. Warm anziehen. Kein Licht.</w:t>
      </w:r>
    </w:p>
    <w:p>
      <w:pPr>
        <w:spacing w:after="100"/>
        <w:ind w:left="227" w:hanging="227"/>
      </w:pPr>
      <w:r>
        <w:rPr>
          <w:b/>
          <w:color w:val="222222"/>
          <w:sz w:val="18"/>
        </w:rPr>
        <w:t xml:space="preserve">[JO] </w:t>
      </w:r>
      <w:r>
        <w:rPr>
          <w:b w:val="0"/>
          <w:i w:val="0"/>
          <w:color w:val="222222"/>
        </w:rPr>
        <w:t>Wir gingen über das Oberland. Im Dunkeln. Ohne Taschenlampe. Meike Rickmers kannte den Weg. Sie ging ihn jede Nacht, sagte sie, von März bis August. Benny kam mit. Und Fridolin, an der kurzen Leine, mit einer Hand von Benny um die Schnauze, damit er nicht bellte. Konrad blieb im hellblauen Haus. Er sagte, er sei sechsundsiebzig und nicht für Klippen gebaut.</w:t>
      </w:r>
    </w:p>
    <w:p>
      <w:pPr>
        <w:spacing w:after="100"/>
        <w:ind w:left="227" w:hanging="227"/>
      </w:pPr>
      <w:r>
        <w:rPr>
          <w:b/>
          <w:color w:val="222222"/>
          <w:sz w:val="18"/>
        </w:rPr>
        <w:t xml:space="preserve">[JO] </w:t>
      </w:r>
      <w:r>
        <w:rPr>
          <w:b w:val="0"/>
          <w:i w:val="0"/>
          <w:color w:val="222222"/>
        </w:rPr>
        <w:t>Der Wind kam von Westen. Kalt. Mit Salz. Und mit dem Lärm. Erst leise. Dann lauter. Dann so laut, dass ich Meike Rickmers nicht mehr verstand, obwohl sie neben mir ging. Vögel. Tausende. Zehntausende. Unten an der Wand. Im Dunkeln. Sie schrien und krächzten und klapperten, ohne Pause, und es roch nach Fisch und nach etwas Scharfem, das in der Nase brannte.</w:t>
      </w:r>
    </w:p>
    <w:p>
      <w:pPr>
        <w:spacing w:after="100"/>
        <w:ind w:left="227" w:hanging="227"/>
      </w:pPr>
      <w:r>
        <w:rPr>
          <w:b/>
          <w:color w:val="7B1FA2"/>
          <w:sz w:val="18"/>
        </w:rPr>
        <w:t xml:space="preserve">[MEIKE] </w:t>
      </w:r>
      <w:r>
        <w:rPr>
          <w:b w:val="0"/>
          <w:i w:val="0"/>
          <w:color w:val="7B1FA2"/>
        </w:rPr>
        <w:t>„Lummen“</w:t>
      </w:r>
    </w:p>
    <w:p>
      <w:pPr>
        <w:spacing w:after="100"/>
        <w:ind w:left="227" w:hanging="227"/>
      </w:pPr>
      <w:r>
        <w:rPr>
          <w:b/>
          <w:color w:val="222222"/>
          <w:sz w:val="18"/>
        </w:rPr>
        <w:t xml:space="preserve">[JO] </w:t>
      </w:r>
      <w:r>
        <w:rPr>
          <w:b w:val="0"/>
          <w:i w:val="0"/>
          <w:color w:val="222222"/>
        </w:rPr>
        <w:t>rief sie mir ins Ohr.</w:t>
      </w:r>
    </w:p>
    <w:p>
      <w:pPr>
        <w:spacing w:after="100"/>
        <w:ind w:left="227" w:hanging="227"/>
      </w:pPr>
      <w:r>
        <w:rPr>
          <w:b/>
          <w:color w:val="7B1FA2"/>
          <w:sz w:val="18"/>
        </w:rPr>
        <w:t xml:space="preserve">[MEIKE] </w:t>
      </w:r>
      <w:r>
        <w:rPr>
          <w:b w:val="0"/>
          <w:i w:val="0"/>
          <w:color w:val="7B1FA2"/>
        </w:rPr>
        <w:t>„Und Basstölpel. Und Dreizehenmöwen. Der Lummenfelsen. Die einzige Vogelklippe Deutschlands.“</w:t>
      </w:r>
    </w:p>
    <w:p>
      <w:pPr>
        <w:spacing w:after="100"/>
        <w:ind w:left="227" w:hanging="227"/>
      </w:pPr>
      <w:r>
        <w:rPr>
          <w:b/>
          <w:color w:val="222222"/>
          <w:sz w:val="18"/>
        </w:rPr>
        <w:t xml:space="preserve">[JO] </w:t>
      </w:r>
      <w:r>
        <w:rPr>
          <w:b w:val="0"/>
          <w:i w:val="0"/>
          <w:color w:val="222222"/>
        </w:rPr>
        <w:t>An der Kante war ein Zaun. Aus Holz und Draht. Hüfthoch. Mit Schildern. Brutgebiet. Betreten verboten. Dahinter war der Rand. Und dahinter nichts. Schwarz. Und darunter, fünfzig Meter tiefer, das Meer, das man hörte und nicht sah.</w:t>
      </w:r>
    </w:p>
    <w:p>
      <w:pPr>
        <w:spacing w:after="100"/>
        <w:ind w:left="227" w:hanging="227"/>
      </w:pPr>
      <w:r>
        <w:rPr>
          <w:b/>
          <w:color w:val="222222"/>
          <w:sz w:val="18"/>
        </w:rPr>
        <w:t xml:space="preserve">[JO] </w:t>
      </w:r>
      <w:r>
        <w:rPr>
          <w:b w:val="0"/>
          <w:i w:val="0"/>
          <w:color w:val="222222"/>
        </w:rPr>
        <w:t>Meike Rickmers kniete sich hinter einen Busch. Ein paar Meter vom Zaun entfernt. Wir knieten uns neben sie. Sie hatte ein Nachtglas. Groß. Grün. Sie sah hindurch. Dann gab sie es mir.</w:t>
      </w:r>
    </w:p>
    <w:p>
      <w:pPr>
        <w:spacing w:after="100"/>
        <w:ind w:left="227" w:hanging="227"/>
      </w:pPr>
      <w:r>
        <w:rPr>
          <w:b/>
          <w:color w:val="222222"/>
          <w:sz w:val="18"/>
        </w:rPr>
        <w:t xml:space="preserve">[JO] </w:t>
      </w:r>
      <w:r>
        <w:rPr>
          <w:b w:val="0"/>
          <w:i w:val="0"/>
          <w:color w:val="222222"/>
        </w:rPr>
        <w:t>Durch das Glas war alles grün. Hell. Der Zaun. Der Rand. Die Felswand, die steil abfiel, und darauf, auf jedem Vorsprung, auf jeder Kante, auf jedem Fleck, Vögel. Dicht an dicht. Wie Menschen in einem Stadion. Weiß und schwarz und grün im Glas.</w:t>
      </w:r>
    </w:p>
    <w:p>
      <w:pPr>
        <w:spacing w:after="100"/>
        <w:ind w:left="227" w:hanging="227"/>
      </w:pPr>
      <w:r>
        <w:rPr>
          <w:b/>
          <w:color w:val="222222"/>
          <w:sz w:val="18"/>
        </w:rPr>
        <w:t xml:space="preserve">[JO] </w:t>
      </w:r>
      <w:r>
        <w:rPr>
          <w:b w:val="0"/>
          <w:i w:val="0"/>
          <w:color w:val="222222"/>
        </w:rPr>
        <w:t>Und an einer Stelle, ein Stück unter der Kante, so groß wie ein Tisch, nichts. Kein Vogel. Nur Stein. Und Lehm. Und ein dunkler Spalt.</w:t>
      </w:r>
    </w:p>
    <w:p>
      <w:pPr>
        <w:spacing w:after="100"/>
        <w:ind w:left="227" w:hanging="227"/>
      </w:pPr>
      <w:r>
        <w:rPr>
          <w:b/>
          <w:color w:val="7B1FA2"/>
          <w:sz w:val="18"/>
        </w:rPr>
        <w:t xml:space="preserve">[MEIKE] </w:t>
      </w:r>
      <w:r>
        <w:rPr>
          <w:b w:val="0"/>
          <w:i w:val="0"/>
          <w:color w:val="7B1FA2"/>
        </w:rPr>
        <w:t>„Da“</w:t>
      </w:r>
    </w:p>
    <w:p>
      <w:pPr>
        <w:spacing w:after="100"/>
        <w:ind w:left="227" w:hanging="227"/>
      </w:pPr>
      <w:r>
        <w:rPr>
          <w:b/>
          <w:color w:val="222222"/>
          <w:sz w:val="18"/>
        </w:rPr>
        <w:t xml:space="preserve">[JO] </w:t>
      </w:r>
      <w:r>
        <w:rPr>
          <w:b w:val="0"/>
          <w:i w:val="0"/>
          <w:color w:val="222222"/>
        </w:rPr>
        <w:t>sagte Meike Rickmers. In mein Ohr.</w:t>
      </w:r>
    </w:p>
    <w:p>
      <w:pPr>
        <w:spacing w:after="100"/>
        <w:ind w:left="227" w:hanging="227"/>
      </w:pPr>
      <w:r>
        <w:rPr>
          <w:b/>
          <w:color w:val="7B1FA2"/>
          <w:sz w:val="18"/>
        </w:rPr>
        <w:t xml:space="preserve">[MEIKE] </w:t>
      </w:r>
      <w:r>
        <w:rPr>
          <w:b w:val="0"/>
          <w:i w:val="0"/>
          <w:color w:val="7B1FA2"/>
        </w:rPr>
        <w:t>„Das ist die Stelle.“</w:t>
      </w:r>
    </w:p>
    <w:p>
      <w:pPr>
        <w:spacing w:after="100"/>
        <w:ind w:left="227" w:hanging="227"/>
      </w:pPr>
      <w:r>
        <w:rPr>
          <w:b/>
          <w:color w:val="222222"/>
          <w:sz w:val="18"/>
        </w:rPr>
        <w:t xml:space="preserve">[JO] </w:t>
      </w:r>
      <w:r>
        <w:rPr>
          <w:b w:val="0"/>
          <w:i w:val="0"/>
          <w:color w:val="222222"/>
        </w:rPr>
        <w:t>Und neben der Stelle, am Zaun, bewegte sich etwas.</w:t>
      </w:r>
    </w:p>
    <w:p>
      <w:pPr>
        <w:spacing w:after="100"/>
        <w:ind w:left="227" w:hanging="227"/>
      </w:pPr>
      <w:r>
        <w:rPr>
          <w:b/>
          <w:color w:val="222222"/>
          <w:sz w:val="18"/>
        </w:rPr>
        <w:t xml:space="preserve">[JO] </w:t>
      </w:r>
      <w:r>
        <w:rPr>
          <w:b w:val="0"/>
          <w:i w:val="0"/>
          <w:color w:val="222222"/>
        </w:rPr>
        <w:t>Ein Mensch. Ein Schatten. Groß. Er kniete am Zaun. Auf der falschen Seite. Mit einem Seil, das er an einen Pfosten gebunden hatte und das über die Kante hinunterhing. Und einer kleinen Schaufel in der Hand. Er grub. Am Rand. Im Lehm. Vorsichtig. Ohne Licht. Er sah sich um. Er grub weiter.</w:t>
      </w:r>
    </w:p>
    <w:p>
      <w:pPr>
        <w:spacing w:after="100"/>
        <w:ind w:left="227" w:hanging="227"/>
      </w:pPr>
      <w:r>
        <w:rPr>
          <w:b/>
          <w:color w:val="222222"/>
          <w:sz w:val="18"/>
        </w:rPr>
        <w:t xml:space="preserve">[JO] </w:t>
      </w:r>
      <w:r>
        <w:rPr>
          <w:b w:val="0"/>
          <w:i w:val="0"/>
          <w:color w:val="222222"/>
        </w:rPr>
        <w:t>Benny hielt Fridolins Schnauze fester.</w:t>
      </w:r>
    </w:p>
    <w:p>
      <w:pPr>
        <w:spacing w:after="100"/>
        <w:ind w:left="227" w:hanging="227"/>
      </w:pPr>
      <w:r>
        <w:rPr>
          <w:b/>
          <w:color w:val="2E7D32"/>
          <w:sz w:val="18"/>
        </w:rPr>
        <w:t xml:space="preserve">[BENNY] </w:t>
      </w:r>
      <w:r>
        <w:rPr>
          <w:b w:val="0"/>
          <w:i w:val="0"/>
          <w:color w:val="2E7D32"/>
        </w:rPr>
        <w:t>„Er gräbt am falschen Fleck“</w:t>
      </w:r>
    </w:p>
    <w:p>
      <w:pPr>
        <w:spacing w:after="100"/>
        <w:ind w:left="227" w:hanging="227"/>
      </w:pPr>
      <w:r>
        <w:rPr>
          <w:b/>
          <w:color w:val="222222"/>
          <w:sz w:val="18"/>
        </w:rPr>
        <w:t xml:space="preserve">[JO] </w:t>
      </w:r>
      <w:r>
        <w:rPr>
          <w:b w:val="0"/>
          <w:i w:val="0"/>
          <w:color w:val="222222"/>
        </w:rPr>
        <w:t>flüsterte er.</w:t>
      </w:r>
    </w:p>
    <w:p>
      <w:pPr>
        <w:spacing w:after="100"/>
        <w:ind w:left="227" w:hanging="227"/>
      </w:pPr>
      <w:r>
        <w:rPr>
          <w:b/>
          <w:color w:val="2E7D32"/>
          <w:sz w:val="18"/>
        </w:rPr>
        <w:t xml:space="preserve">[BENNY] </w:t>
      </w:r>
      <w:r>
        <w:rPr>
          <w:b w:val="0"/>
          <w:i w:val="0"/>
          <w:color w:val="2E7D32"/>
        </w:rPr>
        <w:t>„Zwei Meter zu weit links. Da brüten welche.“</w:t>
      </w:r>
    </w:p>
    <w:p>
      <w:pPr>
        <w:spacing w:after="100"/>
        <w:ind w:left="227" w:hanging="227"/>
      </w:pPr>
      <w:r>
        <w:rPr>
          <w:b/>
          <w:color w:val="222222"/>
          <w:sz w:val="18"/>
        </w:rPr>
        <w:t xml:space="preserve">[JO] </w:t>
      </w:r>
      <w:r>
        <w:rPr>
          <w:b w:val="0"/>
          <w:i w:val="0"/>
          <w:color w:val="222222"/>
        </w:rPr>
        <w:t>Er hatte recht. Neben dem Mann im Glas flatterten Vögel auf. Weiß. Erschrocken. Sie schrien. Andere schrien mit. Es wurde lauter. Und der Mann grub weiter. Er wusste nicht, wo. Er wusste nur, dass es hier war. Irgendwo. Unter der Kante.</w:t>
      </w:r>
    </w:p>
    <w:p>
      <w:pPr>
        <w:spacing w:after="100"/>
        <w:ind w:left="227" w:hanging="227"/>
      </w:pPr>
      <w:r>
        <w:rPr>
          <w:b/>
          <w:color w:val="222222"/>
          <w:sz w:val="18"/>
        </w:rPr>
        <w:t xml:space="preserve">[JO] </w:t>
      </w:r>
      <w:r>
        <w:rPr>
          <w:b w:val="0"/>
          <w:i w:val="0"/>
          <w:color w:val="222222"/>
        </w:rPr>
        <w:t>Meike Rickmers nahm mir das Nachtglas aus der Hand. Sie sah hindurch. Sie sagte etwas. Ich verstand es nicht. Es war Friesisch. Es klang nicht freundlich.</w:t>
      </w:r>
    </w:p>
    <w:p>
      <w:pPr>
        <w:spacing w:after="100"/>
        <w:ind w:left="227" w:hanging="227"/>
      </w:pPr>
      <w:r>
        <w:rPr>
          <w:b/>
          <w:color w:val="222222"/>
          <w:sz w:val="18"/>
        </w:rPr>
        <w:t xml:space="preserve">[JO] </w:t>
      </w:r>
      <w:r>
        <w:rPr>
          <w:b w:val="0"/>
          <w:i w:val="0"/>
          <w:color w:val="222222"/>
        </w:rPr>
        <w:t>Dann holte sie ihr Handy heraus. Sie hielt es unter die Jacke, damit das Licht nicht leuchtete. Sie tippte. Eine Nachricht. Kurz.</w:t>
      </w:r>
    </w:p>
    <w:p>
      <w:pPr>
        <w:spacing w:after="100"/>
        <w:ind w:left="227" w:hanging="227"/>
      </w:pPr>
      <w:r>
        <w:rPr>
          <w:b/>
          <w:color w:val="222222"/>
          <w:sz w:val="18"/>
        </w:rPr>
        <w:t xml:space="preserve">[JO] </w:t>
      </w:r>
      <w:r>
        <w:rPr>
          <w:b w:val="0"/>
          <w:i w:val="0"/>
          <w:color w:val="222222"/>
        </w:rPr>
        <w:t>Nach drei Minuten kam von hinten ein Licht. Den Weg entlang. Klein. Wackelnd. Eine Taschenlampe. Und dahinter eine Gestalt. Breit. In einer Uniformjacke. Mit einer Mütze.</w:t>
      </w:r>
    </w:p>
    <w:p>
      <w:pPr>
        <w:spacing w:after="100"/>
        <w:ind w:left="227" w:hanging="227"/>
      </w:pPr>
      <w:r>
        <w:rPr>
          <w:b/>
          <w:color w:val="222222"/>
          <w:sz w:val="18"/>
        </w:rPr>
        <w:t xml:space="preserve">[JO] </w:t>
      </w:r>
      <w:r>
        <w:rPr>
          <w:b w:val="0"/>
          <w:i w:val="0"/>
          <w:color w:val="222222"/>
        </w:rPr>
        <w:t>Polizeiobermeister Jürgen Botter war der einzige Polizist, der nachts auf Helgoland Dienst hatte. Er war sechzig, rund, mit einem grauen Bart, und er war, sagte Meike Rickmers später, ihr Patenonkel. Er war in Pantoffeln. Er hatte keine Zeit gehabt, Schuhe anzuziehen.</w:t>
      </w:r>
    </w:p>
    <w:p>
      <w:pPr>
        <w:spacing w:after="100"/>
        <w:ind w:left="227" w:hanging="227"/>
      </w:pPr>
      <w:r>
        <w:rPr>
          <w:b/>
          <w:color w:val="222222"/>
          <w:sz w:val="18"/>
        </w:rPr>
        <w:t xml:space="preserve">[JO] </w:t>
      </w:r>
      <w:r>
        <w:rPr>
          <w:b w:val="0"/>
          <w:i w:val="0"/>
          <w:color w:val="222222"/>
        </w:rPr>
        <w:t>Er ging zum Zaun. Er leuchtete. Auf den Mann. Auf das Seil. Auf die Schaufel.</w:t>
      </w:r>
    </w:p>
    <w:p>
      <w:pPr>
        <w:spacing w:after="100"/>
        <w:ind w:left="227" w:hanging="227"/>
      </w:pPr>
      <w:r>
        <w:rPr>
          <w:b/>
          <w:color w:val="7B1FA2"/>
          <w:sz w:val="18"/>
        </w:rPr>
        <w:t xml:space="preserve">[BOTTER] </w:t>
      </w:r>
      <w:r>
        <w:rPr>
          <w:b w:val="0"/>
          <w:i w:val="0"/>
          <w:color w:val="7B1FA2"/>
        </w:rPr>
        <w:t>„Moin, Jens“</w:t>
      </w:r>
    </w:p>
    <w:p>
      <w:pPr>
        <w:spacing w:after="100"/>
        <w:ind w:left="227" w:hanging="227"/>
      </w:pPr>
      <w:r>
        <w:rPr>
          <w:b/>
          <w:color w:val="222222"/>
          <w:sz w:val="18"/>
        </w:rPr>
        <w:t xml:space="preserve">[JO] </w:t>
      </w:r>
      <w:r>
        <w:rPr>
          <w:b w:val="0"/>
          <w:i w:val="0"/>
          <w:color w:val="222222"/>
        </w:rPr>
        <w:t>sagte er. Laut. Über den Lärm der Vögel.</w:t>
      </w:r>
    </w:p>
    <w:p>
      <w:pPr>
        <w:spacing w:after="100"/>
        <w:ind w:left="227" w:hanging="227"/>
      </w:pPr>
      <w:r>
        <w:rPr>
          <w:b/>
          <w:color w:val="7B1FA2"/>
          <w:sz w:val="18"/>
        </w:rPr>
        <w:t xml:space="preserve">[BOTTER] </w:t>
      </w:r>
      <w:r>
        <w:rPr>
          <w:b w:val="0"/>
          <w:i w:val="0"/>
          <w:color w:val="7B1FA2"/>
        </w:rPr>
        <w:t>„Brutzeit.“</w:t>
      </w:r>
    </w:p>
    <w:p>
      <w:pPr>
        <w:spacing w:after="100"/>
        <w:ind w:left="227" w:hanging="227"/>
      </w:pPr>
      <w:r>
        <w:rPr>
          <w:b/>
          <w:color w:val="222222"/>
          <w:sz w:val="18"/>
        </w:rPr>
        <w:t xml:space="preserve">[JO] </w:t>
      </w:r>
      <w:r>
        <w:rPr>
          <w:b w:val="0"/>
          <w:i w:val="0"/>
          <w:color w:val="222222"/>
        </w:rPr>
        <w:t>Jens Thamsen erstarrte. Im Licht der Taschenlampe. Auf den Knien. Im roten Lehm. Mit der Schaufel in der Hand. Er trug eine dunkle Jacke und eine Mütze und die guten braunen Lederschuhe. Sie waren rot bis zu den Knöcheln.</w:t>
      </w:r>
    </w:p>
    <w:p>
      <w:pPr>
        <w:spacing w:after="100"/>
        <w:ind w:left="227" w:hanging="227"/>
      </w:pPr>
      <w:r>
        <w:rPr>
          <w:b/>
          <w:color w:val="7B1FA2"/>
          <w:sz w:val="18"/>
        </w:rPr>
        <w:t xml:space="preserve">[BOTTER] </w:t>
      </w:r>
      <w:r>
        <w:rPr>
          <w:b w:val="0"/>
          <w:i w:val="0"/>
          <w:color w:val="7B1FA2"/>
        </w:rPr>
        <w:t>„Komm mal her“</w:t>
      </w:r>
    </w:p>
    <w:p>
      <w:pPr>
        <w:spacing w:after="100"/>
        <w:ind w:left="227" w:hanging="227"/>
      </w:pPr>
      <w:r>
        <w:rPr>
          <w:b/>
          <w:color w:val="222222"/>
          <w:sz w:val="18"/>
        </w:rPr>
        <w:t xml:space="preserve">[JO] </w:t>
      </w:r>
      <w:r>
        <w:rPr>
          <w:b w:val="0"/>
          <w:i w:val="0"/>
          <w:color w:val="222222"/>
        </w:rPr>
        <w:t>sagte Jürgen Botter.</w:t>
      </w:r>
    </w:p>
    <w:p>
      <w:pPr>
        <w:spacing w:after="100"/>
        <w:ind w:left="227" w:hanging="227"/>
      </w:pPr>
      <w:r>
        <w:rPr>
          <w:b/>
          <w:color w:val="7B1FA2"/>
          <w:sz w:val="18"/>
        </w:rPr>
        <w:t xml:space="preserve">[BOTTER] </w:t>
      </w:r>
      <w:r>
        <w:rPr>
          <w:b w:val="0"/>
          <w:i w:val="0"/>
          <w:color w:val="7B1FA2"/>
        </w:rPr>
        <w:t>„Über den Zaun. Langsam. Und lass das Seil, wo es ist.“</w:t>
      </w:r>
    </w:p>
    <w:p>
      <w:pPr>
        <w:spacing w:after="100"/>
        <w:ind w:left="227" w:hanging="227"/>
      </w:pPr>
      <w:r>
        <w:rPr>
          <w:b/>
          <w:color w:val="222222"/>
          <w:sz w:val="18"/>
        </w:rPr>
        <w:t xml:space="preserve">[JO] </w:t>
      </w:r>
      <w:r>
        <w:rPr>
          <w:b w:val="0"/>
          <w:i w:val="0"/>
          <w:color w:val="222222"/>
        </w:rPr>
        <w:t>Jens Thamsen kam. Über den Zaun. Langsam. Er stand vor Jürgen Botter. Er sagte nichts. Er sah zu dem Busch. Wo wir knieten. Meike Rickmers stand auf. Ich auch. Benny auch. Mit Fridolin, der jetzt bellen durfte und es tat.</w:t>
      </w:r>
    </w:p>
    <w:p>
      <w:pPr>
        <w:spacing w:after="100"/>
        <w:ind w:left="227" w:hanging="227"/>
      </w:pPr>
      <w:r>
        <w:rPr>
          <w:b/>
          <w:color w:val="7B1FA2"/>
          <w:sz w:val="18"/>
        </w:rPr>
        <w:t xml:space="preserve">[JENS] </w:t>
      </w:r>
      <w:r>
        <w:rPr>
          <w:b w:val="0"/>
          <w:i w:val="0"/>
          <w:color w:val="7B1FA2"/>
        </w:rPr>
        <w:t>„Meike“</w:t>
      </w:r>
    </w:p>
    <w:p>
      <w:pPr>
        <w:spacing w:after="100"/>
        <w:ind w:left="227" w:hanging="227"/>
      </w:pPr>
      <w:r>
        <w:rPr>
          <w:b/>
          <w:color w:val="222222"/>
          <w:sz w:val="18"/>
        </w:rPr>
        <w:t xml:space="preserve">[JO] </w:t>
      </w:r>
      <w:r>
        <w:rPr>
          <w:b w:val="0"/>
          <w:i w:val="0"/>
          <w:color w:val="222222"/>
        </w:rPr>
        <w:t>sagte Jens Thamsen.</w:t>
      </w:r>
    </w:p>
    <w:p>
      <w:pPr>
        <w:spacing w:after="100"/>
        <w:ind w:left="227" w:hanging="227"/>
      </w:pPr>
      <w:r>
        <w:rPr>
          <w:b/>
          <w:color w:val="7B1FA2"/>
          <w:sz w:val="18"/>
        </w:rPr>
        <w:t xml:space="preserve">[MEIKE] </w:t>
      </w:r>
      <w:r>
        <w:rPr>
          <w:b w:val="0"/>
          <w:i w:val="0"/>
          <w:color w:val="7B1FA2"/>
        </w:rPr>
        <w:t>„Du hast drei Nester kaputt gemacht“</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„Lummen. Mit Eiern drin. Ich hab sie gezählt. Gestern.“</w:t>
      </w:r>
    </w:p>
    <w:p>
      <w:pPr>
        <w:spacing w:after="100"/>
        <w:ind w:left="227" w:hanging="227"/>
      </w:pPr>
      <w:r>
        <w:rPr>
          <w:b/>
          <w:color w:val="222222"/>
          <w:sz w:val="18"/>
        </w:rPr>
        <w:t xml:space="preserve">[JO] </w:t>
      </w:r>
      <w:r>
        <w:rPr>
          <w:b w:val="0"/>
          <w:i w:val="0"/>
          <w:color w:val="222222"/>
        </w:rPr>
        <w:t>Jens Thamsen sah auf seine Schuhe.</w:t>
      </w:r>
    </w:p>
    <w:p>
      <w:pPr>
        <w:spacing w:after="100"/>
        <w:ind w:left="227" w:hanging="227"/>
      </w:pPr>
      <w:r>
        <w:rPr>
          <w:b/>
          <w:color w:val="7B1FA2"/>
          <w:sz w:val="18"/>
        </w:rPr>
        <w:t xml:space="preserve">[JENS] </w:t>
      </w:r>
      <w:r>
        <w:rPr>
          <w:b w:val="0"/>
          <w:i w:val="0"/>
          <w:color w:val="7B1FA2"/>
        </w:rPr>
        <w:t>„Mein Großvater“</w:t>
      </w:r>
    </w:p>
    <w:p>
      <w:pPr>
        <w:spacing w:after="100"/>
        <w:ind w:left="227" w:hanging="227"/>
      </w:pPr>
      <w:r>
        <w:rPr>
          <w:b/>
          <w:color w:val="222222"/>
          <w:sz w:val="18"/>
        </w:rPr>
        <w:t xml:space="preserve">[JO] </w:t>
      </w:r>
      <w:r>
        <w:rPr>
          <w:b w:val="0"/>
          <w:i w:val="0"/>
          <w:color w:val="222222"/>
        </w:rPr>
        <w:t>sagte er. Leise. Kaum zu hören über die Vögel.</w:t>
      </w:r>
    </w:p>
    <w:p>
      <w:pPr>
        <w:spacing w:after="100"/>
        <w:ind w:left="227" w:hanging="227"/>
      </w:pPr>
      <w:r>
        <w:rPr>
          <w:b/>
          <w:color w:val="7B1FA2"/>
          <w:sz w:val="18"/>
        </w:rPr>
        <w:t xml:space="preserve">[JENS] </w:t>
      </w:r>
      <w:r>
        <w:rPr>
          <w:b w:val="0"/>
          <w:i w:val="0"/>
          <w:color w:val="7B1FA2"/>
        </w:rPr>
        <w:t>„Nach der Beerdigung. Er hat gesagt, Boy hatte eine Kiste. Von den Payens. Und wenn die einer findet, ist das Hotel weg. Er hat gesagt, sie liegt an der Kante. Bei den Vögeln. Wo Peter …“</w:t>
      </w:r>
    </w:p>
    <w:p>
      <w:pPr>
        <w:spacing w:after="100"/>
        <w:ind w:left="227" w:hanging="227"/>
      </w:pPr>
      <w:r>
        <w:rPr>
          <w:b/>
          <w:color w:val="222222"/>
          <w:sz w:val="18"/>
        </w:rPr>
        <w:t xml:space="preserve">[JO] </w:t>
      </w:r>
      <w:r>
        <w:rPr>
          <w:b w:val="0"/>
          <w:i w:val="0"/>
          <w:color w:val="222222"/>
        </w:rPr>
        <w:t>Er brach ab.</w:t>
      </w:r>
    </w:p>
    <w:p>
      <w:pPr>
        <w:spacing w:after="100"/>
        <w:ind w:left="227" w:hanging="227"/>
      </w:pPr>
      <w:r>
        <w:rPr>
          <w:b/>
          <w:color w:val="7B1FA2"/>
          <w:sz w:val="18"/>
        </w:rPr>
        <w:t xml:space="preserve">[JENS] </w:t>
      </w:r>
      <w:r>
        <w:rPr>
          <w:b w:val="0"/>
          <w:i w:val="0"/>
          <w:color w:val="7B1FA2"/>
        </w:rPr>
        <w:t>„Er hat gesagt, hol sie, bevor es die Kölner tun.“</w:t>
      </w:r>
    </w:p>
    <w:p>
      <w:pPr>
        <w:spacing w:after="100"/>
        <w:ind w:left="227" w:hanging="227"/>
      </w:pPr>
      <w:r>
        <w:rPr>
          <w:b/>
          <w:color w:val="7B1FA2"/>
          <w:sz w:val="18"/>
        </w:rPr>
        <w:t xml:space="preserve">[BOTTER] </w:t>
      </w:r>
      <w:r>
        <w:rPr>
          <w:b w:val="0"/>
          <w:i w:val="0"/>
          <w:color w:val="7B1FA2"/>
        </w:rPr>
        <w:t>„Und Boys Haus?“</w:t>
      </w:r>
    </w:p>
    <w:p>
      <w:pPr>
        <w:spacing w:after="100"/>
        <w:ind w:left="227" w:hanging="227"/>
      </w:pPr>
      <w:r>
        <w:rPr>
          <w:b/>
          <w:color w:val="222222"/>
          <w:sz w:val="18"/>
        </w:rPr>
        <w:t xml:space="preserve">[JO] </w:t>
      </w:r>
      <w:r>
        <w:rPr>
          <w:b w:val="0"/>
          <w:i w:val="0"/>
          <w:color w:val="222222"/>
        </w:rPr>
        <w:t>fragte Jürgen Botter.</w:t>
      </w:r>
    </w:p>
    <w:p>
      <w:pPr>
        <w:spacing w:after="100"/>
        <w:ind w:left="227" w:hanging="227"/>
      </w:pPr>
      <w:r>
        <w:rPr>
          <w:b/>
          <w:color w:val="7B1FA2"/>
          <w:sz w:val="18"/>
        </w:rPr>
        <w:t xml:space="preserve">[BOTTER] </w:t>
      </w:r>
      <w:r>
        <w:rPr>
          <w:b w:val="0"/>
          <w:i w:val="0"/>
          <w:color w:val="7B1FA2"/>
        </w:rPr>
        <w:t>„Am Sonntag?“</w:t>
      </w:r>
    </w:p>
    <w:p>
      <w:pPr>
        <w:spacing w:after="100"/>
        <w:ind w:left="227" w:hanging="227"/>
      </w:pPr>
      <w:r>
        <w:rPr>
          <w:b/>
          <w:color w:val="222222"/>
          <w:sz w:val="18"/>
        </w:rPr>
        <w:t xml:space="preserve">[JO] </w:t>
      </w:r>
      <w:r>
        <w:rPr>
          <w:b w:val="0"/>
          <w:i w:val="0"/>
          <w:color w:val="222222"/>
        </w:rPr>
        <w:t>Jens Thamsen nickte. Er sah niemanden an.</w:t>
      </w:r>
    </w:p>
    <w:p>
      <w:pPr>
        <w:spacing w:after="100"/>
        <w:ind w:left="227" w:hanging="227"/>
      </w:pPr>
      <w:r>
        <w:rPr>
          <w:b/>
          <w:color w:val="7B1FA2"/>
          <w:sz w:val="18"/>
        </w:rPr>
        <w:t xml:space="preserve">[JENS] </w:t>
      </w:r>
      <w:r>
        <w:rPr>
          <w:b w:val="0"/>
          <w:i w:val="0"/>
          <w:color w:val="7B1FA2"/>
        </w:rPr>
        <w:t>„Ich hab eine Karte gesucht“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„Großvater hat gesagt, Boy hat bestimmt eine Karte. Er hat alles aufgeschrieben. Jeden Hummer.“</w:t>
      </w:r>
    </w:p>
    <w:p>
      <w:pPr>
        <w:spacing w:after="100"/>
        <w:ind w:left="227" w:hanging="227"/>
      </w:pPr>
      <w:r>
        <w:rPr>
          <w:b/>
          <w:color w:val="222222"/>
          <w:sz w:val="18"/>
        </w:rPr>
        <w:t xml:space="preserve">[JO] </w:t>
      </w:r>
      <w:r>
        <w:rPr>
          <w:b w:val="0"/>
          <w:i w:val="0"/>
          <w:color w:val="222222"/>
        </w:rPr>
        <w:t>Jürgen Botter seufzte. Er nahm die Mütze ab. Er kratzte sich am Kopf. Er setzte sie wieder auf.</w:t>
      </w:r>
    </w:p>
    <w:p>
      <w:pPr>
        <w:spacing w:after="100"/>
        <w:ind w:left="227" w:hanging="227"/>
      </w:pPr>
      <w:r>
        <w:rPr>
          <w:b/>
          <w:color w:val="7B1FA2"/>
          <w:sz w:val="18"/>
        </w:rPr>
        <w:t xml:space="preserve">[BOTTER] </w:t>
      </w:r>
      <w:r>
        <w:rPr>
          <w:b w:val="0"/>
          <w:i w:val="0"/>
          <w:color w:val="7B1FA2"/>
        </w:rPr>
        <w:t>„Jens“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[BOTTER] </w:t>
      </w:r>
      <w:r>
        <w:rPr>
          <w:b w:val="0"/>
          <w:i w:val="0"/>
          <w:color w:val="7B1FA2"/>
        </w:rPr>
        <w:t>„Ich hab dir das Schwimmen beigebracht. Am Nordstrand. Neunzehnhundertneunzig. Du hast geweint, weil das Wasser kalt war.“</w:t>
      </w:r>
    </w:p>
    <w:p>
      <w:pPr>
        <w:spacing w:after="100"/>
        <w:ind w:left="227" w:hanging="227"/>
      </w:pPr>
      <w:r>
        <w:rPr>
          <w:b/>
          <w:color w:val="222222"/>
          <w:sz w:val="18"/>
        </w:rPr>
        <w:t xml:space="preserve">[JO] </w:t>
      </w:r>
      <w:r>
        <w:rPr>
          <w:b w:val="0"/>
          <w:i w:val="0"/>
          <w:color w:val="222222"/>
        </w:rPr>
        <w:t>Er nahm ihm die Schaufel aus der Hand.</w:t>
      </w:r>
    </w:p>
    <w:p>
      <w:pPr>
        <w:spacing w:after="100"/>
        <w:ind w:left="227" w:hanging="227"/>
      </w:pPr>
      <w:r>
        <w:rPr>
          <w:b/>
          <w:color w:val="7B1FA2"/>
          <w:sz w:val="18"/>
        </w:rPr>
        <w:t xml:space="preserve">[BOTTER] </w:t>
      </w:r>
      <w:r>
        <w:rPr>
          <w:b w:val="0"/>
          <w:i w:val="0"/>
          <w:color w:val="7B1FA2"/>
        </w:rPr>
        <w:t>„Komm. Wir gehen zur Wache. Und dann rufen wir die Boysen an. Und dann trinken wir einen Kaffee. Und dann erzählst du mir alles.“</w:t>
      </w:r>
    </w:p>
    <w:p>
      <w:pPr>
        <w:spacing w:after="100"/>
        <w:ind w:left="227" w:hanging="227"/>
      </w:pPr>
      <w:r>
        <w:rPr>
          <w:b/>
          <w:color w:val="222222"/>
          <w:sz w:val="18"/>
        </w:rPr>
        <w:t xml:space="preserve">[JO] </w:t>
      </w:r>
      <w:r>
        <w:rPr>
          <w:b w:val="0"/>
          <w:i w:val="0"/>
          <w:color w:val="222222"/>
        </w:rPr>
        <w:t>Sie gingen. Den Weg entlang. Im Licht der Taschenlampe. Jürgen Botter in Pantoffeln. Jens Thamsen in roten Schuhen.</w:t>
      </w:r>
    </w:p>
    <w:p>
      <w:pPr>
        <w:spacing w:after="100"/>
        <w:ind w:left="227" w:hanging="227"/>
      </w:pPr>
      <w:r>
        <w:rPr>
          <w:b/>
          <w:color w:val="222222"/>
          <w:sz w:val="18"/>
        </w:rPr>
        <w:t xml:space="preserve">[JO] </w:t>
      </w:r>
      <w:r>
        <w:rPr>
          <w:b w:val="0"/>
          <w:i w:val="0"/>
          <w:color w:val="222222"/>
        </w:rPr>
        <w:t>Meike Rickmers stand am Zaun. Sie sah hinunter. Auf die Stelle, an der nichts brütete. Wo im Grün des Nachtglases ein dunkler Spalt war.</w:t>
      </w:r>
    </w:p>
    <w:p>
      <w:pPr>
        <w:spacing w:after="100"/>
        <w:ind w:left="227" w:hanging="227"/>
      </w:pPr>
      <w:r>
        <w:rPr>
          <w:b/>
          <w:color w:val="7B1FA2"/>
          <w:sz w:val="18"/>
        </w:rPr>
        <w:t xml:space="preserve">[MEIKE] </w:t>
      </w:r>
      <w:r>
        <w:rPr>
          <w:b w:val="0"/>
          <w:i w:val="0"/>
          <w:color w:val="7B1FA2"/>
        </w:rPr>
        <w:t>„Er war zwei Meter daneben“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„Siebzig Jahre. Und zwei Meter.“</w:t>
      </w:r>
    </w:p>
    <w:p>
      <w:pPr>
        <w:spacing w:after="100"/>
        <w:ind w:left="227" w:hanging="227"/>
      </w:pPr>
      <w:r>
        <w:rPr>
          <w:b/>
          <w:color w:val="222222"/>
          <w:sz w:val="18"/>
        </w:rPr>
        <w:t xml:space="preserve">[JO] </w:t>
      </w:r>
      <w:r>
        <w:rPr>
          <w:b w:val="0"/>
          <w:i w:val="0"/>
          <w:color w:val="222222"/>
        </w:rPr>
        <w:t>Es wurde hell. Ganz langsam. Im Osten. Über dem Meer. Und um vier Uhr zwölf kamen die Basstölpel. Groß. Weiß. Mit schwarzen Flügelspitzen. Aus dem Grau. Und landeten. Einer nach dem anderen. Auf der Wand.</w:t>
      </w:r>
    </w:p>
    <w:p>
      <w:pPr>
        <w:spacing w:after="100"/>
        <w:ind w:left="227" w:hanging="227"/>
      </w:pPr>
      <w:r>
        <w:rPr>
          <w:b/>
          <w:color w:val="222222"/>
          <w:sz w:val="18"/>
        </w:rPr>
        <w:t xml:space="preserve">[JO] </w:t>
      </w:r>
      <w:r>
        <w:rPr>
          <w:b w:val="0"/>
          <w:i w:val="0"/>
          <w:color w:val="222222"/>
        </w:rPr>
        <w:t>Nicht an der warmen Stelle.</w:t>
      </w:r>
    </w:p>
    <w:p>
      <w:pPr>
        <w:spacing w:after="100"/>
        <w:ind w:left="227" w:hanging="227"/>
      </w:pPr>
      <w:r>
        <w:rPr>
          <w:b/>
          <w:color w:val="222222"/>
          <w:sz w:val="18"/>
        </w:rPr>
        <w:t xml:space="preserve">[JO] </w:t>
      </w:r>
      <w:r>
        <w:rPr>
          <w:b w:val="0"/>
          <w:i/>
          <w:color w:val="222222"/>
        </w:rPr>
        <w:t>Aus Jos Spesenbuch: Ein Nachtglas der Vogelwarte, eine Stunde: Meike Rickmers. Drei Lummennester, zerstört: Ich habe sie eingetragen. Unter „Zu spät“. Meike sagt, die Lummen legen nach. Manchmal. Wenn es nicht zu spät im Jahr ist. Ich habe es mit einem Fragezeichen versehen. Das zweite in meinem Buch.</w:t>
      </w:r>
    </w:p>
    <w:p>
      <w:r>
        <w:br w:type="page"/>
      </w:r>
    </w:p>
    <w:p>
      <w:pPr>
        <w:spacing w:before="0" w:after="40"/>
      </w:pPr>
      <w:r>
        <w:rPr>
          <w:b w:val="0"/>
          <w:i w:val="0"/>
          <w:color w:val="6B6B6B"/>
          <w:sz w:val="20"/>
        </w:rPr>
        <w:t>Kapitel 11</w:t>
      </w:r>
    </w:p>
    <w:p>
      <w:pPr>
        <w:spacing w:before="0" w:after="80"/>
      </w:pPr>
      <w:r>
        <w:rPr>
          <w:b w:val="0"/>
          <w:i w:val="0"/>
          <w:sz w:val="32"/>
        </w:rPr>
        <w:t>Die Düne</w:t>
      </w:r>
    </w:p>
    <w:p>
      <w:pPr>
        <w:spacing w:after="100"/>
        <w:ind w:left="227" w:hanging="227"/>
      </w:pPr>
      <w:r>
        <w:rPr>
          <w:b/>
          <w:color w:val="222222"/>
          <w:sz w:val="18"/>
        </w:rPr>
        <w:t xml:space="preserve">[JO] </w:t>
      </w:r>
      <w:r>
        <w:rPr>
          <w:b w:val="0"/>
          <w:i w:val="0"/>
          <w:color w:val="222222"/>
        </w:rPr>
        <w:t>Kapitel 11. Die Düne.</w:t>
      </w:r>
    </w:p>
    <w:p>
      <w:pPr>
        <w:spacing w:after="100"/>
        <w:ind w:left="227" w:hanging="227"/>
      </w:pPr>
      <w:r>
        <w:rPr>
          <w:b/>
          <w:color w:val="222222"/>
          <w:sz w:val="18"/>
        </w:rPr>
        <w:t xml:space="preserve">[JO] </w:t>
      </w:r>
      <w:r>
        <w:rPr>
          <w:b w:val="0"/>
          <w:i w:val="0"/>
          <w:color w:val="222222"/>
        </w:rPr>
        <w:t>Achim kam am Freitag mit dem Mittagsschiff. Mit einer Reisetasche. Ohne Topf.</w:t>
      </w:r>
    </w:p>
    <w:p>
      <w:pPr>
        <w:spacing w:after="100"/>
        <w:ind w:left="227" w:hanging="227"/>
      </w:pPr>
      <w:r>
        <w:rPr>
          <w:b/>
          <w:color w:val="7B1FA2"/>
          <w:sz w:val="18"/>
        </w:rPr>
        <w:t xml:space="preserve">[ACHIM] </w:t>
      </w:r>
      <w:r>
        <w:rPr>
          <w:b w:val="0"/>
          <w:i w:val="0"/>
          <w:color w:val="7B1FA2"/>
        </w:rPr>
        <w:t>„Auf der Fähre darf man keine Töpfe mitnehmen“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„Hab ich gedacht. Dann hab ich gesehen, dass einer einen Kühlschrank dabeihatte. Mit Hummern drin.“</w:t>
      </w:r>
    </w:p>
    <w:p>
      <w:pPr>
        <w:spacing w:after="100"/>
        <w:ind w:left="227" w:hanging="227"/>
      </w:pPr>
      <w:r>
        <w:rPr>
          <w:b/>
          <w:color w:val="222222"/>
          <w:sz w:val="18"/>
        </w:rPr>
        <w:t xml:space="preserve">[JO] </w:t>
      </w:r>
      <w:r>
        <w:rPr>
          <w:b w:val="0"/>
          <w:i w:val="0"/>
          <w:color w:val="222222"/>
        </w:rPr>
        <w:t>Er stellte die Tasche ab.</w:t>
      </w:r>
    </w:p>
    <w:p>
      <w:pPr>
        <w:spacing w:after="100"/>
        <w:ind w:left="227" w:hanging="227"/>
      </w:pPr>
      <w:r>
        <w:rPr>
          <w:b/>
          <w:color w:val="7B1FA2"/>
          <w:sz w:val="18"/>
        </w:rPr>
        <w:t xml:space="preserve">[ACHIM] </w:t>
      </w:r>
      <w:r>
        <w:rPr>
          <w:b w:val="0"/>
          <w:i w:val="0"/>
          <w:color w:val="7B1FA2"/>
        </w:rPr>
        <w:t>„Ich koche hier. Meike hat eine Küche.“</w:t>
      </w:r>
    </w:p>
    <w:p>
      <w:pPr>
        <w:spacing w:after="100"/>
        <w:ind w:left="227" w:hanging="227"/>
      </w:pPr>
      <w:r>
        <w:rPr>
          <w:b/>
          <w:color w:val="222222"/>
          <w:sz w:val="18"/>
        </w:rPr>
        <w:t xml:space="preserve">[JO] </w:t>
      </w:r>
      <w:r>
        <w:rPr>
          <w:b w:val="0"/>
          <w:i w:val="0"/>
          <w:color w:val="222222"/>
        </w:rPr>
        <w:t>Er war nicht dienstlich hier. Er sagte es. Dreimal. Inken Boysen hatte ihn trotzdem angerufen. Und Jan Ohlrogge. Und Merve Aydın. Er sagte, er habe inzwischen mehr Kolleginnen in Norddeutschland als in Köln.</w:t>
      </w:r>
    </w:p>
    <w:p>
      <w:pPr>
        <w:spacing w:after="100"/>
        <w:ind w:left="227" w:hanging="227"/>
      </w:pPr>
      <w:r>
        <w:rPr>
          <w:b/>
          <w:color w:val="222222"/>
          <w:sz w:val="18"/>
        </w:rPr>
        <w:t xml:space="preserve">[JO] </w:t>
      </w:r>
      <w:r>
        <w:rPr>
          <w:b w:val="0"/>
          <w:i w:val="0"/>
          <w:color w:val="222222"/>
        </w:rPr>
        <w:t>Am Nachmittag fuhren wir zur Düne. Zu zweit. Mit dem kleinen Fährboot, das alle halbe Stunde vom Hafen hinüberfuhr. Zehn Minuten. Über eine schmale Rinne mit grünem Wasser. Zu einer zweiten Insel. Flach. Weiß. Aus Sand. Mit Dünen und Strandhafer und einem langen Strand.</w:t>
      </w:r>
    </w:p>
    <w:p>
      <w:pPr>
        <w:spacing w:after="100"/>
        <w:ind w:left="227" w:hanging="227"/>
      </w:pPr>
      <w:r>
        <w:rPr>
          <w:b/>
          <w:color w:val="222222"/>
          <w:sz w:val="18"/>
        </w:rPr>
        <w:t xml:space="preserve">[JO] </w:t>
      </w:r>
      <w:r>
        <w:rPr>
          <w:b w:val="0"/>
          <w:i w:val="0"/>
          <w:color w:val="222222"/>
        </w:rPr>
        <w:t>Und Robben.</w:t>
      </w:r>
    </w:p>
    <w:p>
      <w:pPr>
        <w:spacing w:after="100"/>
        <w:ind w:left="227" w:hanging="227"/>
      </w:pPr>
      <w:r>
        <w:rPr>
          <w:b/>
          <w:color w:val="222222"/>
          <w:sz w:val="18"/>
        </w:rPr>
        <w:t xml:space="preserve">[JO] </w:t>
      </w:r>
      <w:r>
        <w:rPr>
          <w:b w:val="0"/>
          <w:i w:val="0"/>
          <w:color w:val="222222"/>
        </w:rPr>
        <w:t>Sie lagen auf dem Strand. Dutzende. Grau und gefleckt und dick, wie Säcke, die jemand dort vergessen hatte. Sie lagen ganz still. Einige hoben den Kopf, als wir vorbeigingen. Mit großen, runden, schwarzen Augen. Und legten ihn wieder ab.</w:t>
      </w:r>
    </w:p>
    <w:p>
      <w:pPr>
        <w:spacing w:after="100"/>
        <w:ind w:left="227" w:hanging="227"/>
      </w:pPr>
      <w:r>
        <w:rPr>
          <w:b/>
          <w:color w:val="7B1FA2"/>
          <w:sz w:val="18"/>
        </w:rPr>
        <w:t xml:space="preserve">[ACHIM] </w:t>
      </w:r>
      <w:r>
        <w:rPr>
          <w:b w:val="0"/>
          <w:i w:val="0"/>
          <w:color w:val="7B1FA2"/>
        </w:rPr>
        <w:t>„Die haben keine Angst“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„Die wissen, dass hier keiner was will“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setzten uns in den Sand. Zwanzig Meter von den Robben. Wie es auf einem Schild stand. Der Wind kam vom Meer. Kalt. Mit Salz. Drüben, auf der anderen Seite der Rinne, stand die Insel. Rot. Hoch. Mit den bunten Häusern unten und dem grünen Oberland oben. Und an der Nordspitze, für sich, die Lange Anna.</w:t>
      </w:r>
    </w:p>
    <w:p>
      <w:pPr>
        <w:spacing w:after="100"/>
        <w:ind w:left="227" w:hanging="227"/>
      </w:pPr>
      <w:r>
        <w:rPr>
          <w:b/>
          <w:color w:val="7B1FA2"/>
          <w:sz w:val="18"/>
        </w:rPr>
        <w:t xml:space="preserve">[ACHIM] </w:t>
      </w:r>
      <w:r>
        <w:rPr>
          <w:b w:val="0"/>
          <w:i w:val="0"/>
          <w:color w:val="7B1FA2"/>
        </w:rPr>
        <w:t>„Konrad hat gesagt, du hast den Karton nicht aufgemacht“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„Konrad redet zu viel.“</w:t>
      </w:r>
    </w:p>
    <w:p>
      <w:pPr>
        <w:spacing w:after="100"/>
        <w:ind w:left="227" w:hanging="227"/>
      </w:pPr>
      <w:r>
        <w:rPr>
          <w:b/>
          <w:color w:val="7B1FA2"/>
          <w:sz w:val="18"/>
        </w:rPr>
        <w:t xml:space="preserve">[ACHIM] </w:t>
      </w:r>
      <w:r>
        <w:rPr>
          <w:b w:val="0"/>
          <w:i w:val="0"/>
          <w:color w:val="7B1FA2"/>
        </w:rPr>
        <w:t>„Konrad hat drei Wörter gesagt“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„Karton. Zu. Noch.“</w:t>
      </w:r>
    </w:p>
    <w:p>
      <w:pPr>
        <w:spacing w:after="100"/>
        <w:ind w:left="227" w:hanging="227"/>
      </w:pPr>
      <w:r>
        <w:rPr>
          <w:b/>
          <w:color w:val="222222"/>
          <w:sz w:val="18"/>
        </w:rPr>
        <w:t xml:space="preserve">[JO] </w:t>
      </w:r>
      <w:r>
        <w:rPr>
          <w:b w:val="0"/>
          <w:i w:val="0"/>
          <w:color w:val="222222"/>
        </w:rPr>
        <w:t>Ich sah auf die Robben. Eine hatte sich auf den Rücken gedreht. Sie lag in der Sonne. Mit den Flossen auf dem Bauch.</w:t>
      </w:r>
    </w:p>
    <w:p>
      <w:pPr>
        <w:spacing w:after="100"/>
        <w:ind w:left="227" w:hanging="227"/>
      </w:pPr>
      <w:r>
        <w:rPr>
          <w:b/>
          <w:color w:val="222222"/>
          <w:sz w:val="18"/>
        </w:rPr>
        <w:t xml:space="preserve">[JO] </w:t>
      </w:r>
      <w:r>
        <w:rPr>
          <w:b w:val="0"/>
          <w:i w:val="0"/>
          <w:color w:val="222222"/>
        </w:rPr>
        <w:t>„Ich hab Angst, 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Achim sagte nichts. Er wartete. Er hatte das gelernt. In den letzten Wochen. Von Konrad vielleicht. Oder von mir.</w:t>
      </w:r>
    </w:p>
    <w:p>
      <w:pPr>
        <w:spacing w:after="100"/>
        <w:ind w:left="227" w:hanging="227"/>
      </w:pPr>
      <w:r>
        <w:rPr>
          <w:b/>
          <w:color w:val="222222"/>
          <w:sz w:val="18"/>
        </w:rPr>
        <w:t xml:space="preserve">[JO] </w:t>
      </w:r>
      <w:r>
        <w:rPr>
          <w:b w:val="0"/>
          <w:i w:val="0"/>
          <w:color w:val="222222"/>
        </w:rPr>
        <w:t>„Ich hab dreiundzwanzig Jahre beim Finanzamt gearbeitet“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dann ging es nicht mehr. Und ich hab gedacht, das ist das Ende. Und dann kam Konrad. Und Hermine. Und Benny. Und Herr Becker. Und ich hab gemerkt, dass ich lebe. Zum ersten Mal seit zwanzig Jahren.“</w:t>
      </w:r>
    </w:p>
    <w:p>
      <w:pPr>
        <w:spacing w:after="100"/>
        <w:ind w:left="227" w:hanging="227"/>
      </w:pPr>
      <w:r>
        <w:rPr>
          <w:b/>
          <w:color w:val="222222"/>
          <w:sz w:val="18"/>
        </w:rPr>
        <w:t xml:space="preserve">[JO] </w:t>
      </w:r>
      <w:r>
        <w:rPr>
          <w:b w:val="0"/>
          <w:i w:val="0"/>
          <w:color w:val="222222"/>
        </w:rPr>
        <w:t>Ich nahm eine Handvoll Sand. Ich ließ ihn durch die Finger rieseln.</w:t>
      </w:r>
    </w:p>
    <w:p>
      <w:pPr>
        <w:spacing w:after="100"/>
        <w:ind w:left="227" w:hanging="227"/>
      </w:pPr>
      <w:r>
        <w:rPr>
          <w:b/>
          <w:color w:val="222222"/>
          <w:sz w:val="18"/>
        </w:rPr>
        <w:t xml:space="preserve">[JO] </w:t>
      </w:r>
      <w:r>
        <w:rPr>
          <w:b w:val="0"/>
          <w:i w:val="0"/>
          <w:color w:val="222222"/>
        </w:rPr>
        <w:t>„Und wenn ich jetzt Gardinen in deine Fenster hänge, und es geht wieder nicht. Wie damals. Dann hab ich alles verloren. Nicht nur dich.“</w:t>
      </w:r>
    </w:p>
    <w:p>
      <w:pPr>
        <w:spacing w:after="100"/>
        <w:ind w:left="227" w:hanging="227"/>
      </w:pPr>
      <w:r>
        <w:rPr>
          <w:b/>
          <w:color w:val="222222"/>
          <w:sz w:val="18"/>
        </w:rPr>
        <w:t xml:space="preserve">[JO] </w:t>
      </w:r>
      <w:r>
        <w:rPr>
          <w:b w:val="0"/>
          <w:i w:val="0"/>
          <w:color w:val="222222"/>
        </w:rPr>
        <w:t>Achim sah auf das Meer. Auf die Lange Anna.</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„Ich hab diese Woche einen Mann kennengelernt, der siebzig Jahre lang eine Kiste nicht ausgegraben hat. Weil er Angst hatte.“</w:t>
      </w:r>
    </w:p>
    <w:p>
      <w:pPr>
        <w:spacing w:after="100"/>
        <w:ind w:left="227" w:hanging="227"/>
      </w:pPr>
      <w:r>
        <w:rPr>
          <w:b/>
          <w:color w:val="222222"/>
          <w:sz w:val="18"/>
        </w:rPr>
        <w:t xml:space="preserve">[JO] </w:t>
      </w:r>
      <w:r>
        <w:rPr>
          <w:b w:val="0"/>
          <w:i w:val="0"/>
          <w:color w:val="222222"/>
        </w:rPr>
        <w:t>„Das ist nicht dasselbe.“</w:t>
      </w:r>
    </w:p>
    <w:p>
      <w:pPr>
        <w:spacing w:after="100"/>
        <w:ind w:left="227" w:hanging="227"/>
      </w:pPr>
      <w:r>
        <w:rPr>
          <w:b/>
          <w:color w:val="7B1FA2"/>
          <w:sz w:val="18"/>
        </w:rPr>
        <w:t xml:space="preserve">[ACHIM] </w:t>
      </w:r>
      <w:r>
        <w:rPr>
          <w:b w:val="0"/>
          <w:i w:val="0"/>
          <w:color w:val="7B1FA2"/>
        </w:rPr>
        <w:t>„Nein“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„Aber er hat sie trotzdem nicht ausgegraben. Und jetzt ist er tot. Und andere graben sie aus.“</w:t>
      </w:r>
    </w:p>
    <w:p>
      <w:pPr>
        <w:spacing w:after="100"/>
        <w:ind w:left="227" w:hanging="227"/>
      </w:pPr>
      <w:r>
        <w:rPr>
          <w:b/>
          <w:color w:val="222222"/>
          <w:sz w:val="18"/>
        </w:rPr>
        <w:t xml:space="preserve">[JO] </w:t>
      </w:r>
      <w:r>
        <w:rPr>
          <w:b w:val="0"/>
          <w:i w:val="0"/>
          <w:color w:val="222222"/>
        </w:rPr>
        <w:t>Die Robbe auf dem Rücken drehte sich wieder um. Sie sah uns an. Mit den großen schwarzen Augen. Dann legte sie den Kopf in den Sand.</w:t>
      </w:r>
    </w:p>
    <w:p>
      <w:pPr>
        <w:spacing w:after="100"/>
        <w:ind w:left="227" w:hanging="227"/>
      </w:pPr>
      <w:r>
        <w:rPr>
          <w:b/>
          <w:color w:val="7B1FA2"/>
          <w:sz w:val="18"/>
        </w:rPr>
        <w:t xml:space="preserve">[ACHIM] </w:t>
      </w:r>
      <w:r>
        <w:rPr>
          <w:b w:val="0"/>
          <w:i w:val="0"/>
          <w:color w:val="7B1FA2"/>
        </w:rPr>
        <w:t>„Ich will nicht, dass du die Gardinen aufhängst“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„Ich will, dass du den Karton aufmachst. Und guckst, was drin ist. Mehr nicht. Und dann entscheidest du.“</w:t>
      </w:r>
    </w:p>
    <w:p>
      <w:pPr>
        <w:spacing w:after="100"/>
        <w:ind w:left="227" w:hanging="227"/>
      </w:pPr>
      <w:r>
        <w:rPr>
          <w:b/>
          <w:color w:val="222222"/>
          <w:sz w:val="18"/>
        </w:rPr>
        <w:t xml:space="preserve">[JO] </w:t>
      </w:r>
      <w:r>
        <w:rPr>
          <w:b w:val="0"/>
          <w:i w:val="0"/>
          <w:color w:val="222222"/>
        </w:rPr>
        <w:t>Ich sagte nichts. Lange.</w:t>
      </w:r>
    </w:p>
    <w:p>
      <w:pPr>
        <w:spacing w:after="100"/>
        <w:ind w:left="227" w:hanging="227"/>
      </w:pPr>
      <w:r>
        <w:rPr>
          <w:b/>
          <w:color w:val="222222"/>
          <w:sz w:val="18"/>
        </w:rPr>
        <w:t xml:space="preserve">[JO] </w:t>
      </w:r>
      <w:r>
        <w:rPr>
          <w:b w:val="0"/>
          <w:i w:val="0"/>
          <w:color w:val="222222"/>
        </w:rPr>
        <w:t>„Und wenn ich nein sage?“</w:t>
      </w:r>
    </w:p>
    <w:p>
      <w:pPr>
        <w:spacing w:after="100"/>
        <w:ind w:left="227" w:hanging="227"/>
      </w:pPr>
      <w:r>
        <w:rPr>
          <w:b/>
          <w:color w:val="7B1FA2"/>
          <w:sz w:val="18"/>
        </w:rPr>
        <w:t xml:space="preserve">[ACHIM] </w:t>
      </w:r>
      <w:r>
        <w:rPr>
          <w:b w:val="0"/>
          <w:i w:val="0"/>
          <w:color w:val="7B1FA2"/>
        </w:rPr>
        <w:t>„Dann hab ich sechs Fenster ohne Gardinen“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„Und einen Balkon. Und koche trotzdem jeden Samstag Linsen. Für zwei. Bei dir. Oder bei mir. Oder bei Konrad.“</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7B1FA2"/>
          <w:sz w:val="18"/>
        </w:rPr>
        <w:t xml:space="preserve">[ACHIM] </w:t>
      </w:r>
      <w:r>
        <w:rPr>
          <w:b w:val="0"/>
          <w:i w:val="0"/>
          <w:color w:val="7B1FA2"/>
        </w:rPr>
        <w:t>„Ich hab nicht gesagt, dass es eine Bedingung ist. Ich hab gesagt, dass ich eine Wohnung habe.“</w:t>
      </w:r>
    </w:p>
    <w:p>
      <w:pPr>
        <w:spacing w:after="100"/>
        <w:ind w:left="227" w:hanging="227"/>
      </w:pPr>
      <w:r>
        <w:rPr>
          <w:b/>
          <w:color w:val="222222"/>
          <w:sz w:val="18"/>
        </w:rPr>
        <w:t xml:space="preserve">[JO] </w:t>
      </w:r>
      <w:r>
        <w:rPr>
          <w:b w:val="0"/>
          <w:i w:val="0"/>
          <w:color w:val="222222"/>
        </w:rPr>
        <w:t>Ich lachte. Ich wollte nicht. Ich lachte trotzdem. Am Strand. Neben den Robben. Eine hob den Kopf und sah empört aus.</w:t>
      </w:r>
    </w:p>
    <w:p>
      <w:pPr>
        <w:spacing w:after="100"/>
        <w:ind w:left="227" w:hanging="227"/>
      </w:pPr>
      <w:r>
        <w:rPr>
          <w:b/>
          <w:color w:val="222222"/>
          <w:sz w:val="18"/>
        </w:rPr>
        <w:t xml:space="preserve">[JO] </w:t>
      </w:r>
      <w:r>
        <w:rPr>
          <w:b w:val="0"/>
          <w:i w:val="0"/>
          <w:color w:val="222222"/>
        </w:rPr>
        <w:t>„Wenn wir in Köln sind“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„Mach ich ihn auf. Den Karton.“</w:t>
      </w:r>
    </w:p>
    <w:p>
      <w:pPr>
        <w:spacing w:after="100"/>
        <w:ind w:left="227" w:hanging="227"/>
      </w:pPr>
      <w:r>
        <w:rPr>
          <w:b/>
          <w:color w:val="7B1FA2"/>
          <w:sz w:val="18"/>
        </w:rPr>
        <w:t xml:space="preserve">[ACHIM] </w:t>
      </w:r>
      <w:r>
        <w:rPr>
          <w:b w:val="0"/>
          <w:i w:val="0"/>
          <w:color w:val="7B1FA2"/>
        </w:rPr>
        <w:t>„Gut“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„Und gucke.“</w:t>
      </w:r>
    </w:p>
    <w:p>
      <w:pPr>
        <w:spacing w:after="100"/>
        <w:ind w:left="227" w:hanging="227"/>
      </w:pPr>
      <w:r>
        <w:rPr>
          <w:b/>
          <w:color w:val="7B1FA2"/>
          <w:sz w:val="18"/>
        </w:rPr>
        <w:t xml:space="preserve">[ACHIM] </w:t>
      </w:r>
      <w:r>
        <w:rPr>
          <w:b w:val="0"/>
          <w:i w:val="0"/>
          <w:color w:val="7B1FA2"/>
        </w:rPr>
        <w:t>„Gut.“</w:t>
      </w:r>
    </w:p>
    <w:p>
      <w:pPr>
        <w:spacing w:after="100"/>
        <w:ind w:left="227" w:hanging="227"/>
      </w:pPr>
      <w:r>
        <w:rPr>
          <w:b/>
          <w:color w:val="222222"/>
          <w:sz w:val="18"/>
        </w:rPr>
        <w:t xml:space="preserve">[JO] </w:t>
      </w:r>
      <w:r>
        <w:rPr>
          <w:b w:val="0"/>
          <w:i w:val="0"/>
          <w:color w:val="222222"/>
        </w:rPr>
        <w:t>„Und entscheide.“</w:t>
      </w:r>
    </w:p>
    <w:p>
      <w:pPr>
        <w:spacing w:after="100"/>
        <w:ind w:left="227" w:hanging="227"/>
      </w:pPr>
      <w:r>
        <w:rPr>
          <w:b/>
          <w:color w:val="7B1FA2"/>
          <w:sz w:val="18"/>
        </w:rPr>
        <w:t xml:space="preserve">[ACHIM] </w:t>
      </w:r>
      <w:r>
        <w:rPr>
          <w:b w:val="0"/>
          <w:i w:val="0"/>
          <w:color w:val="7B1FA2"/>
        </w:rPr>
        <w:t>„Langsam“</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„Nicht zu langsam“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nahm meine Hand. Im Sand. Neben den Robben. Die uns ansahen und nichts wollten.</w:t>
      </w:r>
    </w:p>
    <w:p>
      <w:pPr>
        <w:spacing w:after="100"/>
        <w:ind w:left="227" w:hanging="227"/>
      </w:pPr>
      <w:r>
        <w:rPr>
          <w:b/>
          <w:color w:val="222222"/>
          <w:sz w:val="18"/>
        </w:rPr>
        <w:t xml:space="preserve">[JO] </w:t>
      </w:r>
      <w:r>
        <w:rPr>
          <w:b w:val="0"/>
          <w:i w:val="0"/>
          <w:color w:val="222222"/>
        </w:rPr>
        <w:t>Auf dem Rückweg, auf dem kleinen Fährboot, klingelte mein Handy. Inken Boysen.</w:t>
      </w:r>
    </w:p>
    <w:p>
      <w:pPr>
        <w:spacing w:after="100"/>
        <w:ind w:left="227" w:hanging="227"/>
      </w:pPr>
      <w:r>
        <w:rPr>
          <w:b/>
          <w:color w:val="7B1FA2"/>
          <w:sz w:val="18"/>
        </w:rPr>
        <w:t xml:space="preserve">[BOYSEN] </w:t>
      </w:r>
      <w:r>
        <w:rPr>
          <w:b w:val="0"/>
          <w:i w:val="0"/>
          <w:color w:val="7B1FA2"/>
        </w:rPr>
        <w:t>„Morgen früh um 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„Am Lummenfelsen. Die Vogelwarte ist einverstanden. Die Gemeinde auch. Die Feuerwehr bringt Seile. Und einen Mann, der klettern kann.“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[BOYSEN] </w:t>
      </w:r>
      <w:r>
        <w:rPr>
          <w:b w:val="0"/>
          <w:i w:val="0"/>
          <w:color w:val="7B1FA2"/>
        </w:rPr>
        <w:t>„Und Jens Thamsen hat alles gesagt. Bei Botter. Bei Kaffee. Das Haus. Das Graben. Was sein Großvater ihm gesagt hat.“</w:t>
      </w:r>
    </w:p>
    <w:p>
      <w:pPr>
        <w:spacing w:after="100"/>
        <w:ind w:left="227" w:hanging="227"/>
      </w:pPr>
      <w:r>
        <w:rPr>
          <w:b/>
          <w:color w:val="222222"/>
          <w:sz w:val="18"/>
        </w:rPr>
        <w:t xml:space="preserve">[JO] </w:t>
      </w:r>
      <w:r>
        <w:rPr>
          <w:b w:val="0"/>
          <w:i w:val="0"/>
          <w:color w:val="222222"/>
        </w:rPr>
        <w:t>Noch eine Pause.</w:t>
      </w:r>
    </w:p>
    <w:p>
      <w:pPr>
        <w:spacing w:after="100"/>
        <w:ind w:left="227" w:hanging="227"/>
      </w:pPr>
      <w:r>
        <w:rPr>
          <w:b/>
          <w:color w:val="7B1FA2"/>
          <w:sz w:val="18"/>
        </w:rPr>
        <w:t xml:space="preserve">[BOYSEN] </w:t>
      </w:r>
      <w:r>
        <w:rPr>
          <w:b w:val="0"/>
          <w:i w:val="0"/>
          <w:color w:val="7B1FA2"/>
        </w:rPr>
        <w:t>„Sein Großvater sagt nichts. Er sitzt im Wintergarten und guckt auf die Anna.“</w:t>
      </w:r>
    </w:p>
    <w:p>
      <w:pPr>
        <w:spacing w:after="100"/>
        <w:ind w:left="227" w:hanging="227"/>
      </w:pPr>
      <w:r>
        <w:rPr>
          <w:b/>
          <w:color w:val="222222"/>
          <w:sz w:val="18"/>
        </w:rPr>
        <w:t xml:space="preserve">[JO] </w:t>
      </w:r>
      <w:r>
        <w:rPr>
          <w:b w:val="0"/>
          <w:i w:val="0"/>
          <w:color w:val="222222"/>
        </w:rPr>
        <w:t>„Und morgen?“</w:t>
      </w:r>
    </w:p>
    <w:p>
      <w:pPr>
        <w:spacing w:after="100"/>
        <w:ind w:left="227" w:hanging="227"/>
      </w:pPr>
      <w:r>
        <w:rPr>
          <w:b/>
          <w:color w:val="7B1FA2"/>
          <w:sz w:val="18"/>
        </w:rPr>
        <w:t xml:space="preserve">[BOYSEN] </w:t>
      </w:r>
      <w:r>
        <w:rPr>
          <w:b w:val="0"/>
          <w:i w:val="0"/>
          <w:color w:val="7B1FA2"/>
        </w:rPr>
        <w:t>„Morgen holen wir die Kiste“</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„Und dann sehen wir, was ein alter Mann sagt, wenn er sieht, was drin ist.“</w:t>
      </w:r>
    </w:p>
    <w:p>
      <w:pPr>
        <w:spacing w:after="100"/>
        <w:ind w:left="227" w:hanging="227"/>
      </w:pPr>
      <w:r>
        <w:rPr>
          <w:b/>
          <w:color w:val="222222"/>
          <w:sz w:val="18"/>
        </w:rPr>
        <w:t xml:space="preserve">[JO] </w:t>
      </w:r>
      <w:r>
        <w:rPr>
          <w:b w:val="0"/>
          <w:i/>
          <w:color w:val="222222"/>
        </w:rPr>
        <w:t>Aus Jos Spesenbuch: Fährboot Helgoland–Düne, hin und zurück, zwei Personen: 12 Euro. Achim hat bezahlt. Ein Karton mit Gardinen in Köln, noch zu: Ich habe die Fragezeichen in meinem Spesenbuch durchgestrichen. Beide. Und daneben geschrieben: Köln. Gucken. Dann entscheiden. Konrad wird es lesen. Ich weiß es.</w:t>
      </w:r>
    </w:p>
    <w:p>
      <w:r>
        <w:br w:type="page"/>
      </w:r>
    </w:p>
    <w:p>
      <w:pPr>
        <w:spacing w:before="0" w:after="40"/>
      </w:pPr>
      <w:r>
        <w:rPr>
          <w:b w:val="0"/>
          <w:i w:val="0"/>
          <w:color w:val="6B6B6B"/>
          <w:sz w:val="20"/>
        </w:rPr>
        <w:t>Kapitel 12</w:t>
      </w:r>
    </w:p>
    <w:p>
      <w:pPr>
        <w:spacing w:before="0" w:after="80"/>
      </w:pPr>
      <w:r>
        <w:rPr>
          <w:b w:val="0"/>
          <w:i w:val="0"/>
          <w:sz w:val="32"/>
        </w:rPr>
        <w:t>Der Schacht</w:t>
      </w:r>
    </w:p>
    <w:p>
      <w:pPr>
        <w:spacing w:after="100"/>
        <w:ind w:left="227" w:hanging="227"/>
      </w:pPr>
      <w:r>
        <w:rPr>
          <w:b/>
          <w:color w:val="222222"/>
          <w:sz w:val="18"/>
        </w:rPr>
        <w:t xml:space="preserve">[JO] </w:t>
      </w:r>
      <w:r>
        <w:rPr>
          <w:b w:val="0"/>
          <w:i w:val="0"/>
          <w:color w:val="222222"/>
        </w:rPr>
        <w:t>Kapitel 12. Der Schacht.</w:t>
      </w:r>
    </w:p>
    <w:p>
      <w:pPr>
        <w:spacing w:after="100"/>
        <w:ind w:left="227" w:hanging="227"/>
      </w:pPr>
      <w:r>
        <w:rPr>
          <w:b/>
          <w:color w:val="222222"/>
          <w:sz w:val="18"/>
        </w:rPr>
        <w:t xml:space="preserve">[JO] </w:t>
      </w:r>
      <w:r>
        <w:rPr>
          <w:b w:val="0"/>
          <w:i w:val="0"/>
          <w:color w:val="222222"/>
        </w:rPr>
        <w:t>Am Samstagmorgen um acht stand das halbe Oberland am Zaun.</w:t>
      </w:r>
    </w:p>
    <w:p>
      <w:pPr>
        <w:spacing w:after="100"/>
        <w:ind w:left="227" w:hanging="227"/>
      </w:pPr>
      <w:r>
        <w:rPr>
          <w:b/>
          <w:color w:val="222222"/>
          <w:sz w:val="18"/>
        </w:rPr>
        <w:t xml:space="preserve">[JO] </w:t>
      </w:r>
      <w:r>
        <w:rPr>
          <w:b w:val="0"/>
          <w:i w:val="0"/>
          <w:color w:val="222222"/>
        </w:rPr>
        <w:t>Nicht weil es angekündigt war. Weil es Helgoland war. Jürgen Botter hatte es seiner Frau erzählt. Seine Frau dem Bäcker. Der Bäcker allen. Um halb acht standen sie da. Hinter einem Absperrband, das die Feuerwehr gespannt hatte, hundert Meter vom Rand. Fischer. Hoteliers. Kinder. Vogelkundler mit Ferngläsern. Frau Krüss vom Museum. Und Touristen, die vom ersten Schiff kamen und dachten, es sei eine Vorführung.</w:t>
      </w:r>
    </w:p>
    <w:p>
      <w:pPr>
        <w:spacing w:after="100"/>
        <w:ind w:left="227" w:hanging="227"/>
      </w:pPr>
      <w:r>
        <w:rPr>
          <w:b/>
          <w:color w:val="222222"/>
          <w:sz w:val="18"/>
        </w:rPr>
        <w:t xml:space="preserve">[JO] </w:t>
      </w:r>
      <w:r>
        <w:rPr>
          <w:b w:val="0"/>
          <w:i w:val="0"/>
          <w:color w:val="222222"/>
        </w:rPr>
        <w:t>Am Zaun selbst waren nur wenige. Inken Boysen, in einer roten Rettungsjacke. Jürgen Botter, diesmal in Stiefeln. Zwei Männer von der Feuerwehr, mit Seilen und Helmen. Ein junger Mann von der Vogelwarte, Meike Rickmers' Kollege, der jedes Mal zusammenzuckte, wenn ein Vogel aufflog. Meike Rickmers, mit dem Fangbuch von dreiundfünfzig unter dem Arm. Konrad. Benny. Achim. Ich.</w:t>
      </w:r>
    </w:p>
    <w:p>
      <w:pPr>
        <w:spacing w:after="100"/>
        <w:ind w:left="227" w:hanging="227"/>
      </w:pPr>
      <w:r>
        <w:rPr>
          <w:b/>
          <w:color w:val="222222"/>
          <w:sz w:val="18"/>
        </w:rPr>
        <w:t xml:space="preserve">[JO] </w:t>
      </w:r>
      <w:r>
        <w:rPr>
          <w:b w:val="0"/>
          <w:i w:val="0"/>
          <w:color w:val="222222"/>
        </w:rPr>
        <w:t>Und Anna Hamkens. Auf einem Klappstuhl, den Jürgen Botter ihr hingestellt hatte. Mit dem Stock zwischen den Knien. Und einer Thermoskanne auf dem Schoß. Sie hatte gesagt, sie sei dabei. Und sie war dabei.</w:t>
      </w:r>
    </w:p>
    <w:p>
      <w:pPr>
        <w:spacing w:after="100"/>
        <w:ind w:left="227" w:hanging="227"/>
      </w:pPr>
      <w:r>
        <w:rPr>
          <w:b/>
          <w:color w:val="222222"/>
          <w:sz w:val="18"/>
        </w:rPr>
        <w:t xml:space="preserve">[JO] </w:t>
      </w:r>
      <w:r>
        <w:rPr>
          <w:b w:val="0"/>
          <w:i w:val="0"/>
          <w:color w:val="222222"/>
        </w:rPr>
        <w:t>Einer der Feuerwehrmänner hieß Tade und war so jung, dass Benny ihn fragte, ob er schon klettern dürfe. Tade lachte. Er band sich an ein Seil. Er stieg über den Zaun. Er ging rückwärts über die Kante. Langsam. Mit den Füßen an der Wand. Die Vögel schrien. Viele flogen auf. Weiß. Und kreisten. Und schrien weiter.</w:t>
      </w:r>
    </w:p>
    <w:p>
      <w:pPr>
        <w:spacing w:after="100"/>
        <w:ind w:left="227" w:hanging="227"/>
      </w:pPr>
      <w:r>
        <w:rPr>
          <w:b/>
          <w:color w:val="222222"/>
          <w:sz w:val="18"/>
        </w:rPr>
        <w:t xml:space="preserve">[JO] </w:t>
      </w:r>
      <w:r>
        <w:rPr>
          <w:b w:val="0"/>
          <w:i w:val="0"/>
          <w:color w:val="222222"/>
        </w:rPr>
        <w:t>Meike Rickmers lag am Rand. Auf dem Bauch. Mit dem Nachtglas, das jetzt ein Tagglas war. Sie dirigierte ihn. Mit einem Funkgerät.</w:t>
      </w:r>
    </w:p>
    <w:p>
      <w:pPr>
        <w:spacing w:after="100"/>
        <w:ind w:left="227" w:hanging="227"/>
      </w:pPr>
      <w:r>
        <w:rPr>
          <w:b/>
          <w:color w:val="7B1FA2"/>
          <w:sz w:val="18"/>
        </w:rPr>
        <w:t xml:space="preserve">[MEIKE] </w:t>
      </w:r>
      <w:r>
        <w:rPr>
          <w:b w:val="0"/>
          <w:i w:val="0"/>
          <w:color w:val="7B1FA2"/>
        </w:rPr>
        <w:t>„Zwei Meter weiter rechts“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„Nicht links. Links sind Nester. Rechts. Noch einen. Da. Wo nichts ist.“</w:t>
      </w:r>
    </w:p>
    <w:p>
      <w:pPr>
        <w:spacing w:after="100"/>
        <w:ind w:left="227" w:hanging="227"/>
      </w:pPr>
      <w:r>
        <w:rPr>
          <w:b/>
          <w:color w:val="222222"/>
          <w:sz w:val="18"/>
        </w:rPr>
        <w:t xml:space="preserve">[JO] </w:t>
      </w:r>
      <w:r>
        <w:rPr>
          <w:b w:val="0"/>
          <w:i w:val="0"/>
          <w:color w:val="222222"/>
        </w:rPr>
        <w:t>Tade hing an der Wand. Ein paar Meter unter der Kante. Vor einem Fleck aus rotem Stein und Lehm, so groß wie ein Tisch, auf dem kein einziger Vogel saß. Er legte die Hand darauf.</w:t>
      </w:r>
    </w:p>
    <w:p>
      <w:pPr>
        <w:spacing w:after="100"/>
        <w:ind w:left="227" w:hanging="227"/>
      </w:pPr>
      <w:r>
        <w:rPr>
          <w:b/>
          <w:color w:val="7B1FA2"/>
          <w:sz w:val="18"/>
        </w:rPr>
        <w:t xml:space="preserve">[TADE] </w:t>
      </w:r>
      <w:r>
        <w:rPr>
          <w:b w:val="0"/>
          <w:i/>
          <w:color w:val="7B1FA2"/>
        </w:rPr>
        <w:t>„Der ist warm“, sagte er durch das Funkgerät. Erstaunt. „Der Stein. Wie eine Heizung.“</w:t>
      </w:r>
    </w:p>
    <w:p>
      <w:pPr>
        <w:spacing w:after="100"/>
        <w:ind w:left="227" w:hanging="227"/>
      </w:pPr>
      <w:r>
        <w:rPr>
          <w:b/>
          <w:color w:val="222222"/>
          <w:sz w:val="18"/>
        </w:rPr>
        <w:t xml:space="preserve">[JO] </w:t>
      </w:r>
      <w:r>
        <w:rPr>
          <w:b w:val="0"/>
          <w:i w:val="0"/>
          <w:color w:val="222222"/>
        </w:rPr>
        <w:t>Er tastete. Er fand einen Spalt. Schmal. Dunkel. Zwischen zwei Felsbrocken, die aussahen, als habe sie einer dahin gelegt. Und aus dem Spalt kam Luft. Warm. Man sah es. Ein ganz leichtes Flimmern. Wie über einer Straße im Sommer.</w:t>
      </w:r>
    </w:p>
    <w:p>
      <w:pPr>
        <w:spacing w:after="100"/>
        <w:ind w:left="227" w:hanging="227"/>
      </w:pPr>
      <w:r>
        <w:rPr>
          <w:b/>
          <w:color w:val="7B1FA2"/>
          <w:sz w:val="18"/>
        </w:rPr>
        <w:t xml:space="preserve">[BOYSEN] </w:t>
      </w:r>
      <w:r>
        <w:rPr>
          <w:b w:val="0"/>
          <w:i w:val="0"/>
          <w:color w:val="7B1FA2"/>
        </w:rPr>
        <w:t>„Ein Luftschacht“</w:t>
      </w:r>
    </w:p>
    <w:p>
      <w:pPr>
        <w:spacing w:after="100"/>
        <w:ind w:left="227" w:hanging="227"/>
      </w:pPr>
      <w:r>
        <w:rPr>
          <w:b/>
          <w:color w:val="222222"/>
          <w:sz w:val="18"/>
        </w:rPr>
        <w:t xml:space="preserve">[JO] </w:t>
      </w:r>
      <w:r>
        <w:rPr>
          <w:b w:val="0"/>
          <w:i w:val="0"/>
          <w:color w:val="222222"/>
        </w:rPr>
        <w:t>sagte Inken Boysen. Neben mir.</w:t>
      </w:r>
    </w:p>
    <w:p>
      <w:pPr>
        <w:spacing w:after="100"/>
        <w:ind w:left="227" w:hanging="227"/>
      </w:pPr>
      <w:r>
        <w:rPr>
          <w:b/>
          <w:color w:val="7B1FA2"/>
          <w:sz w:val="18"/>
        </w:rPr>
        <w:t xml:space="preserve">[BOYSEN] </w:t>
      </w:r>
      <w:r>
        <w:rPr>
          <w:b w:val="0"/>
          <w:i w:val="0"/>
          <w:color w:val="7B1FA2"/>
        </w:rPr>
        <w:t>„Aus dem Krieg. Unter dem Oberland sind Gänge. Kilometerlang. Die Luft darin ist das ganze Jahr gleich warm. Zwölf Grad. Und sie will raus.“</w:t>
      </w:r>
    </w:p>
    <w:p>
      <w:pPr>
        <w:spacing w:after="100"/>
        <w:ind w:left="227" w:hanging="227"/>
      </w:pPr>
      <w:r>
        <w:rPr>
          <w:b/>
          <w:color w:val="1F4E8C"/>
          <w:sz w:val="18"/>
        </w:rPr>
        <w:t xml:space="preserve">[KONRAD] </w:t>
      </w:r>
      <w:r>
        <w:rPr>
          <w:b w:val="0"/>
          <w:i w:val="0"/>
          <w:color w:val="1F4E8C"/>
        </w:rPr>
        <w:t>„Und Boy hat siebzig Jahre auf diese Wand geguckt“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„Vom Boot aus. Und gesehen, wo im Winter kein Schnee liegt.“</w:t>
      </w:r>
    </w:p>
    <w:p>
      <w:pPr>
        <w:spacing w:after="100"/>
        <w:ind w:left="227" w:hanging="227"/>
      </w:pPr>
      <w:r>
        <w:rPr>
          <w:b/>
          <w:color w:val="222222"/>
          <w:sz w:val="18"/>
        </w:rPr>
        <w:t xml:space="preserve">[JO] </w:t>
      </w:r>
      <w:r>
        <w:rPr>
          <w:b w:val="0"/>
          <w:i w:val="0"/>
          <w:color w:val="222222"/>
        </w:rPr>
        <w:t>Tade arbeitete. Mit einer kleinen Hacke. Vorsichtig. Er löste einen Stein. Er reichte ihn nach oben. Am Seil. Dann einen zweiten. Dann Lehm. Dann wieder einen Stein. Es dauerte eine Stunde. Die Vögel beruhigten sich. Sie hatten verstanden, dass er nicht zu ihnen wollte. Nur zu dem Fleck, den sie nie gewollt hatten.</w:t>
      </w:r>
    </w:p>
    <w:p>
      <w:pPr>
        <w:spacing w:after="100"/>
        <w:ind w:left="227" w:hanging="227"/>
      </w:pPr>
      <w:r>
        <w:rPr>
          <w:b/>
          <w:color w:val="222222"/>
          <w:sz w:val="18"/>
        </w:rPr>
        <w:t xml:space="preserve">[JO] </w:t>
      </w:r>
      <w:r>
        <w:rPr>
          <w:b w:val="0"/>
          <w:i w:val="0"/>
          <w:color w:val="222222"/>
        </w:rPr>
        <w:t>Dann rief er. Durch das Funkgerät.</w:t>
      </w:r>
    </w:p>
    <w:p>
      <w:pPr>
        <w:spacing w:after="100"/>
        <w:ind w:left="227" w:hanging="227"/>
      </w:pPr>
      <w:r>
        <w:rPr>
          <w:b/>
          <w:color w:val="7B1FA2"/>
          <w:sz w:val="18"/>
        </w:rPr>
        <w:t xml:space="preserve">[TADE] </w:t>
      </w:r>
      <w:r>
        <w:rPr>
          <w:b w:val="0"/>
          <w:i/>
          <w:color w:val="7B1FA2"/>
        </w:rPr>
        <w:t>„Da ist was. Hinter den Steinen. Ein Hohlraum. Und Blech.“</w:t>
      </w:r>
    </w:p>
    <w:p>
      <w:pPr>
        <w:spacing w:after="100"/>
        <w:ind w:left="227" w:hanging="227"/>
      </w:pPr>
      <w:r>
        <w:rPr>
          <w:b/>
          <w:color w:val="222222"/>
          <w:sz w:val="18"/>
        </w:rPr>
        <w:t xml:space="preserve">[JO] </w:t>
      </w:r>
      <w:r>
        <w:rPr>
          <w:b w:val="0"/>
          <w:i w:val="0"/>
          <w:color w:val="222222"/>
        </w:rPr>
        <w:t>Niemand sagte etwas. Am Absperrband hundert Meter weiter wurde es still. Ganz still. Nur die Vögel schrien.</w:t>
      </w:r>
    </w:p>
    <w:p>
      <w:pPr>
        <w:spacing w:after="100"/>
        <w:ind w:left="227" w:hanging="227"/>
      </w:pPr>
      <w:r>
        <w:rPr>
          <w:b/>
          <w:color w:val="222222"/>
          <w:sz w:val="18"/>
        </w:rPr>
        <w:t xml:space="preserve">[JO] </w:t>
      </w:r>
      <w:r>
        <w:rPr>
          <w:b w:val="0"/>
          <w:i w:val="0"/>
          <w:color w:val="222222"/>
        </w:rPr>
        <w:t>Er griff hinein. Mit beiden Armen. Bis zu den Schultern. Er zog. Er zog noch einmal. Dann kam er hoch. Langsam. Am Seil. Die Wand hinauf. Mit etwas unter dem Arm. Dunkel. Eckig. In ein altes, zerfetztes Stück Öltuch gewickelt.</w:t>
      </w:r>
    </w:p>
    <w:p>
      <w:pPr>
        <w:spacing w:after="100"/>
        <w:ind w:left="227" w:hanging="227"/>
      </w:pPr>
      <w:r>
        <w:rPr>
          <w:b/>
          <w:color w:val="222222"/>
          <w:sz w:val="18"/>
        </w:rPr>
        <w:t xml:space="preserve">[JO] </w:t>
      </w:r>
      <w:r>
        <w:rPr>
          <w:b w:val="0"/>
          <w:i w:val="0"/>
          <w:color w:val="222222"/>
        </w:rPr>
        <w:t>Er kletterte über die Kante. Über den Zaun. Er stand vor uns. Mit Lehm im Gesicht. Er hielt es hin.</w:t>
      </w:r>
    </w:p>
    <w:p>
      <w:pPr>
        <w:spacing w:after="100"/>
        <w:ind w:left="227" w:hanging="227"/>
      </w:pPr>
      <w:r>
        <w:rPr>
          <w:b/>
          <w:color w:val="222222"/>
          <w:sz w:val="18"/>
        </w:rPr>
        <w:t xml:space="preserve">[JO] </w:t>
      </w:r>
      <w:r>
        <w:rPr>
          <w:b w:val="0"/>
          <w:i w:val="0"/>
          <w:color w:val="222222"/>
        </w:rPr>
        <w:t>Nicht Inken Boysen. Nicht Konrad. Nicht mir.</w:t>
      </w:r>
    </w:p>
    <w:p>
      <w:pPr>
        <w:spacing w:after="100"/>
        <w:ind w:left="227" w:hanging="227"/>
      </w:pPr>
      <w:r>
        <w:rPr>
          <w:b/>
          <w:color w:val="222222"/>
          <w:sz w:val="18"/>
        </w:rPr>
        <w:t xml:space="preserve">[JO] </w:t>
      </w:r>
      <w:r>
        <w:rPr>
          <w:b w:val="0"/>
          <w:i w:val="0"/>
          <w:color w:val="222222"/>
        </w:rPr>
        <w:t>Er ging an uns vorbei. Zu dem Klappstuhl. Zu Anna Hamkens. Und legte es ihr auf den Schoß. Auf die Thermoskanne. Ganz vorsichtig.</w:t>
      </w:r>
    </w:p>
    <w:p>
      <w:pPr>
        <w:spacing w:after="100"/>
        <w:ind w:left="227" w:hanging="227"/>
      </w:pPr>
      <w:r>
        <w:rPr>
          <w:b/>
          <w:color w:val="7B1FA2"/>
          <w:sz w:val="18"/>
        </w:rPr>
        <w:t xml:space="preserve">[TADE] </w:t>
      </w:r>
      <w:r>
        <w:rPr>
          <w:b w:val="0"/>
          <w:i/>
          <w:color w:val="7B1FA2"/>
        </w:rPr>
        <w:t>„Frau Hamkens“, sagte er. „Ich glaube, das ist Ihres.“</w:t>
      </w:r>
    </w:p>
    <w:p>
      <w:pPr>
        <w:spacing w:after="100"/>
        <w:ind w:left="227" w:hanging="227"/>
      </w:pPr>
      <w:r>
        <w:rPr>
          <w:b/>
          <w:color w:val="222222"/>
          <w:sz w:val="18"/>
        </w:rPr>
        <w:t xml:space="preserve">[JO] </w:t>
      </w:r>
      <w:r>
        <w:rPr>
          <w:b w:val="0"/>
          <w:i w:val="0"/>
          <w:color w:val="222222"/>
        </w:rPr>
        <w:t>Anna Hamkens sah auf das Bündel. Auf das zerfetzte Öltuch. Sie fasste es nicht an. Lange nicht.</w:t>
      </w:r>
    </w:p>
    <w:p>
      <w:pPr>
        <w:spacing w:after="100"/>
        <w:ind w:left="227" w:hanging="227"/>
      </w:pPr>
      <w:r>
        <w:rPr>
          <w:b/>
          <w:color w:val="222222"/>
          <w:sz w:val="18"/>
        </w:rPr>
        <w:t xml:space="preserve">[JO] </w:t>
      </w:r>
      <w:r>
        <w:rPr>
          <w:b w:val="0"/>
          <w:i w:val="0"/>
          <w:color w:val="222222"/>
        </w:rPr>
        <w:t>Dann legte sie die Hände darauf. Beide. Flach.</w:t>
      </w:r>
    </w:p>
    <w:p>
      <w:pPr>
        <w:spacing w:after="100"/>
        <w:ind w:left="227" w:hanging="227"/>
      </w:pPr>
      <w:r>
        <w:rPr>
          <w:b/>
          <w:color w:val="222222"/>
          <w:sz w:val="18"/>
        </w:rPr>
        <w:t xml:space="preserve">[JO] </w:t>
      </w:r>
      <w:r>
        <w:rPr>
          <w:b w:val="0"/>
          <w:i w:val="0"/>
          <w:color w:val="222222"/>
        </w:rPr>
        <w:t>Meike Rickmers kniete sich neben den Klappstuhl. Sie wickelte das Öltuch ab. Ganz langsam. Es zerfiel in ihren Händen. Darunter war Blech. Grau. Rostig an den Kanten. Eine Kassette. So groß wie ein Schuhkarton. Mit einem Griff oben und einem Schloss vorne. Und auf dem Deckel, in den Rost geritzt, schwach, kaum noch zu lesen, ein Name.</w:t>
      </w:r>
    </w:p>
    <w:p>
      <w:pPr>
        <w:spacing w:after="100"/>
        <w:ind w:left="227" w:hanging="227"/>
      </w:pPr>
      <w:r>
        <w:rPr>
          <w:b/>
          <w:color w:val="222222"/>
          <w:sz w:val="18"/>
        </w:rPr>
        <w:t xml:space="preserve">[JO] </w:t>
      </w:r>
      <w:r>
        <w:rPr>
          <w:b w:val="0"/>
          <w:i w:val="0"/>
          <w:color w:val="222222"/>
        </w:rPr>
        <w:t>Payens.</w:t>
      </w:r>
    </w:p>
    <w:p>
      <w:pPr>
        <w:spacing w:after="100"/>
        <w:ind w:left="227" w:hanging="227"/>
      </w:pPr>
      <w:r>
        <w:rPr>
          <w:b/>
          <w:color w:val="222222"/>
          <w:sz w:val="18"/>
        </w:rPr>
        <w:t xml:space="preserve">[JO] </w:t>
      </w:r>
      <w:r>
        <w:rPr>
          <w:b w:val="0"/>
          <w:i w:val="0"/>
          <w:color w:val="222222"/>
        </w:rPr>
        <w:t>Anna Hamkens strich mit dem Finger darüber. Über die Buchstaben. Einen nach dem anderen.</w:t>
      </w:r>
    </w:p>
    <w:p>
      <w:pPr>
        <w:spacing w:after="100"/>
        <w:ind w:left="227" w:hanging="227"/>
      </w:pPr>
      <w:r>
        <w:rPr>
          <w:b/>
          <w:color w:val="7B1FA2"/>
          <w:sz w:val="18"/>
        </w:rPr>
        <w:t xml:space="preserve">[ANNA] </w:t>
      </w:r>
      <w:r>
        <w:rPr>
          <w:b w:val="0"/>
          <w:i w:val="0"/>
          <w:color w:val="7B1FA2"/>
        </w:rPr>
        <w:t>„Das hat Papa gemacht“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„Mit dem Taschenmesser. Ich hab danebengesessen. Ich war vier. Er hat gesagt, das ist für Notfälle, Anni. Damit wir wissen, was uns gehört.“</w:t>
      </w:r>
    </w:p>
    <w:p>
      <w:pPr>
        <w:spacing w:after="100"/>
        <w:ind w:left="227" w:hanging="227"/>
      </w:pPr>
      <w:r>
        <w:rPr>
          <w:b/>
          <w:color w:val="222222"/>
          <w:sz w:val="18"/>
        </w:rPr>
        <w:t xml:space="preserve">[JO] </w:t>
      </w:r>
      <w:r>
        <w:rPr>
          <w:b w:val="0"/>
          <w:i w:val="0"/>
          <w:color w:val="222222"/>
        </w:rPr>
        <w:t>Das Schloss war verrostet. Benny sah es sich an. Er sah Inken Boysen an. Inken Boysen nickte. Benny holte etwas aus der Jackentasche. Ein Stück Draht. Und einen kleinen Schraubendreher. Er kniete sich hin. Er brauchte fünf Minuten.</w:t>
      </w:r>
    </w:p>
    <w:p>
      <w:pPr>
        <w:spacing w:after="100"/>
        <w:ind w:left="227" w:hanging="227"/>
      </w:pPr>
      <w:r>
        <w:rPr>
          <w:b/>
          <w:color w:val="222222"/>
          <w:sz w:val="18"/>
        </w:rPr>
        <w:t xml:space="preserve">[JO] </w:t>
      </w:r>
      <w:r>
        <w:rPr>
          <w:b w:val="0"/>
          <w:i w:val="0"/>
          <w:color w:val="222222"/>
        </w:rPr>
        <w:t>Es klickte.</w:t>
      </w:r>
    </w:p>
    <w:p>
      <w:pPr>
        <w:spacing w:after="100"/>
        <w:ind w:left="227" w:hanging="227"/>
      </w:pPr>
      <w:r>
        <w:rPr>
          <w:b/>
          <w:color w:val="222222"/>
          <w:sz w:val="18"/>
        </w:rPr>
        <w:t xml:space="preserve">[JO] </w:t>
      </w:r>
      <w:r>
        <w:rPr>
          <w:b w:val="0"/>
          <w:i w:val="0"/>
          <w:color w:val="222222"/>
        </w:rPr>
        <w:t>Anna Hamkens öffnete den Deckel.</w:t>
      </w:r>
    </w:p>
    <w:p>
      <w:pPr>
        <w:spacing w:after="100"/>
        <w:ind w:left="227" w:hanging="227"/>
      </w:pPr>
      <w:r>
        <w:rPr>
          <w:b/>
          <w:color w:val="222222"/>
          <w:sz w:val="18"/>
        </w:rPr>
        <w:t xml:space="preserve">[JO] </w:t>
      </w:r>
      <w:r>
        <w:rPr>
          <w:b w:val="0"/>
          <w:i/>
          <w:color w:val="222222"/>
        </w:rPr>
        <w:t>Aus Jos Spesenbuch: Ein Seil der Feuerwehr Helgoland, ein Kletterer namens Tade, eine Stunde an der Wand: Die Feuerwehr hat nichts genommen. Tade hat gesagt, er hat in seinem Leben schon viele Möwen gerettet, aber noch nie eine Kiste. Ein warmer Stein, auf dem siebzig Jahre lang kein Vogel saß: Meike Rickmers hat ihn in ihre Karte eingetragen. Mit einem neuen Zeichen. Einem kleinen Kreuz.</w:t>
      </w:r>
    </w:p>
    <w:p>
      <w:r>
        <w:br w:type="page"/>
      </w:r>
    </w:p>
    <w:p>
      <w:pPr>
        <w:spacing w:before="0" w:after="40"/>
      </w:pPr>
      <w:r>
        <w:rPr>
          <w:b w:val="0"/>
          <w:i w:val="0"/>
          <w:color w:val="6B6B6B"/>
          <w:sz w:val="20"/>
        </w:rPr>
        <w:t>Kapitel 13</w:t>
      </w:r>
    </w:p>
    <w:p>
      <w:pPr>
        <w:spacing w:before="0" w:after="80"/>
      </w:pPr>
      <w:r>
        <w:rPr>
          <w:b w:val="0"/>
          <w:i w:val="0"/>
          <w:sz w:val="32"/>
        </w:rPr>
        <w:t>Was in der Kiste lag</w:t>
      </w:r>
    </w:p>
    <w:p>
      <w:pPr>
        <w:spacing w:after="100"/>
        <w:ind w:left="227" w:hanging="227"/>
      </w:pPr>
      <w:r>
        <w:rPr>
          <w:b/>
          <w:color w:val="222222"/>
          <w:sz w:val="18"/>
        </w:rPr>
        <w:t xml:space="preserve">[JO] </w:t>
      </w:r>
      <w:r>
        <w:rPr>
          <w:b w:val="0"/>
          <w:i w:val="0"/>
          <w:color w:val="222222"/>
        </w:rPr>
        <w:t>Kapitel 13. Was in der Kiste lag.</w:t>
      </w:r>
    </w:p>
    <w:p>
      <w:pPr>
        <w:spacing w:after="100"/>
        <w:ind w:left="227" w:hanging="227"/>
      </w:pPr>
      <w:r>
        <w:rPr>
          <w:b/>
          <w:color w:val="222222"/>
          <w:sz w:val="18"/>
        </w:rPr>
        <w:t xml:space="preserve">[JO] </w:t>
      </w:r>
      <w:r>
        <w:rPr>
          <w:b w:val="0"/>
          <w:i w:val="0"/>
          <w:color w:val="222222"/>
        </w:rPr>
        <w:t>Wir öffneten die Kiste nicht am Zaun. Inken Boysen sagte, das sei kein Ort. Für so etwas. Mit hundert Leuten hinter einem Absperrband und zehntausend Vögeln vor der Nase.</w:t>
      </w:r>
    </w:p>
    <w:p>
      <w:pPr>
        <w:spacing w:after="100"/>
        <w:ind w:left="227" w:hanging="227"/>
      </w:pPr>
      <w:r>
        <w:rPr>
          <w:b/>
          <w:color w:val="222222"/>
          <w:sz w:val="18"/>
        </w:rPr>
        <w:t xml:space="preserve">[JO] </w:t>
      </w:r>
      <w:r>
        <w:rPr>
          <w:b w:val="0"/>
          <w:i w:val="0"/>
          <w:color w:val="222222"/>
        </w:rPr>
        <w:t>Wir öffneten sie in Anna Hamkens' Küche. Im Unterland. In dem kleinen grünen Haus mit dem Schild am Gartentor. Wer hier klopft, kriegt Tee.</w:t>
      </w:r>
    </w:p>
    <w:p>
      <w:pPr>
        <w:spacing w:after="100"/>
        <w:ind w:left="227" w:hanging="227"/>
      </w:pPr>
      <w:r>
        <w:rPr>
          <w:b/>
          <w:color w:val="222222"/>
          <w:sz w:val="18"/>
        </w:rPr>
        <w:t xml:space="preserve">[JO] </w:t>
      </w:r>
      <w:r>
        <w:rPr>
          <w:b w:val="0"/>
          <w:i w:val="0"/>
          <w:color w:val="222222"/>
        </w:rPr>
        <w:t>Sie hatte den Deckel am Zaun nur einen Spalt gehoben. Und wieder geschlossen. Und gesagt: Zu Hause.</w:t>
      </w:r>
    </w:p>
    <w:p>
      <w:pPr>
        <w:spacing w:after="100"/>
        <w:ind w:left="227" w:hanging="227"/>
      </w:pPr>
      <w:r>
        <w:rPr>
          <w:b/>
          <w:color w:val="222222"/>
          <w:sz w:val="18"/>
        </w:rPr>
        <w:t xml:space="preserve">[JO] </w:t>
      </w:r>
      <w:r>
        <w:rPr>
          <w:b w:val="0"/>
          <w:i w:val="0"/>
          <w:color w:val="222222"/>
        </w:rPr>
        <w:t>Jetzt stand die Kiste auf ihrem Küchentisch. Auf der Wachstuchdecke mit den Blumen. Zwischen der Teekanne und einem Teller mit Butterkuchen, den Meike Rickmers beim Bäcker geholt hatte. Um den Tisch saßen wir. Anna Hamkens. Meike Rickmers. Inken Boysen, mit blauen Handschuhen. Konrad. Benny. Achim. Ich. Jürgen Botter stand in der Tür. Er sagte, er passe auf. Auf was, sagte er nicht.</w:t>
      </w:r>
    </w:p>
    <w:p>
      <w:pPr>
        <w:spacing w:after="100"/>
        <w:ind w:left="227" w:hanging="227"/>
      </w:pPr>
      <w:r>
        <w:rPr>
          <w:b/>
          <w:color w:val="222222"/>
          <w:sz w:val="18"/>
        </w:rPr>
        <w:t xml:space="preserve">[JO] </w:t>
      </w:r>
      <w:r>
        <w:rPr>
          <w:b w:val="0"/>
          <w:i w:val="0"/>
          <w:color w:val="222222"/>
        </w:rPr>
        <w:t>Anna Hamkens hob den Deckel.</w:t>
      </w:r>
    </w:p>
    <w:p>
      <w:pPr>
        <w:spacing w:after="100"/>
        <w:ind w:left="227" w:hanging="227"/>
      </w:pPr>
      <w:r>
        <w:rPr>
          <w:b/>
          <w:color w:val="222222"/>
          <w:sz w:val="18"/>
        </w:rPr>
        <w:t xml:space="preserve">[JO] </w:t>
      </w:r>
      <w:r>
        <w:rPr>
          <w:b w:val="0"/>
          <w:i w:val="0"/>
          <w:color w:val="222222"/>
        </w:rPr>
        <w:t>Die Kiste war trocken. Innen. Ganz trocken. Siebzig Jahre in einem warmen Schacht. Es roch nach altem Papier und nach Blech und nach etwas anderem, Süßlichem. Lavendel, sagte Konrad leise. Jemand hatte ein Säckchen Lavendel hineingelegt. Es war grau geworden und zerfallen. Aber es roch noch.</w:t>
      </w:r>
    </w:p>
    <w:p>
      <w:pPr>
        <w:spacing w:after="100"/>
        <w:ind w:left="227" w:hanging="227"/>
      </w:pPr>
      <w:r>
        <w:rPr>
          <w:b/>
          <w:color w:val="7B1FA2"/>
          <w:sz w:val="18"/>
        </w:rPr>
        <w:t xml:space="preserve">[ANNA] </w:t>
      </w:r>
      <w:r>
        <w:rPr>
          <w:b w:val="0"/>
          <w:i w:val="0"/>
          <w:color w:val="7B1FA2"/>
        </w:rPr>
        <w:t>„Mama“</w:t>
      </w:r>
    </w:p>
    <w:p>
      <w:pPr>
        <w:spacing w:after="100"/>
        <w:ind w:left="227" w:hanging="227"/>
      </w:pPr>
      <w:r>
        <w:rPr>
          <w:b/>
          <w:color w:val="222222"/>
          <w:sz w:val="18"/>
        </w:rPr>
        <w:t xml:space="preserve">[JO] </w:t>
      </w:r>
      <w:r>
        <w:rPr>
          <w:b w:val="0"/>
          <w:i w:val="0"/>
          <w:color w:val="222222"/>
        </w:rPr>
        <w:t>sagte Anna Hamkens.</w:t>
      </w:r>
    </w:p>
    <w:p>
      <w:pPr>
        <w:spacing w:after="100"/>
        <w:ind w:left="227" w:hanging="227"/>
      </w:pPr>
      <w:r>
        <w:rPr>
          <w:b/>
          <w:color w:val="7B1FA2"/>
          <w:sz w:val="18"/>
        </w:rPr>
        <w:t xml:space="preserve">[ANNA] </w:t>
      </w:r>
      <w:r>
        <w:rPr>
          <w:b w:val="0"/>
          <w:i w:val="0"/>
          <w:color w:val="7B1FA2"/>
        </w:rPr>
        <w:t>„Mama hat überall Lavendel reingelegt. In jede Schublade.“</w:t>
      </w:r>
    </w:p>
    <w:p>
      <w:pPr>
        <w:spacing w:after="100"/>
        <w:ind w:left="227" w:hanging="227"/>
      </w:pPr>
      <w:r>
        <w:rPr>
          <w:b/>
          <w:color w:val="222222"/>
          <w:sz w:val="18"/>
        </w:rPr>
        <w:t xml:space="preserve">[JO] </w:t>
      </w:r>
      <w:r>
        <w:rPr>
          <w:b w:val="0"/>
          <w:i w:val="0"/>
          <w:color w:val="222222"/>
        </w:rPr>
        <w:t>Inken Boysen nahm die Dinge heraus. Eins nach dem anderen. Und legte sie auf ein weißes Tuch, das sie auf dem Tisch ausgebreitet hatte. Ich schrieb mit. In mein Notizbuch. Jedes Stück.</w:t>
      </w:r>
    </w:p>
    <w:p>
      <w:pPr>
        <w:spacing w:after="100"/>
        <w:ind w:left="227" w:hanging="227"/>
      </w:pPr>
      <w:r>
        <w:rPr>
          <w:b/>
          <w:color w:val="222222"/>
          <w:sz w:val="18"/>
        </w:rPr>
        <w:t xml:space="preserve">[JO] </w:t>
      </w:r>
      <w:r>
        <w:rPr>
          <w:b w:val="0"/>
          <w:i w:val="0"/>
          <w:color w:val="222222"/>
        </w:rPr>
        <w:t>Ein Umschlag. Groß. Braun. Mit einem Siegel aus rotem Lack. Darin ein Dokument. Gedruckt. Mit einem Adler und einem Stempel. Grundbuch von Helgoland. Auszug. Flurstück hundertzweiundvierzig. Eigentümer: Tönnies Payens und Ehefrau Grete. Neunzehnhundertachtunddreißig. Das Original. Mit dem Siegel des Amtsgerichts.</w:t>
      </w:r>
    </w:p>
    <w:p>
      <w:pPr>
        <w:spacing w:after="100"/>
        <w:ind w:left="227" w:hanging="227"/>
      </w:pPr>
      <w:r>
        <w:rPr>
          <w:b/>
          <w:color w:val="222222"/>
          <w:sz w:val="18"/>
        </w:rPr>
        <w:t xml:space="preserve">[JO] </w:t>
      </w:r>
      <w:r>
        <w:rPr>
          <w:b w:val="0"/>
          <w:i w:val="0"/>
          <w:color w:val="222222"/>
        </w:rPr>
        <w:t>Ein zweiter Umschlag. Weiß. Zugeklebt. Mit einer Aufschrift in einer großen, schwungvollen Schrift. Mein letzter Wille. T. P.</w:t>
      </w:r>
    </w:p>
    <w:p>
      <w:pPr>
        <w:spacing w:after="100"/>
        <w:ind w:left="227" w:hanging="227"/>
      </w:pPr>
      <w:r>
        <w:rPr>
          <w:b/>
          <w:color w:val="222222"/>
          <w:sz w:val="18"/>
        </w:rPr>
        <w:t xml:space="preserve">[JO] </w:t>
      </w:r>
      <w:r>
        <w:rPr>
          <w:b w:val="0"/>
          <w:i w:val="0"/>
          <w:color w:val="222222"/>
        </w:rPr>
        <w:t>Inken Boysen sah Anna Hamkens an. Anna Hamkens nickte. Inken Boysen öffnete ihn. Ein Blatt. Mit der Hand geschrieben. Mit derselben großen, schwungvollen Schrift. Ich las vor.</w:t>
      </w:r>
    </w:p>
    <w:p>
      <w:pPr>
        <w:spacing w:after="100"/>
        <w:ind w:left="227" w:hanging="227"/>
      </w:pPr>
      <w:r>
        <w:rPr>
          <w:b/>
          <w:color w:val="7B1FA2"/>
          <w:sz w:val="18"/>
        </w:rPr>
        <w:t xml:space="preserve">[TOENNIES] </w:t>
      </w:r>
      <w:r>
        <w:rPr>
          <w:b w:val="0"/>
          <w:i/>
          <w:color w:val="7B1FA2"/>
        </w:rPr>
        <w:t>„Helgoland, den 2. März 1944. Mein Haus auf dem Oberland erben meine Kinder Peter und Anna zu gleichen Teilen. Es wird nicht verkauft. Auch nicht an Herrn Thamsen aus Cuxhaven, der schon zweimal gefragt hat. Es ist das Haus von meinem Vater und von seinem Vater. Es soll das Haus von meinen Kindern sein. Tönnies Payens, Kapitän.“</w:t>
      </w:r>
    </w:p>
    <w:p>
      <w:pPr>
        <w:spacing w:after="100"/>
        <w:ind w:left="227" w:hanging="227"/>
      </w:pPr>
      <w:r>
        <w:rPr>
          <w:b/>
          <w:color w:val="222222"/>
          <w:sz w:val="18"/>
        </w:rPr>
        <w:t xml:space="preserve">[JO] </w:t>
      </w:r>
      <w:r>
        <w:rPr>
          <w:b w:val="0"/>
          <w:i w:val="0"/>
          <w:color w:val="222222"/>
        </w:rPr>
        <w:t>Und darunter, mit Bleistift, kleiner, in einer anderen Schrift, runder, eine Zeile.</w:t>
      </w:r>
    </w:p>
    <w:p>
      <w:pPr>
        <w:spacing w:after="100"/>
        <w:ind w:left="227" w:hanging="227"/>
      </w:pPr>
      <w:r>
        <w:rPr>
          <w:b/>
          <w:color w:val="7B1FA2"/>
          <w:sz w:val="18"/>
        </w:rPr>
        <w:t xml:space="preserve">[GRETE] </w:t>
      </w:r>
      <w:r>
        <w:rPr>
          <w:b w:val="0"/>
          <w:i/>
          <w:color w:val="7B1FA2"/>
        </w:rPr>
        <w:t>„Und Anni kriegt die Kette. Und Peter die Uhr. Grete.“</w:t>
      </w:r>
    </w:p>
    <w:p>
      <w:pPr>
        <w:spacing w:after="100"/>
        <w:ind w:left="227" w:hanging="227"/>
      </w:pPr>
      <w:r>
        <w:rPr>
          <w:b/>
          <w:color w:val="222222"/>
          <w:sz w:val="18"/>
        </w:rPr>
        <w:t xml:space="preserve">[JO] </w:t>
      </w:r>
      <w:r>
        <w:rPr>
          <w:b w:val="0"/>
          <w:i w:val="0"/>
          <w:color w:val="222222"/>
        </w:rPr>
        <w:t>Anna Hamkens saß ganz still. Sie hatte die Hände im Schoß.</w:t>
      </w:r>
    </w:p>
    <w:p>
      <w:pPr>
        <w:spacing w:after="100"/>
        <w:ind w:left="227" w:hanging="227"/>
      </w:pPr>
      <w:r>
        <w:rPr>
          <w:b/>
          <w:color w:val="222222"/>
          <w:sz w:val="18"/>
        </w:rPr>
        <w:t xml:space="preserve">[JO] </w:t>
      </w:r>
      <w:r>
        <w:rPr>
          <w:b w:val="0"/>
          <w:i w:val="0"/>
          <w:color w:val="222222"/>
        </w:rPr>
        <w:t>Ein Brief. Mit einem Briefkopf. Ludwig Thamsen. Kaufmann. Cuxhaven. Vom Januar neunzehnhundertvierundvierzig. Sehr geehrter Herr Kapitän Payens. Ich biete Ihnen für Ihr Grundstück auf dem Oberland nochmals fünftausend Reichsmark. Ich bitte Sie, mein Angebot zu überdenken. Die Zeiten sind unsicher. Und darunter, mit derselben großen, schwungvollen Schrift wie im Testament, quer über den Brief, ein Wort. Mit drei Ausrufezeichen.</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Dann Fotos. Viele. In einem kleinen Album mit Spitze am Rand. Ein Haus. Weiß. Mit einem roten Dach und einem Garten und einem Mann in einer Kapitänsuniform davor. Eine Frau mit einem Kind auf dem Arm. Ein Junge mit einem Drachen. Ein Mädchen mit Zöpfen auf einer Mauer, mit dem Meer dahinter. Auf der Rückseite: Anni, 1943.</w:t>
      </w:r>
    </w:p>
    <w:p>
      <w:pPr>
        <w:spacing w:after="100"/>
        <w:ind w:left="227" w:hanging="227"/>
      </w:pPr>
      <w:r>
        <w:rPr>
          <w:b/>
          <w:color w:val="222222"/>
          <w:sz w:val="18"/>
        </w:rPr>
        <w:t xml:space="preserve">[JO] </w:t>
      </w:r>
      <w:r>
        <w:rPr>
          <w:b w:val="0"/>
          <w:i w:val="0"/>
          <w:color w:val="222222"/>
        </w:rPr>
        <w:t>Anna Hamkens nahm das Foto. Sie sah es lange an. Das Mädchen mit den Zöpfen auf der Mauer.</w:t>
      </w:r>
    </w:p>
    <w:p>
      <w:pPr>
        <w:spacing w:after="100"/>
        <w:ind w:left="227" w:hanging="227"/>
      </w:pPr>
      <w:r>
        <w:rPr>
          <w:b/>
          <w:color w:val="7B1FA2"/>
          <w:sz w:val="18"/>
        </w:rPr>
        <w:t xml:space="preserve">[ANNA] </w:t>
      </w:r>
      <w:r>
        <w:rPr>
          <w:b w:val="0"/>
          <w:i w:val="0"/>
          <w:color w:val="7B1FA2"/>
        </w:rPr>
        <w:t>„Die Mauer steht noch“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„Am Hotel. Am Wintergarten. Die haben sie stehen lassen. Ich bin jeden Tag daran vorbeigegangen. Zweiundsechzig Jahre.“</w:t>
      </w:r>
    </w:p>
    <w:p>
      <w:pPr>
        <w:spacing w:after="100"/>
        <w:ind w:left="227" w:hanging="227"/>
      </w:pPr>
      <w:r>
        <w:rPr>
          <w:b/>
          <w:color w:val="222222"/>
          <w:sz w:val="18"/>
        </w:rPr>
        <w:t xml:space="preserve">[JO] </w:t>
      </w:r>
      <w:r>
        <w:rPr>
          <w:b w:val="0"/>
          <w:i w:val="0"/>
          <w:color w:val="222222"/>
        </w:rPr>
        <w:t>Und ganz unten, in einem kleinen Säckchen aus Samt, rot, ausgeblichen, zwei Dinge.</w:t>
      </w:r>
    </w:p>
    <w:p>
      <w:pPr>
        <w:spacing w:after="100"/>
        <w:ind w:left="227" w:hanging="227"/>
      </w:pPr>
      <w:r>
        <w:rPr>
          <w:b/>
          <w:color w:val="222222"/>
          <w:sz w:val="18"/>
        </w:rPr>
        <w:t xml:space="preserve">[JO] </w:t>
      </w:r>
      <w:r>
        <w:rPr>
          <w:b w:val="0"/>
          <w:i w:val="0"/>
          <w:color w:val="222222"/>
        </w:rPr>
        <w:t>Eine Kette. Gold. Fein. Mit einem kleinen Anhänger. Ein Anker.</w:t>
      </w:r>
    </w:p>
    <w:p>
      <w:pPr>
        <w:spacing w:after="100"/>
        <w:ind w:left="227" w:hanging="227"/>
      </w:pPr>
      <w:r>
        <w:rPr>
          <w:b/>
          <w:color w:val="222222"/>
          <w:sz w:val="18"/>
        </w:rPr>
        <w:t xml:space="preserve">[JO] </w:t>
      </w:r>
      <w:r>
        <w:rPr>
          <w:b w:val="0"/>
          <w:i w:val="0"/>
          <w:color w:val="222222"/>
        </w:rPr>
        <w:t>Und eine Uhr. Eine Taschenuhr. Silber. Mit einem Deckel. Und einer Gravur. T. P. 1925.</w:t>
      </w:r>
    </w:p>
    <w:p>
      <w:pPr>
        <w:spacing w:after="100"/>
        <w:ind w:left="227" w:hanging="227"/>
      </w:pPr>
      <w:r>
        <w:rPr>
          <w:b/>
          <w:color w:val="222222"/>
          <w:sz w:val="18"/>
        </w:rPr>
        <w:t xml:space="preserve">[JO] </w:t>
      </w:r>
      <w:r>
        <w:rPr>
          <w:b w:val="0"/>
          <w:i w:val="0"/>
          <w:color w:val="222222"/>
        </w:rPr>
        <w:t>Inken Boysen legte beides auf das weiße Tuch. Neben das Testament.</w:t>
      </w:r>
    </w:p>
    <w:p>
      <w:pPr>
        <w:spacing w:after="100"/>
        <w:ind w:left="227" w:hanging="227"/>
      </w:pPr>
      <w:r>
        <w:rPr>
          <w:b/>
          <w:color w:val="222222"/>
          <w:sz w:val="18"/>
        </w:rPr>
        <w:t xml:space="preserve">[JO] </w:t>
      </w:r>
      <w:r>
        <w:rPr>
          <w:b w:val="0"/>
          <w:i w:val="0"/>
          <w:color w:val="222222"/>
        </w:rPr>
        <w:t>Anna Hamkens streckte die Hand aus. Nach der Kette. Sie nahm sie. Sie hielt sie hoch. Der kleine Anker drehte sich im Licht.</w:t>
      </w:r>
    </w:p>
    <w:p>
      <w:pPr>
        <w:spacing w:after="100"/>
        <w:ind w:left="227" w:hanging="227"/>
      </w:pPr>
      <w:r>
        <w:rPr>
          <w:b/>
          <w:color w:val="7B1FA2"/>
          <w:sz w:val="18"/>
        </w:rPr>
        <w:t xml:space="preserve">[ANNA] </w:t>
      </w:r>
      <w:r>
        <w:rPr>
          <w:b w:val="0"/>
          <w:i w:val="0"/>
          <w:color w:val="7B1FA2"/>
        </w:rPr>
        <w:t>„Und Anni kriegt die Kette“</w:t>
      </w:r>
    </w:p>
    <w:p>
      <w:pPr>
        <w:spacing w:after="100"/>
        <w:ind w:left="227" w:hanging="227"/>
      </w:pPr>
      <w:r>
        <w:rPr>
          <w:b/>
          <w:color w:val="222222"/>
          <w:sz w:val="18"/>
        </w:rPr>
        <w:t xml:space="preserve">[JO] </w:t>
      </w:r>
      <w:r>
        <w:rPr>
          <w:b w:val="0"/>
          <w:i w:val="0"/>
          <w:color w:val="222222"/>
        </w:rPr>
        <w:t>sagte sie. Leise. Mit der Stimme eines Mädchens von fünf.</w:t>
      </w:r>
    </w:p>
    <w:p>
      <w:pPr>
        <w:spacing w:after="100"/>
        <w:ind w:left="227" w:hanging="227"/>
      </w:pPr>
      <w:r>
        <w:rPr>
          <w:b/>
          <w:color w:val="222222"/>
          <w:sz w:val="18"/>
        </w:rPr>
        <w:t xml:space="preserve">[JO] </w:t>
      </w:r>
      <w:r>
        <w:rPr>
          <w:b w:val="0"/>
          <w:i w:val="0"/>
          <w:color w:val="222222"/>
        </w:rPr>
        <w:t>Meike Rickmers half ihr. Mit dem Verschluss. Die alten Finger konnten es nicht mehr. Die jungen schon.</w:t>
      </w:r>
    </w:p>
    <w:p>
      <w:pPr>
        <w:spacing w:after="100"/>
        <w:ind w:left="227" w:hanging="227"/>
      </w:pPr>
      <w:r>
        <w:rPr>
          <w:b/>
          <w:color w:val="222222"/>
          <w:sz w:val="18"/>
        </w:rPr>
        <w:t xml:space="preserve">[JO] </w:t>
      </w:r>
      <w:r>
        <w:rPr>
          <w:b w:val="0"/>
          <w:i w:val="0"/>
          <w:color w:val="222222"/>
        </w:rPr>
        <w:t>Die Uhr lag auf dem Tuch. Silber. Mit dem Deckel zu. Niemand fasste sie an.</w:t>
      </w:r>
    </w:p>
    <w:p>
      <w:pPr>
        <w:spacing w:after="100"/>
        <w:ind w:left="227" w:hanging="227"/>
      </w:pPr>
      <w:r>
        <w:rPr>
          <w:b/>
          <w:color w:val="1F4E8C"/>
          <w:sz w:val="18"/>
        </w:rPr>
        <w:t xml:space="preserve">[KONRAD] </w:t>
      </w:r>
      <w:r>
        <w:rPr>
          <w:b w:val="0"/>
          <w:i w:val="0"/>
          <w:color w:val="1F4E8C"/>
        </w:rPr>
        <w:t>„Und Peter die Uhr“</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Anna Hamkens sah auf die Uhr. Dann auf Konrad.</w:t>
      </w:r>
    </w:p>
    <w:p>
      <w:pPr>
        <w:spacing w:after="100"/>
        <w:ind w:left="227" w:hanging="227"/>
      </w:pPr>
      <w:r>
        <w:rPr>
          <w:b/>
          <w:color w:val="7B1FA2"/>
          <w:sz w:val="18"/>
        </w:rPr>
        <w:t xml:space="preserve">[ANNA] </w:t>
      </w:r>
      <w:r>
        <w:rPr>
          <w:b w:val="0"/>
          <w:i w:val="0"/>
          <w:color w:val="7B1FA2"/>
        </w:rPr>
        <w:t>„Peter ist auf dem Friedhof“</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„Unter einem kleinen Stein. Ohne Uhr.“</w:t>
      </w:r>
    </w:p>
    <w:p>
      <w:pPr>
        <w:spacing w:after="100"/>
        <w:ind w:left="227" w:hanging="227"/>
      </w:pPr>
      <w:r>
        <w:rPr>
          <w:b/>
          <w:color w:val="1F4E8C"/>
          <w:sz w:val="18"/>
        </w:rPr>
        <w:t xml:space="preserve">[KONRAD] </w:t>
      </w:r>
      <w:r>
        <w:rPr>
          <w:b w:val="0"/>
          <w:i w:val="0"/>
          <w:color w:val="1F4E8C"/>
        </w:rPr>
        <w:t>„Dann bringen wir sie ihm“</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Inken Boysen hatte die ganze Zeit nichts gesagt. Sie zog die blauen Handschuhe aus. Sie legte sie neben das Tuch. Sie sah auf das Grundbuch von achtunddreißig. Auf das Testament. Auf den Brief mit dem Nein.</w:t>
      </w:r>
    </w:p>
    <w:p>
      <w:pPr>
        <w:spacing w:after="100"/>
        <w:ind w:left="227" w:hanging="227"/>
      </w:pPr>
      <w:r>
        <w:rPr>
          <w:b/>
          <w:color w:val="7B1FA2"/>
          <w:sz w:val="18"/>
        </w:rPr>
        <w:t xml:space="preserve">[BOYSEN] </w:t>
      </w:r>
      <w:r>
        <w:rPr>
          <w:b w:val="0"/>
          <w:i w:val="0"/>
          <w:color w:val="7B1FA2"/>
        </w:rPr>
        <w:t>„Das reicht“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„Für das Grundbuch. Für jeden Richter in Pinneberg. Ein Testament von vierundvierzig, ein Sterberegister von fünfundvierzig und ein Kaufvertrag von sechsundvierzig.“</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[BOYSEN] </w:t>
      </w:r>
      <w:r>
        <w:rPr>
          <w:b w:val="0"/>
          <w:i w:val="0"/>
          <w:color w:val="7B1FA2"/>
        </w:rPr>
        <w:t>„Das Hotel steht auf Ihrem Grundstück, Frau Hamkens. Seit zweiundsiebzig Jahren.“</w:t>
      </w:r>
    </w:p>
    <w:p>
      <w:pPr>
        <w:spacing w:after="100"/>
        <w:ind w:left="227" w:hanging="227"/>
      </w:pPr>
      <w:r>
        <w:rPr>
          <w:b/>
          <w:color w:val="222222"/>
          <w:sz w:val="18"/>
        </w:rPr>
        <w:t xml:space="preserve">[JO] </w:t>
      </w:r>
      <w:r>
        <w:rPr>
          <w:b w:val="0"/>
          <w:i w:val="0"/>
          <w:color w:val="222222"/>
        </w:rPr>
        <w:t>Anna Hamkens antwortete nicht. Sie hatte die Hand an der Kette. Am kleinen Anker. Sie sah aus dem Fenster. Auf den roten Felsen.</w:t>
      </w:r>
    </w:p>
    <w:p>
      <w:pPr>
        <w:spacing w:after="100"/>
        <w:ind w:left="227" w:hanging="227"/>
      </w:pPr>
      <w:r>
        <w:rPr>
          <w:b/>
          <w:color w:val="7B1FA2"/>
          <w:sz w:val="18"/>
        </w:rPr>
        <w:t xml:space="preserve">[ANNA] </w:t>
      </w:r>
      <w:r>
        <w:rPr>
          <w:b w:val="0"/>
          <w:i w:val="0"/>
          <w:color w:val="7B1FA2"/>
        </w:rPr>
        <w:t>„Ich will kein Hotel“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„Ich will wissen, was an der Kante passiert ist.“</w:t>
      </w:r>
    </w:p>
    <w:p>
      <w:pPr>
        <w:spacing w:after="100"/>
        <w:ind w:left="227" w:hanging="227"/>
      </w:pPr>
      <w:r>
        <w:rPr>
          <w:b/>
          <w:color w:val="222222"/>
          <w:sz w:val="18"/>
        </w:rPr>
        <w:t xml:space="preserve">[JO] </w:t>
      </w:r>
      <w:r>
        <w:rPr>
          <w:b w:val="0"/>
          <w:i w:val="0"/>
          <w:color w:val="222222"/>
        </w:rPr>
        <w:t>Sie sah Inken Boysen an.</w:t>
      </w:r>
    </w:p>
    <w:p>
      <w:pPr>
        <w:spacing w:after="100"/>
        <w:ind w:left="227" w:hanging="227"/>
      </w:pPr>
      <w:r>
        <w:rPr>
          <w:b/>
          <w:color w:val="7B1FA2"/>
          <w:sz w:val="18"/>
        </w:rPr>
        <w:t xml:space="preserve">[ANNA] </w:t>
      </w:r>
      <w:r>
        <w:rPr>
          <w:b w:val="0"/>
          <w:i w:val="0"/>
          <w:color w:val="7B1FA2"/>
        </w:rPr>
        <w:t>„Und das steht in keiner Kiste“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color w:val="222222"/>
        </w:rPr>
        <w:t>Aus Jos Spesenbuch: Butterkuchen vom Bäcker im Unterland, ein Teller, für sieben und einen Polizisten in der Tür: Meike Rickmers. Eine Kette mit einem kleinen Anker, gold, 1944: Anna Hamkens trägt sie. Eine Taschenuhr, silber, T. P. 1925: liegt auf dem Tisch. Ich habe sie nicht eingetragen. Sie gehört nicht hierher. Sie gehört auf einen Friedhof.</w:t>
      </w:r>
    </w:p>
    <w:p>
      <w:r>
        <w:br w:type="page"/>
      </w:r>
    </w:p>
    <w:p>
      <w:pPr>
        <w:spacing w:before="0" w:after="40"/>
      </w:pPr>
      <w:r>
        <w:rPr>
          <w:b w:val="0"/>
          <w:i w:val="0"/>
          <w:color w:val="6B6B6B"/>
          <w:sz w:val="20"/>
        </w:rPr>
        <w:t>Kapitel 14</w:t>
      </w:r>
    </w:p>
    <w:p>
      <w:pPr>
        <w:spacing w:before="0" w:after="80"/>
      </w:pPr>
      <w:r>
        <w:rPr>
          <w:b w:val="0"/>
          <w:i w:val="0"/>
          <w:sz w:val="32"/>
        </w:rPr>
        <w:t>Der Wintergarten</w:t>
      </w:r>
    </w:p>
    <w:p>
      <w:pPr>
        <w:spacing w:after="100"/>
        <w:ind w:left="227" w:hanging="227"/>
      </w:pPr>
      <w:r>
        <w:rPr>
          <w:b/>
          <w:color w:val="222222"/>
          <w:sz w:val="18"/>
        </w:rPr>
        <w:t xml:space="preserve">[JO] </w:t>
      </w:r>
      <w:r>
        <w:rPr>
          <w:b w:val="0"/>
          <w:i w:val="0"/>
          <w:color w:val="222222"/>
        </w:rPr>
        <w:t>Kapitel 14. Der Wintergarten.</w:t>
      </w:r>
    </w:p>
    <w:p>
      <w:pPr>
        <w:spacing w:after="100"/>
        <w:ind w:left="227" w:hanging="227"/>
      </w:pPr>
      <w:r>
        <w:rPr>
          <w:b/>
          <w:color w:val="222222"/>
          <w:sz w:val="18"/>
        </w:rPr>
        <w:t xml:space="preserve">[JO] </w:t>
      </w:r>
      <w:r>
        <w:rPr>
          <w:b w:val="0"/>
          <w:i w:val="0"/>
          <w:color w:val="222222"/>
        </w:rPr>
        <w:t>Inken Boysen ging am Sonntagmorgen ins Hotel Thamsen. Allein. Sie sagte, ein Mann von neunundachtzig in einem Korbsessel brauche keine vier Leute aus Köln und einen Hund. Er brauche eine Frage. Und Zeit.</w:t>
      </w:r>
    </w:p>
    <w:p>
      <w:pPr>
        <w:spacing w:after="100"/>
        <w:ind w:left="227" w:hanging="227"/>
      </w:pPr>
      <w:r>
        <w:rPr>
          <w:b/>
          <w:color w:val="222222"/>
          <w:sz w:val="18"/>
        </w:rPr>
        <w:t xml:space="preserve">[JO] </w:t>
      </w:r>
      <w:r>
        <w:rPr>
          <w:b w:val="0"/>
          <w:i w:val="0"/>
          <w:color w:val="222222"/>
        </w:rPr>
        <w:t>Sie nahm das Fangbuch mit. Von neunzehnhundertfünfundfünfzig. Aufgeschlagen beim dreiundzwanzigsten November. Und den Bericht des Inselarztes. Mit den Blutergüssen an beiden Handgelenken. Und der grauen Wolle unter den Fingernägeln.</w:t>
      </w:r>
    </w:p>
    <w:p>
      <w:pPr>
        <w:spacing w:after="100"/>
        <w:ind w:left="227" w:hanging="227"/>
      </w:pPr>
      <w:r>
        <w:rPr>
          <w:b/>
          <w:color w:val="222222"/>
          <w:sz w:val="18"/>
        </w:rPr>
        <w:t xml:space="preserve">[JO] </w:t>
      </w:r>
      <w:r>
        <w:rPr>
          <w:b w:val="0"/>
          <w:i w:val="0"/>
          <w:color w:val="222222"/>
        </w:rPr>
        <w:t>Wir warteten in Boy Rickmers' Hummerbude. Am Hafen. Mit Tee vom Gaskocher. Konrad. Benny. Achim. Meike Rickmers. Ich. Anna Hamkens war zu Hause geblieben. Sie hatte gesagt, sie warte. Sie sei gut im Warten. Sie habe Übung.</w:t>
      </w:r>
    </w:p>
    <w:p>
      <w:pPr>
        <w:spacing w:after="100"/>
        <w:ind w:left="227" w:hanging="227"/>
      </w:pPr>
      <w:r>
        <w:rPr>
          <w:b/>
          <w:color w:val="222222"/>
          <w:sz w:val="18"/>
        </w:rPr>
        <w:t xml:space="preserve">[JO] </w:t>
      </w:r>
      <w:r>
        <w:rPr>
          <w:b w:val="0"/>
          <w:i w:val="0"/>
          <w:color w:val="222222"/>
        </w:rPr>
        <w:t>Um elf kam Inken Boysen zurück. Sie stieß mit dem Kopf an die Decke der Hummerbude. Sie rieb sich die Stelle nicht. Sie setzte sich.</w:t>
      </w:r>
    </w:p>
    <w:p>
      <w:pPr>
        <w:spacing w:after="100"/>
        <w:ind w:left="227" w:hanging="227"/>
      </w:pPr>
      <w:r>
        <w:rPr>
          <w:b/>
          <w:color w:val="7B1FA2"/>
          <w:sz w:val="18"/>
        </w:rPr>
        <w:t xml:space="preserve">[BOYSEN] </w:t>
      </w:r>
      <w:r>
        <w:rPr>
          <w:b w:val="0"/>
          <w:i w:val="0"/>
          <w:color w:val="7B1FA2"/>
        </w:rPr>
        <w:t>„Er hat es gelesen“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„Das Fangbuch. Sechs Uhr vierzig. Zwei an der Kante. Der junge Th. und P. Dann einer. Dann keiner.“</w:t>
      </w:r>
    </w:p>
    <w:p>
      <w:pPr>
        <w:spacing w:after="100"/>
        <w:ind w:left="227" w:hanging="227"/>
      </w:pPr>
      <w:r>
        <w:rPr>
          <w:b/>
          <w:color w:val="222222"/>
          <w:sz w:val="18"/>
        </w:rPr>
        <w:t xml:space="preserve">[JO] </w:t>
      </w:r>
      <w:r>
        <w:rPr>
          <w:b w:val="0"/>
          <w:i w:val="0"/>
          <w:color w:val="222222"/>
        </w:rPr>
        <w:t>Sie nahm den Becher, den Meike Rickmers ihr hinhielt.</w:t>
      </w:r>
    </w:p>
    <w:p>
      <w:pPr>
        <w:spacing w:after="100"/>
        <w:ind w:left="227" w:hanging="227"/>
      </w:pPr>
      <w:r>
        <w:rPr>
          <w:b/>
          <w:color w:val="7B1FA2"/>
          <w:sz w:val="18"/>
        </w:rPr>
        <w:t xml:space="preserve">[BOYSEN] </w:t>
      </w:r>
      <w:r>
        <w:rPr>
          <w:b w:val="0"/>
          <w:i w:val="0"/>
          <w:color w:val="7B1FA2"/>
        </w:rPr>
        <w:t>„Er hat es lange gelesen. Mit dem Fernglas auf dem Tisch. Und dann hat er gesagt: Boy hat schlechte Augen gehabt. Schon damals. Im Nebel. Von einem Boot aus. Zwei Seemeilen weit.“</w:t>
      </w:r>
    </w:p>
    <w:p>
      <w:pPr>
        <w:spacing w:after="100"/>
        <w:ind w:left="227" w:hanging="227"/>
      </w:pPr>
      <w:r>
        <w:rPr>
          <w:b/>
          <w:color w:val="1F4E8C"/>
          <w:sz w:val="18"/>
        </w:rPr>
        <w:t xml:space="preserve">[KONRAD] </w:t>
      </w:r>
      <w:r>
        <w:rPr>
          <w:b w:val="0"/>
          <w:i w:val="0"/>
          <w:color w:val="1F4E8C"/>
        </w:rPr>
        <w:t>„Und der Arzt?“</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[BOYSEN] </w:t>
      </w:r>
      <w:r>
        <w:rPr>
          <w:b w:val="0"/>
          <w:i w:val="0"/>
          <w:color w:val="7B1FA2"/>
        </w:rPr>
        <w:t>„Er hat gesagt, Peter hatte Blutergüsse von den Russen“</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„Zehn Jahre Lager. Und die Wolle war von seinem eigenen Pullover. Er hatte einen grauen an.“</w:t>
      </w:r>
    </w:p>
    <w:p>
      <w:pPr>
        <w:spacing w:after="100"/>
        <w:ind w:left="227" w:hanging="227"/>
      </w:pPr>
      <w:r>
        <w:rPr>
          <w:b/>
          <w:color w:val="222222"/>
          <w:sz w:val="18"/>
        </w:rPr>
        <w:t xml:space="preserve">[JO] </w:t>
      </w:r>
      <w:r>
        <w:rPr>
          <w:b w:val="0"/>
          <w:i w:val="0"/>
          <w:color w:val="222222"/>
        </w:rPr>
        <w:t>Sie trank.</w:t>
      </w:r>
    </w:p>
    <w:p>
      <w:pPr>
        <w:spacing w:after="100"/>
        <w:ind w:left="227" w:hanging="227"/>
      </w:pPr>
      <w:r>
        <w:rPr>
          <w:b/>
          <w:color w:val="7B1FA2"/>
          <w:sz w:val="18"/>
        </w:rPr>
        <w:t xml:space="preserve">[BOYSEN] </w:t>
      </w:r>
      <w:r>
        <w:rPr>
          <w:b w:val="0"/>
          <w:i w:val="0"/>
          <w:color w:val="7B1FA2"/>
        </w:rPr>
        <w:t>„Das ist das, was man damals auch gesagt hat. Es klingt gut. Es klingt wie eine Erklärung.“</w:t>
      </w:r>
    </w:p>
    <w:p>
      <w:pPr>
        <w:spacing w:after="100"/>
        <w:ind w:left="227" w:hanging="227"/>
      </w:pPr>
      <w:r>
        <w:rPr>
          <w:b/>
          <w:color w:val="222222"/>
          <w:sz w:val="18"/>
        </w:rPr>
        <w:t xml:space="preserve">[JO] </w:t>
      </w:r>
      <w:r>
        <w:rPr>
          <w:b w:val="0"/>
          <w:i w:val="0"/>
          <w:color w:val="222222"/>
        </w:rPr>
        <w:t>„Hatte Peter einen grauen Pullover?“</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Inken Boysen sah mich an.</w:t>
      </w:r>
    </w:p>
    <w:p>
      <w:pPr>
        <w:spacing w:after="100"/>
        <w:ind w:left="227" w:hanging="227"/>
      </w:pPr>
      <w:r>
        <w:rPr>
          <w:b/>
          <w:color w:val="7B1FA2"/>
          <w:sz w:val="18"/>
        </w:rPr>
        <w:t xml:space="preserve">[BOYSEN] </w:t>
      </w:r>
      <w:r>
        <w:rPr>
          <w:b w:val="0"/>
          <w:i w:val="0"/>
          <w:color w:val="7B1FA2"/>
        </w:rPr>
        <w:t>„Die Akte sagt nichts über seine Kleidung“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„Nur über seine Verletzungen.“</w:t>
      </w:r>
    </w:p>
    <w:p>
      <w:pPr>
        <w:spacing w:after="100"/>
        <w:ind w:left="227" w:hanging="227"/>
      </w:pPr>
      <w:r>
        <w:rPr>
          <w:b/>
          <w:color w:val="222222"/>
          <w:sz w:val="18"/>
        </w:rPr>
        <w:t xml:space="preserve">[JO] </w:t>
      </w:r>
      <w:r>
        <w:rPr>
          <w:b w:val="0"/>
          <w:i w:val="0"/>
          <w:color w:val="222222"/>
        </w:rPr>
        <w:t>Ich sah Meike Rickmers an. Meike Rickmers sah Benny an. Benny holte sein Handy heraus.</w:t>
      </w:r>
    </w:p>
    <w:p>
      <w:pPr>
        <w:spacing w:after="100"/>
        <w:ind w:left="227" w:hanging="227"/>
      </w:pPr>
      <w:r>
        <w:rPr>
          <w:b/>
          <w:color w:val="2E7D32"/>
          <w:sz w:val="18"/>
        </w:rPr>
        <w:t xml:space="preserve">[BENNY] </w:t>
      </w:r>
      <w:r>
        <w:rPr>
          <w:b w:val="0"/>
          <w:i w:val="0"/>
          <w:color w:val="2E7D32"/>
        </w:rPr>
        <w:t>„Das Foto“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„Von Anna. Friedland. Oktober fünfundfünfzig. Peter vor dem Zug.“</w:t>
      </w:r>
    </w:p>
    <w:p>
      <w:pPr>
        <w:spacing w:after="100"/>
        <w:ind w:left="227" w:hanging="227"/>
      </w:pPr>
      <w:r>
        <w:rPr>
          <w:b/>
          <w:color w:val="222222"/>
          <w:sz w:val="18"/>
        </w:rPr>
        <w:t xml:space="preserve">[JO] </w:t>
      </w:r>
      <w:r>
        <w:rPr>
          <w:b w:val="0"/>
          <w:i w:val="0"/>
          <w:color w:val="222222"/>
        </w:rPr>
        <w:t>Er hatte es fotografiert. In Anna Hamkens' Küche. Er vergrößerte es. Er drehte das Handy zu uns.</w:t>
      </w:r>
    </w:p>
    <w:p>
      <w:pPr>
        <w:spacing w:after="100"/>
        <w:ind w:left="227" w:hanging="227"/>
      </w:pPr>
      <w:r>
        <w:rPr>
          <w:b/>
          <w:color w:val="2E7D32"/>
          <w:sz w:val="18"/>
        </w:rPr>
        <w:t xml:space="preserve">[BENNY] </w:t>
      </w:r>
      <w:r>
        <w:rPr>
          <w:b w:val="0"/>
          <w:i w:val="0"/>
          <w:color w:val="2E7D32"/>
        </w:rPr>
        <w:t>„Er hat eine Jacke an. Eine dicke. Wattiert. Mit Nähten. Wie die Gefangenen sie hatten. Dunkel. Und darunter …“</w:t>
      </w:r>
    </w:p>
    <w:p>
      <w:pPr>
        <w:spacing w:after="100"/>
        <w:ind w:left="227" w:hanging="227"/>
      </w:pPr>
      <w:r>
        <w:rPr>
          <w:b/>
          <w:color w:val="222222"/>
          <w:sz w:val="18"/>
        </w:rPr>
        <w:t xml:space="preserve">[JO] </w:t>
      </w:r>
      <w:r>
        <w:rPr>
          <w:b w:val="0"/>
          <w:i w:val="0"/>
          <w:color w:val="222222"/>
        </w:rPr>
        <w:t>Er vergrößerte weiter.</w:t>
      </w:r>
    </w:p>
    <w:p>
      <w:pPr>
        <w:spacing w:after="100"/>
        <w:ind w:left="227" w:hanging="227"/>
      </w:pPr>
      <w:r>
        <w:rPr>
          <w:b/>
          <w:color w:val="2E7D32"/>
          <w:sz w:val="18"/>
        </w:rPr>
        <w:t xml:space="preserve">[BENNY] </w:t>
      </w:r>
      <w:r>
        <w:rPr>
          <w:b w:val="0"/>
          <w:i w:val="0"/>
          <w:color w:val="2E7D32"/>
        </w:rPr>
        <w:t>„Darunter ein Hemd. Hell. Kein Pullover.“</w:t>
      </w:r>
    </w:p>
    <w:p>
      <w:pPr>
        <w:spacing w:after="100"/>
        <w:ind w:left="227" w:hanging="227"/>
      </w:pPr>
      <w:r>
        <w:rPr>
          <w:b/>
          <w:color w:val="7B1FA2"/>
          <w:sz w:val="18"/>
        </w:rPr>
        <w:t xml:space="preserve">[BOYSEN] </w:t>
      </w:r>
      <w:r>
        <w:rPr>
          <w:b w:val="0"/>
          <w:i w:val="0"/>
          <w:color w:val="7B1FA2"/>
        </w:rPr>
        <w:t>„Das ist vier Wochen vorher“</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[MEIKE] </w:t>
      </w:r>
      <w:r>
        <w:rPr>
          <w:b w:val="0"/>
          <w:i w:val="0"/>
          <w:color w:val="7B1FA2"/>
        </w:rPr>
        <w:t>„Er hatte nichts anderes“</w:t>
      </w:r>
    </w:p>
    <w:p>
      <w:pPr>
        <w:spacing w:after="100"/>
        <w:ind w:left="227" w:hanging="227"/>
      </w:pPr>
      <w:r>
        <w:rPr>
          <w:b/>
          <w:color w:val="222222"/>
          <w:sz w:val="18"/>
        </w:rPr>
        <w:t xml:space="preserve">[JO] </w:t>
      </w:r>
      <w:r>
        <w:rPr>
          <w:b w:val="0"/>
          <w:i w:val="0"/>
          <w:color w:val="222222"/>
        </w:rPr>
        <w:t>sagte Meike Rickmers. Leise.</w:t>
      </w:r>
    </w:p>
    <w:p>
      <w:pPr>
        <w:spacing w:after="100"/>
        <w:ind w:left="227" w:hanging="227"/>
      </w:pPr>
      <w:r>
        <w:rPr>
          <w:b/>
          <w:color w:val="7B1FA2"/>
          <w:sz w:val="18"/>
        </w:rPr>
        <w:t xml:space="preserve">[MEIKE] </w:t>
      </w:r>
      <w:r>
        <w:rPr>
          <w:b w:val="0"/>
          <w:i w:val="0"/>
          <w:color w:val="7B1FA2"/>
        </w:rPr>
        <w:t>„Anna hat es gesagt. Am Friedhof. Er ist mit einem Pappkoffer gekommen. Mit einem Hemd zum Wechseln. Und der Jacke aus dem Lager. Er hatte kein Geld. Er hat bei Opa in der Bude geschlafen.“</w:t>
      </w:r>
    </w:p>
    <w:p>
      <w:pPr>
        <w:spacing w:after="100"/>
        <w:ind w:left="227" w:hanging="227"/>
      </w:pPr>
      <w:r>
        <w:rPr>
          <w:b/>
          <w:color w:val="222222"/>
          <w:sz w:val="18"/>
        </w:rPr>
        <w:t xml:space="preserve">[JO] </w:t>
      </w:r>
      <w:r>
        <w:rPr>
          <w:b w:val="0"/>
          <w:i w:val="0"/>
          <w:color w:val="222222"/>
        </w:rPr>
        <w:t>Sie sah sich um. In der Hummerbude. Auf die Reusen. Auf die Netze. Auf die schmale Bank an der Wand.</w:t>
      </w:r>
    </w:p>
    <w:p>
      <w:pPr>
        <w:spacing w:after="100"/>
        <w:ind w:left="227" w:hanging="227"/>
      </w:pPr>
      <w:r>
        <w:rPr>
          <w:b/>
          <w:color w:val="7B1FA2"/>
          <w:sz w:val="18"/>
        </w:rPr>
        <w:t xml:space="preserve">[MEIKE] </w:t>
      </w:r>
      <w:r>
        <w:rPr>
          <w:b w:val="0"/>
          <w:i w:val="0"/>
          <w:color w:val="7B1FA2"/>
        </w:rPr>
        <w:t>„Hier.“</w:t>
      </w:r>
    </w:p>
    <w:p>
      <w:pPr>
        <w:spacing w:after="100"/>
        <w:ind w:left="227" w:hanging="227"/>
      </w:pPr>
      <w:r>
        <w:rPr>
          <w:b/>
          <w:color w:val="222222"/>
          <w:sz w:val="18"/>
        </w:rPr>
        <w:t xml:space="preserve">[JO] </w:t>
      </w:r>
      <w:r>
        <w:rPr>
          <w:b w:val="0"/>
          <w:i w:val="0"/>
          <w:color w:val="222222"/>
        </w:rPr>
        <w:t>Es war ganz still in der Hummerbude. Draußen auf dem Kai rollte ein Elektrokarren vorbei. Mit Koffern. Summend.</w:t>
      </w:r>
    </w:p>
    <w:p>
      <w:pPr>
        <w:spacing w:after="100"/>
        <w:ind w:left="227" w:hanging="227"/>
      </w:pPr>
      <w:r>
        <w:rPr>
          <w:b/>
          <w:color w:val="222222"/>
          <w:sz w:val="18"/>
        </w:rPr>
        <w:t xml:space="preserve">[JO] </w:t>
      </w:r>
      <w:r>
        <w:rPr>
          <w:b w:val="0"/>
          <w:i w:val="0"/>
          <w:color w:val="222222"/>
        </w:rPr>
        <w:t>Inken Boysen stellte den Becher ab.</w:t>
      </w:r>
    </w:p>
    <w:p>
      <w:pPr>
        <w:spacing w:after="100"/>
        <w:ind w:left="227" w:hanging="227"/>
      </w:pPr>
      <w:r>
        <w:rPr>
          <w:b/>
          <w:color w:val="7B1FA2"/>
          <w:sz w:val="18"/>
        </w:rPr>
        <w:t xml:space="preserve">[BOYSEN] </w:t>
      </w:r>
      <w:r>
        <w:rPr>
          <w:b w:val="0"/>
          <w:i w:val="0"/>
          <w:color w:val="7B1FA2"/>
        </w:rPr>
        <w:t>„Und dann hat er noch etwas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„Uwe Thamsen. Als ich gehen wollte. Ich stand schon an der Tür vom Wintergarten.“</w:t>
      </w:r>
    </w:p>
    <w:p>
      <w:pPr>
        <w:spacing w:after="100"/>
        <w:ind w:left="227" w:hanging="227"/>
      </w:pPr>
      <w:r>
        <w:rPr>
          <w:b/>
          <w:color w:val="222222"/>
          <w:sz w:val="18"/>
        </w:rPr>
        <w:t xml:space="preserve">[JO] </w:t>
      </w:r>
      <w:r>
        <w:rPr>
          <w:b w:val="0"/>
          <w:i w:val="0"/>
          <w:color w:val="222222"/>
        </w:rPr>
        <w:t>Sie sah auf ihre Hände.</w:t>
      </w:r>
    </w:p>
    <w:p>
      <w:pPr>
        <w:spacing w:after="100"/>
        <w:ind w:left="227" w:hanging="227"/>
      </w:pPr>
      <w:r>
        <w:rPr>
          <w:b/>
          <w:color w:val="7B1FA2"/>
          <w:sz w:val="18"/>
        </w:rPr>
        <w:t xml:space="preserve">[BOYSEN] </w:t>
      </w:r>
      <w:r>
        <w:rPr>
          <w:b w:val="0"/>
          <w:i w:val="0"/>
          <w:color w:val="7B1FA2"/>
        </w:rPr>
        <w:t>„Er hat gesagt: Frau Kommissarin. Ist Anna Payens noch auf der Insel? Und ich hab gesagt: Ja. Sie heißt Hamkens. Sie wohnt im Unterland. Und er hat gesagt: Ich weiß. Ich sehe sie jeden Sonntag. Wenn sie zum Friedhof geht. Mit einem roten Stein in der Hand.“</w:t>
      </w:r>
    </w:p>
    <w:p>
      <w:pPr>
        <w:spacing w:after="100"/>
        <w:ind w:left="227" w:hanging="227"/>
      </w:pPr>
      <w:r>
        <w:rPr>
          <w:b/>
          <w:color w:val="222222"/>
          <w:sz w:val="18"/>
        </w:rPr>
        <w:t xml:space="preserve">[JO] </w:t>
      </w:r>
      <w:r>
        <w:rPr>
          <w:b w:val="0"/>
          <w:i w:val="0"/>
          <w:color w:val="222222"/>
        </w:rPr>
        <w:t>Niemand sagte etwas.</w:t>
      </w:r>
    </w:p>
    <w:p>
      <w:pPr>
        <w:spacing w:after="100"/>
        <w:ind w:left="227" w:hanging="227"/>
      </w:pPr>
      <w:r>
        <w:rPr>
          <w:b/>
          <w:color w:val="7B1FA2"/>
          <w:sz w:val="18"/>
        </w:rPr>
        <w:t xml:space="preserve">[BOYSEN] </w:t>
      </w:r>
      <w:r>
        <w:rPr>
          <w:b w:val="0"/>
          <w:i w:val="0"/>
          <w:color w:val="7B1FA2"/>
        </w:rPr>
        <w:t>„Und dann hat er gesagt“</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„er will an die Kante. Morgen früh. Um sechs Uhr vierzig. Er war seit neunzehnhundertfünfundfünfzig nicht mehr da. Siebzig Jahre. Er hat sie jeden Tag durch die Scheibe gesehen. Aber er war nie mehr da.“</w:t>
      </w:r>
    </w:p>
    <w:p>
      <w:pPr>
        <w:spacing w:after="100"/>
        <w:ind w:left="227" w:hanging="227"/>
      </w:pPr>
      <w:r>
        <w:rPr>
          <w:b/>
          <w:color w:val="222222"/>
          <w:sz w:val="18"/>
        </w:rPr>
        <w:t xml:space="preserve">[JO] </w:t>
      </w:r>
      <w:r>
        <w:rPr>
          <w:b w:val="0"/>
          <w:i w:val="0"/>
          <w:color w:val="222222"/>
        </w:rPr>
        <w:t>Sie hob den Kopf.</w:t>
      </w:r>
    </w:p>
    <w:p>
      <w:pPr>
        <w:spacing w:after="100"/>
        <w:ind w:left="227" w:hanging="227"/>
      </w:pPr>
      <w:r>
        <w:rPr>
          <w:b/>
          <w:color w:val="7B1FA2"/>
          <w:sz w:val="18"/>
        </w:rPr>
        <w:t xml:space="preserve">[BOYSEN] </w:t>
      </w:r>
      <w:r>
        <w:rPr>
          <w:b w:val="0"/>
          <w:i w:val="0"/>
          <w:color w:val="7B1FA2"/>
        </w:rPr>
        <w:t>„Und er will, dass sie dabei ist. Anna. Er hat gesagt, wenn er es sagt, dann da. Und dann ihr.“</w:t>
      </w:r>
    </w:p>
    <w:p>
      <w:pPr>
        <w:spacing w:after="100"/>
        <w:ind w:left="227" w:hanging="227"/>
      </w:pPr>
      <w:r>
        <w:rPr>
          <w:b/>
          <w:color w:val="7B1FA2"/>
          <w:sz w:val="18"/>
        </w:rPr>
        <w:t xml:space="preserve">[ACHIM] </w:t>
      </w:r>
      <w:r>
        <w:rPr>
          <w:b w:val="0"/>
          <w:i w:val="0"/>
          <w:color w:val="7B1FA2"/>
        </w:rPr>
        <w:t>„Das ist kein Geständnis“</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ist eine Bitte.“</w:t>
      </w:r>
    </w:p>
    <w:p>
      <w:pPr>
        <w:spacing w:after="100"/>
        <w:ind w:left="227" w:hanging="227"/>
      </w:pPr>
      <w:r>
        <w:rPr>
          <w:b/>
          <w:color w:val="7B1FA2"/>
          <w:sz w:val="18"/>
        </w:rPr>
        <w:t xml:space="preserve">[BOYSEN] </w:t>
      </w:r>
      <w:r>
        <w:rPr>
          <w:b w:val="0"/>
          <w:i w:val="0"/>
          <w:color w:val="7B1FA2"/>
        </w:rPr>
        <w:t>„Ich weiß“</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„Ich kann einen Mann von neunundachtzig nicht zwingen, an eine Klippe zu fahren. Und ich kann eine Frau von siebenundachtzig nicht zwingen, ihm zuzuhören.“</w:t>
      </w:r>
    </w:p>
    <w:p>
      <w:pPr>
        <w:spacing w:after="100"/>
        <w:ind w:left="227" w:hanging="227"/>
      </w:pPr>
      <w:r>
        <w:rPr>
          <w:b/>
          <w:color w:val="222222"/>
          <w:sz w:val="18"/>
        </w:rPr>
        <w:t xml:space="preserve">[JO] </w:t>
      </w:r>
      <w:r>
        <w:rPr>
          <w:b w:val="0"/>
          <w:i w:val="0"/>
          <w:color w:val="222222"/>
        </w:rPr>
        <w:t>Sie stand auf. Diesmal stieß sie sich nicht. Sie hatte gelernt.</w:t>
      </w:r>
    </w:p>
    <w:p>
      <w:pPr>
        <w:spacing w:after="100"/>
        <w:ind w:left="227" w:hanging="227"/>
      </w:pPr>
      <w:r>
        <w:rPr>
          <w:b/>
          <w:color w:val="7B1FA2"/>
          <w:sz w:val="18"/>
        </w:rPr>
        <w:t xml:space="preserve">[BOYSEN] </w:t>
      </w:r>
      <w:r>
        <w:rPr>
          <w:b w:val="0"/>
          <w:i w:val="0"/>
          <w:color w:val="7B1FA2"/>
        </w:rPr>
        <w:t>„Ich frage sie.“</w:t>
      </w:r>
    </w:p>
    <w:p>
      <w:pPr>
        <w:spacing w:after="100"/>
        <w:ind w:left="227" w:hanging="227"/>
      </w:pPr>
      <w:r>
        <w:rPr>
          <w:b/>
          <w:color w:val="222222"/>
          <w:sz w:val="18"/>
        </w:rPr>
        <w:t xml:space="preserve">[JO] </w:t>
      </w:r>
      <w:r>
        <w:rPr>
          <w:b w:val="0"/>
          <w:i w:val="0"/>
          <w:color w:val="222222"/>
        </w:rPr>
        <w:t>Konrad stand auch auf.</w:t>
      </w:r>
    </w:p>
    <w:p>
      <w:pPr>
        <w:spacing w:after="100"/>
        <w:ind w:left="227" w:hanging="227"/>
      </w:pPr>
      <w:r>
        <w:rPr>
          <w:b/>
          <w:color w:val="1F4E8C"/>
          <w:sz w:val="18"/>
        </w:rPr>
        <w:t xml:space="preserve">[KONRAD] </w:t>
      </w:r>
      <w:r>
        <w:rPr>
          <w:b w:val="0"/>
          <w:i w:val="0"/>
          <w:color w:val="1F4E8C"/>
        </w:rPr>
        <w:t>„Darf ich mitkommen?“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1F4E8C"/>
          <w:sz w:val="18"/>
        </w:rPr>
        <w:t xml:space="preserve">[KONRAD] </w:t>
      </w:r>
      <w:r>
        <w:rPr>
          <w:b w:val="0"/>
          <w:i w:val="0"/>
          <w:color w:val="1F4E8C"/>
        </w:rPr>
        <w:t>„Zu Frau Hamkens?“</w:t>
      </w:r>
    </w:p>
    <w:p>
      <w:pPr>
        <w:spacing w:after="100"/>
        <w:ind w:left="227" w:hanging="227"/>
      </w:pPr>
      <w:r>
        <w:rPr>
          <w:b/>
          <w:color w:val="7B1FA2"/>
          <w:sz w:val="18"/>
        </w:rPr>
        <w:t xml:space="preserve">[BOYSEN] </w:t>
      </w:r>
      <w:r>
        <w:rPr>
          <w:b w:val="0"/>
          <w:i w:val="0"/>
          <w:color w:val="7B1FA2"/>
        </w:rPr>
        <w:t>„Warum?“</w:t>
      </w:r>
    </w:p>
    <w:p>
      <w:pPr>
        <w:spacing w:after="100"/>
        <w:ind w:left="227" w:hanging="227"/>
      </w:pPr>
      <w:r>
        <w:rPr>
          <w:b/>
          <w:color w:val="1F4E8C"/>
          <w:sz w:val="18"/>
        </w:rPr>
        <w:t xml:space="preserve">[KONRAD] </w:t>
      </w:r>
      <w:r>
        <w:rPr>
          <w:b w:val="0"/>
          <w:i w:val="0"/>
          <w:color w:val="1F4E8C"/>
        </w:rPr>
        <w:t>„Weil ich fünfzig Jahre lang Menschen gefragt habe, ob sie noch einmal ans Grab gehen wollen“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„Bevor es zugemacht wird. Die meisten sagen nein. Und am nächsten Tag stehen sie da.“</w:t>
      </w:r>
    </w:p>
    <w:p>
      <w:pPr>
        <w:spacing w:after="100"/>
        <w:ind w:left="227" w:hanging="227"/>
      </w:pPr>
      <w:r>
        <w:rPr>
          <w:b/>
          <w:color w:val="222222"/>
          <w:sz w:val="18"/>
        </w:rPr>
        <w:t xml:space="preserve">[JO] </w:t>
      </w:r>
      <w:r>
        <w:rPr>
          <w:b w:val="0"/>
          <w:i w:val="0"/>
          <w:color w:val="222222"/>
        </w:rPr>
        <w:t>Inken Boysen sah ihn an. Dann nickte sie.</w:t>
      </w:r>
    </w:p>
    <w:p>
      <w:pPr>
        <w:spacing w:after="100"/>
        <w:ind w:left="227" w:hanging="227"/>
      </w:pPr>
      <w:r>
        <w:rPr>
          <w:b/>
          <w:color w:val="222222"/>
          <w:sz w:val="18"/>
        </w:rPr>
        <w:t xml:space="preserve">[JO] </w:t>
      </w:r>
      <w:r>
        <w:rPr>
          <w:b w:val="0"/>
          <w:i w:val="0"/>
          <w:color w:val="222222"/>
        </w:rPr>
        <w:t>Sie gingen. Zu zweit. Über den Kai. Am Museum vorbei. In das kleine grüne Haus mit dem Schild am Gartentor.</w:t>
      </w:r>
    </w:p>
    <w:p>
      <w:pPr>
        <w:spacing w:after="100"/>
        <w:ind w:left="227" w:hanging="227"/>
      </w:pPr>
      <w:r>
        <w:rPr>
          <w:b/>
          <w:color w:val="222222"/>
          <w:sz w:val="18"/>
        </w:rPr>
        <w:t xml:space="preserve">[JO] </w:t>
      </w:r>
      <w:r>
        <w:rPr>
          <w:b w:val="0"/>
          <w:i w:val="0"/>
          <w:color w:val="222222"/>
        </w:rPr>
        <w:t>Nach einer Stunde kam Konrad zurück. Allein. Er setzte sich auf die Bank in der Hummerbude. Die schmale. An der Wand. Wo ein junger Mann aus Russland vier Wochen geschlafen hatte.</w:t>
      </w:r>
    </w:p>
    <w:p>
      <w:pPr>
        <w:spacing w:after="100"/>
        <w:ind w:left="227" w:hanging="227"/>
      </w:pPr>
      <w:r>
        <w:rPr>
          <w:b/>
          <w:color w:val="1F4E8C"/>
          <w:sz w:val="18"/>
        </w:rPr>
        <w:t xml:space="preserve">[KONRAD] </w:t>
      </w:r>
      <w:r>
        <w:rPr>
          <w:b w:val="0"/>
          <w:i w:val="0"/>
          <w:color w:val="1F4E8C"/>
        </w:rPr>
        <w:t>„Sie kommt“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„Was hat sie gesagt?“</w:t>
      </w:r>
    </w:p>
    <w:p>
      <w:pPr>
        <w:spacing w:after="100"/>
        <w:ind w:left="227" w:hanging="227"/>
      </w:pPr>
      <w:r>
        <w:rPr>
          <w:b/>
          <w:color w:val="1F4E8C"/>
          <w:sz w:val="18"/>
        </w:rPr>
        <w:t xml:space="preserve">[KONRAD] </w:t>
      </w:r>
      <w:r>
        <w:rPr>
          <w:b w:val="0"/>
          <w:i w:val="0"/>
          <w:color w:val="1F4E8C"/>
        </w:rPr>
        <w:t>„Sie hat gesagt: Ich bin jeden Sonntag zum Friedhof gegangen“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„Zweiundsechzig Jahre. Dann kann ich auch einmal an die Kante gehen. Montags.“</w:t>
      </w:r>
    </w:p>
    <w:p>
      <w:pPr>
        <w:spacing w:after="100"/>
        <w:ind w:left="227" w:hanging="227"/>
      </w:pPr>
      <w:r>
        <w:rPr>
          <w:b/>
          <w:color w:val="222222"/>
          <w:sz w:val="18"/>
        </w:rPr>
        <w:t xml:space="preserve">[JO] </w:t>
      </w:r>
      <w:r>
        <w:rPr>
          <w:b w:val="0"/>
          <w:i w:val="0"/>
          <w:color w:val="222222"/>
        </w:rPr>
        <w:t>Er nahm den Hut ab.</w:t>
      </w:r>
    </w:p>
    <w:p>
      <w:pPr>
        <w:spacing w:after="100"/>
        <w:ind w:left="227" w:hanging="227"/>
      </w:pPr>
      <w:r>
        <w:rPr>
          <w:b/>
          <w:color w:val="1F4E8C"/>
          <w:sz w:val="18"/>
        </w:rPr>
        <w:t xml:space="preserve">[KONRAD] </w:t>
      </w:r>
      <w:r>
        <w:rPr>
          <w:b w:val="0"/>
          <w:i w:val="0"/>
          <w:color w:val="1F4E8C"/>
        </w:rPr>
        <w:t>„Und dann hat sie gesagt: Herr Ehrlich, bringen Sie die Uhr mit.“</w:t>
      </w:r>
    </w:p>
    <w:p>
      <w:pPr>
        <w:spacing w:after="100"/>
        <w:ind w:left="227" w:hanging="227"/>
      </w:pPr>
      <w:r>
        <w:rPr>
          <w:b/>
          <w:color w:val="222222"/>
          <w:sz w:val="18"/>
        </w:rPr>
        <w:t xml:space="preserve">[JO] </w:t>
      </w:r>
      <w:r>
        <w:rPr>
          <w:b w:val="0"/>
          <w:i/>
          <w:color w:val="222222"/>
        </w:rPr>
        <w:t>Aus Jos Spesenbuch: Tee in der Hummerbude, Gaskocher, für sechs und eine Kommissarin, die sich diesmal nicht den Kopf gestoßen hat: Meike Rickmers. Eine schmale Bank an der Wand, auf der 1955 ein Heimkehrer vier Wochen geschlafen hat: Ich habe mich nicht daraufgesetzt. Konrad schon. Er sagt, man muss sich manchmal dahin setzen, wo einer gewartet hat. Damit man weiß, wie lang es war.</w:t>
      </w:r>
    </w:p>
    <w:p>
      <w:r>
        <w:br w:type="page"/>
      </w:r>
    </w:p>
    <w:p>
      <w:pPr>
        <w:spacing w:before="0" w:after="40"/>
      </w:pPr>
      <w:r>
        <w:rPr>
          <w:b w:val="0"/>
          <w:i w:val="0"/>
          <w:color w:val="6B6B6B"/>
          <w:sz w:val="20"/>
        </w:rPr>
        <w:t>Kapitel 15</w:t>
      </w:r>
    </w:p>
    <w:p>
      <w:pPr>
        <w:spacing w:before="0" w:after="80"/>
      </w:pPr>
      <w:r>
        <w:rPr>
          <w:b w:val="0"/>
          <w:i w:val="0"/>
          <w:sz w:val="32"/>
        </w:rPr>
        <w:t>Sechs Uhr vierzig</w:t>
      </w:r>
    </w:p>
    <w:p>
      <w:pPr>
        <w:spacing w:after="100"/>
        <w:ind w:left="227" w:hanging="227"/>
      </w:pPr>
      <w:r>
        <w:rPr>
          <w:b/>
          <w:color w:val="222222"/>
          <w:sz w:val="18"/>
        </w:rPr>
        <w:t xml:space="preserve">[JO] </w:t>
      </w:r>
      <w:r>
        <w:rPr>
          <w:b w:val="0"/>
          <w:i w:val="0"/>
          <w:color w:val="222222"/>
        </w:rPr>
        <w:t>Kapitel 15. Sechs Uhr vierzig.</w:t>
      </w:r>
    </w:p>
    <w:p>
      <w:pPr>
        <w:spacing w:after="100"/>
        <w:ind w:left="227" w:hanging="227"/>
      </w:pPr>
      <w:r>
        <w:rPr>
          <w:b/>
          <w:color w:val="222222"/>
          <w:sz w:val="18"/>
        </w:rPr>
        <w:t xml:space="preserve">[JO] </w:t>
      </w:r>
      <w:r>
        <w:rPr>
          <w:b w:val="0"/>
          <w:i w:val="0"/>
          <w:color w:val="222222"/>
        </w:rPr>
        <w:t>Am Montagmorgen war Nebel.</w:t>
      </w:r>
    </w:p>
    <w:p>
      <w:pPr>
        <w:spacing w:after="100"/>
        <w:ind w:left="227" w:hanging="227"/>
      </w:pPr>
      <w:r>
        <w:rPr>
          <w:b/>
          <w:color w:val="222222"/>
          <w:sz w:val="18"/>
        </w:rPr>
        <w:t xml:space="preserve">[JO] </w:t>
      </w:r>
      <w:r>
        <w:rPr>
          <w:b w:val="0"/>
          <w:i w:val="0"/>
          <w:color w:val="222222"/>
        </w:rPr>
        <w:t>Nicht dicht. Ein grauer, weicher Nebel, der vom Meer heraufkam und über die Kante kroch und sich über das Oberland legte wie ein nasses Tuch. Man sah zwanzig Meter weit. Vielleicht dreißig. Und man hörte die Vögel. Lauter als sonst. Als ob sie im Nebel schreien müssten, damit sie sich finden.</w:t>
      </w:r>
    </w:p>
    <w:p>
      <w:pPr>
        <w:spacing w:after="100"/>
        <w:ind w:left="227" w:hanging="227"/>
      </w:pPr>
      <w:r>
        <w:rPr>
          <w:b/>
          <w:color w:val="222222"/>
          <w:sz w:val="18"/>
        </w:rPr>
        <w:t xml:space="preserve">[JO] </w:t>
      </w:r>
      <w:r>
        <w:rPr>
          <w:b w:val="0"/>
          <w:i w:val="0"/>
          <w:color w:val="222222"/>
        </w:rPr>
        <w:t>Um halb sieben standen wir am Zaun. Am Lummenfelsen. An der Stelle über der Langen Anna. Inken Boysen. Jürgen Botter. Meike Rickmers. Konrad, mit dem Hut in der Hand und einer kleinen Schachtel in der Manteltasche. Benny. Achim. Ich. Und Anna Hamkens. Auf ihrem Klappstuhl. In einem dicken Mantel. Mit der Kette mit dem kleinen Anker. Und einem roten Stein in der Hand.</w:t>
      </w:r>
    </w:p>
    <w:p>
      <w:pPr>
        <w:spacing w:after="100"/>
        <w:ind w:left="227" w:hanging="227"/>
      </w:pPr>
      <w:r>
        <w:rPr>
          <w:b/>
          <w:color w:val="222222"/>
          <w:sz w:val="18"/>
        </w:rPr>
        <w:t xml:space="preserve">[JO] </w:t>
      </w:r>
      <w:r>
        <w:rPr>
          <w:b w:val="0"/>
          <w:i w:val="0"/>
          <w:color w:val="222222"/>
        </w:rPr>
        <w:t>Um sechs Uhr fünfunddreißig kam ein Elektrokarren. Leise. Summend. Aus dem Nebel. Er hielt am Weg. Jens Thamsen saß am Steuer. Er stieg aus. Er öffnete die hintere Klappe. Er holte einen Rollstuhl heraus. Und dann, ganz langsam, mit beiden Armen, seinen Großvater.</w:t>
      </w:r>
    </w:p>
    <w:p>
      <w:pPr>
        <w:spacing w:after="100"/>
        <w:ind w:left="227" w:hanging="227"/>
      </w:pPr>
      <w:r>
        <w:rPr>
          <w:b/>
          <w:color w:val="222222"/>
          <w:sz w:val="18"/>
        </w:rPr>
        <w:t xml:space="preserve">[JO] </w:t>
      </w:r>
      <w:r>
        <w:rPr>
          <w:b w:val="0"/>
          <w:i w:val="0"/>
          <w:color w:val="222222"/>
        </w:rPr>
        <w:t>Uwe Thamsen trug eine graue Strickjacke. Und einen Mantel darüber. Und eine Mütze. Er saß im Rollstuhl, und Jens Thamsen schob ihn. Über das Gras. Durch den Nebel. Bis an den Zaun. Bis vor den Klappstuhl.</w:t>
      </w:r>
    </w:p>
    <w:p>
      <w:pPr>
        <w:spacing w:after="100"/>
        <w:ind w:left="227" w:hanging="227"/>
      </w:pPr>
      <w:r>
        <w:rPr>
          <w:b/>
          <w:color w:val="222222"/>
          <w:sz w:val="18"/>
        </w:rPr>
        <w:t xml:space="preserve">[JO] </w:t>
      </w:r>
      <w:r>
        <w:rPr>
          <w:b w:val="0"/>
          <w:i w:val="0"/>
          <w:color w:val="222222"/>
        </w:rPr>
        <w:t>Dann trat Jens Thamsen zurück. Er stellte sich zu Jürgen Botter. Er sah niemanden an.</w:t>
      </w:r>
    </w:p>
    <w:p>
      <w:pPr>
        <w:spacing w:after="100"/>
        <w:ind w:left="227" w:hanging="227"/>
      </w:pPr>
      <w:r>
        <w:rPr>
          <w:b/>
          <w:color w:val="222222"/>
          <w:sz w:val="18"/>
        </w:rPr>
        <w:t xml:space="preserve">[JO] </w:t>
      </w:r>
      <w:r>
        <w:rPr>
          <w:b w:val="0"/>
          <w:i w:val="0"/>
          <w:color w:val="222222"/>
        </w:rPr>
        <w:t>Uwe Thamsen saß im Rollstuhl. Anna Hamkens auf dem Klappstuhl. Einen Meter voneinander. Am Zaun. Über der Kante. Im Nebel. Neunundachtzig und siebenundachtzig.</w:t>
      </w:r>
    </w:p>
    <w:p>
      <w:pPr>
        <w:spacing w:after="100"/>
        <w:ind w:left="227" w:hanging="227"/>
      </w:pPr>
      <w:r>
        <w:rPr>
          <w:b/>
          <w:color w:val="222222"/>
          <w:sz w:val="18"/>
        </w:rPr>
        <w:t xml:space="preserve">[JO] </w:t>
      </w:r>
      <w:r>
        <w:rPr>
          <w:b w:val="0"/>
          <w:i w:val="0"/>
          <w:color w:val="222222"/>
        </w:rPr>
        <w:t>Er sah sie an. Lange. Sie sah ihn an. Sie sagte nichts.</w:t>
      </w:r>
    </w:p>
    <w:p>
      <w:pPr>
        <w:spacing w:after="100"/>
        <w:ind w:left="227" w:hanging="227"/>
      </w:pPr>
      <w:r>
        <w:rPr>
          <w:b/>
          <w:color w:val="222222"/>
          <w:sz w:val="18"/>
        </w:rPr>
        <w:t xml:space="preserve">[JO] </w:t>
      </w:r>
      <w:r>
        <w:rPr>
          <w:b w:val="0"/>
          <w:i w:val="0"/>
          <w:color w:val="222222"/>
        </w:rPr>
        <w:t>Dann sah er auf die Kante. Auf den Rand. Auf das Grau dahinter, in dem irgendwo die Lange Anna stand, die man nicht sah.</w:t>
      </w:r>
    </w:p>
    <w:p>
      <w:pPr>
        <w:spacing w:after="100"/>
        <w:ind w:left="227" w:hanging="227"/>
      </w:pPr>
      <w:r>
        <w:rPr>
          <w:b/>
          <w:color w:val="7B1FA2"/>
          <w:sz w:val="18"/>
        </w:rPr>
        <w:t xml:space="preserve">[UWE] </w:t>
      </w:r>
      <w:r>
        <w:rPr>
          <w:b w:val="0"/>
          <w:i w:val="0"/>
          <w:color w:val="7B1FA2"/>
        </w:rPr>
        <w:t>„Hier“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Es war leise. Aber im Nebel hörte man es. Weil die Vögel für einen Moment still waren. Ich weiß nicht, warum.</w:t>
      </w:r>
    </w:p>
    <w:p>
      <w:pPr>
        <w:spacing w:after="100"/>
        <w:ind w:left="227" w:hanging="227"/>
      </w:pPr>
      <w:r>
        <w:rPr>
          <w:b/>
          <w:color w:val="7B1FA2"/>
          <w:sz w:val="18"/>
        </w:rPr>
        <w:t xml:space="preserve">[UWE] </w:t>
      </w:r>
      <w:r>
        <w:rPr>
          <w:b w:val="0"/>
          <w:i w:val="0"/>
          <w:color w:val="7B1FA2"/>
        </w:rPr>
        <w:t>„Mein Vater hat gesagt, ich soll ihn herbestellen“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„Um halb sieben. Er hat gesagt: Sag ihm, ich will reden. Ohne Anwalt. Bei den Vögeln. Wo keiner zuhört.“</w:t>
      </w:r>
    </w:p>
    <w:p>
      <w:pPr>
        <w:spacing w:after="100"/>
        <w:ind w:left="227" w:hanging="227"/>
      </w:pPr>
      <w:r>
        <w:rPr>
          <w:b/>
          <w:color w:val="222222"/>
          <w:sz w:val="18"/>
        </w:rPr>
        <w:t xml:space="preserve">[JO] </w:t>
      </w:r>
      <w:r>
        <w:rPr>
          <w:b w:val="0"/>
          <w:i w:val="0"/>
          <w:color w:val="222222"/>
        </w:rPr>
        <w:t>Er sah auf seine Hände. Die großen, knochigen Hände auf der Decke.</w:t>
      </w:r>
    </w:p>
    <w:p>
      <w:pPr>
        <w:spacing w:after="100"/>
        <w:ind w:left="227" w:hanging="227"/>
      </w:pPr>
      <w:r>
        <w:rPr>
          <w:b/>
          <w:color w:val="7B1FA2"/>
          <w:sz w:val="18"/>
        </w:rPr>
        <w:t xml:space="preserve">[UWE] </w:t>
      </w:r>
      <w:r>
        <w:rPr>
          <w:b w:val="0"/>
          <w:i w:val="0"/>
          <w:color w:val="7B1FA2"/>
        </w:rPr>
        <w:t>„Und ich hab es ihm gesagt. Am Abend. Am Hafen. Er hat sich gefreut. Er hat gesagt: Vielleicht wird alles gut.“</w:t>
      </w:r>
    </w:p>
    <w:p>
      <w:pPr>
        <w:spacing w:after="100"/>
        <w:ind w:left="227" w:hanging="227"/>
      </w:pPr>
      <w:r>
        <w:rPr>
          <w:b/>
          <w:color w:val="222222"/>
          <w:sz w:val="18"/>
        </w:rPr>
        <w:t xml:space="preserve">[JO] </w:t>
      </w:r>
      <w:r>
        <w:rPr>
          <w:b w:val="0"/>
          <w:i w:val="0"/>
          <w:color w:val="222222"/>
        </w:rPr>
        <w:t>Anna Hamkens schloss die Augen.</w:t>
      </w:r>
    </w:p>
    <w:p>
      <w:pPr>
        <w:spacing w:after="100"/>
        <w:ind w:left="227" w:hanging="227"/>
      </w:pPr>
      <w:r>
        <w:rPr>
          <w:b/>
          <w:color w:val="7B1FA2"/>
          <w:sz w:val="18"/>
        </w:rPr>
        <w:t xml:space="preserve">[UWE] </w:t>
      </w:r>
      <w:r>
        <w:rPr>
          <w:b w:val="0"/>
          <w:i w:val="0"/>
          <w:color w:val="7B1FA2"/>
        </w:rPr>
        <w:t>„Mein Vater ist nicht gekommen“</w:t>
      </w:r>
    </w:p>
    <w:p>
      <w:pPr>
        <w:spacing w:after="100"/>
        <w:ind w:left="227" w:hanging="227"/>
      </w:pPr>
      <w:r>
        <w:rPr>
          <w:b/>
          <w:color w:val="222222"/>
          <w:sz w:val="18"/>
        </w:rPr>
        <w:t xml:space="preserve">[JO] </w:t>
      </w:r>
      <w:r>
        <w:rPr>
          <w:b w:val="0"/>
          <w:i w:val="0"/>
          <w:color w:val="222222"/>
        </w:rPr>
        <w:t>sagte Uwe Thamsen.</w:t>
      </w:r>
    </w:p>
    <w:p>
      <w:pPr>
        <w:spacing w:after="100"/>
        <w:ind w:left="227" w:hanging="227"/>
      </w:pPr>
      <w:r>
        <w:rPr>
          <w:b/>
          <w:color w:val="7B1FA2"/>
          <w:sz w:val="18"/>
        </w:rPr>
        <w:t xml:space="preserve">[UWE] </w:t>
      </w:r>
      <w:r>
        <w:rPr>
          <w:b w:val="0"/>
          <w:i w:val="0"/>
          <w:color w:val="7B1FA2"/>
        </w:rPr>
        <w:t>„Er hat gesagt, er kommt nach. Er ist nicht gekommen. Ich stand hier mit Peter. Im Nebel. Und wir haben gewartet. Und Peter hat gesagt: Dein Vater kommt nicht. Oder? Und ich hab gesagt: Doch. Und Peter hat gesagt: Euer Hotel steht auf unserem Garten. Da hat meine Schwester auf der Mauer gesessen. Und mein Vater war ein Jahr tot, als er es verkauft hat.“</w:t>
      </w:r>
    </w:p>
    <w:p>
      <w:pPr>
        <w:spacing w:after="100"/>
        <w:ind w:left="227" w:hanging="227"/>
      </w:pPr>
      <w:r>
        <w:rPr>
          <w:b/>
          <w:color w:val="222222"/>
          <w:sz w:val="18"/>
        </w:rPr>
        <w:t xml:space="preserve">[JO] </w:t>
      </w:r>
      <w:r>
        <w:rPr>
          <w:b w:val="0"/>
          <w:i w:val="0"/>
          <w:color w:val="222222"/>
        </w:rPr>
        <w:t>Er schwieg. Lange. Der Nebel bewegte sich. Ganz langsam. Vom Meer her.</w:t>
      </w:r>
    </w:p>
    <w:p>
      <w:pPr>
        <w:spacing w:after="100"/>
        <w:ind w:left="227" w:hanging="227"/>
      </w:pPr>
      <w:r>
        <w:rPr>
          <w:b/>
          <w:color w:val="7B1FA2"/>
          <w:sz w:val="18"/>
        </w:rPr>
        <w:t xml:space="preserve">[UWE] </w:t>
      </w:r>
      <w:r>
        <w:rPr>
          <w:b w:val="0"/>
          <w:i w:val="0"/>
          <w:color w:val="7B1FA2"/>
        </w:rPr>
        <w:t>„Ich war siebzehn“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„Ich hab gesagt, das ist gelogen. Und er hat gesagt, Boy Rickmers hat Papiere. Am Sonntag holen wir sie. Und dann kommt der Richter. Und dann seid ihr weg. Von unserer Insel.“</w:t>
      </w:r>
    </w:p>
    <w:p>
      <w:pPr>
        <w:spacing w:after="100"/>
        <w:ind w:left="227" w:hanging="227"/>
      </w:pPr>
      <w:r>
        <w:rPr>
          <w:b/>
          <w:color w:val="222222"/>
          <w:sz w:val="18"/>
        </w:rPr>
        <w:t xml:space="preserve">[JO] </w:t>
      </w:r>
      <w:r>
        <w:rPr>
          <w:b w:val="0"/>
          <w:i w:val="0"/>
          <w:color w:val="222222"/>
        </w:rPr>
        <w:t>Er hob die Hände. Ein bisschen.</w:t>
      </w:r>
    </w:p>
    <w:p>
      <w:pPr>
        <w:spacing w:after="100"/>
        <w:ind w:left="227" w:hanging="227"/>
      </w:pPr>
      <w:r>
        <w:rPr>
          <w:b/>
          <w:color w:val="7B1FA2"/>
          <w:sz w:val="18"/>
        </w:rPr>
        <w:t xml:space="preserve">[UWE] </w:t>
      </w:r>
      <w:r>
        <w:rPr>
          <w:b w:val="0"/>
          <w:i w:val="0"/>
          <w:color w:val="7B1FA2"/>
        </w:rPr>
        <w:t>„Und ich hab ihn gepackt. An den Handgelenken. Ich wollte, dass er das zurücknimmt. Ich war groß. Ich war stark. Er war so dünn. Von den Russen. Er hat nichts gewogen.“</w:t>
      </w:r>
    </w:p>
    <w:p>
      <w:pPr>
        <w:spacing w:after="100"/>
        <w:ind w:left="227" w:hanging="227"/>
      </w:pPr>
      <w:r>
        <w:rPr>
          <w:b/>
          <w:color w:val="222222"/>
          <w:sz w:val="18"/>
        </w:rPr>
        <w:t xml:space="preserve">[JO] </w:t>
      </w:r>
      <w:r>
        <w:rPr>
          <w:b w:val="0"/>
          <w:i w:val="0"/>
          <w:color w:val="222222"/>
        </w:rPr>
        <w:t>Anna Hamkens öffnete die Augen.</w:t>
      </w:r>
    </w:p>
    <w:p>
      <w:pPr>
        <w:spacing w:after="100"/>
        <w:ind w:left="227" w:hanging="227"/>
      </w:pPr>
      <w:r>
        <w:rPr>
          <w:b/>
          <w:color w:val="7B1FA2"/>
          <w:sz w:val="18"/>
        </w:rPr>
        <w:t xml:space="preserve">[UWE] </w:t>
      </w:r>
      <w:r>
        <w:rPr>
          <w:b w:val="0"/>
          <w:i w:val="0"/>
          <w:color w:val="7B1FA2"/>
        </w:rPr>
        <w:t>„Und er hat sich gewehrt“</w:t>
      </w:r>
    </w:p>
    <w:p>
      <w:pPr>
        <w:spacing w:after="100"/>
        <w:ind w:left="227" w:hanging="227"/>
      </w:pPr>
      <w:r>
        <w:rPr>
          <w:b/>
          <w:color w:val="222222"/>
          <w:sz w:val="18"/>
        </w:rPr>
        <w:t xml:space="preserve">[JO] </w:t>
      </w:r>
      <w:r>
        <w:rPr>
          <w:b w:val="0"/>
          <w:i w:val="0"/>
          <w:color w:val="222222"/>
        </w:rPr>
        <w:t>sagte Uwe Thamsen.</w:t>
      </w:r>
    </w:p>
    <w:p>
      <w:pPr>
        <w:spacing w:after="100"/>
        <w:ind w:left="227" w:hanging="227"/>
      </w:pPr>
      <w:r>
        <w:rPr>
          <w:b/>
          <w:color w:val="7B1FA2"/>
          <w:sz w:val="18"/>
        </w:rPr>
        <w:t xml:space="preserve">[UWE] </w:t>
      </w:r>
      <w:r>
        <w:rPr>
          <w:b w:val="0"/>
          <w:i w:val="0"/>
          <w:color w:val="7B1FA2"/>
        </w:rPr>
        <w:t>„Er hat mir ins Gesicht gekratzt. Und in die Jacke. Und dann hab ich ihn gestoßen. Weg. Von mir. Nur weg.“</w:t>
      </w:r>
    </w:p>
    <w:p>
      <w:pPr>
        <w:spacing w:after="100"/>
        <w:ind w:left="227" w:hanging="227"/>
      </w:pPr>
      <w:r>
        <w:rPr>
          <w:b/>
          <w:color w:val="222222"/>
          <w:sz w:val="18"/>
        </w:rPr>
        <w:t xml:space="preserve">[JO] </w:t>
      </w:r>
      <w:r>
        <w:rPr>
          <w:b w:val="0"/>
          <w:i w:val="0"/>
          <w:color w:val="222222"/>
        </w:rPr>
        <w:t>Seine Stimme brach nicht. Sie wurde nur ganz dünn.</w:t>
      </w:r>
    </w:p>
    <w:p>
      <w:pPr>
        <w:spacing w:after="100"/>
        <w:ind w:left="227" w:hanging="227"/>
      </w:pPr>
      <w:r>
        <w:rPr>
          <w:b/>
          <w:color w:val="7B1FA2"/>
          <w:sz w:val="18"/>
        </w:rPr>
        <w:t xml:space="preserve">[UWE] </w:t>
      </w:r>
      <w:r>
        <w:rPr>
          <w:b w:val="0"/>
          <w:i w:val="0"/>
          <w:color w:val="7B1FA2"/>
        </w:rPr>
        <w:t>„Und hinter ihm war nichts.“</w:t>
      </w:r>
    </w:p>
    <w:p>
      <w:pPr>
        <w:spacing w:after="100"/>
        <w:ind w:left="227" w:hanging="227"/>
      </w:pPr>
      <w:r>
        <w:rPr>
          <w:b/>
          <w:color w:val="222222"/>
          <w:sz w:val="18"/>
        </w:rPr>
        <w:t xml:space="preserve">[JO] </w:t>
      </w:r>
      <w:r>
        <w:rPr>
          <w:b w:val="0"/>
          <w:i w:val="0"/>
          <w:color w:val="222222"/>
        </w:rPr>
        <w:t>Die Vögel schrien. Alle. Auf einmal. Als ob jemand etwas in die Wand geworfen hätte.</w:t>
      </w:r>
    </w:p>
    <w:p>
      <w:pPr>
        <w:spacing w:after="100"/>
        <w:ind w:left="227" w:hanging="227"/>
      </w:pPr>
      <w:r>
        <w:rPr>
          <w:b/>
          <w:color w:val="222222"/>
          <w:sz w:val="18"/>
        </w:rPr>
        <w:t xml:space="preserve">[JO] </w:t>
      </w:r>
      <w:r>
        <w:rPr>
          <w:b w:val="0"/>
          <w:i w:val="0"/>
          <w:color w:val="222222"/>
        </w:rPr>
        <w:t>Niemand sagte etwas. Inken Boysen stand ganz still. Mit den Händen in den Taschen. Jürgen Botter auch. Jens Thamsen hatte das Gesicht in den Händen.</w:t>
      </w:r>
    </w:p>
    <w:p>
      <w:pPr>
        <w:spacing w:after="100"/>
        <w:ind w:left="227" w:hanging="227"/>
      </w:pPr>
      <w:r>
        <w:rPr>
          <w:b/>
          <w:color w:val="7B1FA2"/>
          <w:sz w:val="18"/>
        </w:rPr>
        <w:t xml:space="preserve">[UWE] </w:t>
      </w:r>
      <w:r>
        <w:rPr>
          <w:b w:val="0"/>
          <w:i w:val="0"/>
          <w:color w:val="7B1FA2"/>
        </w:rPr>
        <w:t>„Und dann bin ich nach Hause gelaufen“</w:t>
      </w:r>
    </w:p>
    <w:p>
      <w:pPr>
        <w:spacing w:after="100"/>
        <w:ind w:left="227" w:hanging="227"/>
      </w:pPr>
      <w:r>
        <w:rPr>
          <w:b/>
          <w:color w:val="222222"/>
          <w:sz w:val="18"/>
        </w:rPr>
        <w:t xml:space="preserve">[JO] </w:t>
      </w:r>
      <w:r>
        <w:rPr>
          <w:b w:val="0"/>
          <w:i w:val="0"/>
          <w:color w:val="222222"/>
        </w:rPr>
        <w:t>sagte Uwe Thamsen.</w:t>
      </w:r>
    </w:p>
    <w:p>
      <w:pPr>
        <w:spacing w:after="100"/>
        <w:ind w:left="227" w:hanging="227"/>
      </w:pPr>
      <w:r>
        <w:rPr>
          <w:b/>
          <w:color w:val="7B1FA2"/>
          <w:sz w:val="18"/>
        </w:rPr>
        <w:t xml:space="preserve">[UWE] </w:t>
      </w:r>
      <w:r>
        <w:rPr>
          <w:b w:val="0"/>
          <w:i w:val="0"/>
          <w:color w:val="7B1FA2"/>
        </w:rPr>
        <w:t>„Und hab es meinem Vater gesagt. Und mein Vater hat gesagt: Du hast ihn allein gesehen. An der Kante. Du hast ihm gerufen. Und dann war er weg. Das sagst du. Immer. Und ich hab es gesagt. Siebzig Jahre. Allen.“</w:t>
      </w:r>
    </w:p>
    <w:p>
      <w:pPr>
        <w:spacing w:after="100"/>
        <w:ind w:left="227" w:hanging="227"/>
      </w:pPr>
      <w:r>
        <w:rPr>
          <w:b/>
          <w:color w:val="222222"/>
          <w:sz w:val="18"/>
        </w:rPr>
        <w:t xml:space="preserve">[JO] </w:t>
      </w:r>
      <w:r>
        <w:rPr>
          <w:b w:val="0"/>
          <w:i w:val="0"/>
          <w:color w:val="222222"/>
        </w:rPr>
        <w:t>Er sah auf die Kante.</w:t>
      </w:r>
    </w:p>
    <w:p>
      <w:pPr>
        <w:spacing w:after="100"/>
        <w:ind w:left="227" w:hanging="227"/>
      </w:pPr>
      <w:r>
        <w:rPr>
          <w:b/>
          <w:color w:val="7B1FA2"/>
          <w:sz w:val="18"/>
        </w:rPr>
        <w:t xml:space="preserve">[UWE] </w:t>
      </w:r>
      <w:r>
        <w:rPr>
          <w:b w:val="0"/>
          <w:i w:val="0"/>
          <w:color w:val="7B1FA2"/>
        </w:rPr>
        <w:t>„Und jeden Morgen hab ich ihn gesehen. Durch die Scheibe. Im Wintergarten. Wie er sich umdreht. Und weg ist.“</w:t>
      </w:r>
    </w:p>
    <w:p>
      <w:pPr>
        <w:spacing w:after="100"/>
        <w:ind w:left="227" w:hanging="227"/>
      </w:pPr>
      <w:r>
        <w:rPr>
          <w:b/>
          <w:color w:val="222222"/>
          <w:sz w:val="18"/>
        </w:rPr>
        <w:t xml:space="preserve">[JO] </w:t>
      </w:r>
      <w:r>
        <w:rPr>
          <w:b w:val="0"/>
          <w:i w:val="0"/>
          <w:color w:val="222222"/>
        </w:rPr>
        <w:t>Er sah Anna Hamkens an.</w:t>
      </w:r>
    </w:p>
    <w:p>
      <w:pPr>
        <w:spacing w:after="100"/>
        <w:ind w:left="227" w:hanging="227"/>
      </w:pPr>
      <w:r>
        <w:rPr>
          <w:b/>
          <w:color w:val="7B1FA2"/>
          <w:sz w:val="18"/>
        </w:rPr>
        <w:t xml:space="preserve">[UWE] </w:t>
      </w:r>
      <w:r>
        <w:rPr>
          <w:b w:val="0"/>
          <w:i w:val="0"/>
          <w:color w:val="7B1FA2"/>
        </w:rPr>
        <w:t>„Ich hab dich jeden Sonntag gesehen“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[UWE] </w:t>
      </w:r>
      <w:r>
        <w:rPr>
          <w:b w:val="0"/>
          <w:i w:val="0"/>
          <w:color w:val="7B1FA2"/>
        </w:rPr>
        <w:t>„Mit dem roten Stein. Zweiundsechzig Jahre. Ich hab jeden Sonntag am Fenster gestanden.“</w:t>
      </w:r>
    </w:p>
    <w:p>
      <w:pPr>
        <w:spacing w:after="100"/>
        <w:ind w:left="227" w:hanging="227"/>
      </w:pPr>
      <w:r>
        <w:rPr>
          <w:b/>
          <w:color w:val="222222"/>
          <w:sz w:val="18"/>
        </w:rPr>
        <w:t xml:space="preserve">[JO] </w:t>
      </w:r>
      <w:r>
        <w:rPr>
          <w:b w:val="0"/>
          <w:i w:val="0"/>
          <w:color w:val="222222"/>
        </w:rPr>
        <w:t>Anna Hamkens saß auf ihrem Klappstuhl. Mit dem roten Stein in der Hand. Mit der Kette mit dem kleinen Anker. Sie sah ihn lange an.</w:t>
      </w:r>
    </w:p>
    <w:p>
      <w:pPr>
        <w:spacing w:after="100"/>
        <w:ind w:left="227" w:hanging="227"/>
      </w:pPr>
      <w:r>
        <w:rPr>
          <w:b/>
          <w:color w:val="222222"/>
          <w:sz w:val="18"/>
        </w:rPr>
        <w:t xml:space="preserve">[JO] </w:t>
      </w:r>
      <w:r>
        <w:rPr>
          <w:b w:val="0"/>
          <w:i w:val="0"/>
          <w:color w:val="222222"/>
        </w:rPr>
        <w:t>Dann stand sie auf. Langsam. Mit dem Stock. Niemand half ihr. Sie wollte es nicht.</w:t>
      </w:r>
    </w:p>
    <w:p>
      <w:pPr>
        <w:spacing w:after="100"/>
        <w:ind w:left="227" w:hanging="227"/>
      </w:pPr>
      <w:r>
        <w:rPr>
          <w:b/>
          <w:color w:val="222222"/>
          <w:sz w:val="18"/>
        </w:rPr>
        <w:t xml:space="preserve">[JO] </w:t>
      </w:r>
      <w:r>
        <w:rPr>
          <w:b w:val="0"/>
          <w:i w:val="0"/>
          <w:color w:val="222222"/>
        </w:rPr>
        <w:t>Sie ging an den Zaun. An den Rand. So nah, wie man durfte. Sie sah hinunter. Ins Grau. Wo irgendwo, fünfzig Meter tiefer, die Steine waren. Bei Ebbe.</w:t>
      </w:r>
    </w:p>
    <w:p>
      <w:pPr>
        <w:spacing w:after="100"/>
        <w:ind w:left="227" w:hanging="227"/>
      </w:pPr>
      <w:r>
        <w:rPr>
          <w:b/>
          <w:color w:val="222222"/>
          <w:sz w:val="18"/>
        </w:rPr>
        <w:t xml:space="preserve">[JO] </w:t>
      </w:r>
      <w:r>
        <w:rPr>
          <w:b w:val="0"/>
          <w:i w:val="0"/>
          <w:color w:val="222222"/>
        </w:rPr>
        <w:t>Sie warf den roten Stein. Nicht weit. Über die Kante. Ins Grau. Man hörte ihn nicht aufschlagen.</w:t>
      </w:r>
    </w:p>
    <w:p>
      <w:pPr>
        <w:spacing w:after="100"/>
        <w:ind w:left="227" w:hanging="227"/>
      </w:pPr>
      <w:r>
        <w:rPr>
          <w:b/>
          <w:color w:val="7B1FA2"/>
          <w:sz w:val="18"/>
        </w:rPr>
        <w:t xml:space="preserve">[ANNA] </w:t>
      </w:r>
      <w:r>
        <w:rPr>
          <w:b w:val="0"/>
          <w:i w:val="0"/>
          <w:color w:val="7B1FA2"/>
        </w:rPr>
        <w:t>„Den hat Peter mir gebracht“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„Vom Strand. Als ich vier war. Den letzten.“</w:t>
      </w:r>
    </w:p>
    <w:p>
      <w:pPr>
        <w:spacing w:after="100"/>
        <w:ind w:left="227" w:hanging="227"/>
      </w:pPr>
      <w:r>
        <w:rPr>
          <w:b/>
          <w:color w:val="222222"/>
          <w:sz w:val="18"/>
        </w:rPr>
        <w:t xml:space="preserve">[JO] </w:t>
      </w:r>
      <w:r>
        <w:rPr>
          <w:b w:val="0"/>
          <w:i w:val="0"/>
          <w:color w:val="222222"/>
        </w:rPr>
        <w:t>Sie drehte sich um. Sie sah Uwe Thamsen an.</w:t>
      </w:r>
    </w:p>
    <w:p>
      <w:pPr>
        <w:spacing w:after="100"/>
        <w:ind w:left="227" w:hanging="227"/>
      </w:pPr>
      <w:r>
        <w:rPr>
          <w:b/>
          <w:color w:val="7B1FA2"/>
          <w:sz w:val="18"/>
        </w:rPr>
        <w:t xml:space="preserve">[ANNA] </w:t>
      </w:r>
      <w:r>
        <w:rPr>
          <w:b w:val="0"/>
          <w:i w:val="0"/>
          <w:color w:val="7B1FA2"/>
        </w:rPr>
        <w:t>„Ich hab ihn siebzig Jahre aufgehoben. Jetzt hat er ihn wieder.“</w:t>
      </w:r>
    </w:p>
    <w:p>
      <w:pPr>
        <w:spacing w:after="100"/>
        <w:ind w:left="227" w:hanging="227"/>
      </w:pPr>
      <w:r>
        <w:rPr>
          <w:b/>
          <w:color w:val="222222"/>
          <w:sz w:val="18"/>
        </w:rPr>
        <w:t xml:space="preserve">[JO] </w:t>
      </w:r>
      <w:r>
        <w:rPr>
          <w:b w:val="0"/>
          <w:i w:val="0"/>
          <w:color w:val="222222"/>
        </w:rPr>
        <w:t>Sie ging zurück. Zu ihrem Klappstuhl. Sie setzte sich nicht. Sie blieb vor Uwe Thamsen stehen. Vor dem Rollstuhl. Klein und rund. Mit den weißen Locken im Nebel.</w:t>
      </w:r>
    </w:p>
    <w:p>
      <w:pPr>
        <w:spacing w:after="100"/>
        <w:ind w:left="227" w:hanging="227"/>
      </w:pPr>
      <w:r>
        <w:rPr>
          <w:b/>
          <w:color w:val="7B1FA2"/>
          <w:sz w:val="18"/>
        </w:rPr>
        <w:t xml:space="preserve">[ANNA] </w:t>
      </w:r>
      <w:r>
        <w:rPr>
          <w:b w:val="0"/>
          <w:i w:val="0"/>
          <w:color w:val="7B1FA2"/>
        </w:rPr>
        <w:t>„Ich verzeih dir nicht, Uwe“</w:t>
      </w:r>
    </w:p>
    <w:p>
      <w:pPr>
        <w:spacing w:after="100"/>
        <w:ind w:left="227" w:hanging="227"/>
      </w:pPr>
      <w:r>
        <w:rPr>
          <w:b/>
          <w:color w:val="222222"/>
          <w:sz w:val="18"/>
        </w:rPr>
        <w:t xml:space="preserve">[JO] </w:t>
      </w:r>
      <w:r>
        <w:rPr>
          <w:b w:val="0"/>
          <w:i w:val="0"/>
          <w:color w:val="222222"/>
        </w:rPr>
        <w:t>sagte sie. Ganz ruhig.</w:t>
      </w:r>
    </w:p>
    <w:p>
      <w:pPr>
        <w:spacing w:after="100"/>
        <w:ind w:left="227" w:hanging="227"/>
      </w:pPr>
      <w:r>
        <w:rPr>
          <w:b/>
          <w:color w:val="7B1FA2"/>
          <w:sz w:val="18"/>
        </w:rPr>
        <w:t xml:space="preserve">[ANNA] </w:t>
      </w:r>
      <w:r>
        <w:rPr>
          <w:b w:val="0"/>
          <w:i w:val="0"/>
          <w:color w:val="7B1FA2"/>
        </w:rPr>
        <w:t>„Das kann ich nicht. Ich bin zu alt dafür. Aber ich hab es gehört. Das wollte ich. Hören.“</w:t>
      </w:r>
    </w:p>
    <w:p>
      <w:pPr>
        <w:spacing w:after="100"/>
        <w:ind w:left="227" w:hanging="227"/>
      </w:pPr>
      <w:r>
        <w:rPr>
          <w:b/>
          <w:color w:val="222222"/>
          <w:sz w:val="18"/>
        </w:rPr>
        <w:t xml:space="preserve">[JO] </w:t>
      </w:r>
      <w:r>
        <w:rPr>
          <w:b w:val="0"/>
          <w:i w:val="0"/>
          <w:color w:val="222222"/>
        </w:rPr>
        <w:t>Uwe Thamsen nickte. Einmal. Er sagte nichts mehr.</w:t>
      </w:r>
    </w:p>
    <w:p>
      <w:pPr>
        <w:spacing w:after="100"/>
        <w:ind w:left="227" w:hanging="227"/>
      </w:pPr>
      <w:r>
        <w:rPr>
          <w:b/>
          <w:color w:val="222222"/>
          <w:sz w:val="18"/>
        </w:rPr>
        <w:t xml:space="preserve">[JO] </w:t>
      </w:r>
      <w:r>
        <w:rPr>
          <w:b w:val="0"/>
          <w:i w:val="0"/>
          <w:color w:val="222222"/>
        </w:rPr>
        <w:t>Inken Boysen nahm die Hände aus den Taschen. Sie trat neben den Rollstuhl.</w:t>
      </w:r>
    </w:p>
    <w:p>
      <w:pPr>
        <w:spacing w:after="100"/>
        <w:ind w:left="227" w:hanging="227"/>
      </w:pPr>
      <w:r>
        <w:rPr>
          <w:b/>
          <w:color w:val="7B1FA2"/>
          <w:sz w:val="18"/>
        </w:rPr>
        <w:t xml:space="preserve">[BOYSEN] </w:t>
      </w:r>
      <w:r>
        <w:rPr>
          <w:b w:val="0"/>
          <w:i w:val="0"/>
          <w:color w:val="7B1FA2"/>
        </w:rPr>
        <w:t>„Herr Thamsen“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„Ich muss Sie bitten, mit mir zur Wache zu kommen. Mit Herrn Botter. Und das, was Sie gesagt haben, noch einmal zu sagen. Mit einem Anwalt.“</w:t>
      </w:r>
    </w:p>
    <w:p>
      <w:pPr>
        <w:spacing w:after="100"/>
        <w:ind w:left="227" w:hanging="227"/>
      </w:pPr>
      <w:r>
        <w:rPr>
          <w:b/>
          <w:color w:val="7B1FA2"/>
          <w:sz w:val="18"/>
        </w:rPr>
        <w:t xml:space="preserve">[UWE] </w:t>
      </w:r>
      <w:r>
        <w:rPr>
          <w:b w:val="0"/>
          <w:i w:val="0"/>
          <w:color w:val="7B1FA2"/>
        </w:rPr>
        <w:t>„Ich brauche keinen Anwalt“</w:t>
      </w:r>
    </w:p>
    <w:p>
      <w:pPr>
        <w:spacing w:after="100"/>
        <w:ind w:left="227" w:hanging="227"/>
      </w:pPr>
      <w:r>
        <w:rPr>
          <w:b/>
          <w:color w:val="222222"/>
          <w:sz w:val="18"/>
        </w:rPr>
        <w:t xml:space="preserve">[JO] </w:t>
      </w:r>
      <w:r>
        <w:rPr>
          <w:b w:val="0"/>
          <w:i w:val="0"/>
          <w:color w:val="222222"/>
        </w:rPr>
        <w:t>sagte Uwe Thamsen.</w:t>
      </w:r>
    </w:p>
    <w:p>
      <w:pPr>
        <w:spacing w:after="100"/>
        <w:ind w:left="227" w:hanging="227"/>
      </w:pPr>
      <w:r>
        <w:rPr>
          <w:b/>
          <w:color w:val="7B1FA2"/>
          <w:sz w:val="18"/>
        </w:rPr>
        <w:t xml:space="preserve">[UWE] </w:t>
      </w:r>
      <w:r>
        <w:rPr>
          <w:b w:val="0"/>
          <w:i w:val="0"/>
          <w:color w:val="7B1FA2"/>
        </w:rPr>
        <w:t>„Ich hab siebzig Jahre einen gehabt. Meinen Vater.“</w:t>
      </w:r>
    </w:p>
    <w:p>
      <w:pPr>
        <w:spacing w:after="100"/>
        <w:ind w:left="227" w:hanging="227"/>
      </w:pPr>
      <w:r>
        <w:rPr>
          <w:b/>
          <w:color w:val="222222"/>
          <w:sz w:val="18"/>
        </w:rPr>
        <w:t xml:space="preserve">[JO] </w:t>
      </w:r>
      <w:r>
        <w:rPr>
          <w:b w:val="0"/>
          <w:i w:val="0"/>
          <w:color w:val="222222"/>
        </w:rPr>
        <w:t>Jens Thamsen kam. Er nahm die Griffe des Rollstuhls. Er schob seinen Großvater über das Gras. Zum Elektrokarren. Durch den Nebel. Jürgen Botter ging nebenher.</w:t>
      </w:r>
    </w:p>
    <w:p>
      <w:pPr>
        <w:spacing w:after="100"/>
        <w:ind w:left="227" w:hanging="227"/>
      </w:pPr>
      <w:r>
        <w:rPr>
          <w:b/>
          <w:color w:val="222222"/>
          <w:sz w:val="18"/>
        </w:rPr>
        <w:t xml:space="preserve">[JO] </w:t>
      </w:r>
      <w:r>
        <w:rPr>
          <w:b w:val="0"/>
          <w:i w:val="0"/>
          <w:color w:val="222222"/>
        </w:rPr>
        <w:t>Und um sechs Uhr vierzig, genau, ich sah auf die Uhr, riss der Nebel auf. Für einen Moment. Und da stand sie. Die Lange Anna. Rot. Schlank. Hoch. Wie ein Finger, der aus dem Meer zeigt. Und um sie herum flogen die Basstölpel. Weiß. Mit schwarzen Flügelspitzen.</w:t>
      </w:r>
    </w:p>
    <w:p>
      <w:pPr>
        <w:spacing w:after="100"/>
        <w:ind w:left="227" w:hanging="227"/>
      </w:pPr>
      <w:r>
        <w:rPr>
          <w:b/>
          <w:color w:val="222222"/>
          <w:sz w:val="18"/>
        </w:rPr>
        <w:t xml:space="preserve">[JO] </w:t>
      </w:r>
      <w:r>
        <w:rPr>
          <w:b w:val="0"/>
          <w:i w:val="0"/>
          <w:color w:val="222222"/>
        </w:rPr>
        <w:t>Dann kam der Nebel zurück.</w:t>
      </w:r>
    </w:p>
    <w:p>
      <w:pPr>
        <w:spacing w:after="100"/>
        <w:ind w:left="227" w:hanging="227"/>
      </w:pPr>
      <w:r>
        <w:rPr>
          <w:b/>
          <w:color w:val="222222"/>
          <w:sz w:val="18"/>
        </w:rPr>
        <w:t xml:space="preserve">[JO] </w:t>
      </w:r>
      <w:r>
        <w:rPr>
          <w:b w:val="0"/>
          <w:i/>
          <w:color w:val="222222"/>
        </w:rPr>
        <w:t>Aus Jos Spesenbuch: Ein Klappstuhl am Lummenfelsen, sechs Uhr fünfunddreißig bis sieben: Jürgen Botter hat ihn getragen. Ein roter Stein vom Strand, 1944, über die Kante geworfen: Ich habe ihn eingetragen. Unter „Rechtzeitig“. Anna sagt, er ist jetzt da, wo er hingehört. Bei dem, der ihn gesammelt hat.</w:t>
      </w:r>
    </w:p>
    <w:p>
      <w:r>
        <w:br w:type="page"/>
      </w:r>
    </w:p>
    <w:p>
      <w:pPr>
        <w:spacing w:before="0" w:after="40"/>
      </w:pPr>
      <w:r>
        <w:rPr>
          <w:b w:val="0"/>
          <w:i w:val="0"/>
          <w:color w:val="6B6B6B"/>
          <w:sz w:val="20"/>
        </w:rPr>
        <w:t>Kapitel 16</w:t>
      </w:r>
    </w:p>
    <w:p>
      <w:pPr>
        <w:spacing w:before="0" w:after="80"/>
      </w:pPr>
      <w:r>
        <w:rPr>
          <w:b w:val="0"/>
          <w:i w:val="0"/>
          <w:sz w:val="32"/>
        </w:rPr>
        <w:t>Was Uwe Thamsen erzählt hat</w:t>
      </w:r>
    </w:p>
    <w:p>
      <w:pPr>
        <w:spacing w:after="100"/>
        <w:ind w:left="227" w:hanging="227"/>
      </w:pPr>
      <w:r>
        <w:rPr>
          <w:b/>
          <w:color w:val="222222"/>
          <w:sz w:val="18"/>
        </w:rPr>
        <w:t xml:space="preserve">[JO] </w:t>
      </w:r>
      <w:r>
        <w:rPr>
          <w:b w:val="0"/>
          <w:i w:val="0"/>
          <w:color w:val="222222"/>
        </w:rPr>
        <w:t>Kapitel 16. Was Uwe Thamsen erzählt hat.</w:t>
      </w:r>
    </w:p>
    <w:p>
      <w:pPr>
        <w:spacing w:after="100"/>
        <w:ind w:left="227" w:hanging="227"/>
      </w:pPr>
      <w:r>
        <w:rPr>
          <w:b/>
          <w:color w:val="222222"/>
          <w:sz w:val="18"/>
        </w:rPr>
        <w:t xml:space="preserve">[JO] </w:t>
      </w:r>
      <w:r>
        <w:rPr>
          <w:b w:val="0"/>
          <w:i w:val="0"/>
          <w:color w:val="222222"/>
        </w:rPr>
        <w:t>Inken Boysen kam am Montagabend in Meike Rickmers' hellblaues Haus. Sie hatte den ganzen Tag auf der Wache gesessen. Mit Jürgen Botter. Und Uwe Thamsen. Und einem Anwalt, den Jens Thamsen aus Hamburg hatte kommen lassen, mit dem Schiff, und der seekrank angekommen war und den ganzen Tag nichts gesagt hatte.</w:t>
      </w:r>
    </w:p>
    <w:p>
      <w:pPr>
        <w:spacing w:after="100"/>
        <w:ind w:left="227" w:hanging="227"/>
      </w:pPr>
      <w:r>
        <w:rPr>
          <w:b/>
          <w:color w:val="222222"/>
          <w:sz w:val="18"/>
        </w:rPr>
        <w:t xml:space="preserve">[JO] </w:t>
      </w:r>
      <w:r>
        <w:rPr>
          <w:b w:val="0"/>
          <w:i w:val="0"/>
          <w:color w:val="222222"/>
        </w:rPr>
        <w:t>Achim hatte gekocht. In Meike Rickmers' Küche. Linsen. Er hatte sie im Inselladen gekauft. Er sagte, auf Helgoland gebe es alles. Nur keine Fahrräder.</w:t>
      </w:r>
    </w:p>
    <w:p>
      <w:pPr>
        <w:spacing w:after="100"/>
        <w:ind w:left="227" w:hanging="227"/>
      </w:pPr>
      <w:r>
        <w:rPr>
          <w:b/>
          <w:color w:val="222222"/>
          <w:sz w:val="18"/>
        </w:rPr>
        <w:t xml:space="preserve">[JO] </w:t>
      </w:r>
      <w:r>
        <w:rPr>
          <w:b w:val="0"/>
          <w:i w:val="0"/>
          <w:color w:val="222222"/>
        </w:rPr>
        <w:t>Inken Boysen aß einen Teller. Ganz. Bevor sie etwas sagte. Dann legte sie den Löffel hin.</w:t>
      </w:r>
    </w:p>
    <w:p>
      <w:pPr>
        <w:spacing w:after="100"/>
        <w:ind w:left="227" w:hanging="227"/>
      </w:pPr>
      <w:r>
        <w:rPr>
          <w:b/>
          <w:color w:val="7B1FA2"/>
          <w:sz w:val="18"/>
        </w:rPr>
        <w:t xml:space="preserve">[BOYSEN] </w:t>
      </w:r>
      <w:r>
        <w:rPr>
          <w:b w:val="0"/>
          <w:i w:val="0"/>
          <w:color w:val="7B1FA2"/>
        </w:rPr>
        <w:t>„Er hat es noch einmal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„Alles. Wie an der Kante. Zu Protokoll. Mit Unterschrift.“</w:t>
      </w:r>
    </w:p>
    <w:p>
      <w:pPr>
        <w:spacing w:after="100"/>
        <w:ind w:left="227" w:hanging="227"/>
      </w:pPr>
      <w:r>
        <w:rPr>
          <w:b/>
          <w:color w:val="222222"/>
          <w:sz w:val="18"/>
        </w:rPr>
        <w:t xml:space="preserve">[JO] </w:t>
      </w:r>
      <w:r>
        <w:rPr>
          <w:b w:val="0"/>
          <w:i w:val="0"/>
          <w:color w:val="222222"/>
        </w:rPr>
        <w:t>Sie trank einen Schluck Wasser.</w:t>
      </w:r>
    </w:p>
    <w:p>
      <w:pPr>
        <w:spacing w:after="100"/>
        <w:ind w:left="227" w:hanging="227"/>
      </w:pPr>
      <w:r>
        <w:rPr>
          <w:b/>
          <w:color w:val="7B1FA2"/>
          <w:sz w:val="18"/>
        </w:rPr>
        <w:t xml:space="preserve">[BOYSEN] </w:t>
      </w:r>
      <w:r>
        <w:rPr>
          <w:b w:val="0"/>
          <w:i w:val="0"/>
          <w:color w:val="7B1FA2"/>
        </w:rPr>
        <w:t>„Und er hat mehr gesagt.“</w:t>
      </w:r>
    </w:p>
    <w:p>
      <w:pPr>
        <w:spacing w:after="100"/>
        <w:ind w:left="227" w:hanging="227"/>
      </w:pPr>
      <w:r>
        <w:rPr>
          <w:b/>
          <w:color w:val="222222"/>
          <w:sz w:val="18"/>
        </w:rPr>
        <w:t xml:space="preserve">[JO] </w:t>
      </w:r>
      <w:r>
        <w:rPr>
          <w:b w:val="0"/>
          <w:i w:val="0"/>
          <w:color w:val="222222"/>
        </w:rPr>
        <w:t>Ludwig Thamsen hatte nach dem Krieg in Cuxhaven gesessen. Mit Geld. Viel Geld. Von dem keiner wusste, woher. Und mit einem Plan. Er wusste, dass die Insel irgendwann zurückkommen würde. Und dass die Helgoländer verstreut waren. Über ganz Norddeutschland. In Baracken. In Kellern. Bei Verwandten. Arm. Und dass viele tot waren. Und viele Papiere verbrannt.</w:t>
      </w:r>
    </w:p>
    <w:p>
      <w:pPr>
        <w:spacing w:after="100"/>
        <w:ind w:left="227" w:hanging="227"/>
      </w:pPr>
      <w:r>
        <w:rPr>
          <w:b/>
          <w:color w:val="7B1FA2"/>
          <w:sz w:val="18"/>
        </w:rPr>
        <w:t xml:space="preserve">[BOYSEN] </w:t>
      </w:r>
      <w:r>
        <w:rPr>
          <w:b w:val="0"/>
          <w:i w:val="0"/>
          <w:color w:val="7B1FA2"/>
        </w:rPr>
        <w:t>„Er hat Kaufverträge gesammelt“</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„Echte und falsche. Von Leuten, die für ein paar hundert Mark ihr Grundstück auf einer Insel verkauft haben, die sie nie wiedersehen würden. Und von Leuten, die das nicht mehr konnten. Weil sie tot waren.“</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[BOYSEN] </w:t>
      </w:r>
      <w:r>
        <w:rPr>
          <w:b w:val="0"/>
          <w:i w:val="0"/>
          <w:color w:val="7B1FA2"/>
        </w:rPr>
        <w:t>„Der Notar in Cuxhaven hat alles beglaubigt. Ohne zu fragen.“</w:t>
      </w:r>
    </w:p>
    <w:p>
      <w:pPr>
        <w:spacing w:after="100"/>
        <w:ind w:left="227" w:hanging="227"/>
      </w:pPr>
      <w:r>
        <w:rPr>
          <w:b/>
          <w:color w:val="222222"/>
          <w:sz w:val="18"/>
        </w:rPr>
        <w:t xml:space="preserve">[JO] </w:t>
      </w:r>
      <w:r>
        <w:rPr>
          <w:b w:val="0"/>
          <w:i w:val="0"/>
          <w:color w:val="222222"/>
        </w:rPr>
        <w:t>Das Haus der Payens war das schönste auf dem Oberland gewesen. Am Rand. Mit Blick auf die Lange Anna. Ludwig Thamsen hatte es vierundvierzig zweimal kaufen wollen. Zweimal hatte der Kapitän nein gesagt. Mit drei Ausrufezeichen.</w:t>
      </w:r>
    </w:p>
    <w:p>
      <w:pPr>
        <w:spacing w:after="100"/>
        <w:ind w:left="227" w:hanging="227"/>
      </w:pPr>
      <w:r>
        <w:rPr>
          <w:b/>
          <w:color w:val="222222"/>
          <w:sz w:val="18"/>
        </w:rPr>
        <w:t xml:space="preserve">[JO] </w:t>
      </w:r>
      <w:r>
        <w:rPr>
          <w:b w:val="0"/>
          <w:i w:val="0"/>
          <w:color w:val="222222"/>
        </w:rPr>
        <w:t>Im März zweiundfünfzig hatte Thamsen den Aufräumtrupps Geld gegeben. Für Papiere. Er hatte gehofft, das Grundbuch der Payens zu finden. Und das Testament. Und es zu verbrennen. Er hatte es nicht gefunden. Und hatte trotzdem einen Vertrag eintragen lassen. Mit der Unterschrift eines Toten. Und gebaut.</w:t>
      </w:r>
    </w:p>
    <w:p>
      <w:pPr>
        <w:spacing w:after="100"/>
        <w:ind w:left="227" w:hanging="227"/>
      </w:pPr>
      <w:r>
        <w:rPr>
          <w:b/>
          <w:color w:val="7B1FA2"/>
          <w:sz w:val="18"/>
        </w:rPr>
        <w:t xml:space="preserve">[BOYSEN] </w:t>
      </w:r>
      <w:r>
        <w:rPr>
          <w:b w:val="0"/>
          <w:i w:val="0"/>
          <w:color w:val="7B1FA2"/>
        </w:rPr>
        <w:t>„Und dann kam Peter“</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„Im November fünfundfünfzig. Mit einer Jacke aus dem Lager und einem Pappkoffer. Und hat im Speisesaal gestanden. Vor den Gästen. Und gesagt: Mein Vater war tot.“</w:t>
      </w:r>
    </w:p>
    <w:p>
      <w:pPr>
        <w:spacing w:after="100"/>
        <w:ind w:left="227" w:hanging="227"/>
      </w:pPr>
      <w:r>
        <w:rPr>
          <w:b/>
          <w:color w:val="222222"/>
          <w:sz w:val="18"/>
        </w:rPr>
        <w:t xml:space="preserve">[JO] </w:t>
      </w:r>
      <w:r>
        <w:rPr>
          <w:b w:val="0"/>
          <w:i w:val="0"/>
          <w:color w:val="222222"/>
        </w:rPr>
        <w:t>Ludwig Thamsen hatte seinem Sohn gesagt, er solle ihn an die Kante bestellen. Er wolle reden. Er werde ihm Geld anbieten. Viel. Damit er geht. Nach Amerika. Oder sonst wohin.</w:t>
      </w:r>
    </w:p>
    <w:p>
      <w:pPr>
        <w:spacing w:after="100"/>
        <w:ind w:left="227" w:hanging="227"/>
      </w:pPr>
      <w:r>
        <w:rPr>
          <w:b/>
          <w:color w:val="7B1FA2"/>
          <w:sz w:val="18"/>
        </w:rPr>
        <w:t xml:space="preserve">[BOYSEN] </w:t>
      </w:r>
      <w:r>
        <w:rPr>
          <w:b w:val="0"/>
          <w:i w:val="0"/>
          <w:color w:val="7B1FA2"/>
        </w:rPr>
        <w:t>„Uwe sagt, sein Vater ist nicht gekommen, weil er nie kommen wollte“</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„Er hat seinen Sohn geschickt. Mit siebzehn. Damit der mit ihm streitet. Damit der ihn einschüchtert.“</w:t>
      </w:r>
    </w:p>
    <w:p>
      <w:pPr>
        <w:spacing w:after="100"/>
        <w:ind w:left="227" w:hanging="227"/>
      </w:pPr>
      <w:r>
        <w:rPr>
          <w:b/>
          <w:color w:val="222222"/>
          <w:sz w:val="18"/>
        </w:rPr>
        <w:t xml:space="preserve">[JO] </w:t>
      </w:r>
      <w:r>
        <w:rPr>
          <w:b w:val="0"/>
          <w:i w:val="0"/>
          <w:color w:val="222222"/>
        </w:rPr>
        <w:t>Sie sah auf ihren leeren Teller.</w:t>
      </w:r>
    </w:p>
    <w:p>
      <w:pPr>
        <w:spacing w:after="100"/>
        <w:ind w:left="227" w:hanging="227"/>
      </w:pPr>
      <w:r>
        <w:rPr>
          <w:b/>
          <w:color w:val="7B1FA2"/>
          <w:sz w:val="18"/>
        </w:rPr>
        <w:t xml:space="preserve">[BOYSEN] </w:t>
      </w:r>
      <w:r>
        <w:rPr>
          <w:b w:val="0"/>
          <w:i w:val="0"/>
          <w:color w:val="7B1FA2"/>
        </w:rPr>
        <w:t>„Uwe sagt, er glaubt bis heute nicht, dass sein Vater wollte, dass Peter fällt. Er glaubt nur, dass es ihm recht war.“</w:t>
      </w:r>
    </w:p>
    <w:p>
      <w:pPr>
        <w:spacing w:after="100"/>
        <w:ind w:left="227" w:hanging="227"/>
      </w:pPr>
      <w:r>
        <w:rPr>
          <w:b/>
          <w:color w:val="222222"/>
          <w:sz w:val="18"/>
        </w:rPr>
        <w:t xml:space="preserve">[JO] </w:t>
      </w:r>
      <w:r>
        <w:rPr>
          <w:b w:val="0"/>
          <w:i w:val="0"/>
          <w:color w:val="222222"/>
        </w:rPr>
        <w:t>Es war still in dem hellblauen Haus. Draußen, über der Kante, schrien die Vögel.</w:t>
      </w:r>
    </w:p>
    <w:p>
      <w:pPr>
        <w:spacing w:after="100"/>
        <w:ind w:left="227" w:hanging="227"/>
      </w:pPr>
      <w:r>
        <w:rPr>
          <w:b/>
          <w:color w:val="7B1FA2"/>
          <w:sz w:val="18"/>
        </w:rPr>
        <w:t xml:space="preserve">[ACHIM] </w:t>
      </w:r>
      <w:r>
        <w:rPr>
          <w:b w:val="0"/>
          <w:i w:val="0"/>
          <w:color w:val="7B1FA2"/>
        </w:rPr>
        <w:t>„Und rechtlich?“</w:t>
      </w:r>
    </w:p>
    <w:p>
      <w:pPr>
        <w:spacing w:after="100"/>
        <w:ind w:left="227" w:hanging="227"/>
      </w:pPr>
      <w:r>
        <w:rPr>
          <w:b/>
          <w:color w:val="222222"/>
          <w:sz w:val="18"/>
        </w:rPr>
        <w:t xml:space="preserve">[JO] </w:t>
      </w:r>
      <w:r>
        <w:rPr>
          <w:b w:val="0"/>
          <w:i w:val="0"/>
          <w:color w:val="222222"/>
        </w:rPr>
        <w:t>fragte Achim.</w:t>
      </w:r>
    </w:p>
    <w:p>
      <w:pPr>
        <w:spacing w:after="100"/>
        <w:ind w:left="227" w:hanging="227"/>
      </w:pPr>
      <w:r>
        <w:rPr>
          <w:b/>
          <w:color w:val="222222"/>
          <w:sz w:val="18"/>
        </w:rPr>
        <w:t xml:space="preserve">[JO] </w:t>
      </w:r>
      <w:r>
        <w:rPr>
          <w:b w:val="0"/>
          <w:i w:val="0"/>
          <w:color w:val="222222"/>
        </w:rPr>
        <w:t>Inken Boysen sah ihn an.</w:t>
      </w:r>
    </w:p>
    <w:p>
      <w:pPr>
        <w:spacing w:after="100"/>
        <w:ind w:left="227" w:hanging="227"/>
      </w:pPr>
      <w:r>
        <w:rPr>
          <w:b/>
          <w:color w:val="7B1FA2"/>
          <w:sz w:val="18"/>
        </w:rPr>
        <w:t xml:space="preserve">[BOYSEN] </w:t>
      </w:r>
      <w:r>
        <w:rPr>
          <w:b w:val="0"/>
          <w:i w:val="0"/>
          <w:color w:val="7B1FA2"/>
        </w:rPr>
        <w:t>„Ein Junge von siebzehn“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[BOYSEN] </w:t>
      </w:r>
      <w:r>
        <w:rPr>
          <w:b w:val="0"/>
          <w:i w:val="0"/>
          <w:color w:val="7B1FA2"/>
        </w:rPr>
        <w:t>„Ein Streit. Ein Griff an die Handgelenke. Ein Stoß. Ohne Plan. Ohne Waffe. Ohne Absicht, dass er fällt.“</w:t>
      </w:r>
    </w:p>
    <w:p>
      <w:pPr>
        <w:spacing w:after="100"/>
        <w:ind w:left="227" w:hanging="227"/>
      </w:pPr>
      <w:r>
        <w:rPr>
          <w:b/>
          <w:color w:val="222222"/>
          <w:sz w:val="18"/>
        </w:rPr>
        <w:t xml:space="preserve">[JO] </w:t>
      </w:r>
      <w:r>
        <w:rPr>
          <w:b w:val="0"/>
          <w:i w:val="0"/>
          <w:color w:val="222222"/>
        </w:rPr>
        <w:t>Sie hob die Schultern.</w:t>
      </w:r>
    </w:p>
    <w:p>
      <w:pPr>
        <w:spacing w:after="100"/>
        <w:ind w:left="227" w:hanging="227"/>
      </w:pPr>
      <w:r>
        <w:rPr>
          <w:b/>
          <w:color w:val="7B1FA2"/>
          <w:sz w:val="18"/>
        </w:rPr>
        <w:t xml:space="preserve">[BOYSEN] </w:t>
      </w:r>
      <w:r>
        <w:rPr>
          <w:b w:val="0"/>
          <w:i w:val="0"/>
          <w:color w:val="7B1FA2"/>
        </w:rPr>
        <w:t>„Das ist kein Mord, Herr Krause. Das ist Totschlag. Vielleicht weniger. Und Totschlag verjährt nach zwanzig Jahren. Neunzehnhundertfünfundsiebzig.“</w:t>
      </w:r>
    </w:p>
    <w:p>
      <w:pPr>
        <w:spacing w:after="100"/>
        <w:ind w:left="227" w:hanging="227"/>
      </w:pPr>
      <w:r>
        <w:rPr>
          <w:b/>
          <w:color w:val="222222"/>
          <w:sz w:val="18"/>
        </w:rPr>
        <w:t xml:space="preserve">[JO] </w:t>
      </w:r>
      <w:r>
        <w:rPr>
          <w:b w:val="0"/>
          <w:i w:val="0"/>
          <w:color w:val="222222"/>
        </w:rPr>
        <w:t>„Er wird nicht angeklagt“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[BOYSEN] </w:t>
      </w:r>
      <w:r>
        <w:rPr>
          <w:b w:val="0"/>
          <w:i w:val="0"/>
          <w:color w:val="7B1FA2"/>
        </w:rPr>
        <w:t>„Er wird nicht angeklagt“</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„Aber es steht jetzt in der Akte. Mit seiner Unterschrift. Und das Wort Unglücksfall ist durchgestrichen. Ich hab es selbst gemacht. Mit Kugelschreiber.“</w:t>
      </w:r>
    </w:p>
    <w:p>
      <w:pPr>
        <w:spacing w:after="100"/>
        <w:ind w:left="227" w:hanging="227"/>
      </w:pPr>
      <w:r>
        <w:rPr>
          <w:b/>
          <w:color w:val="222222"/>
          <w:sz w:val="18"/>
        </w:rPr>
        <w:t xml:space="preserve">[JO] </w:t>
      </w:r>
      <w:r>
        <w:rPr>
          <w:b w:val="0"/>
          <w:i w:val="0"/>
          <w:color w:val="222222"/>
        </w:rPr>
        <w:t>Konrad saß am Fenster. Mit dem Hut auf dem Knie. Er hatte die ganze Zeit nichts gesagt.</w:t>
      </w:r>
    </w:p>
    <w:p>
      <w:pPr>
        <w:spacing w:after="100"/>
        <w:ind w:left="227" w:hanging="227"/>
      </w:pPr>
      <w:r>
        <w:rPr>
          <w:b/>
          <w:color w:val="1F4E8C"/>
          <w:sz w:val="18"/>
        </w:rPr>
        <w:t xml:space="preserve">[KONRAD] </w:t>
      </w:r>
      <w:r>
        <w:rPr>
          <w:b w:val="0"/>
          <w:i w:val="0"/>
          <w:color w:val="1F4E8C"/>
        </w:rPr>
        <w:t>„Und Boy?“</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[BOYSEN] </w:t>
      </w:r>
      <w:r>
        <w:rPr>
          <w:b w:val="0"/>
          <w:i w:val="0"/>
          <w:color w:val="7B1FA2"/>
        </w:rPr>
        <w:t>„Uwe sagt, Boy war am Nachmittag bei ihnen“</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„Am dreiundzwanzigsten. Im Hotel. Bei Ludwig Thamsen. Und hat gesagt: Ich hab euch gesehen. Von meinem Boot. Zwei an der Kante. Und Ludwig Thamsen hat gesagt: Boy, du verkaufst mir deine Hummer. Seit drei Jahren. Und deine Frau ist schwanger. Und dein Boot hat einen Kredit. Bei meiner Bank.“</w:t>
      </w:r>
    </w:p>
    <w:p>
      <w:pPr>
        <w:spacing w:after="100"/>
        <w:ind w:left="227" w:hanging="227"/>
      </w:pPr>
      <w:r>
        <w:rPr>
          <w:b/>
          <w:color w:val="222222"/>
          <w:sz w:val="18"/>
        </w:rPr>
        <w:t xml:space="preserve">[JO] </w:t>
      </w:r>
      <w:r>
        <w:rPr>
          <w:b w:val="0"/>
          <w:i w:val="0"/>
          <w:color w:val="222222"/>
        </w:rPr>
        <w:t>Sie schwieg.</w:t>
      </w:r>
    </w:p>
    <w:p>
      <w:pPr>
        <w:spacing w:after="100"/>
        <w:ind w:left="227" w:hanging="227"/>
      </w:pPr>
      <w:r>
        <w:rPr>
          <w:b/>
          <w:color w:val="7B1FA2"/>
          <w:sz w:val="18"/>
        </w:rPr>
        <w:t xml:space="preserve">[BOYSEN] </w:t>
      </w:r>
      <w:r>
        <w:rPr>
          <w:b w:val="0"/>
          <w:i w:val="0"/>
          <w:color w:val="7B1FA2"/>
        </w:rPr>
        <w:t>„Und Boy ist gegangen.“</w:t>
      </w:r>
    </w:p>
    <w:p>
      <w:pPr>
        <w:spacing w:after="100"/>
        <w:ind w:left="227" w:hanging="227"/>
      </w:pPr>
      <w:r>
        <w:rPr>
          <w:b/>
          <w:color w:val="7B1FA2"/>
          <w:sz w:val="18"/>
        </w:rPr>
        <w:t xml:space="preserve">[MEIKE] </w:t>
      </w:r>
      <w:r>
        <w:rPr>
          <w:b w:val="0"/>
          <w:i w:val="0"/>
          <w:color w:val="7B1FA2"/>
        </w:rPr>
        <w:t>„Und hat es aufgeschrieben“</w:t>
      </w:r>
    </w:p>
    <w:p>
      <w:pPr>
        <w:spacing w:after="100"/>
        <w:ind w:left="227" w:hanging="227"/>
      </w:pPr>
      <w:r>
        <w:rPr>
          <w:b/>
          <w:color w:val="222222"/>
          <w:sz w:val="18"/>
        </w:rPr>
        <w:t xml:space="preserve">[JO] </w:t>
      </w:r>
      <w:r>
        <w:rPr>
          <w:b w:val="0"/>
          <w:i w:val="0"/>
          <w:color w:val="222222"/>
        </w:rPr>
        <w:t>sagte Meike Rickmers leise.</w:t>
      </w:r>
    </w:p>
    <w:p>
      <w:pPr>
        <w:spacing w:after="100"/>
        <w:ind w:left="227" w:hanging="227"/>
      </w:pPr>
      <w:r>
        <w:rPr>
          <w:b/>
          <w:color w:val="7B1FA2"/>
          <w:sz w:val="18"/>
        </w:rPr>
        <w:t xml:space="preserve">[MEIKE] </w:t>
      </w:r>
      <w:r>
        <w:rPr>
          <w:b w:val="0"/>
          <w:i w:val="0"/>
          <w:color w:val="7B1FA2"/>
        </w:rPr>
        <w:t>„Dann einer. Dann keiner.“</w:t>
      </w:r>
    </w:p>
    <w:p>
      <w:pPr>
        <w:spacing w:after="100"/>
        <w:ind w:left="227" w:hanging="227"/>
      </w:pPr>
      <w:r>
        <w:rPr>
          <w:b/>
          <w:color w:val="7B1FA2"/>
          <w:sz w:val="18"/>
        </w:rPr>
        <w:t xml:space="preserve">[BOYSEN] </w:t>
      </w:r>
      <w:r>
        <w:rPr>
          <w:b w:val="0"/>
          <w:i w:val="0"/>
          <w:color w:val="7B1FA2"/>
        </w:rPr>
        <w:t>„Und siebzig Jahre seine Hummer an die Thamsens verkauft“</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„Und jeden Morgen in seiner Bude gesessen. Mit Blick auf die Anna.“</w:t>
      </w:r>
    </w:p>
    <w:p>
      <w:pPr>
        <w:spacing w:after="100"/>
        <w:ind w:left="227" w:hanging="227"/>
      </w:pPr>
      <w:r>
        <w:rPr>
          <w:b/>
          <w:color w:val="222222"/>
          <w:sz w:val="18"/>
        </w:rPr>
        <w:t xml:space="preserve">[JO] </w:t>
      </w:r>
      <w:r>
        <w:rPr>
          <w:b w:val="0"/>
          <w:i w:val="0"/>
          <w:color w:val="222222"/>
        </w:rPr>
        <w:t>Meike Rickmers stand auf. Sie ging ans Fenster. Neben Konrad. Sie sah hinaus. Über die Kante. Aufs Meer.</w:t>
      </w:r>
    </w:p>
    <w:p>
      <w:pPr>
        <w:spacing w:after="100"/>
        <w:ind w:left="227" w:hanging="227"/>
      </w:pPr>
      <w:r>
        <w:rPr>
          <w:b/>
          <w:color w:val="7B1FA2"/>
          <w:sz w:val="18"/>
        </w:rPr>
        <w:t xml:space="preserve">[MEIKE] </w:t>
      </w:r>
      <w:r>
        <w:rPr>
          <w:b w:val="0"/>
          <w:i w:val="0"/>
          <w:color w:val="7B1FA2"/>
        </w:rPr>
        <w:t>„Er hat gesagt, er und die Anna, die gehen zusammen“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„Ich hab gedacht, er meint den Felsen.“</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[MEIKE] </w:t>
      </w:r>
      <w:r>
        <w:rPr>
          <w:b w:val="0"/>
          <w:i w:val="0"/>
          <w:color w:val="7B1FA2"/>
        </w:rPr>
        <w:t>„Vielleicht hat er beide gemeint.“</w:t>
      </w:r>
    </w:p>
    <w:p>
      <w:pPr>
        <w:spacing w:after="100"/>
        <w:ind w:left="227" w:hanging="227"/>
      </w:pPr>
      <w:r>
        <w:rPr>
          <w:b/>
          <w:color w:val="222222"/>
          <w:sz w:val="18"/>
        </w:rPr>
        <w:t xml:space="preserve">[JO] </w:t>
      </w:r>
      <w:r>
        <w:rPr>
          <w:b w:val="0"/>
          <w:i w:val="0"/>
          <w:color w:val="222222"/>
        </w:rPr>
        <w:t>Benny saß auf dem Boden. Mit Fridolin. Er hatte die Linsen nicht angerührt. Zum ersten Mal, seit ich ihn kannte, hatte er einen Teller stehen lassen.</w:t>
      </w:r>
    </w:p>
    <w:p>
      <w:pPr>
        <w:spacing w:after="100"/>
        <w:ind w:left="227" w:hanging="227"/>
      </w:pPr>
      <w:r>
        <w:rPr>
          <w:b/>
          <w:color w:val="2E7D32"/>
          <w:sz w:val="18"/>
        </w:rPr>
        <w:t xml:space="preserve">[BENNY] </w:t>
      </w:r>
      <w:r>
        <w:rPr>
          <w:b w:val="0"/>
          <w:i w:val="0"/>
          <w:color w:val="2E7D32"/>
        </w:rPr>
        <w:t>„Und Jens?“</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[BOYSEN] </w:t>
      </w:r>
      <w:r>
        <w:rPr>
          <w:b w:val="0"/>
          <w:i w:val="0"/>
          <w:color w:val="7B1FA2"/>
        </w:rPr>
        <w:t>„Einbruch in Boys Haus“</w:t>
      </w:r>
    </w:p>
    <w:p>
      <w:pPr>
        <w:spacing w:after="100"/>
        <w:ind w:left="227" w:hanging="227"/>
      </w:pPr>
      <w:r>
        <w:rPr>
          <w:b/>
          <w:color w:val="222222"/>
          <w:sz w:val="18"/>
        </w:rPr>
        <w:t xml:space="preserve">[JO] </w:t>
      </w:r>
      <w:r>
        <w:rPr>
          <w:b w:val="0"/>
          <w:i w:val="0"/>
          <w:color w:val="222222"/>
        </w:rPr>
        <w:t>sagte Inken Boysen.</w:t>
      </w:r>
    </w:p>
    <w:p>
      <w:pPr>
        <w:spacing w:after="100"/>
        <w:ind w:left="227" w:hanging="227"/>
      </w:pPr>
      <w:r>
        <w:rPr>
          <w:b/>
          <w:color w:val="7B1FA2"/>
          <w:sz w:val="18"/>
        </w:rPr>
        <w:t xml:space="preserve">[BOYSEN] </w:t>
      </w:r>
      <w:r>
        <w:rPr>
          <w:b w:val="0"/>
          <w:i w:val="0"/>
          <w:color w:val="7B1FA2"/>
        </w:rPr>
        <w:t>„Sachbeschädigung. Störung im Brutgebiet. Drei Lummennester. Das wird teuer. Die Vogelwarte will eine Anzeige.“</w:t>
      </w:r>
    </w:p>
    <w:p>
      <w:pPr>
        <w:spacing w:after="100"/>
        <w:ind w:left="227" w:hanging="227"/>
      </w:pPr>
      <w:r>
        <w:rPr>
          <w:b/>
          <w:color w:val="222222"/>
          <w:sz w:val="18"/>
        </w:rPr>
        <w:t xml:space="preserve">[JO] </w:t>
      </w:r>
      <w:r>
        <w:rPr>
          <w:b w:val="0"/>
          <w:i w:val="0"/>
          <w:color w:val="222222"/>
        </w:rPr>
        <w:t>Sie sah Meike Rickmers an.</w:t>
      </w:r>
    </w:p>
    <w:p>
      <w:pPr>
        <w:spacing w:after="100"/>
        <w:ind w:left="227" w:hanging="227"/>
      </w:pPr>
      <w:r>
        <w:rPr>
          <w:b/>
          <w:color w:val="7B1FA2"/>
          <w:sz w:val="18"/>
        </w:rPr>
        <w:t xml:space="preserve">[BOYSEN] </w:t>
      </w:r>
      <w:r>
        <w:rPr>
          <w:b w:val="0"/>
          <w:i w:val="0"/>
          <w:color w:val="7B1FA2"/>
        </w:rPr>
        <w:t>„Die Vogelwarte hat Meike als Zeugin.“</w:t>
      </w:r>
    </w:p>
    <w:p>
      <w:pPr>
        <w:spacing w:after="100"/>
        <w:ind w:left="227" w:hanging="227"/>
      </w:pPr>
      <w:r>
        <w:rPr>
          <w:b/>
          <w:color w:val="7B1FA2"/>
          <w:sz w:val="18"/>
        </w:rPr>
        <w:t xml:space="preserve">[MEIKE] </w:t>
      </w:r>
      <w:r>
        <w:rPr>
          <w:b w:val="0"/>
          <w:i w:val="0"/>
          <w:color w:val="7B1FA2"/>
        </w:rPr>
        <w:t>„Ich hab sie gezählt“</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222222"/>
          <w:sz w:val="18"/>
        </w:rPr>
        <w:t xml:space="preserve">[JO] </w:t>
      </w:r>
      <w:r>
        <w:rPr>
          <w:b w:val="0"/>
          <w:i w:val="0"/>
          <w:color w:val="222222"/>
        </w:rPr>
        <w:t>Inken Boysen lächelte. Zum ersten Mal an diesem Abend.</w:t>
      </w:r>
    </w:p>
    <w:p>
      <w:pPr>
        <w:spacing w:after="100"/>
        <w:ind w:left="227" w:hanging="227"/>
      </w:pPr>
      <w:r>
        <w:rPr>
          <w:b/>
          <w:color w:val="7B1FA2"/>
          <w:sz w:val="18"/>
        </w:rPr>
        <w:t xml:space="preserve">[BOYSEN] </w:t>
      </w:r>
      <w:r>
        <w:rPr>
          <w:b w:val="0"/>
          <w:i w:val="0"/>
          <w:color w:val="7B1FA2"/>
        </w:rPr>
        <w:t>„Ich weiß“</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color w:val="222222"/>
        </w:rPr>
        <w:t>Aus Jos Spesenbuch: Linsen, von Achim, aus dem Inselladen, für sieben und eine Kommissarin: Achim hat bezahlt. Benny hat seinen Teller stehen lassen. Ich habe es eingetragen. Unter „Unverkäuflich“. Es ist das erste Mal. Ich wusste nicht, in welche Spalte es sonst gehört.</w:t>
      </w:r>
    </w:p>
    <w:p>
      <w:r>
        <w:br w:type="page"/>
      </w:r>
    </w:p>
    <w:p>
      <w:pPr>
        <w:spacing w:before="0" w:after="40"/>
      </w:pPr>
      <w:r>
        <w:rPr>
          <w:b w:val="0"/>
          <w:i w:val="0"/>
          <w:color w:val="6B6B6B"/>
          <w:sz w:val="20"/>
        </w:rPr>
        <w:t>Kapitel 17</w:t>
      </w:r>
    </w:p>
    <w:p>
      <w:pPr>
        <w:spacing w:before="0" w:after="80"/>
      </w:pPr>
      <w:r>
        <w:rPr>
          <w:b w:val="0"/>
          <w:i w:val="0"/>
          <w:sz w:val="32"/>
        </w:rPr>
        <w:t>Die Uhr</w:t>
      </w:r>
    </w:p>
    <w:p>
      <w:pPr>
        <w:spacing w:after="100"/>
        <w:ind w:left="227" w:hanging="227"/>
      </w:pPr>
      <w:r>
        <w:rPr>
          <w:b/>
          <w:color w:val="222222"/>
          <w:sz w:val="18"/>
        </w:rPr>
        <w:t xml:space="preserve">[JO] </w:t>
      </w:r>
      <w:r>
        <w:rPr>
          <w:b w:val="0"/>
          <w:i w:val="0"/>
          <w:color w:val="222222"/>
        </w:rPr>
        <w:t>Kapitel 17. Die Uhr.</w:t>
      </w:r>
    </w:p>
    <w:p>
      <w:pPr>
        <w:spacing w:after="100"/>
        <w:ind w:left="227" w:hanging="227"/>
      </w:pPr>
      <w:r>
        <w:rPr>
          <w:b/>
          <w:color w:val="222222"/>
          <w:sz w:val="18"/>
        </w:rPr>
        <w:t xml:space="preserve">[JO] </w:t>
      </w:r>
      <w:r>
        <w:rPr>
          <w:b w:val="0"/>
          <w:i w:val="0"/>
          <w:color w:val="222222"/>
        </w:rPr>
        <w:t>Peter Payens bekam seine Uhr am Dienstag.</w:t>
      </w:r>
    </w:p>
    <w:p>
      <w:pPr>
        <w:spacing w:after="100"/>
        <w:ind w:left="227" w:hanging="227"/>
      </w:pPr>
      <w:r>
        <w:rPr>
          <w:b/>
          <w:color w:val="222222"/>
          <w:sz w:val="18"/>
        </w:rPr>
        <w:t xml:space="preserve">[JO] </w:t>
      </w:r>
      <w:r>
        <w:rPr>
          <w:b w:val="0"/>
          <w:i w:val="0"/>
          <w:color w:val="222222"/>
        </w:rPr>
        <w:t>Auf dem Friedhof im Oberland. An der Mauer. Wo der Wind am stärksten war und die Gräber am kleinsten. Am Morgen. Um zehn. Die Sonne schien. Zum ersten Mal, seit wir auf der Insel waren. Der Himmel war hoch und blau, und das Meer dahinter auch, und die Vögel waren leiser. Oder ich hatte mich an sie gewöhnt.</w:t>
      </w:r>
    </w:p>
    <w:p>
      <w:pPr>
        <w:spacing w:after="100"/>
        <w:ind w:left="227" w:hanging="227"/>
      </w:pPr>
      <w:r>
        <w:rPr>
          <w:b/>
          <w:color w:val="222222"/>
          <w:sz w:val="18"/>
        </w:rPr>
        <w:t xml:space="preserve">[JO] </w:t>
      </w:r>
      <w:r>
        <w:rPr>
          <w:b w:val="0"/>
          <w:i w:val="0"/>
          <w:color w:val="222222"/>
        </w:rPr>
        <w:t>Konrad hatte mit dem Friedhofsgärtner gesprochen. Und mit der Gemeinde. Und mit dem Pastor. Man durfte etwas in ein Grab legen, sagte der Gärtner. Wenn es klein ist. Und wenn der Stein danach wieder liegt, wie er lag.</w:t>
      </w:r>
    </w:p>
    <w:p>
      <w:pPr>
        <w:spacing w:after="100"/>
        <w:ind w:left="227" w:hanging="227"/>
      </w:pPr>
      <w:r>
        <w:rPr>
          <w:b/>
          <w:color w:val="222222"/>
          <w:sz w:val="18"/>
        </w:rPr>
        <w:t xml:space="preserve">[JO] </w:t>
      </w:r>
      <w:r>
        <w:rPr>
          <w:b w:val="0"/>
          <w:i w:val="0"/>
          <w:color w:val="222222"/>
        </w:rPr>
        <w:t>Es war klein.</w:t>
      </w:r>
    </w:p>
    <w:p>
      <w:pPr>
        <w:spacing w:after="100"/>
        <w:ind w:left="227" w:hanging="227"/>
      </w:pPr>
      <w:r>
        <w:rPr>
          <w:b/>
          <w:color w:val="222222"/>
          <w:sz w:val="18"/>
        </w:rPr>
        <w:t xml:space="preserve">[JO] </w:t>
      </w:r>
      <w:r>
        <w:rPr>
          <w:b w:val="0"/>
          <w:i w:val="0"/>
          <w:color w:val="222222"/>
        </w:rPr>
        <w:t>Anna Hamkens stand vor dem Stein. Mit dem Stock. Mit der Kette mit dem kleinen Anker. Neben ihr Meike Rickmers. Dahinter wir. Und Frau Krüss vom Museum. Und Jürgen Botter, in Uniform. Und Tade von der Feuerwehr. Und ein paar alte Helgoländer, die es beim Bäcker gehört hatten. Und eine Frau, die ich nicht kannte. Groß, schlank, mit kurzen grauen Haaren, im schwarzen Mantel. Sie stand am Tor. Abseits. Sie kam nicht näher.</w:t>
      </w:r>
    </w:p>
    <w:p>
      <w:pPr>
        <w:spacing w:after="100"/>
        <w:ind w:left="227" w:hanging="227"/>
      </w:pPr>
      <w:r>
        <w:rPr>
          <w:b/>
          <w:color w:val="222222"/>
          <w:sz w:val="18"/>
        </w:rPr>
        <w:t xml:space="preserve">[JO] </w:t>
      </w:r>
      <w:r>
        <w:rPr>
          <w:b w:val="0"/>
          <w:i w:val="0"/>
          <w:color w:val="222222"/>
        </w:rPr>
        <w:t>Der Gärtner hob den kleinen Stein. Mit einem Spaten. Vorsichtig. Er legte ihn zur Seite. Darunter war Erde. Dunkel. Mit Wurzeln von Gras.</w:t>
      </w:r>
    </w:p>
    <w:p>
      <w:pPr>
        <w:spacing w:after="100"/>
        <w:ind w:left="227" w:hanging="227"/>
      </w:pPr>
      <w:r>
        <w:rPr>
          <w:b/>
          <w:color w:val="222222"/>
          <w:sz w:val="18"/>
        </w:rPr>
        <w:t xml:space="preserve">[JO] </w:t>
      </w:r>
      <w:r>
        <w:rPr>
          <w:b w:val="0"/>
          <w:i w:val="0"/>
          <w:color w:val="222222"/>
        </w:rPr>
        <w:t>Konrad kniete sich hin. Er holte die kleine Schachtel aus der Manteltasche. Er öffnete sie. Darin lag die Uhr. Silber. Mit dem Deckel. T. P. 1925.</w:t>
      </w:r>
    </w:p>
    <w:p>
      <w:pPr>
        <w:spacing w:after="100"/>
        <w:ind w:left="227" w:hanging="227"/>
      </w:pPr>
      <w:r>
        <w:rPr>
          <w:b/>
          <w:color w:val="222222"/>
          <w:sz w:val="18"/>
        </w:rPr>
        <w:t xml:space="preserve">[JO] </w:t>
      </w:r>
      <w:r>
        <w:rPr>
          <w:b w:val="0"/>
          <w:i w:val="0"/>
          <w:color w:val="222222"/>
        </w:rPr>
        <w:t>Er gab sie Anna Hamkens.</w:t>
      </w:r>
    </w:p>
    <w:p>
      <w:pPr>
        <w:spacing w:after="100"/>
        <w:ind w:left="227" w:hanging="227"/>
      </w:pPr>
      <w:r>
        <w:rPr>
          <w:b/>
          <w:color w:val="222222"/>
          <w:sz w:val="18"/>
        </w:rPr>
        <w:t xml:space="preserve">[JO] </w:t>
      </w:r>
      <w:r>
        <w:rPr>
          <w:b w:val="0"/>
          <w:i w:val="0"/>
          <w:color w:val="222222"/>
        </w:rPr>
        <w:t>Sie hielt sie lange. In der Hand. Dann öffnete sie den Deckel. Mit dem Daumen. Er sprang auf. Das Zifferblatt war weiß. Mit schwarzen Zahlen. Die Zeiger standen auf zwanzig nach zwölf. Seit wann, wusste keiner.</w:t>
      </w:r>
    </w:p>
    <w:p>
      <w:pPr>
        <w:spacing w:after="100"/>
        <w:ind w:left="227" w:hanging="227"/>
      </w:pPr>
      <w:r>
        <w:rPr>
          <w:b/>
          <w:color w:val="7B1FA2"/>
          <w:sz w:val="18"/>
        </w:rPr>
        <w:t xml:space="preserve">[ANNA] </w:t>
      </w:r>
      <w:r>
        <w:rPr>
          <w:b w:val="0"/>
          <w:i w:val="0"/>
          <w:color w:val="7B1FA2"/>
        </w:rPr>
        <w:t>„Papa hat sie jeden Abend aufgezogen“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„Am Küchentisch. Und Peter durfte zugucken. Er hat gesagt, wenn du groß bist, Peter, kriegst du sie. Und dann ziehst du sie auf. Jeden Abend.“</w:t>
      </w:r>
    </w:p>
    <w:p>
      <w:pPr>
        <w:spacing w:after="100"/>
        <w:ind w:left="227" w:hanging="227"/>
      </w:pPr>
      <w:r>
        <w:rPr>
          <w:b/>
          <w:color w:val="222222"/>
          <w:sz w:val="18"/>
        </w:rPr>
        <w:t xml:space="preserve">[JO] </w:t>
      </w:r>
      <w:r>
        <w:rPr>
          <w:b w:val="0"/>
          <w:i w:val="0"/>
          <w:color w:val="222222"/>
        </w:rPr>
        <w:t>Sie zog sie auf. An dem kleinen Rad oben. Langsam. Es knarrte. Dann tickte sie. Leise. Nach achtzig Jahren.</w:t>
      </w:r>
    </w:p>
    <w:p>
      <w:pPr>
        <w:spacing w:after="100"/>
        <w:ind w:left="227" w:hanging="227"/>
      </w:pPr>
      <w:r>
        <w:rPr>
          <w:b/>
          <w:color w:val="222222"/>
          <w:sz w:val="18"/>
        </w:rPr>
        <w:t xml:space="preserve">[JO] </w:t>
      </w:r>
      <w:r>
        <w:rPr>
          <w:b w:val="0"/>
          <w:i w:val="0"/>
          <w:color w:val="222222"/>
        </w:rPr>
        <w:t>Niemand sagte etwas. Man hörte sie ticken. Auf dem Friedhof. Zwischen den Gräbern. Über dem Wind.</w:t>
      </w:r>
    </w:p>
    <w:p>
      <w:pPr>
        <w:spacing w:after="100"/>
        <w:ind w:left="227" w:hanging="227"/>
      </w:pPr>
      <w:r>
        <w:rPr>
          <w:b/>
          <w:color w:val="222222"/>
          <w:sz w:val="18"/>
        </w:rPr>
        <w:t xml:space="preserve">[JO] </w:t>
      </w:r>
      <w:r>
        <w:rPr>
          <w:b w:val="0"/>
          <w:i w:val="0"/>
          <w:color w:val="222222"/>
        </w:rPr>
        <w:t>Anna Hamkens klappte den Deckel zu. Sie bückte sich. Langsam. Mit dem Stock. Meike Rickmers hielt sie am Arm. Sie legte die Uhr in die Erde. In eine kleine Mulde, die der Gärtner gemacht hatte. Unter den Stein.</w:t>
      </w:r>
    </w:p>
    <w:p>
      <w:pPr>
        <w:spacing w:after="100"/>
        <w:ind w:left="227" w:hanging="227"/>
      </w:pPr>
      <w:r>
        <w:rPr>
          <w:b/>
          <w:color w:val="7B1FA2"/>
          <w:sz w:val="18"/>
        </w:rPr>
        <w:t xml:space="preserve">[ANNA] </w:t>
      </w:r>
      <w:r>
        <w:rPr>
          <w:b w:val="0"/>
          <w:i w:val="0"/>
          <w:color w:val="7B1FA2"/>
        </w:rPr>
        <w:t>„Und Peter die Uhr“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„Hat Mama geschrieben.“</w:t>
      </w:r>
    </w:p>
    <w:p>
      <w:pPr>
        <w:spacing w:after="100"/>
        <w:ind w:left="227" w:hanging="227"/>
      </w:pPr>
      <w:r>
        <w:rPr>
          <w:b/>
          <w:color w:val="222222"/>
          <w:sz w:val="18"/>
        </w:rPr>
        <w:t xml:space="preserve">[JO] </w:t>
      </w:r>
      <w:r>
        <w:rPr>
          <w:b w:val="0"/>
          <w:i w:val="0"/>
          <w:color w:val="222222"/>
        </w:rPr>
        <w:t>Der Gärtner legte den Stein zurück. Genau so, wie er gelegen hatte. Klein. Grau. Flach im Gras.</w:t>
      </w:r>
    </w:p>
    <w:p>
      <w:pPr>
        <w:spacing w:after="100"/>
        <w:ind w:left="227" w:hanging="227"/>
      </w:pPr>
      <w:r>
        <w:rPr>
          <w:b/>
          <w:color w:val="222222"/>
          <w:sz w:val="18"/>
        </w:rPr>
        <w:t xml:space="preserve">[JO] </w:t>
      </w:r>
      <w:r>
        <w:rPr>
          <w:b w:val="0"/>
          <w:i w:val="0"/>
          <w:color w:val="222222"/>
        </w:rPr>
        <w:t>Und dann trat die Frau vom Tor vor.</w:t>
      </w:r>
    </w:p>
    <w:p>
      <w:pPr>
        <w:spacing w:after="100"/>
        <w:ind w:left="227" w:hanging="227"/>
      </w:pPr>
      <w:r>
        <w:rPr>
          <w:b/>
          <w:color w:val="222222"/>
          <w:sz w:val="18"/>
        </w:rPr>
        <w:t xml:space="preserve">[JO] </w:t>
      </w:r>
      <w:r>
        <w:rPr>
          <w:b w:val="0"/>
          <w:i w:val="0"/>
          <w:color w:val="222222"/>
        </w:rPr>
        <w:t>Sie kam über den Weg. Langsam. Zwischen den Gräbern. Sie blieb vor dem Stein stehen. Neben Anna Hamkens. Sie hatte etwas in der Hand. Klein. Rund. Rot.</w:t>
      </w:r>
    </w:p>
    <w:p>
      <w:pPr>
        <w:spacing w:after="100"/>
        <w:ind w:left="227" w:hanging="227"/>
      </w:pPr>
      <w:r>
        <w:rPr>
          <w:b/>
          <w:color w:val="222222"/>
          <w:sz w:val="18"/>
        </w:rPr>
        <w:t xml:space="preserve">[JO] </w:t>
      </w:r>
      <w:r>
        <w:rPr>
          <w:b w:val="0"/>
          <w:i w:val="0"/>
          <w:color w:val="222222"/>
        </w:rPr>
        <w:t>Einen Stein. Vom Strand.</w:t>
      </w:r>
    </w:p>
    <w:p>
      <w:pPr>
        <w:spacing w:after="100"/>
        <w:ind w:left="227" w:hanging="227"/>
      </w:pPr>
      <w:r>
        <w:rPr>
          <w:b/>
          <w:color w:val="7B1FA2"/>
          <w:sz w:val="18"/>
        </w:rPr>
        <w:t xml:space="preserve">[FRAU] </w:t>
      </w:r>
      <w:r>
        <w:rPr>
          <w:b w:val="0"/>
          <w:i/>
          <w:color w:val="7B1FA2"/>
        </w:rPr>
        <w:t>„Frau Hamkens“, sagte sie. Leise. „Ich bin Kerstin Thamsen. Die Frau von Jens. Ich bin nicht von hier. Ich bin aus Kiel.“ Sie sah auf den kleinen Stein im Gras. „Ich wusste nichts. Gar nichts. Bis Sonntag.“ Sie hielt den roten Stein hin. „Meine Tochter hat den heute früh gesammelt. Am Nordstrand. Sie ist sieben. Sie hat gefragt, für wen. Ich hab gesagt, für einen Mann, der rote Steine geliebt hat.“</w:t>
      </w:r>
    </w:p>
    <w:p>
      <w:pPr>
        <w:spacing w:after="100"/>
        <w:ind w:left="227" w:hanging="227"/>
      </w:pPr>
      <w:r>
        <w:rPr>
          <w:b/>
          <w:color w:val="222222"/>
          <w:sz w:val="18"/>
        </w:rPr>
        <w:t xml:space="preserve">[JO] </w:t>
      </w:r>
      <w:r>
        <w:rPr>
          <w:b w:val="0"/>
          <w:i w:val="0"/>
          <w:color w:val="222222"/>
        </w:rPr>
        <w:t>Anna Hamkens sah sie an. Lange. Dann sah sie auf den roten Stein.</w:t>
      </w:r>
    </w:p>
    <w:p>
      <w:pPr>
        <w:spacing w:after="100"/>
        <w:ind w:left="227" w:hanging="227"/>
      </w:pPr>
      <w:r>
        <w:rPr>
          <w:b/>
          <w:color w:val="222222"/>
          <w:sz w:val="18"/>
        </w:rPr>
        <w:t xml:space="preserve">[JO] </w:t>
      </w:r>
      <w:r>
        <w:rPr>
          <w:b w:val="0"/>
          <w:i w:val="0"/>
          <w:color w:val="222222"/>
        </w:rPr>
        <w:t>Sie nahm ihn nicht. Sie zeigte mit dem Stock auf das Grab.</w:t>
      </w:r>
    </w:p>
    <w:p>
      <w:pPr>
        <w:spacing w:after="100"/>
        <w:ind w:left="227" w:hanging="227"/>
      </w:pPr>
      <w:r>
        <w:rPr>
          <w:b/>
          <w:color w:val="7B1FA2"/>
          <w:sz w:val="18"/>
        </w:rPr>
        <w:t xml:space="preserve">[ANNA] </w:t>
      </w:r>
      <w:r>
        <w:rPr>
          <w:b w:val="0"/>
          <w:i w:val="0"/>
          <w:color w:val="7B1FA2"/>
        </w:rPr>
        <w:t>„Legen Sie ihn selbst hin“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Kerstin Thamsen bückte sich. Sie legte den Stein auf den grauen. In die Mitte. Rot auf grau.</w:t>
      </w:r>
    </w:p>
    <w:p>
      <w:pPr>
        <w:spacing w:after="100"/>
        <w:ind w:left="227" w:hanging="227"/>
      </w:pPr>
      <w:r>
        <w:rPr>
          <w:b/>
          <w:color w:val="222222"/>
          <w:sz w:val="18"/>
        </w:rPr>
        <w:t xml:space="preserve">[JO] </w:t>
      </w:r>
      <w:r>
        <w:rPr>
          <w:b w:val="0"/>
          <w:i w:val="0"/>
          <w:color w:val="222222"/>
        </w:rPr>
        <w:t>Dann richtete sie sich auf. Sie sagte nichts mehr. Sie nickte Anna Hamkens zu. Und ging. Über den Weg. Durch das Tor.</w:t>
      </w:r>
    </w:p>
    <w:p>
      <w:pPr>
        <w:spacing w:after="100"/>
        <w:ind w:left="227" w:hanging="227"/>
      </w:pPr>
      <w:r>
        <w:rPr>
          <w:b/>
          <w:color w:val="222222"/>
          <w:sz w:val="18"/>
        </w:rPr>
        <w:t xml:space="preserve">[JO] </w:t>
      </w:r>
      <w:r>
        <w:rPr>
          <w:b w:val="0"/>
          <w:i w:val="0"/>
          <w:color w:val="222222"/>
        </w:rPr>
        <w:t>Anna Hamkens sah ihr nach.</w:t>
      </w:r>
    </w:p>
    <w:p>
      <w:pPr>
        <w:spacing w:after="100"/>
        <w:ind w:left="227" w:hanging="227"/>
      </w:pPr>
      <w:r>
        <w:rPr>
          <w:b/>
          <w:color w:val="7B1FA2"/>
          <w:sz w:val="18"/>
        </w:rPr>
        <w:t xml:space="preserve">[ANNA] </w:t>
      </w:r>
      <w:r>
        <w:rPr>
          <w:b w:val="0"/>
          <w:i w:val="0"/>
          <w:color w:val="7B1FA2"/>
        </w:rPr>
        <w:t>„Sieben“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„Wie ich.“</w:t>
      </w:r>
    </w:p>
    <w:p>
      <w:pPr>
        <w:spacing w:after="100"/>
        <w:ind w:left="227" w:hanging="227"/>
      </w:pPr>
      <w:r>
        <w:rPr>
          <w:b/>
          <w:color w:val="222222"/>
          <w:sz w:val="18"/>
        </w:rPr>
        <w:t xml:space="preserve">[JO] </w:t>
      </w:r>
      <w:r>
        <w:rPr>
          <w:b w:val="0"/>
          <w:i w:val="0"/>
          <w:color w:val="222222"/>
        </w:rPr>
        <w:t>Sie stützte sich auf den Stock.</w:t>
      </w:r>
    </w:p>
    <w:p>
      <w:pPr>
        <w:spacing w:after="100"/>
        <w:ind w:left="227" w:hanging="227"/>
      </w:pPr>
      <w:r>
        <w:rPr>
          <w:b/>
          <w:color w:val="7B1FA2"/>
          <w:sz w:val="18"/>
        </w:rPr>
        <w:t xml:space="preserve">[ANNA] </w:t>
      </w:r>
      <w:r>
        <w:rPr>
          <w:b w:val="0"/>
          <w:i w:val="0"/>
          <w:color w:val="7B1FA2"/>
        </w:rPr>
        <w:t>„Fast.“</w:t>
      </w:r>
    </w:p>
    <w:p>
      <w:pPr>
        <w:spacing w:after="100"/>
        <w:ind w:left="227" w:hanging="227"/>
      </w:pPr>
      <w:r>
        <w:rPr>
          <w:b/>
          <w:color w:val="222222"/>
          <w:sz w:val="18"/>
        </w:rPr>
        <w:t xml:space="preserve">[JO] </w:t>
      </w:r>
      <w:r>
        <w:rPr>
          <w:b w:val="0"/>
          <w:i w:val="0"/>
          <w:color w:val="222222"/>
        </w:rPr>
        <w:t>Konrad stand neben ihr. Mit dem Hut in der Hand.</w:t>
      </w:r>
    </w:p>
    <w:p>
      <w:pPr>
        <w:spacing w:after="100"/>
        <w:ind w:left="227" w:hanging="227"/>
      </w:pPr>
      <w:r>
        <w:rPr>
          <w:b/>
          <w:color w:val="1F4E8C"/>
          <w:sz w:val="18"/>
        </w:rPr>
        <w:t xml:space="preserve">[KONRAD] </w:t>
      </w:r>
      <w:r>
        <w:rPr>
          <w:b w:val="0"/>
          <w:i w:val="0"/>
          <w:color w:val="1F4E8C"/>
        </w:rPr>
        <w:t>„Frau Hamkens“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Grundstück. Das Hotel. Was werden Sie tun?“</w:t>
      </w:r>
    </w:p>
    <w:p>
      <w:pPr>
        <w:spacing w:after="100"/>
        <w:ind w:left="227" w:hanging="227"/>
      </w:pPr>
      <w:r>
        <w:rPr>
          <w:b/>
          <w:color w:val="222222"/>
          <w:sz w:val="18"/>
        </w:rPr>
        <w:t xml:space="preserve">[JO] </w:t>
      </w:r>
      <w:r>
        <w:rPr>
          <w:b w:val="0"/>
          <w:i w:val="0"/>
          <w:color w:val="222222"/>
        </w:rPr>
        <w:t>Anna Hamkens sah ihn an. Dann sah sie über die Mauer. Nach Norden. Wo man über die Dächer hinweg das große weiße Haus sah. Mit den Balkonen. Und dem Wintergarten aus Glas.</w:t>
      </w:r>
    </w:p>
    <w:p>
      <w:pPr>
        <w:spacing w:after="100"/>
        <w:ind w:left="227" w:hanging="227"/>
      </w:pPr>
      <w:r>
        <w:rPr>
          <w:b/>
          <w:color w:val="7B1FA2"/>
          <w:sz w:val="18"/>
        </w:rPr>
        <w:t xml:space="preserve">[ANNA] </w:t>
      </w:r>
      <w:r>
        <w:rPr>
          <w:b w:val="0"/>
          <w:i w:val="0"/>
          <w:color w:val="7B1FA2"/>
        </w:rPr>
        <w:t>„Ich bin siebenundachtzig, 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„Was soll ich mit einem Hotel?“</w:t>
      </w:r>
    </w:p>
    <w:p>
      <w:pPr>
        <w:spacing w:after="100"/>
        <w:ind w:left="227" w:hanging="227"/>
      </w:pPr>
      <w:r>
        <w:rPr>
          <w:b/>
          <w:color w:val="222222"/>
          <w:sz w:val="18"/>
        </w:rPr>
        <w:t xml:space="preserve">[JO] </w:t>
      </w:r>
      <w:r>
        <w:rPr>
          <w:b w:val="0"/>
          <w:i w:val="0"/>
          <w:color w:val="222222"/>
        </w:rPr>
        <w:t>Sie sah auf den kleinen Stein. Auf den roten darauf.</w:t>
      </w:r>
    </w:p>
    <w:p>
      <w:pPr>
        <w:spacing w:after="100"/>
        <w:ind w:left="227" w:hanging="227"/>
      </w:pPr>
      <w:r>
        <w:rPr>
          <w:b/>
          <w:color w:val="7B1FA2"/>
          <w:sz w:val="18"/>
        </w:rPr>
        <w:t xml:space="preserve">[ANNA] </w:t>
      </w:r>
      <w:r>
        <w:rPr>
          <w:b w:val="0"/>
          <w:i w:val="0"/>
          <w:color w:val="7B1FA2"/>
        </w:rPr>
        <w:t>„Ich will die Mauer. Die, auf der ich gesessen hab. Mit den Zöpfen. Die sollen sie mir lassen. Mit einem Schild. Und ich will, dass im Grundbuch der richtige Name steht. Payens. Und dann sollen sie mir eine Miete zahlen. Jeden Monat. Für Meike. Für die Vögel.“</w:t>
      </w:r>
    </w:p>
    <w:p>
      <w:pPr>
        <w:spacing w:after="100"/>
        <w:ind w:left="227" w:hanging="227"/>
      </w:pPr>
      <w:r>
        <w:rPr>
          <w:b/>
          <w:color w:val="7B1FA2"/>
          <w:sz w:val="18"/>
        </w:rPr>
        <w:t xml:space="preserve">[MEIKE] </w:t>
      </w:r>
      <w:r>
        <w:rPr>
          <w:b w:val="0"/>
          <w:i w:val="0"/>
          <w:color w:val="7B1FA2"/>
        </w:rPr>
        <w:t>„Für die Vögel?“</w:t>
      </w:r>
    </w:p>
    <w:p>
      <w:pPr>
        <w:spacing w:after="100"/>
        <w:ind w:left="227" w:hanging="227"/>
      </w:pPr>
      <w:r>
        <w:rPr>
          <w:b/>
          <w:color w:val="222222"/>
          <w:sz w:val="18"/>
        </w:rPr>
        <w:t xml:space="preserve">[JO] </w:t>
      </w:r>
      <w:r>
        <w:rPr>
          <w:b w:val="0"/>
          <w:i w:val="0"/>
          <w:color w:val="222222"/>
        </w:rPr>
        <w:t>fragte Meike Rickmers.</w:t>
      </w:r>
    </w:p>
    <w:p>
      <w:pPr>
        <w:spacing w:after="100"/>
        <w:ind w:left="227" w:hanging="227"/>
      </w:pPr>
      <w:r>
        <w:rPr>
          <w:b/>
          <w:color w:val="7B1FA2"/>
          <w:sz w:val="18"/>
        </w:rPr>
        <w:t xml:space="preserve">[ANNA] </w:t>
      </w:r>
      <w:r>
        <w:rPr>
          <w:b w:val="0"/>
          <w:i w:val="0"/>
          <w:color w:val="7B1FA2"/>
        </w:rPr>
        <w:t>„Für die Vogelwarte“</w:t>
      </w:r>
    </w:p>
    <w:p>
      <w:pPr>
        <w:spacing w:after="100"/>
        <w:ind w:left="227" w:hanging="227"/>
      </w:pPr>
      <w:r>
        <w:rPr>
          <w:b/>
          <w:color w:val="222222"/>
          <w:sz w:val="18"/>
        </w:rPr>
        <w:t xml:space="preserve">[JO] </w:t>
      </w:r>
      <w:r>
        <w:rPr>
          <w:b w:val="0"/>
          <w:i w:val="0"/>
          <w:color w:val="222222"/>
        </w:rPr>
        <w:t>sagte Anna Hamkens.</w:t>
      </w:r>
    </w:p>
    <w:p>
      <w:pPr>
        <w:spacing w:after="100"/>
        <w:ind w:left="227" w:hanging="227"/>
      </w:pPr>
      <w:r>
        <w:rPr>
          <w:b/>
          <w:color w:val="7B1FA2"/>
          <w:sz w:val="18"/>
        </w:rPr>
        <w:t xml:space="preserve">[ANNA] </w:t>
      </w:r>
      <w:r>
        <w:rPr>
          <w:b w:val="0"/>
          <w:i w:val="0"/>
          <w:color w:val="7B1FA2"/>
        </w:rPr>
        <w:t>„Für die Lummen. Für die drei Nester.“</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[ANNA] </w:t>
      </w:r>
      <w:r>
        <w:rPr>
          <w:b w:val="0"/>
          <w:i w:val="0"/>
          <w:color w:val="7B1FA2"/>
        </w:rPr>
        <w:t>„Und für die Stelle, wo es warm ist. Da soll ein Schild hin. Klein. Unten an der Wand. Wo es keiner sieht außer den Fischern.“</w:t>
      </w:r>
    </w:p>
    <w:p>
      <w:pPr>
        <w:spacing w:after="100"/>
        <w:ind w:left="227" w:hanging="227"/>
      </w:pPr>
      <w:r>
        <w:rPr>
          <w:b/>
          <w:color w:val="222222"/>
          <w:sz w:val="18"/>
        </w:rPr>
        <w:t xml:space="preserve">[JO] </w:t>
      </w:r>
      <w:r>
        <w:rPr>
          <w:b w:val="0"/>
          <w:i w:val="0"/>
          <w:color w:val="222222"/>
        </w:rPr>
        <w:t>„Was soll draufstehen?“</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Anna Hamkens dachte nach. Lange. Im Wind. Auf dem Friedhof.</w:t>
      </w:r>
    </w:p>
    <w:p>
      <w:pPr>
        <w:spacing w:after="100"/>
        <w:ind w:left="227" w:hanging="227"/>
      </w:pPr>
      <w:r>
        <w:rPr>
          <w:b/>
          <w:color w:val="7B1FA2"/>
          <w:sz w:val="18"/>
        </w:rPr>
        <w:t xml:space="preserve">[ANNA] </w:t>
      </w:r>
      <w:r>
        <w:rPr>
          <w:b w:val="0"/>
          <w:i w:val="0"/>
          <w:color w:val="7B1FA2"/>
        </w:rPr>
        <w:t>„Es ist nicht meine“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„Boy Rickmers.“</w:t>
      </w:r>
    </w:p>
    <w:p>
      <w:pPr>
        <w:spacing w:after="100"/>
        <w:ind w:left="227" w:hanging="227"/>
      </w:pPr>
      <w:r>
        <w:rPr>
          <w:b/>
          <w:color w:val="222222"/>
          <w:sz w:val="18"/>
        </w:rPr>
        <w:t xml:space="preserve">[JO] </w:t>
      </w:r>
      <w:r>
        <w:rPr>
          <w:b w:val="0"/>
          <w:i/>
          <w:color w:val="222222"/>
        </w:rPr>
        <w:t>Aus Jos Spesenbuch: Eine Taschenuhr, Silber, T. P. 1925, aufgezogen nach achtzig Jahren, in ein Grab gelegt: Ich habe sie nicht eingetragen. Ein roter Stein von einem Mädchen von sieben: auch nicht. Ich habe nur aufgeschrieben, dass beide jetzt am selben Ort sind. Unter „Rechtzeitig“. Weil es das noch werden kann.</w:t>
      </w:r>
    </w:p>
    <w:p>
      <w:r>
        <w:br w:type="page"/>
      </w:r>
    </w:p>
    <w:p>
      <w:pPr>
        <w:spacing w:before="0" w:after="40"/>
      </w:pPr>
      <w:r>
        <w:rPr>
          <w:b w:val="0"/>
          <w:i w:val="0"/>
          <w:color w:val="6B6B6B"/>
          <w:sz w:val="20"/>
        </w:rPr>
        <w:t>Kapitel 18</w:t>
      </w:r>
    </w:p>
    <w:p>
      <w:pPr>
        <w:spacing w:before="0" w:after="80"/>
      </w:pPr>
      <w:r>
        <w:rPr>
          <w:b w:val="0"/>
          <w:i w:val="0"/>
          <w:sz w:val="32"/>
        </w:rPr>
        <w:t>Flurstück hundertzweiundvierzig</w:t>
      </w:r>
    </w:p>
    <w:p>
      <w:pPr>
        <w:spacing w:after="100"/>
        <w:ind w:left="227" w:hanging="227"/>
      </w:pPr>
      <w:r>
        <w:rPr>
          <w:b/>
          <w:color w:val="222222"/>
          <w:sz w:val="18"/>
        </w:rPr>
        <w:t xml:space="preserve">[JO] </w:t>
      </w:r>
      <w:r>
        <w:rPr>
          <w:b w:val="0"/>
          <w:i w:val="0"/>
          <w:color w:val="222222"/>
        </w:rPr>
        <w:t>Kapitel 18. Flurstück hundertzweiundvierzig.</w:t>
      </w:r>
    </w:p>
    <w:p>
      <w:pPr>
        <w:spacing w:after="100"/>
        <w:ind w:left="227" w:hanging="227"/>
      </w:pPr>
      <w:r>
        <w:rPr>
          <w:b/>
          <w:color w:val="222222"/>
          <w:sz w:val="18"/>
        </w:rPr>
        <w:t xml:space="preserve">[JO] </w:t>
      </w:r>
      <w:r>
        <w:rPr>
          <w:b w:val="0"/>
          <w:i w:val="0"/>
          <w:color w:val="222222"/>
        </w:rPr>
        <w:t>Jens Thamsen kam am Mittwoch in Boy Rickmers' Hummerbude. Ohne anzuklopfen. Die Tür stand offen. Er blieb auf der Schwelle stehen.</w:t>
      </w:r>
    </w:p>
    <w:p>
      <w:pPr>
        <w:spacing w:after="100"/>
        <w:ind w:left="227" w:hanging="227"/>
      </w:pPr>
      <w:r>
        <w:rPr>
          <w:b/>
          <w:color w:val="222222"/>
          <w:sz w:val="18"/>
        </w:rPr>
        <w:t xml:space="preserve">[JO] </w:t>
      </w:r>
      <w:r>
        <w:rPr>
          <w:b w:val="0"/>
          <w:i w:val="0"/>
          <w:color w:val="222222"/>
        </w:rPr>
        <w:t>Er sah anders aus. Nicht braun gebrannt. Grau. Mit einem Pullover statt dem hellblauen Hemd mit dem Hummer und der Krone. Und ohne die braunen Lederschuhe. Er trug Gummistiefel.</w:t>
      </w:r>
    </w:p>
    <w:p>
      <w:pPr>
        <w:spacing w:after="100"/>
        <w:ind w:left="227" w:hanging="227"/>
      </w:pPr>
      <w:r>
        <w:rPr>
          <w:b/>
          <w:color w:val="7B1FA2"/>
          <w:sz w:val="18"/>
        </w:rPr>
        <w:t xml:space="preserve">[JENS] </w:t>
      </w:r>
      <w:r>
        <w:rPr>
          <w:b w:val="0"/>
          <w:i w:val="0"/>
          <w:color w:val="7B1FA2"/>
        </w:rPr>
        <w:t>„Darf ich reinkommen?“</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Meike Rickmers stand am Gaskocher. Sie drehte sich nicht um. Sie sagte nichts. Dann sagte sie etwas.</w:t>
      </w:r>
    </w:p>
    <w:p>
      <w:pPr>
        <w:spacing w:after="100"/>
        <w:ind w:left="227" w:hanging="227"/>
      </w:pPr>
      <w:r>
        <w:rPr>
          <w:b/>
          <w:color w:val="7B1FA2"/>
          <w:sz w:val="18"/>
        </w:rPr>
        <w:t xml:space="preserve">[MEIKE] </w:t>
      </w:r>
      <w:r>
        <w:rPr>
          <w:b w:val="0"/>
          <w:i w:val="0"/>
          <w:color w:val="7B1FA2"/>
        </w:rPr>
        <w:t>„Pass auf den Kopf auf.“</w:t>
      </w:r>
    </w:p>
    <w:p>
      <w:pPr>
        <w:spacing w:after="100"/>
        <w:ind w:left="227" w:hanging="227"/>
      </w:pPr>
      <w:r>
        <w:rPr>
          <w:b/>
          <w:color w:val="222222"/>
          <w:sz w:val="18"/>
        </w:rPr>
        <w:t xml:space="preserve">[JO] </w:t>
      </w:r>
      <w:r>
        <w:rPr>
          <w:b w:val="0"/>
          <w:i w:val="0"/>
          <w:color w:val="222222"/>
        </w:rPr>
        <w:t>Er passte nicht auf. Er stieß sich. Er rieb sich die Stelle. Er setzte sich auf die schmale Bank an der Wand. Die, auf der Peter Payens vier Wochen geschlafen hatte. Er wusste es nicht. Konrad sah es. Er sagte nichts.</w:t>
      </w:r>
    </w:p>
    <w:p>
      <w:pPr>
        <w:spacing w:after="100"/>
        <w:ind w:left="227" w:hanging="227"/>
      </w:pPr>
      <w:r>
        <w:rPr>
          <w:b/>
          <w:color w:val="7B1FA2"/>
          <w:sz w:val="18"/>
        </w:rPr>
        <w:t xml:space="preserve">[JENS] </w:t>
      </w:r>
      <w:r>
        <w:rPr>
          <w:b w:val="0"/>
          <w:i w:val="0"/>
          <w:color w:val="7B1FA2"/>
        </w:rPr>
        <w:t>„Mein Großvater hat heute Nacht nicht geschlafen“</w:t>
      </w:r>
    </w:p>
    <w:p>
      <w:pPr>
        <w:spacing w:after="100"/>
        <w:ind w:left="227" w:hanging="227"/>
      </w:pPr>
      <w:r>
        <w:rPr>
          <w:b/>
          <w:color w:val="222222"/>
          <w:sz w:val="18"/>
        </w:rPr>
        <w:t xml:space="preserve">[JO] </w:t>
      </w:r>
      <w:r>
        <w:rPr>
          <w:b w:val="0"/>
          <w:i w:val="0"/>
          <w:color w:val="222222"/>
        </w:rPr>
        <w:t>sagte Jens Thamsen.</w:t>
      </w:r>
    </w:p>
    <w:p>
      <w:pPr>
        <w:spacing w:after="100"/>
        <w:ind w:left="227" w:hanging="227"/>
      </w:pPr>
      <w:r>
        <w:rPr>
          <w:b/>
          <w:color w:val="7B1FA2"/>
          <w:sz w:val="18"/>
        </w:rPr>
        <w:t xml:space="preserve">[JENS] </w:t>
      </w:r>
      <w:r>
        <w:rPr>
          <w:b w:val="0"/>
          <w:i w:val="0"/>
          <w:color w:val="7B1FA2"/>
        </w:rPr>
        <w:t>„Er hat im Wintergarten gesessen. Bis um sechs. Und um sechs Uhr vierzig hat er mich gerufen. Und gesagt: Jens, ich will, dass du das Grundbuch berichtigen lässt. Selbst. Bevor es ein Gericht macht.“</w:t>
      </w:r>
    </w:p>
    <w:p>
      <w:pPr>
        <w:spacing w:after="100"/>
        <w:ind w:left="227" w:hanging="227"/>
      </w:pPr>
      <w:r>
        <w:rPr>
          <w:b/>
          <w:color w:val="222222"/>
          <w:sz w:val="18"/>
        </w:rPr>
        <w:t xml:space="preserve">[JO] </w:t>
      </w:r>
      <w:r>
        <w:rPr>
          <w:b w:val="0"/>
          <w:i w:val="0"/>
          <w:color w:val="222222"/>
        </w:rPr>
        <w:t>Er legte einen Umschlag auf den kleinen Tisch. Zwischen die Teetassen.</w:t>
      </w:r>
    </w:p>
    <w:p>
      <w:pPr>
        <w:spacing w:after="100"/>
        <w:ind w:left="227" w:hanging="227"/>
      </w:pPr>
      <w:r>
        <w:rPr>
          <w:b/>
          <w:color w:val="7B1FA2"/>
          <w:sz w:val="18"/>
        </w:rPr>
        <w:t xml:space="preserve">[JENS] </w:t>
      </w:r>
      <w:r>
        <w:rPr>
          <w:b w:val="0"/>
          <w:i w:val="0"/>
          <w:color w:val="7B1FA2"/>
        </w:rPr>
        <w:t>„Mein Anwalt hat es aufgesetzt“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„Heute früh. Mit dem Schiff gekommen. Wieder seekrank. Eine Erklärung. Dass wir die Eintragung von dreiundfünfzig nicht mehr gelten lassen. Dass das Grundstück den Erben Payens gehört.“</w:t>
      </w:r>
    </w:p>
    <w:p>
      <w:pPr>
        <w:spacing w:after="100"/>
        <w:ind w:left="227" w:hanging="227"/>
      </w:pPr>
      <w:r>
        <w:rPr>
          <w:b/>
          <w:color w:val="222222"/>
          <w:sz w:val="18"/>
        </w:rPr>
        <w:t xml:space="preserve">[JO] </w:t>
      </w:r>
      <w:r>
        <w:rPr>
          <w:b w:val="0"/>
          <w:i w:val="0"/>
          <w:color w:val="222222"/>
        </w:rPr>
        <w:t>Er schob den Umschlag zu mir.</w:t>
      </w:r>
    </w:p>
    <w:p>
      <w:pPr>
        <w:spacing w:after="100"/>
        <w:ind w:left="227" w:hanging="227"/>
      </w:pPr>
      <w:r>
        <w:rPr>
          <w:b/>
          <w:color w:val="7B1FA2"/>
          <w:sz w:val="18"/>
        </w:rPr>
        <w:t xml:space="preserve">[JENS] </w:t>
      </w:r>
      <w:r>
        <w:rPr>
          <w:b w:val="0"/>
          <w:i w:val="0"/>
          <w:color w:val="7B1FA2"/>
        </w:rPr>
        <w:t>„Er hat gesagt, ich bin verrückt. Er hat gesagt, das ist ein Hotel mit vierzig Zimmern. Ich hab gesagt, ich weiß.“</w:t>
      </w:r>
    </w:p>
    <w:p>
      <w:pPr>
        <w:spacing w:after="100"/>
        <w:ind w:left="227" w:hanging="227"/>
      </w:pPr>
      <w:r>
        <w:rPr>
          <w:b/>
          <w:color w:val="222222"/>
          <w:sz w:val="18"/>
        </w:rPr>
        <w:t xml:space="preserve">[JO] </w:t>
      </w:r>
      <w:r>
        <w:rPr>
          <w:b w:val="0"/>
          <w:i w:val="0"/>
          <w:color w:val="222222"/>
        </w:rPr>
        <w:t>Ich öffnete den Umschlag nicht. Ich legte die Hand darauf.</w:t>
      </w:r>
    </w:p>
    <w:p>
      <w:pPr>
        <w:spacing w:after="100"/>
        <w:ind w:left="227" w:hanging="227"/>
      </w:pPr>
      <w:r>
        <w:rPr>
          <w:b/>
          <w:color w:val="222222"/>
          <w:sz w:val="18"/>
        </w:rPr>
        <w:t xml:space="preserve">[JO] </w:t>
      </w:r>
      <w:r>
        <w:rPr>
          <w:b w:val="0"/>
          <w:i w:val="0"/>
          <w:color w:val="222222"/>
        </w:rPr>
        <w:t>„Warum?“</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Jens Thamsen sah auf seine Gummistiefel.</w:t>
      </w:r>
    </w:p>
    <w:p>
      <w:pPr>
        <w:spacing w:after="100"/>
        <w:ind w:left="227" w:hanging="227"/>
      </w:pPr>
      <w:r>
        <w:rPr>
          <w:b/>
          <w:color w:val="7B1FA2"/>
          <w:sz w:val="18"/>
        </w:rPr>
        <w:t xml:space="preserve">[JENS] </w:t>
      </w:r>
      <w:r>
        <w:rPr>
          <w:b w:val="0"/>
          <w:i w:val="0"/>
          <w:color w:val="7B1FA2"/>
        </w:rPr>
        <w:t>„Meine Tochter ist sieben“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„Sie heißt Imke. Sie sammelt rote Steine am Nordstrand. Jeden Morgen. Vor der Schule.“</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[JENS] </w:t>
      </w:r>
      <w:r>
        <w:rPr>
          <w:b w:val="0"/>
          <w:i w:val="0"/>
          <w:color w:val="7B1FA2"/>
        </w:rPr>
        <w:t>„Gestern hat sie mich gefragt, warum Mama einen Stein auf ein fremdes Grab gelegt hat. Und ich hab gesagt, weil der Mann da rote Steine geliebt hat. Und sie hat gefragt, ob er unser Freund war.“</w:t>
      </w:r>
    </w:p>
    <w:p>
      <w:pPr>
        <w:spacing w:after="100"/>
        <w:ind w:left="227" w:hanging="227"/>
      </w:pPr>
      <w:r>
        <w:rPr>
          <w:b/>
          <w:color w:val="222222"/>
          <w:sz w:val="18"/>
        </w:rPr>
        <w:t xml:space="preserve">[JO] </w:t>
      </w:r>
      <w:r>
        <w:rPr>
          <w:b w:val="0"/>
          <w:i w:val="0"/>
          <w:color w:val="222222"/>
        </w:rPr>
        <w:t>Niemand sagte etwas.</w:t>
      </w:r>
    </w:p>
    <w:p>
      <w:pPr>
        <w:spacing w:after="100"/>
        <w:ind w:left="227" w:hanging="227"/>
      </w:pPr>
      <w:r>
        <w:rPr>
          <w:b/>
          <w:color w:val="7B1FA2"/>
          <w:sz w:val="18"/>
        </w:rPr>
        <w:t xml:space="preserve">[JENS] </w:t>
      </w:r>
      <w:r>
        <w:rPr>
          <w:b w:val="0"/>
          <w:i w:val="0"/>
          <w:color w:val="7B1FA2"/>
        </w:rPr>
        <w:t>„Ich hab nicht gewusst, was ich sagen soll“</w:t>
      </w:r>
    </w:p>
    <w:p>
      <w:pPr>
        <w:spacing w:after="100"/>
        <w:ind w:left="227" w:hanging="227"/>
      </w:pPr>
      <w:r>
        <w:rPr>
          <w:b/>
          <w:color w:val="222222"/>
          <w:sz w:val="18"/>
        </w:rPr>
        <w:t xml:space="preserve">[JO] </w:t>
      </w:r>
      <w:r>
        <w:rPr>
          <w:b w:val="0"/>
          <w:i w:val="0"/>
          <w:color w:val="222222"/>
        </w:rPr>
        <w:t>sagte Jens Thamsen.</w:t>
      </w:r>
    </w:p>
    <w:p>
      <w:pPr>
        <w:spacing w:after="100"/>
        <w:ind w:left="227" w:hanging="227"/>
      </w:pPr>
      <w:r>
        <w:rPr>
          <w:b/>
          <w:color w:val="7B1FA2"/>
          <w:sz w:val="18"/>
        </w:rPr>
        <w:t xml:space="preserve">[JENS] </w:t>
      </w:r>
      <w:r>
        <w:rPr>
          <w:b w:val="0"/>
          <w:i w:val="0"/>
          <w:color w:val="7B1FA2"/>
        </w:rPr>
        <w:t>„Ich bin sechsundvierzig. Ich hab mein ganzes Leben in einem Haus gewohnt, das auf dem Garten von einem anderen steht. Und ich hab es nicht gewusst.“</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7B1FA2"/>
          <w:sz w:val="18"/>
        </w:rPr>
        <w:t xml:space="preserve">[JENS] </w:t>
      </w:r>
      <w:r>
        <w:rPr>
          <w:b w:val="0"/>
          <w:i w:val="0"/>
          <w:color w:val="7B1FA2"/>
        </w:rPr>
        <w:t>„Mein Großvater hat es gewusst. Mein Urgroßvater hat es gewusst. Und Boy hat es gewusst. Und Anna.“</w:t>
      </w:r>
    </w:p>
    <w:p>
      <w:pPr>
        <w:spacing w:after="100"/>
        <w:ind w:left="227" w:hanging="227"/>
      </w:pPr>
      <w:r>
        <w:rPr>
          <w:b/>
          <w:color w:val="222222"/>
          <w:sz w:val="18"/>
        </w:rPr>
        <w:t xml:space="preserve">[JO] </w:t>
      </w:r>
      <w:r>
        <w:rPr>
          <w:b w:val="0"/>
          <w:i w:val="0"/>
          <w:color w:val="222222"/>
        </w:rPr>
        <w:t>Er sah Meike Rickmers an.</w:t>
      </w:r>
    </w:p>
    <w:p>
      <w:pPr>
        <w:spacing w:after="100"/>
        <w:ind w:left="227" w:hanging="227"/>
      </w:pPr>
      <w:r>
        <w:rPr>
          <w:b/>
          <w:color w:val="7B1FA2"/>
          <w:sz w:val="18"/>
        </w:rPr>
        <w:t xml:space="preserve">[JENS] </w:t>
      </w:r>
      <w:r>
        <w:rPr>
          <w:b w:val="0"/>
          <w:i w:val="0"/>
          <w:color w:val="7B1FA2"/>
        </w:rPr>
        <w:t>„Und du jetzt auch.“</w:t>
      </w:r>
    </w:p>
    <w:p>
      <w:pPr>
        <w:spacing w:after="100"/>
        <w:ind w:left="227" w:hanging="227"/>
      </w:pPr>
      <w:r>
        <w:rPr>
          <w:b/>
          <w:color w:val="7B1FA2"/>
          <w:sz w:val="18"/>
        </w:rPr>
        <w:t xml:space="preserve">[MEIKE] </w:t>
      </w:r>
      <w:r>
        <w:rPr>
          <w:b w:val="0"/>
          <w:i w:val="0"/>
          <w:color w:val="7B1FA2"/>
        </w:rPr>
        <w:t>„Ich hab es Sonntag erfahren“</w:t>
      </w:r>
    </w:p>
    <w:p>
      <w:pPr>
        <w:spacing w:after="100"/>
        <w:ind w:left="227" w:hanging="227"/>
      </w:pPr>
      <w:r>
        <w:rPr>
          <w:b/>
          <w:color w:val="222222"/>
          <w:sz w:val="18"/>
        </w:rPr>
        <w:t xml:space="preserve">[JO] </w:t>
      </w:r>
      <w:r>
        <w:rPr>
          <w:b w:val="0"/>
          <w:i w:val="0"/>
          <w:color w:val="222222"/>
        </w:rPr>
        <w:t>sagte Meike Rickmers. Vom Gaskocher.</w:t>
      </w:r>
    </w:p>
    <w:p>
      <w:pPr>
        <w:spacing w:after="100"/>
        <w:ind w:left="227" w:hanging="227"/>
      </w:pPr>
      <w:r>
        <w:rPr>
          <w:b/>
          <w:color w:val="7B1FA2"/>
          <w:sz w:val="18"/>
        </w:rPr>
        <w:t xml:space="preserve">[MEIKE] </w:t>
      </w:r>
      <w:r>
        <w:rPr>
          <w:b w:val="0"/>
          <w:i w:val="0"/>
          <w:color w:val="7B1FA2"/>
        </w:rPr>
        <w:t>„Wie du.“</w:t>
      </w:r>
    </w:p>
    <w:p>
      <w:pPr>
        <w:spacing w:after="100"/>
        <w:ind w:left="227" w:hanging="227"/>
      </w:pPr>
      <w:r>
        <w:rPr>
          <w:b/>
          <w:color w:val="7B1FA2"/>
          <w:sz w:val="18"/>
        </w:rPr>
        <w:t xml:space="preserve">[JENS] </w:t>
      </w:r>
      <w:r>
        <w:rPr>
          <w:b w:val="0"/>
          <w:i w:val="0"/>
          <w:color w:val="7B1FA2"/>
        </w:rPr>
        <w:t>„Und du hast mich trotzdem angezeigt.“</w:t>
      </w:r>
    </w:p>
    <w:p>
      <w:pPr>
        <w:spacing w:after="100"/>
        <w:ind w:left="227" w:hanging="227"/>
      </w:pPr>
      <w:r>
        <w:rPr>
          <w:b/>
          <w:color w:val="7B1FA2"/>
          <w:sz w:val="18"/>
        </w:rPr>
        <w:t xml:space="preserve">[MEIKE] </w:t>
      </w:r>
      <w:r>
        <w:rPr>
          <w:b w:val="0"/>
          <w:i w:val="0"/>
          <w:color w:val="7B1FA2"/>
        </w:rPr>
        <w:t>„Wegen der Lummen“</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„Nicht wegen dem Hotel.“</w:t>
      </w:r>
    </w:p>
    <w:p>
      <w:pPr>
        <w:spacing w:after="100"/>
        <w:ind w:left="227" w:hanging="227"/>
      </w:pPr>
      <w:r>
        <w:rPr>
          <w:b/>
          <w:color w:val="222222"/>
          <w:sz w:val="18"/>
        </w:rPr>
        <w:t xml:space="preserve">[JO] </w:t>
      </w:r>
      <w:r>
        <w:rPr>
          <w:b w:val="0"/>
          <w:i w:val="0"/>
          <w:color w:val="222222"/>
        </w:rPr>
        <w:t>Jens Thamsen lachte. Kurz. Zum ersten Mal.</w:t>
      </w:r>
    </w:p>
    <w:p>
      <w:pPr>
        <w:spacing w:after="100"/>
        <w:ind w:left="227" w:hanging="227"/>
      </w:pPr>
      <w:r>
        <w:rPr>
          <w:b/>
          <w:color w:val="7B1FA2"/>
          <w:sz w:val="18"/>
        </w:rPr>
        <w:t xml:space="preserve">[JENS] </w:t>
      </w:r>
      <w:r>
        <w:rPr>
          <w:b w:val="0"/>
          <w:i w:val="0"/>
          <w:color w:val="7B1FA2"/>
        </w:rPr>
        <w:t>„Wegen der Lummen“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Konrad nahm den Umschlag. Er öffnete ihn. Er las. Langsam. Mit der Brille, die er nur zum Lesen trug. Zwei Seiten. Juristisch. Er las sie beide.</w:t>
      </w:r>
    </w:p>
    <w:p>
      <w:pPr>
        <w:spacing w:after="100"/>
        <w:ind w:left="227" w:hanging="227"/>
      </w:pPr>
      <w:r>
        <w:rPr>
          <w:b/>
          <w:color w:val="222222"/>
          <w:sz w:val="18"/>
        </w:rPr>
        <w:t xml:space="preserve">[JO] </w:t>
      </w:r>
      <w:r>
        <w:rPr>
          <w:b w:val="0"/>
          <w:i w:val="0"/>
          <w:color w:val="222222"/>
        </w:rPr>
        <w:t>Dann legte er sie zurück. Er nahm die Brille ab.</w:t>
      </w:r>
    </w:p>
    <w:p>
      <w:pPr>
        <w:spacing w:after="100"/>
        <w:ind w:left="227" w:hanging="227"/>
      </w:pPr>
      <w:r>
        <w:rPr>
          <w:b/>
          <w:color w:val="1F4E8C"/>
          <w:sz w:val="18"/>
        </w:rPr>
        <w:t xml:space="preserve">[KONRAD] </w:t>
      </w:r>
      <w:r>
        <w:rPr>
          <w:b w:val="0"/>
          <w:i w:val="0"/>
          <w:color w:val="1F4E8C"/>
        </w:rPr>
        <w:t>„Herr Thamsen“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„Frau Hamkens will kein Hotel.“</w:t>
      </w:r>
    </w:p>
    <w:p>
      <w:pPr>
        <w:spacing w:after="100"/>
        <w:ind w:left="227" w:hanging="227"/>
      </w:pPr>
      <w:r>
        <w:rPr>
          <w:b/>
          <w:color w:val="222222"/>
          <w:sz w:val="18"/>
        </w:rPr>
        <w:t xml:space="preserve">[JO] </w:t>
      </w:r>
      <w:r>
        <w:rPr>
          <w:b w:val="0"/>
          <w:i w:val="0"/>
          <w:color w:val="222222"/>
        </w:rPr>
        <w:t>Jens Thamsen sah ihn an.</w:t>
      </w:r>
    </w:p>
    <w:p>
      <w:pPr>
        <w:spacing w:after="100"/>
        <w:ind w:left="227" w:hanging="227"/>
      </w:pPr>
      <w:r>
        <w:rPr>
          <w:b/>
          <w:color w:val="1F4E8C"/>
          <w:sz w:val="18"/>
        </w:rPr>
        <w:t xml:space="preserve">[KONRAD] </w:t>
      </w:r>
      <w:r>
        <w:rPr>
          <w:b w:val="0"/>
          <w:i w:val="0"/>
          <w:color w:val="1F4E8C"/>
        </w:rPr>
        <w:t>„Sie will die Mauer“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am Wintergarten. Auf der sie als Kind gesessen hat. Mit einem Schild. Und den Namen Payens im Grundbuch. Und eine Miete. Jeden Monat. Für die Vogelwarte.“</w:t>
      </w:r>
    </w:p>
    <w:p>
      <w:pPr>
        <w:spacing w:after="100"/>
        <w:ind w:left="227" w:hanging="227"/>
      </w:pPr>
      <w:r>
        <w:rPr>
          <w:b/>
          <w:color w:val="222222"/>
          <w:sz w:val="18"/>
        </w:rPr>
        <w:t xml:space="preserve">[JO] </w:t>
      </w:r>
      <w:r>
        <w:rPr>
          <w:b w:val="0"/>
          <w:i w:val="0"/>
          <w:color w:val="222222"/>
        </w:rPr>
        <w:t>Er faltete die Brille zusammen.</w:t>
      </w:r>
    </w:p>
    <w:p>
      <w:pPr>
        <w:spacing w:after="100"/>
        <w:ind w:left="227" w:hanging="227"/>
      </w:pPr>
      <w:r>
        <w:rPr>
          <w:b/>
          <w:color w:val="1F4E8C"/>
          <w:sz w:val="18"/>
        </w:rPr>
        <w:t xml:space="preserve">[KONRAD] </w:t>
      </w:r>
      <w:r>
        <w:rPr>
          <w:b w:val="0"/>
          <w:i w:val="0"/>
          <w:color w:val="1F4E8C"/>
        </w:rPr>
        <w:t>„Und ein kleines Schild unten an der Wand. Wo es warm ist.“</w:t>
      </w:r>
    </w:p>
    <w:p>
      <w:pPr>
        <w:spacing w:after="100"/>
        <w:ind w:left="227" w:hanging="227"/>
      </w:pPr>
      <w:r>
        <w:rPr>
          <w:b/>
          <w:color w:val="222222"/>
          <w:sz w:val="18"/>
        </w:rPr>
        <w:t xml:space="preserve">[JO] </w:t>
      </w:r>
      <w:r>
        <w:rPr>
          <w:b w:val="0"/>
          <w:i w:val="0"/>
          <w:color w:val="222222"/>
        </w:rPr>
        <w:t>Jens Thamsen saß ganz still. Auf der schmalen Bank. Lange.</w:t>
      </w:r>
    </w:p>
    <w:p>
      <w:pPr>
        <w:spacing w:after="100"/>
        <w:ind w:left="227" w:hanging="227"/>
      </w:pPr>
      <w:r>
        <w:rPr>
          <w:b/>
          <w:color w:val="7B1FA2"/>
          <w:sz w:val="18"/>
        </w:rPr>
        <w:t xml:space="preserve">[JENS] </w:t>
      </w:r>
      <w:r>
        <w:rPr>
          <w:b w:val="0"/>
          <w:i w:val="0"/>
          <w:color w:val="7B1FA2"/>
        </w:rPr>
        <w:t>„Eine Miete“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hat nicht gesagt, wie viel“</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glaube, das überlässt sie Ihnen. Und Ihrem Gewissen. Und Ihrer Tochter.“</w:t>
      </w:r>
    </w:p>
    <w:p>
      <w:pPr>
        <w:spacing w:after="100"/>
        <w:ind w:left="227" w:hanging="227"/>
      </w:pPr>
      <w:r>
        <w:rPr>
          <w:b/>
          <w:color w:val="222222"/>
          <w:sz w:val="18"/>
        </w:rPr>
        <w:t xml:space="preserve">[JO] </w:t>
      </w:r>
      <w:r>
        <w:rPr>
          <w:b w:val="0"/>
          <w:i w:val="0"/>
          <w:color w:val="222222"/>
        </w:rPr>
        <w:t>Jens Thamsen stand auf. Er stieß sich wieder den Kopf. Diesmal rieb er sich die Stelle nicht.</w:t>
      </w:r>
    </w:p>
    <w:p>
      <w:pPr>
        <w:spacing w:after="100"/>
        <w:ind w:left="227" w:hanging="227"/>
      </w:pPr>
      <w:r>
        <w:rPr>
          <w:b/>
          <w:color w:val="7B1FA2"/>
          <w:sz w:val="18"/>
        </w:rPr>
        <w:t xml:space="preserve">[JENS] </w:t>
      </w:r>
      <w:r>
        <w:rPr>
          <w:b w:val="0"/>
          <w:i w:val="0"/>
          <w:color w:val="7B1FA2"/>
        </w:rPr>
        <w:t>„Und die Mauer“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„Die bleibt. Die hat immer gestanden. Ich hab als Kind auch darauf gesessen.“</w:t>
      </w:r>
    </w:p>
    <w:p>
      <w:pPr>
        <w:spacing w:after="100"/>
        <w:ind w:left="227" w:hanging="227"/>
      </w:pPr>
      <w:r>
        <w:rPr>
          <w:b/>
          <w:color w:val="222222"/>
          <w:sz w:val="18"/>
        </w:rPr>
        <w:t xml:space="preserve">[JO] </w:t>
      </w:r>
      <w:r>
        <w:rPr>
          <w:b w:val="0"/>
          <w:i w:val="0"/>
          <w:color w:val="222222"/>
        </w:rPr>
        <w:t>Er ging zur Tür.</w:t>
      </w:r>
    </w:p>
    <w:p>
      <w:pPr>
        <w:spacing w:after="100"/>
        <w:ind w:left="227" w:hanging="227"/>
      </w:pPr>
      <w:r>
        <w:rPr>
          <w:b/>
          <w:color w:val="7B1FA2"/>
          <w:sz w:val="18"/>
        </w:rPr>
        <w:t xml:space="preserve">[JENS] </w:t>
      </w:r>
      <w:r>
        <w:rPr>
          <w:b w:val="0"/>
          <w:i w:val="0"/>
          <w:color w:val="7B1FA2"/>
        </w:rPr>
        <w:t>„Ich wusste nicht, dass da schon einer saß.“</w:t>
      </w:r>
    </w:p>
    <w:p>
      <w:pPr>
        <w:spacing w:after="100"/>
        <w:ind w:left="227" w:hanging="227"/>
      </w:pPr>
      <w:r>
        <w:rPr>
          <w:b/>
          <w:color w:val="222222"/>
          <w:sz w:val="18"/>
        </w:rPr>
        <w:t xml:space="preserve">[JO] </w:t>
      </w:r>
      <w:r>
        <w:rPr>
          <w:b w:val="0"/>
          <w:i w:val="0"/>
          <w:color w:val="222222"/>
        </w:rPr>
        <w:t>Er blieb in der Tür stehen. Er drehte sich um. Zu Meike Rickmers.</w:t>
      </w:r>
    </w:p>
    <w:p>
      <w:pPr>
        <w:spacing w:after="100"/>
        <w:ind w:left="227" w:hanging="227"/>
      </w:pPr>
      <w:r>
        <w:rPr>
          <w:b/>
          <w:color w:val="7B1FA2"/>
          <w:sz w:val="18"/>
        </w:rPr>
        <w:t xml:space="preserve">[JENS] </w:t>
      </w:r>
      <w:r>
        <w:rPr>
          <w:b w:val="0"/>
          <w:i w:val="0"/>
          <w:color w:val="7B1FA2"/>
        </w:rPr>
        <w:t>„Die drei Nester“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[JENS] </w:t>
      </w:r>
      <w:r>
        <w:rPr>
          <w:b w:val="0"/>
          <w:i w:val="0"/>
          <w:color w:val="7B1FA2"/>
        </w:rPr>
        <w:t>„Die Lummen. Legen die nach?“</w:t>
      </w:r>
    </w:p>
    <w:p>
      <w:pPr>
        <w:spacing w:after="100"/>
        <w:ind w:left="227" w:hanging="227"/>
      </w:pPr>
      <w:r>
        <w:rPr>
          <w:b/>
          <w:color w:val="7B1FA2"/>
          <w:sz w:val="18"/>
        </w:rPr>
        <w:t xml:space="preserve">[MEIKE] </w:t>
      </w:r>
      <w:r>
        <w:rPr>
          <w:b w:val="0"/>
          <w:i w:val="0"/>
          <w:color w:val="7B1FA2"/>
        </w:rPr>
        <w:t>„Manchmal“</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„Wenn es nicht zu spät im Jahr ist.“</w:t>
      </w:r>
    </w:p>
    <w:p>
      <w:pPr>
        <w:spacing w:after="100"/>
        <w:ind w:left="227" w:hanging="227"/>
      </w:pPr>
      <w:r>
        <w:rPr>
          <w:b/>
          <w:color w:val="7B1FA2"/>
          <w:sz w:val="18"/>
        </w:rPr>
        <w:t xml:space="preserve">[JENS] </w:t>
      </w:r>
      <w:r>
        <w:rPr>
          <w:b w:val="0"/>
          <w:i w:val="0"/>
          <w:color w:val="7B1FA2"/>
        </w:rPr>
        <w:t>„Ist es zu spät?“</w:t>
      </w:r>
    </w:p>
    <w:p>
      <w:pPr>
        <w:spacing w:after="100"/>
        <w:ind w:left="227" w:hanging="227"/>
      </w:pPr>
      <w:r>
        <w:rPr>
          <w:b/>
          <w:color w:val="222222"/>
          <w:sz w:val="18"/>
        </w:rPr>
        <w:t xml:space="preserve">[JO] </w:t>
      </w:r>
      <w:r>
        <w:rPr>
          <w:b w:val="0"/>
          <w:i w:val="0"/>
          <w:color w:val="222222"/>
        </w:rPr>
        <w:t>Meike Rickmers sah ihn an. Lange. Dann sah sie aus dem kleinen Fenster der Hummerbude. Auf den Hafen. Auf den roten Felsen dahinter.</w:t>
      </w:r>
    </w:p>
    <w:p>
      <w:pPr>
        <w:spacing w:after="100"/>
        <w:ind w:left="227" w:hanging="227"/>
      </w:pPr>
      <w:r>
        <w:rPr>
          <w:b/>
          <w:color w:val="7B1FA2"/>
          <w:sz w:val="18"/>
        </w:rPr>
        <w:t xml:space="preserve">[MEIKE] </w:t>
      </w:r>
      <w:r>
        <w:rPr>
          <w:b w:val="0"/>
          <w:i w:val="0"/>
          <w:color w:val="7B1FA2"/>
        </w:rPr>
        <w:t>„Es ist April“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„Es ist nicht zu spät.“</w:t>
      </w:r>
    </w:p>
    <w:p>
      <w:pPr>
        <w:spacing w:after="100"/>
        <w:ind w:left="227" w:hanging="227"/>
      </w:pPr>
      <w:r>
        <w:rPr>
          <w:b/>
          <w:color w:val="222222"/>
          <w:sz w:val="18"/>
        </w:rPr>
        <w:t xml:space="preserve">[JO] </w:t>
      </w:r>
      <w:r>
        <w:rPr>
          <w:b w:val="0"/>
          <w:i w:val="0"/>
          <w:color w:val="222222"/>
        </w:rPr>
        <w:t>Jens Thamsen nickte. Er ging. Über den Kai. In Gummistiefeln.</w:t>
      </w:r>
    </w:p>
    <w:p>
      <w:pPr>
        <w:spacing w:after="100"/>
        <w:ind w:left="227" w:hanging="227"/>
      </w:pPr>
      <w:r>
        <w:rPr>
          <w:b/>
          <w:color w:val="222222"/>
          <w:sz w:val="18"/>
        </w:rPr>
        <w:t xml:space="preserve">[JO] </w:t>
      </w:r>
      <w:r>
        <w:rPr>
          <w:b w:val="0"/>
          <w:i w:val="0"/>
          <w:color w:val="222222"/>
        </w:rPr>
        <w:t>Benny sah ihm nach.</w:t>
      </w:r>
    </w:p>
    <w:p>
      <w:pPr>
        <w:spacing w:after="100"/>
        <w:ind w:left="227" w:hanging="227"/>
      </w:pPr>
      <w:r>
        <w:rPr>
          <w:b/>
          <w:color w:val="2E7D32"/>
          <w:sz w:val="18"/>
        </w:rPr>
        <w:t xml:space="preserve">[BENNY] </w:t>
      </w:r>
      <w:r>
        <w:rPr>
          <w:b w:val="0"/>
          <w:i w:val="0"/>
          <w:color w:val="2E7D32"/>
        </w:rPr>
        <w:t>„Das stimmt so nicht“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E7D32"/>
          <w:sz w:val="18"/>
        </w:rPr>
        <w:t xml:space="preserve">[BENNY] </w:t>
      </w:r>
      <w:r>
        <w:rPr>
          <w:b w:val="0"/>
          <w:i w:val="0"/>
          <w:color w:val="2E7D32"/>
        </w:rPr>
        <w:t>„Der ist nett.“</w:t>
      </w:r>
    </w:p>
    <w:p>
      <w:pPr>
        <w:spacing w:after="100"/>
        <w:ind w:left="227" w:hanging="227"/>
      </w:pPr>
      <w:r>
        <w:rPr>
          <w:b/>
          <w:color w:val="1F4E8C"/>
          <w:sz w:val="18"/>
        </w:rPr>
        <w:t xml:space="preserve">[KONRAD] </w:t>
      </w:r>
      <w:r>
        <w:rPr>
          <w:b w:val="0"/>
          <w:i w:val="0"/>
          <w:color w:val="1F4E8C"/>
        </w:rPr>
        <w:t>„Er ist der Erste in seiner Familie, der aufgewacht ist“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sind sie fast immer. Nett. Hinterher.“</w:t>
      </w:r>
    </w:p>
    <w:p>
      <w:pPr>
        <w:spacing w:after="100"/>
        <w:ind w:left="227" w:hanging="227"/>
      </w:pPr>
      <w:r>
        <w:rPr>
          <w:b/>
          <w:color w:val="222222"/>
          <w:sz w:val="18"/>
        </w:rPr>
        <w:t xml:space="preserve">[JO] </w:t>
      </w:r>
      <w:r>
        <w:rPr>
          <w:b w:val="0"/>
          <w:i/>
          <w:color w:val="222222"/>
        </w:rPr>
        <w:t>Aus Jos Spesenbuch: Ein Umschlag von einem Anwalt aus Hamburg, zwei Seiten, eine Erklärung zur Berichtigung des Grundbuchs, Flurstück 142, Oberland: Jens Thamsen. Ich habe ihn Anna Hamkens gebracht. Sie hat ihn nicht gelesen. Sie hat ihn in die Blechkiste gelegt. Zu dem Testament. Zu dem Brief mit dem Nein. Sie sagt, da gehört er hin.</w:t>
      </w:r>
    </w:p>
    <w:p>
      <w:r>
        <w:br w:type="page"/>
      </w:r>
    </w:p>
    <w:p>
      <w:pPr>
        <w:spacing w:before="0" w:after="40"/>
      </w:pPr>
      <w:r>
        <w:rPr>
          <w:b w:val="0"/>
          <w:i w:val="0"/>
          <w:color w:val="6B6B6B"/>
          <w:sz w:val="20"/>
        </w:rPr>
        <w:t>Kapitel 19</w:t>
      </w:r>
    </w:p>
    <w:p>
      <w:pPr>
        <w:spacing w:before="0" w:after="80"/>
      </w:pPr>
      <w:r>
        <w:rPr>
          <w:b w:val="0"/>
          <w:i w:val="0"/>
          <w:sz w:val="32"/>
        </w:rPr>
        <w:t>Drei Hummer</w:t>
      </w:r>
    </w:p>
    <w:p>
      <w:pPr>
        <w:spacing w:after="100"/>
        <w:ind w:left="227" w:hanging="227"/>
      </w:pPr>
      <w:r>
        <w:rPr>
          <w:b/>
          <w:color w:val="222222"/>
          <w:sz w:val="18"/>
        </w:rPr>
        <w:t xml:space="preserve">[JO] </w:t>
      </w:r>
      <w:r>
        <w:rPr>
          <w:b w:val="0"/>
          <w:i w:val="0"/>
          <w:color w:val="222222"/>
        </w:rPr>
        <w:t>Kapitel 19. Drei Hummer.</w:t>
      </w:r>
    </w:p>
    <w:p>
      <w:pPr>
        <w:spacing w:after="100"/>
        <w:ind w:left="227" w:hanging="227"/>
      </w:pPr>
      <w:r>
        <w:rPr>
          <w:b/>
          <w:color w:val="222222"/>
          <w:sz w:val="18"/>
        </w:rPr>
        <w:t xml:space="preserve">[JO] </w:t>
      </w:r>
      <w:r>
        <w:rPr>
          <w:b w:val="0"/>
          <w:i w:val="0"/>
          <w:color w:val="222222"/>
        </w:rPr>
        <w:t>Boy Rickmers hatte eine Hälterkiste. Am Hafen. Unter dem Steg vor seiner Hummerbude. Eine große Kiste aus Holz mit Löchern, die im Wasser hing, an einer Kette, damit das Meer hindurchfloss. Darin hatten die Fischer früher die Hummer aufbewahrt, bis sie verkauft wurden. Lebend. Im Salzwasser. Manchmal tagelang.</w:t>
      </w:r>
    </w:p>
    <w:p>
      <w:pPr>
        <w:spacing w:after="100"/>
        <w:ind w:left="227" w:hanging="227"/>
      </w:pPr>
      <w:r>
        <w:rPr>
          <w:b/>
          <w:color w:val="222222"/>
          <w:sz w:val="18"/>
        </w:rPr>
        <w:t xml:space="preserve">[JO] </w:t>
      </w:r>
      <w:r>
        <w:rPr>
          <w:b w:val="0"/>
          <w:i w:val="0"/>
          <w:color w:val="222222"/>
        </w:rPr>
        <w:t>Meike Rickmers zog sie am Donnerstagmorgen hoch. An der Kette. Mit beiden Händen. Benny half. Die Kiste kam aus dem Wasser. Tropfend. Grün von Algen. Schwer.</w:t>
      </w:r>
    </w:p>
    <w:p>
      <w:pPr>
        <w:spacing w:after="100"/>
        <w:ind w:left="227" w:hanging="227"/>
      </w:pPr>
      <w:r>
        <w:rPr>
          <w:b/>
          <w:color w:val="222222"/>
          <w:sz w:val="18"/>
        </w:rPr>
        <w:t xml:space="preserve">[JO] </w:t>
      </w:r>
      <w:r>
        <w:rPr>
          <w:b w:val="0"/>
          <w:i w:val="0"/>
          <w:color w:val="222222"/>
        </w:rPr>
        <w:t>Darin waren drei.</w:t>
      </w:r>
    </w:p>
    <w:p>
      <w:pPr>
        <w:spacing w:after="100"/>
        <w:ind w:left="227" w:hanging="227"/>
      </w:pPr>
      <w:r>
        <w:rPr>
          <w:b/>
          <w:color w:val="222222"/>
          <w:sz w:val="18"/>
        </w:rPr>
        <w:t xml:space="preserve">[JO] </w:t>
      </w:r>
      <w:r>
        <w:rPr>
          <w:b w:val="0"/>
          <w:i w:val="0"/>
          <w:color w:val="222222"/>
        </w:rPr>
        <w:t>Drei Hummer. Groß. Dunkelblau, fast schwarz, mit roten Flecken und langen Fühlern und Scheren, die mit einem Gummiband zusammengebunden waren. Sie bewegten sich langsam. Sie klapperten. Einer hob eine Schere.</w:t>
      </w:r>
    </w:p>
    <w:p>
      <w:pPr>
        <w:spacing w:after="100"/>
        <w:ind w:left="227" w:hanging="227"/>
      </w:pPr>
      <w:r>
        <w:rPr>
          <w:b/>
          <w:color w:val="7B1FA2"/>
          <w:sz w:val="18"/>
        </w:rPr>
        <w:t xml:space="preserve">[MEIKE] </w:t>
      </w:r>
      <w:r>
        <w:rPr>
          <w:b w:val="0"/>
          <w:i w:val="0"/>
          <w:color w:val="7B1FA2"/>
        </w:rPr>
        <w:t>„Die hat Opa im März gefangen“</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„Zwei Wochen bevor er gestorben ist. Mit fünfundneunzig. Allein. Mit dem Boot. Ich hab ihm gesagt, er ist verrückt. Er hat gesagt, die sind für Anna. Für Weihnachten. Er hat gesagt, er hält sie, bis Weihnachten.“</w:t>
      </w:r>
    </w:p>
    <w:p>
      <w:pPr>
        <w:spacing w:after="100"/>
        <w:ind w:left="227" w:hanging="227"/>
      </w:pPr>
      <w:r>
        <w:rPr>
          <w:b/>
          <w:color w:val="222222"/>
          <w:sz w:val="18"/>
        </w:rPr>
        <w:t xml:space="preserve">[JO] </w:t>
      </w:r>
      <w:r>
        <w:rPr>
          <w:b w:val="0"/>
          <w:i w:val="0"/>
          <w:color w:val="222222"/>
        </w:rPr>
        <w:t>Sie sah in die Kiste.</w:t>
      </w:r>
    </w:p>
    <w:p>
      <w:pPr>
        <w:spacing w:after="100"/>
        <w:ind w:left="227" w:hanging="227"/>
      </w:pPr>
      <w:r>
        <w:rPr>
          <w:b/>
          <w:color w:val="7B1FA2"/>
          <w:sz w:val="18"/>
        </w:rPr>
        <w:t xml:space="preserve">[MEIKE] </w:t>
      </w:r>
      <w:r>
        <w:rPr>
          <w:b w:val="0"/>
          <w:i w:val="0"/>
          <w:color w:val="7B1FA2"/>
        </w:rPr>
        <w:t>„Er hat nicht gewusst, dass er bis Weihnachten nicht mehr da ist. Oder er hat es gewusst.“</w:t>
      </w:r>
    </w:p>
    <w:p>
      <w:pPr>
        <w:spacing w:after="100"/>
        <w:ind w:left="227" w:hanging="227"/>
      </w:pPr>
      <w:r>
        <w:rPr>
          <w:b/>
          <w:color w:val="2E7D32"/>
          <w:sz w:val="18"/>
        </w:rPr>
        <w:t xml:space="preserve">[BENNY] </w:t>
      </w:r>
      <w:r>
        <w:rPr>
          <w:b w:val="0"/>
          <w:i w:val="0"/>
          <w:color w:val="2E7D32"/>
        </w:rPr>
        <w:t>„Die leben seit März hier drin?“</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[MEIKE] </w:t>
      </w:r>
      <w:r>
        <w:rPr>
          <w:b w:val="0"/>
          <w:i w:val="0"/>
          <w:color w:val="7B1FA2"/>
        </w:rPr>
        <w:t>„Hummer sind zäh“</w:t>
      </w:r>
    </w:p>
    <w:p>
      <w:pPr>
        <w:spacing w:after="100"/>
        <w:ind w:left="227" w:hanging="227"/>
      </w:pPr>
      <w:r>
        <w:rPr>
          <w:b/>
          <w:color w:val="222222"/>
          <w:sz w:val="18"/>
        </w:rPr>
        <w:t xml:space="preserve">[JO] </w:t>
      </w:r>
      <w:r>
        <w:rPr>
          <w:b w:val="0"/>
          <w:i w:val="0"/>
          <w:color w:val="222222"/>
        </w:rPr>
        <w:t>sagte Meike Rickmers.</w:t>
      </w:r>
    </w:p>
    <w:p>
      <w:pPr>
        <w:spacing w:after="100"/>
        <w:ind w:left="227" w:hanging="227"/>
      </w:pPr>
      <w:r>
        <w:rPr>
          <w:b/>
          <w:color w:val="7B1FA2"/>
          <w:sz w:val="18"/>
        </w:rPr>
        <w:t xml:space="preserve">[MEIKE] </w:t>
      </w:r>
      <w:r>
        <w:rPr>
          <w:b w:val="0"/>
          <w:i w:val="0"/>
          <w:color w:val="7B1FA2"/>
        </w:rPr>
        <w:t>„Die werden hundert Jahre alt. Wenn man sie lässt.“</w:t>
      </w:r>
    </w:p>
    <w:p>
      <w:pPr>
        <w:spacing w:after="100"/>
        <w:ind w:left="227" w:hanging="227"/>
      </w:pPr>
      <w:r>
        <w:rPr>
          <w:b/>
          <w:color w:val="222222"/>
          <w:sz w:val="18"/>
        </w:rPr>
        <w:t xml:space="preserve">[JO] </w:t>
      </w:r>
      <w:r>
        <w:rPr>
          <w:b w:val="0"/>
          <w:i w:val="0"/>
          <w:color w:val="222222"/>
        </w:rPr>
        <w:t>Sie sah Benny an.</w:t>
      </w:r>
    </w:p>
    <w:p>
      <w:pPr>
        <w:spacing w:after="100"/>
        <w:ind w:left="227" w:hanging="227"/>
      </w:pPr>
      <w:r>
        <w:rPr>
          <w:b/>
          <w:color w:val="7B1FA2"/>
          <w:sz w:val="18"/>
        </w:rPr>
        <w:t xml:space="preserve">[MEIKE] </w:t>
      </w:r>
      <w:r>
        <w:rPr>
          <w:b w:val="0"/>
          <w:i w:val="0"/>
          <w:color w:val="7B1FA2"/>
        </w:rPr>
        <w:t>„Der da ist vielleicht fünfzig. Der war schon hier, als Opa fünfundvierzig war.“</w:t>
      </w:r>
    </w:p>
    <w:p>
      <w:pPr>
        <w:spacing w:after="100"/>
        <w:ind w:left="227" w:hanging="227"/>
      </w:pPr>
      <w:r>
        <w:rPr>
          <w:b/>
          <w:color w:val="222222"/>
          <w:sz w:val="18"/>
        </w:rPr>
        <w:t xml:space="preserve">[JO] </w:t>
      </w:r>
      <w:r>
        <w:rPr>
          <w:b w:val="0"/>
          <w:i w:val="0"/>
          <w:color w:val="222222"/>
        </w:rPr>
        <w:t>Benny sah auf den Hummer. Auf den großen. Mit der erhobenen Schere. Lange.</w:t>
      </w:r>
    </w:p>
    <w:p>
      <w:pPr>
        <w:spacing w:after="100"/>
        <w:ind w:left="227" w:hanging="227"/>
      </w:pPr>
      <w:r>
        <w:rPr>
          <w:b/>
          <w:color w:val="2E7D32"/>
          <w:sz w:val="18"/>
        </w:rPr>
        <w:t xml:space="preserve">[BENNY] </w:t>
      </w:r>
      <w:r>
        <w:rPr>
          <w:b w:val="0"/>
          <w:i w:val="0"/>
          <w:color w:val="2E7D32"/>
        </w:rPr>
        <w:t>„Und jetzt?“</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Meike Rickmers antwortete nicht. Sie sah zu Anna Hamkens. Anna Hamkens stand am Steg. Mit dem Stock. Mit der Kette mit dem kleinen Anker. Sie war gekommen, ohne dass jemand sie gerufen hatte. Sie sagte, sie habe es gewusst. Boy habe jedes Jahr im März drei gefangen. Und ihr zu Weihnachten einen gebracht. Den größten.</w:t>
      </w:r>
    </w:p>
    <w:p>
      <w:pPr>
        <w:spacing w:after="100"/>
        <w:ind w:left="227" w:hanging="227"/>
      </w:pPr>
      <w:r>
        <w:rPr>
          <w:b/>
          <w:color w:val="7B1FA2"/>
          <w:sz w:val="18"/>
        </w:rPr>
        <w:t xml:space="preserve">[ANNA] </w:t>
      </w:r>
      <w:r>
        <w:rPr>
          <w:b w:val="0"/>
          <w:i w:val="0"/>
          <w:color w:val="7B1FA2"/>
        </w:rPr>
        <w:t>„Sechzig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[ANNA] </w:t>
      </w:r>
      <w:r>
        <w:rPr>
          <w:b w:val="0"/>
          <w:i w:val="0"/>
          <w:color w:val="7B1FA2"/>
        </w:rPr>
        <w:t>„Jedes Jahr einen. Ich hab sie nie gegessen.“</w:t>
      </w:r>
    </w:p>
    <w:p>
      <w:pPr>
        <w:spacing w:after="100"/>
        <w:ind w:left="227" w:hanging="227"/>
      </w:pPr>
      <w:r>
        <w:rPr>
          <w:b/>
          <w:color w:val="222222"/>
          <w:sz w:val="18"/>
        </w:rPr>
        <w:t xml:space="preserve">[JO] </w:t>
      </w:r>
      <w:r>
        <w:rPr>
          <w:b w:val="0"/>
          <w:i w:val="0"/>
          <w:color w:val="222222"/>
        </w:rPr>
        <w:t>Alle sahen sie an.</w:t>
      </w:r>
    </w:p>
    <w:p>
      <w:pPr>
        <w:spacing w:after="100"/>
        <w:ind w:left="227" w:hanging="227"/>
      </w:pPr>
      <w:r>
        <w:rPr>
          <w:b/>
          <w:color w:val="7B1FA2"/>
          <w:sz w:val="18"/>
        </w:rPr>
        <w:t xml:space="preserve">[ANNA] </w:t>
      </w:r>
      <w:r>
        <w:rPr>
          <w:b w:val="0"/>
          <w:i w:val="0"/>
          <w:color w:val="7B1FA2"/>
        </w:rPr>
        <w:t>„Ich hab sie zurückgebracht“</w:t>
      </w:r>
    </w:p>
    <w:p>
      <w:pPr>
        <w:spacing w:after="100"/>
        <w:ind w:left="227" w:hanging="227"/>
      </w:pPr>
      <w:r>
        <w:rPr>
          <w:b/>
          <w:color w:val="222222"/>
          <w:sz w:val="18"/>
        </w:rPr>
        <w:t xml:space="preserve">[JO] </w:t>
      </w:r>
      <w:r>
        <w:rPr>
          <w:b w:val="0"/>
          <w:i w:val="0"/>
          <w:color w:val="222222"/>
        </w:rPr>
        <w:t>sagte Anna Hamkens.</w:t>
      </w:r>
    </w:p>
    <w:p>
      <w:pPr>
        <w:spacing w:after="100"/>
        <w:ind w:left="227" w:hanging="227"/>
      </w:pPr>
      <w:r>
        <w:rPr>
          <w:b/>
          <w:color w:val="7B1FA2"/>
          <w:sz w:val="18"/>
        </w:rPr>
        <w:t xml:space="preserve">[ANNA] </w:t>
      </w:r>
      <w:r>
        <w:rPr>
          <w:b w:val="0"/>
          <w:i w:val="0"/>
          <w:color w:val="7B1FA2"/>
        </w:rPr>
        <w:t>„Jedes Jahr. Am Abend. Zum Hafen. Wenn er nicht geguckt hat. Und ins Wasser gesetzt.“</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[ANNA] </w:t>
      </w:r>
      <w:r>
        <w:rPr>
          <w:b w:val="0"/>
          <w:i w:val="0"/>
          <w:color w:val="7B1FA2"/>
        </w:rPr>
        <w:t>„Ich konnte keinen Hummer essen, den der Mann gefangen hat, der mir jeden Morgen Guten Tag gesagt hat. Ich wusste nicht, warum. Jetzt weiß ich es.“</w:t>
      </w:r>
    </w:p>
    <w:p>
      <w:pPr>
        <w:spacing w:after="100"/>
        <w:ind w:left="227" w:hanging="227"/>
      </w:pPr>
      <w:r>
        <w:rPr>
          <w:b/>
          <w:color w:val="222222"/>
          <w:sz w:val="18"/>
        </w:rPr>
        <w:t xml:space="preserve">[JO] </w:t>
      </w:r>
      <w:r>
        <w:rPr>
          <w:b w:val="0"/>
          <w:i w:val="0"/>
          <w:color w:val="222222"/>
        </w:rPr>
        <w:t>Meike Rickmers starrte sie an. Dann lachte sie. Laut. Am Hafen. Mit Tränen in den Augen.</w:t>
      </w:r>
    </w:p>
    <w:p>
      <w:pPr>
        <w:spacing w:after="100"/>
        <w:ind w:left="227" w:hanging="227"/>
      </w:pPr>
      <w:r>
        <w:rPr>
          <w:b/>
          <w:color w:val="7B1FA2"/>
          <w:sz w:val="18"/>
        </w:rPr>
        <w:t xml:space="preserve">[MEIKE] </w:t>
      </w:r>
      <w:r>
        <w:rPr>
          <w:b w:val="0"/>
          <w:i w:val="0"/>
          <w:color w:val="7B1FA2"/>
        </w:rPr>
        <w:t>„Er hat jedes Jahr gesagt, dass ihm einer abgehauen ist“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„Aus der Hälterkiste. Im Januar. Er hat gesagt, die Hummer auf Helgoland sind die schlauesten der Welt.“</w:t>
      </w:r>
    </w:p>
    <w:p>
      <w:pPr>
        <w:spacing w:after="100"/>
        <w:ind w:left="227" w:hanging="227"/>
      </w:pPr>
      <w:r>
        <w:rPr>
          <w:b/>
          <w:color w:val="7B1FA2"/>
          <w:sz w:val="18"/>
        </w:rPr>
        <w:t xml:space="preserve">[ANNA] </w:t>
      </w:r>
      <w:r>
        <w:rPr>
          <w:b w:val="0"/>
          <w:i w:val="0"/>
          <w:color w:val="7B1FA2"/>
        </w:rPr>
        <w:t>„Das sind sie“</w:t>
      </w:r>
    </w:p>
    <w:p>
      <w:pPr>
        <w:spacing w:after="100"/>
        <w:ind w:left="227" w:hanging="227"/>
      </w:pPr>
      <w:r>
        <w:rPr>
          <w:b/>
          <w:color w:val="222222"/>
          <w:sz w:val="18"/>
        </w:rPr>
        <w:t xml:space="preserve">[JO] </w:t>
      </w:r>
      <w:r>
        <w:rPr>
          <w:b w:val="0"/>
          <w:i w:val="0"/>
          <w:color w:val="222222"/>
        </w:rPr>
        <w:t>sagte Anna Hamkens.</w:t>
      </w:r>
    </w:p>
    <w:p>
      <w:pPr>
        <w:spacing w:after="100"/>
        <w:ind w:left="227" w:hanging="227"/>
      </w:pPr>
      <w:r>
        <w:rPr>
          <w:b/>
          <w:color w:val="222222"/>
          <w:sz w:val="18"/>
        </w:rPr>
        <w:t xml:space="preserve">[JO] </w:t>
      </w:r>
      <w:r>
        <w:rPr>
          <w:b w:val="0"/>
          <w:i w:val="0"/>
          <w:color w:val="222222"/>
        </w:rPr>
        <w:t>Wir fuhren hinaus. Mit Boys Boot. Einem kleinen, offenen, roten Holzboot mit einem Außenbordmotor und einem Namen am Bug, mit weißer Farbe. Grete. Meike Rickmers steuerte. Anna Hamkens saß vorne. Auf einem Kissen. Mit der Kette. Konrad neben ihr. Mit dem Hut auf, weil der Wind ihn sonst genommen hätte. Benny hinten. Mit der Hälterkiste zwischen den Knien. Achim und ich in der Mitte. Und Fridolin, der die Hummer anbellte, bis einer die Schere hob, und dann still war.</w:t>
      </w:r>
    </w:p>
    <w:p>
      <w:pPr>
        <w:spacing w:after="100"/>
        <w:ind w:left="227" w:hanging="227"/>
      </w:pPr>
      <w:r>
        <w:rPr>
          <w:b/>
          <w:color w:val="222222"/>
          <w:sz w:val="18"/>
        </w:rPr>
        <w:t xml:space="preserve">[JO] </w:t>
      </w:r>
      <w:r>
        <w:rPr>
          <w:b w:val="0"/>
          <w:i w:val="0"/>
          <w:color w:val="222222"/>
        </w:rPr>
        <w:t>Meike Rickmers fuhr um die Insel. Nach Norden. Unter der roten Wand entlang, die über uns aufstieg, fünfzig Meter, mit Vögeln auf jedem Vorsprung, weiß und schreiend. Und an einer Stelle, ein Stück unter der Kante, ein Fleck, auf dem keiner saß. Und daneben, frisch, eine kleine Nische. Ausgegraben. Leer.</w:t>
      </w:r>
    </w:p>
    <w:p>
      <w:pPr>
        <w:spacing w:after="100"/>
        <w:ind w:left="227" w:hanging="227"/>
      </w:pPr>
      <w:r>
        <w:rPr>
          <w:b/>
          <w:color w:val="222222"/>
          <w:sz w:val="18"/>
        </w:rPr>
        <w:t xml:space="preserve">[JO] </w:t>
      </w:r>
      <w:r>
        <w:rPr>
          <w:b w:val="0"/>
          <w:i w:val="0"/>
          <w:color w:val="222222"/>
        </w:rPr>
        <w:t>Meike Rickmers nahm das Gas weg. Wir trieben. Unter der Wand. Vor der Langen Anna. Sie stand ganz nah. Rot. Hoch. Mit Rissen. Mit Vögeln. Wie ein Finger, der aus dem Meer zeigt.</w:t>
      </w:r>
    </w:p>
    <w:p>
      <w:pPr>
        <w:spacing w:after="100"/>
        <w:ind w:left="227" w:hanging="227"/>
      </w:pPr>
      <w:r>
        <w:rPr>
          <w:b/>
          <w:color w:val="7B1FA2"/>
          <w:sz w:val="18"/>
        </w:rPr>
        <w:t xml:space="preserve">[MEIKE] </w:t>
      </w:r>
      <w:r>
        <w:rPr>
          <w:b w:val="0"/>
          <w:i w:val="0"/>
          <w:color w:val="7B1FA2"/>
        </w:rPr>
        <w:t>„Hier hat Opa die Körbe ausgelegt“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[MEIKE] </w:t>
      </w:r>
      <w:r>
        <w:rPr>
          <w:b w:val="0"/>
          <w:i w:val="0"/>
          <w:color w:val="7B1FA2"/>
        </w:rPr>
        <w:t>„Jeden Tag. Siebzig Jahre. Zwei Seemeilen nordwestlich. Höhe Lange Anna. Steht in jedem Fangbuch.“</w:t>
      </w:r>
    </w:p>
    <w:p>
      <w:pPr>
        <w:spacing w:after="100"/>
        <w:ind w:left="227" w:hanging="227"/>
      </w:pPr>
      <w:r>
        <w:rPr>
          <w:b/>
          <w:color w:val="222222"/>
          <w:sz w:val="18"/>
        </w:rPr>
        <w:t xml:space="preserve">[JO] </w:t>
      </w:r>
      <w:r>
        <w:rPr>
          <w:b w:val="0"/>
          <w:i w:val="0"/>
          <w:color w:val="222222"/>
        </w:rPr>
        <w:t>Sie sah hinauf. Auf die Kante.</w:t>
      </w:r>
    </w:p>
    <w:p>
      <w:pPr>
        <w:spacing w:after="100"/>
        <w:ind w:left="227" w:hanging="227"/>
      </w:pPr>
      <w:r>
        <w:rPr>
          <w:b/>
          <w:color w:val="7B1FA2"/>
          <w:sz w:val="18"/>
        </w:rPr>
        <w:t xml:space="preserve">[MEIKE] </w:t>
      </w:r>
      <w:r>
        <w:rPr>
          <w:b w:val="0"/>
          <w:i w:val="0"/>
          <w:color w:val="7B1FA2"/>
        </w:rPr>
        <w:t>„Von hier aus sieht man sie.“</w:t>
      </w:r>
    </w:p>
    <w:p>
      <w:pPr>
        <w:spacing w:after="100"/>
        <w:ind w:left="227" w:hanging="227"/>
      </w:pPr>
      <w:r>
        <w:rPr>
          <w:b/>
          <w:color w:val="222222"/>
          <w:sz w:val="18"/>
        </w:rPr>
        <w:t xml:space="preserve">[JO] </w:t>
      </w:r>
      <w:r>
        <w:rPr>
          <w:b w:val="0"/>
          <w:i w:val="0"/>
          <w:color w:val="222222"/>
        </w:rPr>
        <w:t>Ich sah hinauf. Auf den Rand. Auf den Zaun, der von hier unten aussah wie ein Strich. Ein kleiner Strich. Und darüber der Himmel.</w:t>
      </w:r>
    </w:p>
    <w:p>
      <w:pPr>
        <w:spacing w:after="100"/>
        <w:ind w:left="227" w:hanging="227"/>
      </w:pPr>
      <w:r>
        <w:rPr>
          <w:b/>
          <w:color w:val="222222"/>
          <w:sz w:val="18"/>
        </w:rPr>
        <w:t xml:space="preserve">[JO] </w:t>
      </w:r>
      <w:r>
        <w:rPr>
          <w:b w:val="0"/>
          <w:i w:val="0"/>
          <w:color w:val="222222"/>
        </w:rPr>
        <w:t>Von hier aus sah man sie. Zwei an der Kante. Wenn man hinsah.</w:t>
      </w:r>
    </w:p>
    <w:p>
      <w:pPr>
        <w:spacing w:after="100"/>
        <w:ind w:left="227" w:hanging="227"/>
      </w:pPr>
      <w:r>
        <w:rPr>
          <w:b/>
          <w:color w:val="222222"/>
          <w:sz w:val="18"/>
        </w:rPr>
        <w:t xml:space="preserve">[JO] </w:t>
      </w:r>
      <w:r>
        <w:rPr>
          <w:b w:val="0"/>
          <w:i w:val="0"/>
          <w:color w:val="222222"/>
        </w:rPr>
        <w:t>Benny öffnete die Hälterkiste. Er nahm den ersten Hummer heraus. Den großen. Mit beiden Händen. Vorsichtig. Er zog das Gummiband von den Scheren. Der Hummer bewegte sich. Langsam. Benny hielt ihn über das Wasser. Er sah Anna Hamkens an.</w:t>
      </w:r>
    </w:p>
    <w:p>
      <w:pPr>
        <w:spacing w:after="100"/>
        <w:ind w:left="227" w:hanging="227"/>
      </w:pPr>
      <w:r>
        <w:rPr>
          <w:b/>
          <w:color w:val="222222"/>
          <w:sz w:val="18"/>
        </w:rPr>
        <w:t xml:space="preserve">[JO] </w:t>
      </w:r>
      <w:r>
        <w:rPr>
          <w:b w:val="0"/>
          <w:i w:val="0"/>
          <w:color w:val="222222"/>
        </w:rPr>
        <w:t>Anna Hamkens nickte.</w:t>
      </w:r>
    </w:p>
    <w:p>
      <w:pPr>
        <w:spacing w:after="100"/>
        <w:ind w:left="227" w:hanging="227"/>
      </w:pPr>
      <w:r>
        <w:rPr>
          <w:b/>
          <w:color w:val="222222"/>
          <w:sz w:val="18"/>
        </w:rPr>
        <w:t xml:space="preserve">[JO] </w:t>
      </w:r>
      <w:r>
        <w:rPr>
          <w:b w:val="0"/>
          <w:i w:val="0"/>
          <w:color w:val="222222"/>
        </w:rPr>
        <w:t>Benny ließ ihn los. Der Hummer fiel ins Wasser. Und war weg. Sofort. Ins Grüne. Ins Dunkle. Nach unten.</w:t>
      </w:r>
    </w:p>
    <w:p>
      <w:pPr>
        <w:spacing w:after="100"/>
        <w:ind w:left="227" w:hanging="227"/>
      </w:pPr>
      <w:r>
        <w:rPr>
          <w:b/>
          <w:color w:val="222222"/>
          <w:sz w:val="18"/>
        </w:rPr>
        <w:t xml:space="preserve">[JO] </w:t>
      </w:r>
      <w:r>
        <w:rPr>
          <w:b w:val="0"/>
          <w:i w:val="0"/>
          <w:color w:val="222222"/>
        </w:rPr>
        <w:t>Dann der zweite. Meike Rickmers.</w:t>
      </w:r>
    </w:p>
    <w:p>
      <w:pPr>
        <w:spacing w:after="100"/>
        <w:ind w:left="227" w:hanging="227"/>
      </w:pPr>
      <w:r>
        <w:rPr>
          <w:b/>
          <w:color w:val="222222"/>
          <w:sz w:val="18"/>
        </w:rPr>
        <w:t xml:space="preserve">[JO] </w:t>
      </w:r>
      <w:r>
        <w:rPr>
          <w:b w:val="0"/>
          <w:i w:val="0"/>
          <w:color w:val="222222"/>
        </w:rPr>
        <w:t>Dann der dritte. Anna Hamkens. Sie nahm ihn selbst. Mit ihren alten Händen. Sie zog das Gummiband ab. Sie hielt ihn einen Moment. Vor der Langen Anna. Dann ließ sie ihn los.</w:t>
      </w:r>
    </w:p>
    <w:p>
      <w:pPr>
        <w:spacing w:after="100"/>
        <w:ind w:left="227" w:hanging="227"/>
      </w:pPr>
      <w:r>
        <w:rPr>
          <w:b/>
          <w:color w:val="7B1FA2"/>
          <w:sz w:val="18"/>
        </w:rPr>
        <w:t xml:space="preserve">[ANNA] </w:t>
      </w:r>
      <w:r>
        <w:rPr>
          <w:b w:val="0"/>
          <w:i w:val="0"/>
          <w:color w:val="7B1FA2"/>
        </w:rPr>
        <w:t>„Es ist nicht meiner“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Wir trieben noch eine Weile. Unter der Wand. Niemand sagte etwas. Die Vögel schrien. Das Wasser klatschte gegen das Holz des Bootes. Konrad saß vorne. Neben Anna Hamkens. Mit dem Hut auf dem Kopf. Er sah hinauf. Auf die Kante.</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„dass Hummer ihr Leben lang wachsen? Dass sie nie aufhören? Und dass sie sich jedes Jahr häuten, und dann sind sie eine Woche ganz weich und verletzlich und verstecken sich, bis die neue Schale hart ist?“</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Hinten. Mit der leeren Kiste zwischen den Knien. Er hatte es nicht gegoogelt. Er hatte das Handy in der Tasche.</w:t>
      </w:r>
    </w:p>
    <w:p>
      <w:pPr>
        <w:spacing w:after="100"/>
        <w:ind w:left="227" w:hanging="227"/>
      </w:pPr>
      <w:r>
        <w:rPr>
          <w:b/>
          <w:color w:val="2E7D32"/>
          <w:sz w:val="18"/>
        </w:rPr>
        <w:t xml:space="preserve">[BENNY] </w:t>
      </w:r>
      <w:r>
        <w:rPr>
          <w:b w:val="0"/>
          <w:i w:val="0"/>
          <w:color w:val="2E7D32"/>
        </w:rPr>
        <w:t>„Das stimmt genau so.“</w:t>
      </w:r>
    </w:p>
    <w:p>
      <w:pPr>
        <w:spacing w:after="100"/>
        <w:ind w:left="227" w:hanging="227"/>
      </w:pPr>
      <w:r>
        <w:rPr>
          <w:b/>
          <w:color w:val="222222"/>
          <w:sz w:val="18"/>
        </w:rPr>
        <w:t xml:space="preserve">[JO] </w:t>
      </w:r>
      <w:r>
        <w:rPr>
          <w:b w:val="0"/>
          <w:i/>
          <w:color w:val="222222"/>
        </w:rPr>
        <w:t>Aus Jos Spesenbuch: Bootsfahrt mit der Grete, Hafen–Lange Anna und zurück, eine Stunde, Benzin: Meike Rickmers. Drei Hummer, im März gefangen von einem Mann von fünfundneunzig, für Weihnachten: zurück ins Meer. Ich habe sie eingetragen. Unter „Rechtzeitig“. Anna sagt, Boy hätte gelacht. Und gesagt, die sind schlau.</w:t>
      </w:r>
    </w:p>
    <w:p>
      <w:r>
        <w:br w:type="page"/>
      </w:r>
    </w:p>
    <w:p>
      <w:pPr>
        <w:spacing w:before="0" w:after="40"/>
      </w:pPr>
      <w:r>
        <w:rPr>
          <w:b w:val="0"/>
          <w:i w:val="0"/>
          <w:color w:val="6B6B6B"/>
          <w:sz w:val="20"/>
        </w:rPr>
        <w:t>Kapitel 20</w:t>
      </w:r>
    </w:p>
    <w:p>
      <w:pPr>
        <w:spacing w:before="0" w:after="80"/>
      </w:pPr>
      <w:r>
        <w:rPr>
          <w:b w:val="0"/>
          <w:i w:val="0"/>
          <w:sz w:val="32"/>
        </w:rPr>
        <w:t>Quittung</w:t>
      </w:r>
    </w:p>
    <w:p>
      <w:pPr>
        <w:spacing w:after="100"/>
        <w:ind w:left="227" w:hanging="227"/>
      </w:pPr>
      <w:r>
        <w:rPr>
          <w:b/>
          <w:color w:val="222222"/>
          <w:sz w:val="18"/>
        </w:rPr>
        <w:t xml:space="preserve">[JO] </w:t>
      </w:r>
      <w:r>
        <w:rPr>
          <w:b w:val="0"/>
          <w:i w:val="0"/>
          <w:color w:val="222222"/>
        </w:rPr>
        <w:t>Kapitel 20. Quittung.</w:t>
      </w:r>
    </w:p>
    <w:p>
      <w:pPr>
        <w:spacing w:after="100"/>
        <w:ind w:left="227" w:hanging="227"/>
      </w:pPr>
      <w:r>
        <w:rPr>
          <w:b/>
          <w:color w:val="222222"/>
          <w:sz w:val="18"/>
        </w:rPr>
        <w:t xml:space="preserve">[JO] </w:t>
      </w:r>
      <w:r>
        <w:rPr>
          <w:b w:val="0"/>
          <w:i w:val="0"/>
          <w:color w:val="222222"/>
        </w:rPr>
        <w:t>Hermine stand noch da. In Cuxhaven. Am Hafen. Zwischen einem Wohnmobil aus Sachsen und einem Lieferwagen mit Krabben. Mit Blick aufs Wasser. Benny lief die letzten fünfzig Meter. Er legte die Hand auf ihre Motorhaube. Er sagte nichts. Er stand nur da. Eine Minute. Dann stieg er ein.</w:t>
      </w:r>
    </w:p>
    <w:p>
      <w:pPr>
        <w:spacing w:after="100"/>
        <w:ind w:left="227" w:hanging="227"/>
      </w:pPr>
      <w:r>
        <w:rPr>
          <w:b/>
          <w:color w:val="222222"/>
          <w:sz w:val="18"/>
        </w:rPr>
        <w:t xml:space="preserve">[JO] </w:t>
      </w:r>
      <w:r>
        <w:rPr>
          <w:b w:val="0"/>
          <w:i w:val="0"/>
          <w:color w:val="222222"/>
        </w:rPr>
        <w:t>Wir fuhren am Freitag nach Hause. Fünf Stunden. Cuxhaven, Bremen, Osnabrück, Münster, Köln. Achim saß hinten. Auf der Matratze. Mit Fridolin. Er sagte, er sei noch nie in einem Leichenwagen mitgefahren. Nur hinterher. Bei Beerdigungen. Mit dem Dienstwagen.</w:t>
      </w:r>
    </w:p>
    <w:p>
      <w:pPr>
        <w:spacing w:after="100"/>
        <w:ind w:left="227" w:hanging="227"/>
      </w:pPr>
      <w:r>
        <w:rPr>
          <w:b/>
          <w:color w:val="222222"/>
          <w:sz w:val="18"/>
        </w:rPr>
        <w:t xml:space="preserve">[JO] </w:t>
      </w:r>
      <w:r>
        <w:rPr>
          <w:b w:val="0"/>
          <w:i w:val="0"/>
          <w:color w:val="222222"/>
        </w:rPr>
        <w:t>In Köln, im Büro über der Fahrradwerkstatt, stand der Karton noch neben meinem Schreibtisch. Gardinen. Wohnzimmer. Weiß. In Gertruds Schrift.</w:t>
      </w:r>
    </w:p>
    <w:p>
      <w:pPr>
        <w:spacing w:after="100"/>
        <w:ind w:left="227" w:hanging="227"/>
      </w:pPr>
      <w:r>
        <w:rPr>
          <w:b/>
          <w:color w:val="222222"/>
          <w:sz w:val="18"/>
        </w:rPr>
        <w:t xml:space="preserve">[JO] </w:t>
      </w:r>
      <w:r>
        <w:rPr>
          <w:b w:val="0"/>
          <w:i w:val="0"/>
          <w:color w:val="222222"/>
        </w:rPr>
        <w:t>Ich machte ihn am Montag auf.</w:t>
      </w:r>
    </w:p>
    <w:p>
      <w:pPr>
        <w:spacing w:after="100"/>
        <w:ind w:left="227" w:hanging="227"/>
      </w:pPr>
      <w:r>
        <w:rPr>
          <w:b/>
          <w:color w:val="222222"/>
          <w:sz w:val="18"/>
        </w:rPr>
        <w:t xml:space="preserve">[JO] </w:t>
      </w:r>
      <w:r>
        <w:rPr>
          <w:b w:val="0"/>
          <w:i w:val="0"/>
          <w:color w:val="222222"/>
        </w:rPr>
        <w:t>Konrad saß an seinem Schreibtisch. Er sah nicht hin. Er schrieb. Benny saß auf der Fensterbank, neben Herrn Becker. Er sah auch nicht hin. Er sah so sehr nicht hin, dass es auffiel.</w:t>
      </w:r>
    </w:p>
    <w:p>
      <w:pPr>
        <w:spacing w:after="100"/>
        <w:ind w:left="227" w:hanging="227"/>
      </w:pPr>
      <w:r>
        <w:rPr>
          <w:b/>
          <w:color w:val="222222"/>
          <w:sz w:val="18"/>
        </w:rPr>
        <w:t xml:space="preserve">[JO] </w:t>
      </w:r>
      <w:r>
        <w:rPr>
          <w:b w:val="0"/>
          <w:i w:val="0"/>
          <w:color w:val="222222"/>
        </w:rPr>
        <w:t>Darin lagen Gardinen. Weiß. Gehäkelt. Sechs Stück. Mit einem Muster, das ich nicht kannte. Kleine Wellen. Und dazwischen, alle paar Zentimeter, ein winziger Vogel. Mit ausgebreiteten Flügeln.</w:t>
      </w:r>
    </w:p>
    <w:p>
      <w:pPr>
        <w:spacing w:after="100"/>
        <w:ind w:left="227" w:hanging="227"/>
      </w:pPr>
      <w:r>
        <w:rPr>
          <w:b/>
          <w:color w:val="222222"/>
          <w:sz w:val="18"/>
        </w:rPr>
        <w:t xml:space="preserve">[JO] </w:t>
      </w:r>
      <w:r>
        <w:rPr>
          <w:b w:val="0"/>
          <w:i w:val="0"/>
          <w:color w:val="222222"/>
        </w:rPr>
        <w:t>Und ein Zettel. Obenauf. In Gertruds runder, ordentlicher Schrift.</w:t>
      </w:r>
    </w:p>
    <w:p>
      <w:pPr>
        <w:spacing w:after="100"/>
        <w:ind w:left="227" w:hanging="227"/>
      </w:pPr>
      <w:r>
        <w:rPr>
          <w:b/>
          <w:color w:val="222222"/>
          <w:sz w:val="18"/>
        </w:rPr>
        <w:t xml:space="preserve">[JO] </w:t>
      </w:r>
      <w:r>
        <w:rPr>
          <w:b w:val="0"/>
          <w:i w:val="0"/>
          <w:color w:val="222222"/>
        </w:rPr>
        <w:t>Für die Fenster von jemandem, der zurückkommt. G.</w:t>
      </w:r>
    </w:p>
    <w:p>
      <w:pPr>
        <w:spacing w:after="100"/>
        <w:ind w:left="227" w:hanging="227"/>
      </w:pPr>
      <w:r>
        <w:rPr>
          <w:b/>
          <w:color w:val="222222"/>
          <w:sz w:val="18"/>
        </w:rPr>
        <w:t xml:space="preserve">[JO] </w:t>
      </w:r>
      <w:r>
        <w:rPr>
          <w:b w:val="0"/>
          <w:i w:val="0"/>
          <w:color w:val="222222"/>
        </w:rPr>
        <w:t>Ich hielt den Zettel lange in der Hand.</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„Ja, Frau Fink?“</w:t>
      </w:r>
    </w:p>
    <w:p>
      <w:pPr>
        <w:spacing w:after="100"/>
        <w:ind w:left="227" w:hanging="227"/>
      </w:pPr>
      <w:r>
        <w:rPr>
          <w:b/>
          <w:color w:val="222222"/>
          <w:sz w:val="18"/>
        </w:rPr>
        <w:t xml:space="preserve">[JO] </w:t>
      </w:r>
      <w:r>
        <w:rPr>
          <w:b w:val="0"/>
          <w:i w:val="0"/>
          <w:color w:val="222222"/>
        </w:rPr>
        <w:t>Er sah nicht auf.</w:t>
      </w:r>
    </w:p>
    <w:p>
      <w:pPr>
        <w:spacing w:after="100"/>
        <w:ind w:left="227" w:hanging="227"/>
      </w:pPr>
      <w:r>
        <w:rPr>
          <w:b/>
          <w:color w:val="222222"/>
          <w:sz w:val="18"/>
        </w:rPr>
        <w:t xml:space="preserve">[JO] </w:t>
      </w:r>
      <w:r>
        <w:rPr>
          <w:b w:val="0"/>
          <w:i w:val="0"/>
          <w:color w:val="222222"/>
        </w:rPr>
        <w:t>„Wann hat sie die gehäkelt?“</w:t>
      </w:r>
    </w:p>
    <w:p>
      <w:pPr>
        <w:spacing w:after="100"/>
        <w:ind w:left="227" w:hanging="227"/>
      </w:pPr>
      <w:r>
        <w:rPr>
          <w:b/>
          <w:color w:val="222222"/>
          <w:sz w:val="18"/>
        </w:rPr>
        <w:t xml:space="preserve">[JO] </w:t>
      </w:r>
      <w:r>
        <w:rPr>
          <w:b w:val="0"/>
          <w:i w:val="0"/>
          <w:color w:val="222222"/>
        </w:rPr>
        <w:t>Konrad schrieb weiter. Dann legte er den Füller hin. Er nahm die Brille ab.</w:t>
      </w:r>
    </w:p>
    <w:p>
      <w:pPr>
        <w:spacing w:after="100"/>
        <w:ind w:left="227" w:hanging="227"/>
      </w:pPr>
      <w:r>
        <w:rPr>
          <w:b/>
          <w:color w:val="1F4E8C"/>
          <w:sz w:val="18"/>
        </w:rPr>
        <w:t xml:space="preserve">[KONRAD] </w:t>
      </w:r>
      <w:r>
        <w:rPr>
          <w:b w:val="0"/>
          <w:i w:val="0"/>
          <w:color w:val="1F4E8C"/>
        </w:rPr>
        <w:t>„Im letzten Winter“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„Im Krankenhaus. Sie hat gesagt, die sind nicht für uns. Die sind für später. Für einen, der zurückkommt.“</w:t>
      </w:r>
    </w:p>
    <w:p>
      <w:pPr>
        <w:spacing w:after="100"/>
        <w:ind w:left="227" w:hanging="227"/>
      </w:pPr>
      <w:r>
        <w:rPr>
          <w:b/>
          <w:color w:val="222222"/>
          <w:sz w:val="18"/>
        </w:rPr>
        <w:t xml:space="preserve">[JO] </w:t>
      </w:r>
      <w:r>
        <w:rPr>
          <w:b w:val="0"/>
          <w:i w:val="0"/>
          <w:color w:val="222222"/>
        </w:rPr>
        <w:t>Er sah aus dem Fenster.</w:t>
      </w:r>
    </w:p>
    <w:p>
      <w:pPr>
        <w:spacing w:after="100"/>
        <w:ind w:left="227" w:hanging="227"/>
      </w:pPr>
      <w:r>
        <w:rPr>
          <w:b/>
          <w:color w:val="1F4E8C"/>
          <w:sz w:val="18"/>
        </w:rPr>
        <w:t xml:space="preserve">[KONRAD] </w:t>
      </w:r>
      <w:r>
        <w:rPr>
          <w:b w:val="0"/>
          <w:i w:val="0"/>
          <w:color w:val="1F4E8C"/>
        </w:rPr>
        <w:t>„Ich habe gefragt, für wen. Sie hat gesagt: Das weißt du, wenn es so weit ist, Konrad.“</w:t>
      </w:r>
    </w:p>
    <w:p>
      <w:pPr>
        <w:spacing w:after="100"/>
        <w:ind w:left="227" w:hanging="227"/>
      </w:pPr>
      <w:r>
        <w:rPr>
          <w:b/>
          <w:color w:val="222222"/>
          <w:sz w:val="18"/>
        </w:rPr>
        <w:t xml:space="preserve">[JO] </w:t>
      </w:r>
      <w:r>
        <w:rPr>
          <w:b w:val="0"/>
          <w:i w:val="0"/>
          <w:color w:val="222222"/>
        </w:rPr>
        <w:t>Ich sagte nichts. Ich legte den Zettel zurück. Auf die Gardinen. Auf die kleinen Vögel.</w:t>
      </w:r>
    </w:p>
    <w:p>
      <w:pPr>
        <w:spacing w:after="100"/>
        <w:ind w:left="227" w:hanging="227"/>
      </w:pPr>
      <w:r>
        <w:rPr>
          <w:b/>
          <w:color w:val="222222"/>
          <w:sz w:val="18"/>
        </w:rPr>
        <w:t xml:space="preserve">[JO] </w:t>
      </w:r>
      <w:r>
        <w:rPr>
          <w:b w:val="0"/>
          <w:i w:val="0"/>
          <w:color w:val="222222"/>
        </w:rPr>
        <w:t>Dann holte ich mein Handy heraus. Ich schrieb Achim eine Nachricht. Fünf Wörter. Sechs Fenster. Sechs Gardinen. Samstag. Er antwortete nach zehn Sekunden. Mit einem Wort. Langsam? Ich schrieb zurück. Nein.</w:t>
      </w:r>
    </w:p>
    <w:p>
      <w:pPr>
        <w:spacing w:after="100"/>
        <w:ind w:left="227" w:hanging="227"/>
      </w:pPr>
      <w:r>
        <w:rPr>
          <w:b/>
          <w:color w:val="222222"/>
          <w:sz w:val="18"/>
        </w:rPr>
        <w:t xml:space="preserve">[JO] </w:t>
      </w:r>
      <w:r>
        <w:rPr>
          <w:b w:val="0"/>
          <w:i w:val="0"/>
          <w:color w:val="222222"/>
        </w:rPr>
        <w:t>Benny auf der Fensterbank grinste. Ins Fenster hinein. Man sah es in der Scheibe.</w:t>
      </w:r>
    </w:p>
    <w:p>
      <w:pPr>
        <w:spacing w:after="100"/>
        <w:ind w:left="227" w:hanging="227"/>
      </w:pPr>
      <w:r>
        <w:rPr>
          <w:b/>
          <w:color w:val="222222"/>
          <w:sz w:val="18"/>
        </w:rPr>
        <w:t xml:space="preserve">[JO] </w:t>
      </w:r>
      <w:r>
        <w:rPr>
          <w:b w:val="0"/>
          <w:i w:val="0"/>
          <w:color w:val="222222"/>
        </w:rPr>
        <w:t>Konrad schrieb die Quittung am Dienstag. Mit dem Füller. Er gab sie mir.</w:t>
      </w:r>
    </w:p>
    <w:p>
      <w:pPr>
        <w:spacing w:after="100"/>
        <w:ind w:left="227" w:hanging="227"/>
      </w:pPr>
      <w:r>
        <w:rPr>
          <w:b/>
          <w:color w:val="222222"/>
          <w:sz w:val="18"/>
        </w:rPr>
        <w:t xml:space="preserve">[JO] </w:t>
      </w:r>
      <w:r>
        <w:rPr>
          <w:b w:val="0"/>
          <w:i w:val="0"/>
          <w:color w:val="222222"/>
        </w:rPr>
        <w:t>Quittung. Erhalten von Herrn Boy Rickmers, Hummerfischer, Helgoland, ein Auftrag in zwei Sätzen. Holt die Kiste raus, bevor ich ganz weg bin. Erledigt am 17. April 2027, Lummenfelsen, wo die Vögel nicht brüten, warm. Die Lange Anna steht noch. Und gebt sie dem, dem sie gehört. Erledigt am selben Tag, Unterland, Küchentisch von Anna Hamkens, geborene Payens. Die Kette trägt sie. Die Uhr hat Peter. Das Grundbuch wird berichtigt. Darunter: Boy Rickmers hat siebzig Jahre geschwiegen und jedes Jahr einen Hummer gebracht. Anna hat jeden zurückgebracht. Ihr wart quitt, ohne es zu wissen. Das reicht. Konrad Ehrlich. Fink und Ehrlich. Wir erledigen das.</w:t>
      </w:r>
    </w:p>
    <w:p>
      <w:pPr>
        <w:spacing w:after="100"/>
        <w:ind w:left="227" w:hanging="227"/>
      </w:pPr>
      <w:r>
        <w:rPr>
          <w:b/>
          <w:color w:val="222222"/>
          <w:sz w:val="18"/>
        </w:rPr>
        <w:t xml:space="preserve">[JO] </w:t>
      </w:r>
      <w:r>
        <w:rPr>
          <w:b w:val="0"/>
          <w:i w:val="0"/>
          <w:color w:val="222222"/>
        </w:rPr>
        <w:t>Er steckte sie in einen Umschlag. Er schrieb darauf: Meike Rickmers, Helgoland. Und darunter, kleiner: Für die Seekiste.</w:t>
      </w:r>
    </w:p>
    <w:p>
      <w:pPr>
        <w:spacing w:after="100"/>
        <w:ind w:left="227" w:hanging="227"/>
      </w:pPr>
      <w:r>
        <w:rPr>
          <w:b/>
          <w:color w:val="222222"/>
          <w:sz w:val="18"/>
        </w:rPr>
        <w:t xml:space="preserve">[JO] </w:t>
      </w:r>
      <w:r>
        <w:rPr>
          <w:b w:val="0"/>
          <w:i w:val="0"/>
          <w:color w:val="222222"/>
        </w:rPr>
        <w:t>Am Abend würde er nach Melaten fahren. Es war kein Montag. Er fuhr trotzdem. Er sagte, Gertrud müsse wissen, dass die Gardinen jetzt hängen. Bald.</w:t>
      </w:r>
    </w:p>
    <w:p>
      <w:pPr>
        <w:spacing w:after="100"/>
        <w:ind w:left="227" w:hanging="227"/>
      </w:pPr>
      <w:r>
        <w:rPr>
          <w:b/>
          <w:color w:val="222222"/>
          <w:sz w:val="18"/>
        </w:rPr>
        <w:t xml:space="preserve">[JO] </w:t>
      </w:r>
      <w:r>
        <w:rPr>
          <w:b w:val="0"/>
          <w:i w:val="0"/>
          <w:color w:val="222222"/>
        </w:rPr>
        <w:t>Herr Becker stand auf der Fensterbank. Grün. Stachelig. Und unten am Stamm, ganz klein, eine fünfte Knospe.</w:t>
      </w:r>
    </w:p>
    <w:p>
      <w:pPr>
        <w:spacing w:after="100"/>
        <w:ind w:left="227" w:hanging="227"/>
      </w:pPr>
      <w:r>
        <w:rPr>
          <w:b/>
          <w:color w:val="222222"/>
          <w:sz w:val="18"/>
        </w:rPr>
        <w:t xml:space="preserve">[JO] </w:t>
      </w:r>
      <w:r>
        <w:rPr>
          <w:b w:val="0"/>
          <w:i w:val="0"/>
          <w:color w:val="222222"/>
        </w:rPr>
        <w:t>Benny sah sie. Er sagte nichts. Er nahm einen Kronkorken aus der Jackentasche. Von einer Flasche Fassbrause aus dem Inselladen auf Helgoland. Er legte ihn neben den Topf. Auf die Fensterbank. Zu Herrn Becker.</w:t>
      </w:r>
    </w:p>
    <w:p>
      <w:pPr>
        <w:spacing w:after="100"/>
        <w:ind w:left="227" w:hanging="227"/>
      </w:pPr>
      <w:r>
        <w:rPr>
          <w:b/>
          <w:color w:val="2E7D32"/>
          <w:sz w:val="18"/>
        </w:rPr>
        <w:t xml:space="preserve">[BENNY] </w:t>
      </w:r>
      <w:r>
        <w:rPr>
          <w:b w:val="0"/>
          <w:i w:val="0"/>
          <w:color w:val="2E7D32"/>
        </w:rPr>
        <w:t>„Dreihundertvierzehn“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„Der gehört ihm.“</w:t>
      </w:r>
    </w:p>
    <w:p>
      <w:pPr>
        <w:spacing w:after="100"/>
        <w:ind w:left="227" w:hanging="227"/>
      </w:pPr>
      <w:r>
        <w:rPr>
          <w:b/>
          <w:color w:val="222222"/>
          <w:sz w:val="18"/>
        </w:rPr>
        <w:t xml:space="preserve">[JO] </w:t>
      </w:r>
      <w:r>
        <w:rPr>
          <w:b w:val="0"/>
          <w:i w:val="0"/>
          <w:color w:val="222222"/>
        </w:rPr>
        <w:t>Und dann, um halb drei, als ich gerade die Spalten zusammenzählen wollte, für Helgoland, für die Insel, auf der man nicht Rad fahren darf, klingelte das Telefon. Das Büro-Telefon. Auf meinem Schreibtisch. Eine Nummer mit einer Vorwahl, die ich nicht kannte. Null drei fünf null eins.</w:t>
      </w:r>
    </w:p>
    <w:p>
      <w:pPr>
        <w:spacing w:after="100"/>
        <w:ind w:left="227" w:hanging="227"/>
      </w:pPr>
      <w:r>
        <w:rPr>
          <w:b/>
          <w:color w:val="222222"/>
          <w:sz w:val="18"/>
        </w:rPr>
        <w:t xml:space="preserve">[JO] </w:t>
      </w:r>
      <w:r>
        <w:rPr>
          <w:b w:val="0"/>
          <w:i w:val="0"/>
          <w:color w:val="222222"/>
        </w:rPr>
        <w:t>„Fink“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„Fink und Ehrlich. Letzte Wünsche aller Art.“</w:t>
      </w:r>
    </w:p>
    <w:p>
      <w:pPr>
        <w:spacing w:after="100"/>
        <w:ind w:left="227" w:hanging="227"/>
      </w:pPr>
      <w:r>
        <w:rPr>
          <w:b/>
          <w:color w:val="7B1FA2"/>
          <w:sz w:val="18"/>
        </w:rPr>
        <w:t xml:space="preserve">[SACHSEN] </w:t>
      </w:r>
      <w:r>
        <w:rPr>
          <w:b w:val="0"/>
          <w:i/>
          <w:color w:val="7B1FA2"/>
        </w:rPr>
        <w:t>„Guten Tag“, sagte eine Männerstimme. Alt, ruhig, mit dem weichen, singenden Klang aus Sachsen, der jedes Wort ein bisschen rundet. „Hier ist Gottfried Wendler. Aus Bad Schandau. In der Sächsischen Schweiz. Mein Vater war Bergsteiger. Sechzig Jahre lang. Auf den Felsen hier. Die Sandsteintürme. Er ist letzte Woche gestorben. Mit achtundneunzig.“ Eine Pause. „Wissen Sie, was ein Gipfelbuch ist?“</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[SACHSEN] </w:t>
      </w:r>
      <w:r>
        <w:rPr>
          <w:b w:val="0"/>
          <w:i/>
          <w:color w:val="7B1FA2"/>
        </w:rPr>
        <w:t>„Auf jedem Gipfel hier liegt ein Buch“, sagte Gottfried Wendler. „In einer Kassette aus Metall. Wer oben ist, schreibt seinen Namen rein. Mit Datum. Seit hundertfünfzig Jahren.“ Er atmete aus. „Am elften August neunzehnhunderteinundsechzig sind mein Vater und sein Freund auf den Falkenstein gestiegen. Zwei Tage vor der Mauer. Und nur mein Vater ist wieder runtergekommen. Und im Gipfelbuch fehlt die Seite. Und in seinem Testament steht: Schreibt Karls Namen ins Buch. Er war oben.“</w:t>
      </w:r>
    </w:p>
    <w:p>
      <w:pPr>
        <w:spacing w:after="100"/>
        <w:ind w:left="227" w:hanging="227"/>
      </w:pPr>
      <w:r>
        <w:rPr>
          <w:b/>
          <w:color w:val="222222"/>
          <w:sz w:val="18"/>
        </w:rPr>
        <w:t xml:space="preserve">[JO] </w:t>
      </w:r>
      <w:r>
        <w:rPr>
          <w:b w:val="0"/>
          <w:i w:val="0"/>
          <w:color w:val="222222"/>
        </w:rPr>
        <w:t>Ich sah Konrad an. Konrad hatte alles gehört. Er saß an seinem Schreibtisch, mit dem Umschlag für Meike Rickmers in der Hand, und sah nach Osten. Durch das Fenster. Über die Dächer von Köln. Bis zu den Felsen.</w:t>
      </w:r>
    </w:p>
    <w:p>
      <w:pPr>
        <w:spacing w:after="100"/>
        <w:ind w:left="227" w:hanging="227"/>
      </w:pPr>
      <w:r>
        <w:rPr>
          <w:b/>
          <w:color w:val="1F4E8C"/>
          <w:sz w:val="18"/>
        </w:rPr>
        <w:t xml:space="preserve">[KONRAD] </w:t>
      </w:r>
      <w:r>
        <w:rPr>
          <w:b w:val="0"/>
          <w:i w:val="0"/>
          <w:color w:val="1F4E8C"/>
        </w:rPr>
        <w:t>„Ein Buch“</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„Auf einem Gipfel.“</w:t>
      </w:r>
    </w:p>
    <w:p>
      <w:pPr>
        <w:spacing w:after="100"/>
        <w:ind w:left="227" w:hanging="227"/>
      </w:pPr>
      <w:r>
        <w:rPr>
          <w:b/>
          <w:color w:val="2E7D32"/>
          <w:sz w:val="18"/>
        </w:rPr>
        <w:t xml:space="preserve">[BENNY] </w:t>
      </w:r>
      <w:r>
        <w:rPr>
          <w:b w:val="0"/>
          <w:i w:val="0"/>
          <w:color w:val="2E7D32"/>
        </w:rPr>
        <w:t>„Das stimmt so“</w:t>
      </w:r>
    </w:p>
    <w:p>
      <w:pPr>
        <w:spacing w:after="100"/>
        <w:ind w:left="227" w:hanging="227"/>
      </w:pPr>
      <w:r>
        <w:rPr>
          <w:b/>
          <w:color w:val="222222"/>
          <w:sz w:val="18"/>
        </w:rPr>
        <w:t xml:space="preserve">[JO] </w:t>
      </w:r>
      <w:r>
        <w:rPr>
          <w:b w:val="0"/>
          <w:i w:val="0"/>
          <w:color w:val="222222"/>
        </w:rPr>
        <w:t>sagte Benny. Er hatte das Handy schon in der Hand.</w:t>
      </w:r>
    </w:p>
    <w:p>
      <w:pPr>
        <w:spacing w:after="100"/>
        <w:ind w:left="227" w:hanging="227"/>
      </w:pPr>
      <w:r>
        <w:rPr>
          <w:b/>
          <w:color w:val="2E7D32"/>
          <w:sz w:val="18"/>
        </w:rPr>
        <w:t xml:space="preserve">[BENNY] </w:t>
      </w:r>
      <w:r>
        <w:rPr>
          <w:b w:val="0"/>
          <w:i w:val="0"/>
          <w:color w:val="2E7D32"/>
        </w:rPr>
        <w:t>„Und man darf da nur ohne Haken klettern. Mit den Händen. Seit hundert Jahren.“</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2E7D32"/>
          <w:sz w:val="18"/>
        </w:rPr>
        <w:t xml:space="preserve">[BENNY] </w:t>
      </w:r>
      <w:r>
        <w:rPr>
          <w:b w:val="0"/>
          <w:i w:val="0"/>
          <w:color w:val="2E7D32"/>
        </w:rPr>
        <w:t>„Und Hermine fährt nicht auf Felsen.“</w:t>
      </w:r>
    </w:p>
    <w:p>
      <w:pPr>
        <w:spacing w:after="100"/>
        <w:ind w:left="227" w:hanging="227"/>
      </w:pPr>
      <w:r>
        <w:rPr>
          <w:b/>
          <w:color w:val="1F4E8C"/>
          <w:sz w:val="18"/>
        </w:rPr>
        <w:t xml:space="preserve">[KONRAD] </w:t>
      </w:r>
      <w:r>
        <w:rPr>
          <w:b w:val="0"/>
          <w:i w:val="0"/>
          <w:color w:val="1F4E8C"/>
        </w:rPr>
        <w:t>„Hermine fährt bis unten“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„Den Rest gehen wir zu Fuß.“</w:t>
      </w:r>
    </w:p>
    <w:p>
      <w:pPr>
        <w:spacing w:after="100"/>
        <w:ind w:left="227" w:hanging="227"/>
      </w:pPr>
      <w:r>
        <w:rPr>
          <w:b/>
          <w:color w:val="222222"/>
          <w:sz w:val="18"/>
        </w:rPr>
        <w:t xml:space="preserve">[JO] </w:t>
      </w:r>
      <w:r>
        <w:rPr>
          <w:b w:val="0"/>
          <w:i w:val="0"/>
          <w:color w:val="222222"/>
        </w:rPr>
        <w:t>Herr Becker stand auf der Fensterbank. Mit einer Knospe. Und einem Kronkorken.</w:t>
      </w:r>
    </w:p>
    <w:p>
      <w:pPr>
        <w:spacing w:after="100"/>
        <w:ind w:left="227" w:hanging="227"/>
      </w:pPr>
      <w:r>
        <w:rPr>
          <w:b/>
          <w:color w:val="222222"/>
          <w:sz w:val="18"/>
        </w:rPr>
        <w:t xml:space="preserve">[JO] </w:t>
      </w:r>
      <w:r>
        <w:rPr>
          <w:b w:val="0"/>
          <w:i/>
          <w:color w:val="222222"/>
        </w:rPr>
        <w:t>Aus Jos Spesenbuch: Fähre Helgoland–Cuxhaven, zurück, vier Personen, ein Hund: 168,00 Euro. Parkplatz am Hafen von Cuxhaven, zwölf Tage: 144 Euro. Benny sagt, das war es wert. Ein Karton mit sechs gehäkelten Gardinen, weiß, mit kleinen Vögeln: aufgemacht. Ich habe die Spalte mit dem Namen aufgeschlagen. Und den Namen zum ersten Mal ausgeschrieben. Darunter eine neue Zeile. Sächsische Schweiz. Ein Gipfelbuch, in dem eine Seite fehlt.</w:t>
      </w:r>
    </w:p>
    <w:p>
      <w:r>
        <w:br w:type="page"/>
      </w:r>
    </w:p>
    <w:p>
      <w:pPr>
        <w:spacing w:after="100"/>
        <w:ind w:left="227" w:hanging="227"/>
      </w:pPr>
      <w:r>
        <w:rPr>
          <w:b/>
          <w:color w:val="222222"/>
          <w:sz w:val="18"/>
        </w:rPr>
        <w:t xml:space="preserve">[JO] </w:t>
      </w:r>
      <w:r>
        <w:rPr>
          <w:b w:val="0"/>
          <w:i w:val="0"/>
          <w:color w:val="222222"/>
        </w:rPr>
        <w:t>Helgoland wirklich besuchen.</w:t>
      </w:r>
    </w:p>
    <w:p>
      <w:pPr>
        <w:spacing w:after="100"/>
        <w:ind w:left="227" w:hanging="227"/>
      </w:pPr>
      <w:r>
        <w:rPr>
          <w:b/>
          <w:color w:val="222222"/>
          <w:sz w:val="18"/>
        </w:rPr>
        <w:t xml:space="preserve">[JO] </w:t>
      </w:r>
      <w:r>
        <w:rPr>
          <w:b w:val="0"/>
          <w:i w:val="0"/>
          <w:color w:val="222222"/>
        </w:rPr>
        <w:t>Helgoland liegt etwa 70 Kilometer vor der deutschen Küste in der Nordsee und ist Deutschlands einzige Hochseeinsel. Die Hauptinsel besteht aus rotem Buntsandstein, mit dem Unterland am Hafen und dem Oberland oben auf dem Felsen, verbunden durch eine Treppe und einen Aufzug. An der Nordspitze steht der freistehende Felsturm Lange Anna. Gegenüber liegt die Düne, eine kleine Nebeninsel mit Badestränden, an denen Kegelrobben und Seehunde liegen. Bitte halten Sie Abstand zu den Tieren.</w:t>
      </w:r>
    </w:p>
    <w:p>
      <w:pPr>
        <w:spacing w:after="100"/>
        <w:ind w:left="227" w:hanging="227"/>
      </w:pPr>
      <w:r>
        <w:rPr>
          <w:b/>
          <w:color w:val="222222"/>
          <w:sz w:val="18"/>
        </w:rPr>
        <w:t xml:space="preserve">[JO] </w:t>
      </w:r>
      <w:r>
        <w:rPr>
          <w:b w:val="0"/>
          <w:i w:val="0"/>
          <w:color w:val="222222"/>
        </w:rPr>
        <w:t>Am Lummenfelsen brüten jedes Jahr Tausende Seevögel, darunter Basstölpel, Trottellummen und Dreizehenmöwen; er ist Naturschutzgebiet und darf nicht betreten werden, man beobachtet die Vögel vom Weg aus. Auf Helgoland fahren keine Autos, und auch Radfahren ist nicht erlaubt. Man erreicht die Insel mit dem Schiff, zum Beispiel ab Cuxhaven, oder mit dem Flugzeug. Am Hafen stehen die bunten Hummerbuden.</w:t>
      </w:r>
    </w:p>
    <w:p>
      <w:pPr>
        <w:spacing w:after="100"/>
        <w:ind w:left="227" w:hanging="227"/>
      </w:pPr>
      <w:r>
        <w:rPr>
          <w:b/>
          <w:color w:val="222222"/>
          <w:sz w:val="18"/>
        </w:rPr>
        <w:t xml:space="preserve">[JO] </w:t>
      </w:r>
      <w:r>
        <w:rPr>
          <w:b w:val="0"/>
          <w:i w:val="0"/>
          <w:color w:val="222222"/>
        </w:rPr>
        <w:t>Im Zweiten Weltkrieg wurde Helgoland schwer bombardiert, die Bewohner wurden evakuiert, und 1947 sprengten die Briten die Militäranlagen. Am 1. März 1952 wurde die Insel an Deutschland zurückgegeben, und der Wiederaufbau begann. Im Museum Helgoland erfährt man viel über diese Geschichte, und bei Führungen kann man einen Teil der Bunkeranlagen unter dem Oberland besichtigen.</w:t>
      </w:r>
    </w:p>
    <w:p>
      <w:pPr>
        <w:spacing w:after="100"/>
        <w:ind w:left="227" w:hanging="227"/>
      </w:pPr>
      <w:r>
        <w:rPr>
          <w:b/>
          <w:color w:val="222222"/>
          <w:sz w:val="18"/>
        </w:rPr>
        <w:t xml:space="preserve">[JO] </w:t>
      </w:r>
      <w:r>
        <w:rPr>
          <w:b w:val="0"/>
          <w:i w:val="0"/>
          <w:color w:val="222222"/>
        </w:rPr>
        <w:t>Was erfunden ist: alle Figuren mit ihren Familien, das Hotel Thamsen, das Grundstück, der Kaufvertrag, die Kiste und der Luftschacht, das Fangbuch, die Akten, das Archiv und die Führung, wie sie hier beschrieben sind, und das Verbrechen. Abläufe bei Polizei, Grundbuchamt, Gemeinde und Vogelwarte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