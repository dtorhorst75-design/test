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before="0" w:after="200"/>
        <w:jc w:val="center"/>
      </w:pPr>
      <w:r>
        <w:rPr>
          <w:b w:val="0"/>
          <w:i w:val="0"/>
          <w:color w:val="6B6B6B"/>
          <w:sz w:val="26"/>
        </w:rPr>
        <w:t>Mit Gardinen ins Jenseits</w:t>
      </w:r>
    </w:p>
    <w:p>
      <w:pPr>
        <w:spacing w:before="0" w:after="120"/>
        <w:jc w:val="center"/>
      </w:pPr>
      <w:r>
        <w:rPr>
          <w:b w:val="0"/>
          <w:i w:val="0"/>
          <w:sz w:val="48"/>
        </w:rPr>
        <w:t>Die Wilhelmine</w:t>
      </w:r>
    </w:p>
    <w:p>
      <w:pPr>
        <w:spacing w:before="0" w:after="800"/>
        <w:jc w:val="center"/>
      </w:pPr>
      <w:r>
        <w:rPr>
          <w:b w:val="0"/>
          <w:i/>
          <w:sz w:val="24"/>
        </w:rPr>
        <w:t>Fall 11 · Ein Krimi</w:t>
      </w:r>
    </w:p>
    <w:p>
      <w:pPr>
        <w:spacing w:before="0" w:after="0"/>
        <w:jc w:val="center"/>
      </w:pPr>
      <w:r>
        <w:rPr>
          <w:b w:val="0"/>
          <w:i w:val="0"/>
          <w:sz w:val="28"/>
        </w:rPr>
        <w:t>Diana Bittenbinder</w:t>
      </w:r>
    </w:p>
    <w:p>
      <w:r>
        <w:br w:type="page"/>
      </w:r>
    </w:p>
    <w:p/>
    <w:p/>
    <w:p/>
    <w:p/>
    <w:p/>
    <w:p/>
    <w:p/>
    <w:p/>
    <w:p/>
    <w:p/>
    <w:p/>
    <w:p/>
    <w:p/>
    <w:p/>
    <w:p>
      <w:pPr>
        <w:spacing w:before="0" w:after="60"/>
      </w:pPr>
      <w:r>
        <w:rPr>
          <w:b/>
          <w:i w:val="0"/>
          <w:sz w:val="17"/>
        </w:rPr>
        <w:t>Mit Gardinen ins Jenseits – Fall 11: Die Wilhelmine</w:t>
      </w:r>
    </w:p>
    <w:p>
      <w:pPr>
        <w:spacing w:before="0" w:after="60"/>
      </w:pPr>
      <w:r>
        <w:rPr>
          <w:b w:val="0"/>
          <w:i w:val="0"/>
          <w:sz w:val="17"/>
        </w:rPr>
        <w:t>© 2026 Diana Bittenbinder. Alle Rechte vorbehalten.</w:t>
      </w:r>
    </w:p>
    <w:p>
      <w:pPr>
        <w:spacing w:before="0" w:after="60"/>
      </w:pPr>
      <w:r>
        <w:rPr>
          <w:b w:val="0"/>
          <w:i w:val="0"/>
          <w:sz w:val="17"/>
        </w:rPr>
        <w:t>Kontakt: victorhosenbein@gmail.com</w:t>
      </w:r>
    </w:p>
    <w:p>
      <w:pPr>
        <w:spacing w:before="0" w:after="60"/>
      </w:pPr>
    </w:p>
    <w:p>
      <w:pPr>
        <w:spacing w:before="0" w:after="60"/>
      </w:pPr>
      <w:r>
        <w:rPr>
          <w:b w:val="0"/>
          <w:i w:val="0"/>
          <w:sz w:val="17"/>
        </w:rPr>
        <w:t>Dieser Roman ist frei erfunden. Die Handlung spielt an realen Orten, alle Figuren, Firmen, Vereine und Ereignisse sind jedoch erfunden. Ähnlichkeiten mit lebenden oder verstorbenen Personen sind zufällig und nicht beabsichtigt.</w:t>
      </w:r>
    </w:p>
    <w:p>
      <w:r>
        <w:br w:type="page"/>
      </w:r>
    </w:p>
    <w:p>
      <w:pPr>
        <w:spacing w:before="0" w:after="280"/>
      </w:pPr>
      <w:r>
        <w:rPr>
          <w:b w:val="0"/>
          <w:i w:val="0"/>
          <w:sz w:val="36"/>
        </w:rPr>
        <w:t>Inhalt</w:t>
      </w:r>
    </w:p>
    <w:p>
      <w:pPr>
        <w:tabs>
          <w:tab w:pos="6463" w:val="right" w:leader="dot"/>
        </w:tabs>
        <w:spacing w:after="80"/>
      </w:pPr>
      <w:r>
        <w:t>1  Ein Fahrstuhl für Schiffe</w:t>
      </w:r>
      <w:r>
        <w:tab/>
        <w:t>5</w:t>
      </w:r>
    </w:p>
    <w:p>
      <w:pPr>
        <w:tabs>
          <w:tab w:pos="6463" w:val="right" w:leader="dot"/>
        </w:tabs>
        <w:spacing w:after="80"/>
      </w:pPr>
      <w:r>
        <w:t>2  Sechsunddreißig Meter</w:t>
      </w:r>
      <w:r>
        <w:tab/>
        <w:t>10</w:t>
      </w:r>
    </w:p>
    <w:p>
      <w:pPr>
        <w:tabs>
          <w:tab w:pos="6463" w:val="right" w:leader="dot"/>
        </w:tabs>
        <w:spacing w:after="80"/>
      </w:pPr>
      <w:r>
        <w:t>3  Marlies</w:t>
      </w:r>
      <w:r>
        <w:tab/>
        <w:t>15</w:t>
      </w:r>
    </w:p>
    <w:p>
      <w:pPr>
        <w:tabs>
          <w:tab w:pos="6463" w:val="right" w:leader="dot"/>
        </w:tabs>
        <w:spacing w:after="80"/>
      </w:pPr>
      <w:r>
        <w:t>4  Der alte Hafen</w:t>
      </w:r>
      <w:r>
        <w:tab/>
        <w:t>21</w:t>
      </w:r>
    </w:p>
    <w:p>
      <w:pPr>
        <w:tabs>
          <w:tab w:pos="6463" w:val="right" w:leader="dot"/>
        </w:tabs>
        <w:spacing w:after="80"/>
      </w:pPr>
      <w:r>
        <w:t>5  Die Kanters</w:t>
      </w:r>
      <w:r>
        <w:tab/>
        <w:t>26</w:t>
      </w:r>
    </w:p>
    <w:p>
      <w:pPr>
        <w:tabs>
          <w:tab w:pos="6463" w:val="right" w:leader="dot"/>
        </w:tabs>
        <w:spacing w:after="80"/>
      </w:pPr>
      <w:r>
        <w:t>6  Der Taucher</w:t>
      </w:r>
      <w:r>
        <w:tab/>
        <w:t>31</w:t>
      </w:r>
    </w:p>
    <w:p>
      <w:pPr>
        <w:tabs>
          <w:tab w:pos="6463" w:val="right" w:leader="dot"/>
        </w:tabs>
        <w:spacing w:after="80"/>
      </w:pPr>
      <w:r>
        <w:t>7  Hertha</w:t>
      </w:r>
      <w:r>
        <w:tab/>
        <w:t>36</w:t>
      </w:r>
    </w:p>
    <w:p>
      <w:pPr>
        <w:tabs>
          <w:tab w:pos="6463" w:val="right" w:leader="dot"/>
        </w:tabs>
        <w:spacing w:after="80"/>
      </w:pPr>
      <w:r>
        <w:t>8  Ein Untersetzer aus Papier</w:t>
      </w:r>
      <w:r>
        <w:tab/>
        <w:t>41</w:t>
      </w:r>
    </w:p>
    <w:p>
      <w:pPr>
        <w:tabs>
          <w:tab w:pos="6463" w:val="right" w:leader="dot"/>
        </w:tabs>
        <w:spacing w:after="80"/>
      </w:pPr>
      <w:r>
        <w:t>9  Der Totenschein</w:t>
      </w:r>
      <w:r>
        <w:tab/>
        <w:t>47</w:t>
      </w:r>
    </w:p>
    <w:p>
      <w:pPr>
        <w:tabs>
          <w:tab w:pos="6463" w:val="right" w:leader="dot"/>
        </w:tabs>
        <w:spacing w:after="80"/>
      </w:pPr>
      <w:r>
        <w:t>10  Das Maschinenhaus</w:t>
      </w:r>
      <w:r>
        <w:tab/>
        <w:t>52</w:t>
      </w:r>
    </w:p>
    <w:p>
      <w:pPr>
        <w:tabs>
          <w:tab w:pos="6463" w:val="right" w:leader="dot"/>
        </w:tabs>
        <w:spacing w:after="80"/>
      </w:pPr>
      <w:r>
        <w:t>11  Die Gurte</w:t>
      </w:r>
      <w:r>
        <w:tab/>
        <w:t>57</w:t>
      </w:r>
    </w:p>
    <w:p>
      <w:pPr>
        <w:tabs>
          <w:tab w:pos="6463" w:val="right" w:leader="dot"/>
        </w:tabs>
        <w:spacing w:after="80"/>
      </w:pPr>
      <w:r>
        <w:t>12  Achim kocht</w:t>
      </w:r>
      <w:r>
        <w:tab/>
        <w:t>62</w:t>
      </w:r>
    </w:p>
    <w:p>
      <w:pPr>
        <w:tabs>
          <w:tab w:pos="6463" w:val="right" w:leader="dot"/>
        </w:tabs>
        <w:spacing w:after="80"/>
      </w:pPr>
      <w:r>
        <w:t>13  Die Bergung</w:t>
      </w:r>
      <w:r>
        <w:tab/>
        <w:t>67</w:t>
      </w:r>
    </w:p>
    <w:p>
      <w:pPr>
        <w:tabs>
          <w:tab w:pos="6463" w:val="right" w:leader="dot"/>
        </w:tabs>
        <w:spacing w:after="80"/>
      </w:pPr>
      <w:r>
        <w:t>14  Rudi</w:t>
      </w:r>
      <w:r>
        <w:tab/>
        <w:t>72</w:t>
      </w:r>
    </w:p>
    <w:p>
      <w:pPr>
        <w:tabs>
          <w:tab w:pos="6463" w:val="right" w:leader="dot"/>
        </w:tabs>
        <w:spacing w:after="80"/>
      </w:pPr>
      <w:r>
        <w:t>15  Jens</w:t>
      </w:r>
      <w:r>
        <w:tab/>
        <w:t>77</w:t>
      </w:r>
    </w:p>
    <w:p>
      <w:pPr>
        <w:tabs>
          <w:tab w:pos="6463" w:val="right" w:leader="dot"/>
        </w:tabs>
        <w:spacing w:after="80"/>
      </w:pPr>
      <w:r>
        <w:t>16  Der Brief von neunzehn</w:t>
      </w:r>
      <w:r>
        <w:tab/>
        <w:t>82</w:t>
      </w:r>
    </w:p>
    <w:p>
      <w:pPr>
        <w:tabs>
          <w:tab w:pos="6463" w:val="right" w:leader="dot"/>
        </w:tabs>
        <w:spacing w:after="80"/>
      </w:pPr>
      <w:r>
        <w:t>17  Die Kajüte</w:t>
      </w:r>
      <w:r>
        <w:tab/>
        <w:t>86</w:t>
      </w:r>
    </w:p>
    <w:p>
      <w:pPr>
        <w:tabs>
          <w:tab w:pos="6463" w:val="right" w:leader="dot"/>
        </w:tabs>
        <w:spacing w:after="80"/>
      </w:pPr>
      <w:r>
        <w:t>18  Nach oben</w:t>
      </w:r>
      <w:r>
        <w:tab/>
        <w:t>91</w:t>
      </w:r>
    </w:p>
    <w:p>
      <w:pPr>
        <w:tabs>
          <w:tab w:pos="6463" w:val="right" w:leader="dot"/>
        </w:tabs>
        <w:spacing w:after="80"/>
      </w:pPr>
      <w:r>
        <w:t>19  Oben</w:t>
      </w:r>
      <w:r>
        <w:tab/>
        <w:t>96</w:t>
      </w:r>
    </w:p>
    <w:p>
      <w:pPr>
        <w:tabs>
          <w:tab w:pos="6463" w:val="right" w:leader="dot"/>
        </w:tabs>
        <w:spacing w:after="80"/>
      </w:pPr>
      <w:r>
        <w:t>20  Was neunzehnhundertzweiundsechzig geschah</w:t>
      </w:r>
      <w:r>
        <w:tab/>
        <w:t>100</w:t>
      </w:r>
    </w:p>
    <w:p>
      <w:pPr>
        <w:tabs>
          <w:tab w:pos="6463" w:val="right" w:leader="dot"/>
        </w:tabs>
        <w:spacing w:after="80"/>
      </w:pPr>
      <w:r>
        <w:t>21  Der Ring</w:t>
      </w:r>
      <w:r>
        <w:tab/>
        <w:t>105</w:t>
      </w:r>
    </w:p>
    <w:p>
      <w:pPr>
        <w:tabs>
          <w:tab w:pos="6463" w:val="right" w:leader="dot"/>
        </w:tabs>
        <w:spacing w:after="80"/>
      </w:pPr>
      <w:r>
        <w:t>22  Hans</w:t>
      </w:r>
      <w:r>
        <w:tab/>
        <w:t>109</w:t>
      </w:r>
    </w:p>
    <w:p>
      <w:pPr>
        <w:tabs>
          <w:tab w:pos="6463" w:val="right" w:leader="dot"/>
        </w:tabs>
        <w:spacing w:after="80"/>
      </w:pPr>
      <w:r>
        <w:t>23  Rechtzeitig</w:t>
      </w:r>
      <w:r>
        <w:tab/>
        <w:t>113</w:t>
      </w:r>
    </w:p>
    <w:p>
      <w:pPr>
        <w:tabs>
          <w:tab w:pos="6463" w:val="right" w:leader="dot"/>
        </w:tabs>
        <w:spacing w:after="80"/>
      </w:pPr>
      <w:r>
        <w:t>Niederfinow wirklich besuchen</w:t>
      </w:r>
      <w:r>
        <w:tab/>
        <w:t>118</w:t>
      </w:r>
    </w:p>
    <w:p>
      <w:r>
        <w:br w:type="page"/>
      </w:r>
    </w:p>
    <w:p/>
    <w:p/>
    <w:p/>
    <w:p>
      <w:pPr>
        <w:spacing w:before="0" w:after="80"/>
        <w:jc w:val="center"/>
      </w:pPr>
      <w:r>
        <w:rPr>
          <w:b w:val="0"/>
          <w:i w:val="0"/>
          <w:color w:val="6B6B6B"/>
          <w:sz w:val="20"/>
        </w:rPr>
        <w:t>Kapitel 1</w:t>
      </w:r>
    </w:p>
    <w:p>
      <w:pPr>
        <w:spacing w:before="0" w:after="480"/>
        <w:jc w:val="center"/>
      </w:pPr>
      <w:r>
        <w:rPr>
          <w:b w:val="0"/>
          <w:i w:val="0"/>
          <w:sz w:val="36"/>
        </w:rPr>
        <w:t>Ein Fahrstuhl für Schiffe</w:t>
      </w:r>
    </w:p>
    <w:p>
      <w:pPr>
        <w:spacing w:before="0" w:after="0"/>
      </w:pPr>
      <w:r>
        <w:rPr>
          <w:b w:val="0"/>
          <w:i w:val="0"/>
        </w:rPr>
        <w:t>Der Brief kam am Montag mit der Post, und er kam in einem Umschlag, in dem schon einmal ein anderer Brief gewesen war.</w:t>
      </w:r>
    </w:p>
    <w:p>
      <w:pPr>
        <w:spacing w:before="0" w:after="0"/>
        <w:ind w:firstLine="283"/>
      </w:pPr>
      <w:r>
        <w:rPr>
          <w:b w:val="0"/>
          <w:i w:val="0"/>
        </w:rPr>
        <w:t>Man sah es an der Klappe. Sie war schon einmal aufgerissen und dann mit Tesafilm wieder zugeklebt worden, sorgfältig, mit drei Streifen nebeneinander, und auf der Vorderseite war eine alte Adresse durchgestrichen und eine neue darübergeschrieben. Unsere. In einer runden, großen, sehr ordentlichen Frauenschrift. Fink und Ehrlich, Köln. Über der Fahrradwerkstatt. Und darunter, kleiner: Er hat es so gewollt. M. K.</w:t>
      </w:r>
    </w:p>
    <w:p>
      <w:pPr>
        <w:spacing w:before="0" w:after="0"/>
        <w:ind w:firstLine="283"/>
      </w:pPr>
      <w:r>
        <w:rPr>
          <w:b w:val="0"/>
          <w:i w:val="0"/>
        </w:rPr>
        <w:t>Herr Becker stand auf der Fensterbank. Die neue Knospe unten am Stamm war gewachsen. Grün noch. Mit einem rosa Rand.</w:t>
      </w:r>
    </w:p>
    <w:p>
      <w:pPr>
        <w:spacing w:before="0" w:after="0"/>
        <w:ind w:firstLine="283"/>
      </w:pPr>
      <w:r>
        <w:rPr>
          <w:b w:val="0"/>
          <w:i w:val="0"/>
        </w:rPr>
        <w:t>„Ein recycelter Umschlag“, sagte Benny. „Das ist entweder sehr sparsam oder sehr traurig.“</w:t>
      </w:r>
    </w:p>
    <w:p>
      <w:pPr>
        <w:spacing w:before="0" w:after="0"/>
        <w:ind w:firstLine="283"/>
      </w:pPr>
      <w:r>
        <w:rPr>
          <w:b w:val="0"/>
          <w:i w:val="0"/>
        </w:rPr>
        <w:t>„Meistens beides“, sagte Konrad.</w:t>
      </w:r>
    </w:p>
    <w:p>
      <w:pPr>
        <w:spacing w:before="0" w:after="0"/>
        <w:ind w:firstLine="283"/>
      </w:pPr>
      <w:r>
        <w:rPr>
          <w:b w:val="0"/>
          <w:i w:val="0"/>
        </w:rPr>
        <w:t>Ich öffnete ihn. Vorsichtig, an der Seite, damit der Tesafilm hielt. Darin lag ein Brief. Drei Seiten. Mit der Hand geschrieben, mit einem Kugelschreiber, in einer Schrift, die einmal groß und gerade gewesen war und jetzt zitterte, nach rechts kippte, an manchen Stellen über die Linie lief und sich dann wieder fing. Ein Mann, der beim Schreiben seine Hand festhalten musste. Und ein Foto. Schwarz-weiß, klein, mit gezacktem Rand. Ein Kahn. Ein langer, flacher, hölzerner Lastkahn mit einem schwarzen Rumpf und einem kleinen Häuschen am Heck, mit einem Fenster und einem Schornstein, und auf dem Rumpf, in weißen Buchstaben: Wilhelmine. Und auf dem Häuschen saß ein Mädchen. In einem hellen Kleid. Mit einem Kopftuch. Und lachte.</w:t>
      </w:r>
    </w:p>
    <w:p>
      <w:pPr>
        <w:spacing w:before="0" w:after="0"/>
        <w:ind w:firstLine="283"/>
      </w:pPr>
      <w:r>
        <w:rPr>
          <w:b w:val="0"/>
          <w:i w:val="0"/>
        </w:rPr>
        <w:t>Auf der Rückseite stand: Minna. September 62.</w:t>
      </w:r>
    </w:p>
    <w:p>
      <w:pPr>
        <w:spacing w:before="0" w:after="0"/>
        <w:ind w:firstLine="283"/>
      </w:pPr>
      <w:r>
        <w:rPr>
          <w:b w:val="0"/>
          <w:i w:val="0"/>
        </w:rPr>
        <w:t>Ich las vor.</w:t>
      </w:r>
    </w:p>
    <w:p>
      <w:pPr>
        <w:spacing w:before="0" w:after="120"/>
      </w:pPr>
      <w:r>
        <w:rPr>
          <w:b w:val="0"/>
          <w:i/>
        </w:rPr>
        <w:t>„Sehr geehrte Frau Fink, sehr geehrter Herr Ehrlich, junger Mann. Meine Frau Marlies hat im Fernsehen einen Bericht gesehen. Über ein Dorf im Edersee. Und über einen Leichenwagen mit Gardinen, der einen Bootsbauer nach Hause gebracht hat. Sie hat gesagt, Hans, das sind die. Das sind die, auf die du wartest. Ich habe gesagt, ich warte auf niemanden. Sie hat gesagt, doch. Seit vierundsechzig Jahren. Sie hat recht. Sie hat immer recht. Ich habe sie sechzig Jahre lang nicht verdient.</w:t>
      </w:r>
    </w:p>
    <w:p>
      <w:pPr>
        <w:spacing w:before="0" w:after="0"/>
        <w:ind w:firstLine="283"/>
      </w:pPr>
      <w:r>
        <w:rPr>
          <w:b w:val="0"/>
          <w:i w:val="0"/>
        </w:rPr>
        <w:t>Ich heiße Hans Krüger. Ich war zweiundvierzig Jahre Maschinist am alten Schiffshebewerk in Niederfinow. Das ist ein Fahrstuhl für Schiffe. Sechsunddreißig Meter hoch. Aus Stahl. Seit neunzehnhundertvierunddreißig. Ein Schiff fährt unten in einen Trog voll Wasser, wie in eine Badewanne, und dann wird die ganze Badewanne mit dem Schiff darin nach oben gezogen. In fünf Minuten. Mit Seilen und Gegengewichten. Ich habe jede Schraube daran gekannt. Ich kenne sie heute noch.</w:t>
      </w:r>
    </w:p>
    <w:p>
      <w:pPr>
        <w:spacing w:before="0" w:after="0"/>
        <w:ind w:firstLine="283"/>
      </w:pPr>
      <w:r>
        <w:rPr>
          <w:b w:val="0"/>
          <w:i w:val="0"/>
        </w:rPr>
        <w:t>Im Herbst neunzehnhundertzweiundsechzig war ich zweiundzwanzig. Und ich war verliebt. In Wilhelmine Lindner. Minna. Sie war die Tochter vom Schiffer Lindner, und sie wohnte auf dem Kahn auf dem Foto, der so hieß wie sie, weil ihre Großmutter so hieß. Sie wollte immer einmal mit der Wilhelmine durchs Hebewerk nach oben fahren. Sie hat gesagt, von da oben sieht man bis Polen. Ihr Vater ist nie nach oben gefahren. Die Wilhelmine war ein Kahn für unten. Für die Oder.</w:t>
      </w:r>
    </w:p>
    <w:p>
      <w:pPr>
        <w:spacing w:before="0" w:after="0"/>
        <w:ind w:firstLine="283"/>
      </w:pPr>
      <w:r>
        <w:rPr>
          <w:b w:val="0"/>
          <w:i w:val="0"/>
        </w:rPr>
        <w:t>In der Nacht vom dritten auf den vierten November neunzehnhundertzweiundsechzig ist die Wilhelmine an ihrem Liegeplatz unterhalb des Hebewerks gesunken. Mit Minna darin. In der Kajüte. Sie ist ertrunken. Sie war zwanzig. Die Polizei hat gesagt, ein Leck. Der Kahn war alt. Die Planken waren morsch. Ein Unglück.</w:t>
      </w:r>
    </w:p>
    <w:p>
      <w:pPr>
        <w:spacing w:before="0" w:after="0"/>
        <w:ind w:firstLine="283"/>
      </w:pPr>
      <w:r>
        <w:rPr>
          <w:b w:val="0"/>
          <w:i w:val="0"/>
        </w:rPr>
        <w:t>Ich habe es nie geglaubt. Ich hatte in dieser Nacht Dienst. Ich habe etwas gesehen. Ich habe es aufgeschrieben. Ich habe es der Polizei gesagt. Keiner hat mir zugehört. Ich war zweiundzwanzig und ein Lehrling, und der andere hatte einen Vater in der Partei.</w:t>
      </w:r>
    </w:p>
    <w:p>
      <w:pPr>
        <w:spacing w:before="0" w:after="0"/>
        <w:ind w:firstLine="283"/>
      </w:pPr>
      <w:r>
        <w:rPr>
          <w:b w:val="0"/>
          <w:i w:val="0"/>
        </w:rPr>
        <w:t>Die Wilhelmine liegt immer noch da. Unten, im alten Hafen. Auf Grund. Seit vierundsechzig Jahren. Keiner hat sie gehoben. Es hieß, sie stört nicht. Sie liegt neben der Fahrrinne.</w:t>
      </w:r>
    </w:p>
    <w:p>
      <w:pPr>
        <w:spacing w:before="0" w:after="0"/>
        <w:ind w:firstLine="283"/>
      </w:pPr>
      <w:r>
        <w:rPr>
          <w:b w:val="0"/>
          <w:i w:val="0"/>
        </w:rPr>
        <w:t>Mein letzter Wunsch ist dieser: Holen Sie die Wilhelmine hoch. Fahren Sie sie einmal durch das alte Hebewerk. Nach oben. Wie Minna es wollte. Und schauen Sie in den Laderaum. Ganz unten. Dann wissen Sie, was ich weiß. Und dann sagen Sie es meiner Frau. Sie hat es verdient, dass sie es endlich weiß. Und Minnas Schwester. Hertha. Sie lebt in Oderberg. Wir haben seit vierundsechzig Jahren kein Wort miteinander geredet. Das ist meine Schuld.</w:t>
      </w:r>
    </w:p>
    <w:p>
      <w:pPr>
        <w:spacing w:before="0" w:after="0"/>
        <w:ind w:firstLine="283"/>
      </w:pPr>
      <w:r>
        <w:rPr>
          <w:b w:val="0"/>
          <w:i w:val="0"/>
        </w:rPr>
        <w:t>Das Geld liegt auf meinem Sparbuch. Marlies weiß das. Hans Krüger.“</w:t>
      </w:r>
    </w:p>
    <w:p>
      <w:pPr>
        <w:spacing w:before="0" w:after="0"/>
        <w:ind w:firstLine="283"/>
      </w:pPr>
      <w:r>
        <w:rPr>
          <w:b w:val="0"/>
          <w:i w:val="0"/>
        </w:rPr>
        <w:t>Es war still im Büro. Unten in der Werkstatt lief Musik. Draußen regnete es. Novemberregen, fein und kalt, der an den Fensterscheiben herunterlief.</w:t>
      </w:r>
    </w:p>
    <w:p>
      <w:pPr>
        <w:spacing w:before="0" w:after="0"/>
        <w:ind w:firstLine="283"/>
      </w:pPr>
      <w:r>
        <w:rPr>
          <w:b w:val="0"/>
          <w:i w:val="0"/>
        </w:rPr>
        <w:t>„Einen Kahn heben“, sagte Benny schließlich. „Einen Holzkahn. Der vierundsechzig Jahre unter Wasser liegt.“ Er hatte schon das Handy in der Hand. „Ein Finowmaßkahn. Vierzig Meter lang. Fünf breit. Aus Eiche. So was hebt man nicht mit einem Kran. Das zerbricht. Dafür braucht man Taucher. Und Gurte. Und einen Ponton. Und Leute, die das können. Und eine Genehmigung vom Wasserstraßenamt. Und viel Geld.“</w:t>
      </w:r>
    </w:p>
    <w:p>
      <w:pPr>
        <w:spacing w:before="0" w:after="0"/>
        <w:ind w:firstLine="283"/>
      </w:pPr>
      <w:r>
        <w:rPr>
          <w:b w:val="0"/>
          <w:i w:val="0"/>
        </w:rPr>
        <w:t>„Er hat ein Sparbuch“, sagte Konrad.</w:t>
      </w:r>
    </w:p>
    <w:p>
      <w:pPr>
        <w:spacing w:before="0" w:after="0"/>
        <w:ind w:firstLine="283"/>
      </w:pPr>
      <w:r>
        <w:rPr>
          <w:b w:val="0"/>
          <w:i w:val="0"/>
        </w:rPr>
        <w:t>„Das stimmt so nicht, Konrad. Ein Sparbuch reicht dafür nicht.“</w:t>
      </w:r>
    </w:p>
    <w:p>
      <w:pPr>
        <w:spacing w:before="0" w:after="0"/>
        <w:ind w:firstLine="283"/>
      </w:pPr>
      <w:r>
        <w:rPr>
          <w:b w:val="0"/>
          <w:i w:val="0"/>
        </w:rPr>
        <w:t>Konrad nahm das Foto in die Hand. Das Mädchen auf dem Häuschen am Heck. Mit dem Kopftuch. Lachend.</w:t>
      </w:r>
    </w:p>
    <w:p>
      <w:pPr>
        <w:spacing w:before="0" w:after="0"/>
        <w:ind w:firstLine="283"/>
      </w:pPr>
      <w:r>
        <w:rPr>
          <w:b w:val="0"/>
          <w:i w:val="0"/>
        </w:rPr>
        <w:t>„Wussten Sie, junger Mann“, sagte er leise, „dass die meisten Wünsche, die ich in fünfzig Jahren erfüllt habe, mehr gekostet haben, als die Leute hatten? Und dass sie trotzdem alle erfüllt worden sind?“ Er legte das Foto auf den Schreibtisch. Neben Herrn Becker. „Weil irgendwann immer jemand kommt, der hilft. Wenn er merkt, dass es ernst ist.“</w:t>
      </w:r>
    </w:p>
    <w:p>
      <w:pPr>
        <w:spacing w:before="0" w:after="0"/>
        <w:ind w:firstLine="283"/>
      </w:pPr>
      <w:r>
        <w:rPr>
          <w:b w:val="0"/>
          <w:i w:val="0"/>
        </w:rPr>
        <w:t>Ich sah auf den Umschlag. Auf die alte, durchgestrichene Adresse unter unserer. Ich hielt ihn gegen das Licht. Man konnte sie noch lesen. Unter dem dicken Strich. In derselben zittrigen Schrift wie der Brief.</w:t>
      </w:r>
    </w:p>
    <w:p>
      <w:pPr>
        <w:spacing w:before="0" w:after="0"/>
        <w:ind w:firstLine="283"/>
      </w:pPr>
      <w:r>
        <w:rPr>
          <w:b w:val="0"/>
          <w:i w:val="0"/>
        </w:rPr>
        <w:t>An Hertha Lindner. Oderberg. Am Hafen 3.</w:t>
      </w:r>
    </w:p>
    <w:p>
      <w:pPr>
        <w:spacing w:before="0" w:after="0"/>
        <w:ind w:firstLine="283"/>
      </w:pPr>
      <w:r>
        <w:rPr>
          <w:b w:val="0"/>
          <w:i w:val="0"/>
        </w:rPr>
        <w:t>Und auf der Rückseite, auf der Klappe, unter den drei Streifen Tesafilm, ein Poststempel. Oderberg. Oktober 2019. Und daneben, mit einem Bleistift, in einer kleinen, harten, steilen Schrift, ein einziges Wort.</w:t>
      </w:r>
    </w:p>
    <w:p>
      <w:pPr>
        <w:spacing w:before="0" w:after="0"/>
        <w:ind w:firstLine="283"/>
      </w:pPr>
      <w:r>
        <w:rPr>
          <w:b w:val="0"/>
          <w:i w:val="0"/>
        </w:rPr>
        <w:t>Nein.</w:t>
      </w:r>
    </w:p>
    <w:p>
      <w:pPr>
        <w:spacing w:before="0" w:after="0"/>
        <w:ind w:firstLine="283"/>
      </w:pPr>
      <w:r>
        <w:rPr>
          <w:b w:val="0"/>
          <w:i w:val="0"/>
        </w:rPr>
        <w:t>„Er hat ihr geschrieben“, sagte ich. „Minnas Schwester. Vor sieben Jahren. Und sie hat ihn ungeöffnet zurückgeschickt.“</w:t>
      </w:r>
    </w:p>
    <w:p>
      <w:pPr>
        <w:spacing w:before="0" w:after="0"/>
        <w:ind w:firstLine="283"/>
      </w:pPr>
      <w:r>
        <w:rPr>
          <w:b w:val="0"/>
          <w:i w:val="0"/>
        </w:rPr>
        <w:t>„Und seine Frau hat den Umschlag aufgehoben“, sagte Konrad. „Und ihn für uns benutzt.“</w:t>
      </w:r>
    </w:p>
    <w:p>
      <w:pPr>
        <w:spacing w:before="200" w:after="0"/>
      </w:pPr>
      <w:r>
        <w:rPr>
          <w:b w:val="0"/>
          <w:i/>
          <w:color w:val="6B6B6B"/>
          <w:sz w:val="20"/>
        </w:rPr>
        <w:t>Aus Jos Spesenbuch: Nichts. Ein Umschlag, zweimal benutzt, mit drei Streifen Tesafilm: Ich habe ihn nicht weggeworfen. Ich habe ihn ins Spesenbuch gelegt. Zwischen „Unbezahlbar“ und „Rechtzeitig“. Da ist er richtig.</w:t>
      </w:r>
    </w:p>
    <w:p>
      <w:r>
        <w:br w:type="page"/>
      </w:r>
    </w:p>
    <w:p/>
    <w:p/>
    <w:p/>
    <w:p>
      <w:pPr>
        <w:spacing w:before="0" w:after="80"/>
        <w:jc w:val="center"/>
      </w:pPr>
      <w:r>
        <w:rPr>
          <w:b w:val="0"/>
          <w:i w:val="0"/>
          <w:color w:val="6B6B6B"/>
          <w:sz w:val="20"/>
        </w:rPr>
        <w:t>Kapitel 2</w:t>
      </w:r>
    </w:p>
    <w:p>
      <w:pPr>
        <w:spacing w:before="0" w:after="480"/>
        <w:jc w:val="center"/>
      </w:pPr>
      <w:r>
        <w:rPr>
          <w:b w:val="0"/>
          <w:i w:val="0"/>
          <w:sz w:val="36"/>
        </w:rPr>
        <w:t>Sechsunddreißig Meter</w:t>
      </w:r>
    </w:p>
    <w:p>
      <w:pPr>
        <w:spacing w:before="0" w:after="0"/>
      </w:pPr>
      <w:r>
        <w:rPr>
          <w:b w:val="0"/>
          <w:i w:val="0"/>
        </w:rPr>
        <w:t>Wir fuhren am Montag, dem zweiten November. Acht Stunden. Über Hannover und Magdeburg und Berlin, auf dem Ring um Berlin herum, im Regen, und dann nach Nordosten, durch flaches Land mit Kiefernwäldern und Feldern, auf denen Kraniche standen, grau und groß, zu Hunderten, und alle gleichzeitig die Köpfe hoben, als Hermine an ihnen vorbeifuhr.</w:t>
      </w:r>
    </w:p>
    <w:p>
      <w:pPr>
        <w:spacing w:before="0" w:after="0"/>
        <w:ind w:firstLine="283"/>
      </w:pPr>
      <w:r>
        <w:rPr>
          <w:b w:val="0"/>
          <w:i w:val="0"/>
        </w:rPr>
        <w:t>„Wussten Sie“, sagte Konrad, „dass die Kraniche im Herbst hier rasten, bevor sie nach Spanien fliegen? Zehntausende. Und dass sie ein Leben lang mit demselben Partner zusammenbleiben?“</w:t>
      </w:r>
    </w:p>
    <w:p>
      <w:pPr>
        <w:spacing w:before="0" w:after="0"/>
        <w:ind w:firstLine="283"/>
      </w:pPr>
      <w:r>
        <w:rPr>
          <w:b w:val="0"/>
          <w:i w:val="0"/>
        </w:rPr>
        <w:t>„Das stimmt so“, sagte Benny. „Meistens.“</w:t>
      </w:r>
    </w:p>
    <w:p>
      <w:pPr>
        <w:spacing w:before="0" w:after="0"/>
        <w:ind w:firstLine="283"/>
      </w:pPr>
      <w:r>
        <w:rPr>
          <w:b w:val="0"/>
          <w:i w:val="0"/>
        </w:rPr>
        <w:t>„Meistens ist bei den Menschen auch so“, sagte Konrad.</w:t>
      </w:r>
    </w:p>
    <w:p>
      <w:pPr>
        <w:spacing w:before="0" w:after="0"/>
        <w:ind w:firstLine="283"/>
      </w:pPr>
      <w:r>
        <w:rPr>
          <w:b w:val="0"/>
          <w:i w:val="0"/>
        </w:rPr>
        <w:t>Hermine sprang in Brandenburg beim ersten Versuch an, an einer Tankstelle hinter Bernau. Benny sah sie an. Er sagte, sie habe den Osten gern. Fridolin lag hinten auf seinem Kissen und schlief. Herr Becker blieb in Köln. Mit seiner grünen Knospe mit dem rosa Rand.</w:t>
      </w:r>
    </w:p>
    <w:p>
      <w:pPr>
        <w:spacing w:before="0" w:after="0"/>
        <w:ind w:firstLine="283"/>
      </w:pPr>
      <w:r>
        <w:rPr>
          <w:b w:val="0"/>
          <w:i w:val="0"/>
        </w:rPr>
        <w:t>Hinter Eberswalde wurde das Land hügelig. Ein Wald. Ein Tal. Und dann, als die Straße um eine Kurve bog und den Hang hinunterführte, sahen wir es.</w:t>
      </w:r>
    </w:p>
    <w:p>
      <w:pPr>
        <w:spacing w:before="0" w:after="0"/>
        <w:ind w:firstLine="283"/>
      </w:pPr>
      <w:r>
        <w:rPr>
          <w:b w:val="0"/>
          <w:i w:val="0"/>
        </w:rPr>
        <w:t>Ich hatte so etwas noch nie gesehen. Niemand von uns.</w:t>
      </w:r>
    </w:p>
    <w:p>
      <w:pPr>
        <w:spacing w:before="0" w:after="0"/>
        <w:ind w:firstLine="283"/>
      </w:pPr>
      <w:r>
        <w:rPr>
          <w:b w:val="0"/>
          <w:i w:val="0"/>
        </w:rPr>
        <w:t>Es stand am Rand eines langen, steilen Hangs, der in ein weites, flaches, nebliges Tal abfiel, und es sah aus, als habe jemand ein riesiges Regal aus Stahl dorthin gestellt. Ein Gerüst. Ein Turm. Ein Käfig aus genieteten Trägern, grau und rostbraun, sechzig Meter hoch, mit Streben und Kreuzen und Treppen, die außen daran entlangliefen, und mit einer Brücke oben, die vom Hang hinüberführte, eine Brücke aus Wasser. Ein Kanal. In der Luft. Und darunter, im Inneren des Gerüsts, hing etwas Langes, Schweres, Glänzendes. Eine Wanne. Eine riesige stählerne Wanne, so lang wie ein Fußballfeld, voller Wasser. Und in dem Wasser lag ein Schiff.</w:t>
      </w:r>
    </w:p>
    <w:p>
      <w:pPr>
        <w:spacing w:before="0" w:after="0"/>
        <w:ind w:firstLine="283"/>
      </w:pPr>
      <w:r>
        <w:rPr>
          <w:b w:val="0"/>
          <w:i w:val="0"/>
        </w:rPr>
        <w:t>Und die Wanne bewegte sich. Nach unten.</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1: Sechsunddreißig Meter</w:t>
      </w:r>
      <w:r>
        <w:br/>
      </w:r>
      <w:r>
        <w:rPr>
          <w:b w:val="0"/>
          <w:i w:val="0"/>
          <w:color w:val="6B6B6B"/>
          <w:sz w:val="18"/>
        </w:rPr>
        <w:t>(Hier das Bild einfügen, Breite 11 cm, dann diesen Kasten löschen.)</w:t>
        <w:br/>
        <w:br/>
        <w:br/>
        <w:br/>
      </w:r>
    </w:p>
    <w:p>
      <w:pPr>
        <w:spacing w:before="0" w:after="0"/>
      </w:pPr>
      <w:r>
        <w:rPr>
          <w:b w:val="0"/>
          <w:i w:val="0"/>
        </w:rPr>
        <w:t>Benny hielt an. Mitten auf der Straße. Niemand hupte. Hinter uns hielt ein Auto mit einem Kennzeichen aus Polen, und der Fahrer stieg aus und machte ein Foto. Von dem Hebewerk. Und dann von Hermine.</w:t>
      </w:r>
    </w:p>
    <w:p>
      <w:pPr>
        <w:spacing w:before="0" w:after="0"/>
        <w:ind w:firstLine="283"/>
      </w:pPr>
      <w:r>
        <w:rPr>
          <w:b w:val="0"/>
          <w:i w:val="0"/>
        </w:rPr>
        <w:t>Die Wanne sank. Langsam. Ganz ruhig. Ohne ein Geräusch, das wir hören konnten. An dicken Seilen, die oben über riesige Räder liefen. Mit dem Schiff darin, einem langen, flachen Frachter mit einem roten Rumpf, auf dessen Deck ein Mann stand und rauchte, als sei es das Normalste der Welt, in einer Badewanne sechsunddreißig Meter tief nach unten gelassen zu werden.</w:t>
      </w:r>
    </w:p>
    <w:p>
      <w:pPr>
        <w:spacing w:before="0" w:after="0"/>
        <w:ind w:firstLine="283"/>
      </w:pPr>
      <w:r>
        <w:rPr>
          <w:b w:val="0"/>
          <w:i w:val="0"/>
        </w:rPr>
        <w:t>„Neunzehnhundertvierunddreißig“, sagte Konrad leise. „Das älteste Schiffshebewerk Deutschlands, das noch arbeitet. Dreihundert Meter Stahlseil auf jeder Seite. Und Gegengewichte, so schwer wie die Wanne. Deshalb braucht man fast keine Kraft. Nur vier kleine Motoren. Hat Hans Krüger geschrieben. Er hat geschrieben, das Hebewerk ist wie eine Waage. Wenn auf beiden Seiten gleich viel liegt, kann ein Kind es bewegen.“</w:t>
      </w:r>
    </w:p>
    <w:p>
      <w:pPr>
        <w:spacing w:before="0" w:after="0"/>
        <w:ind w:firstLine="283"/>
      </w:pPr>
      <w:r>
        <w:rPr>
          <w:b w:val="0"/>
          <w:i w:val="0"/>
        </w:rPr>
        <w:t>„Und das da?“, fragte Benny. Er zeigte nach rechts.</w:t>
      </w:r>
    </w:p>
    <w:p>
      <w:pPr>
        <w:spacing w:before="0" w:after="0"/>
        <w:ind w:firstLine="283"/>
      </w:pPr>
      <w:r>
        <w:rPr>
          <w:b w:val="0"/>
          <w:i w:val="0"/>
        </w:rPr>
        <w:t>Neben dem alten Hebewerk stand ein zweites. Größer. Neuer. Aus hellem Beton und glänzendem Stahl, glatt und gerade, ohne Nieten und ohne Rost, mit Glas und grünen Geländern. Es sah aus wie der Enkel des alten. Ein sehr großer, sehr ordentlicher Enkel, der neben seinem Großvater stand und ihn um zwanzig Meter überragte.</w:t>
      </w:r>
    </w:p>
    <w:p>
      <w:pPr>
        <w:spacing w:before="0" w:after="0"/>
        <w:ind w:firstLine="283"/>
      </w:pPr>
      <w:r>
        <w:rPr>
          <w:b w:val="0"/>
          <w:i w:val="0"/>
        </w:rPr>
        <w:t>„Das neue“, sagte Benny und sah aufs Handy. „Seit zweitausendzweiundzwanzig. Für die großen Schiffe. Das alte läuft trotzdem noch. Für die kleinen. Und für die Touristen.“</w:t>
      </w:r>
    </w:p>
    <w:p>
      <w:pPr>
        <w:spacing w:before="0" w:after="0"/>
        <w:ind w:firstLine="283"/>
      </w:pPr>
      <w:r>
        <w:rPr>
          <w:b w:val="0"/>
          <w:i w:val="0"/>
        </w:rPr>
        <w:t>„Wie immer“, sagte Konrad. „Die Alten machen weiter. Für die Kleinen.“</w:t>
      </w:r>
    </w:p>
    <w:p>
      <w:pPr>
        <w:spacing w:before="0" w:after="0"/>
        <w:ind w:firstLine="283"/>
      </w:pPr>
      <w:r>
        <w:rPr>
          <w:b w:val="0"/>
          <w:i w:val="0"/>
        </w:rPr>
        <w:t>Wir fuhren den Hang hinunter. Ins Tal. Nach Niederfinow. Ein kleines Dorf am Fuß des Hebewerks, mit einer Kirche aus Feldstein und Häusern mit Gärten und einem Parkplatz für Busse, der im November leer war, und einem Imbiss mit dem Namen Zur Hebebühne, der geschlossen hatte. Über allem stand das Hebewerk. Man sah es von überall. Aus jedem Fenster. Von jeder Straße. Es stand da wie ein Kirchturm. Nur ohne Glocke.</w:t>
      </w:r>
    </w:p>
    <w:p>
      <w:pPr>
        <w:spacing w:before="0" w:after="0"/>
        <w:ind w:firstLine="283"/>
      </w:pPr>
      <w:r>
        <w:rPr>
          <w:b w:val="0"/>
          <w:i w:val="0"/>
        </w:rPr>
        <w:t>Am Fuß des Hebewerks, am unteren Ende, wo die Wanne ins Wasser tauchte, lag ein langes, ruhiges Hafenbecken. Graues Wasser. Ein alter Kai aus Stein, mit Pollern aus Eisen und Gras dazwischen. Ein paar Schuppen. Ein rostiger Kran. Ein Schild, verblichen. Alter Hafen. Betreten auf eigene Gefahr.</w:t>
      </w:r>
    </w:p>
    <w:p>
      <w:pPr>
        <w:spacing w:before="0" w:after="0"/>
        <w:ind w:firstLine="283"/>
      </w:pPr>
      <w:r>
        <w:rPr>
          <w:b w:val="0"/>
          <w:i w:val="0"/>
        </w:rPr>
        <w:t>Benny stellte Hermine am Kai ab. Wir stiegen aus.</w:t>
      </w:r>
    </w:p>
    <w:p>
      <w:pPr>
        <w:spacing w:before="0" w:after="0"/>
        <w:ind w:firstLine="283"/>
      </w:pPr>
      <w:r>
        <w:rPr>
          <w:b w:val="0"/>
          <w:i w:val="0"/>
        </w:rPr>
        <w:t>Es war kalt. Ein feiner Nebel lag über dem Wasser. Kein Wind. Das Wasser war ganz glatt. Grau und glatt und still, wie Blei. Und am Ende des Kais, fünfzehn Meter vom Ufer entfernt, ragte etwas aus dem Wasser. Schwarz. Dünn. Schräg. Ein Pfahl. Nein. Kein Pfahl. Ein Mast. Ein kurzer, abgebrochener, schwarzer Holzmast, der aus dem Wasser kam, schief, wie ein Finger, der auf etwas zeigt.</w:t>
      </w:r>
    </w:p>
    <w:p>
      <w:pPr>
        <w:spacing w:before="0" w:after="0"/>
        <w:ind w:firstLine="283"/>
      </w:pPr>
      <w:r>
        <w:rPr>
          <w:b w:val="0"/>
          <w:i w:val="0"/>
        </w:rPr>
        <w:t>Konrad ging bis an die Kante des Kais. Er nahm den Hut ab.</w:t>
      </w:r>
    </w:p>
    <w:p>
      <w:pPr>
        <w:spacing w:before="0" w:after="0"/>
        <w:ind w:firstLine="283"/>
      </w:pPr>
      <w:r>
        <w:rPr>
          <w:b w:val="0"/>
          <w:i w:val="0"/>
        </w:rPr>
        <w:t>Unter dem Mast, unter dem grauen Wasser, sah man einen Schatten. Lang. Dunkel. Groß. Ein Rumpf. Man sah ihn nur, wenn man lange hinsah. Wenn das Licht richtig fiel. Und dann sah man ihn nicht mehr, weil eine Wolke vor die Sonne zog, und dann wieder.</w:t>
      </w:r>
    </w:p>
    <w:p>
      <w:pPr>
        <w:spacing w:before="0" w:after="0"/>
        <w:ind w:firstLine="283"/>
      </w:pPr>
      <w:r>
        <w:rPr>
          <w:b w:val="0"/>
          <w:i w:val="0"/>
        </w:rPr>
        <w:t>„Vierzig Meter“, sagte er leise. „Hat Benny gesagt.“</w:t>
      </w:r>
    </w:p>
    <w:p>
      <w:pPr>
        <w:spacing w:before="0" w:after="0"/>
        <w:ind w:firstLine="283"/>
      </w:pPr>
      <w:r>
        <w:rPr>
          <w:b w:val="0"/>
          <w:i w:val="0"/>
        </w:rPr>
        <w:t>„Ungefähr“, sagte Benny. Er stand neben ihm. Er hatte die Hände in den Taschen.</w:t>
      </w:r>
    </w:p>
    <w:p>
      <w:pPr>
        <w:spacing w:before="0" w:after="0"/>
        <w:ind w:firstLine="283"/>
      </w:pPr>
      <w:r>
        <w:rPr>
          <w:b w:val="0"/>
          <w:i w:val="0"/>
        </w:rPr>
        <w:t>Fridolin stand an der Kante. Er sah auf das Wasser. Er bellte nicht. Er stand nur da, mit der Nase nach vorn, und zitterte.</w:t>
      </w:r>
    </w:p>
    <w:p>
      <w:pPr>
        <w:spacing w:before="0" w:after="0"/>
        <w:ind w:firstLine="283"/>
      </w:pPr>
      <w:r>
        <w:rPr>
          <w:b w:val="0"/>
          <w:i w:val="0"/>
        </w:rPr>
        <w:t>Hinter uns, auf dem Kai, kam jemand. Langsam. Mit einem Stock. Eine Frau. Klein und rund, in einem roten Anorak und einer Strickmütze mit einem Bommel, mit einem Korb am Arm, in dem eine Thermoskanne steckte und etwas, das in ein Geschirrtuch gewickelt war.</w:t>
      </w:r>
    </w:p>
    <w:p>
      <w:pPr>
        <w:spacing w:before="0" w:after="0"/>
        <w:ind w:firstLine="283"/>
      </w:pPr>
      <w:r>
        <w:rPr>
          <w:b w:val="0"/>
          <w:i w:val="0"/>
        </w:rPr>
        <w:t>„Sie sind gekommen“, sagte sie. „Ich hab Ihren Wagen von meinem Küchenfenster aus gesehen. Man sieht hier alles. Wegen dem Hebewerk.“ Sie blieb neben Konrad stehen. Sie sah auf den schwarzen Mast im Wasser. „Ich bin Marlies. Marlies Krüger. Ich hab Ihnen den Umschlag geschickt.“ Sie lächelte. Es war ein sehr müdes, sehr freundliches Lächeln. „Ich hab Streuselkuchen gebacken. Hans hat immer gesagt, man soll Leute, die von weit herkommen, nicht ohne Streuselkuchen an einen Kai stellen.“</w:t>
      </w:r>
    </w:p>
    <w:p>
      <w:pPr>
        <w:spacing w:before="200" w:after="0"/>
      </w:pPr>
      <w:r>
        <w:rPr>
          <w:b w:val="0"/>
          <w:i/>
          <w:color w:val="6B6B6B"/>
          <w:sz w:val="20"/>
        </w:rPr>
        <w:t>Aus Jos Spesenbuch: Diesel Köln–Niederfinow: 108,20 Euro. Ein Fahrer aus Polen, der erst das Hebewerk und dann Hermine fotografiert: Er hat sich bei Konrad entschuldigt. Konrad hat gesagt, das sei die richtige Reihenfolge.</w:t>
      </w:r>
    </w:p>
    <w:p>
      <w:r>
        <w:br w:type="page"/>
      </w:r>
    </w:p>
    <w:p/>
    <w:p/>
    <w:p/>
    <w:p>
      <w:pPr>
        <w:spacing w:before="0" w:after="80"/>
        <w:jc w:val="center"/>
      </w:pPr>
      <w:r>
        <w:rPr>
          <w:b w:val="0"/>
          <w:i w:val="0"/>
          <w:color w:val="6B6B6B"/>
          <w:sz w:val="20"/>
        </w:rPr>
        <w:t>Kapitel 3</w:t>
      </w:r>
    </w:p>
    <w:p>
      <w:pPr>
        <w:spacing w:before="0" w:after="480"/>
        <w:jc w:val="center"/>
      </w:pPr>
      <w:r>
        <w:rPr>
          <w:b w:val="0"/>
          <w:i w:val="0"/>
          <w:sz w:val="36"/>
        </w:rPr>
        <w:t>Marlies</w:t>
      </w:r>
    </w:p>
    <w:p>
      <w:pPr>
        <w:spacing w:before="0" w:after="0"/>
      </w:pPr>
      <w:r>
        <w:rPr>
          <w:b w:val="0"/>
          <w:i w:val="0"/>
        </w:rPr>
        <w:t>Marlies Krüger wohnte in einem kleinen Haus aus gelbem Klinker am oberen Ende des Dorfes, an der Straße, die den Hang hinaufführte, und aus ihrem Küchenfenster sah man das Hebewerk. Ganz. Von unten bis oben. Es füllte das Fenster aus wie ein Bild.</w:t>
      </w:r>
    </w:p>
    <w:p>
      <w:pPr>
        <w:spacing w:before="0" w:after="0"/>
        <w:ind w:firstLine="283"/>
      </w:pPr>
      <w:r>
        <w:rPr>
          <w:b w:val="0"/>
          <w:i w:val="0"/>
        </w:rPr>
        <w:t>„Hans hat das Haus deshalb gekauft“, sagte sie. „Neunzehnhundertsiebzig. Weil man von der Küche aus den Trog sieht. Er hat gesagt, wenn ich frei hab, will ich wenigstens sehen, ob die anderen es richtig machen.“</w:t>
      </w:r>
    </w:p>
    <w:p>
      <w:pPr>
        <w:spacing w:before="0" w:after="0"/>
        <w:ind w:firstLine="283"/>
      </w:pPr>
      <w:r>
        <w:rPr>
          <w:b w:val="0"/>
          <w:i w:val="0"/>
        </w:rPr>
        <w:t>Sie stellte den Streuselkuchen auf den Tisch. Und Kaffee. Und für Konrad, ohne dass er gefragt hatte, eine Kanne Pfefferminztee. Sie hatte, sagte sie, im Fernsehen gesehen, dass er Pfefferminztee trinkt. Im Bericht über den Edersee. Da habe er eine Thermoskanne gehabt. Und Liesel Brandau habe gesagt, er trinke nichts anderes.</w:t>
      </w:r>
    </w:p>
    <w:p>
      <w:pPr>
        <w:spacing w:before="0" w:after="0"/>
        <w:ind w:firstLine="283"/>
      </w:pPr>
      <w:r>
        <w:rPr>
          <w:b w:val="0"/>
          <w:i w:val="0"/>
        </w:rPr>
        <w:t>„Die Leute erzählen zu viel über mich“, sagte Konrad.</w:t>
      </w:r>
    </w:p>
    <w:p>
      <w:pPr>
        <w:spacing w:before="0" w:after="0"/>
        <w:ind w:firstLine="283"/>
      </w:pPr>
      <w:r>
        <w:rPr>
          <w:b w:val="0"/>
          <w:i w:val="0"/>
        </w:rPr>
        <w:t>„Die Leute erzählen, was sie mögen“, sagte Marlies Krüger.</w:t>
      </w:r>
    </w:p>
    <w:p>
      <w:pPr>
        <w:spacing w:before="0" w:after="0"/>
        <w:ind w:firstLine="283"/>
      </w:pPr>
      <w:r>
        <w:rPr>
          <w:b w:val="0"/>
          <w:i w:val="0"/>
        </w:rPr>
        <w:t>Sie war vierundachtzig. Klein und rund, mit einem Gesicht wie ein Apfel im Winter, rot und runzlig und freundlich, mit weißen Locken unter der Bommelmütze, die sie in der Küche nicht abnahm. Sie war Krankenschwester gewesen. In Eberswalde. Vierzig Jahre lang. Sie hatte Hans neunzehnhundertvierundsechzig kennengelernt. Im Krankenhaus. Er hatte sich am Hebewerk die Hand gequetscht. Zwischen zwei Zahnrädern. Sie hatte ihm den Verband gemacht.</w:t>
      </w:r>
    </w:p>
    <w:p>
      <w:pPr>
        <w:spacing w:before="0" w:after="0"/>
        <w:ind w:firstLine="283"/>
      </w:pPr>
      <w:r>
        <w:rPr>
          <w:b w:val="0"/>
          <w:i w:val="0"/>
        </w:rPr>
        <w:t>„Er hat die ganze Zeit aus dem Fenster geguckt“, sagte sie. „Während ich ihn verbunden hab. Zum Hebewerk. Man sieht es vom Krankenhaus aus nicht. Er hat trotzdem hingeguckt.“ Sie lächelte. „Ich hab gefragt, was er da sieht. Er hat gesagt, ein Mädchen. Ich hab gesagt, da ist kein Mädchen. Er hat gesagt, nein. Nicht mehr.“</w:t>
      </w:r>
    </w:p>
    <w:p>
      <w:pPr>
        <w:spacing w:before="0" w:after="0"/>
        <w:ind w:firstLine="283"/>
      </w:pPr>
      <w:r>
        <w:rPr>
          <w:b w:val="0"/>
          <w:i w:val="0"/>
        </w:rPr>
        <w:t>An der Wand neben dem Fenster hing eine Mütze. Eine dunkelblaue Schirmmütze mit einem kleinen Abzeichen vorn. Ein Anker und ein Zahnrad. Darunter, an einem Nagel, ein Schlüssel. Groß, alt, aus Eisen.</w:t>
      </w:r>
    </w:p>
    <w:p>
      <w:pPr>
        <w:spacing w:before="0" w:after="0"/>
        <w:ind w:firstLine="283"/>
      </w:pPr>
      <w:r>
        <w:rPr>
          <w:b w:val="0"/>
          <w:i w:val="0"/>
        </w:rPr>
        <w:t>„Seine Dienstmütze“, sagte sie. „Und der Schlüssel vom Maschinenhaus. Den hat er nach der Rente behalten. Er hat gesagt, den will keiner mehr. Die haben jetzt Karten.“</w:t>
      </w:r>
    </w:p>
    <w:p>
      <w:pPr>
        <w:spacing w:before="0" w:after="0"/>
        <w:ind w:firstLine="283"/>
      </w:pPr>
      <w:r>
        <w:rPr>
          <w:b w:val="0"/>
          <w:i w:val="0"/>
        </w:rPr>
        <w:t>Sie setzte sich. Sie faltete die Hände auf dem Tisch. Rote, rissige Krankenschwesterhände.</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2: Marlies</w:t>
      </w:r>
      <w:r>
        <w:br/>
      </w:r>
      <w:r>
        <w:rPr>
          <w:b w:val="0"/>
          <w:i w:val="0"/>
          <w:color w:val="6B6B6B"/>
          <w:sz w:val="18"/>
        </w:rPr>
        <w:t>(Hier das Bild einfügen, Breite 11 cm, dann diesen Kasten löschen.)</w:t>
        <w:br/>
        <w:br/>
        <w:br/>
        <w:br/>
      </w:r>
    </w:p>
    <w:p>
      <w:pPr>
        <w:spacing w:before="0" w:after="0"/>
      </w:pPr>
      <w:r>
        <w:rPr>
          <w:b w:val="0"/>
          <w:i w:val="0"/>
        </w:rPr>
        <w:t>„Ich weiß, was Sie denken“, sagte sie. „Dass ich eifersüchtig bin. Auf eine Tote. Auf Minna.“ Sie schüttelte den Kopf. „Ich war nie eifersüchtig. Ich hab sie nie gekannt. Ich hab nur gewusst, dass er sie nie vergessen hat. Und dass er mich trotzdem geheiratet hat. Und dass er mich sechzig Jahre lang gut behandelt hat. Jeden Tag. Er hat mir jeden Morgen den Kaffee ans Bett gebracht. Sechzig Jahre lang. Auch als er nicht mehr laufen konnte. Dann hat er ihn mit dem Rollator gebracht.“ Sie sah auf das Hebewerk im Fenster. „Wer so was macht, der hat ein Recht auf ein Mädchen, das er nicht vergessen kann.“</w:t>
      </w:r>
    </w:p>
    <w:p>
      <w:pPr>
        <w:spacing w:before="0" w:after="0"/>
        <w:ind w:firstLine="283"/>
      </w:pPr>
      <w:r>
        <w:rPr>
          <w:b w:val="0"/>
          <w:i w:val="0"/>
        </w:rPr>
        <w:t>Ich habe in meinem Leben viele Menschen gesehen, die über ihre Ehe gelogen haben. Beim Finanzamt. In Steuererklärungen. In getrennten Konten und gemeinsamen Veranlagungen. Marlies Krüger log nicht. Ich sah es an ihren Händen. Sie lagen ganz ruhig auf dem Tisch.</w:t>
      </w:r>
    </w:p>
    <w:p>
      <w:pPr>
        <w:spacing w:before="0" w:after="0"/>
        <w:ind w:firstLine="283"/>
      </w:pPr>
      <w:r>
        <w:rPr>
          <w:b w:val="0"/>
          <w:i w:val="0"/>
        </w:rPr>
        <w:t>„Er schreibt, er hat in der Nacht etwas gesehen“, sagte ich. „Und aufgeschrieben.“</w:t>
      </w:r>
    </w:p>
    <w:p>
      <w:pPr>
        <w:spacing w:before="0" w:after="0"/>
        <w:ind w:firstLine="283"/>
      </w:pPr>
      <w:r>
        <w:rPr>
          <w:b w:val="0"/>
          <w:i w:val="0"/>
        </w:rPr>
        <w:t>Marlies Krüger stand auf. Sie ging zu einer Kommode im Flur. Sie kam zurück mit einem Kasten. Einem alten Zigarrenkasten aus Holz, mit einem Bild von einer Frau mit einem Fächer auf dem Deckel. Sie stellte ihn auf den Tisch. Neben den Streuselkuchen.</w:t>
      </w:r>
    </w:p>
    <w:p>
      <w:pPr>
        <w:spacing w:before="0" w:after="0"/>
        <w:ind w:firstLine="283"/>
      </w:pPr>
      <w:r>
        <w:rPr>
          <w:b w:val="0"/>
          <w:i w:val="0"/>
        </w:rPr>
        <w:t>Darin lagen kleine Bücher. Viele. Taschenkalender. Schmal, in braunem Kunstleder, mit Goldprägung, jeder für ein Jahr. Neunzehnhundertneunundfünfzig bis zweitausendeins. Zweiundvierzig Stück.</w:t>
      </w:r>
    </w:p>
    <w:p>
      <w:pPr>
        <w:spacing w:before="0" w:after="0"/>
        <w:ind w:firstLine="283"/>
      </w:pPr>
      <w:r>
        <w:rPr>
          <w:b w:val="0"/>
          <w:i w:val="0"/>
        </w:rPr>
        <w:t>„Er hat jeden Tag aufgeschrieben, welche Schiffe durchgefahren sind“, sagte sie. „In seiner Schicht. Nicht für den Dienst. Für sich. Der Dienst hatte ein eigenes Schichtbuch. Das liegt im Archiv in Eberswalde. Oder ist weggeworfen worden. Das hier hat er gemacht, weil er Schiffe gern hatte. Er hat gesagt, jedes Schiff hat einen Namen, und wer einen Namen hat, soll aufgeschrieben werden.“</w:t>
      </w:r>
    </w:p>
    <w:p>
      <w:pPr>
        <w:spacing w:before="0" w:after="0"/>
        <w:ind w:firstLine="283"/>
      </w:pPr>
      <w:r>
        <w:rPr>
          <w:b w:val="0"/>
          <w:i w:val="0"/>
        </w:rPr>
        <w:t>Sie nahm einen heraus. Neunzehnhundertzweiundsechzig. Sie gab ihn mir.</w:t>
      </w:r>
    </w:p>
    <w:p>
      <w:pPr>
        <w:spacing w:before="0" w:after="0"/>
        <w:ind w:firstLine="283"/>
      </w:pPr>
      <w:r>
        <w:rPr>
          <w:b w:val="0"/>
          <w:i w:val="0"/>
        </w:rPr>
        <w:t>„Ich hab nie reingeguckt“, sagte sie. „Nicht in den. Er hat ihn mir nie gezeigt. Aber ich weiß, wo die Seite ist. Er hat sie so oft aufgeschlagen, dass das Buch da von alleine aufgeht.“</w:t>
      </w:r>
    </w:p>
    <w:p>
      <w:pPr>
        <w:spacing w:before="0" w:after="0"/>
        <w:ind w:firstLine="283"/>
      </w:pPr>
      <w:r>
        <w:rPr>
          <w:b w:val="0"/>
          <w:i w:val="0"/>
        </w:rPr>
        <w:t>Ich legte den Kalender auf den Tisch. Ich nahm die Hände weg.</w:t>
      </w:r>
    </w:p>
    <w:p>
      <w:pPr>
        <w:spacing w:before="0" w:after="0"/>
        <w:ind w:firstLine="283"/>
      </w:pPr>
      <w:r>
        <w:rPr>
          <w:b w:val="0"/>
          <w:i w:val="0"/>
        </w:rPr>
        <w:t>Er ging von alleine auf. Im November. Bei einer Doppelseite, die weicher war als die anderen, grauer, an den Rändern abgegriffen, als sei sehr oft ein Daumen darübergefahren. Samstag, dritter November. Sonntag, vierter November.</w:t>
      </w:r>
    </w:p>
    <w:p>
      <w:pPr>
        <w:spacing w:before="0" w:after="0"/>
        <w:ind w:firstLine="283"/>
      </w:pPr>
      <w:r>
        <w:rPr>
          <w:b w:val="0"/>
          <w:i w:val="0"/>
        </w:rPr>
        <w:t>Auf der linken Seite, in einer kleinen, geraden, jungen Schrift, mit Bleistift, eine Liste. Uhrzeiten. Schiffsnamen. Bergfahrt. Talfahrt. Wie auf jeder anderen Seite in dem Buch, die ich durchgeblättert hatte. Nachtschicht 22 bis 6 Uhr. Und dann:</w:t>
      </w:r>
    </w:p>
    <w:p>
      <w:pPr>
        <w:spacing w:before="0" w:after="0"/>
        <w:ind w:firstLine="283"/>
      </w:pPr>
      <w:r>
        <w:rPr>
          <w:b w:val="0"/>
          <w:i w:val="0"/>
        </w:rPr>
        <w:t>22:40 Talfahrt. MS Rudolf. Schiffer R. Kanter. Allein an Bord. Leer. Hat nicht gegrüßt.</w:t>
      </w:r>
    </w:p>
    <w:p>
      <w:pPr>
        <w:spacing w:before="0" w:after="0"/>
        <w:ind w:firstLine="283"/>
      </w:pPr>
      <w:r>
        <w:rPr>
          <w:b w:val="0"/>
          <w:i w:val="0"/>
        </w:rPr>
        <w:t>Und darunter, in derselben Schrift, aber schiefer, als habe die Hand gezittert:</w:t>
      </w:r>
    </w:p>
    <w:p>
      <w:pPr>
        <w:spacing w:before="0" w:after="0"/>
        <w:ind w:firstLine="283"/>
      </w:pPr>
      <w:r>
        <w:rPr>
          <w:b w:val="0"/>
          <w:i w:val="0"/>
        </w:rPr>
        <w:t>1:50 Nebel. Die Wilhelmine hat kein Licht mehr. Ich kann vom Maschinenhaus nicht runter. Dienst.</w:t>
      </w:r>
    </w:p>
    <w:p>
      <w:pPr>
        <w:spacing w:before="0" w:after="0"/>
        <w:ind w:firstLine="283"/>
      </w:pPr>
      <w:r>
        <w:rPr>
          <w:b w:val="0"/>
          <w:i w:val="0"/>
        </w:rPr>
        <w:t>Und auf der rechten Seite, Sonntag, nichts. Gar nichts. Nur eine einzige Zeile, ganz unten, mit einem anderen Stift, Kugelschreiber, blau, in der zittrigen alten Schrift aus dem Brief, nachträglich hineingeschrieben, Jahrzehnte später:</w:t>
      </w:r>
    </w:p>
    <w:p>
      <w:pPr>
        <w:spacing w:before="0" w:after="0"/>
        <w:ind w:firstLine="283"/>
      </w:pPr>
      <w:r>
        <w:rPr>
          <w:b w:val="0"/>
          <w:i w:val="0"/>
        </w:rPr>
        <w:t>Ich hätte runtergehen müssen.</w:t>
      </w:r>
    </w:p>
    <w:p>
      <w:pPr>
        <w:spacing w:before="0" w:after="0"/>
        <w:ind w:firstLine="283"/>
      </w:pPr>
      <w:r>
        <w:rPr>
          <w:b w:val="0"/>
          <w:i w:val="0"/>
        </w:rPr>
        <w:t>Marlies Krüger sah nicht hin. Sie sah aus dem Fenster. Auf das Hebewerk. Auf den Trog, der gerade wieder nach oben fuhr, langsam, ganz ruhig, mit einem kleinen Sportboot darin, das darin aussah wie eine Nussschale in einer Badewanne.</w:t>
      </w:r>
    </w:p>
    <w:p>
      <w:pPr>
        <w:spacing w:before="0" w:after="0"/>
        <w:ind w:firstLine="283"/>
      </w:pPr>
      <w:r>
        <w:rPr>
          <w:b w:val="0"/>
          <w:i w:val="0"/>
        </w:rPr>
        <w:t>„Rudolf“, sagte Konrad leise. „R. Kanter.“</w:t>
      </w:r>
    </w:p>
    <w:p>
      <w:pPr>
        <w:spacing w:before="0" w:after="0"/>
        <w:ind w:firstLine="283"/>
      </w:pPr>
      <w:r>
        <w:rPr>
          <w:b w:val="0"/>
          <w:i w:val="0"/>
        </w:rPr>
        <w:t>„Rudi Kanter“, sagte Marlies Krüger. Sie sah nicht vom Fenster weg. „Der wohnt in Liepe. Auf einem Schiff. Dem alten Rudolf. Er ist achtundachtzig. Sein Sohn hat die Ausflugsschiffe. Kanter Fahrgastschifffahrt. Durchs neue Hebewerk. Mit Kaffee und Kuchen und Musik. Jeden Sommer.“ Sie lächelte. Nicht froh. „Die halbe Gegend fährt mit den Kanters. Ich auch. Einmal im Jahr. Mit dem Seniorenclub.“</w:t>
      </w:r>
    </w:p>
    <w:p>
      <w:pPr>
        <w:spacing w:before="0" w:after="0"/>
        <w:ind w:firstLine="283"/>
      </w:pPr>
      <w:r>
        <w:rPr>
          <w:b w:val="0"/>
          <w:i w:val="0"/>
        </w:rPr>
        <w:t>„Hat Hans das gewusst?“, fragte Benny. „Dass Sie mit den Kanters fahren?“</w:t>
      </w:r>
    </w:p>
    <w:p>
      <w:pPr>
        <w:spacing w:before="0" w:after="0"/>
        <w:ind w:firstLine="283"/>
      </w:pPr>
      <w:r>
        <w:rPr>
          <w:b w:val="0"/>
          <w:i w:val="0"/>
        </w:rPr>
        <w:t>„Er ist mitgefahren“, sagte Marlies Krüger. „Jedes Mal. Er hat am Geländer gestanden und das Hebewerk angeguckt. Und Rudi Kanter hat oben am Steuerstand gestanden. Neunzehnhundertneunzig bis zweitausendzehn. Dann hat der Sohn übernommen.“ Sie schwieg. „Zwanzig Jahre lang haben die beiden auf demselben Schiff gestanden. Einmal im Jahr. Und kein einziges Wort miteinander geredet.“</w:t>
      </w:r>
    </w:p>
    <w:p>
      <w:pPr>
        <w:spacing w:before="200" w:after="0"/>
      </w:pPr>
      <w:r>
        <w:rPr>
          <w:b w:val="0"/>
          <w:i/>
          <w:color w:val="6B6B6B"/>
          <w:sz w:val="20"/>
        </w:rPr>
        <w:t>Aus Jos Spesenbuch: Streuselkuchen und Pfefferminztee, Küche Marlies Krüger: nicht berechnet. Zweiundvierzig Taschenkalender in einem Zigarrenkasten: Ich habe nur einen aufgeschlagen. Er ist von alleine aufgegangen.</w:t>
      </w:r>
    </w:p>
    <w:p>
      <w:r>
        <w:br w:type="page"/>
      </w:r>
    </w:p>
    <w:p/>
    <w:p/>
    <w:p/>
    <w:p>
      <w:pPr>
        <w:spacing w:before="0" w:after="80"/>
        <w:jc w:val="center"/>
      </w:pPr>
      <w:r>
        <w:rPr>
          <w:b w:val="0"/>
          <w:i w:val="0"/>
          <w:color w:val="6B6B6B"/>
          <w:sz w:val="20"/>
        </w:rPr>
        <w:t>Kapitel 4</w:t>
      </w:r>
    </w:p>
    <w:p>
      <w:pPr>
        <w:spacing w:before="0" w:after="480"/>
        <w:jc w:val="center"/>
      </w:pPr>
      <w:r>
        <w:rPr>
          <w:b w:val="0"/>
          <w:i w:val="0"/>
          <w:sz w:val="36"/>
        </w:rPr>
        <w:t>Der alte Hafen</w:t>
      </w:r>
    </w:p>
    <w:p>
      <w:pPr>
        <w:spacing w:before="0" w:after="0"/>
      </w:pPr>
      <w:r>
        <w:rPr>
          <w:b w:val="0"/>
          <w:i w:val="0"/>
        </w:rPr>
        <w:t>Gotthard Prill war siebzig und hatte einen Bart wie ein Kapitän aus einem Kinderbuch, weiß und rund und so dicht, dass man den Mund darin nur fand, wenn er lachte. Er lachte oft. Er war Vorsitzender des Vereins Finowkanal, der sich, wie er sagte, um alles kümmerte, was nass war und alt und keinen anderen hatte. Schleusen. Brücken. Treidelpfade. Und Kähne.</w:t>
      </w:r>
    </w:p>
    <w:p>
      <w:pPr>
        <w:spacing w:before="0" w:after="0"/>
        <w:ind w:firstLine="283"/>
      </w:pPr>
      <w:r>
        <w:rPr>
          <w:b w:val="0"/>
          <w:i w:val="0"/>
        </w:rPr>
        <w:t>Er stand am Dienstagmorgen um acht am alten Kai, in einer gelben Öljacke und Gummistiefeln, mit einer Thermoskanne und einem Fernglas, und sah auf den schwarzen Mast im Wasser.</w:t>
      </w:r>
    </w:p>
    <w:p>
      <w:pPr>
        <w:spacing w:before="0" w:after="0"/>
        <w:ind w:firstLine="283"/>
      </w:pPr>
      <w:r>
        <w:rPr>
          <w:b w:val="0"/>
          <w:i w:val="0"/>
        </w:rPr>
        <w:t>„Die Wilhelmine“, sagte er. „Ich kenn sie, seit ich ein Junge bin. Wir haben als Kinder Steine nach dem Mast geworfen. Wer trifft, kriegt einen Wunsch.“ Er lachte. „Ich hab nie getroffen.“</w:t>
      </w:r>
    </w:p>
    <w:p>
      <w:pPr>
        <w:spacing w:before="0" w:after="0"/>
        <w:ind w:firstLine="283"/>
      </w:pPr>
      <w:r>
        <w:rPr>
          <w:b w:val="0"/>
          <w:i w:val="0"/>
        </w:rPr>
        <w:t>Marlies Krüger hatte ihn angerufen. Am Abend vorher. Er war, sagte sie, der Einzige, der wisse, wie man so etwas macht.</w:t>
      </w:r>
    </w:p>
    <w:p>
      <w:pPr>
        <w:spacing w:before="0" w:after="0"/>
        <w:ind w:firstLine="283"/>
      </w:pPr>
      <w:r>
        <w:rPr>
          <w:b w:val="0"/>
          <w:i w:val="0"/>
        </w:rPr>
        <w:t>„Die Frage ist nicht, wie“, sagte Gotthard Prill. „Die Frage ist, wer bezahlt.“ Er goss sich Kaffee in den Deckel seiner Thermoskanne. „Taucher. Gurte. Ein Ponton mit Winden. Eine Schute, auf die man sie setzen kann. Ein Schlepper. Eine Genehmigung vom Wasserstraßenamt. Eine Versicherung.“ Er zählte es an den Fingern ab. „Dafür reicht kein Sparbuch.“</w:t>
      </w:r>
    </w:p>
    <w:p>
      <w:pPr>
        <w:spacing w:before="0" w:after="0"/>
        <w:ind w:firstLine="283"/>
      </w:pPr>
      <w:r>
        <w:rPr>
          <w:b w:val="0"/>
          <w:i w:val="0"/>
        </w:rPr>
        <w:t>„Das hat der junge Mann auch gesagt“, sagte Konrad.</w:t>
      </w:r>
    </w:p>
    <w:p>
      <w:pPr>
        <w:spacing w:before="0" w:after="0"/>
        <w:ind w:firstLine="283"/>
      </w:pPr>
      <w:r>
        <w:rPr>
          <w:b w:val="0"/>
          <w:i w:val="0"/>
        </w:rPr>
        <w:t>„Der junge Mann hat recht“, sagte Gotthard Prill. Dann lachte er wieder. In den Bart hinein. „Aber der junge Mann kennt das THW in Eberswalde nicht.“</w:t>
      </w:r>
    </w:p>
    <w:p>
      <w:pPr>
        <w:spacing w:before="0" w:after="0"/>
        <w:ind w:firstLine="283"/>
      </w:pPr>
      <w:r>
        <w:rPr>
          <w:b w:val="0"/>
          <w:i w:val="0"/>
        </w:rPr>
        <w:t>Er erklärte es uns. Am Kai. Im Nebel. Mit dem Kaffee in der Hand. Das Technische Hilfswerk, Ortsverband Eberswalde, hatte eine Bergungsgruppe. Mit Tauchern. Mit einem Ponton. Mit allem. Und diese Gruppe musste jedes Jahr eine große Übung machen. Eine echte. Mit einem echten Wrack. Damit sie im Ernstfall wussten, was zu tun war. Und dieses Jahr hatten sie noch keine gemacht. Und sie hatten noch kein Wrack.</w:t>
      </w:r>
    </w:p>
    <w:p>
      <w:pPr>
        <w:spacing w:before="0" w:after="0"/>
        <w:ind w:firstLine="283"/>
      </w:pPr>
      <w:r>
        <w:rPr>
          <w:b w:val="0"/>
          <w:i w:val="0"/>
        </w:rPr>
        <w:t>„Ich hab gestern Abend den Ortsbeauftragten angerufen“, sagte Gotthard Prill. „Der hat gesagt, ein Holzkahn von neunzehnhundertzwölf, auf zweieinhalb Metern, im stillen Wasser, neben einem Hebewerk. Das ist kein Wrack, Gotthard. Das ist ein Geschenk.“ Er grinste. „Die kommen morgen. Mit dem Taucher. Zum Gucken.“</w:t>
      </w:r>
    </w:p>
    <w:p>
      <w:pPr>
        <w:spacing w:before="0" w:after="0"/>
        <w:ind w:firstLine="283"/>
      </w:pPr>
      <w:r>
        <w:rPr>
          <w:b w:val="0"/>
          <w:i w:val="0"/>
        </w:rPr>
        <w:t>„Und das Wasserstraßenamt?“, fragte Benny.</w:t>
      </w:r>
    </w:p>
    <w:p>
      <w:pPr>
        <w:spacing w:before="0" w:after="0"/>
        <w:ind w:firstLine="283"/>
      </w:pPr>
      <w:r>
        <w:rPr>
          <w:b w:val="0"/>
          <w:i w:val="0"/>
        </w:rPr>
        <w:t>„Die sind froh, wenn das Ding weg ist“, sagte Gotthard Prill. „Die wollen das seit dreißig Jahren. Es hat nur nie einer bezahlt.“ Er sah auf den Mast. „Und das Museum in Oderberg nimmt sie. Hab ich auch schon gefragt. Die haben eine Halle für alte Kähne. Ein Finowmaßkahn aus Eiche von neunzehnhundertzwölf. Da gibt es nicht mehr viele. Die meisten sind verrottet. Oder verbrannt. Im Winter. Als Feuerholz.“</w:t>
      </w:r>
    </w:p>
    <w:p>
      <w:pPr>
        <w:spacing w:before="0" w:after="0"/>
        <w:ind w:firstLine="283"/>
      </w:pPr>
      <w:r>
        <w:rPr>
          <w:b w:val="0"/>
          <w:i w:val="0"/>
        </w:rPr>
        <w:t>Konrad stand an der Kante des Kais. Mit dem Hut in der Hand.</w:t>
      </w:r>
    </w:p>
    <w:p>
      <w:pPr>
        <w:spacing w:before="0" w:after="0"/>
        <w:ind w:firstLine="283"/>
      </w:pPr>
      <w:r>
        <w:rPr>
          <w:b w:val="0"/>
          <w:i w:val="0"/>
        </w:rPr>
        <w:t>„Und durchs Hebewerk?“, fragte er. „Nach oben?“</w:t>
      </w:r>
    </w:p>
    <w:p>
      <w:pPr>
        <w:spacing w:before="0" w:after="0"/>
        <w:ind w:firstLine="283"/>
      </w:pPr>
      <w:r>
        <w:rPr>
          <w:b w:val="0"/>
          <w:i w:val="0"/>
        </w:rPr>
        <w:t>Gotthard Prill sah ihn an. Lange. Er sah auf den Hut. Auf den grauen Dreiteiler. Auf die Thermoskanne.</w:t>
      </w:r>
    </w:p>
    <w:p>
      <w:pPr>
        <w:spacing w:before="0" w:after="0"/>
        <w:ind w:firstLine="283"/>
      </w:pPr>
      <w:r>
        <w:rPr>
          <w:b w:val="0"/>
          <w:i w:val="0"/>
        </w:rPr>
        <w:t>„Warum nach oben?“, fragte er. „Oderberg ist unten. Da muss man nicht nach oben.“</w:t>
      </w:r>
    </w:p>
    <w:p>
      <w:pPr>
        <w:spacing w:before="0" w:after="0"/>
        <w:ind w:firstLine="283"/>
      </w:pPr>
      <w:r>
        <w:rPr>
          <w:b w:val="0"/>
          <w:i w:val="0"/>
        </w:rPr>
        <w:t>„Weil sie es wollte“, sagte Konrad. „Wilhelmine Lindner. Minna. Sie ist nie nach oben gefahren. Ihr Vater hat es nicht erlaubt. Sie hat gesagt, von oben sieht man bis Polen.“</w:t>
      </w:r>
    </w:p>
    <w:p>
      <w:pPr>
        <w:spacing w:before="0" w:after="0"/>
        <w:ind w:firstLine="283"/>
      </w:pPr>
      <w:r>
        <w:rPr>
          <w:b w:val="0"/>
          <w:i w:val="0"/>
        </w:rPr>
        <w:t>„Das stimmt nicht“, sagte Gotthard Prill. „Man sieht bis Oderberg. Bei gutem Wetter.“</w:t>
      </w:r>
    </w:p>
    <w:p>
      <w:pPr>
        <w:spacing w:before="0" w:after="0"/>
        <w:ind w:firstLine="283"/>
      </w:pPr>
      <w:r>
        <w:rPr>
          <w:b w:val="0"/>
          <w:i w:val="0"/>
        </w:rPr>
        <w:t>„Das stimmt so nicht, Herr Prill“, sagte Benny. „Polen ist da hinten. Zwanzig Kilometer. Bei gutem Wetter sieht man die Hügel.“</w:t>
      </w:r>
    </w:p>
    <w:p>
      <w:pPr>
        <w:spacing w:before="0" w:after="0"/>
        <w:ind w:firstLine="283"/>
      </w:pPr>
      <w:r>
        <w:rPr>
          <w:b w:val="0"/>
          <w:i w:val="0"/>
        </w:rPr>
        <w:t>Gotthard Prill sah Benny an. Dann lachte er. So laut, dass ein Reiher am anderen Ufer aufflog.</w:t>
      </w:r>
    </w:p>
    <w:p>
      <w:pPr>
        <w:spacing w:before="0" w:after="0"/>
        <w:ind w:firstLine="283"/>
      </w:pPr>
      <w:r>
        <w:rPr>
          <w:b w:val="0"/>
          <w:i w:val="0"/>
        </w:rPr>
        <w:t>„Gut“, sagte er. „Dann eben nach oben. Und wieder runter. Und dann nach Oderberg. Ist ein Umweg von zwei Stunden. Der Schleusenmeister ist mein Schwager.“</w:t>
      </w:r>
    </w:p>
    <w:p>
      <w:pPr>
        <w:spacing w:before="0" w:after="0"/>
        <w:ind w:firstLine="283"/>
      </w:pPr>
      <w:r>
        <w:rPr>
          <w:b w:val="0"/>
          <w:i w:val="0"/>
        </w:rPr>
        <w:t>Ich stand neben Konrad am Kai. Ich sah auf das graue, glatte Wasser. Auf den Schatten darunter. Er war jetzt deutlicher. Die Sonne kam durch den Nebel, flach und blass, und das Licht fiel schräg ins Wasser, und man sah ihn. Den Rumpf. Lang und dunkel und schmal, wie ein großer Fisch, der auf dem Grund schläft. Den Bug, der ein wenig angehoben war, schräg, als habe er sich beim Sinken noch einmal nach oben gereckt. Und am Heck ein kleines, eckiges Ding. Das Häuschen. Die Kajüte. Mit einem dunklen Rechteck oben im Dach, wo einmal ein Fenster gewesen war.</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3: Der alte Hafen</w:t>
      </w:r>
      <w:r>
        <w:br/>
      </w:r>
      <w:r>
        <w:rPr>
          <w:b w:val="0"/>
          <w:i w:val="0"/>
          <w:color w:val="6B6B6B"/>
          <w:sz w:val="18"/>
        </w:rPr>
        <w:t>(Hier das Bild einfügen, Breite 11 cm, dann diesen Kasten löschen.)</w:t>
        <w:br/>
        <w:br/>
        <w:br/>
        <w:br/>
      </w:r>
    </w:p>
    <w:p>
      <w:pPr>
        <w:spacing w:before="0" w:after="0"/>
      </w:pPr>
      <w:r>
        <w:rPr>
          <w:b w:val="0"/>
          <w:i w:val="0"/>
        </w:rPr>
        <w:t>„Das ist das Oberlicht“, sagte Gotthard Prill leise. Er hatte aufgehört zu lachen. „Da haben sie sie rausgeholt. Neunzehnhundertzweiundsechzig. Die Taucher von der Volkspolizei. Mein Vater hat zugeguckt. Er war damals Schleusengehilfe. Er hat gesagt, sie haben das Glas eingeschlagen und sie durch das Oberlicht rausgeholt. Weil die Tür nicht aufging.“</w:t>
      </w:r>
    </w:p>
    <w:p>
      <w:pPr>
        <w:spacing w:before="0" w:after="0"/>
        <w:ind w:firstLine="283"/>
      </w:pPr>
      <w:r>
        <w:rPr>
          <w:b w:val="0"/>
          <w:i w:val="0"/>
        </w:rPr>
        <w:t>„Die Tür ging nicht auf“, sagte Konrad.</w:t>
      </w:r>
    </w:p>
    <w:p>
      <w:pPr>
        <w:spacing w:before="0" w:after="0"/>
        <w:ind w:firstLine="283"/>
      </w:pPr>
      <w:r>
        <w:rPr>
          <w:b w:val="0"/>
          <w:i w:val="0"/>
        </w:rPr>
        <w:t>„Verklemmt, hieß es“, sagte Gotthard Prill. „Vom Wasser. Das Holz quillt auf.“ Er zuckte mit den Schultern. „Mein Vater hat gesagt, so schnell quillt kein Holz.“</w:t>
      </w:r>
    </w:p>
    <w:p>
      <w:pPr>
        <w:spacing w:before="0" w:after="0"/>
        <w:ind w:firstLine="283"/>
      </w:pPr>
      <w:r>
        <w:rPr>
          <w:b w:val="0"/>
          <w:i w:val="0"/>
        </w:rPr>
        <w:t>Konrad sagte nichts. Er setzte den Hut auf.</w:t>
      </w:r>
    </w:p>
    <w:p>
      <w:pPr>
        <w:spacing w:before="0" w:after="0"/>
        <w:ind w:firstLine="283"/>
      </w:pPr>
      <w:r>
        <w:rPr>
          <w:b w:val="0"/>
          <w:i w:val="0"/>
        </w:rPr>
        <w:t>Am Nachmittag rief Achim an. Er hatte, sagte er, die Akte gefunden. Volkspolizei, Kreisamt Eberswalde, neunzehnhundertzweiundsechzig. Er hatte eine Kollegin in Eberswalde. Kriminalhauptkommissarin Petra Lüdtke. Sie hatte die Akte in einem Keller gefunden, in einer Kiste mit der Aufschrift Unglücksfälle Wasserstraßen 1960 bis 1965.</w:t>
      </w:r>
    </w:p>
    <w:p>
      <w:pPr>
        <w:spacing w:before="0" w:after="0"/>
        <w:ind w:firstLine="283"/>
      </w:pPr>
      <w:r>
        <w:rPr>
          <w:b w:val="0"/>
          <w:i w:val="0"/>
        </w:rPr>
        <w:t>„Sie ist dünn, Jo“, sagte er.</w:t>
      </w:r>
    </w:p>
    <w:p>
      <w:pPr>
        <w:spacing w:before="0" w:after="0"/>
        <w:ind w:firstLine="283"/>
      </w:pPr>
      <w:r>
        <w:rPr>
          <w:b w:val="0"/>
          <w:i w:val="0"/>
        </w:rPr>
        <w:t>„Wie ein Bierdeckel“, sagte ich.</w:t>
      </w:r>
    </w:p>
    <w:p>
      <w:pPr>
        <w:spacing w:before="0" w:after="0"/>
        <w:ind w:firstLine="283"/>
      </w:pPr>
      <w:r>
        <w:rPr>
          <w:b w:val="0"/>
          <w:i w:val="0"/>
        </w:rPr>
        <w:t>„Dünner“, sagte Achim. „Wie ein Untersetzer aus Papier.“</w:t>
      </w:r>
    </w:p>
    <w:p>
      <w:pPr>
        <w:spacing w:before="200" w:after="0"/>
      </w:pPr>
      <w:r>
        <w:rPr>
          <w:b w:val="0"/>
          <w:i/>
          <w:color w:val="6B6B6B"/>
          <w:sz w:val="20"/>
        </w:rPr>
        <w:t>Aus Jos Spesenbuch: Nichts. Ein Kapitänsbart, ein Schwager, der Schleusenmeister ist, und ein THW, das ein Geschenk bekommt: Konrad hat gesagt, er hat es doch gesagt. Irgendwann kommt immer einer, der hilft. Benny hat gesagt, das stimmt so nicht. Er hat dabei gelacht.</w:t>
      </w:r>
    </w:p>
    <w:p>
      <w:r>
        <w:br w:type="page"/>
      </w:r>
    </w:p>
    <w:p/>
    <w:p/>
    <w:p/>
    <w:p>
      <w:pPr>
        <w:spacing w:before="0" w:after="80"/>
        <w:jc w:val="center"/>
      </w:pPr>
      <w:r>
        <w:rPr>
          <w:b w:val="0"/>
          <w:i w:val="0"/>
          <w:color w:val="6B6B6B"/>
          <w:sz w:val="20"/>
        </w:rPr>
        <w:t>Kapitel 5</w:t>
      </w:r>
    </w:p>
    <w:p>
      <w:pPr>
        <w:spacing w:before="0" w:after="480"/>
        <w:jc w:val="center"/>
      </w:pPr>
      <w:r>
        <w:rPr>
          <w:b w:val="0"/>
          <w:i w:val="0"/>
          <w:sz w:val="36"/>
        </w:rPr>
        <w:t>Die Kanters</w:t>
      </w:r>
    </w:p>
    <w:p>
      <w:pPr>
        <w:spacing w:before="0" w:after="0"/>
      </w:pPr>
      <w:r>
        <w:rPr>
          <w:b w:val="0"/>
          <w:i w:val="0"/>
        </w:rPr>
        <w:t>Liepe lag drei Kilometer flussabwärts, an einem breiten, stillen Kanal, und an seinem Kai lagen Schiffe. Weiße. Mit Panoramafenstern und Sonnendecks und roten Schornsteinen und großen blauen Buchstaben am Rumpf. Kanter III. Kanter IV. Kanter V. Ausflugsschiffe. Im November lagen sie still, abgedeckt mit Planen, die Fenster dunkel. Und am Ende des Kais, ein wenig abseits, lag ein anderes. Kleiner. Älter. Schwarz und rot gestrichen, mit einem hölzernen Steuerhaus und einem Schornstein, aus dem ein dünner Rauchfaden stieg. Auf dem Bug stand in weißen, verblassten Buchstaben: Rudolf.</w:t>
      </w:r>
    </w:p>
    <w:p>
      <w:pPr>
        <w:spacing w:before="0" w:after="0"/>
        <w:ind w:firstLine="283"/>
      </w:pPr>
      <w:r>
        <w:rPr>
          <w:b w:val="0"/>
          <w:i w:val="0"/>
        </w:rPr>
        <w:t>„Ein Motorschiff von neunzehnhundertvierzig“, sagte Benny und sah aufs Handy. „Steht auf der Website von Kanter. Museumsschiff. Der Seniorchef wohnt darauf.“</w:t>
      </w:r>
    </w:p>
    <w:p>
      <w:pPr>
        <w:spacing w:before="0" w:after="0"/>
        <w:ind w:firstLine="283"/>
      </w:pPr>
      <w:r>
        <w:rPr>
          <w:b w:val="0"/>
          <w:i w:val="0"/>
        </w:rPr>
        <w:t>Wir hatten nicht angerufen. Konrad hatte gesagt, einen Mann von achtundachtzig ruft man nicht an. Man besucht ihn. Und wenn er nicht will, geht man wieder.</w:t>
      </w:r>
    </w:p>
    <w:p>
      <w:pPr>
        <w:spacing w:before="0" w:after="0"/>
        <w:ind w:firstLine="283"/>
      </w:pPr>
      <w:r>
        <w:rPr>
          <w:b w:val="0"/>
          <w:i w:val="0"/>
        </w:rPr>
        <w:t>Auf dem Kai, vor dem Rudolf, stand ein Mann. Mitte fünfzig, groß und kräftig, mit einem kahl rasierten Kopf und einem grauen Bart, in einer dunkelblauen Fleecejacke mit einem gestickten Anker und dem Schriftzug Kanter Fahrgastschifffahrt. Er hatte einen Schlauch in der Hand und spritzte das Deck ab. Er sah Hermine kommen. Er drehte das Wasser ab.</w:t>
      </w:r>
    </w:p>
    <w:p>
      <w:pPr>
        <w:spacing w:before="0" w:after="0"/>
        <w:ind w:firstLine="283"/>
      </w:pPr>
      <w:r>
        <w:rPr>
          <w:b w:val="0"/>
          <w:i w:val="0"/>
        </w:rPr>
        <w:t>„Wir haben geschlossen“, sagte er. „Saison ist vorbei. Ab April wieder.“</w:t>
      </w:r>
    </w:p>
    <w:p>
      <w:pPr>
        <w:spacing w:before="0" w:after="0"/>
        <w:ind w:firstLine="283"/>
      </w:pPr>
      <w:r>
        <w:rPr>
          <w:b w:val="0"/>
          <w:i w:val="0"/>
        </w:rPr>
        <w:t>„Wir möchten nicht fahren“, sagte Konrad. „Wir möchten Ihren Vater besuchen. Herrn Rudi Kanter.“</w:t>
      </w:r>
    </w:p>
    <w:p>
      <w:pPr>
        <w:spacing w:before="0" w:after="0"/>
        <w:ind w:firstLine="283"/>
      </w:pPr>
      <w:r>
        <w:rPr>
          <w:b w:val="0"/>
          <w:i w:val="0"/>
        </w:rPr>
        <w:t>Der Mann sah ihn an. Er sah Hermine an. Die Häkelgardinen. Dann wieder Konrad.</w:t>
      </w:r>
    </w:p>
    <w:p>
      <w:pPr>
        <w:spacing w:before="0" w:after="0"/>
        <w:ind w:firstLine="283"/>
      </w:pPr>
      <w:r>
        <w:rPr>
          <w:b w:val="0"/>
          <w:i w:val="0"/>
        </w:rPr>
        <w:t>„Mein Vater ist krank“, sagte er. „Er empfängt keine Besuche.“</w:t>
      </w:r>
    </w:p>
    <w:p>
      <w:pPr>
        <w:spacing w:before="0" w:after="0"/>
        <w:ind w:firstLine="283"/>
      </w:pPr>
      <w:r>
        <w:rPr>
          <w:b w:val="0"/>
          <w:i w:val="0"/>
        </w:rPr>
        <w:t>„Wer ist da, Jens?“</w:t>
      </w:r>
    </w:p>
    <w:p>
      <w:pPr>
        <w:spacing w:before="0" w:after="0"/>
        <w:ind w:firstLine="283"/>
      </w:pPr>
      <w:r>
        <w:rPr>
          <w:b w:val="0"/>
          <w:i w:val="0"/>
        </w:rPr>
        <w:t>Die Stimme kam aus dem Steuerhaus. Alt und dünn und laut, wie die Stimme von jemandem, der nicht mehr gut hört. Eine Tür ging auf. Ein Mann kam heraus. Langsam. Mit einem Rollator. Er war sehr groß gewesen, das sah man noch, und jetzt war er gebeugt, mit weißen, dünnen Haaren und einem langen, eingefallenen Gesicht und großen, wasserblauen Augen, die erstaunt in die Welt sahen. Er trug eine Kapitänsmütze. Und einen Wollpullover, auf dem Krümel lagen.</w:t>
      </w:r>
    </w:p>
    <w:p>
      <w:pPr>
        <w:spacing w:before="0" w:after="0"/>
        <w:ind w:firstLine="283"/>
      </w:pPr>
      <w:r>
        <w:rPr>
          <w:b w:val="0"/>
          <w:i w:val="0"/>
        </w:rPr>
        <w:t>„Ein Leichenwagen“, sagte er. Er lachte. Hoch und dünn. „Jens! Ein Leichenwagen! Für wen? Für mich?“</w:t>
      </w:r>
    </w:p>
    <w:p>
      <w:pPr>
        <w:spacing w:before="0" w:after="0"/>
        <w:ind w:firstLine="283"/>
      </w:pPr>
      <w:r>
        <w:rPr>
          <w:b w:val="0"/>
          <w:i w:val="0"/>
        </w:rPr>
        <w:t>„Papa“, sagte Jens Kanter. „Geh rein. Es ist kalt.“</w:t>
      </w:r>
    </w:p>
    <w:p>
      <w:pPr>
        <w:spacing w:before="0" w:after="0"/>
        <w:ind w:firstLine="283"/>
      </w:pPr>
      <w:r>
        <w:rPr>
          <w:b w:val="0"/>
          <w:i w:val="0"/>
        </w:rPr>
        <w:t>„Ich will die Leute sehen“, sagte Rudi Kanter. Er schob den Rollator an die Reling. Er sah uns an. Er sah Konrad an. Lange. „Sie sind Bestatter.“</w:t>
      </w:r>
    </w:p>
    <w:p>
      <w:pPr>
        <w:spacing w:before="0" w:after="0"/>
        <w:ind w:firstLine="283"/>
      </w:pPr>
      <w:r>
        <w:rPr>
          <w:b w:val="0"/>
          <w:i w:val="0"/>
        </w:rPr>
        <w:t>„Ich war es“, sagte Konrad.</w:t>
      </w:r>
    </w:p>
    <w:p>
      <w:pPr>
        <w:spacing w:before="0" w:after="0"/>
        <w:ind w:firstLine="283"/>
      </w:pPr>
      <w:r>
        <w:rPr>
          <w:b w:val="0"/>
          <w:i w:val="0"/>
        </w:rPr>
        <w:t>„Das sieht man“, sagte Rudi Kanter. „Die sehen alle so aus. Ernst. Mit Hut.“ Er lachte wieder. „Was wollen Sie? Wollen Sie mich holen?“</w:t>
      </w:r>
    </w:p>
    <w:p>
      <w:pPr>
        <w:spacing w:before="0" w:after="0"/>
        <w:ind w:firstLine="283"/>
      </w:pPr>
      <w:r>
        <w:rPr>
          <w:b w:val="0"/>
          <w:i w:val="0"/>
        </w:rPr>
        <w:t>„Nein“, sagte Konrad. „Wir wollen die Wilhelmine holen.“</w:t>
      </w:r>
    </w:p>
    <w:p>
      <w:pPr>
        <w:spacing w:before="0" w:after="0"/>
        <w:ind w:firstLine="283"/>
      </w:pPr>
      <w:r>
        <w:rPr>
          <w:b w:val="0"/>
          <w:i w:val="0"/>
        </w:rPr>
        <w:t>Es war ganz still am Kai. Eine Möwe schrie. Jens Kanter stand da, mit dem Schlauch in der Hand, und das Wasser tropfte heraus auf die Steine.</w:t>
      </w:r>
    </w:p>
    <w:p>
      <w:pPr>
        <w:spacing w:before="0" w:after="0"/>
        <w:ind w:firstLine="283"/>
      </w:pPr>
      <w:r>
        <w:rPr>
          <w:b w:val="0"/>
          <w:i w:val="0"/>
        </w:rPr>
        <w:t>Rudi Kanter sah Konrad an. Seine wasserblauen Augen wurden ganz ruhig. Ganz klar. Für einen Moment war er nicht mehr der alte Mann mit den Krümeln auf dem Pullover. Für einen Moment war er jemand anderes.</w:t>
      </w:r>
    </w:p>
    <w:p>
      <w:pPr>
        <w:spacing w:before="0" w:after="0"/>
        <w:ind w:firstLine="283"/>
      </w:pPr>
      <w:r>
        <w:rPr>
          <w:b w:val="0"/>
          <w:i w:val="0"/>
        </w:rPr>
        <w:t>„Die Wilhelmine“, sagte er leise. „Die liegt doch da unten. Am Hebewerk. Die ist gesunken.“</w:t>
      </w:r>
    </w:p>
    <w:p>
      <w:pPr>
        <w:spacing w:before="0" w:after="0"/>
        <w:ind w:firstLine="283"/>
      </w:pPr>
      <w:r>
        <w:rPr>
          <w:b w:val="0"/>
          <w:i w:val="0"/>
        </w:rPr>
        <w:t>„Ja“, sagte Konrad.</w:t>
      </w:r>
    </w:p>
    <w:p>
      <w:pPr>
        <w:spacing w:before="0" w:after="0"/>
        <w:ind w:firstLine="283"/>
      </w:pPr>
      <w:r>
        <w:rPr>
          <w:b w:val="0"/>
          <w:i w:val="0"/>
        </w:rPr>
        <w:t>„Die ist gesunken“, sagte Rudi Kanter noch einmal. Er sah an Konrad vorbei. Über den Kanal. Flussaufwärts. Wo man, sehr weit, im Dunst, das Hebewerk sah, klein wie ein Spielzeug. „In der Nacht. Im Nebel. Die war alt. Die hatte ein Leck.“ Er nickte. Immer wieder. „Die hatte ein Leck. Das hat die Polizei gesagt. Ein Leck.“</w:t>
      </w:r>
    </w:p>
    <w:p>
      <w:pPr>
        <w:spacing w:before="0" w:after="0"/>
        <w:ind w:firstLine="283"/>
      </w:pPr>
      <w:r>
        <w:rPr>
          <w:b w:val="0"/>
          <w:i w:val="0"/>
        </w:rPr>
        <w:t>„Papa“, sagte Jens Kanter. Er war auf das Schiff gestiegen. Er hatte seinen Vater am Arm genommen. „Komm rein. Komm jetzt rein.“</w:t>
      </w:r>
    </w:p>
    <w:p>
      <w:pPr>
        <w:spacing w:before="0" w:after="0"/>
        <w:ind w:firstLine="283"/>
      </w:pPr>
      <w:r>
        <w:rPr>
          <w:b w:val="0"/>
          <w:i w:val="0"/>
        </w:rPr>
        <w:t>„Die Minna war da drin“, sagte Rudi Kanter. Ganz leise. Ganz klar. „Die Minna.“</w:t>
      </w:r>
    </w:p>
    <w:p>
      <w:pPr>
        <w:spacing w:before="0" w:after="0"/>
        <w:ind w:firstLine="283"/>
      </w:pPr>
      <w:r>
        <w:rPr>
          <w:b w:val="0"/>
          <w:i w:val="0"/>
        </w:rPr>
        <w:t>Dann ging er hinein. Mit dem Rollator. Mit seinem Sohn am Arm. Die Tür vom Steuerhaus fiel zu. Durch das Fenster sah man, wie Jens Kanter ihn in einen Sessel setzte und ihm eine Decke über die Knie legte. Dann kam Jens Kanter wieder heraus. Er schloss die Tür hinter sich. Er kam auf den Kai.</w:t>
      </w:r>
    </w:p>
    <w:p>
      <w:pPr>
        <w:spacing w:before="0" w:after="0"/>
        <w:ind w:firstLine="283"/>
      </w:pPr>
      <w:r>
        <w:rPr>
          <w:b w:val="0"/>
          <w:i w:val="0"/>
        </w:rPr>
        <w:t>„Mein Vater hat Demenz“, sagte er. Ganz ruhig. Ganz kalt. „Seit drei Jahren. Er weiß nicht, was er sagt. Er redet von Leuten, die seit sechzig Jahren tot sind. Er redet mit meiner Mutter, die seit zwölf Jahren tot ist. Gestern hat er mich gefragt, ob der Krieg vorbei ist.“ Er sah uns an. Einen nach dem anderen. „Was immer Sie vorhaben. Lassen Sie meinen Vater da raus.“</w:t>
      </w:r>
    </w:p>
    <w:p>
      <w:pPr>
        <w:spacing w:before="0" w:after="0"/>
        <w:ind w:firstLine="283"/>
      </w:pPr>
      <w:r>
        <w:rPr>
          <w:b w:val="0"/>
          <w:i w:val="0"/>
        </w:rPr>
        <w:t>„Wir haben nichts vor“, sagte ich. „Wir erfüllen einen letzten Wunsch. Von Hans Krüger.“</w:t>
      </w:r>
    </w:p>
    <w:p>
      <w:pPr>
        <w:spacing w:before="0" w:after="0"/>
        <w:ind w:firstLine="283"/>
      </w:pPr>
      <w:r>
        <w:rPr>
          <w:b w:val="0"/>
          <w:i w:val="0"/>
        </w:rPr>
        <w:t>Jens Kanter sah mich an. Der Name änderte etwas in seinem Gesicht. Nicht viel. Ein kleines Zucken an der Schläfe.</w:t>
      </w:r>
    </w:p>
    <w:p>
      <w:pPr>
        <w:spacing w:before="0" w:after="0"/>
        <w:ind w:firstLine="283"/>
      </w:pPr>
      <w:r>
        <w:rPr>
          <w:b w:val="0"/>
          <w:i w:val="0"/>
        </w:rPr>
        <w:t>„Krüger“, sagte er. „Der Maschinist. Der ist doch gestorben. Im Oktober. Ich hab die Anzeige gesehen.“ Er hob den Schlauch auf. „Der ist zwanzig Jahre lang mit uns gefahren. Jedes Jahr. Mit dem Seniorenclub. Hat immer am Geländer gestanden und kein Wort geredet.“</w:t>
      </w:r>
    </w:p>
    <w:p>
      <w:pPr>
        <w:spacing w:before="0" w:after="0"/>
        <w:ind w:firstLine="283"/>
      </w:pPr>
      <w:r>
        <w:rPr>
          <w:b w:val="0"/>
          <w:i w:val="0"/>
        </w:rPr>
        <w:t>„Mit Ihrem Vater auch nicht“, sagte Konrad.</w:t>
      </w:r>
    </w:p>
    <w:p>
      <w:pPr>
        <w:spacing w:before="0" w:after="0"/>
        <w:ind w:firstLine="283"/>
      </w:pPr>
      <w:r>
        <w:rPr>
          <w:b w:val="0"/>
          <w:i w:val="0"/>
        </w:rPr>
        <w:t>„Mit meinem Vater redet keiner“, sagte Jens Kanter. „Mein Vater redet mit niemandem. Er hat sein Leben lang gearbeitet. Er hat aus einem einzigen Schiff eine Reederei gemacht. Fünf Schiffe. Zwanzig Leute. Er hat das Recht, in Ruhe zu sterben.“ Er drehte das Wasser wieder auf. „Und die Wilhelmine liegt da seit vierundsechzig Jahren und stört keinen. Lassen Sie sie liegen.“</w:t>
      </w:r>
    </w:p>
    <w:p>
      <w:pPr>
        <w:spacing w:before="0" w:after="0"/>
        <w:ind w:firstLine="283"/>
      </w:pPr>
      <w:r>
        <w:rPr>
          <w:b w:val="0"/>
          <w:i w:val="0"/>
        </w:rPr>
        <w:t>Er spritzte das Deck ab. Er drehte uns den Rücken zu.</w:t>
      </w:r>
    </w:p>
    <w:p>
      <w:pPr>
        <w:spacing w:before="0" w:after="0"/>
        <w:ind w:firstLine="283"/>
      </w:pPr>
      <w:r>
        <w:rPr>
          <w:b w:val="0"/>
          <w:i w:val="0"/>
        </w:rPr>
        <w:t>Wir gingen. Zurück zu Hermine. Als Benny den Motor anließ, sah ich noch einmal zum Rudolf hinüber. Im Fenster des Steuerhauses saß Rudi Kanter in seinem Sessel, mit der Decke über den Knien, und sah uns nach. Er hob die Hand. Er winkte. Wie ein Kind.</w:t>
      </w:r>
    </w:p>
    <w:p>
      <w:pPr>
        <w:spacing w:before="200" w:after="0"/>
      </w:pPr>
      <w:r>
        <w:rPr>
          <w:b w:val="0"/>
          <w:i/>
          <w:color w:val="6B6B6B"/>
          <w:sz w:val="20"/>
        </w:rPr>
        <w:t>Aus Jos Spesenbuch: Nichts. Ein Mann von achtundachtzig, der fragt, ob der Krieg vorbei ist. Und der dann sagt, die Minna war da drin. Ganz klar. Konrad hat auf der Rückfahrt gesagt, Demenz nimmt einem fast alles. Aber nicht das, was man am längsten festgehalten hat.</w:t>
      </w:r>
    </w:p>
    <w:p>
      <w:r>
        <w:br w:type="page"/>
      </w:r>
    </w:p>
    <w:p/>
    <w:p/>
    <w:p/>
    <w:p>
      <w:pPr>
        <w:spacing w:before="0" w:after="80"/>
        <w:jc w:val="center"/>
      </w:pPr>
      <w:r>
        <w:rPr>
          <w:b w:val="0"/>
          <w:i w:val="0"/>
          <w:color w:val="6B6B6B"/>
          <w:sz w:val="20"/>
        </w:rPr>
        <w:t>Kapitel 6</w:t>
      </w:r>
    </w:p>
    <w:p>
      <w:pPr>
        <w:spacing w:before="0" w:after="480"/>
        <w:jc w:val="center"/>
      </w:pPr>
      <w:r>
        <w:rPr>
          <w:b w:val="0"/>
          <w:i w:val="0"/>
          <w:sz w:val="36"/>
        </w:rPr>
        <w:t>Der Taucher</w:t>
      </w:r>
    </w:p>
    <w:p>
      <w:pPr>
        <w:spacing w:before="0" w:after="0"/>
      </w:pPr>
      <w:r>
        <w:rPr>
          <w:b w:val="0"/>
          <w:i w:val="0"/>
        </w:rPr>
        <w:t>Das THW kam am Mittwochmorgen mit einem blauen Lastwagen und einem Schlauchboot und einem Mann, der Ole hieß und aussah, als habe er sein ganzes Leben unter Wasser verbracht und sei nur gelegentlich zum Frühstücken heraufgekommen. Er war Ende vierzig, klein und breit und rund wie eine Boje, mit einem roten Bart und Händen wie Paddel, und er zog seinen schwarzen Trockenanzug auf dem Kai an, im Nieselregen, während er ein Brötchen mit Leberwurst aß, und sagte die ganze Zeit kein Wort.</w:t>
      </w:r>
    </w:p>
    <w:p>
      <w:pPr>
        <w:spacing w:before="0" w:after="0"/>
        <w:ind w:firstLine="283"/>
      </w:pPr>
      <w:r>
        <w:rPr>
          <w:b w:val="0"/>
          <w:i w:val="0"/>
        </w:rPr>
        <w:t>„Ole redet nicht über Wasser“, sagte Gotthard Prill. „Nur unter Wasser. Über Funk.“</w:t>
      </w:r>
    </w:p>
    <w:p>
      <w:pPr>
        <w:spacing w:before="0" w:after="0"/>
        <w:ind w:firstLine="283"/>
      </w:pPr>
      <w:r>
        <w:rPr>
          <w:b w:val="0"/>
          <w:i w:val="0"/>
        </w:rPr>
        <w:t>Benny hatte sich einen Platz im THW-Lastwagen erkämpft. Vor einem Bildschirm. Ole hatte eine Kamera am Helm, und das Bild kam über ein Kabel in den Lastwagen, und Benny saß davor, mit dem Gesicht zehn Zentimeter vom Bildschirm entfernt, und ließ niemanden sonst davor. Der THW-Gruppenführer, ein junger Mann mit Brille, hatte nach fünf Minuten aufgegeben und sich hinter ihn gestellt.</w:t>
      </w:r>
    </w:p>
    <w:p>
      <w:pPr>
        <w:spacing w:before="0" w:after="0"/>
        <w:ind w:firstLine="283"/>
      </w:pPr>
      <w:r>
        <w:rPr>
          <w:b w:val="0"/>
          <w:i w:val="0"/>
        </w:rPr>
        <w:t>Ole ging ins Wasser. Ohne ein Geräusch. Er war einfach weg. Nur Blasen auf dem grauen Wasser. Und auf dem Bildschirm im Lastwagen: grünes, trübes Licht. Schwebende Teilchen. Und dann, ganz langsam, aus dem Grün heraus, Holz.</w:t>
      </w:r>
    </w:p>
    <w:p>
      <w:pPr>
        <w:spacing w:before="0" w:after="0"/>
        <w:ind w:firstLine="283"/>
      </w:pPr>
      <w:r>
        <w:rPr>
          <w:b w:val="0"/>
          <w:i w:val="0"/>
        </w:rPr>
        <w:t>Ich stand hinter Benny. Konrad stand neben mir. Marlies Krüger saß auf einem Klappstuhl, den der junge Gruppenführer ihr hingestellt hatte, mit ihrer Bommelmütze und ihrem Korb, und sah nicht auf den Bildschirm. Sie sah auf ihre Hände.</w:t>
      </w:r>
    </w:p>
    <w:p>
      <w:pPr>
        <w:spacing w:before="0" w:after="0"/>
        <w:ind w:firstLine="283"/>
      </w:pPr>
      <w:r>
        <w:rPr>
          <w:b w:val="0"/>
          <w:i w:val="0"/>
        </w:rPr>
        <w:t>Der Rumpf war schwarz. Bedeckt mit einem dünnen, grünen, haarigen Belag, der sich im Wasser bewegte wie Gras im Wind. Planken. Breit. Dick. Mit eisernen Nägeln, deren Köpfe rostig waren. Ole schwamm langsam daran entlang. Vom Bug zum Heck. Vierzig Meter. Er sagte etwas über Funk. Seine Stimme klang blechern und weit weg.</w:t>
      </w:r>
    </w:p>
    <w:p>
      <w:pPr>
        <w:spacing w:before="0" w:after="0"/>
        <w:ind w:firstLine="283"/>
      </w:pPr>
      <w:r>
        <w:rPr>
          <w:b w:val="0"/>
          <w:i w:val="0"/>
        </w:rPr>
        <w:t>„Rumpf weitgehend intakt. Eiche. Gut erhalten. Schlick bis zur Wasserlinie. Ladeluken offen. Gehe rein.“</w:t>
      </w:r>
    </w:p>
    <w:p>
      <w:pPr>
        <w:spacing w:before="0" w:after="0"/>
        <w:ind w:firstLine="283"/>
      </w:pPr>
      <w:r>
        <w:rPr>
          <w:b w:val="0"/>
          <w:i w:val="0"/>
        </w:rPr>
        <w:t>Er ging rein. In den Laderaum. Durch eine offene Luke. Das Bild wurde dunkel. Dann ging seine Lampe an. Ein heller, weißer Kegel im grünen Wasser. Darin: Holz. Querbalken. Spanten. Und Schlick. Viel Schlick. Grau und fein. Ole wischte mit der Hand darüber. Der Schlick stieg auf wie Rauch.</w:t>
      </w:r>
    </w:p>
    <w:p>
      <w:pPr>
        <w:spacing w:before="0" w:after="0"/>
        <w:ind w:firstLine="283"/>
      </w:pPr>
      <w:r>
        <w:rPr>
          <w:b w:val="0"/>
          <w:i w:val="0"/>
        </w:rPr>
        <w:t>Darunter waren Bodenplanken.</w:t>
      </w:r>
    </w:p>
    <w:p>
      <w:pPr>
        <w:spacing w:before="0" w:after="0"/>
        <w:ind w:firstLine="283"/>
      </w:pPr>
      <w:r>
        <w:rPr>
          <w:b w:val="0"/>
          <w:i w:val="0"/>
        </w:rPr>
        <w:t>„Bodenplanken mittschiffs. Hier sind Löcher.“</w:t>
      </w:r>
    </w:p>
    <w:p>
      <w:pPr>
        <w:spacing w:before="0" w:after="0"/>
        <w:ind w:firstLine="283"/>
      </w:pPr>
      <w:r>
        <w:rPr>
          <w:b w:val="0"/>
          <w:i w:val="0"/>
        </w:rPr>
        <w:t>Benny beugte sich vor. Noch näher an den Bildschirm.</w:t>
      </w:r>
    </w:p>
    <w:p>
      <w:pPr>
        <w:spacing w:before="0" w:after="0"/>
        <w:ind w:firstLine="283"/>
      </w:pPr>
      <w:r>
        <w:rPr>
          <w:b w:val="0"/>
          <w:i w:val="0"/>
        </w:rPr>
        <w:t>„Ole“, sagte er ins Funkgerät, das der Gruppenführer ihm gegeben hatte. „Kannst du näher ran? An die Löcher? Und das Licht schräg halten?“</w:t>
      </w:r>
    </w:p>
    <w:p>
      <w:pPr>
        <w:spacing w:before="0" w:after="0"/>
        <w:ind w:firstLine="283"/>
      </w:pPr>
      <w:r>
        <w:rPr>
          <w:b w:val="0"/>
          <w:i w:val="0"/>
        </w:rPr>
        <w:t>Ole konnte. Das Bild kam näher. Der Lichtkegel wurde schmal. Ganz flach. Er fiel schräg über die Bodenplanke. Und da waren sie. Drei Löcher. Rund. Sauber. Nebeneinander, in einer Reihe, im Abstand von einer Handbreit. Jedes so groß wie eine Münze. Zwei Euro, vielleicht. Und um jedes Loch herum, auf der Oberseite der Planke, war das Holz glatt. Ganz glatt. Wie mit einem Messer geschnitten.</w:t>
      </w:r>
    </w:p>
    <w:p>
      <w:pPr>
        <w:spacing w:before="0" w:after="0"/>
        <w:ind w:firstLine="283"/>
      </w:pPr>
      <w:r>
        <w:rPr>
          <w:b w:val="0"/>
          <w:i w:val="0"/>
        </w:rPr>
        <w:t>„Kannst du drunter gucken?“, fragte Benny. „Unter die Planke? Von außen? Am Rumpf?“</w:t>
      </w:r>
    </w:p>
    <w:p>
      <w:pPr>
        <w:spacing w:before="0" w:after="0"/>
        <w:ind w:firstLine="283"/>
      </w:pPr>
      <w:r>
        <w:rPr>
          <w:b w:val="0"/>
          <w:i w:val="0"/>
        </w:rPr>
        <w:t>Ole schwieg eine Weile. Dann sagte er:</w:t>
      </w:r>
    </w:p>
    <w:p>
      <w:pPr>
        <w:spacing w:before="0" w:after="0"/>
        <w:ind w:firstLine="283"/>
      </w:pPr>
      <w:r>
        <w:rPr>
          <w:b w:val="0"/>
          <w:i w:val="0"/>
        </w:rPr>
        <w:t>„Komme raus. Gehe unter den Rumpf. Vorsicht, Schlick.“</w:t>
      </w:r>
    </w:p>
    <w:p>
      <w:pPr>
        <w:spacing w:before="0" w:after="0"/>
        <w:ind w:firstLine="283"/>
      </w:pPr>
      <w:r>
        <w:rPr>
          <w:b w:val="0"/>
          <w:i w:val="0"/>
        </w:rPr>
        <w:t>Es dauerte zehn Minuten. Das Bild war grün und trüb und manchmal ganz schwarz. Dann war Ole unter dem Kahn. Zwischen dem Rumpf und dem Grund, in einem Spalt, in dem kein Mensch freiwillig liegen würde. Mit der Lampe nach oben. Auf die Unterseite des Bodens. Und dort, wo oben die drei glatten Löcher waren, waren unten drei andere. Gleich groß. Aber ausgefranst. Mit Splittern. Langen, dünnen, hellen Holzsplittern, die nach außen standen. Nach unten. In den Grund. Wie die Borsten einer Bürste.</w:t>
      </w:r>
    </w:p>
    <w:p>
      <w:pPr>
        <w:spacing w:before="0" w:after="0"/>
        <w:ind w:firstLine="283"/>
      </w:pPr>
      <w:r>
        <w:rPr>
          <w:b w:val="0"/>
          <w:i w:val="0"/>
        </w:rPr>
        <w:t>Benny lehnte sich zurück.</w:t>
      </w:r>
    </w:p>
    <w:p>
      <w:pPr>
        <w:spacing w:before="0" w:after="0"/>
        <w:ind w:firstLine="283"/>
      </w:pPr>
      <w:r>
        <w:rPr>
          <w:b w:val="0"/>
          <w:i w:val="0"/>
        </w:rPr>
        <w:t>„Von innen“, sagte er. „Die sind von innen gebohrt. Oben glatt, wo der Bohrer reingeht. Unten ausgefranst, wo er rauskommt. Wie bei jedem Brett, das man durchbohrt.“ Er sah mich an. „Das ist kein Leck, Jo. Das ist ein Bohrer.“</w:t>
      </w:r>
    </w:p>
    <w:p>
      <w:pPr>
        <w:spacing w:before="0" w:after="0"/>
        <w:ind w:firstLine="283"/>
      </w:pPr>
      <w:r>
        <w:rPr>
          <w:b w:val="0"/>
          <w:i w:val="0"/>
        </w:rPr>
        <w:t>Marlies Krüger saß auf ihrem Klappstuhl. Sie sah immer noch auf ihre Hände.</w:t>
      </w:r>
    </w:p>
    <w:p>
      <w:pPr>
        <w:spacing w:before="0" w:after="0"/>
        <w:ind w:firstLine="283"/>
      </w:pPr>
      <w:r>
        <w:rPr>
          <w:b w:val="0"/>
          <w:i w:val="0"/>
        </w:rPr>
        <w:t>„Da liegt was“, sagte Ole über Funk. „Im Laderaum. Unter dem Schlick. Neben den Löchern. Metall. Länglich. Fasse nichts an.“</w:t>
      </w:r>
    </w:p>
    <w:p>
      <w:pPr>
        <w:spacing w:before="0" w:after="0"/>
        <w:ind w:firstLine="283"/>
      </w:pPr>
      <w:r>
        <w:rPr>
          <w:b w:val="0"/>
          <w:i w:val="0"/>
        </w:rPr>
        <w:t>„Die Kajüte“, sagte Konrad leise. Er hatte das Funkgerät nicht. Er sagte es zu Benny. „Bitte. Frag ihn nach der Kajüte.“</w:t>
      </w:r>
    </w:p>
    <w:p>
      <w:pPr>
        <w:spacing w:before="0" w:after="0"/>
        <w:ind w:firstLine="283"/>
      </w:pPr>
      <w:r>
        <w:rPr>
          <w:b w:val="0"/>
          <w:i w:val="0"/>
        </w:rPr>
        <w:t>Benny fragte. Ole schwamm zum Heck. Zum Häuschen. Das Bild zeigte eine Wand aus Holz. Eine Tür. Klein und niedrig, mit Eisenbeschlägen. Zu. Und an der Tür, außen, auf der Seite zum Deck hin, ein Riegel. Ein schwerer, eiserner Schubriegel, rostig, groß wie ein Unterarm. Er war vorgeschoben. In den Haken am Rahmen. Bis zum Anschlag.</w:t>
      </w:r>
    </w:p>
    <w:p>
      <w:pPr>
        <w:spacing w:before="0" w:after="0"/>
        <w:ind w:firstLine="283"/>
      </w:pPr>
      <w:r>
        <w:rPr>
          <w:b w:val="0"/>
          <w:i w:val="0"/>
        </w:rPr>
        <w:t>„Kajütentür geschlossen“, sagte Ole. „Außenriegel vorgeschoben. Fest. Oberlicht oben offen, Glas raus.“</w:t>
      </w:r>
    </w:p>
    <w:p>
      <w:pPr>
        <w:spacing w:before="0" w:after="0"/>
        <w:ind w:firstLine="283"/>
      </w:pPr>
      <w:r>
        <w:rPr>
          <w:b w:val="0"/>
          <w:i w:val="0"/>
        </w:rPr>
        <w:t>Niemand sagte etwas im Lastwagen. Draußen regnete es.</w:t>
      </w:r>
    </w:p>
    <w:p>
      <w:pPr>
        <w:spacing w:before="0" w:after="0"/>
        <w:ind w:firstLine="283"/>
      </w:pPr>
      <w:r>
        <w:rPr>
          <w:b w:val="0"/>
          <w:i w:val="0"/>
        </w:rPr>
        <w:t>„Außen“, sagte Konrad. „Der Riegel ist außen.“</w:t>
      </w:r>
    </w:p>
    <w:p>
      <w:pPr>
        <w:spacing w:before="0" w:after="0"/>
        <w:ind w:firstLine="283"/>
      </w:pPr>
      <w:r>
        <w:rPr>
          <w:b w:val="0"/>
          <w:i w:val="0"/>
        </w:rPr>
        <w:t>Marlies Krüger stand auf. Von ihrem Klappstuhl. Langsam. Sie ging aus dem Lastwagen. Auf den Kai. Bis an die Kante. Sie stellte sich hin, im Regen, mit ihrer Bommelmütze, und sah auf den schwarzen Mast im Wasser.</w:t>
      </w:r>
    </w:p>
    <w:p>
      <w:pPr>
        <w:spacing w:before="0" w:after="0"/>
        <w:ind w:firstLine="283"/>
      </w:pPr>
      <w:r>
        <w:rPr>
          <w:b w:val="0"/>
          <w:i w:val="0"/>
        </w:rPr>
        <w:t>Konrad ging ihr nach. Er stellte sich neben sie. Er hielt seinen Schirm über sie. Sie sagte etwas. Ich hörte es nicht. Später hat Konrad es mir erzählt.</w:t>
      </w:r>
    </w:p>
    <w:p>
      <w:pPr>
        <w:spacing w:before="0" w:after="0"/>
        <w:ind w:firstLine="283"/>
      </w:pPr>
      <w:r>
        <w:rPr>
          <w:b w:val="0"/>
          <w:i w:val="0"/>
        </w:rPr>
        <w:t>Sie hatte gesagt: Hans hat das gewusst. Das mit dem Riegel. Er hat es mir nie gesagt. Aber er hat jeden Abend unsere Haustür abgeschlossen und dann wieder aufgemacht. Sechzig Jahre lang. Jeden Abend. Ich hab gedacht, er ist vergesslich.</w:t>
      </w:r>
    </w:p>
    <w:p>
      <w:pPr>
        <w:spacing w:before="200" w:after="0"/>
      </w:pPr>
      <w:r>
        <w:rPr>
          <w:b w:val="0"/>
          <w:i/>
          <w:color w:val="6B6B6B"/>
          <w:sz w:val="20"/>
        </w:rPr>
        <w:t>Aus Jos Spesenbuch: Nichts. Ein Taucher, der über Wasser nicht redet. Drei Löcher, oben glatt, unten ausgefranst. Ein Riegel, der seit vierundsechzig Jahren vorgeschoben ist. Ole hat beim Ausziehen des Anzugs zum ersten Mal etwas gesagt. Er hat gesagt: Armes Mädchen.</w:t>
      </w:r>
    </w:p>
    <w:p>
      <w:r>
        <w:br w:type="page"/>
      </w:r>
    </w:p>
    <w:p/>
    <w:p/>
    <w:p/>
    <w:p>
      <w:pPr>
        <w:spacing w:before="0" w:after="80"/>
        <w:jc w:val="center"/>
      </w:pPr>
      <w:r>
        <w:rPr>
          <w:b w:val="0"/>
          <w:i w:val="0"/>
          <w:color w:val="6B6B6B"/>
          <w:sz w:val="20"/>
        </w:rPr>
        <w:t>Kapitel 7</w:t>
      </w:r>
    </w:p>
    <w:p>
      <w:pPr>
        <w:spacing w:before="0" w:after="480"/>
        <w:jc w:val="center"/>
      </w:pPr>
      <w:r>
        <w:rPr>
          <w:b w:val="0"/>
          <w:i w:val="0"/>
          <w:sz w:val="36"/>
        </w:rPr>
        <w:t>Hertha</w:t>
      </w:r>
    </w:p>
    <w:p>
      <w:pPr>
        <w:spacing w:before="0" w:after="0"/>
      </w:pPr>
      <w:r>
        <w:rPr>
          <w:b w:val="0"/>
          <w:i w:val="0"/>
        </w:rPr>
        <w:t>Hertha Lindner wohnte in Oderberg. Am Hafen drei. In einem kleinen, schiefen Fischerhaus mit einem tief heruntergezogenen Dach und einem Fenster auf das Wasser, auf die Alte Oder, die hier breit und träge und schilfgesäumt durch die Wiesen floss, mit Kähnen an hölzernen Stegen und Reihern im Schilf und weit hinten, im Dunst, flachen Hügeln.</w:t>
      </w:r>
    </w:p>
    <w:p>
      <w:pPr>
        <w:spacing w:before="0" w:after="0"/>
        <w:ind w:firstLine="283"/>
      </w:pPr>
      <w:r>
        <w:rPr>
          <w:b w:val="0"/>
          <w:i w:val="0"/>
        </w:rPr>
        <w:t>„Polen“, sagte Benny leise, als wir aus Hermine stiegen. „Da hinten. Die Hügel.“</w:t>
      </w:r>
    </w:p>
    <w:p>
      <w:pPr>
        <w:spacing w:before="0" w:after="0"/>
        <w:ind w:firstLine="283"/>
      </w:pPr>
      <w:r>
        <w:rPr>
          <w:b w:val="0"/>
          <w:i w:val="0"/>
        </w:rPr>
        <w:t>Hertha Lindner machte die Tür auf, sah uns, sah Hermine, und machte die Tür wieder zu.</w:t>
      </w:r>
    </w:p>
    <w:p>
      <w:pPr>
        <w:spacing w:before="0" w:after="0"/>
        <w:ind w:firstLine="283"/>
      </w:pPr>
      <w:r>
        <w:rPr>
          <w:b w:val="0"/>
          <w:i w:val="0"/>
        </w:rPr>
        <w:t>Wir standen eine Weile davor. Konrad klopfte nicht noch einmal. Er stand nur da, mit dem Hut in der Hand, im Nieselregen. Marlies Krüger stand neben ihm. Sie hatte darauf bestanden, mitzukommen. Sie sagte, sie sei vierundachtzig, und sie habe vierundsechzig Jahre lang nicht gewagt, an diese Tür zu klopfen, und jetzt wolle sie wenigstens davorstehen.</w:t>
      </w:r>
    </w:p>
    <w:p>
      <w:pPr>
        <w:spacing w:before="0" w:after="0"/>
        <w:ind w:firstLine="283"/>
      </w:pPr>
      <w:r>
        <w:rPr>
          <w:b w:val="0"/>
          <w:i w:val="0"/>
        </w:rPr>
        <w:t>Nach fünf Minuten ging die Tür wieder auf.</w:t>
      </w:r>
    </w:p>
    <w:p>
      <w:pPr>
        <w:spacing w:before="0" w:after="0"/>
        <w:ind w:firstLine="283"/>
      </w:pPr>
      <w:r>
        <w:rPr>
          <w:b w:val="0"/>
          <w:i w:val="0"/>
        </w:rPr>
        <w:t>„Sie sind die Frau vom Krüger“, sagte Hertha Lindner. Sie sah Marlies an. Nur Marlies. „Ich hab Sie mal im Bus gesehen. Nach Eberswalde. Neunzehnhundertachtzig.“</w:t>
      </w:r>
    </w:p>
    <w:p>
      <w:pPr>
        <w:spacing w:before="0" w:after="0"/>
        <w:ind w:firstLine="283"/>
      </w:pPr>
      <w:r>
        <w:rPr>
          <w:b w:val="0"/>
          <w:i w:val="0"/>
        </w:rPr>
        <w:t>„Ich weiß“, sagte Marlies Krüger. „Sie haben sich umgesetzt.“</w:t>
      </w:r>
    </w:p>
    <w:p>
      <w:pPr>
        <w:spacing w:before="0" w:after="0"/>
        <w:ind w:firstLine="283"/>
      </w:pPr>
      <w:r>
        <w:rPr>
          <w:b w:val="0"/>
          <w:i w:val="0"/>
        </w:rPr>
        <w:t>„Ja“, sagte Hertha Lindner. „Hab ich.“</w:t>
      </w:r>
    </w:p>
    <w:p>
      <w:pPr>
        <w:spacing w:before="0" w:after="0"/>
        <w:ind w:firstLine="283"/>
      </w:pPr>
      <w:r>
        <w:rPr>
          <w:b w:val="0"/>
          <w:i w:val="0"/>
        </w:rPr>
        <w:t>Sie war zweiundachtzig. Klein und hager und sehr gerade, mit einem schmalen, scharfen Gesicht voller feiner Falten und eisgrauen Haaren, die sie straff nach hinten gebunden hatte, und hellen, harten, grauen Augen. Sie trug eine Kittelschürze über einem dicken Pullover und Hausschuhe aus Filz. Sie hielt die Tür mit einer Hand fest.</w:t>
      </w:r>
    </w:p>
    <w:p>
      <w:pPr>
        <w:spacing w:before="0" w:after="0"/>
        <w:ind w:firstLine="283"/>
      </w:pPr>
      <w:r>
        <w:rPr>
          <w:b w:val="0"/>
          <w:i w:val="0"/>
        </w:rPr>
        <w:t>„Er hat mir einen Brief geschrieben“, sagte sie. „Vor sieben Jahren. Ich hab ihn zurückgeschickt.“</w:t>
      </w:r>
    </w:p>
    <w:p>
      <w:pPr>
        <w:spacing w:before="0" w:after="0"/>
        <w:ind w:firstLine="283"/>
      </w:pPr>
      <w:r>
        <w:rPr>
          <w:b w:val="0"/>
          <w:i w:val="0"/>
        </w:rPr>
        <w:t>„Ich weiß“, sagte Marlies Krüger. „Ich hab den Umschlag aufgehoben. Ich hab ihn für die hier benutzt.“ Sie zeigte auf uns. „Für Hans' letzten Brief.“</w:t>
      </w:r>
    </w:p>
    <w:p>
      <w:pPr>
        <w:spacing w:before="0" w:after="0"/>
        <w:ind w:firstLine="283"/>
      </w:pPr>
      <w:r>
        <w:rPr>
          <w:b w:val="0"/>
          <w:i w:val="0"/>
        </w:rPr>
        <w:t>Hertha Lindner sah sie lange an. Dann trat sie zur Seite.</w:t>
      </w:r>
    </w:p>
    <w:p>
      <w:pPr>
        <w:spacing w:before="0" w:after="0"/>
        <w:ind w:firstLine="283"/>
      </w:pPr>
      <w:r>
        <w:rPr>
          <w:b w:val="0"/>
          <w:i w:val="0"/>
        </w:rPr>
        <w:t>„Kommen Sie rein“, sagte sie. „Alle. Der Hund auch. Aber er bleibt auf dem Teppich.“</w:t>
      </w:r>
    </w:p>
    <w:p>
      <w:pPr>
        <w:spacing w:before="0" w:after="0"/>
        <w:ind w:firstLine="283"/>
      </w:pPr>
      <w:r>
        <w:rPr>
          <w:b w:val="0"/>
          <w:i w:val="0"/>
        </w:rPr>
        <w:t>Die Stube war klein und warm und roch nach Holzfeuer und Äpfeln. Ein Kachelofen. Ein Sofa mit einer Decke. Ein Fenster aufs Wasser. Und an der Wand, über dem Sofa, ein großes Bild. Ein Foto, vergrößert, gerahmt, schwarz-weiß. Ein Kahn. Ein langer, schwarzer Kahn mit einem Häuschen am Heck, auf einem breiten Fluss, mit Segel. Und an Deck drei Menschen. Ein Mann mit einer Schiffermütze und einem Schnurrbart. Und zwei Mädchen. Eine größere mit einem Kopftuch. Eine kleinere mit Zöpfen.</w:t>
      </w:r>
    </w:p>
    <w:p>
      <w:pPr>
        <w:spacing w:before="0" w:after="0"/>
        <w:ind w:firstLine="283"/>
      </w:pPr>
      <w:r>
        <w:rPr>
          <w:b w:val="0"/>
          <w:i w:val="0"/>
        </w:rPr>
        <w:t>„Neunzehnhundertsechzig“, sagte Hertha Lindner. „Auf der Oder. Bei Hohensaaten. Vater. Minna. Ich.“ Sie setzte sich nicht. Sie stand vor dem Bild. „Wissen Sie, warum ich den Brief zurückgeschickt hab?“</w:t>
      </w:r>
    </w:p>
    <w:p>
      <w:pPr>
        <w:spacing w:before="0" w:after="0"/>
        <w:ind w:firstLine="283"/>
      </w:pPr>
      <w:r>
        <w:rPr>
          <w:b w:val="0"/>
          <w:i w:val="0"/>
        </w:rPr>
        <w:t>„Nein“, sagte Konrad.</w:t>
      </w:r>
    </w:p>
    <w:p>
      <w:pPr>
        <w:spacing w:before="0" w:after="0"/>
        <w:ind w:firstLine="283"/>
      </w:pPr>
      <w:r>
        <w:rPr>
          <w:b w:val="0"/>
          <w:i w:val="0"/>
        </w:rPr>
        <w:t>„Weil Vater sie wegen ihm eingeschlossen hat“, sagte Hertha Lindner. Ihre Stimme war ganz ruhig. Ganz hart. „Jede Nacht. Seit dem Sommer zweiundsechzig. Seit er gemerkt hat, dass sie nachts zu ihm ans Hebewerk läuft. Durch den Nebel. Über die Wiesen. Zum Maschinenhaus. Er hat einen Riegel an die Kajütentür gemacht. Außen. Er hat gesagt, solange du in meinem Haus wohnst, Minna, gehst du nachts nicht zu einem Maschinisten.“ Sie drehte sich um. „Und in der Nacht, in der der Kahn gesunken ist, war die Tür zu. Und sie kam nicht raus. Wegen ihm. Wegen Hans Krüger.“</w:t>
      </w:r>
    </w:p>
    <w:p>
      <w:pPr>
        <w:spacing w:before="0" w:after="0"/>
        <w:ind w:firstLine="283"/>
      </w:pPr>
      <w:r>
        <w:rPr>
          <w:b w:val="0"/>
          <w:i w:val="0"/>
        </w:rPr>
        <w:t>Marlies Krüger saß auf dem Sofa. Ganz still.</w:t>
      </w:r>
    </w:p>
    <w:p>
      <w:pPr>
        <w:spacing w:before="0" w:after="0"/>
        <w:ind w:firstLine="283"/>
      </w:pPr>
      <w:r>
        <w:rPr>
          <w:b w:val="0"/>
          <w:i w:val="0"/>
        </w:rPr>
        <w:t>„Und vier Jahre später hat er Sie geheiratet“, sagte Hertha Lindner. „Vier Jahre. Und ist zwanzig Jahre lang mit den Kanters auf dem Ausflugsschiff gefahren. Und hat sich mit Streuselkuchen an Deck gestellt.“ Sie lachte, kurz und hart. „Und dann schreibt er mir einen Brief. Nach siebenundfünfzig Jahren. Was sollte da drinstehen, was ich wissen will?“</w:t>
      </w:r>
    </w:p>
    <w:p>
      <w:pPr>
        <w:spacing w:before="0" w:after="0"/>
        <w:ind w:firstLine="283"/>
      </w:pPr>
      <w:r>
        <w:rPr>
          <w:b w:val="0"/>
          <w:i w:val="0"/>
        </w:rPr>
        <w:t>Konrad stand auf. Er ging zu ihr. Er blieb vor ihr stehen. Vor dem Bild.</w:t>
      </w:r>
    </w:p>
    <w:p>
      <w:pPr>
        <w:spacing w:before="0" w:after="0"/>
        <w:ind w:firstLine="283"/>
      </w:pPr>
      <w:r>
        <w:rPr>
          <w:b w:val="0"/>
          <w:i w:val="0"/>
        </w:rPr>
        <w:t>„Frau Lindner“, sagte er leise. „Heute Morgen war ein Taucher in der Wilhelmine.“</w:t>
      </w:r>
    </w:p>
    <w:p>
      <w:pPr>
        <w:spacing w:before="0" w:after="0"/>
        <w:ind w:firstLine="283"/>
      </w:pPr>
      <w:r>
        <w:rPr>
          <w:b w:val="0"/>
          <w:i w:val="0"/>
        </w:rPr>
        <w:t>Hertha Lindner sah ihn an.</w:t>
      </w:r>
    </w:p>
    <w:p>
      <w:pPr>
        <w:spacing w:before="0" w:after="0"/>
        <w:ind w:firstLine="283"/>
      </w:pPr>
      <w:r>
        <w:rPr>
          <w:b w:val="0"/>
          <w:i w:val="0"/>
        </w:rPr>
        <w:t>„Er hat drei Löcher gefunden“, sagte Konrad. „Im Boden des Laderaums. Rund. Sauber. Gebohrt. Von innen.“</w:t>
      </w:r>
    </w:p>
    <w:p>
      <w:pPr>
        <w:spacing w:before="0" w:after="0"/>
        <w:ind w:firstLine="283"/>
      </w:pPr>
      <w:r>
        <w:rPr>
          <w:b w:val="0"/>
          <w:i w:val="0"/>
        </w:rPr>
        <w:t>Es war ganz still in der Stube. Im Kachelofen knackte ein Scheit. Draußen auf dem Wasser schrie ein Reiher.</w:t>
      </w:r>
    </w:p>
    <w:p>
      <w:pPr>
        <w:spacing w:before="0" w:after="0"/>
        <w:ind w:firstLine="283"/>
      </w:pPr>
      <w:r>
        <w:rPr>
          <w:b w:val="0"/>
          <w:i w:val="0"/>
        </w:rPr>
        <w:t>„Gebohrt“, sagte Hertha Lindner.</w:t>
      </w:r>
    </w:p>
    <w:p>
      <w:pPr>
        <w:spacing w:before="0" w:after="0"/>
        <w:ind w:firstLine="283"/>
      </w:pPr>
      <w:r>
        <w:rPr>
          <w:b w:val="0"/>
          <w:i w:val="0"/>
        </w:rPr>
        <w:t>„Ihr Kahn hatte kein Leck“, sagte Konrad. „Jemand hat ihn versenkt. Absichtlich. In der Nacht, in der Ihr Vater in Oderberg war. Und Ihre Schwester eingeschlossen in der Kajüte lag. Und Sie bei Ihrer Tante.“</w:t>
      </w:r>
    </w:p>
    <w:p>
      <w:pPr>
        <w:spacing w:before="0" w:after="0"/>
        <w:ind w:firstLine="283"/>
      </w:pPr>
      <w:r>
        <w:rPr>
          <w:b w:val="0"/>
          <w:i w:val="0"/>
        </w:rPr>
        <w:t>Hertha Lindner setzte sich. Auf einen Stuhl am Tisch. Sie legte die Hände flach auf die Tischplatte. Lange sagte sie nichts.</w:t>
      </w:r>
    </w:p>
    <w:p>
      <w:pPr>
        <w:spacing w:before="0" w:after="0"/>
        <w:ind w:firstLine="283"/>
      </w:pPr>
      <w:r>
        <w:rPr>
          <w:b w:val="0"/>
          <w:i w:val="0"/>
        </w:rPr>
        <w:t>Dann stand sie wieder auf. Sie ging zu einer Kommode unter dem Fenster. Sie zog die oberste Schublade auf. Sie nahm etwas heraus. Einen Umschlag. Klein. Gelb. Uralt. Ohne Briefmarke. Ohne Adresse. Nur ein Name, mit Bleistift, in einer runden, großen Mädchenschrift.</w:t>
      </w:r>
    </w:p>
    <w:p>
      <w:pPr>
        <w:spacing w:before="0" w:after="0"/>
        <w:ind w:firstLine="283"/>
      </w:pPr>
      <w:r>
        <w:rPr>
          <w:b w:val="0"/>
          <w:i w:val="0"/>
        </w:rPr>
        <w:t>Hans.</w:t>
      </w:r>
    </w:p>
    <w:p>
      <w:pPr>
        <w:spacing w:before="0" w:after="0"/>
        <w:ind w:firstLine="283"/>
      </w:pPr>
      <w:r>
        <w:rPr>
          <w:b w:val="0"/>
          <w:i w:val="0"/>
        </w:rPr>
        <w:t>„Den hab ich in Minnas Mantel gefunden“, sagte sie. „Am Tag nach der Beerdigung. In ihrer Manteltasche. Sie hatte den Mantel bei der Tante gelassen. Am Samstag. Weil sie am Abend noch mal hin wollte. Zu ihm. Bevor Vater zurückkam.“ Sie hielt den Umschlag in beiden Händen. „Ich hab ihn nie aufgemacht. Vierundsechzig Jahre nicht. Ich hab ihn auch nie abgegeben. Er sollte ihn nicht kriegen. Er sollte nie wissen, was sie ihm geschrieben hat.“</w:t>
      </w:r>
    </w:p>
    <w:p>
      <w:pPr>
        <w:spacing w:before="0" w:after="0"/>
        <w:ind w:firstLine="283"/>
      </w:pPr>
      <w:r>
        <w:rPr>
          <w:b w:val="0"/>
          <w:i w:val="0"/>
        </w:rPr>
        <w:t>Sie sah Marlies an.</w:t>
      </w:r>
    </w:p>
    <w:p>
      <w:pPr>
        <w:spacing w:before="0" w:after="0"/>
        <w:ind w:firstLine="283"/>
      </w:pPr>
      <w:r>
        <w:rPr>
          <w:b w:val="0"/>
          <w:i w:val="0"/>
        </w:rPr>
        <w:t>„Jetzt ist er tot“, sagte sie. „Jetzt kann er ihn nicht mehr kriegen.“</w:t>
      </w:r>
    </w:p>
    <w:p>
      <w:pPr>
        <w:spacing w:before="0" w:after="0"/>
        <w:ind w:firstLine="283"/>
      </w:pPr>
      <w:r>
        <w:rPr>
          <w:b w:val="0"/>
          <w:i w:val="0"/>
        </w:rPr>
        <w:t>„Machen Sie ihn auf“, sagte Marlies Krüger leise. „Bitte. Für ihn.“</w:t>
      </w:r>
    </w:p>
    <w:p>
      <w:pPr>
        <w:spacing w:before="0" w:after="0"/>
        <w:ind w:firstLine="283"/>
      </w:pPr>
      <w:r>
        <w:rPr>
          <w:b w:val="0"/>
          <w:i w:val="0"/>
        </w:rPr>
        <w:t>Hertha Lindner sah sie lange an. Dann öffnete sie den Umschlag. Mit zitternden Fingern. Ein Blatt. Kariert. Aus einem Schulheft. Mit Bleistift.</w:t>
      </w:r>
    </w:p>
    <w:p>
      <w:pPr>
        <w:spacing w:before="0" w:after="0"/>
        <w:ind w:firstLine="283"/>
      </w:pPr>
      <w:r>
        <w:rPr>
          <w:b w:val="0"/>
          <w:i w:val="0"/>
        </w:rPr>
        <w:t>Sie las es. Allein. Stumm. Ihre Lippen bewegten sich. Dann gab sie es Konrad.</w:t>
      </w:r>
    </w:p>
    <w:p>
      <w:pPr>
        <w:spacing w:before="0" w:after="0"/>
        <w:ind w:firstLine="283"/>
      </w:pPr>
      <w:r>
        <w:rPr>
          <w:b w:val="0"/>
          <w:i w:val="0"/>
        </w:rPr>
        <w:t>„Lesen Sie“, sagte sie. „Ich kann nicht.“</w:t>
      </w:r>
    </w:p>
    <w:p>
      <w:pPr>
        <w:spacing w:before="0" w:after="120"/>
      </w:pPr>
      <w:r>
        <w:rPr>
          <w:b w:val="0"/>
          <w:i/>
        </w:rPr>
        <w:t>„Lieber Hans. Am Montag sag ich es Vater. Dass ich Dich heirate. Ob er will oder nicht. Ich bin zwanzig. Und dem Rudi hab ich am Donnerstag gesagt, dass nicht. Er hat geguckt wie ein Hund, dem man den Knochen wegnimmt. Er hat gesagt, das wirst Du noch bereuen, Minna Lindner. Ich hab gelacht. Heute Nacht schließt Vater mich wieder ein. Morgen nicht mehr. Morgen fahren wir mit der Wilhelmine durchs Hebewerk. Nach oben. Du hast gesagt, Du machst das, wenn ich Ja sage. Ich sag Ja. Deine Minna.“</w:t>
      </w:r>
    </w:p>
    <w:p>
      <w:pPr>
        <w:spacing w:before="200" w:after="0"/>
      </w:pPr>
      <w:r>
        <w:rPr>
          <w:b w:val="0"/>
          <w:i/>
          <w:color w:val="6B6B6B"/>
          <w:sz w:val="20"/>
        </w:rPr>
        <w:t>Aus Jos Spesenbuch: Nichts. Ein Brief, der vierundsechzig Jahre in einer Kommode in Oderberg gelegen hat, zwanzig Kilometer vom Empfänger entfernt. Hertha Lindner hat Marlies Krüger beim Gehen die Hand gegeben. Sie hat gesagt, sie setzt sich im Bus nicht mehr um.</w:t>
      </w:r>
    </w:p>
    <w:p>
      <w:r>
        <w:br w:type="page"/>
      </w:r>
    </w:p>
    <w:p/>
    <w:p/>
    <w:p/>
    <w:p>
      <w:pPr>
        <w:spacing w:before="0" w:after="80"/>
        <w:jc w:val="center"/>
      </w:pPr>
      <w:r>
        <w:rPr>
          <w:b w:val="0"/>
          <w:i w:val="0"/>
          <w:color w:val="6B6B6B"/>
          <w:sz w:val="20"/>
        </w:rPr>
        <w:t>Kapitel 8</w:t>
      </w:r>
    </w:p>
    <w:p>
      <w:pPr>
        <w:spacing w:before="0" w:after="480"/>
        <w:jc w:val="center"/>
      </w:pPr>
      <w:r>
        <w:rPr>
          <w:b w:val="0"/>
          <w:i w:val="0"/>
          <w:sz w:val="36"/>
        </w:rPr>
        <w:t>Ein Untersetzer aus Papier</w:t>
      </w:r>
    </w:p>
    <w:p>
      <w:pPr>
        <w:spacing w:before="0" w:after="0"/>
      </w:pPr>
      <w:r>
        <w:rPr>
          <w:b w:val="0"/>
          <w:i w:val="0"/>
        </w:rPr>
        <w:t>Petra Lüdtke kam am Donnerstagmorgen mit der Akte. Und mit einem Hund.</w:t>
      </w:r>
    </w:p>
    <w:p>
      <w:pPr>
        <w:spacing w:before="0" w:after="0"/>
        <w:ind w:firstLine="283"/>
      </w:pPr>
      <w:r>
        <w:rPr>
          <w:b w:val="0"/>
          <w:i w:val="0"/>
        </w:rPr>
        <w:t>Der Hund war ein großer, schwarzer, zotteliger Neufundländer, der Erwin hieß und, wie Petra Lüdtke sagte, ein ausgebildeter Wasserrettungshund war, im Ruhestand, und deshalb jeden Morgen mit ihr ins Büro fahre, weil er sonst zu Hause die Couch auffresse. Erwin legte sich auf den Kai, neben Hermine, und Fridolin legte sich daneben, und die beiden sahen zusammen aufs Wasser, ein riesiger schwarzer und ein winziger brauner Hund, und keiner von beiden sagte etwas.</w:t>
      </w:r>
    </w:p>
    <w:p>
      <w:pPr>
        <w:spacing w:before="0" w:after="0"/>
        <w:ind w:firstLine="283"/>
      </w:pPr>
      <w:r>
        <w:rPr>
          <w:b w:val="0"/>
          <w:i w:val="0"/>
        </w:rPr>
        <w:t>Petra Lüdtke war Mitte fünfzig, groß und schlank, mit grauen, kurzen Haaren und einer Lesebrille, die sie sich in die Haare geschoben hatte, und einem Gesicht, das sehr ruhig war. Ruhiger, als ich je ein Gesicht bei der Polizei gesehen hatte. Sie trug eine grüne Regenjacke und Jeans und Wanderschuhe, und sie gab jedem von uns die Hand, auch Benny, und sagte, sie habe mit Achim Krause auf Lehrgang gesessen, neunzehnhundertvierundneunzig, und er habe damals schon zu viel geredet.</w:t>
      </w:r>
    </w:p>
    <w:p>
      <w:pPr>
        <w:spacing w:before="0" w:after="0"/>
        <w:ind w:firstLine="283"/>
      </w:pPr>
      <w:r>
        <w:rPr>
          <w:b w:val="0"/>
          <w:i w:val="0"/>
        </w:rPr>
        <w:t>„Er hat gesagt, Sie graben“, sagte sie zu mir.</w:t>
      </w:r>
    </w:p>
    <w:p>
      <w:pPr>
        <w:spacing w:before="0" w:after="0"/>
        <w:ind w:firstLine="283"/>
      </w:pPr>
      <w:r>
        <w:rPr>
          <w:b w:val="0"/>
          <w:i w:val="0"/>
        </w:rPr>
        <w:t>„Wir graben nicht“, sagte ich. „Wir tauchen auch nicht. Wir gucken nur zu.“</w:t>
      </w:r>
    </w:p>
    <w:p>
      <w:pPr>
        <w:spacing w:before="0" w:after="0"/>
        <w:ind w:firstLine="283"/>
      </w:pPr>
      <w:r>
        <w:rPr>
          <w:b w:val="0"/>
          <w:i w:val="0"/>
        </w:rPr>
        <w:t>„Das hat er auch gesagt“, sagte Petra Lüdtke. „Dass Sie das sagen.“</w:t>
      </w:r>
    </w:p>
    <w:p>
      <w:pPr>
        <w:spacing w:before="0" w:after="0"/>
        <w:ind w:firstLine="283"/>
      </w:pPr>
      <w:r>
        <w:rPr>
          <w:b w:val="0"/>
          <w:i w:val="0"/>
        </w:rPr>
        <w:t>Wir setzten uns in Hermine. Hinten. Auf die Matratze und die Kisten. Es regnete. Petra Lüdtke saß auf Fridolins Kissen, was Fridolin, der draußen bei Erwin lag, nicht wusste. Sie schlug die Akte auf ihren Knien auf.</w:t>
      </w:r>
    </w:p>
    <w:p>
      <w:pPr>
        <w:spacing w:before="0" w:after="0"/>
        <w:ind w:firstLine="283"/>
      </w:pPr>
      <w:r>
        <w:rPr>
          <w:b w:val="0"/>
          <w:i w:val="0"/>
        </w:rPr>
        <w:t>Es waren neun Seiten. Graues Papier. Schreibmaschine. Mit Stempeln. Volkspolizeikreisamt Eberswalde. Abteilung Kriminalpolizei. Unglücksfall auf Wasserstraße. Niederfinow, Unterhafen. 4. November 1962.</w:t>
      </w:r>
    </w:p>
    <w:p>
      <w:pPr>
        <w:spacing w:before="0" w:after="0"/>
        <w:ind w:firstLine="283"/>
      </w:pPr>
      <w:r>
        <w:rPr>
          <w:b w:val="0"/>
          <w:i w:val="0"/>
        </w:rPr>
        <w:t>„Ich les es Ihnen vor“, sagte sie. „Die wichtigen Stellen. Es sind nicht viele.“</w:t>
      </w:r>
    </w:p>
    <w:p>
      <w:pPr>
        <w:spacing w:before="0" w:after="0"/>
        <w:ind w:firstLine="283"/>
      </w:pPr>
      <w:r>
        <w:rPr>
          <w:b w:val="0"/>
          <w:i w:val="0"/>
        </w:rPr>
        <w:t>Am Sonntag, dem vierten November neunzehnhundertzweiundsechzig, um sechs Uhr dreißig, hatte der Schleusengehilfe Prill, Walter, festgestellt, dass der Finowmaßkahn Wilhelmine, Eigner Lindner, August, an seinem Liegeplatz im Unterhafen gesunken war. Um sieben Uhr fünfzehn war der Eigner aus Oderberg eingetroffen. Er hatte angegeben, seine Tochter Wilhelmine, zwanzig, befinde sich an Bord. In der Achterkajüte. Um acht Uhr zehn hatten Taucher der Wasserschutzpolizei die Tochter tot aus der Kajüte geborgen. Durch das Oberlicht. Die Kajütentür war nicht zu öffnen gewesen. Verklemmt durch Aufquellen.</w:t>
      </w:r>
    </w:p>
    <w:p>
      <w:pPr>
        <w:spacing w:before="0" w:after="0"/>
        <w:ind w:firstLine="283"/>
      </w:pPr>
      <w:r>
        <w:rPr>
          <w:b w:val="0"/>
          <w:i w:val="0"/>
        </w:rPr>
        <w:t>„Verklemmt“, sagte Konrad.</w:t>
      </w:r>
    </w:p>
    <w:p>
      <w:pPr>
        <w:spacing w:before="0" w:after="0"/>
        <w:ind w:firstLine="283"/>
      </w:pPr>
      <w:r>
        <w:rPr>
          <w:b w:val="0"/>
          <w:i w:val="0"/>
        </w:rPr>
        <w:t>„Steht da“, sagte Petra Lüdtke. „Kein Wort von einem Riegel.“</w:t>
      </w:r>
    </w:p>
    <w:p>
      <w:pPr>
        <w:spacing w:before="0" w:after="0"/>
        <w:ind w:firstLine="283"/>
      </w:pPr>
      <w:r>
        <w:rPr>
          <w:b w:val="0"/>
          <w:i w:val="0"/>
        </w:rPr>
        <w:t>Ursache: Leck im Bodenbereich des Laderaums, vermutlich durch Alterung der Planken. Der Kahn war fünfzig Jahre alt. Der Eigner hatte im Sommer eine Reparatur beantragt, die wegen Materialmangel nicht bewilligt worden war. Hebung des Wracks nicht erforderlich, da außerhalb der Fahrrinne.</w:t>
      </w:r>
    </w:p>
    <w:p>
      <w:pPr>
        <w:spacing w:before="0" w:after="0"/>
        <w:ind w:firstLine="283"/>
      </w:pPr>
      <w:r>
        <w:rPr>
          <w:b w:val="0"/>
          <w:i w:val="0"/>
        </w:rPr>
        <w:t>„Und die Zeugen?“</w:t>
      </w:r>
    </w:p>
    <w:p>
      <w:pPr>
        <w:spacing w:before="0" w:after="0"/>
        <w:ind w:firstLine="283"/>
      </w:pPr>
      <w:r>
        <w:rPr>
          <w:b w:val="0"/>
          <w:i w:val="0"/>
        </w:rPr>
        <w:t>Petra Lüdtke blätterte um.</w:t>
      </w:r>
    </w:p>
    <w:p>
      <w:pPr>
        <w:spacing w:before="0" w:after="0"/>
        <w:ind w:firstLine="283"/>
      </w:pPr>
      <w:r>
        <w:rPr>
          <w:b w:val="0"/>
          <w:i w:val="0"/>
        </w:rPr>
        <w:t>„Zwei“, sagte sie. „Der Erste: Kanter, Rudolf, vierundzwanzig, Schiffer, MS Rudolf. Ich zitiere. Ich habe den ganzen Abend des dritten November in der Gaststätte Zum Anker in Oderberg verbracht. Ich habe dort mit Lindner, August, Karten gespielt. Gegen ein Uhr bin ich zu meinem Schiff gegangen, das in Oderberg lag. Ich habe nichts bemerkt. Bestätigt vom Wirt, Holtz, Erich.“</w:t>
      </w:r>
    </w:p>
    <w:p>
      <w:pPr>
        <w:spacing w:before="0" w:after="0"/>
        <w:ind w:firstLine="283"/>
      </w:pPr>
      <w:r>
        <w:rPr>
          <w:b w:val="0"/>
          <w:i w:val="0"/>
        </w:rPr>
        <w:t>„Er hat mit dem Vater Karten gespielt?“, sagte Benny.</w:t>
      </w:r>
    </w:p>
    <w:p>
      <w:pPr>
        <w:spacing w:before="0" w:after="0"/>
        <w:ind w:firstLine="283"/>
      </w:pPr>
      <w:r>
        <w:rPr>
          <w:b w:val="0"/>
          <w:i w:val="0"/>
        </w:rPr>
        <w:t>„Steht da“, sagte Petra Lüdtke. „Mit dem Vater.“ Sie blätterte weiter. „Und der Zweite: Krüger, Hans, zweiundzwanzig, Lehrling Maschinist, Schiffshebewerk Niederfinow. Ich zitiere. Der Zeuge gibt an, in seiner Nachtschicht am dritten November um zweiundzwanzig Uhr vierzig habe das MS Rudolf das Hebewerk zu Tal passiert, Schiffer Kanter allein an Bord. Die Angabe ist unzutreffend. Laut Schichtbuch des Hebewerks hat in der Nacht vom dritten zum vierten November keine Talfahrt stattgefunden. Der Schichtführer, Malchow, Kurt, bestätigt dies. Der Zeuge stand in persönlicher Beziehung zur Verstorbenen und ist offenbar emotional erregt. Aussage nicht verwertbar.“</w:t>
      </w:r>
    </w:p>
    <w:p>
      <w:pPr>
        <w:spacing w:before="0" w:after="0"/>
        <w:ind w:firstLine="283"/>
      </w:pPr>
      <w:r>
        <w:rPr>
          <w:b w:val="0"/>
          <w:i w:val="0"/>
        </w:rPr>
        <w:t>Es war still in Hermine. Der Regen trommelte auf das Dach.</w:t>
      </w:r>
    </w:p>
    <w:p>
      <w:pPr>
        <w:spacing w:before="0" w:after="0"/>
        <w:ind w:firstLine="283"/>
      </w:pPr>
      <w:r>
        <w:rPr>
          <w:b w:val="0"/>
          <w:i w:val="0"/>
        </w:rPr>
        <w:t>„Laut Schichtbuch keine Talfahrt“, sagte ich.</w:t>
      </w:r>
    </w:p>
    <w:p>
      <w:pPr>
        <w:spacing w:before="0" w:after="0"/>
        <w:ind w:firstLine="283"/>
      </w:pPr>
      <w:r>
        <w:rPr>
          <w:b w:val="0"/>
          <w:i w:val="0"/>
        </w:rPr>
        <w:t>„Laut Schichtbuch“, sagte Petra Lüdtke.</w:t>
      </w:r>
    </w:p>
    <w:p>
      <w:pPr>
        <w:spacing w:before="0" w:after="0"/>
        <w:ind w:firstLine="283"/>
      </w:pPr>
      <w:r>
        <w:rPr>
          <w:b w:val="0"/>
          <w:i w:val="0"/>
        </w:rPr>
        <w:t>Ich holte den kleinen Taschenkalender aus meiner Tasche. Den von neunzehnhundertzweiundsechzig. Braunes Kunstleder. Er ging von allein auf. Samstag, dritter November. Ich gab ihn ihr.</w:t>
      </w:r>
    </w:p>
    <w:p>
      <w:pPr>
        <w:spacing w:before="0" w:after="0"/>
        <w:ind w:firstLine="283"/>
      </w:pPr>
      <w:r>
        <w:rPr>
          <w:b w:val="0"/>
          <w:i w:val="0"/>
        </w:rPr>
        <w:t>22:40 Talfahrt. MS Rudolf. Schiffer R. Kanter. Allein an Bord. Leer. Hat nicht gegrüßt.</w:t>
      </w:r>
    </w:p>
    <w:p>
      <w:pPr>
        <w:spacing w:before="0" w:after="0"/>
        <w:ind w:firstLine="283"/>
      </w:pPr>
      <w:r>
        <w:rPr>
          <w:b w:val="0"/>
          <w:i w:val="0"/>
        </w:rPr>
        <w:t>Petra Lüdtke las es. Sie las es lange. Sie nahm die Lesebrille aus den Haaren und setzte sie auf und las es noch einmal.</w:t>
      </w:r>
    </w:p>
    <w:p>
      <w:pPr>
        <w:spacing w:before="0" w:after="0"/>
        <w:ind w:firstLine="283"/>
      </w:pPr>
      <w:r>
        <w:rPr>
          <w:b w:val="0"/>
          <w:i w:val="0"/>
        </w:rPr>
        <w:t>„Das ist kein Schichtbuch“, sagte sie. „Das ist ein privater Kalender.“</w:t>
      </w:r>
    </w:p>
    <w:p>
      <w:pPr>
        <w:spacing w:before="0" w:after="0"/>
        <w:ind w:firstLine="283"/>
      </w:pPr>
      <w:r>
        <w:rPr>
          <w:b w:val="0"/>
          <w:i w:val="0"/>
        </w:rPr>
        <w:t>„Ja“, sagte ich. „Von einem Mann, der zweiundvierzig Jahre lang jedes Schiff aufgeschrieben hat, das durch das Hebewerk gefahren ist. Für sich. Weil jedes Schiff einen Namen hat.“ Ich zeigte ihr den Zigarrenkasten. „Zweiundvierzig Kalender. Sie können jeden Tag mit dem offiziellen Schichtbuch vergleichen. Wenn es noch existiert. Ich wette mit Ihnen, er hat sich in zweiundvierzig Jahren kein einziges Mal geirrt.“</w:t>
      </w:r>
    </w:p>
    <w:p>
      <w:pPr>
        <w:spacing w:before="0" w:after="0"/>
        <w:ind w:firstLine="283"/>
      </w:pPr>
      <w:r>
        <w:rPr>
          <w:b w:val="0"/>
          <w:i w:val="0"/>
        </w:rPr>
        <w:t>„Und das offizielle?“</w:t>
      </w:r>
    </w:p>
    <w:p>
      <w:pPr>
        <w:spacing w:before="0" w:after="0"/>
        <w:ind w:firstLine="283"/>
      </w:pPr>
      <w:r>
        <w:rPr>
          <w:b w:val="0"/>
          <w:i w:val="0"/>
        </w:rPr>
        <w:t>„Das hat ein Schichtführer geführt“, sagte ich. „Kurt Malchow. In der Nacht, in der ein Lehrling Dienst hatte. Und am nächsten Morgen hat derselbe Schichtführer der Polizei bestätigt, dass nichts drinsteht.“</w:t>
      </w:r>
    </w:p>
    <w:p>
      <w:pPr>
        <w:spacing w:before="0" w:after="0"/>
        <w:ind w:firstLine="283"/>
      </w:pPr>
      <w:r>
        <w:rPr>
          <w:b w:val="0"/>
          <w:i w:val="0"/>
        </w:rPr>
        <w:t>Petra Lüdtke klappte den Kalender zu. Sie gab ihn mir zurück.</w:t>
      </w:r>
    </w:p>
    <w:p>
      <w:pPr>
        <w:spacing w:before="0" w:after="0"/>
        <w:ind w:firstLine="283"/>
      </w:pPr>
      <w:r>
        <w:rPr>
          <w:b w:val="0"/>
          <w:i w:val="0"/>
        </w:rPr>
        <w:t>„Das Schichtbuch von neunzehnhundertzweiundsechzig liegt im Archiv vom Wasserstraßenamt in Eberswalde“, sagte sie. „Ich hab gestern nachgefragt. Die haben alles aufgehoben. Bis neunzehnhundertdreißig zurück. Die werfen nichts weg. Die sind wie Sie.“ Sie stand auf. Sie stieß sich den Kopf an Hermines Dach. „Ich hol es mir heute Nachmittag.“</w:t>
      </w:r>
    </w:p>
    <w:p>
      <w:pPr>
        <w:spacing w:before="0" w:after="0"/>
        <w:ind w:firstLine="283"/>
      </w:pPr>
      <w:r>
        <w:rPr>
          <w:b w:val="0"/>
          <w:i w:val="0"/>
        </w:rPr>
        <w:t>„Frau Kommissarin“, sagte Konrad. „Steht in der Akte, wer die Tote gefunden hat? Wer sie zuerst gesehen hat? Ein Arzt?“</w:t>
      </w:r>
    </w:p>
    <w:p>
      <w:pPr>
        <w:spacing w:before="0" w:after="0"/>
        <w:ind w:firstLine="283"/>
      </w:pPr>
      <w:r>
        <w:rPr>
          <w:b w:val="0"/>
          <w:i w:val="0"/>
        </w:rPr>
        <w:t>„Ein Arzt aus Eberswalde“, sagte Petra Lüdtke. „Totenschein liegt bei.“ Sie blätterte. Sie zog ein Blatt heraus. Klein. Vergilbt. Vordruck. „Wollen Sie ihn sehen?“</w:t>
      </w:r>
    </w:p>
    <w:p>
      <w:pPr>
        <w:spacing w:before="0" w:after="0"/>
        <w:ind w:firstLine="283"/>
      </w:pPr>
      <w:r>
        <w:rPr>
          <w:b w:val="0"/>
          <w:i w:val="0"/>
        </w:rPr>
        <w:t>„Ja“, sagte Konrad.</w:t>
      </w:r>
    </w:p>
    <w:p>
      <w:pPr>
        <w:spacing w:before="0" w:after="0"/>
        <w:ind w:firstLine="283"/>
      </w:pPr>
      <w:r>
        <w:rPr>
          <w:b w:val="0"/>
          <w:i w:val="0"/>
        </w:rPr>
        <w:t>Sie gab ihn ihm. Konrad setzte die Lesebrille auf. Die, die er nur für Totenscheine benutzte.</w:t>
      </w:r>
    </w:p>
    <w:p>
      <w:pPr>
        <w:spacing w:before="0" w:after="0"/>
        <w:ind w:firstLine="283"/>
      </w:pPr>
      <w:r>
        <w:rPr>
          <w:b w:val="0"/>
          <w:i w:val="0"/>
        </w:rPr>
        <w:t>Am Nachmittag rief Petra Lüdtke an. Aus dem Archiv in Eberswalde.</w:t>
      </w:r>
    </w:p>
    <w:p>
      <w:pPr>
        <w:spacing w:before="0" w:after="0"/>
        <w:ind w:firstLine="283"/>
      </w:pPr>
      <w:r>
        <w:rPr>
          <w:b w:val="0"/>
          <w:i w:val="0"/>
        </w:rPr>
        <w:t>„Das Schichtbuch“, sagte sie. „Dritter November neunzehnhundertzweiundsechzig. Nachtschicht. Da fehlt eine Zeile.“</w:t>
      </w:r>
    </w:p>
    <w:p>
      <w:pPr>
        <w:spacing w:before="0" w:after="0"/>
        <w:ind w:firstLine="283"/>
      </w:pPr>
      <w:r>
        <w:rPr>
          <w:b w:val="0"/>
          <w:i w:val="0"/>
        </w:rPr>
        <w:t>„Fehlt?“</w:t>
      </w:r>
    </w:p>
    <w:p>
      <w:pPr>
        <w:spacing w:before="0" w:after="0"/>
        <w:ind w:firstLine="283"/>
      </w:pPr>
      <w:r>
        <w:rPr>
          <w:b w:val="0"/>
          <w:i w:val="0"/>
        </w:rPr>
        <w:t>„Radiert“, sagte Petra Lüdtke. „Mit einem Messer. Man sieht es, wenn man es gegen das Licht hält. Das Papier ist dünner. Und man sieht noch eine Zahl. Eine Zwei. Und eine Vier.“</w:t>
      </w:r>
    </w:p>
    <w:p>
      <w:pPr>
        <w:spacing w:before="0" w:after="0"/>
        <w:ind w:firstLine="283"/>
      </w:pPr>
      <w:r>
        <w:rPr>
          <w:b w:val="0"/>
          <w:i w:val="0"/>
        </w:rPr>
        <w:t>„Zweiundzwanzig vierzig“, sagte ich.</w:t>
      </w:r>
    </w:p>
    <w:p>
      <w:pPr>
        <w:spacing w:before="0" w:after="0"/>
        <w:ind w:firstLine="283"/>
      </w:pPr>
      <w:r>
        <w:rPr>
          <w:b w:val="0"/>
          <w:i w:val="0"/>
        </w:rPr>
        <w:t>„Ich hab es mitgenommen“, sagte Petra Lüdtke. „Und gegen das Licht gehalten. Eine halbe Stunde. Mit einer Lupe.“ Sie schwieg. „Da stand ein R.“</w:t>
      </w:r>
    </w:p>
    <w:p>
      <w:pPr>
        <w:spacing w:before="200" w:after="0"/>
      </w:pPr>
      <w:r>
        <w:rPr>
          <w:b w:val="0"/>
          <w:i/>
          <w:color w:val="6B6B6B"/>
          <w:sz w:val="20"/>
        </w:rPr>
        <w:t>Aus Jos Spesenbuch: Nichts. Ein Neufundländer namens Erwin, der neben einem Dackel auf einem Kai liegt. Ein Schichtbuch, in dem ein R wegradiert ist. Petra Lüdtke sagt, sie hat in dreißig Jahren bei der Polizei viele Radiergummis gesehen. Ein Messer noch nie.</w:t>
      </w:r>
    </w:p>
    <w:p>
      <w:r>
        <w:br w:type="page"/>
      </w:r>
    </w:p>
    <w:p/>
    <w:p/>
    <w:p/>
    <w:p>
      <w:pPr>
        <w:spacing w:before="0" w:after="80"/>
        <w:jc w:val="center"/>
      </w:pPr>
      <w:r>
        <w:rPr>
          <w:b w:val="0"/>
          <w:i w:val="0"/>
          <w:color w:val="6B6B6B"/>
          <w:sz w:val="20"/>
        </w:rPr>
        <w:t>Kapitel 9</w:t>
      </w:r>
    </w:p>
    <w:p>
      <w:pPr>
        <w:spacing w:before="0" w:after="480"/>
        <w:jc w:val="center"/>
      </w:pPr>
      <w:r>
        <w:rPr>
          <w:b w:val="0"/>
          <w:i w:val="0"/>
          <w:sz w:val="36"/>
        </w:rPr>
        <w:t>Der Totenschein</w:t>
      </w:r>
    </w:p>
    <w:p>
      <w:pPr>
        <w:spacing w:before="0" w:after="0"/>
      </w:pPr>
      <w:r>
        <w:rPr>
          <w:b w:val="0"/>
          <w:i w:val="0"/>
        </w:rPr>
        <w:t>Konrad las den Totenschein im Gemeinderaum der Kirche von Niederfinow. Gotthard Prill hatte ihn aufgeschlossen. Ein kleiner, kalter Raum mit Stühlen in Reihen und einem Kreuz an der Wand und einem Fenster, durch das man das Hebewerk sah. Natürlich. Man sah es von überall.</w:t>
      </w:r>
    </w:p>
    <w:p>
      <w:pPr>
        <w:spacing w:before="0" w:after="0"/>
        <w:ind w:firstLine="283"/>
      </w:pPr>
      <w:r>
        <w:rPr>
          <w:b w:val="0"/>
          <w:i w:val="0"/>
        </w:rPr>
        <w:t>Er las lange. Länger als je einen Totenschein, den ich ihn hatte lesen sehen. Marlies Krüger saß neben ihm. Sie hatte darum gebeten. Sie hatte gesagt, sie sei vierzig Jahre Krankenschwester gewesen, sie habe mehr Totenscheine gesehen als jeder Bestatter in Brandenburg, und sie wolle diesen auch sehen.</w:t>
      </w:r>
    </w:p>
    <w:p>
      <w:pPr>
        <w:spacing w:before="0" w:after="0"/>
        <w:ind w:firstLine="283"/>
      </w:pPr>
      <w:r>
        <w:rPr>
          <w:b w:val="0"/>
          <w:i w:val="0"/>
        </w:rPr>
        <w:t>Konrad gab ihn ihr. Sie las ihn. Sie las ihn schnell, wie Krankenschwestern lesen. Dann legte sie ihn auf den Tisch. Sie sagte nichts. Sie sah aus dem Fenster.</w:t>
      </w:r>
    </w:p>
    <w:p>
      <w:pPr>
        <w:spacing w:before="0" w:after="0"/>
        <w:ind w:firstLine="283"/>
      </w:pPr>
      <w:r>
        <w:rPr>
          <w:b w:val="0"/>
          <w:i w:val="0"/>
        </w:rPr>
        <w:t>„Was steht drin?“, fragte ich.</w:t>
      </w:r>
    </w:p>
    <w:p>
      <w:pPr>
        <w:spacing w:before="0" w:after="0"/>
        <w:ind w:firstLine="283"/>
      </w:pPr>
      <w:r>
        <w:rPr>
          <w:b w:val="0"/>
          <w:i w:val="0"/>
        </w:rPr>
        <w:t>Konrad nahm die Lesebrille ab. Er faltete sie zusammen. Er steckte sie in die Westentasche.</w:t>
      </w:r>
    </w:p>
    <w:p>
      <w:pPr>
        <w:spacing w:before="0" w:after="0"/>
        <w:ind w:firstLine="283"/>
      </w:pPr>
      <w:r>
        <w:rPr>
          <w:b w:val="0"/>
          <w:i w:val="0"/>
        </w:rPr>
        <w:t>„Ertrinken“, sagte er. „Zeitpunkt des Todes zwischen ein und zwei Uhr nachts. Fundort Achterkajüte. Das steht da. Und dann steht da etwas, das der Arzt nicht hätte hinschreiben müssen. Aber er hat es hingeschrieben.“ Er legte die Hand flach auf den Tisch. „Fingernägel beider Hände eingerissen. Holzsplitter unter den Nägeln. Eiche.“</w:t>
      </w:r>
    </w:p>
    <w:p>
      <w:pPr>
        <w:spacing w:before="0" w:after="0"/>
        <w:ind w:firstLine="283"/>
      </w:pPr>
      <w:r>
        <w:rPr>
          <w:b w:val="0"/>
          <w:i w:val="0"/>
        </w:rPr>
        <w:t>Marlies Krüger sah aus dem Fenster.</w:t>
      </w:r>
    </w:p>
    <w:p>
      <w:pPr>
        <w:spacing w:before="0" w:after="0"/>
        <w:ind w:firstLine="283"/>
      </w:pPr>
      <w:r>
        <w:rPr>
          <w:b w:val="0"/>
          <w:i w:val="0"/>
        </w:rPr>
        <w:t>„Sie hat versucht, rauszukommen“, sagte Konrad leise. „An der Tür. Mit den Händen. Als das Wasser kam. Die Tür war aus Eiche. Und außen war der Riegel.“ Er schwieg. „Das hat der Arzt gesehen. Und hat es aufgeschrieben. Und die Polizei hat geschrieben: Tür verklemmt.“</w:t>
      </w:r>
    </w:p>
    <w:p>
      <w:pPr>
        <w:spacing w:before="0" w:after="0"/>
        <w:ind w:firstLine="283"/>
      </w:pPr>
      <w:r>
        <w:rPr>
          <w:b w:val="0"/>
          <w:i w:val="0"/>
        </w:rPr>
        <w:t>„Und das Oberlicht?“, fragte Benny. Er stand am Fenster. Mit dem Rücken zu uns. „Oben im Dach? Da hätte sie doch raus können.“</w:t>
      </w:r>
    </w:p>
    <w:p>
      <w:pPr>
        <w:spacing w:before="0" w:after="0"/>
        <w:ind w:firstLine="283"/>
      </w:pPr>
      <w:r>
        <w:rPr>
          <w:b w:val="0"/>
          <w:i w:val="0"/>
        </w:rPr>
        <w:t>„Das Oberlicht ist klein“, sagte Konrad. „Ole hat es gesagt. Vierzig mal vierzig. Mit Glas. Und mit einem Gitter innen. Gegen Diebe. Das haben die Taucher am Morgen rausgebrochen, mit einem Hebel. Das stand im Bericht von Frau Lüdtke. Auf Seite vier. Gitter entfernt.“ Er sah auf seine Hände. „Ein Gitter. Und ein Riegel. Damit sie nicht zu einem Maschinisten läuft.“</w:t>
      </w:r>
    </w:p>
    <w:p>
      <w:pPr>
        <w:spacing w:before="0" w:after="0"/>
        <w:ind w:firstLine="283"/>
      </w:pPr>
      <w:r>
        <w:rPr>
          <w:b w:val="0"/>
          <w:i w:val="0"/>
        </w:rPr>
        <w:t>Marlies Krüger stand auf. Sie ging zum Fenster. Sie stellte sich neben Benny. Sie sah auf das Hebewerk.</w:t>
      </w:r>
    </w:p>
    <w:p>
      <w:pPr>
        <w:spacing w:before="0" w:after="0"/>
        <w:ind w:firstLine="283"/>
      </w:pPr>
      <w:r>
        <w:rPr>
          <w:b w:val="0"/>
          <w:i w:val="0"/>
        </w:rPr>
        <w:t>„Ein bis zwei Uhr“, sagte sie. „Hans hat um ein Uhr fünfzig aufgeschrieben, dass die Wilhelmine kein Licht mehr hat.“</w:t>
      </w:r>
    </w:p>
    <w:p>
      <w:pPr>
        <w:spacing w:before="0" w:after="0"/>
        <w:ind w:firstLine="283"/>
      </w:pPr>
      <w:r>
        <w:rPr>
          <w:b w:val="0"/>
          <w:i w:val="0"/>
        </w:rPr>
        <w:t>„Ja“, sagte Konrad.</w:t>
      </w:r>
    </w:p>
    <w:p>
      <w:pPr>
        <w:spacing w:before="0" w:after="0"/>
        <w:ind w:firstLine="283"/>
      </w:pPr>
      <w:r>
        <w:rPr>
          <w:b w:val="0"/>
          <w:i w:val="0"/>
        </w:rPr>
        <w:t>„Er hat es gesehen“, sagte Marlies Krüger. „Vom Maschinenhaus. Dass das Licht ausgeht. Das kleine Licht in der Kajüte. Er hat gewusst, dass sie da drin ist. Er hat gewusst, dass sie eingeschlossen ist. Er hat es jede Nacht gewusst.“ Ihre Stimme war ganz ruhig. „Und er ist nicht runtergegangen. Weil er Dienst hatte. Weil er allein war im Maschinenhaus. Weil ein Lehrling, der in der Nachtschicht das Maschinenhaus verlässt, rausfliegt.“</w:t>
      </w:r>
    </w:p>
    <w:p>
      <w:pPr>
        <w:spacing w:before="0" w:after="0"/>
        <w:ind w:firstLine="283"/>
      </w:pPr>
      <w:r>
        <w:rPr>
          <w:b w:val="0"/>
          <w:i w:val="0"/>
        </w:rPr>
        <w:t>„Frau Krüger“, sagte Konrad.</w:t>
      </w:r>
    </w:p>
    <w:p>
      <w:pPr>
        <w:spacing w:before="0" w:after="0"/>
        <w:ind w:firstLine="283"/>
      </w:pPr>
      <w:r>
        <w:rPr>
          <w:b w:val="0"/>
          <w:i w:val="0"/>
        </w:rPr>
        <w:t>„Ich hätte runtergehen müssen“, sagte Marlies Krüger. „Das hat er in den Kalender geschrieben. Später. Mit Kugelschreiber.“ Sie drehte sich um. „Herr Ehrlich. Sie haben fünfzig Jahre lang Tote gesehen. Hätte er sie retten können? Wenn er runtergegangen wäre? Um ein Uhr fünfzig?“</w:t>
      </w:r>
    </w:p>
    <w:p>
      <w:pPr>
        <w:spacing w:before="0" w:after="0"/>
        <w:ind w:firstLine="283"/>
      </w:pPr>
      <w:r>
        <w:rPr>
          <w:b w:val="0"/>
          <w:i w:val="0"/>
        </w:rPr>
        <w:t>Konrad sah sie lange an. Er antwortete nicht sofort. Ich wusste, dass er nicht lügen würde. Ich hatte ihn in vier Jahren nie lügen hören. Nicht einmal, um jemanden zu trösten.</w:t>
      </w:r>
    </w:p>
    <w:p>
      <w:pPr>
        <w:spacing w:before="0" w:after="0"/>
        <w:ind w:firstLine="283"/>
      </w:pPr>
      <w:r>
        <w:rPr>
          <w:b w:val="0"/>
          <w:i w:val="0"/>
        </w:rPr>
        <w:t>„Ich weiß es nicht“, sagte er. „Vom Maschinenhaus bis zum Kai sind es dreihundert Meter. Im Nebel. Im Dunkeln. Eine Treppe hinunter, eine Wiese, den Kai entlang. Fünf Minuten, wenn man rennt.“ Er schwieg. „Wenn das Licht ausgeht, ist das Wasser schon in der Kajüte. Dann steht es schon hoch. Dann ist es vielleicht schon zu spät.“</w:t>
      </w:r>
    </w:p>
    <w:p>
      <w:pPr>
        <w:spacing w:before="0" w:after="0"/>
        <w:ind w:firstLine="283"/>
      </w:pPr>
      <w:r>
        <w:rPr>
          <w:b w:val="0"/>
          <w:i w:val="0"/>
        </w:rPr>
        <w:t>„Vielleicht“, sagte Marlies Krüger.</w:t>
      </w:r>
    </w:p>
    <w:p>
      <w:pPr>
        <w:spacing w:before="0" w:after="0"/>
        <w:ind w:firstLine="283"/>
      </w:pPr>
      <w:r>
        <w:rPr>
          <w:b w:val="0"/>
          <w:i w:val="0"/>
        </w:rPr>
        <w:t>„Vielleicht“, sagte Konrad. „Mehr kann ich Ihnen nicht sagen. Und er hat das auch nicht gewusst. Sechzig Jahre lang nicht. Deshalb hat er jeden Abend die Haustür abgeschlossen und wieder aufgemacht.“</w:t>
      </w:r>
    </w:p>
    <w:p>
      <w:pPr>
        <w:spacing w:before="0" w:after="0"/>
        <w:ind w:firstLine="283"/>
      </w:pPr>
      <w:r>
        <w:rPr>
          <w:b w:val="0"/>
          <w:i w:val="0"/>
        </w:rPr>
        <w:t>Marlies Krüger setzte sich wieder. Neben ihn. Sie nahm den Totenschein in die Hand. Sie faltete ihn zusammen. Sie gab ihn Konrad zurück.</w:t>
      </w:r>
    </w:p>
    <w:p>
      <w:pPr>
        <w:spacing w:before="0" w:after="0"/>
        <w:ind w:firstLine="283"/>
      </w:pPr>
      <w:r>
        <w:rPr>
          <w:b w:val="0"/>
          <w:i w:val="0"/>
        </w:rPr>
        <w:t>„Und der, der gebohrt hat“, sagte sie, „der hat es gewusst?“</w:t>
      </w:r>
    </w:p>
    <w:p>
      <w:pPr>
        <w:spacing w:before="0" w:after="0"/>
        <w:ind w:firstLine="283"/>
      </w:pPr>
      <w:r>
        <w:rPr>
          <w:b w:val="0"/>
          <w:i w:val="0"/>
        </w:rPr>
        <w:t>„Das weiß ich auch nicht“, sagte Konrad. „Noch nicht.“</w:t>
      </w:r>
    </w:p>
    <w:p>
      <w:pPr>
        <w:spacing w:before="0" w:after="0"/>
        <w:ind w:firstLine="283"/>
      </w:pPr>
      <w:r>
        <w:rPr>
          <w:b w:val="0"/>
          <w:i w:val="0"/>
        </w:rPr>
        <w:t>„In ihrem Brief steht, dass der Vater sie jede Nacht einschließt“, sagte Benny vom Fenster aus. „Seit dem Sommer. Das wusste jeder auf dem Wasser. Hat Hertha gesagt. Die Schiffer reden.“ Er drehte sich um. „Aber am Samstag war Hertha bei der Tante. Und der Vater war in Oderberg. Und Minna war am Nachmittag auch bei der Tante. Mit ihrem Mantel. Und am Abend ist sie zurück auf den Kahn, weil der Vater gesagt hat, sie soll da schlafen, und er schließt sie ein, bevor er nach Oderberg geht.“ Er sah Konrad an. „Wer sie am Nachmittag bei der Tante gesehen hat, der hat gedacht, sie bleibt da. Wie Hertha.“</w:t>
      </w:r>
    </w:p>
    <w:p>
      <w:pPr>
        <w:spacing w:before="0" w:after="0"/>
        <w:ind w:firstLine="283"/>
      </w:pPr>
      <w:r>
        <w:rPr>
          <w:b w:val="0"/>
          <w:i w:val="0"/>
        </w:rPr>
        <w:t>„Und der, der sie bei der Tante gesehen hat und dann um zweiundzwanzig Uhr vierzig mit dem Rudolf durchs Hebewerk fährt“, sagte ich, „der hat gedacht, der Kahn ist leer.“</w:t>
      </w:r>
    </w:p>
    <w:p>
      <w:pPr>
        <w:spacing w:before="0" w:after="0"/>
        <w:ind w:firstLine="283"/>
      </w:pPr>
      <w:r>
        <w:rPr>
          <w:b w:val="0"/>
          <w:i w:val="0"/>
        </w:rPr>
        <w:t>Konrad nickte. Langsam.</w:t>
      </w:r>
    </w:p>
    <w:p>
      <w:pPr>
        <w:spacing w:before="0" w:after="0"/>
        <w:ind w:firstLine="283"/>
      </w:pPr>
      <w:r>
        <w:rPr>
          <w:b w:val="0"/>
          <w:i w:val="0"/>
        </w:rPr>
        <w:t>„Der wollte den Kahn versenken“, sagte er. „Nicht Minna.“</w:t>
      </w:r>
    </w:p>
    <w:p>
      <w:pPr>
        <w:spacing w:before="0" w:after="0"/>
        <w:ind w:firstLine="283"/>
      </w:pPr>
      <w:r>
        <w:rPr>
          <w:b w:val="0"/>
          <w:i w:val="0"/>
        </w:rPr>
        <w:t>„Das macht sie nicht weniger tot“, sagte Marlies Krüger.</w:t>
      </w:r>
    </w:p>
    <w:p>
      <w:pPr>
        <w:spacing w:before="0" w:after="0"/>
        <w:ind w:firstLine="283"/>
      </w:pPr>
      <w:r>
        <w:rPr>
          <w:b w:val="0"/>
          <w:i w:val="0"/>
        </w:rPr>
        <w:t>„Nein“, sagte Konrad. „Gar nicht.“</w:t>
      </w:r>
    </w:p>
    <w:p>
      <w:pPr>
        <w:spacing w:before="0" w:after="0"/>
        <w:ind w:firstLine="283"/>
      </w:pPr>
      <w:r>
        <w:rPr>
          <w:b w:val="0"/>
          <w:i w:val="0"/>
        </w:rPr>
        <w:t>Er stand auf. Er nahm den Hut vom Stuhl.</w:t>
      </w:r>
    </w:p>
    <w:p>
      <w:pPr>
        <w:spacing w:before="0" w:after="0"/>
        <w:ind w:firstLine="283"/>
      </w:pPr>
      <w:r>
        <w:rPr>
          <w:b w:val="0"/>
          <w:i w:val="0"/>
        </w:rPr>
        <w:t>Draußen, vor dem Fenster, fuhr der Trog des alten Hebewerks nach oben. Langsam. Ruhig. Leer. Ein Probelauf, hatte Gotthard Prill gesagt. Für Samstag. Der Schleusenmeister wolle sicher sein, dass alles läuft, wenn die Wilhelmine kommt.</w:t>
      </w:r>
    </w:p>
    <w:p>
      <w:pPr>
        <w:spacing w:before="200" w:after="0"/>
      </w:pPr>
      <w:r>
        <w:rPr>
          <w:b w:val="0"/>
          <w:i/>
          <w:color w:val="6B6B6B"/>
          <w:sz w:val="20"/>
        </w:rPr>
        <w:t>Aus Jos Spesenbuch: Nichts. Ein Totenschein von 1962, auf dem ein Arzt etwas aufgeschrieben hat, das er nicht hätte aufschreiben müssen. Konrad hat gesagt, in fünfzig Jahren hat er viele solche Ärzte kennengelernt. Sie schreiben es auf und hoffen, dass irgendwann einer liest.</w:t>
      </w:r>
    </w:p>
    <w:p>
      <w:r>
        <w:br w:type="page"/>
      </w:r>
    </w:p>
    <w:p/>
    <w:p/>
    <w:p/>
    <w:p>
      <w:pPr>
        <w:spacing w:before="0" w:after="80"/>
        <w:jc w:val="center"/>
      </w:pPr>
      <w:r>
        <w:rPr>
          <w:b w:val="0"/>
          <w:i w:val="0"/>
          <w:color w:val="6B6B6B"/>
          <w:sz w:val="20"/>
        </w:rPr>
        <w:t>Kapitel 10</w:t>
      </w:r>
    </w:p>
    <w:p>
      <w:pPr>
        <w:spacing w:before="0" w:after="480"/>
        <w:jc w:val="center"/>
      </w:pPr>
      <w:r>
        <w:rPr>
          <w:b w:val="0"/>
          <w:i w:val="0"/>
          <w:sz w:val="36"/>
        </w:rPr>
        <w:t>Das Maschinenhaus</w:t>
      </w:r>
    </w:p>
    <w:p>
      <w:pPr>
        <w:spacing w:before="0" w:after="0"/>
      </w:pPr>
      <w:r>
        <w:rPr>
          <w:b w:val="0"/>
          <w:i w:val="0"/>
        </w:rPr>
        <w:t>Der Schleusenmeister hieß Lothar Behm und war Gotthard Prills Schwager, und er war das Gegenteil von Gotthard Prill. Lang und dünn und glatt rasiert, mit einer Brille, die er alle zwei Minuten zurechtrückte, und einer orangefarbenen Warnweste über einem blauen Arbeitsanzug, und er lachte nie. Er sagte, ein Schleusenmeister, der lacht, habe einen Fehler gemacht und es noch nicht gemerkt.</w:t>
      </w:r>
    </w:p>
    <w:p>
      <w:pPr>
        <w:spacing w:before="0" w:after="0"/>
        <w:ind w:firstLine="283"/>
      </w:pPr>
      <w:r>
        <w:rPr>
          <w:b w:val="0"/>
          <w:i w:val="0"/>
        </w:rPr>
        <w:t>Er nahm uns am Donnerstagnachmittag mit hinauf. Ins alte Maschinenhaus. Ganz oben. Wo Hans Krüger zweiundvierzig Jahre lang gesessen hatte.</w:t>
      </w:r>
    </w:p>
    <w:p>
      <w:pPr>
        <w:spacing w:before="0" w:after="0"/>
        <w:ind w:firstLine="283"/>
      </w:pPr>
      <w:r>
        <w:rPr>
          <w:b w:val="0"/>
          <w:i w:val="0"/>
        </w:rPr>
        <w:t>„Normalerweise darf da keiner rein“, sagte er. „Besucher schon gar nicht. Versicherung.“ Er rückte die Brille zurecht. „Aber Hans hat mir neunzehnhundertneunundachtzig beigebracht, wie man die Seilscheiben schmiert. Und ich hab ihm nie Danke gesagt.“</w:t>
      </w:r>
    </w:p>
    <w:p>
      <w:pPr>
        <w:spacing w:before="0" w:after="0"/>
        <w:ind w:firstLine="283"/>
      </w:pPr>
      <w:r>
        <w:rPr>
          <w:b w:val="0"/>
          <w:i w:val="0"/>
        </w:rPr>
        <w:t>Es waren zweihundertzwölf Stufen. Benny zählte. Eine eiserne Treppe, außen am Stahlgerüst, im Zickzack, mit einem Geländer, durch das der Wind pfiff, und Stufen aus Gitterrost, durch die man nach unten sah. Sehr weit nach unten. Ich sah nicht nach unten. Ich hielt mich am Geländer fest und sah auf Konrads Rücken vor mir, auf seinen grauen Mantel, und zählte mit Benny. Konrad stieg langsam. Er blieb alle dreißig Stufen stehen. Er sagte, er bleibe stehen, weil die Aussicht so schön sei. Er sah nicht auf die Aussicht.</w:t>
      </w:r>
    </w:p>
    <w:p>
      <w:pPr>
        <w:spacing w:before="0" w:after="0"/>
        <w:ind w:firstLine="283"/>
      </w:pPr>
      <w:r>
        <w:rPr>
          <w:b w:val="0"/>
          <w:i w:val="0"/>
        </w:rPr>
        <w:t>Marlies Krüger kam mit. Sie hatte darauf bestanden. Sie war vierundachtzig und stieg zweihundertzwölf Stufen, mit einer Hand am Geländer und der anderen an Bennys Arm, und sagte die ganze Zeit kein Wort. Oben war sie nicht außer Atem. Ich schon.</w:t>
      </w:r>
    </w:p>
    <w:p>
      <w:pPr>
        <w:spacing w:before="0" w:after="0"/>
        <w:ind w:firstLine="283"/>
      </w:pPr>
      <w:r>
        <w:rPr>
          <w:b w:val="0"/>
          <w:i w:val="0"/>
        </w:rPr>
        <w:t>Das Maschinenhaus war ein Raum aus Stahl und Glas, oben auf dem Gerüst, neben den riesigen Seilscheiben, die sich langsam drehten, wenn der Trog fuhr. Es roch nach Öl und Metall und altem Kaffee. An einer Wand standen Schaltschränke, grau, mit Hebeln und Knöpfen und runden Anzeigen mit Zeigern darin. An der anderen Wand war ein langes Fenster. Und davor ein Pult. Ein schräges, hölzernes Pult, abgegriffen, mit einem Hocker davor.</w:t>
      </w:r>
    </w:p>
    <w:p>
      <w:pPr>
        <w:spacing w:before="0" w:after="0"/>
        <w:ind w:firstLine="283"/>
      </w:pPr>
      <w:r>
        <w:rPr>
          <w:b w:val="0"/>
          <w:i w:val="0"/>
        </w:rPr>
        <w:t>„Der Platz vom Maschinisten“, sagte Lothar Behm. „Seit neunzehnhundertvierunddreißig. Heute steuern wir alles vom neuen Leitstand aus. Das hier ist Reserve. Aber das Pult haben wir gelassen.“</w:t>
      </w:r>
    </w:p>
    <w:p>
      <w:pPr>
        <w:spacing w:before="0" w:after="0"/>
        <w:ind w:firstLine="283"/>
      </w:pPr>
      <w:r>
        <w:rPr>
          <w:b w:val="0"/>
          <w:i w:val="0"/>
        </w:rPr>
        <w:t>Marlies Krüger ging zu dem Hocker. Sie setzte sich. Sie legte die Hände auf das Pult. Rote, rissige Krankenschwesterhände auf dem abgegriffenen Holz.</w:t>
      </w:r>
    </w:p>
    <w:p>
      <w:pPr>
        <w:spacing w:before="0" w:after="0"/>
        <w:ind w:firstLine="283"/>
      </w:pPr>
      <w:r>
        <w:rPr>
          <w:b w:val="0"/>
          <w:i w:val="0"/>
        </w:rPr>
        <w:t>Dann sah sie aus dem Fenster.</w:t>
      </w:r>
    </w:p>
    <w:p>
      <w:pPr>
        <w:spacing w:before="0" w:after="0"/>
        <w:ind w:firstLine="283"/>
      </w:pPr>
      <w:r>
        <w:rPr>
          <w:b w:val="0"/>
          <w:i w:val="0"/>
        </w:rPr>
        <w:t>Man sah alles. Das ganze Tal. Den Kanal oben, auf seiner Brücke. Die Wiesen. Die Alte Oder. Oderberg. Die Hügel im Dunst. Und direkt unten, sechsunddreißig Meter tief, am Fuß des Gerüsts, den alten Hafen. Den Kai mit den Pollern. Die Schute, die dort lag, leer, wartend. Den Ponton mit den Winden. Und, fünfzehn Meter vom Ufer, den kurzen, schwarzen, schrägen Mast im grauen Wasser.</w:t>
      </w:r>
    </w:p>
    <w:p>
      <w:pPr>
        <w:spacing w:before="0" w:after="0"/>
        <w:ind w:firstLine="283"/>
      </w:pPr>
      <w:r>
        <w:rPr>
          <w:b w:val="0"/>
          <w:i w:val="0"/>
        </w:rPr>
        <w:t>„Von hier“, sagte sie leise. „Von hier hat er das Licht gesehen.“</w:t>
      </w:r>
    </w:p>
    <w:p>
      <w:pPr>
        <w:spacing w:before="0" w:after="0"/>
        <w:ind w:firstLine="283"/>
      </w:pPr>
      <w:r>
        <w:rPr>
          <w:b w:val="0"/>
          <w:i w:val="0"/>
        </w:rPr>
        <w:t>Konrad stand hinter ihr. Er sah auch hinunter. Lange.</w:t>
      </w:r>
    </w:p>
    <w:p>
      <w:pPr>
        <w:spacing w:before="0" w:after="0"/>
        <w:ind w:firstLine="283"/>
      </w:pPr>
      <w:r>
        <w:rPr>
          <w:b w:val="0"/>
          <w:i w:val="0"/>
        </w:rPr>
        <w:t>„Ein kleines Licht“, sagte er. „In einem Kajütenfenster. Im Nebel. Dreihundert Meter.“ Er sah auf das Pult. „Und jede Nacht hat er hier gesessen und hingesehen. Und gewusst, dass sie da drin ist. Eingeschlossen. Wegen ihm.“</w:t>
      </w:r>
    </w:p>
    <w:p>
      <w:pPr>
        <w:spacing w:before="0" w:after="0"/>
        <w:ind w:firstLine="283"/>
      </w:pPr>
      <w:r>
        <w:rPr>
          <w:b w:val="0"/>
          <w:i w:val="0"/>
        </w:rPr>
        <w:t>Benny stand an der Tür. Er sah auf die Treppe. Die eiserne, im Zickzack, nach unten.</w:t>
      </w:r>
    </w:p>
    <w:p>
      <w:pPr>
        <w:spacing w:before="0" w:after="0"/>
        <w:ind w:firstLine="283"/>
      </w:pPr>
      <w:r>
        <w:rPr>
          <w:b w:val="0"/>
          <w:i w:val="0"/>
        </w:rPr>
        <w:t>„Wie lange?“, fragte er. „Von hier runter? Bis zum Kai?“</w:t>
      </w:r>
    </w:p>
    <w:p>
      <w:pPr>
        <w:spacing w:before="0" w:after="0"/>
        <w:ind w:firstLine="283"/>
      </w:pPr>
      <w:r>
        <w:rPr>
          <w:b w:val="0"/>
          <w:i w:val="0"/>
        </w:rPr>
        <w:t>„Weiß ich nicht“, sagte Lothar Behm. „Ist nie einer gerannt.“</w:t>
      </w:r>
    </w:p>
    <w:p>
      <w:pPr>
        <w:spacing w:before="0" w:after="0"/>
        <w:ind w:firstLine="283"/>
      </w:pPr>
      <w:r>
        <w:rPr>
          <w:b w:val="0"/>
          <w:i w:val="0"/>
        </w:rPr>
        <w:t>Benny sah Konrad an. Konrad sagte nichts. Benny zog die Jacke aus. Er gab sie mir. Er stellte die Stoppuhr auf seinem Handy. Er drückte.</w:t>
      </w:r>
    </w:p>
    <w:p>
      <w:pPr>
        <w:spacing w:before="0" w:after="0"/>
        <w:ind w:firstLine="283"/>
      </w:pPr>
      <w:r>
        <w:rPr>
          <w:b w:val="0"/>
          <w:i w:val="0"/>
        </w:rPr>
        <w:t>Und rannte.</w:t>
      </w:r>
    </w:p>
    <w:p>
      <w:pPr>
        <w:spacing w:before="0" w:after="0"/>
        <w:ind w:firstLine="283"/>
      </w:pPr>
      <w:r>
        <w:rPr>
          <w:b w:val="0"/>
          <w:i w:val="0"/>
        </w:rPr>
        <w:t>Wir hörten ihn auf der Treppe. Die Gitterroststufen, die unter seinen Turnschuhen schepperten. Immer leiser. Zweihundertzwölf Stufen. Dann sahen wir ihn unten. Durch das Fenster. Klein. Wie er über die Wiese rannte, am Fuß des Gerüsts. Über einen Zaun sprang. Den Kai entlang. Bis zur Kante. Bis gegenüber dem Mast.</w:t>
      </w:r>
    </w:p>
    <w:p>
      <w:pPr>
        <w:spacing w:before="0" w:after="0"/>
        <w:ind w:firstLine="283"/>
      </w:pPr>
      <w:r>
        <w:rPr>
          <w:b w:val="0"/>
          <w:i w:val="0"/>
        </w:rPr>
        <w:t>Er blieb stehen. Er sah auf das Handy. Er sah zu uns hinauf. Er hob die Hand. Vier Finger. Dann noch einmal. Einen.</w:t>
      </w:r>
    </w:p>
    <w:p>
      <w:pPr>
        <w:spacing w:before="0" w:after="0"/>
        <w:ind w:firstLine="283"/>
      </w:pPr>
      <w:r>
        <w:rPr>
          <w:b w:val="0"/>
          <w:i w:val="0"/>
        </w:rPr>
        <w:t>„Vier Minuten zehn“, sagte Lothar Behm. Er hatte ein Fernglas. „Bei Tag. Ohne Nebel. Mit Turnschuhen. Und er ist sechsundzwanzig.“ Er ließ das Fernglas sinken. „Hans war zweiundzwanzig. Im Nebel. Im Dunkeln. In Arbeitsstiefeln.“</w:t>
      </w:r>
    </w:p>
    <w:p>
      <w:pPr>
        <w:spacing w:before="0" w:after="0"/>
        <w:ind w:firstLine="283"/>
      </w:pPr>
      <w:r>
        <w:rPr>
          <w:b w:val="0"/>
          <w:i w:val="0"/>
        </w:rPr>
        <w:t>Marlies Krüger saß auf dem Hocker. Mit den Händen auf dem Pult. Sie sah hinunter zu Benny, der am Kai stand, klein, neben dem Mast.</w:t>
      </w:r>
    </w:p>
    <w:p>
      <w:pPr>
        <w:spacing w:before="0" w:after="0"/>
        <w:ind w:firstLine="283"/>
      </w:pPr>
      <w:r>
        <w:rPr>
          <w:b w:val="0"/>
          <w:i w:val="0"/>
        </w:rPr>
        <w:t>„Fünf Minuten“, sagte sie. „Hat Herr Ehrlich gesagt. Wenn man rennt.“</w:t>
      </w:r>
    </w:p>
    <w:p>
      <w:pPr>
        <w:spacing w:before="0" w:after="0"/>
        <w:ind w:firstLine="283"/>
      </w:pPr>
      <w:r>
        <w:rPr>
          <w:b w:val="0"/>
          <w:i w:val="0"/>
        </w:rPr>
        <w:t>„Ja“, sagte Konrad.</w:t>
      </w:r>
    </w:p>
    <w:p>
      <w:pPr>
        <w:spacing w:before="0" w:after="0"/>
        <w:ind w:firstLine="283"/>
      </w:pPr>
      <w:r>
        <w:rPr>
          <w:b w:val="0"/>
          <w:i w:val="0"/>
        </w:rPr>
        <w:t>„Und dann hätte er den Riegel aufmachen müssen“, sagte sie. „Und die Tür. Und das Wasser stand schon hoch.“ Sie strich mit dem Daumen über das Holz des Pults. „Vielleicht hätte er es geschafft. Vielleicht wären sie beide ertrunken.“</w:t>
      </w:r>
    </w:p>
    <w:p>
      <w:pPr>
        <w:spacing w:before="0" w:after="0"/>
        <w:ind w:firstLine="283"/>
      </w:pPr>
      <w:r>
        <w:rPr>
          <w:b w:val="0"/>
          <w:i w:val="0"/>
        </w:rPr>
        <w:t>Konrad sagte nichts. Er stand hinter ihr. Er hatte den Hut in den Händen.</w:t>
      </w:r>
    </w:p>
    <w:p>
      <w:pPr>
        <w:spacing w:before="0" w:after="0"/>
        <w:ind w:firstLine="283"/>
      </w:pPr>
      <w:r>
        <w:rPr>
          <w:b w:val="0"/>
          <w:i w:val="0"/>
        </w:rPr>
        <w:t>Marlies Krüger strich weiter über das Pult. Über das abgegriffene Holz. Und dann hielt ihr Daumen an. An einer Stelle. Ganz vorn, an der Kante, wo die Hände lagen, wenn man saß. Sie beugte sich vor. Sie sah hin.</w:t>
      </w:r>
    </w:p>
    <w:p>
      <w:pPr>
        <w:spacing w:before="0" w:after="0"/>
        <w:ind w:firstLine="283"/>
      </w:pPr>
      <w:r>
        <w:rPr>
          <w:b w:val="0"/>
          <w:i w:val="0"/>
        </w:rPr>
        <w:t>Im Holz war etwas eingeritzt. Klein. Mit einem Taschenmesser. Mit der Spitze. Zwei Buchstaben. Nebeneinander. Mit einem kleinen Abstand.</w:t>
      </w:r>
    </w:p>
    <w:p>
      <w:pPr>
        <w:spacing w:before="0" w:after="0"/>
        <w:ind w:firstLine="283"/>
      </w:pPr>
      <w:r>
        <w:rPr>
          <w:b w:val="0"/>
          <w:i w:val="0"/>
        </w:rPr>
        <w:t>M. M.</w:t>
      </w:r>
    </w:p>
    <w:p>
      <w:pPr>
        <w:spacing w:before="0" w:after="0"/>
        <w:ind w:firstLine="283"/>
      </w:pPr>
      <w:r>
        <w:rPr>
          <w:b w:val="0"/>
          <w:i w:val="0"/>
        </w:rPr>
        <w:t>Der eine war alt. Dunkel. Glattgerieben von Jahrzehnten von Händen. Kaum noch zu sehen. Der andere war jünger. Heller. Tiefer. Mit schärferen Kanten.</w:t>
      </w:r>
    </w:p>
    <w:p>
      <w:pPr>
        <w:spacing w:before="0" w:after="0"/>
        <w:ind w:firstLine="283"/>
      </w:pPr>
      <w:r>
        <w:rPr>
          <w:b w:val="0"/>
          <w:i w:val="0"/>
        </w:rPr>
        <w:t>Marlies Krüger saß ganz still. Sie legte den Zeigefinger auf den ersten. Dann auf den zweiten.</w:t>
      </w:r>
    </w:p>
    <w:p>
      <w:pPr>
        <w:spacing w:before="0" w:after="0"/>
        <w:ind w:firstLine="283"/>
      </w:pPr>
      <w:r>
        <w:rPr>
          <w:b w:val="0"/>
          <w:i w:val="0"/>
        </w:rPr>
        <w:t>„Zwei“, sagte sie.</w:t>
      </w:r>
    </w:p>
    <w:p>
      <w:pPr>
        <w:spacing w:before="0" w:after="0"/>
        <w:ind w:firstLine="283"/>
      </w:pPr>
      <w:r>
        <w:rPr>
          <w:b w:val="0"/>
          <w:i w:val="0"/>
        </w:rPr>
        <w:t>„Ein M für Minna“, sagte Konrad leise. „Und ein M für Marlies.“</w:t>
      </w:r>
    </w:p>
    <w:p>
      <w:pPr>
        <w:spacing w:before="0" w:after="0"/>
        <w:ind w:firstLine="283"/>
      </w:pPr>
      <w:r>
        <w:rPr>
          <w:b w:val="0"/>
          <w:i w:val="0"/>
        </w:rPr>
        <w:t>Marlies Krüger sah auf die beiden Buchstaben. Lange. Dann lachte sie. Ganz leise. Und weinte dabei.</w:t>
      </w:r>
    </w:p>
    <w:p>
      <w:pPr>
        <w:spacing w:before="0" w:after="0"/>
        <w:ind w:firstLine="283"/>
      </w:pPr>
      <w:r>
        <w:rPr>
          <w:b w:val="0"/>
          <w:i w:val="0"/>
        </w:rPr>
        <w:t>„Der alte Esel“, sagte sie. „Zweiundvierzig Jahre. Und er hat mir nie gesagt, dass ich auch an seinem Pult bin.“</w:t>
      </w:r>
    </w:p>
    <w:p>
      <w:pPr>
        <w:spacing w:before="0" w:after="0"/>
        <w:ind w:firstLine="283"/>
      </w:pPr>
      <w:r>
        <w:rPr>
          <w:b w:val="0"/>
          <w:i w:val="0"/>
        </w:rPr>
        <w:t>Lothar Behm rückte die Brille zurecht. Er sah aus dem Fenster. Er sagte nichts. Er lachte nicht. Aber er nahm die Brille ab und wischte sie lange an seiner Warnweste ab. Viel länger, als man eine Brille abwischen muss.</w:t>
      </w:r>
    </w:p>
    <w:p>
      <w:pPr>
        <w:spacing w:before="200" w:after="0"/>
      </w:pPr>
      <w:r>
        <w:rPr>
          <w:b w:val="0"/>
          <w:i/>
          <w:color w:val="6B6B6B"/>
          <w:sz w:val="20"/>
        </w:rPr>
        <w:t>Aus Jos Spesenbuch: Zweihundertzwölf Stufen, rauf. Zweihundertzwölf Stufen, runter. Benny ist sie zweimal gelaufen. Ein Schleusenmeister, der nie lacht und seine Brille zu lange abwischt. Zwei Buchstaben in einem Pult: Ich habe sie nicht eingetragen. Sie stehen schon wo.</w:t>
      </w:r>
    </w:p>
    <w:p>
      <w:r>
        <w:br w:type="page"/>
      </w:r>
    </w:p>
    <w:p/>
    <w:p/>
    <w:p/>
    <w:p>
      <w:pPr>
        <w:spacing w:before="0" w:after="80"/>
        <w:jc w:val="center"/>
      </w:pPr>
      <w:r>
        <w:rPr>
          <w:b w:val="0"/>
          <w:i w:val="0"/>
          <w:color w:val="6B6B6B"/>
          <w:sz w:val="20"/>
        </w:rPr>
        <w:t>Kapitel 11</w:t>
      </w:r>
    </w:p>
    <w:p>
      <w:pPr>
        <w:spacing w:before="0" w:after="480"/>
        <w:jc w:val="center"/>
      </w:pPr>
      <w:r>
        <w:rPr>
          <w:b w:val="0"/>
          <w:i w:val="0"/>
          <w:sz w:val="36"/>
        </w:rPr>
        <w:t>Die Gurte</w:t>
      </w:r>
    </w:p>
    <w:p>
      <w:pPr>
        <w:spacing w:before="0" w:after="0"/>
      </w:pPr>
      <w:r>
        <w:rPr>
          <w:b w:val="0"/>
          <w:i w:val="0"/>
        </w:rPr>
        <w:t>Am Freitag legte das THW die Gurte. Es dauerte den ganzen Tag.</w:t>
      </w:r>
    </w:p>
    <w:p>
      <w:pPr>
        <w:spacing w:before="0" w:after="0"/>
        <w:ind w:firstLine="283"/>
      </w:pPr>
      <w:r>
        <w:rPr>
          <w:b w:val="0"/>
          <w:i w:val="0"/>
        </w:rPr>
        <w:t>Ole tauchte sechsmal. Mit zwei anderen Tauchern, die genauso rund und genauso schweigsam waren wie er und, wie Gotthard Prill sagte, seine Cousins. Sie zogen breite, gelbe Gurte aus Kunstfaser unter dem Rumpf der Wilhelmine durch. Sechs Stück. Vom Bug bis zum Heck. Unter dem Schlick hindurch, mit einer Lanze, die Wasser spritzte und einen Tunnel unter dem Kahn freispülte. Die Enden kamen oben an einen Ponton. Eine große, flache, graue Plattform aus Stahl, die zwei Meter neben dem Wrack im Hafen lag, an vier Ankern, mit vier Winden darauf, eine an jeder Ecke, groß wie Waschmaschinen.</w:t>
      </w:r>
    </w:p>
    <w:p>
      <w:pPr>
        <w:spacing w:before="0" w:after="0"/>
        <w:ind w:firstLine="283"/>
      </w:pPr>
      <w:r>
        <w:rPr>
          <w:b w:val="0"/>
          <w:i w:val="0"/>
        </w:rPr>
        <w:t>„Morgen früh um acht“, sagte Gotthard Prill. „Dann ziehen wir. Ganz langsam. Fünf Zentimeter in der Minute. Damit sie nicht bricht. Und wenn sie oben ist, schieben wir die Schute drunter.“</w:t>
      </w:r>
    </w:p>
    <w:p>
      <w:pPr>
        <w:spacing w:before="0" w:after="0"/>
        <w:ind w:firstLine="283"/>
      </w:pPr>
      <w:r>
        <w:rPr>
          <w:b w:val="0"/>
          <w:i w:val="0"/>
        </w:rPr>
        <w:t>Die Schute lag schon am Kai. Ein langer, flacher, offener Lastkahn aus Stahl, rostig und leer, der aussah wie eine riesige Kuchenform. Ein Schlepper vom Wasserstraßenamt hatte sie am Nachmittag aus Eberswalde gebracht.</w:t>
      </w:r>
    </w:p>
    <w:p>
      <w:pPr>
        <w:spacing w:before="0" w:after="0"/>
        <w:ind w:firstLine="283"/>
      </w:pPr>
      <w:r>
        <w:rPr>
          <w:b w:val="0"/>
          <w:i w:val="0"/>
        </w:rPr>
        <w:t>Am Abend saßen wir bei Marlies Krüger in der Küche. Mit Hertha Lindner. Sie war aus Oderberg gekommen. Mit dem Bus. Sie hatte, sagte sie, im Bus neben einem Mann gesessen, der nach Fisch roch, und sie habe sich nicht umgesetzt. Sie aß Streuselkuchen. Sie sagte, er sei zu süß. Sie aß drei Stück.</w:t>
      </w:r>
    </w:p>
    <w:p>
      <w:pPr>
        <w:spacing w:before="0" w:after="0"/>
        <w:ind w:firstLine="283"/>
      </w:pPr>
      <w:r>
        <w:rPr>
          <w:b w:val="0"/>
          <w:i w:val="0"/>
        </w:rPr>
        <w:t>Benny wollte im Wagen schlafen. Am Kai. Neben der Schute und dem Ponton. Er sagte, er schlafe sowieso besser in Hermine als in einem Bett. Und er wolle aufpassen. Fridolin wollte mit. Konrad sagte nichts. Er gab ihm seine Thermoskanne.</w:t>
      </w:r>
    </w:p>
    <w:p>
      <w:pPr>
        <w:spacing w:before="0" w:after="0"/>
        <w:ind w:firstLine="283"/>
      </w:pPr>
      <w:r>
        <w:rPr>
          <w:b w:val="0"/>
          <w:i w:val="0"/>
        </w:rPr>
        <w:t>Um zwei Uhr zehn wachte Benny auf.</w:t>
      </w:r>
    </w:p>
    <w:p>
      <w:pPr>
        <w:spacing w:before="0" w:after="0"/>
        <w:ind w:firstLine="283"/>
      </w:pPr>
      <w:r>
        <w:rPr>
          <w:b w:val="0"/>
          <w:i w:val="0"/>
        </w:rPr>
        <w:t>Er hat es mir am Morgen erzählt. Um sechs. Am Kai. Im Nebel. Mit Fridolin auf dem Arm und einer Taschenlampe in der Hand und einem Gesicht, das ich bei ihm noch nie gesehen hatte. Wütend.</w:t>
      </w:r>
    </w:p>
    <w:p>
      <w:pPr>
        <w:spacing w:before="0" w:after="0"/>
        <w:ind w:firstLine="283"/>
      </w:pPr>
      <w:r>
        <w:rPr>
          <w:b w:val="0"/>
          <w:i w:val="0"/>
        </w:rPr>
        <w:t>Er war aufgewacht, weil Fridolin geknurrt hatte. Ganz leise. Tief in der Kehle. Fridolin knurrte nie. Benny hatte durch die Häkelgardinen gesehen. Auf das Wasser. Es war Nebel. Dicker, weißer, nasser Nebel, durch den man nicht einmal das Hebewerk sah. Aber man hörte etwas. Ein Motor. Leise. Gedrosselt. Ein kleines Boot. Ohne Licht. Irgendwo draußen. Beim Ponton.</w:t>
      </w:r>
    </w:p>
    <w:p>
      <w:pPr>
        <w:spacing w:before="0" w:after="0"/>
        <w:ind w:firstLine="283"/>
      </w:pPr>
      <w:r>
        <w:rPr>
          <w:b w:val="0"/>
          <w:i w:val="0"/>
        </w:rPr>
        <w:t>Er war hinausgegangen. Barfuß. Mit der Taschenlampe. Er hatte auf den Ponton geleuchtet. Und etwas gesehen. Eine Gestalt. In dunkler Kleidung. Mit einer Kapuze. Auf dem Ponton. Gebückt über eine der Winden. Er hatte gerufen. Die Gestalt war gesprungen. Ins Boot. Der Motor war aufgeheult. Und dann war das Boot weg. Im Nebel. Flussabwärts. Richtung Liepe.</w:t>
      </w:r>
    </w:p>
    <w:p>
      <w:pPr>
        <w:spacing w:before="0" w:after="0"/>
        <w:ind w:firstLine="283"/>
      </w:pPr>
      <w:r>
        <w:rPr>
          <w:b w:val="0"/>
          <w:i w:val="0"/>
        </w:rPr>
        <w:t>„Ich hab kein Kennzeichen gesehen“, sagte er. „Kein Name. Nichts. Nur ein kleines weißes Boot. Mit Außenborder.“ Er sah auf den Ponton. „Und dann bin ich rüber. Mit dem Schlauchboot vom THW. Das lag am Kai.“</w:t>
      </w:r>
    </w:p>
    <w:p>
      <w:pPr>
        <w:spacing w:before="0" w:after="0"/>
        <w:ind w:firstLine="283"/>
      </w:pPr>
      <w:r>
        <w:rPr>
          <w:b w:val="0"/>
          <w:i w:val="0"/>
        </w:rPr>
        <w:t>Er führte mich hin. Auf den Ponton. Mit dem Schlauchboot. Er ruderte. Ich hielt mich fest. Ich habe Höhenangst und keine Wasserangst, aber ich hatte trotzdem Angst.</w:t>
      </w:r>
    </w:p>
    <w:p>
      <w:pPr>
        <w:spacing w:before="0" w:after="0"/>
        <w:ind w:firstLine="283"/>
      </w:pPr>
      <w:r>
        <w:rPr>
          <w:b w:val="0"/>
          <w:i w:val="0"/>
        </w:rPr>
        <w:t>Auf dem Ponton zeigte er mir die Gurte. Die gelben, breiten, von denen sechs unter dem Wrack hindurchliefen und an den Winden befestigt waren. Er nahm einen in die Hand. Den zweiten von vorn. Er drehte ihn um.</w:t>
      </w:r>
    </w:p>
    <w:p>
      <w:pPr>
        <w:spacing w:before="0" w:after="0"/>
        <w:ind w:firstLine="283"/>
      </w:pPr>
      <w:r>
        <w:rPr>
          <w:b w:val="0"/>
          <w:i w:val="0"/>
        </w:rPr>
        <w:t>Auf der Unterseite, dort, wo der Gurt über die Kante des Pontons lief, war er eingeschnitten. Quer. Mit einem scharfen Messer. Nicht ganz durch. Drei Viertel. Ein sauberer, gerader Schnitt, und nur noch ein dünner Streifen gelbe Faser hielt die beiden Hälften zusammen.</w:t>
      </w:r>
    </w:p>
    <w:p>
      <w:pPr>
        <w:spacing w:before="0" w:after="0"/>
        <w:ind w:firstLine="283"/>
      </w:pPr>
      <w:r>
        <w:rPr>
          <w:b w:val="0"/>
          <w:i w:val="0"/>
        </w:rPr>
        <w:t>Beim vierten war es genauso. Und beim fünften.</w:t>
      </w:r>
    </w:p>
    <w:p>
      <w:pPr>
        <w:spacing w:before="0" w:after="0"/>
        <w:ind w:firstLine="283"/>
      </w:pPr>
      <w:r>
        <w:rPr>
          <w:b w:val="0"/>
          <w:i w:val="0"/>
        </w:rPr>
        <w:t>„Drei Gurte“, sagte er. „In der Mitte. Wo das meiste Gewicht ist.“ Er ließ den Gurt los. „Wenn Prill morgen früh die Winden anwirft, dann halten die erst. Bis die Last kommt. Und dann reißen sie. Alle drei. Gleichzeitig. Und dann hängt der Kahn nur noch an Bug und Heck. Und bricht in der Mitte durch. Wie ein Keks.“ Er sah mich an. „Eiche von neunzehnhundertzwölf. Vierundsechzig Jahre im Wasser. Die bricht wie ein Keks, Jo.“</w:t>
      </w:r>
    </w:p>
    <w:p>
      <w:pPr>
        <w:spacing w:before="0" w:after="0"/>
        <w:ind w:firstLine="283"/>
      </w:pPr>
      <w:r>
        <w:rPr>
          <w:b w:val="0"/>
          <w:i w:val="0"/>
        </w:rPr>
        <w:t>„Und was im Laderaum liegt?“</w:t>
      </w:r>
    </w:p>
    <w:p>
      <w:pPr>
        <w:spacing w:before="0" w:after="0"/>
        <w:ind w:firstLine="283"/>
      </w:pPr>
      <w:r>
        <w:rPr>
          <w:b w:val="0"/>
          <w:i w:val="0"/>
        </w:rPr>
        <w:t>„Fällt raus“, sagte Benny. „In den Schlick. Und dann ist es weg.“</w:t>
      </w:r>
    </w:p>
    <w:p>
      <w:pPr>
        <w:spacing w:before="0" w:after="0"/>
        <w:ind w:firstLine="283"/>
      </w:pPr>
      <w:r>
        <w:rPr>
          <w:b w:val="0"/>
          <w:i w:val="0"/>
        </w:rPr>
        <w:t>Gotthard Prill kam um sieben. Mit dem THW. Mit dem jungen Gruppenführer. Mit Ole. Sie sahen sich die Gurte an. Niemand sagte etwas. Ole nahm einen in die Hand. Er sah sich den Schnitt an. Lange. Dann sagte er zum zweiten Mal, seit wir ihn kannten, etwas über Wasser.</w:t>
      </w:r>
    </w:p>
    <w:p>
      <w:pPr>
        <w:spacing w:before="0" w:after="0"/>
        <w:ind w:firstLine="283"/>
      </w:pPr>
      <w:r>
        <w:rPr>
          <w:b w:val="0"/>
          <w:i w:val="0"/>
        </w:rPr>
        <w:t>„Das war ein Messer mit Wellenschliff“, sagte er. „Ein Tauchermesser. Oder ein Seglermesser. Die haben so einen.“</w:t>
      </w:r>
    </w:p>
    <w:p>
      <w:pPr>
        <w:spacing w:before="0" w:after="0"/>
        <w:ind w:firstLine="283"/>
      </w:pPr>
      <w:r>
        <w:rPr>
          <w:b w:val="0"/>
          <w:i w:val="0"/>
        </w:rPr>
        <w:t>Petra Lüdtke kam um acht. Mit Erwin. Sie sah sich die Gurte an. Sie fotografierte sie. Sie ließ sie von der Spurensicherung abschneiden und in große Tüten packen. Dann stand sie auf dem Ponton, im Nebel, mit den Händen in den Taschen ihrer grünen Regenjacke.</w:t>
      </w:r>
    </w:p>
    <w:p>
      <w:pPr>
        <w:spacing w:before="0" w:after="0"/>
        <w:ind w:firstLine="283"/>
      </w:pPr>
      <w:r>
        <w:rPr>
          <w:b w:val="0"/>
          <w:i w:val="0"/>
        </w:rPr>
        <w:t>„Sachbeschädigung“, sagte sie. „Und versuchte Vereitelung einer Bergung. Gibt es nicht als Paragraf. Ich erfinde ihn gerade.“</w:t>
      </w:r>
    </w:p>
    <w:p>
      <w:pPr>
        <w:spacing w:before="0" w:after="0"/>
        <w:ind w:firstLine="283"/>
      </w:pPr>
      <w:r>
        <w:rPr>
          <w:b w:val="0"/>
          <w:i w:val="0"/>
        </w:rPr>
        <w:t>Gotthard Prill hatte neue Gurte bestellt. Aus Berlin. Vom THW-Lager. Sie kamen am Nachmittag. Die Bergung wurde auf Sonntag verschoben.</w:t>
      </w:r>
    </w:p>
    <w:p>
      <w:pPr>
        <w:spacing w:before="0" w:after="0"/>
        <w:ind w:firstLine="283"/>
      </w:pPr>
      <w:r>
        <w:rPr>
          <w:b w:val="0"/>
          <w:i w:val="0"/>
        </w:rPr>
        <w:t>Am Mittag, im Nebel, der nicht weggehen wollte, saß Benny in Hermine. Mit dem Laptop auf den Knien. Er hatte seit sechs Uhr nichts gegessen. Er sah auf eine Karte. Auf den Kanal. Auf kleine, bunte Dreiecke, die darauf verteilt waren. Manche bewegten sich. Manche nicht.</w:t>
      </w:r>
    </w:p>
    <w:p>
      <w:pPr>
        <w:spacing w:before="0" w:after="0"/>
        <w:ind w:firstLine="283"/>
      </w:pPr>
      <w:r>
        <w:rPr>
          <w:b w:val="0"/>
          <w:i w:val="0"/>
        </w:rPr>
        <w:t>„Jedes Schiff, das gewerblich fährt“, sagte er, ohne aufzusehen, „hat einen Sender. Einen kleinen Kasten. Der funkt alle paar Minuten, wo es ist. Damit die anderen Schiffe es sehen. Auch im Nebel. Das ist Pflicht. Für Fahrgastschiffe auch.“ Er tippte. „Und das kann man im Internet sehen. Auf einer Seite. Für jeden. Mit der Geschichte von jedem Schiff. Wo es wann war.“</w:t>
      </w:r>
    </w:p>
    <w:p>
      <w:pPr>
        <w:spacing w:before="0" w:after="0"/>
        <w:ind w:firstLine="283"/>
      </w:pPr>
      <w:r>
        <w:rPr>
          <w:b w:val="0"/>
          <w:i w:val="0"/>
        </w:rPr>
        <w:t>„Ein Boot mit Außenborder hat so etwas nicht.“</w:t>
      </w:r>
    </w:p>
    <w:p>
      <w:pPr>
        <w:spacing w:before="0" w:after="0"/>
        <w:ind w:firstLine="283"/>
      </w:pPr>
      <w:r>
        <w:rPr>
          <w:b w:val="0"/>
          <w:i w:val="0"/>
        </w:rPr>
        <w:t>„Nein“, sagte Benny. „Aber das Boot ist nach Liepe gefahren. Und in Liepe liegen fünf Fahrgastschiffe. Und auf einem davon ist heute Nacht um ein Uhr vierzig der Sender angegangen.“ Er drehte den Laptop zu mir. „Kanter III. Liegt am Kai in Liepe. Den ganzen Winter. Sender aus. Seit Oktober. Und heute Nacht um ein Uhr vierzig geht er an. Für vierzehn Minuten. Und wieder aus.“</w:t>
      </w:r>
    </w:p>
    <w:p>
      <w:pPr>
        <w:spacing w:before="0" w:after="0"/>
        <w:ind w:firstLine="283"/>
      </w:pPr>
      <w:r>
        <w:rPr>
          <w:b w:val="0"/>
          <w:i w:val="0"/>
        </w:rPr>
        <w:t>Ich sah auf das kleine Dreieck auf der Karte. Es hatte sich nicht bewegt. Es lag in Liepe. Am Kai. Vierzehn Minuten lang. Und dann war es verschwunden.</w:t>
      </w:r>
    </w:p>
    <w:p>
      <w:pPr>
        <w:spacing w:before="0" w:after="0"/>
        <w:ind w:firstLine="283"/>
      </w:pPr>
      <w:r>
        <w:rPr>
          <w:b w:val="0"/>
          <w:i w:val="0"/>
        </w:rPr>
        <w:t>„Wer im Winter um ein Uhr vierzig auf einem Ausflugsschiff die Elektrik anmacht“, sagte Benny, „der will nicht fahren. Der sucht was. Im Dunkeln. Und macht das Licht an. Und dabei springt der Sender mit an.“ Er klappte den Laptop zu. „Und vierzehn Minuten später ist er im kleinen Boot. Mit einem Seglermesser.“</w:t>
      </w:r>
    </w:p>
    <w:p>
      <w:pPr>
        <w:spacing w:before="200" w:after="0"/>
      </w:pPr>
      <w:r>
        <w:rPr>
          <w:b w:val="0"/>
          <w:i/>
          <w:color w:val="6B6B6B"/>
          <w:sz w:val="20"/>
        </w:rPr>
        <w:t>Aus Jos Spesenbuch: Ein Schlauchboot des THW, eine Fahrt, gerudert von Benny: Ich habe mich die ganze Zeit festgehalten. Drei Gurte, gelb, Kunstfaser, à 340 Euro, aus dem THW-Lager in Berlin: Gotthard Prill sagt, die zahlt der, der geschnitten hat. Er weiß nur noch nicht, wer.</w:t>
      </w:r>
    </w:p>
    <w:p>
      <w:r>
        <w:br w:type="page"/>
      </w:r>
    </w:p>
    <w:p/>
    <w:p/>
    <w:p/>
    <w:p>
      <w:pPr>
        <w:spacing w:before="0" w:after="80"/>
        <w:jc w:val="center"/>
      </w:pPr>
      <w:r>
        <w:rPr>
          <w:b w:val="0"/>
          <w:i w:val="0"/>
          <w:color w:val="6B6B6B"/>
          <w:sz w:val="20"/>
        </w:rPr>
        <w:t>Kapitel 12</w:t>
      </w:r>
    </w:p>
    <w:p>
      <w:pPr>
        <w:spacing w:before="0" w:after="480"/>
        <w:jc w:val="center"/>
      </w:pPr>
      <w:r>
        <w:rPr>
          <w:b w:val="0"/>
          <w:i w:val="0"/>
          <w:sz w:val="36"/>
        </w:rPr>
        <w:t>Achim kocht</w:t>
      </w:r>
    </w:p>
    <w:p>
      <w:pPr>
        <w:spacing w:before="0" w:after="0"/>
      </w:pPr>
      <w:r>
        <w:rPr>
          <w:b w:val="0"/>
          <w:i w:val="0"/>
        </w:rPr>
        <w:t>Achim kam am Samstagnachmittag. Er hatte, sagte er, das ganze Wochenende frei, und er habe nicht gewusst, was er sonst mit einem freien Wochenende machen solle, als acht Stunden nach Brandenburg zu fahren und für fünf alte Leute und einen Dackel zu kochen.</w:t>
      </w:r>
    </w:p>
    <w:p>
      <w:pPr>
        <w:spacing w:before="0" w:after="0"/>
        <w:ind w:firstLine="283"/>
      </w:pPr>
      <w:r>
        <w:rPr>
          <w:b w:val="0"/>
          <w:i w:val="0"/>
        </w:rPr>
        <w:t>„Ich bin sechsundzwanzig“, sagte Benny.</w:t>
      </w:r>
    </w:p>
    <w:p>
      <w:pPr>
        <w:spacing w:before="0" w:after="0"/>
        <w:ind w:firstLine="283"/>
      </w:pPr>
      <w:r>
        <w:rPr>
          <w:b w:val="0"/>
          <w:i w:val="0"/>
        </w:rPr>
        <w:t>„Du isst wie fünf alte Leute“, sagte Achim.</w:t>
      </w:r>
    </w:p>
    <w:p>
      <w:pPr>
        <w:spacing w:before="0" w:after="0"/>
        <w:ind w:firstLine="283"/>
      </w:pPr>
      <w:r>
        <w:rPr>
          <w:b w:val="0"/>
          <w:i w:val="0"/>
        </w:rPr>
        <w:t>Er kochte in Marlies Krügers Küche. Mit Blick auf das Hebewerk. Er kochte, was man in Brandenburg im November kocht, wie Marlies ihm sagte: Pellkartoffeln mit Leinöl. Er hatte die Kartoffeln aus Köln mitgebracht und das Leinöl in einem kleinen Laden in Eberswalde gekauft, auf dem Weg, bei einer Frau, die, wie er sagte, gesagt hatte, das Leinöl sei so frisch, dass es noch nach Feld rieche. Er kochte die Kartoffeln mit Kümmel. Er schnitt Zwiebeln. Er rührte für Marlies und Hertha Quark mit Kräutern an. Für Konrad und mich nicht. Er sagte, er wisse das inzwischen.</w:t>
      </w:r>
    </w:p>
    <w:p>
      <w:pPr>
        <w:spacing w:before="0" w:after="0"/>
        <w:ind w:firstLine="283"/>
      </w:pPr>
      <w:r>
        <w:rPr>
          <w:b w:val="0"/>
          <w:i w:val="0"/>
        </w:rPr>
        <w:t>Hertha Lindner saß am Küchentisch. Neben Marlies Krüger. Sie hatten sich, seit Donnerstag, jeden Tag gesehen. Erst am Kai. Dann in der Kirche. Dann in der Küche. Sie redeten nicht viel miteinander. Sie saßen nebeneinander. Hertha schälte die Kartoffeln. Marlies hielt die Schüssel.</w:t>
      </w:r>
    </w:p>
    <w:p>
      <w:pPr>
        <w:spacing w:before="0" w:after="0"/>
        <w:ind w:firstLine="283"/>
      </w:pPr>
      <w:r>
        <w:rPr>
          <w:b w:val="0"/>
          <w:i w:val="0"/>
        </w:rPr>
        <w:t>Wir aßen um sieben. Am Küchentisch. Mit dem Hebewerk im Fenster, das im Dunkeln angestrahlt war, von unten, mit gelbem Licht, wie ein riesiges, eisernes Weihnachtsgerüst. Achim stellte die Kartoffeln in einem großen Topf auf den Tisch. Dampfend. Und eine kleine Schüssel mit Leinöl. Golden und dick. Und Salz. Und Zwiebeln. Und den Kräuterquark.</w:t>
      </w:r>
    </w:p>
    <w:p>
      <w:pPr>
        <w:spacing w:before="0" w:after="0"/>
        <w:ind w:firstLine="283"/>
      </w:pPr>
      <w:r>
        <w:rPr>
          <w:b w:val="0"/>
          <w:i w:val="0"/>
        </w:rPr>
        <w:t>Hertha Lindner nahm eine Kartoffel. Sie pellte sie mit den Fingern. Sie tauchte sie ins Leinöl. Sie aß sie. Sie sagte lange nichts.</w:t>
      </w:r>
    </w:p>
    <w:p>
      <w:pPr>
        <w:spacing w:before="0" w:after="0"/>
        <w:ind w:firstLine="283"/>
      </w:pPr>
      <w:r>
        <w:rPr>
          <w:b w:val="0"/>
          <w:i w:val="0"/>
        </w:rPr>
        <w:t>„So hat Vater das gemacht“, sagte sie dann. „Auf dem Kahn. Jeden Sonnabend. Pellkartoffeln mit Leinöl. Und Minna hat immer gesagt, das schmeckt nach Wiese.“</w:t>
      </w:r>
    </w:p>
    <w:p>
      <w:pPr>
        <w:spacing w:before="0" w:after="0"/>
        <w:ind w:firstLine="283"/>
      </w:pPr>
      <w:r>
        <w:rPr>
          <w:b w:val="0"/>
          <w:i w:val="0"/>
        </w:rPr>
        <w:t>„Das hat die Frau im Laden auch gesagt“, sagte Achim. „Nach Feld.“</w:t>
      </w:r>
    </w:p>
    <w:p>
      <w:pPr>
        <w:spacing w:before="0" w:after="0"/>
        <w:ind w:firstLine="283"/>
      </w:pPr>
      <w:r>
        <w:rPr>
          <w:b w:val="0"/>
          <w:i w:val="0"/>
        </w:rPr>
        <w:t>„Nach Wiese“, sagte Hertha Lindner. „Feld ist was anderes.“</w:t>
      </w:r>
    </w:p>
    <w:p>
      <w:pPr>
        <w:spacing w:before="0" w:after="0"/>
        <w:ind w:firstLine="283"/>
      </w:pPr>
      <w:r>
        <w:rPr>
          <w:b w:val="0"/>
          <w:i w:val="0"/>
        </w:rPr>
        <w:t>Achim wurde rot. Wie in Binz. Er sagte nichts. Er schob Hertha die Schüssel mit dem Leinöl hin.</w:t>
      </w:r>
    </w:p>
    <w:p>
      <w:pPr>
        <w:spacing w:before="0" w:after="0"/>
        <w:ind w:firstLine="283"/>
      </w:pPr>
      <w:r>
        <w:rPr>
          <w:b w:val="0"/>
          <w:i w:val="0"/>
        </w:rPr>
        <w:t>Dann erzählte ich. Von den Gurten. Von dem Boot im Nebel. Von dem Sender auf der Kanter III, der um ein Uhr vierzig angegangen war, für vierzehn Minuten. Von Ole, der gesagt hatte, Wellenschliff. Von Petra Lüdtke, die am Nachmittag auf der Kanter III gewesen war, mit einem Durchsuchungsbeschluss, den sie sich, wie sie sagte, mit einer Unterschrift und viel Freundlichkeit beim Amtsgericht in Eberswalde besorgt hatte, an einem Samstag.</w:t>
      </w:r>
    </w:p>
    <w:p>
      <w:pPr>
        <w:spacing w:before="0" w:after="0"/>
        <w:ind w:firstLine="283"/>
      </w:pPr>
      <w:r>
        <w:rPr>
          <w:b w:val="0"/>
          <w:i w:val="0"/>
        </w:rPr>
        <w:t>„Sie hat ein Messer gefunden“, sagte Benny. „In der Schublade im Steuerstand. Ein Seglermesser. Mit Wellenschliff. Und gelben Fasern in der Schärfe.“</w:t>
      </w:r>
    </w:p>
    <w:p>
      <w:pPr>
        <w:spacing w:before="0" w:after="0"/>
        <w:ind w:firstLine="283"/>
      </w:pPr>
      <w:r>
        <w:rPr>
          <w:b w:val="0"/>
          <w:i w:val="0"/>
        </w:rPr>
        <w:t>Achim legte die Gabel hin.</w:t>
      </w:r>
    </w:p>
    <w:p>
      <w:pPr>
        <w:spacing w:before="0" w:after="0"/>
        <w:ind w:firstLine="283"/>
      </w:pPr>
      <w:r>
        <w:rPr>
          <w:b w:val="0"/>
          <w:i w:val="0"/>
        </w:rPr>
        <w:t>„Jens Kanter“, sagte er.</w:t>
      </w:r>
    </w:p>
    <w:p>
      <w:pPr>
        <w:spacing w:before="0" w:after="0"/>
        <w:ind w:firstLine="283"/>
      </w:pPr>
      <w:r>
        <w:rPr>
          <w:b w:val="0"/>
          <w:i w:val="0"/>
        </w:rPr>
        <w:t>„Er hat einen Schlüssel“, sagte ich. „Es ist sein Schiff.“</w:t>
      </w:r>
    </w:p>
    <w:p>
      <w:pPr>
        <w:spacing w:before="0" w:after="0"/>
        <w:ind w:firstLine="283"/>
      </w:pPr>
      <w:r>
        <w:rPr>
          <w:b w:val="0"/>
          <w:i w:val="0"/>
        </w:rPr>
        <w:t>„Und warum?“, fragte Achim. „Um den Vater zu schützen? Der ist achtundachtzig und dement. Den verurteilt keiner mehr. Nicht nach vierundsechzig Jahren. Das ist längst verjährt. Totschlag nach zwanzig Jahren. Fahrlässige Tötung nach fünf.“</w:t>
      </w:r>
    </w:p>
    <w:p>
      <w:pPr>
        <w:spacing w:before="0" w:after="0"/>
        <w:ind w:firstLine="283"/>
      </w:pPr>
      <w:r>
        <w:rPr>
          <w:b w:val="0"/>
          <w:i w:val="0"/>
        </w:rPr>
        <w:t>„Nicht um ihn zu schützen“, sagte Konrad leise. „Um ihn zu behalten.“</w:t>
      </w:r>
    </w:p>
    <w:p>
      <w:pPr>
        <w:spacing w:before="0" w:after="0"/>
        <w:ind w:firstLine="283"/>
      </w:pPr>
      <w:r>
        <w:rPr>
          <w:b w:val="0"/>
          <w:i w:val="0"/>
        </w:rPr>
        <w:t>Alle sahen ihn an.</w:t>
      </w:r>
    </w:p>
    <w:p>
      <w:pPr>
        <w:spacing w:before="0" w:after="0"/>
        <w:ind w:firstLine="283"/>
      </w:pPr>
      <w:r>
        <w:rPr>
          <w:b w:val="0"/>
          <w:i w:val="0"/>
        </w:rPr>
        <w:t>„Wenn der Kahn hochkommt“, sagte Konrad, „und im Laderaum liegt, was ich glaube, was da liegt, dann weiß es jeder. Die ganze Gegend. Jeder, der je mit den Kanters gefahren ist. Mit Kaffee und Kuchen und Musik. Durchs Hebewerk. Dann ist Rudi Kanter nicht mehr der alte Mann, der aus einem Schiff fünf gemacht hat. Dann ist er der, der die Wilhelmine versenkt hat. Mit Minna darin.“ Er sah auf seinen Teller. „Und sein Sohn muss jeden Sommer an der Wilhelmine vorbeifahren. Im Museum in Oderberg. Mit seinen Gästen.“</w:t>
      </w:r>
    </w:p>
    <w:p>
      <w:pPr>
        <w:spacing w:before="0" w:after="0"/>
        <w:ind w:firstLine="283"/>
      </w:pPr>
      <w:r>
        <w:rPr>
          <w:b w:val="0"/>
          <w:i w:val="0"/>
        </w:rPr>
        <w:t>Hertha Lindner hatte aufgehört zu essen. Sie saß ganz still. Mit einer halb gepellten Kartoffel in der Hand.</w:t>
      </w:r>
    </w:p>
    <w:p>
      <w:pPr>
        <w:spacing w:before="0" w:after="0"/>
        <w:ind w:firstLine="283"/>
      </w:pPr>
      <w:r>
        <w:rPr>
          <w:b w:val="0"/>
          <w:i w:val="0"/>
        </w:rPr>
        <w:t>„Rudi“, sagte sie.</w:t>
      </w:r>
    </w:p>
    <w:p>
      <w:pPr>
        <w:spacing w:before="0" w:after="0"/>
        <w:ind w:firstLine="283"/>
      </w:pPr>
      <w:r>
        <w:rPr>
          <w:b w:val="0"/>
          <w:i w:val="0"/>
        </w:rPr>
        <w:t>„Das wissen wir nicht“, sagte Konrad.</w:t>
      </w:r>
    </w:p>
    <w:p>
      <w:pPr>
        <w:spacing w:before="0" w:after="0"/>
        <w:ind w:firstLine="283"/>
      </w:pPr>
      <w:r>
        <w:rPr>
          <w:b w:val="0"/>
          <w:i w:val="0"/>
        </w:rPr>
        <w:t>„Ich weiß es“, sagte Hertha Lindner. „Ich hab es vierundsechzig Jahre lang gewusst. Ich hab es nur nicht gewusst.“ Sie legte die Kartoffel auf den Teller. „Das ist wie bei Ihnen am Edersee. Hat Marlies erzählt. Die Frau, die es immer gewusst hat und nie.“</w:t>
      </w:r>
    </w:p>
    <w:p>
      <w:pPr>
        <w:spacing w:before="0" w:after="0"/>
        <w:ind w:firstLine="283"/>
      </w:pPr>
      <w:r>
        <w:rPr>
          <w:b w:val="0"/>
          <w:i w:val="0"/>
        </w:rPr>
        <w:t>„Ruth Wendt“, sagte Marlies Krüger. „Nein. Das war Prora. Am Edersee war es Gertrud.“</w:t>
      </w:r>
    </w:p>
    <w:p>
      <w:pPr>
        <w:spacing w:before="0" w:after="0"/>
        <w:ind w:firstLine="283"/>
      </w:pPr>
      <w:r>
        <w:rPr>
          <w:b w:val="0"/>
          <w:i w:val="0"/>
        </w:rPr>
        <w:t>„Es ist immer dasselbe“, sagte Konrad. „Das Wissen und das Nichtwissen. Die liegen nebeneinander. Wie zwei alte Frauen auf einem Sofa.“</w:t>
      </w:r>
    </w:p>
    <w:p>
      <w:pPr>
        <w:spacing w:before="0" w:after="0"/>
        <w:ind w:firstLine="283"/>
      </w:pPr>
      <w:r>
        <w:rPr>
          <w:b w:val="0"/>
          <w:i w:val="0"/>
        </w:rPr>
        <w:t>Hertha Lindner sah Marlies Krüger an. Marlies Krüger sah Hertha Lindner an.</w:t>
      </w:r>
    </w:p>
    <w:p>
      <w:pPr>
        <w:spacing w:before="0" w:after="0"/>
        <w:ind w:firstLine="283"/>
      </w:pPr>
      <w:r>
        <w:rPr>
          <w:b w:val="0"/>
          <w:i w:val="0"/>
        </w:rPr>
        <w:t>Dann lachten sie. Beide. Gleichzeitig. Laut. Über den Tisch. Über die Pellkartoffeln und das Leinöl. Mit Tränen in den Augen. Und Achim, der nicht wusste, warum, lachte mit.</w:t>
      </w:r>
    </w:p>
    <w:p>
      <w:pPr>
        <w:spacing w:before="0" w:after="0"/>
        <w:ind w:firstLine="283"/>
      </w:pPr>
      <w:r>
        <w:rPr>
          <w:b w:val="0"/>
          <w:i w:val="0"/>
        </w:rPr>
        <w:t>Später, als die anderen gegangen waren und Achim abwusch und ich abtrocknete, kam eine Nachricht auf mein Handy. Von meiner Nachbarin in Köln. Ein Foto. Herr Becker. Auf meiner Fensterbank. Die Knospe unten am Stamm war nicht mehr grün. Sie war rosa. Ganz. Und an der Spitze war sie ein ganz kleines Stück aufgegangen.</w:t>
      </w:r>
    </w:p>
    <w:p>
      <w:pPr>
        <w:spacing w:before="0" w:after="0"/>
        <w:ind w:firstLine="283"/>
      </w:pPr>
      <w:r>
        <w:rPr>
          <w:b w:val="0"/>
          <w:i w:val="0"/>
        </w:rPr>
        <w:t>Ich zeigte es Achim. Er trocknete sich die Hände ab. Er sah es lange an.</w:t>
      </w:r>
    </w:p>
    <w:p>
      <w:pPr>
        <w:spacing w:before="0" w:after="0"/>
        <w:ind w:firstLine="283"/>
      </w:pPr>
      <w:r>
        <w:rPr>
          <w:b w:val="0"/>
          <w:i w:val="0"/>
        </w:rPr>
        <w:t>„Der blüht jetzt jedes Mal, wenn ihr einen Fall fertig habt“, sagte er.</w:t>
      </w:r>
    </w:p>
    <w:p>
      <w:pPr>
        <w:spacing w:before="0" w:after="0"/>
        <w:ind w:firstLine="283"/>
      </w:pPr>
      <w:r>
        <w:rPr>
          <w:b w:val="0"/>
          <w:i w:val="0"/>
        </w:rPr>
        <w:t>„Wir haben ihn noch nicht fertig.“</w:t>
      </w:r>
    </w:p>
    <w:p>
      <w:pPr>
        <w:spacing w:before="0" w:after="0"/>
        <w:ind w:firstLine="283"/>
      </w:pPr>
      <w:r>
        <w:rPr>
          <w:b w:val="0"/>
          <w:i w:val="0"/>
        </w:rPr>
        <w:t>„Dann wisst ihr jetzt, wie lange es noch dauert“, sagte Achim.</w:t>
      </w:r>
    </w:p>
    <w:p>
      <w:pPr>
        <w:spacing w:before="200" w:after="0"/>
      </w:pPr>
      <w:r>
        <w:rPr>
          <w:b w:val="0"/>
          <w:i/>
          <w:color w:val="6B6B6B"/>
          <w:sz w:val="20"/>
        </w:rPr>
        <w:t>Aus Jos Spesenbuch: Pellkartoffeln, Kümmel, Zwiebeln, Leinöl vom Laden in Eberswalde, das nach Feld oder nach Wiese schmeckt: Achim hat bezahlt. Zwei alte Frauen, die gleichzeitig lachen: Ich habe es eingetragen. Unter Rechtzeitig. Mit einem Fragezeichen. Ich weiß nicht, ob es nicht doch zu spät war.</w:t>
      </w:r>
    </w:p>
    <w:p>
      <w:r>
        <w:br w:type="page"/>
      </w:r>
    </w:p>
    <w:p/>
    <w:p/>
    <w:p/>
    <w:p>
      <w:pPr>
        <w:spacing w:before="0" w:after="80"/>
        <w:jc w:val="center"/>
      </w:pPr>
      <w:r>
        <w:rPr>
          <w:b w:val="0"/>
          <w:i w:val="0"/>
          <w:color w:val="6B6B6B"/>
          <w:sz w:val="20"/>
        </w:rPr>
        <w:t>Kapitel 13</w:t>
      </w:r>
    </w:p>
    <w:p>
      <w:pPr>
        <w:spacing w:before="0" w:after="480"/>
        <w:jc w:val="center"/>
      </w:pPr>
      <w:r>
        <w:rPr>
          <w:b w:val="0"/>
          <w:i w:val="0"/>
          <w:sz w:val="36"/>
        </w:rPr>
        <w:t>Die Bergung</w:t>
      </w:r>
    </w:p>
    <w:p>
      <w:pPr>
        <w:spacing w:before="0" w:after="0"/>
      </w:pPr>
      <w:r>
        <w:rPr>
          <w:b w:val="0"/>
          <w:i w:val="0"/>
        </w:rPr>
        <w:t>Um acht Uhr am Sonntagmorgen warf Gotthard Prill die erste Winde an.</w:t>
      </w:r>
    </w:p>
    <w:p>
      <w:pPr>
        <w:spacing w:before="0" w:after="0"/>
        <w:ind w:firstLine="283"/>
      </w:pPr>
      <w:r>
        <w:rPr>
          <w:b w:val="0"/>
          <w:i w:val="0"/>
        </w:rPr>
        <w:t>Es war kalt und klar. Der Nebel war in der Nacht verschwunden, und über dem Tal stand ein Himmel, so hoch und blau, wie ich ihn in Brandenburg nicht für möglich gehalten hätte. Das Hebewerk stand in der Sonne. Rostbraun und grau und riesig. Und auf dem Kai standen Leute. Viele. Mehr, als in Niederfinow wohnten. Aus Oderberg, aus Liepe, aus Eberswalde. Mit Thermoskannen und Klappstühlen und Fotoapparaten. Der Verein Finowkanal hatte einen Stand aufgebaut, mit Kaffee und Kuchen. Ein Mann vom Fernsehen aus Potsdam war da, mit einer Kamera auf der Schulter. Und ein Bus voller Senioren aus Eberswalde, die, wie Marlies Krüger sagte, alle schon einmal mit den Kanters gefahren waren.</w:t>
      </w:r>
    </w:p>
    <w:p>
      <w:pPr>
        <w:spacing w:before="0" w:after="0"/>
        <w:ind w:firstLine="283"/>
      </w:pPr>
      <w:r>
        <w:rPr>
          <w:b w:val="0"/>
          <w:i w:val="0"/>
        </w:rPr>
        <w:t>Marlies Krüger und Hertha Lindner saßen am Kai auf zwei Klappstühlen, die der junge THW-Gruppenführer ihnen hingestellt hatte. Nebeneinander. Mit einer Decke über den Knien. Einer gemeinsamen.</w:t>
      </w:r>
    </w:p>
    <w:p>
      <w:pPr>
        <w:spacing w:before="0" w:after="0"/>
        <w:ind w:firstLine="283"/>
      </w:pPr>
      <w:r>
        <w:rPr>
          <w:b w:val="0"/>
          <w:i w:val="0"/>
        </w:rPr>
        <w:t>Konrad stand an der Kante. Mit dem Hut in der Hand.</w:t>
      </w:r>
    </w:p>
    <w:p>
      <w:pPr>
        <w:spacing w:before="0" w:after="0"/>
        <w:ind w:firstLine="283"/>
      </w:pPr>
      <w:r>
        <w:rPr>
          <w:b w:val="0"/>
          <w:i w:val="0"/>
        </w:rPr>
        <w:t>Die Winden liefen an. Alle vier gleichzeitig. Mit einem tiefen, gleichmäßigen Brummen, das man im Bauch spürte. Die gelben Gurte, neue, aus Berlin, strafften sich. Langsam. Fünf Zentimeter in der Minute. Gotthard Prill stand auf dem Ponton und sah auf ein kleines Gerät in seiner Hand und rief Zahlen, und Ole und seine Cousins waren unten im Wasser, an den Gurten, und meldeten über Funk, was sie sahen.</w:t>
      </w:r>
    </w:p>
    <w:p>
      <w:pPr>
        <w:spacing w:before="0" w:after="0"/>
        <w:ind w:firstLine="283"/>
      </w:pPr>
      <w:r>
        <w:rPr>
          <w:b w:val="0"/>
          <w:i w:val="0"/>
        </w:rPr>
        <w:t>Zuerst passierte nichts.</w:t>
      </w:r>
    </w:p>
    <w:p>
      <w:pPr>
        <w:spacing w:before="0" w:after="0"/>
        <w:ind w:firstLine="283"/>
      </w:pPr>
      <w:r>
        <w:rPr>
          <w:b w:val="0"/>
          <w:i w:val="0"/>
        </w:rPr>
        <w:t>Dann bewegte sich der Mast. Der kurze, schwarze, abgebrochene Mast, der seit vierundsechzig Jahren schief aus dem Wasser ragte. Er richtete sich auf. Ganz langsam. Wie ein alter Mann, der aus einem Sessel aufsteht. Bis er gerade stand.</w:t>
      </w:r>
    </w:p>
    <w:p>
      <w:pPr>
        <w:spacing w:before="0" w:after="0"/>
        <w:ind w:firstLine="283"/>
      </w:pPr>
      <w:r>
        <w:rPr>
          <w:b w:val="0"/>
          <w:i w:val="0"/>
        </w:rPr>
        <w:t>Und dann kam sie.</w:t>
      </w:r>
    </w:p>
    <w:p>
      <w:pPr>
        <w:spacing w:before="0" w:after="0"/>
        <w:ind w:firstLine="283"/>
      </w:pPr>
      <w:r>
        <w:rPr>
          <w:b w:val="0"/>
          <w:i w:val="0"/>
        </w:rPr>
        <w:t>Das Wasser wurde unruhig. Es brodelte. Schlamm stieg auf, grau und braun, in großen Wolken. Und aus dem Schlamm, aus dem grauen, aufgewühlten Wasser, kam etwas Schwarzes. Lang. Glänzend. Ein Rand. Eine Bordwand. Planken, schwarz und grün, mit Wasser, das in Strömen von ihnen herunterlief. Ein Bug, hoch und spitz. Und am Heck ein kleines, eckiges Häuschen mit einem Dach, auf dem Schlick lag, und einem dunklen Loch, wo das Oberlicht gewesen war, und einem Schornstein, rostig und schief.</w:t>
      </w:r>
    </w:p>
    <w:p>
      <w:pPr>
        <w:spacing w:before="0" w:after="0"/>
        <w:ind w:firstLine="283"/>
      </w:pPr>
      <w:r>
        <w:rPr>
          <w:b w:val="0"/>
          <w:i w:val="0"/>
        </w:rPr>
        <w:t>Und auf der Bordwand, unter dem Schlamm, unter dem Grün, als Ole mit dem Schlauch darüberspritzte, weiße Buchstaben. Verblasst. Abgeblättert. Aber da.</w:t>
      </w:r>
    </w:p>
    <w:p>
      <w:pPr>
        <w:spacing w:before="0" w:after="0"/>
        <w:ind w:firstLine="283"/>
      </w:pPr>
      <w:r>
        <w:rPr>
          <w:b w:val="0"/>
          <w:i w:val="0"/>
        </w:rPr>
        <w:t>Wilhelmine.</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4: Die Bergung</w:t>
      </w:r>
      <w:r>
        <w:br/>
      </w:r>
      <w:r>
        <w:rPr>
          <w:b w:val="0"/>
          <w:i w:val="0"/>
          <w:color w:val="6B6B6B"/>
          <w:sz w:val="18"/>
        </w:rPr>
        <w:t>(Hier das Bild einfügen, Breite 11 cm, dann diesen Kasten löschen.)</w:t>
        <w:br/>
        <w:br/>
        <w:br/>
        <w:br/>
      </w:r>
    </w:p>
    <w:p>
      <w:pPr>
        <w:spacing w:before="0" w:after="0"/>
      </w:pPr>
      <w:r>
        <w:rPr>
          <w:b w:val="0"/>
          <w:i w:val="0"/>
        </w:rPr>
        <w:t>Niemand auf dem Kai sagte etwas. Die Senioren aus Eberswalde nicht. Der Mann vom Fernsehen nicht. Die Leute vom Verein nicht. Es war so still, dass man das Wasser hörte, das von der Wilhelmine herunterlief. Und die Winden. Und ganz weit oben, über dem Tal, Kraniche.</w:t>
      </w:r>
    </w:p>
    <w:p>
      <w:pPr>
        <w:spacing w:before="0" w:after="0"/>
        <w:ind w:firstLine="283"/>
      </w:pPr>
      <w:r>
        <w:rPr>
          <w:b w:val="0"/>
          <w:i w:val="0"/>
        </w:rPr>
        <w:t>Hertha Lindner war aufgestanden. Von ihrem Klappstuhl. Die Decke lag auf dem Boden. Sie stand an der Kante des Kais. Neben Konrad. Und sah auf den Kahn, auf dem sie geboren war.</w:t>
      </w:r>
    </w:p>
    <w:p>
      <w:pPr>
        <w:spacing w:before="0" w:after="0"/>
        <w:ind w:firstLine="283"/>
      </w:pPr>
      <w:r>
        <w:rPr>
          <w:b w:val="0"/>
          <w:i w:val="0"/>
        </w:rPr>
        <w:t>Marlies Krüger stand neben ihr. Sie nahm ihre Hand.</w:t>
      </w:r>
    </w:p>
    <w:p>
      <w:pPr>
        <w:spacing w:before="0" w:after="0"/>
        <w:ind w:firstLine="283"/>
      </w:pPr>
      <w:r>
        <w:rPr>
          <w:b w:val="0"/>
          <w:i w:val="0"/>
        </w:rPr>
        <w:t>Es dauerte bis Mittag. Die Wilhelmine hing an den Gurten, einen halben Meter über dem Wasser, und das Wasser lief aus ihr heraus, aus jeder Ritze, aus jeder Fuge, aus drei kleinen, runden Löchern in der Mitte des Bodens. Dann schob der Schlepper vom Wasserstraßenamt die Schute darunter. Ganz langsam. Und die Winden ließen nach. Fünf Zentimeter in der Minute. Bis die Wilhelmine auf der Schute lag. Auf Holzbalken, die Ole und seine Cousins am Morgen darauf festgezurrt hatten. Ganz. Nicht gebrochen. Nicht wie ein Keks.</w:t>
      </w:r>
    </w:p>
    <w:p>
      <w:pPr>
        <w:spacing w:before="0" w:after="0"/>
        <w:ind w:firstLine="283"/>
      </w:pPr>
      <w:r>
        <w:rPr>
          <w:b w:val="0"/>
          <w:i w:val="0"/>
        </w:rPr>
        <w:t>Gotthard Prill stellte die Winden ab. Er nahm seine Mütze ab. Er wischte sich mit dem Ärmel über das Gesicht. Er lachte nicht.</w:t>
      </w:r>
    </w:p>
    <w:p>
      <w:pPr>
        <w:spacing w:before="0" w:after="0"/>
        <w:ind w:firstLine="283"/>
      </w:pPr>
      <w:r>
        <w:rPr>
          <w:b w:val="0"/>
          <w:i w:val="0"/>
        </w:rPr>
        <w:t>Petra Lüdtke ging als Erste an Bord. Mit zwei Leuten von der Spurensicherung. Mit Gummistiefeln und Handschuhen und Lampen. Sie gingen in den Laderaum. Durch eine der Luken. Sie blieben lange da unten. Dann kam Petra Lüdtke wieder herauf. Sie hatte etwas in der Hand. In einer großen, durchsichtigen Plastiktüte.</w:t>
      </w:r>
    </w:p>
    <w:p>
      <w:pPr>
        <w:spacing w:before="0" w:after="0"/>
        <w:ind w:firstLine="283"/>
      </w:pPr>
      <w:r>
        <w:rPr>
          <w:b w:val="0"/>
          <w:i w:val="0"/>
        </w:rPr>
        <w:t>Sie kam über die Schute zum Kai. Zu Konrad. Sie hielt die Tüte hoch.</w:t>
      </w:r>
    </w:p>
    <w:p>
      <w:pPr>
        <w:spacing w:before="0" w:after="0"/>
        <w:ind w:firstLine="283"/>
      </w:pPr>
      <w:r>
        <w:rPr>
          <w:b w:val="0"/>
          <w:i w:val="0"/>
        </w:rPr>
        <w:t>Es war ein Werkzeug. Alt. Ein langer, gebogener Bügel aus Eisen, wie eine Kurbel, verrostet, schwarz und braun, mit einem runden Griff aus Holz oben und einem Bohrer unten, eingespannt, lang und spiralig und dick wie ein Finger. Eine Brustleier. Ein Handbohrer, wie man ihn früher benutzte, bevor es Strom gab, mit dem man die Brust gegen den oberen Griff drückt und mit der Hand kurbelt.</w:t>
      </w:r>
    </w:p>
    <w:p>
      <w:pPr>
        <w:spacing w:before="0" w:after="0"/>
        <w:ind w:firstLine="283"/>
      </w:pPr>
      <w:r>
        <w:rPr>
          <w:b w:val="0"/>
          <w:i w:val="0"/>
        </w:rPr>
        <w:t>Und in den Holzgriff, oben, wo die Brust sich anlehnt, war etwas eingebrannt. Zwei Buchstaben. Mit einem heißen Eisen. Tief, schwarz, deutlich. Vierundsechzig Jahre Wasser hatten sie nicht weggewaschen.</w:t>
      </w:r>
    </w:p>
    <w:p>
      <w:pPr>
        <w:spacing w:before="0" w:after="0"/>
        <w:ind w:firstLine="283"/>
      </w:pPr>
      <w:r>
        <w:rPr>
          <w:b w:val="0"/>
          <w:i w:val="0"/>
        </w:rPr>
        <w:t>R. K.</w:t>
      </w:r>
    </w:p>
    <w:p>
      <w:pPr>
        <w:spacing w:before="0" w:after="0"/>
        <w:ind w:firstLine="283"/>
      </w:pPr>
      <w:r>
        <w:rPr>
          <w:b w:val="0"/>
          <w:i w:val="0"/>
        </w:rPr>
        <w:t>„Lag unter dem Schlick“, sagte Petra Lüdtke. „Mitten im Laderaum. Neben den drei Löchern. Der Bohrer passt. Ich hab ihn reingehalten.“</w:t>
      </w:r>
    </w:p>
    <w:p>
      <w:pPr>
        <w:spacing w:before="0" w:after="0"/>
        <w:ind w:firstLine="283"/>
      </w:pPr>
      <w:r>
        <w:rPr>
          <w:b w:val="0"/>
          <w:i w:val="0"/>
        </w:rPr>
        <w:t>Hertha Lindner sah die Tüte an. Lange. Dann drehte sie sich um und ging. Den Kai entlang. Zu ihrem Klappstuhl. Sie hob die Decke auf. Sie setzte sich wieder. Sie legte die Decke über ihre Knie. Sie faltete die Hände darauf.</w:t>
      </w:r>
    </w:p>
    <w:p>
      <w:pPr>
        <w:spacing w:before="0" w:after="0"/>
        <w:ind w:firstLine="283"/>
      </w:pPr>
      <w:r>
        <w:rPr>
          <w:b w:val="0"/>
          <w:i w:val="0"/>
        </w:rPr>
        <w:t>Marlies Krüger setzte sich neben sie.</w:t>
      </w:r>
    </w:p>
    <w:p>
      <w:pPr>
        <w:spacing w:before="0" w:after="0"/>
        <w:ind w:firstLine="283"/>
      </w:pPr>
      <w:r>
        <w:rPr>
          <w:b w:val="0"/>
          <w:i w:val="0"/>
        </w:rPr>
        <w:t>Konrad stand an der Kante. Er sah nicht auf die Brustleier. Er sah auf das Heck der Wilhelmine. Auf das kleine Häuschen. Auf die niedrige Tür aus Eiche, mit den Eisenbeschlägen. Und auf den Riegel. Außen. Groß wie ein Unterarm. Vorgeschoben. Rostig. Bis zum Anschlag.</w:t>
      </w:r>
    </w:p>
    <w:p>
      <w:pPr>
        <w:spacing w:before="0" w:after="0"/>
        <w:ind w:firstLine="283"/>
      </w:pPr>
      <w:r>
        <w:rPr>
          <w:b w:val="0"/>
          <w:i w:val="0"/>
        </w:rPr>
        <w:t>„Frau Lüdtke“, sagte er. „Die Tür. Bitte. Nicht heute. Nicht vor den Leuten.“</w:t>
      </w:r>
    </w:p>
    <w:p>
      <w:pPr>
        <w:spacing w:before="0" w:after="0"/>
        <w:ind w:firstLine="283"/>
      </w:pPr>
      <w:r>
        <w:rPr>
          <w:b w:val="0"/>
          <w:i w:val="0"/>
        </w:rPr>
        <w:t>Petra Lüdtke sah ihn an. Sie nickte.</w:t>
      </w:r>
    </w:p>
    <w:p>
      <w:pPr>
        <w:spacing w:before="0" w:after="0"/>
        <w:ind w:firstLine="283"/>
      </w:pPr>
      <w:r>
        <w:rPr>
          <w:b w:val="0"/>
          <w:i w:val="0"/>
        </w:rPr>
        <w:t>„Die bleibt zu“, sagte sie. „Bis Sie sagen.“</w:t>
      </w:r>
    </w:p>
    <w:p>
      <w:pPr>
        <w:spacing w:before="0" w:after="0"/>
        <w:ind w:firstLine="283"/>
      </w:pPr>
      <w:r>
        <w:rPr>
          <w:b w:val="0"/>
          <w:i w:val="0"/>
        </w:rPr>
        <w:t>Der Mann vom Fernsehen kam über den Kai. Mit seiner Kamera. Er fragte Konrad, ob er ein paar Worte sagen könne. Für die Abendschau. Über den Kahn. Und über den letzten Wunsch.</w:t>
      </w:r>
    </w:p>
    <w:p>
      <w:pPr>
        <w:spacing w:before="0" w:after="0"/>
        <w:ind w:firstLine="283"/>
      </w:pPr>
      <w:r>
        <w:rPr>
          <w:b w:val="0"/>
          <w:i w:val="0"/>
        </w:rPr>
        <w:t>Konrad sah ihn an. Er setzte den Hut auf.</w:t>
      </w:r>
    </w:p>
    <w:p>
      <w:pPr>
        <w:spacing w:before="0" w:after="0"/>
        <w:ind w:firstLine="283"/>
      </w:pPr>
      <w:r>
        <w:rPr>
          <w:b w:val="0"/>
          <w:i w:val="0"/>
        </w:rPr>
        <w:t>„Wussten Sie“, sagte er in die Kamera, „dass ein Holzschiff, das lange unter Wasser liegt, fast nicht verrottet? Weil kein Sauerstoff hinkommt. Es wartet einfach. So lange, bis einer kommt.“</w:t>
      </w:r>
    </w:p>
    <w:p>
      <w:pPr>
        <w:spacing w:before="0" w:after="0"/>
        <w:ind w:firstLine="283"/>
      </w:pPr>
      <w:r>
        <w:rPr>
          <w:b w:val="0"/>
          <w:i w:val="0"/>
        </w:rPr>
        <w:t>Dann ging er. Zu Hermine. Und setzte sich hinein. Hinten. Auf die Matratze. Hinter die Häkelgardinen.</w:t>
      </w:r>
    </w:p>
    <w:p>
      <w:pPr>
        <w:spacing w:before="200" w:after="0"/>
      </w:pPr>
      <w:r>
        <w:rPr>
          <w:b w:val="0"/>
          <w:i/>
          <w:color w:val="6B6B6B"/>
          <w:sz w:val="20"/>
        </w:rPr>
        <w:t>Aus Jos Spesenbuch: Kaffee und Kuchen am Stand des Vereins Finowkanal, Spende für die Bergung: zwanzig Euro. Der Mann vom Fernsehen aus Potsdam hat auch zwanzig gegeben. Ole hat einen Fünfziger in die Büchse gesteckt und nichts gesagt.</w:t>
      </w:r>
    </w:p>
    <w:p>
      <w:r>
        <w:br w:type="page"/>
      </w:r>
    </w:p>
    <w:p/>
    <w:p/>
    <w:p/>
    <w:p>
      <w:pPr>
        <w:spacing w:before="0" w:after="80"/>
        <w:jc w:val="center"/>
      </w:pPr>
      <w:r>
        <w:rPr>
          <w:b w:val="0"/>
          <w:i w:val="0"/>
          <w:color w:val="6B6B6B"/>
          <w:sz w:val="20"/>
        </w:rPr>
        <w:t>Kapitel 14</w:t>
      </w:r>
    </w:p>
    <w:p>
      <w:pPr>
        <w:spacing w:before="0" w:after="480"/>
        <w:jc w:val="center"/>
      </w:pPr>
      <w:r>
        <w:rPr>
          <w:b w:val="0"/>
          <w:i w:val="0"/>
          <w:sz w:val="36"/>
        </w:rPr>
        <w:t>Rudi</w:t>
      </w:r>
    </w:p>
    <w:p>
      <w:pPr>
        <w:spacing w:before="0" w:after="0"/>
      </w:pPr>
      <w:r>
        <w:rPr>
          <w:b w:val="0"/>
          <w:i w:val="0"/>
        </w:rPr>
        <w:t>Konrad ging am Montagmorgen allein nach Liepe. Er sagte es uns beim Frühstück. In Marlies Krügers Küche. Er sagte, ein Mann von achtundachtzig, der etwas sagen will, sagt es keinem, der mit zwei anderen kommt. Er sagt es einem allein. Und am liebsten einem, der genauso alt aussieht wie er.</w:t>
      </w:r>
    </w:p>
    <w:p>
      <w:pPr>
        <w:spacing w:before="0" w:after="0"/>
        <w:ind w:firstLine="283"/>
      </w:pPr>
      <w:r>
        <w:rPr>
          <w:b w:val="0"/>
          <w:i w:val="0"/>
        </w:rPr>
        <w:t>„Du bist sechsundsiebzig“, sagte Benny.</w:t>
      </w:r>
    </w:p>
    <w:p>
      <w:pPr>
        <w:spacing w:before="0" w:after="0"/>
        <w:ind w:firstLine="283"/>
      </w:pPr>
      <w:r>
        <w:rPr>
          <w:b w:val="0"/>
          <w:i w:val="0"/>
        </w:rPr>
        <w:t>„Ich sehe älter aus“, sagte Konrad. „Das ist mein Beruf.“</w:t>
      </w:r>
    </w:p>
    <w:p>
      <w:pPr>
        <w:spacing w:before="0" w:after="0"/>
        <w:ind w:firstLine="283"/>
      </w:pPr>
      <w:r>
        <w:rPr>
          <w:b w:val="0"/>
          <w:i w:val="0"/>
        </w:rPr>
        <w:t>Benny fuhr ihn hin. Und wartete in Hermine. Am Kai in Liepe. Vor den weißen Ausflugsschiffen unter ihren Planen. Jens Kanter war nicht da. Petra Lüdtke hatte ihn um acht nach Eberswalde bestellt. Zur Vernehmung. Wegen eines Messers mit Wellenschliff und gelben Fasern und eines Senders, der um ein Uhr vierzig angegangen war.</w:t>
      </w:r>
    </w:p>
    <w:p>
      <w:pPr>
        <w:spacing w:before="0" w:after="0"/>
        <w:ind w:firstLine="283"/>
      </w:pPr>
      <w:r>
        <w:rPr>
          <w:b w:val="0"/>
          <w:i w:val="0"/>
        </w:rPr>
        <w:t>Konrad hat es mir am Abend erzählt. In der Kirche. Im Gemeinderaum. Wo wir den Totenschein gelesen hatten. Er wollte es nicht in Marlies Krügers Küche erzählen. Nicht vor Hertha.</w:t>
      </w:r>
    </w:p>
    <w:p>
      <w:pPr>
        <w:spacing w:before="0" w:after="0"/>
        <w:ind w:firstLine="283"/>
      </w:pPr>
      <w:r>
        <w:rPr>
          <w:b w:val="0"/>
          <w:i w:val="0"/>
        </w:rPr>
        <w:t>Rudi Kanter hatte im Steuerhaus des Rudolf gesessen. In seinem Sessel. Mit der Decke über den Knien und der Kapitänsmütze auf dem Kopf. Eine Pflegerin war da gewesen, eine junge Frau aus Polen, die ihm Kaffee gemacht hatte und dann auf das Achterdeck gegangen war, um zu rauchen. Rudi Kanter hatte Konrad angesehen. Lange. Mit seinen wasserblauen Augen.</w:t>
      </w:r>
    </w:p>
    <w:p>
      <w:pPr>
        <w:spacing w:before="0" w:after="0"/>
        <w:ind w:firstLine="283"/>
      </w:pPr>
      <w:r>
        <w:rPr>
          <w:b w:val="0"/>
          <w:i w:val="0"/>
        </w:rPr>
        <w:t>„Der Bestatter“, hatte er gesagt. „Mit dem Leichenwagen. Kommen Sie mich holen?“</w:t>
      </w:r>
    </w:p>
    <w:p>
      <w:pPr>
        <w:spacing w:before="0" w:after="0"/>
        <w:ind w:firstLine="283"/>
      </w:pPr>
      <w:r>
        <w:rPr>
          <w:b w:val="0"/>
          <w:i w:val="0"/>
        </w:rPr>
        <w:t>„Nein“, hatte Konrad gesagt. „Ich komme Sie besuchen.“</w:t>
      </w:r>
    </w:p>
    <w:p>
      <w:pPr>
        <w:spacing w:before="0" w:after="0"/>
        <w:ind w:firstLine="283"/>
      </w:pPr>
      <w:r>
        <w:rPr>
          <w:b w:val="0"/>
          <w:i w:val="0"/>
        </w:rPr>
        <w:t>Er hatte sich auf den Stuhl gegenüber gesetzt. Er hatte seinen Hut auf die Knie gelegt. Und eine Weile nichts gesagt. Draußen auf dem Kanal schwammen Enten. Die junge Frau auf dem Achterdeck rauchte. Rudi Kanter trank seinen Kaffee.</w:t>
      </w:r>
    </w:p>
    <w:p>
      <w:pPr>
        <w:spacing w:before="0" w:after="0"/>
        <w:ind w:firstLine="283"/>
      </w:pPr>
      <w:r>
        <w:rPr>
          <w:b w:val="0"/>
          <w:i w:val="0"/>
        </w:rPr>
        <w:t>„Sie haben sie hochgeholt“, hatte Rudi Kanter dann gesagt. „Gestern. Die Wilhelmine. Das war im Fernsehen. In der Abendschau. Die Pflegerin hat es mir gezeigt. Da waren Sie drin. Mit Ihrem Hut.“</w:t>
      </w:r>
    </w:p>
    <w:p>
      <w:pPr>
        <w:spacing w:before="0" w:after="0"/>
        <w:ind w:firstLine="283"/>
      </w:pPr>
      <w:r>
        <w:rPr>
          <w:b w:val="0"/>
          <w:i w:val="0"/>
        </w:rPr>
        <w:t>„Ja“, hatte Konrad gesagt.</w:t>
      </w:r>
    </w:p>
    <w:p>
      <w:pPr>
        <w:spacing w:before="0" w:after="0"/>
        <w:ind w:firstLine="283"/>
      </w:pPr>
      <w:r>
        <w:rPr>
          <w:b w:val="0"/>
          <w:i w:val="0"/>
        </w:rPr>
        <w:t>„Ganz?“, hatte Rudi Kanter gefragt. „Ist sie ganz?“</w:t>
      </w:r>
    </w:p>
    <w:p>
      <w:pPr>
        <w:spacing w:before="0" w:after="0"/>
        <w:ind w:firstLine="283"/>
      </w:pPr>
      <w:r>
        <w:rPr>
          <w:b w:val="0"/>
          <w:i w:val="0"/>
        </w:rPr>
        <w:t>„Ganz“, hatte Konrad gesagt. „Sie ist nicht gebrochen.“</w:t>
      </w:r>
    </w:p>
    <w:p>
      <w:pPr>
        <w:spacing w:before="0" w:after="0"/>
        <w:ind w:firstLine="283"/>
      </w:pPr>
      <w:r>
        <w:rPr>
          <w:b w:val="0"/>
          <w:i w:val="0"/>
        </w:rPr>
        <w:t>Rudi Kanter hatte genickt. Langsam. Immer wieder. Dann hatte er aus dem Fenster gesehen. Auf den Kanal. Flussaufwärts. Wo man, sehr klein, das Hebewerk sah.</w:t>
      </w:r>
    </w:p>
    <w:p>
      <w:pPr>
        <w:spacing w:before="0" w:after="0"/>
        <w:ind w:firstLine="283"/>
      </w:pPr>
      <w:r>
        <w:rPr>
          <w:b w:val="0"/>
          <w:i w:val="0"/>
        </w:rPr>
        <w:t>„Ich hab das nicht gewollt“, hatte er gesagt. „Mit der Minna. Ich hab gedacht, die ist bei der Tante. Ich hab sie gesehen. Am Nachmittag. Mit der Hertha. In Oderberg. Vor dem Haus von der Tante. Sie hatte den hellen Mantel an. Und ich hab gedacht, die bleibt da. Die Hertha bleibt ja auch da.“</w:t>
      </w:r>
    </w:p>
    <w:p>
      <w:pPr>
        <w:spacing w:before="0" w:after="0"/>
        <w:ind w:firstLine="283"/>
      </w:pPr>
      <w:r>
        <w:rPr>
          <w:b w:val="0"/>
          <w:i w:val="0"/>
        </w:rPr>
        <w:t>Konrad hatte nichts gesagt. Er hatte gewartet.</w:t>
      </w:r>
    </w:p>
    <w:p>
      <w:pPr>
        <w:spacing w:before="0" w:after="0"/>
        <w:ind w:firstLine="283"/>
      </w:pPr>
      <w:r>
        <w:rPr>
          <w:b w:val="0"/>
          <w:i w:val="0"/>
        </w:rPr>
        <w:t>„Vater hat gesagt, der Lindner muss verkaufen“, hatte Rudi Kanter gesagt. Seine Stimme war ganz klar gewesen. Ganz ruhig. Die Stimme von einem, der etwas sehr oft gedacht hat. „Der Frachtvertrag mit dem Kraftwerk in Eberswalde. Braunkohle. Jede Woche zwei Fahrten. Den hatte der Lindner. Und Vater wollte ihn. Und der Lindner wollte nicht verkaufen. Und die Minna wollte mich nicht.“ Er hatte gelacht. Ganz kurz. „Am Donnerstag hat sie Nein gesagt. Am Kai. Vor allen Leuten. Und gelacht.“</w:t>
      </w:r>
    </w:p>
    <w:p>
      <w:pPr>
        <w:spacing w:before="0" w:after="0"/>
        <w:ind w:firstLine="283"/>
      </w:pPr>
      <w:r>
        <w:rPr>
          <w:b w:val="0"/>
          <w:i w:val="0"/>
        </w:rPr>
        <w:t>„Und am Samstag sind Sie mit dem Rudolf von Eberswalde gekommen“, hatte Konrad gesagt.</w:t>
      </w:r>
    </w:p>
    <w:p>
      <w:pPr>
        <w:spacing w:before="0" w:after="0"/>
        <w:ind w:firstLine="283"/>
      </w:pPr>
      <w:r>
        <w:rPr>
          <w:b w:val="0"/>
          <w:i w:val="0"/>
        </w:rPr>
        <w:t>„Durchs Hebewerk“, hatte Rudi Kanter gesagt. „Um Viertel vor elf. Der Krüger hatte Dienst. Der Lehrling. Der hat mich gesehen. Der hat mich angeguckt. Ich hab nicht gegrüßt.“ Er hatte die Augen zugemacht. „Und unten hab ich beim Lindner festgemacht. Am Kai. Im Nebel. Und bin rüber in den Laderaum. Mit der Brustleier von Vater. Die mit meinen Buchstaben. Die hat Vater mir zur Konfirmation eingebrannt. Damit ich weiß, dass sie mir gehört.“</w:t>
      </w:r>
    </w:p>
    <w:p>
      <w:pPr>
        <w:spacing w:before="0" w:after="0"/>
        <w:ind w:firstLine="283"/>
      </w:pPr>
      <w:r>
        <w:rPr>
          <w:b w:val="0"/>
          <w:i w:val="0"/>
        </w:rPr>
        <w:t>Er hatte die Augen wieder aufgemacht. Sie waren nass gewesen.</w:t>
      </w:r>
    </w:p>
    <w:p>
      <w:pPr>
        <w:spacing w:before="0" w:after="0"/>
        <w:ind w:firstLine="283"/>
      </w:pPr>
      <w:r>
        <w:rPr>
          <w:b w:val="0"/>
          <w:i w:val="0"/>
        </w:rPr>
        <w:t>„Drei Löcher“, hatte er gesagt. „Ganz unten. Ich hab gedacht, bis morgen früh ist der Kahn auf Grund. Und der Lindner kann nicht fahren. Und muss verkaufen. An Vater. Und keiner ist verletzt. Es war ja keiner drauf.“ Er hatte geschluckt. „Und dann ist mir die Brustleier ins Wasser gefallen. Im Laderaum. Es kam schon Wasser rein. Ich hab sie nicht mehr gefunden. Ich bin weg. Mit dem Rudolf. Nach Oderberg. In den Anker. Zum Lindner. Der saß da und hat Karten gespielt und war schon ganz betrunken. Ich hab mich dazugesetzt. Ich hab mit ihm gespielt. Bis eins.“</w:t>
      </w:r>
    </w:p>
    <w:p>
      <w:pPr>
        <w:spacing w:before="0" w:after="0"/>
        <w:ind w:firstLine="283"/>
      </w:pPr>
      <w:r>
        <w:rPr>
          <w:b w:val="0"/>
          <w:i w:val="0"/>
        </w:rPr>
        <w:t>„Mit dem Vater“, hatte Konrad leise gesagt. „Während seine Tochter ertrank.“</w:t>
      </w:r>
    </w:p>
    <w:p>
      <w:pPr>
        <w:spacing w:before="0" w:after="0"/>
        <w:ind w:firstLine="283"/>
      </w:pPr>
      <w:r>
        <w:rPr>
          <w:b w:val="0"/>
          <w:i w:val="0"/>
        </w:rPr>
        <w:t>Rudi Kanter hatte ihn angesehen. Lange. Mit seinen nassen, wasserblauen Augen.</w:t>
      </w:r>
    </w:p>
    <w:p>
      <w:pPr>
        <w:spacing w:before="0" w:after="0"/>
        <w:ind w:firstLine="283"/>
      </w:pPr>
      <w:r>
        <w:rPr>
          <w:b w:val="0"/>
          <w:i w:val="0"/>
        </w:rPr>
        <w:t>„Ich hab es nicht gewusst“, hatte er gesagt. „Ich hab es erst am Morgen gewusst. Als der Lindner geschrien hat. Am Kai. Als sie sie rausgeholt haben. Durch das Oberlicht.“ Er hatte die Hände auf die Decke gelegt. Große, alte, fleckige Schifferhände. „Ich hab neben ihm gestanden. Ich hab ihn gehalten. Ich hab den Lindner gehalten, als er geschrien hat.“</w:t>
      </w:r>
    </w:p>
    <w:p>
      <w:pPr>
        <w:spacing w:before="0" w:after="0"/>
        <w:ind w:firstLine="283"/>
      </w:pPr>
      <w:r>
        <w:rPr>
          <w:b w:val="0"/>
          <w:i w:val="0"/>
        </w:rPr>
        <w:t>Und dann, hatte Konrad erzählt, sei etwas mit Rudi Kanters Gesicht passiert. Als ginge ein Licht aus. Er hatte aus dem Fenster gesehen. Er hatte auf die Enten auf dem Kanal gesehen. Und dann hatte er sich zu Konrad umgedreht und gelächelt. Freundlich. Höflich. Wie man einen Fremden anlächelt.</w:t>
      </w:r>
    </w:p>
    <w:p>
      <w:pPr>
        <w:spacing w:before="0" w:after="0"/>
        <w:ind w:firstLine="283"/>
      </w:pPr>
      <w:r>
        <w:rPr>
          <w:b w:val="0"/>
          <w:i w:val="0"/>
        </w:rPr>
        <w:t>„Wer sind Sie?“, hatte er gefragt. „Sind Sie vom Pflegedienst?“</w:t>
      </w:r>
    </w:p>
    <w:p>
      <w:pPr>
        <w:spacing w:before="0" w:after="0"/>
        <w:ind w:firstLine="283"/>
      </w:pPr>
      <w:r>
        <w:rPr>
          <w:b w:val="0"/>
          <w:i w:val="0"/>
        </w:rPr>
        <w:t>„Nein“, hatte Konrad gesagt. „Ich bin nur zu Besuch.“</w:t>
      </w:r>
    </w:p>
    <w:p>
      <w:pPr>
        <w:spacing w:before="0" w:after="0"/>
        <w:ind w:firstLine="283"/>
      </w:pPr>
      <w:r>
        <w:rPr>
          <w:b w:val="0"/>
          <w:i w:val="0"/>
        </w:rPr>
        <w:t>„Das ist schön“, hatte Rudi Kanter gesagt. „Ich krieg nicht viel Besuch. Mein Sohn hat keine Zeit. Der hat die Schiffe.“ Er hatte auf den Kanal gezeigt. „Sehen Sie das Hebewerk? Da hinten? Das hab ich mein ganzes Leben angeguckt. Jeden Tag. Sechzig Jahre lang.“</w:t>
      </w:r>
    </w:p>
    <w:p>
      <w:pPr>
        <w:spacing w:before="0" w:after="0"/>
        <w:ind w:firstLine="283"/>
      </w:pPr>
      <w:r>
        <w:rPr>
          <w:b w:val="0"/>
          <w:i w:val="0"/>
        </w:rPr>
        <w:t>„Warum?“, hatte Konrad gefragt.</w:t>
      </w:r>
    </w:p>
    <w:p>
      <w:pPr>
        <w:spacing w:before="0" w:after="0"/>
        <w:ind w:firstLine="283"/>
      </w:pPr>
      <w:r>
        <w:rPr>
          <w:b w:val="0"/>
          <w:i w:val="0"/>
        </w:rPr>
        <w:t>Rudi Kanter hatte nachgedacht. Lange. Wie ein Kind, das eine schwere Frage bekommt.</w:t>
      </w:r>
    </w:p>
    <w:p>
      <w:pPr>
        <w:spacing w:before="0" w:after="0"/>
        <w:ind w:firstLine="283"/>
      </w:pPr>
      <w:r>
        <w:rPr>
          <w:b w:val="0"/>
          <w:i w:val="0"/>
        </w:rPr>
        <w:t>„Ich weiß es nicht mehr“, hatte er dann gesagt. „Es ist mir entfallen.“</w:t>
      </w:r>
    </w:p>
    <w:p>
      <w:pPr>
        <w:spacing w:before="0" w:after="0"/>
        <w:ind w:firstLine="283"/>
      </w:pPr>
      <w:r>
        <w:rPr>
          <w:b w:val="0"/>
          <w:i w:val="0"/>
        </w:rPr>
        <w:t>Konrad saß im Gemeinderaum der Kirche. Mit dem Hut auf den Knien. Draußen war es dunkel. Das Hebewerk war angestrahlt. Gelb.</w:t>
      </w:r>
    </w:p>
    <w:p>
      <w:pPr>
        <w:spacing w:before="0" w:after="0"/>
        <w:ind w:firstLine="283"/>
      </w:pPr>
      <w:r>
        <w:rPr>
          <w:b w:val="0"/>
          <w:i w:val="0"/>
        </w:rPr>
        <w:t>„Er hat sechzig Jahre lang auf das Hebewerk geguckt“, sagte er. „Und jetzt weiß er nicht mehr, warum. Und Hans Krüger hat sechzig Jahre lang jeden Abend die Haustür abgeschlossen und wieder aufgemacht. Und Hertha Lindner hat sechzig Jahre lang einen Brief in einer Kommode gehabt.“ Er setzte den Hut auf. „Wussten Sie, Frau Fink, dass man ein Schiff nach vierundsechzig Jahren aus dem Wasser holen kann? Ganz. Ohne dass es bricht?“</w:t>
      </w:r>
    </w:p>
    <w:p>
      <w:pPr>
        <w:spacing w:before="0" w:after="0"/>
        <w:ind w:firstLine="283"/>
      </w:pPr>
      <w:r>
        <w:rPr>
          <w:b w:val="0"/>
          <w:i w:val="0"/>
        </w:rPr>
        <w:t>„Ja“, sagte ich. „Das haben wir gestern gesehen.“</w:t>
      </w:r>
    </w:p>
    <w:p>
      <w:pPr>
        <w:spacing w:before="0" w:after="0"/>
        <w:ind w:firstLine="283"/>
      </w:pPr>
      <w:r>
        <w:rPr>
          <w:b w:val="0"/>
          <w:i w:val="0"/>
        </w:rPr>
        <w:t>„Mit Menschen ist es schwieriger“, sagte Konrad.</w:t>
      </w:r>
    </w:p>
    <w:p>
      <w:pPr>
        <w:spacing w:before="200" w:after="0"/>
      </w:pPr>
      <w:r>
        <w:rPr>
          <w:b w:val="0"/>
          <w:i/>
          <w:color w:val="6B6B6B"/>
          <w:sz w:val="20"/>
        </w:rPr>
        <w:t>Aus Jos Spesenbuch: Nichts. Ein Kaffee auf dem Rudolf, gekocht von einer Pflegerin aus Polen, die auf dem Achterdeck geraucht hat. Konrad hat ihr beim Gehen gesagt, Herr Kanter hat ihm etwas erzählt. Sie hat gesagt, das tut er manchmal. Und dann vergisst er es wieder. Und dann ist er sehr froh.</w:t>
      </w:r>
    </w:p>
    <w:p>
      <w:r>
        <w:br w:type="page"/>
      </w:r>
    </w:p>
    <w:p/>
    <w:p/>
    <w:p/>
    <w:p>
      <w:pPr>
        <w:spacing w:before="0" w:after="80"/>
        <w:jc w:val="center"/>
      </w:pPr>
      <w:r>
        <w:rPr>
          <w:b w:val="0"/>
          <w:i w:val="0"/>
          <w:color w:val="6B6B6B"/>
          <w:sz w:val="20"/>
        </w:rPr>
        <w:t>Kapitel 15</w:t>
      </w:r>
    </w:p>
    <w:p>
      <w:pPr>
        <w:spacing w:before="0" w:after="480"/>
        <w:jc w:val="center"/>
      </w:pPr>
      <w:r>
        <w:rPr>
          <w:b w:val="0"/>
          <w:i w:val="0"/>
          <w:sz w:val="36"/>
        </w:rPr>
        <w:t>Jens</w:t>
      </w:r>
    </w:p>
    <w:p>
      <w:pPr>
        <w:spacing w:before="0" w:after="0"/>
      </w:pPr>
      <w:r>
        <w:rPr>
          <w:b w:val="0"/>
          <w:i w:val="0"/>
        </w:rPr>
        <w:t>Jens Kanter kam am Dienstagmittag an den Kai in Niederfinow. Allein. Zu Fuß. Er hatte seinen Wagen oben am Hang stehen lassen, an der Straße, und war heruntergekommen, den langen Weg, an Marlies Krügers Haus vorbei, an der Kirche, am Imbiss Zur Hebebühne, und stand jetzt vor der Schute, auf der die Wilhelmine lag, und sah sie an.</w:t>
      </w:r>
    </w:p>
    <w:p>
      <w:pPr>
        <w:spacing w:before="0" w:after="0"/>
        <w:ind w:firstLine="283"/>
      </w:pPr>
      <w:r>
        <w:rPr>
          <w:b w:val="0"/>
          <w:i w:val="0"/>
        </w:rPr>
        <w:t>Ich stand auf dem Kai. Mit Konrad. Wir hatten nicht mit ihm gerechnet.</w:t>
      </w:r>
    </w:p>
    <w:p>
      <w:pPr>
        <w:spacing w:before="0" w:after="0"/>
        <w:ind w:firstLine="283"/>
      </w:pPr>
      <w:r>
        <w:rPr>
          <w:b w:val="0"/>
          <w:i w:val="0"/>
        </w:rPr>
        <w:t>Er war ein anderer Mann als am Dienstag zuvor. Er hatte nicht geschlafen. Das sah man. Er hatte dieselbe dunkelblaue Fleecejacke an, mit dem gestickten Anker, aber sie hing an ihm, als sei er in einer Woche kleiner geworden. Sein kahler Kopf war grau vor Kälte. Er hatte die Hände in den Taschen.</w:t>
      </w:r>
    </w:p>
    <w:p>
      <w:pPr>
        <w:spacing w:before="0" w:after="0"/>
        <w:ind w:firstLine="283"/>
      </w:pPr>
      <w:r>
        <w:rPr>
          <w:b w:val="0"/>
          <w:i w:val="0"/>
        </w:rPr>
        <w:t>„Die Kommissarin hat mich gehen lassen“, sagte er, ohne sich umzudrehen. „Gestern Abend. Mit einer Anzeige. Sachbeschädigung. Und noch was. Ich hab mir nicht gemerkt, was.“ Er sah auf die Wilhelmine. „Ich hab ihr alles gesagt.“</w:t>
      </w:r>
    </w:p>
    <w:p>
      <w:pPr>
        <w:spacing w:before="0" w:after="0"/>
        <w:ind w:firstLine="283"/>
      </w:pPr>
      <w:r>
        <w:rPr>
          <w:b w:val="0"/>
          <w:i w:val="0"/>
        </w:rPr>
        <w:t>„Das ist gut“, sagte Konrad.</w:t>
      </w:r>
    </w:p>
    <w:p>
      <w:pPr>
        <w:spacing w:before="0" w:after="0"/>
        <w:ind w:firstLine="283"/>
      </w:pPr>
      <w:r>
        <w:rPr>
          <w:b w:val="0"/>
          <w:i w:val="0"/>
        </w:rPr>
        <w:t>„Das ist nicht gut“, sagte Jens Kanter. „Das ist nur wahr.“</w:t>
      </w:r>
    </w:p>
    <w:p>
      <w:pPr>
        <w:spacing w:before="0" w:after="0"/>
        <w:ind w:firstLine="283"/>
      </w:pPr>
      <w:r>
        <w:rPr>
          <w:b w:val="0"/>
          <w:i w:val="0"/>
        </w:rPr>
        <w:t>Er erzählte es. Am Kai. Zur Wilhelmine hin. Nicht zu uns.</w:t>
      </w:r>
    </w:p>
    <w:p>
      <w:pPr>
        <w:spacing w:before="0" w:after="0"/>
        <w:ind w:firstLine="283"/>
      </w:pPr>
      <w:r>
        <w:rPr>
          <w:b w:val="0"/>
          <w:i w:val="0"/>
        </w:rPr>
        <w:t>Vor zwei Jahren, im Winter, an einem Abend auf dem Rudolf, als die Pflegerin schon gegangen war, hatte sein Vater angefangen zu reden. Er hatte geglaubt, Jens sei sein eigener Vater. Der alte Kanter. Er hatte gesagt, Vater, ich hab es gemacht. Ich hab die Wilhelmine angebohrt. Wie du gesagt hast. Aber die Minna war da drin. Vater. Die Minna war da drin.</w:t>
      </w:r>
    </w:p>
    <w:p>
      <w:pPr>
        <w:spacing w:before="0" w:after="0"/>
        <w:ind w:firstLine="283"/>
      </w:pPr>
      <w:r>
        <w:rPr>
          <w:b w:val="0"/>
          <w:i w:val="0"/>
        </w:rPr>
        <w:t>„Ich hab gedacht, das ist die Demenz“, sagte Jens Kanter. „Ich hab gedacht, das sind Geschichten. Er erzählt viele Geschichten. Vom Krieg. Von meiner Mutter. Von einem Hund, den er nie hatte.“ Er schluckte. „Aber er hat es dreimal erzählt. In einem Jahr. Immer gleich. Immer mit denselben Wörtern. Die Brustleier. Die drei Löcher. Der Nebel. Und dass er mit dem Lindner Karten gespielt hat. Bis eins.“ Er sah auf die Wilhelmine. Auf die drei kleinen, runden Löcher, die man jetzt von außen sah, im schwarzen Holz, weil die Schute den Kahn ein wenig schräg trug. „Demenz erzählt nicht dreimal dasselbe mit denselben Wörtern. Hat mir die Ärztin gesagt. Ich hab sie gefragt. Ohne ihr zu sagen, warum.“</w:t>
      </w:r>
    </w:p>
    <w:p>
      <w:pPr>
        <w:spacing w:before="0" w:after="0"/>
        <w:ind w:firstLine="283"/>
      </w:pPr>
      <w:r>
        <w:rPr>
          <w:b w:val="0"/>
          <w:i w:val="0"/>
        </w:rPr>
        <w:t>„Und dann haben Sie es gewusst“, sagte ich.</w:t>
      </w:r>
    </w:p>
    <w:p>
      <w:pPr>
        <w:spacing w:before="0" w:after="0"/>
        <w:ind w:firstLine="283"/>
      </w:pPr>
      <w:r>
        <w:rPr>
          <w:b w:val="0"/>
          <w:i w:val="0"/>
        </w:rPr>
        <w:t>„Dann hab ich es gewusst“, sagte Jens Kanter. „Und dann hab ich zwei Jahre lang nichts gemacht. Ich hab gedacht, der Kahn liegt da unten. Seit sechzig Jahren. Keiner holt ihn hoch. Keiner fragt. Mein Vater stirbt bald. Dann ist es vorbei.“</w:t>
      </w:r>
    </w:p>
    <w:p>
      <w:pPr>
        <w:spacing w:before="0" w:after="0"/>
        <w:ind w:firstLine="283"/>
      </w:pPr>
      <w:r>
        <w:rPr>
          <w:b w:val="0"/>
          <w:i w:val="0"/>
        </w:rPr>
        <w:t>Er lachte. Kurz. Ohne Freude.</w:t>
      </w:r>
    </w:p>
    <w:p>
      <w:pPr>
        <w:spacing w:before="0" w:after="0"/>
        <w:ind w:firstLine="283"/>
      </w:pPr>
      <w:r>
        <w:rPr>
          <w:b w:val="0"/>
          <w:i w:val="0"/>
        </w:rPr>
        <w:t>„Und dann seh ich vor drei Wochen in der Zeitung die Todesanzeige von Hans Krüger. Und vor zwei Wochen fährt ein Leichenwagen mit Gardinen durch Liepe. Und vor einer Woche erzählt mir der Schleusenmeister, das THW macht eine Übung. Mit der Wilhelmine.“ Er sah auf seine Hände. „Ich hab in der Nacht kein Auge zugemacht. Ich hab an die Senioren gedacht. Jeden Sommer zweitausend. Und an die Schulklassen. Wir haben einen Vertrag mit dem Kreis. Für die Schulausflüge. Und an meine Tochter, die das mal übernehmen soll. Und an meinen Vater, der auf dem Rudolf sitzt und Enten anguckt.“ Er schüttelte den Kopf. „Und dann hab ich gedacht, wenn der Kahn bricht. Beim Heben. Dann fällt alles raus. In den Schlick. Und dann ist es weg. Und keiner kann was beweisen. Und mein Vater stirbt als der Mann, der aus einem Schiff fünf gemacht hat.“</w:t>
      </w:r>
    </w:p>
    <w:p>
      <w:pPr>
        <w:spacing w:before="0" w:after="0"/>
        <w:ind w:firstLine="283"/>
      </w:pPr>
      <w:r>
        <w:rPr>
          <w:b w:val="0"/>
          <w:i w:val="0"/>
        </w:rPr>
        <w:t>„Und Minna Lindner?“, fragte Konrad leise.</w:t>
      </w:r>
    </w:p>
    <w:p>
      <w:pPr>
        <w:spacing w:before="0" w:after="0"/>
        <w:ind w:firstLine="283"/>
      </w:pPr>
      <w:r>
        <w:rPr>
          <w:b w:val="0"/>
          <w:i w:val="0"/>
        </w:rPr>
        <w:t>Jens Kanter sah ihn an. Zum ersten Mal.</w:t>
      </w:r>
    </w:p>
    <w:p>
      <w:pPr>
        <w:spacing w:before="0" w:after="0"/>
        <w:ind w:firstLine="283"/>
      </w:pPr>
      <w:r>
        <w:rPr>
          <w:b w:val="0"/>
          <w:i w:val="0"/>
        </w:rPr>
        <w:t>„An die hab ich nicht gedacht“, sagte er. „Kein einziges Mal. In der ganzen Nacht. Ich hab an alle gedacht. Nur nicht an die.“ Er drehte sich wieder zur Wilhelmine. „Das hat mir die Kommissarin gesagt. Gestern. Um elf Uhr abends. Sie hat gesagt, Herr Kanter, Sie haben an jeden gedacht, außer an die Einzige, die in diesem Kahn gestorben ist. Und dann hat sie mich gehen lassen.“</w:t>
      </w:r>
    </w:p>
    <w:p>
      <w:pPr>
        <w:spacing w:before="0" w:after="0"/>
        <w:ind w:firstLine="283"/>
      </w:pPr>
      <w:r>
        <w:rPr>
          <w:b w:val="0"/>
          <w:i w:val="0"/>
        </w:rPr>
        <w:t>Es war still am Kai. Über uns, über dem Tal, zogen Kraniche. In einer langen, schiefen Linie. Nach Südwesten. Sie riefen. Ein heiseres, trompetendes Rufen, das man bis hier unten hörte.</w:t>
      </w:r>
    </w:p>
    <w:p>
      <w:pPr>
        <w:spacing w:before="0" w:after="0"/>
        <w:ind w:firstLine="283"/>
      </w:pPr>
      <w:r>
        <w:rPr>
          <w:b w:val="0"/>
          <w:i w:val="0"/>
        </w:rPr>
        <w:t>„Ist die Schwester da?“, fragte Jens Kanter. „Hertha Lindner? Ich will mich entschuldigen.“</w:t>
      </w:r>
    </w:p>
    <w:p>
      <w:pPr>
        <w:spacing w:before="0" w:after="0"/>
        <w:ind w:firstLine="283"/>
      </w:pPr>
      <w:r>
        <w:rPr>
          <w:b w:val="0"/>
          <w:i w:val="0"/>
        </w:rPr>
        <w:t>„Sie ist bei Frau Krüger“, sagte Konrad. „Ich frage sie. Aber nicht heute.“</w:t>
      </w:r>
    </w:p>
    <w:p>
      <w:pPr>
        <w:spacing w:before="0" w:after="0"/>
        <w:ind w:firstLine="283"/>
      </w:pPr>
      <w:r>
        <w:rPr>
          <w:b w:val="0"/>
          <w:i w:val="0"/>
        </w:rPr>
        <w:t>Jens Kanter nickte. Er hatte die Hände wieder in den Taschen.</w:t>
      </w:r>
    </w:p>
    <w:p>
      <w:pPr>
        <w:spacing w:before="0" w:after="0"/>
        <w:ind w:firstLine="283"/>
      </w:pPr>
      <w:r>
        <w:rPr>
          <w:b w:val="0"/>
          <w:i w:val="0"/>
        </w:rPr>
        <w:t>„Und noch was“, sagte er. „Mein Vater will mitfahren.“</w:t>
      </w:r>
    </w:p>
    <w:p>
      <w:pPr>
        <w:spacing w:before="0" w:after="0"/>
        <w:ind w:firstLine="283"/>
      </w:pPr>
      <w:r>
        <w:rPr>
          <w:b w:val="0"/>
          <w:i w:val="0"/>
        </w:rPr>
        <w:t>„Wohin?“</w:t>
      </w:r>
    </w:p>
    <w:p>
      <w:pPr>
        <w:spacing w:before="0" w:after="0"/>
        <w:ind w:firstLine="283"/>
      </w:pPr>
      <w:r>
        <w:rPr>
          <w:b w:val="0"/>
          <w:i w:val="0"/>
        </w:rPr>
        <w:t>„Am Donnerstag“, sagte Jens Kanter. „Wenn die Wilhelmine durchs Hebewerk fährt. Nach oben. Das hat der Schleusenmeister überall erzählt. Und die Pflegerin hat es meinem Vater erzählt. Und mein Vater hat gesagt, da will er hin. Er hat es den ganzen Tag gesagt. Immer wieder. Ich will die Wilhelmine oben sehen. Ich will sehen, wie sie oben ankommt.“ Er sah Konrad an. „Er weiß nicht mehr, warum. Aber er will hin.“</w:t>
      </w:r>
    </w:p>
    <w:p>
      <w:pPr>
        <w:spacing w:before="0" w:after="0"/>
        <w:ind w:firstLine="283"/>
      </w:pPr>
      <w:r>
        <w:rPr>
          <w:b w:val="0"/>
          <w:i w:val="0"/>
        </w:rPr>
        <w:t>Konrad sah ihn lange an.</w:t>
      </w:r>
    </w:p>
    <w:p>
      <w:pPr>
        <w:spacing w:before="0" w:after="0"/>
        <w:ind w:firstLine="283"/>
      </w:pPr>
      <w:r>
        <w:rPr>
          <w:b w:val="0"/>
          <w:i w:val="0"/>
        </w:rPr>
        <w:t>„Bringen Sie ihn“, sagte er. „Oben. An den Trog. Wenn sie ankommt. Er soll es sehen.“</w:t>
      </w:r>
    </w:p>
    <w:p>
      <w:pPr>
        <w:spacing w:before="0" w:after="0"/>
        <w:ind w:firstLine="283"/>
      </w:pPr>
      <w:r>
        <w:rPr>
          <w:b w:val="0"/>
          <w:i w:val="0"/>
        </w:rPr>
        <w:t>„Und wenn die Schwester ihn sieht?“</w:t>
      </w:r>
    </w:p>
    <w:p>
      <w:pPr>
        <w:spacing w:before="0" w:after="0"/>
        <w:ind w:firstLine="283"/>
      </w:pPr>
      <w:r>
        <w:rPr>
          <w:b w:val="0"/>
          <w:i w:val="0"/>
        </w:rPr>
        <w:t>„Dann sieht sie ihn“, sagte Konrad. „Das hat sie vierundsechzig Jahre lang nicht getan. Vielleicht ist es Zeit.“</w:t>
      </w:r>
    </w:p>
    <w:p>
      <w:pPr>
        <w:spacing w:before="0" w:after="0"/>
        <w:ind w:firstLine="283"/>
      </w:pPr>
      <w:r>
        <w:rPr>
          <w:b w:val="0"/>
          <w:i w:val="0"/>
        </w:rPr>
        <w:t>Jens Kanter stand noch eine Weile vor der Schute. Er sah auf die drei kleinen, runden Löcher im schwarzen Holz. Dann drehte er sich um und ging. Den Kai entlang. Den Hang hinauf. Zu seinem Wagen. Er sah sich nicht um.</w:t>
      </w:r>
    </w:p>
    <w:p>
      <w:pPr>
        <w:spacing w:before="200" w:after="0"/>
      </w:pPr>
      <w:r>
        <w:rPr>
          <w:b w:val="0"/>
          <w:i/>
          <w:color w:val="6B6B6B"/>
          <w:sz w:val="20"/>
        </w:rPr>
        <w:t>Aus Jos Spesenbuch: Nichts. Ein Mann, der an alle gedacht hat außer an die Einzige. Gotthard Prill sagt, die drei Gurte zahlt er trotzdem. Jens Kanter hat am Nachmittag tausendundzwanzig Euro an den Verein Finowkanal überwiesen. Mit dem Verwendungszweck: Für die Wilhelmine.</w:t>
      </w:r>
    </w:p>
    <w:p>
      <w:r>
        <w:br w:type="page"/>
      </w:r>
    </w:p>
    <w:p/>
    <w:p/>
    <w:p/>
    <w:p>
      <w:pPr>
        <w:spacing w:before="0" w:after="80"/>
        <w:jc w:val="center"/>
      </w:pPr>
      <w:r>
        <w:rPr>
          <w:b w:val="0"/>
          <w:i w:val="0"/>
          <w:color w:val="6B6B6B"/>
          <w:sz w:val="20"/>
        </w:rPr>
        <w:t>Kapitel 16</w:t>
      </w:r>
    </w:p>
    <w:p>
      <w:pPr>
        <w:spacing w:before="0" w:after="480"/>
        <w:jc w:val="center"/>
      </w:pPr>
      <w:r>
        <w:rPr>
          <w:b w:val="0"/>
          <w:i w:val="0"/>
          <w:sz w:val="36"/>
        </w:rPr>
        <w:t>Der Brief von neunzehn</w:t>
      </w:r>
    </w:p>
    <w:p>
      <w:pPr>
        <w:spacing w:before="0" w:after="0"/>
      </w:pPr>
      <w:r>
        <w:rPr>
          <w:b w:val="0"/>
          <w:i w:val="0"/>
        </w:rPr>
        <w:t>Marlies Krüger hatte den Brief aufgehoben. Natürlich hatte sie ihn aufgehoben.</w:t>
      </w:r>
    </w:p>
    <w:p>
      <w:pPr>
        <w:spacing w:before="0" w:after="0"/>
        <w:ind w:firstLine="283"/>
      </w:pPr>
      <w:r>
        <w:rPr>
          <w:b w:val="0"/>
          <w:i w:val="0"/>
        </w:rPr>
        <w:t>Sie holte ihn am Dienstagabend aus dem Zigarrenkasten. Aus dem Kasten mit der Frau mit dem Fächer auf dem Deckel, unter den zweiundvierzig Taschenkalendern, ganz unten. Ein Blatt. Zweimal gefaltet. Mit Kugelschreiber. In der zittrigen alten Schrift. Und ohne Umschlag. Den Umschlag hatte sie für uns benutzt.</w:t>
      </w:r>
    </w:p>
    <w:p>
      <w:pPr>
        <w:spacing w:before="0" w:after="0"/>
        <w:ind w:firstLine="283"/>
      </w:pPr>
      <w:r>
        <w:rPr>
          <w:b w:val="0"/>
          <w:i w:val="0"/>
        </w:rPr>
        <w:t>„Er hat ihn mir gegeben, als er zurückkam“, sagte sie. „Von der Post. Im Oktober neunzehn. Der Umschlag war zu. Mit dem Nein darauf. Er hat ihn auf den Küchentisch gelegt. Er hat gesagt, Marlies, heb das auf. Ich hab gesagt, warum. Er hat gesagt, irgendwann will sie es lesen. Ich kann dann nicht mehr.“ Sie legte das Blatt auf den Tisch. Vor Hertha Lindner. „Ich hab den Brief rausgenommen. Und den Umschlag in die Schublade gelegt. Und als er gestorben ist, hab ich den Umschlag für Herrn Ehrlich genommen. Weil Hans gesagt hat, wenn ich sterbe, schick ihnen den Brief in einem Umschlag, den einer schon mal zurückgeschickt hat. Dann wissen sie, dass es ernst ist.“</w:t>
      </w:r>
    </w:p>
    <w:p>
      <w:pPr>
        <w:spacing w:before="0" w:after="0"/>
        <w:ind w:firstLine="283"/>
      </w:pPr>
      <w:r>
        <w:rPr>
          <w:b w:val="0"/>
          <w:i w:val="0"/>
        </w:rPr>
        <w:t>Hertha Lindner sah auf das Blatt. Sie fasste es nicht an.</w:t>
      </w:r>
    </w:p>
    <w:p>
      <w:pPr>
        <w:spacing w:before="0" w:after="0"/>
        <w:ind w:firstLine="283"/>
      </w:pPr>
      <w:r>
        <w:rPr>
          <w:b w:val="0"/>
          <w:i w:val="0"/>
        </w:rPr>
        <w:t>Wir saßen in Marlies Krügers Küche. Am Abend. Mit dem angestrahlten Hebewerk im Fenster. Konrad. Benny. Ich. Achim war am Sonntagabend zurück nach Köln gefahren. Er hatte gesagt, er komme am Samstag wieder. Zur Beerdigung.</w:t>
      </w:r>
    </w:p>
    <w:p>
      <w:pPr>
        <w:spacing w:before="0" w:after="0"/>
        <w:ind w:firstLine="283"/>
      </w:pPr>
      <w:r>
        <w:rPr>
          <w:b w:val="0"/>
          <w:i w:val="0"/>
        </w:rPr>
        <w:t>„Ich kann das nicht lesen“, sagte Hertha Lindner. „Meine Augen.“ Sie sah Marlies an. „Lesen Sie.“</w:t>
      </w:r>
    </w:p>
    <w:p>
      <w:pPr>
        <w:spacing w:before="0" w:after="0"/>
        <w:ind w:firstLine="283"/>
      </w:pPr>
      <w:r>
        <w:rPr>
          <w:b w:val="0"/>
          <w:i w:val="0"/>
        </w:rPr>
        <w:t>„Ich hab ihn nie gelesen“, sagte Marlies Krüger. „Sieben Jahre lang nicht.“</w:t>
      </w:r>
    </w:p>
    <w:p>
      <w:pPr>
        <w:spacing w:before="0" w:after="0"/>
        <w:ind w:firstLine="283"/>
      </w:pPr>
      <w:r>
        <w:rPr>
          <w:b w:val="0"/>
          <w:i w:val="0"/>
        </w:rPr>
        <w:t>„Dann wird es Zeit“, sagte Hertha Lindner.</w:t>
      </w:r>
    </w:p>
    <w:p>
      <w:pPr>
        <w:spacing w:before="0" w:after="0"/>
        <w:ind w:firstLine="283"/>
      </w:pPr>
      <w:r>
        <w:rPr>
          <w:b w:val="0"/>
          <w:i w:val="0"/>
        </w:rPr>
        <w:t>Marlies Krüger nahm das Blatt. Sie setzte die Brille auf. Sie las. Ihre Stimme war zuerst ganz leise und wurde dann fester.</w:t>
      </w:r>
    </w:p>
    <w:p>
      <w:pPr>
        <w:spacing w:before="0" w:after="120"/>
      </w:pPr>
      <w:r>
        <w:rPr>
          <w:b w:val="0"/>
          <w:i/>
        </w:rPr>
        <w:t>„Liebe Hertha. Ich schreibe Dir, weil ich neunundsiebzig bin und weil ich es Dir sagen muss, bevor ich nicht mehr kann. Ich weiß, dass Du mich hasst. Du hast recht. Euer Vater hat Minna wegen mir eingeschlossen. Das weiß ich. Das weiß ich seit siebenundfünfzig Jahren jeden Tag.</w:t>
      </w:r>
    </w:p>
    <w:p>
      <w:pPr>
        <w:spacing w:before="0" w:after="0"/>
        <w:ind w:firstLine="283"/>
      </w:pPr>
      <w:r>
        <w:rPr>
          <w:b w:val="0"/>
          <w:i w:val="0"/>
        </w:rPr>
        <w:t>In der Nacht vom dritten auf den vierten November hatte ich Nachtschicht. Um zweiundzwanzig Uhr vierzig ist Rudi Kanter mit dem Rudolf zu Tal gefahren. Allein. Er hat nicht gegrüßt. Ich habe es aufgeschrieben. In mein Buch und ins Schichtbuch. Am Morgen war es im Schichtbuch wegradiert. Malchow hat gesagt, Hans, du hast dich geirrt. Die Polizei hat gesagt, ich bin aufgeregt.</w:t>
      </w:r>
    </w:p>
    <w:p>
      <w:pPr>
        <w:spacing w:before="0" w:after="0"/>
        <w:ind w:firstLine="283"/>
      </w:pPr>
      <w:r>
        <w:rPr>
          <w:b w:val="0"/>
          <w:i w:val="0"/>
        </w:rPr>
        <w:t>Um ein Uhr fünfzig ist das Licht in der Kajüte ausgegangen. Ich habe es vom Maschinenhaus aus gesehen. Durch den Nebel. Ich habe gedacht, Minna schläft. Ich habe gedacht, das Licht ist ausgegangen, weil sie schläft. Ich bin nicht runtergegangen. Ich hatte Dienst. Ich war allein. Ich hätte runtergehen müssen.</w:t>
      </w:r>
    </w:p>
    <w:p>
      <w:pPr>
        <w:spacing w:before="0" w:after="0"/>
        <w:ind w:firstLine="283"/>
      </w:pPr>
      <w:r>
        <w:rPr>
          <w:b w:val="0"/>
          <w:i w:val="0"/>
        </w:rPr>
        <w:t>Ich weiß nicht, ob ich sie hätte retten können. Ich werde es nie wissen. Aber ich hätte es versuchen müssen. Ich habe es nicht versucht. Das ist meine Schuld. Nicht die von Eurem Vater. Nicht die von Minna. Meine.</w:t>
      </w:r>
    </w:p>
    <w:p>
      <w:pPr>
        <w:spacing w:before="0" w:after="0"/>
        <w:ind w:firstLine="283"/>
      </w:pPr>
      <w:r>
        <w:rPr>
          <w:b w:val="0"/>
          <w:i w:val="0"/>
        </w:rPr>
        <w:t>Ich habe danach Marlies geheiratet. Sie ist der beste Mensch, den ich kenne. Ich habe Minna nie vergessen. Marlies weiß das. Sie hat es mir nie vorgeworfen.</w:t>
      </w:r>
    </w:p>
    <w:p>
      <w:pPr>
        <w:spacing w:before="0" w:after="0"/>
        <w:ind w:firstLine="283"/>
      </w:pPr>
      <w:r>
        <w:rPr>
          <w:b w:val="0"/>
          <w:i w:val="0"/>
        </w:rPr>
        <w:t>Ich will nicht, dass Du mir verzeihst. Ich will nur, dass Du weißt, dass ich jeden Tag an sie denke. Und an Dich. Du warst achtzehn. Du hattest Zöpfe. Du hast mir einmal einen Apfel vom Kahn heruntergeworfen, als ich am Kai stand, und Minna hat gelacht. Hans.“</w:t>
      </w:r>
    </w:p>
    <w:p>
      <w:pPr>
        <w:spacing w:before="0" w:after="0"/>
        <w:ind w:firstLine="283"/>
      </w:pPr>
      <w:r>
        <w:rPr>
          <w:b w:val="0"/>
          <w:i w:val="0"/>
        </w:rPr>
        <w:t>Marlies Krüger ließ das Blatt sinken. Sie nahm die Brille ab. Sie wischte sich mit dem Handrücken über die Augen.</w:t>
      </w:r>
    </w:p>
    <w:p>
      <w:pPr>
        <w:spacing w:before="0" w:after="0"/>
        <w:ind w:firstLine="283"/>
      </w:pPr>
      <w:r>
        <w:rPr>
          <w:b w:val="0"/>
          <w:i w:val="0"/>
        </w:rPr>
        <w:t>Hertha Lindner saß ganz still. Sie sah aus dem Fenster. Auf das angestrahlte Hebewerk. Lange.</w:t>
      </w:r>
    </w:p>
    <w:p>
      <w:pPr>
        <w:spacing w:before="0" w:after="0"/>
        <w:ind w:firstLine="283"/>
      </w:pPr>
      <w:r>
        <w:rPr>
          <w:b w:val="0"/>
          <w:i w:val="0"/>
        </w:rPr>
        <w:t>„Einen Apfel“, sagte sie dann. „Einen roten. Vom Baum am Kai. Den gibt es nicht mehr.“ Sie schwieg. „Das hab ich vergessen. Das hab ich vierundsechzig Jahre lang vergessen. Und er hat es behalten.“</w:t>
      </w:r>
    </w:p>
    <w:p>
      <w:pPr>
        <w:spacing w:before="0" w:after="0"/>
        <w:ind w:firstLine="283"/>
      </w:pPr>
      <w:r>
        <w:rPr>
          <w:b w:val="0"/>
          <w:i w:val="0"/>
        </w:rPr>
        <w:t>Sie stand auf. Langsam. Mit einer Hand auf dem Tisch. Sie ging zu Marlies Krüger. Sie blieb vor ihr stehen.</w:t>
      </w:r>
    </w:p>
    <w:p>
      <w:pPr>
        <w:spacing w:before="0" w:after="0"/>
        <w:ind w:firstLine="283"/>
      </w:pPr>
      <w:r>
        <w:rPr>
          <w:b w:val="0"/>
          <w:i w:val="0"/>
        </w:rPr>
        <w:t>„Er hat geschrieben, Sie sind der beste Mensch, den er kennt“, sagte sie.</w:t>
      </w:r>
    </w:p>
    <w:p>
      <w:pPr>
        <w:spacing w:before="0" w:after="0"/>
        <w:ind w:firstLine="283"/>
      </w:pPr>
      <w:r>
        <w:rPr>
          <w:b w:val="0"/>
          <w:i w:val="0"/>
        </w:rPr>
        <w:t>„Er hat übertrieben“, sagte Marlies Krüger. „Das hat er immer.“</w:t>
      </w:r>
    </w:p>
    <w:p>
      <w:pPr>
        <w:spacing w:before="0" w:after="0"/>
        <w:ind w:firstLine="283"/>
      </w:pPr>
      <w:r>
        <w:rPr>
          <w:b w:val="0"/>
          <w:i w:val="0"/>
        </w:rPr>
        <w:t>„Nein“, sagte Hertha Lindner. „Hat er nicht.“</w:t>
      </w:r>
    </w:p>
    <w:p>
      <w:pPr>
        <w:spacing w:before="0" w:after="0"/>
        <w:ind w:firstLine="283"/>
      </w:pPr>
      <w:r>
        <w:rPr>
          <w:b w:val="0"/>
          <w:i w:val="0"/>
        </w:rPr>
        <w:t>Sie legte Marlies Krüger die Hand auf die Schulter. Ganz kurz. Dann ging sie zum Fenster. Sie stellte sich hin. Mit dem Rücken zu uns.</w:t>
      </w:r>
    </w:p>
    <w:p>
      <w:pPr>
        <w:spacing w:before="0" w:after="0"/>
        <w:ind w:firstLine="283"/>
      </w:pPr>
      <w:r>
        <w:rPr>
          <w:b w:val="0"/>
          <w:i w:val="0"/>
        </w:rPr>
        <w:t>„Ich hab ihn gehasst“, sagte sie zum Fenster hin. „Vierundsechzig Jahre lang. Weil das einfacher war. Einen Maschinisten hassen, der nicht runtergegangen ist. Statt den, der gebohrt hat. Den kannte ich ja nicht.“ Sie drehte sich um. „Und den, der gebohrt hat, hab ich jeden Sommer auf seinem Ausflugsschiff vorbeifahren sehen. Mit Musik.“</w:t>
      </w:r>
    </w:p>
    <w:p>
      <w:pPr>
        <w:spacing w:before="0" w:after="0"/>
        <w:ind w:firstLine="283"/>
      </w:pPr>
      <w:r>
        <w:rPr>
          <w:b w:val="0"/>
          <w:i w:val="0"/>
        </w:rPr>
        <w:t>Konrad stand auf. Er ging zu ihr. Er blieb neben ihr am Fenster stehen.</w:t>
      </w:r>
    </w:p>
    <w:p>
      <w:pPr>
        <w:spacing w:before="0" w:after="0"/>
        <w:ind w:firstLine="283"/>
      </w:pPr>
      <w:r>
        <w:rPr>
          <w:b w:val="0"/>
          <w:i w:val="0"/>
        </w:rPr>
        <w:t>„Frau Lindner“, sagte er. „Am Donnerstag fährt die Wilhelmine nach oben. Durchs Hebewerk. Wie Minna es wollte.“</w:t>
      </w:r>
    </w:p>
    <w:p>
      <w:pPr>
        <w:spacing w:before="0" w:after="0"/>
        <w:ind w:firstLine="283"/>
      </w:pPr>
      <w:r>
        <w:rPr>
          <w:b w:val="0"/>
          <w:i w:val="0"/>
        </w:rPr>
        <w:t>„Ich weiß“, sagte Hertha Lindner.</w:t>
      </w:r>
    </w:p>
    <w:p>
      <w:pPr>
        <w:spacing w:before="0" w:after="0"/>
        <w:ind w:firstLine="283"/>
      </w:pPr>
      <w:r>
        <w:rPr>
          <w:b w:val="0"/>
          <w:i w:val="0"/>
        </w:rPr>
        <w:t>„Rudi Kanter will dabei sein“, sagte Konrad. „Oben. Am Trog. Er weiß nicht mehr, warum. Aber er will hin.“</w:t>
      </w:r>
    </w:p>
    <w:p>
      <w:pPr>
        <w:spacing w:before="0" w:after="0"/>
        <w:ind w:firstLine="283"/>
      </w:pPr>
      <w:r>
        <w:rPr>
          <w:b w:val="0"/>
          <w:i w:val="0"/>
        </w:rPr>
        <w:t>Hertha Lindner sah ihn an. Lange. Mit ihren hellen, harten, grauen Augen.</w:t>
      </w:r>
    </w:p>
    <w:p>
      <w:pPr>
        <w:spacing w:before="0" w:after="0"/>
        <w:ind w:firstLine="283"/>
      </w:pPr>
      <w:r>
        <w:rPr>
          <w:b w:val="0"/>
          <w:i w:val="0"/>
        </w:rPr>
        <w:t>„Dann soll er kommen“, sagte sie. „Und dann soll er gucken.“</w:t>
      </w:r>
    </w:p>
    <w:p>
      <w:pPr>
        <w:spacing w:before="200" w:after="0"/>
      </w:pPr>
      <w:r>
        <w:rPr>
          <w:b w:val="0"/>
          <w:i/>
          <w:color w:val="6B6B6B"/>
          <w:sz w:val="20"/>
        </w:rPr>
        <w:t>Aus Jos Spesenbuch: Nichts. Ein Brief von 2019, nach sieben Jahren zum ersten Mal vorgelesen. Ein roter Apfel von einem Baum am Kai, den es nicht mehr gibt. Benny hat am Mittwoch im Laden in Eberswalde einen Sack Äpfel gekauft. Rote. Er hat sie Hertha vor die Tür gestellt. Er hat nichts gesagt.</w:t>
      </w:r>
    </w:p>
    <w:p>
      <w:r>
        <w:br w:type="page"/>
      </w:r>
    </w:p>
    <w:p/>
    <w:p/>
    <w:p/>
    <w:p>
      <w:pPr>
        <w:spacing w:before="0" w:after="80"/>
        <w:jc w:val="center"/>
      </w:pPr>
      <w:r>
        <w:rPr>
          <w:b w:val="0"/>
          <w:i w:val="0"/>
          <w:color w:val="6B6B6B"/>
          <w:sz w:val="20"/>
        </w:rPr>
        <w:t>Kapitel 17</w:t>
      </w:r>
    </w:p>
    <w:p>
      <w:pPr>
        <w:spacing w:before="0" w:after="480"/>
        <w:jc w:val="center"/>
      </w:pPr>
      <w:r>
        <w:rPr>
          <w:b w:val="0"/>
          <w:i w:val="0"/>
          <w:sz w:val="36"/>
        </w:rPr>
        <w:t>Die Kajüte</w:t>
      </w:r>
    </w:p>
    <w:p>
      <w:pPr>
        <w:spacing w:before="0" w:after="0"/>
      </w:pPr>
      <w:r>
        <w:rPr>
          <w:b w:val="0"/>
          <w:i w:val="0"/>
        </w:rPr>
        <w:t>Konrad öffnete den Riegel am Mittwochmorgen um sieben. Bevor die Leute kamen. Bevor der Mann vom Fernsehen kam. Bevor Gotthard Prill kam und das THW und der Schleusenmeister, um die Fahrt für Donnerstag zu besprechen.</w:t>
      </w:r>
    </w:p>
    <w:p>
      <w:pPr>
        <w:spacing w:before="0" w:after="0"/>
        <w:ind w:firstLine="283"/>
      </w:pPr>
      <w:r>
        <w:rPr>
          <w:b w:val="0"/>
          <w:i w:val="0"/>
        </w:rPr>
        <w:t>Er hatte Hertha Lindner gefragt. Am Abend. Am Fenster in Marlies Krügers Küche. Ob sie dabei sein wolle. Sie hatte lange nichts gesagt. Dann hatte sie gesagt, ja. Und Marlies auch.</w:t>
      </w:r>
    </w:p>
    <w:p>
      <w:pPr>
        <w:spacing w:before="0" w:after="0"/>
        <w:ind w:firstLine="283"/>
      </w:pPr>
      <w:r>
        <w:rPr>
          <w:b w:val="0"/>
          <w:i w:val="0"/>
        </w:rPr>
        <w:t>Petra Lüdtke war da. Mit Erwin, dem Neufundländer, der sich auf den Kai legte, neben Fridolin. Und mit einer jungen Frau von der Spurensicherung, die Fotos machte, ohne Blitz, und nichts sagte. Ole war da. Er hatte eine Leiter an die Schute gelehnt und eine zweite hinüber auf das Deck der Wilhelmine gelegt, wie eine kleine Brücke, und er stand auf dem Deck und hielt sie fest, als wir hinüberstiegen. Konrad zuerst. Dann Hertha Lindner, mit Oles Hand an ihrem Arm. Dann Marlies Krüger. Dann ich. Benny blieb auf dem Kai. Er sagte, es seien genug.</w:t>
      </w:r>
    </w:p>
    <w:p>
      <w:pPr>
        <w:spacing w:before="0" w:after="0"/>
        <w:ind w:firstLine="283"/>
      </w:pPr>
      <w:r>
        <w:rPr>
          <w:b w:val="0"/>
          <w:i w:val="0"/>
        </w:rPr>
        <w:t>Das Deck war schwarz und glitschig. Es roch nach Schlick und nassem Holz und nach etwas anderem, das ich nicht kannte. Nach Zeit. Wir gingen nach hinten. Zum Heck. Langsam. Über die Planken, die unter unseren Füßen leise knarrten. Bis zu dem kleinen Häuschen. Der Kajüte.</w:t>
      </w:r>
    </w:p>
    <w:p>
      <w:pPr>
        <w:spacing w:before="0" w:after="0"/>
        <w:ind w:firstLine="283"/>
      </w:pPr>
      <w:r>
        <w:rPr>
          <w:b w:val="0"/>
          <w:i w:val="0"/>
        </w:rPr>
        <w:t>Sie war niedriger, als ich gedacht hatte. Konrad musste sich bücken. Die Tür war aus Eiche, schwarz, mit Eisenbeschlägen, rostig. Und außen, auf Brusthöhe, der Riegel. Ein schwerer, eiserner Schubriegel, so lang wie ein Unterarm, mit einem Griff, der einmal rund gewesen war und jetzt ein Klumpen aus Rost. Er war vorgeschoben. In einen Haken am Rahmen. Bis zum Anschlag.</w:t>
      </w:r>
    </w:p>
    <w:p>
      <w:pPr>
        <w:spacing w:before="0" w:after="0"/>
        <w:ind w:firstLine="283"/>
      </w:pPr>
      <w:r>
        <w:rPr>
          <w:b w:val="0"/>
          <w:i w:val="0"/>
        </w:rPr>
        <w:t>Hertha Lindner stand davor. Sie sah den Riegel an.</w:t>
      </w:r>
    </w:p>
    <w:p>
      <w:pPr>
        <w:spacing w:before="0" w:after="0"/>
        <w:ind w:firstLine="283"/>
      </w:pPr>
      <w:r>
        <w:rPr>
          <w:b w:val="0"/>
          <w:i w:val="0"/>
        </w:rPr>
        <w:t>„Den hat Vater im Juli gemacht“, sagte sie. „Beim Schmied in Oderberg. Ich war dabei. Der Schmied hat gefragt, wofür. Vater hat gesagt, gegen Diebe.“</w:t>
      </w:r>
    </w:p>
    <w:p>
      <w:pPr>
        <w:spacing w:before="0" w:after="0"/>
        <w:ind w:firstLine="283"/>
      </w:pPr>
      <w:r>
        <w:rPr>
          <w:b w:val="0"/>
          <w:i w:val="0"/>
        </w:rPr>
        <w:t>Konrad nahm den Hut ab. Er gab ihn mir. Er legte beide Hände an den Riegel. An den rostigen Griff. Er zog. Nichts. Er zog noch einmal. Fester. Mit seinen sechsundsiebzig Jahren. Nichts.</w:t>
      </w:r>
    </w:p>
    <w:p>
      <w:pPr>
        <w:spacing w:before="0" w:after="0"/>
        <w:ind w:firstLine="283"/>
      </w:pPr>
      <w:r>
        <w:rPr>
          <w:b w:val="0"/>
          <w:i w:val="0"/>
        </w:rPr>
        <w:t>Ole kam. Er sagte nichts. Er hatte ein Kännchen Öl dabei. Er tropfte es auf den Riegel. Auf den Haken. In jede Ritze. Er wartete. Dann nahm er einen kleinen Holzhammer aus seiner Jackentasche und klopfte. Ganz leise. Ganz vorsichtig. An den Griff. Einmal. Zweimal. Dreimal.</w:t>
      </w:r>
    </w:p>
    <w:p>
      <w:pPr>
        <w:spacing w:before="0" w:after="0"/>
        <w:ind w:firstLine="283"/>
      </w:pPr>
      <w:r>
        <w:rPr>
          <w:b w:val="0"/>
          <w:i w:val="0"/>
        </w:rPr>
        <w:t>Dann trat er zur Seite. Er sah Konrad an.</w:t>
      </w:r>
    </w:p>
    <w:p>
      <w:pPr>
        <w:spacing w:before="0" w:after="0"/>
        <w:ind w:firstLine="283"/>
      </w:pPr>
      <w:r>
        <w:rPr>
          <w:b w:val="0"/>
          <w:i w:val="0"/>
        </w:rPr>
        <w:t>Konrad legte die Hände wieder an den Riegel. Er zog.</w:t>
      </w:r>
    </w:p>
    <w:p>
      <w:pPr>
        <w:spacing w:before="0" w:after="0"/>
        <w:ind w:firstLine="283"/>
      </w:pPr>
      <w:r>
        <w:rPr>
          <w:b w:val="0"/>
          <w:i w:val="0"/>
        </w:rPr>
        <w:t>Der Riegel bewegte sich. Mit einem langen, kreischenden, rostigen Laut, der über den stillen Hafen ging, über das Wasser, bis zum Hebewerk. Einen Zentimeter. Zwei. Fünf. Dann war er aus dem Haken.</w:t>
      </w:r>
    </w:p>
    <w:p>
      <w:pPr>
        <w:spacing w:before="0" w:after="0"/>
        <w:ind w:firstLine="283"/>
      </w:pPr>
      <w:r>
        <w:rPr>
          <w:b w:val="0"/>
          <w:i w:val="0"/>
        </w:rPr>
        <w:t>Konrad ließ ihn los. Er trat zurück. Er sah Hertha Lindner an.</w:t>
      </w:r>
    </w:p>
    <w:p>
      <w:pPr>
        <w:spacing w:before="0" w:after="0"/>
        <w:ind w:firstLine="283"/>
      </w:pPr>
      <w:r>
        <w:rPr>
          <w:b w:val="0"/>
          <w:i w:val="0"/>
        </w:rPr>
        <w:t>Hertha Lindner legte die Hand auf die Tür. Auf das schwarze, nasse, kalte Holz. Sie drückte. Die Tür ging auf. Nach innen. Schwer und langsam, als wolle sie es eigentlich nicht.</w:t>
      </w:r>
    </w:p>
    <w:p>
      <w:pPr>
        <w:spacing w:before="0" w:after="0"/>
        <w:ind w:firstLine="283"/>
      </w:pPr>
      <w:r>
        <w:rPr>
          <w:b w:val="0"/>
          <w:i w:val="0"/>
        </w:rPr>
        <w:t>Drinnen war es dunkel. Die junge Frau von der Spurensicherung leuchtete mit einer kleinen Lampe hinein. Nicht hell. Gedämpft.</w:t>
      </w:r>
    </w:p>
    <w:p>
      <w:pPr>
        <w:spacing w:before="0" w:after="0"/>
        <w:ind w:firstLine="283"/>
      </w:pPr>
      <w:r>
        <w:rPr>
          <w:b w:val="0"/>
          <w:i w:val="0"/>
        </w:rPr>
        <w:t>Die Kajüte war winzig. Zwei Meter mal drei, vielleicht. Mit einer schmalen Koje an der einen Wand, aus Holz, einem kleinen Tisch, der an der Wand festgeschraubt war, einem Ofen aus Eisen, der umgekippt war, und einem kleinen Regal. Alles war grau. Von Schlick. Von vierundsechzig Jahren Schlick, der sich auf alles gelegt hatte, fein und weich, wie Staub, wie Schnee. Auf dem Tisch stand ein Becher. Aus Blech. Auf dem Regal lagen Dinge. Kleine. Ein Kamm. Eine Dose. Ein Buch, aufgequollen zu einem Klumpen.</w:t>
      </w:r>
    </w:p>
    <w:p>
      <w:pPr>
        <w:spacing w:before="0" w:after="0"/>
        <w:ind w:firstLine="283"/>
      </w:pPr>
      <w:r>
        <w:rPr>
          <w:b w:val="0"/>
          <w:i w:val="0"/>
        </w:rPr>
        <w:t>Und an der Innenseite der Tür, auf Brusthöhe, auf Höhe des Riegels, der außen war, war das Holz anders. Heller. Rau. Zerkratzt. Ein Feld aus Kratzern, kreuz und quer, tief und flach, so groß wie zwei Hände.</w:t>
      </w:r>
    </w:p>
    <w:p>
      <w:pPr>
        <w:spacing w:before="0" w:after="0"/>
        <w:ind w:firstLine="283"/>
      </w:pPr>
      <w:r>
        <w:rPr>
          <w:b w:val="0"/>
          <w:i w:val="0"/>
        </w:rPr>
        <w:t>Hertha Lindner sah es. Sie sagte nichts. Sie streckte die Hand aus. Sie legte sie darauf. Auf die Kratzer. Flach. Ganz still.</w:t>
      </w:r>
    </w:p>
    <w:p>
      <w:pPr>
        <w:spacing w:before="0" w:after="0"/>
        <w:ind w:firstLine="283"/>
      </w:pPr>
      <w:r>
        <w:rPr>
          <w:b w:val="0"/>
          <w:i w:val="0"/>
        </w:rPr>
        <w:t>Marlies Krüger stand neben ihr. Sie legte ihre Hand daneben. Auf das Holz.</w:t>
      </w:r>
    </w:p>
    <w:p>
      <w:pPr>
        <w:spacing w:before="0" w:after="0"/>
        <w:ind w:firstLine="283"/>
      </w:pPr>
      <w:r>
        <w:rPr>
          <w:b w:val="0"/>
          <w:i w:val="0"/>
        </w:rPr>
        <w:t>Niemand sagte etwas. Unten im Hafen schrie ein Reiher. Oben, über dem Tal, über dem Hebewerk, zogen Kraniche.</w:t>
      </w:r>
    </w:p>
    <w:p>
      <w:pPr>
        <w:spacing w:before="0" w:after="0"/>
        <w:ind w:firstLine="283"/>
      </w:pPr>
      <w:r>
        <w:rPr>
          <w:b w:val="0"/>
          <w:i w:val="0"/>
        </w:rPr>
        <w:t>Konrad trat in die Kajüte. Er musste sich tief bücken. Er ging zum Regal. Er sah sich die Dinge an. Er fasste nichts an. Er sah die junge Frau von der Spurensicherung an. Sie fotografierte. Dann nickte sie.</w:t>
      </w:r>
    </w:p>
    <w:p>
      <w:pPr>
        <w:spacing w:before="0" w:after="0"/>
        <w:ind w:firstLine="283"/>
      </w:pPr>
      <w:r>
        <w:rPr>
          <w:b w:val="0"/>
          <w:i w:val="0"/>
        </w:rPr>
        <w:t>Konrad nahm die Dose. Eine kleine, flache Blechdose, rund, mit einem Deckel, auf dem einmal ein Bild gewesen war und jetzt nur noch Rost. Er hielt sie Hertha Lindner hin.</w:t>
      </w:r>
    </w:p>
    <w:p>
      <w:pPr>
        <w:spacing w:before="0" w:after="0"/>
        <w:ind w:firstLine="283"/>
      </w:pPr>
      <w:r>
        <w:rPr>
          <w:b w:val="0"/>
          <w:i w:val="0"/>
        </w:rPr>
        <w:t>„Ihre Knopfdose“, sagte Hertha Lindner. „Von Mutter.“</w:t>
      </w:r>
    </w:p>
    <w:p>
      <w:pPr>
        <w:spacing w:before="0" w:after="0"/>
        <w:ind w:firstLine="283"/>
      </w:pPr>
      <w:r>
        <w:rPr>
          <w:b w:val="0"/>
          <w:i w:val="0"/>
        </w:rPr>
        <w:t>Sie nahm sie. Sie versuchte, den Deckel zu öffnen. Es ging nicht. Ole nahm sie ihr vorsichtig aus der Hand. Er tropfte Öl auf den Rand. Er drehte. Der Deckel ging auf.</w:t>
      </w:r>
    </w:p>
    <w:p>
      <w:pPr>
        <w:spacing w:before="0" w:after="0"/>
        <w:ind w:firstLine="283"/>
      </w:pPr>
      <w:r>
        <w:rPr>
          <w:b w:val="0"/>
          <w:i w:val="0"/>
        </w:rPr>
        <w:t>Darin lagen keine Knöpfe. Darin lag etwas, das in ein Stück Wachspapier gewickelt war. Wachspapier, wie man es früher für Butterbrote benutzte. Es war dunkel geworden, fast braun. Aber es hatte gehalten.</w:t>
      </w:r>
    </w:p>
    <w:p>
      <w:pPr>
        <w:spacing w:before="0" w:after="0"/>
        <w:ind w:firstLine="283"/>
      </w:pPr>
      <w:r>
        <w:rPr>
          <w:b w:val="0"/>
          <w:i w:val="0"/>
        </w:rPr>
        <w:t>Hertha Lindner wickelte es aus. Mit zitternden Fingern. Darin lag ein Ring. Ein dünner, einfacher Ring aus Messing. Mit einer kleinen Gravur innen, die man fast nicht mehr lesen konnte. Und ein Zettel. Klein. Gefaltet. Trocken.</w:t>
      </w:r>
    </w:p>
    <w:p>
      <w:pPr>
        <w:spacing w:before="0" w:after="0"/>
        <w:ind w:firstLine="283"/>
      </w:pPr>
      <w:r>
        <w:rPr>
          <w:b w:val="0"/>
          <w:i w:val="0"/>
        </w:rPr>
        <w:t>Sie faltete ihn auf. Sie las ihn. Sie gab ihn Marlies Krüger.</w:t>
      </w:r>
    </w:p>
    <w:p>
      <w:pPr>
        <w:spacing w:before="0" w:after="0"/>
        <w:ind w:firstLine="283"/>
      </w:pPr>
      <w:r>
        <w:rPr>
          <w:b w:val="0"/>
          <w:i w:val="0"/>
        </w:rPr>
        <w:t>Marlies Krüger las ihn. Sie hielt ihn eine Weile in der Hand. Dann gab sie ihn mir.</w:t>
      </w:r>
    </w:p>
    <w:p>
      <w:pPr>
        <w:spacing w:before="0" w:after="0"/>
        <w:ind w:firstLine="283"/>
      </w:pPr>
      <w:r>
        <w:rPr>
          <w:b w:val="0"/>
          <w:i w:val="0"/>
        </w:rPr>
        <w:t>Es war ein Zettel aus einem kleinen Notizblock. Kariert. Mit Bleistift. In einer kleinen, geraden, jungen Schrift, die ich kannte. Aus zweiundvierzig Taschenkalendern.</w:t>
      </w:r>
    </w:p>
    <w:p>
      <w:pPr>
        <w:spacing w:before="0" w:after="0"/>
        <w:ind w:firstLine="283"/>
      </w:pPr>
      <w:r>
        <w:rPr>
          <w:b w:val="0"/>
          <w:i w:val="0"/>
        </w:rPr>
        <w:t>Für Minna. Damit Du nicht Nein sagst. Hans. 1. Nov. 62.</w:t>
      </w:r>
    </w:p>
    <w:p>
      <w:pPr>
        <w:spacing w:before="0" w:after="0"/>
        <w:ind w:firstLine="283"/>
      </w:pPr>
      <w:r>
        <w:rPr>
          <w:b w:val="0"/>
          <w:i w:val="0"/>
        </w:rPr>
        <w:t>Und im Ring, innen, wenn man ihn ins Licht hielt, ganz klein, fast weggewaschen: H. M.</w:t>
      </w:r>
    </w:p>
    <w:p>
      <w:pPr>
        <w:spacing w:before="200" w:after="0"/>
      </w:pPr>
      <w:r>
        <w:rPr>
          <w:b w:val="0"/>
          <w:i/>
          <w:color w:val="6B6B6B"/>
          <w:sz w:val="20"/>
        </w:rPr>
        <w:t>Aus Jos Spesenbuch: Nichts. Ein Riegel, der sich nach vierundsechzig Jahren bewegt, weil ein Taucher ihn dreimal mit einem Holzhammer streichelt. Ole hat danach auf dem Kai gestanden und lange auf das Wasser gesehen. Er hat gesagt, er hat in fünfundzwanzig Jahren viele Kajüten aufgemacht. Diese hat ihm etwas erzählt.</w:t>
      </w:r>
    </w:p>
    <w:p>
      <w:r>
        <w:br w:type="page"/>
      </w:r>
    </w:p>
    <w:p/>
    <w:p/>
    <w:p/>
    <w:p>
      <w:pPr>
        <w:spacing w:before="0" w:after="80"/>
        <w:jc w:val="center"/>
      </w:pPr>
      <w:r>
        <w:rPr>
          <w:b w:val="0"/>
          <w:i w:val="0"/>
          <w:color w:val="6B6B6B"/>
          <w:sz w:val="20"/>
        </w:rPr>
        <w:t>Kapitel 18</w:t>
      </w:r>
    </w:p>
    <w:p>
      <w:pPr>
        <w:spacing w:before="0" w:after="480"/>
        <w:jc w:val="center"/>
      </w:pPr>
      <w:r>
        <w:rPr>
          <w:b w:val="0"/>
          <w:i w:val="0"/>
          <w:sz w:val="36"/>
        </w:rPr>
        <w:t>Nach oben</w:t>
      </w:r>
    </w:p>
    <w:p>
      <w:pPr>
        <w:spacing w:before="0" w:after="0"/>
      </w:pPr>
      <w:r>
        <w:rPr>
          <w:b w:val="0"/>
          <w:i w:val="0"/>
        </w:rPr>
        <w:t>Am Donnerstag, dem zwölften November, um zehn Uhr morgens, fuhr die Wilhelmine in den Trog des alten Schiffshebewerks von Niederfinow.</w:t>
      </w:r>
    </w:p>
    <w:p>
      <w:pPr>
        <w:spacing w:before="0" w:after="0"/>
        <w:ind w:firstLine="283"/>
      </w:pPr>
      <w:r>
        <w:rPr>
          <w:b w:val="0"/>
          <w:i w:val="0"/>
        </w:rPr>
        <w:t>Sie fuhr nicht selbst. Sie lag auf der Schute, auf den Holzbalken, festgezurrt mit gelben Gurten, schwarz und nass und schief, mit ihrem kurzen, abgebrochenen Mast und ihrem kleinen Häuschen am Heck, dessen Tür jetzt offen stand. Und die Schute wurde von einem kleinen, roten Schubboot des THW geschoben, ganz langsam, Meter für Meter, aus dem alten Hafen heraus, an der Mole vorbei, in den unteren Vorhafen, und dann, durch das große, offene Tor am Fuß des Hebewerks, in den Trog hinein.</w:t>
      </w:r>
    </w:p>
    <w:p>
      <w:pPr>
        <w:spacing w:before="0" w:after="0"/>
        <w:ind w:firstLine="283"/>
      </w:pPr>
      <w:r>
        <w:rPr>
          <w:b w:val="0"/>
          <w:i w:val="0"/>
        </w:rPr>
        <w:t>Wir standen auf der Schute. Am Bug. Vor der Wilhelmine. Der Schleusenmeister, Gotthard Prills Schwager, hatte es erlaubt. Er hatte gesagt, das sei gegen jede Vorschrift, und er mache es trotzdem, weil er es Hans Krüger schuldig sei. Hans Krüger habe ihm neunzehnhundertneunundachtzig beigebracht, wie man die Seilscheiben schmiert.</w:t>
      </w:r>
    </w:p>
    <w:p>
      <w:pPr>
        <w:spacing w:before="0" w:after="0"/>
        <w:ind w:firstLine="283"/>
      </w:pPr>
      <w:r>
        <w:rPr>
          <w:b w:val="0"/>
          <w:i w:val="0"/>
        </w:rPr>
        <w:t>Hertha Lindner stand ganz vorn. Mit einem Stock und einer Wolldecke um die Schultern. Marlies Krüger neben ihr. Mit ihrer Bommelmütze. Konrad neben Marlies. Mit dem Hut in der Hand. Benny mit Fridolin auf dem Arm. Gotthard Prill. Ole. Und ich.</w:t>
      </w:r>
    </w:p>
    <w:p>
      <w:pPr>
        <w:spacing w:before="0" w:after="0"/>
        <w:ind w:firstLine="283"/>
      </w:pPr>
      <w:r>
        <w:rPr>
          <w:b w:val="0"/>
          <w:i w:val="0"/>
        </w:rPr>
        <w:t>Und auf dem Kai, am Vorhafen, standen sie wieder. Die Leute. Mehr als am Sonntag. Aus der ganzen Gegend. Der Bus aus Eberswalde. Der Mann vom Fernsehen. Ein Chor aus Oderberg, der, wie Gotthard Prill sagte, von niemandem bestellt worden war und trotzdem gekommen war, in dunklen Mänteln, und leise sang. Ein altes Schifferlied. Über einen Fluss.</w:t>
      </w:r>
    </w:p>
    <w:p>
      <w:pPr>
        <w:spacing w:before="0" w:after="0"/>
        <w:ind w:firstLine="283"/>
      </w:pPr>
      <w:r>
        <w:rPr>
          <w:b w:val="0"/>
          <w:i w:val="0"/>
        </w:rPr>
        <w:t>Die Schute fuhr in den Trog. Die Wanne. Fünfundachtzig Meter lang, zwölf Meter breit, aus genietetem Stahl, rostig und grau und riesig, mit Wasser darin, grünem, ruhigem Wasser. Die Schute füllte die Hälfte davon aus. Das Schubboot hielt an. Hinter uns schloss sich das Tor. Ein großes, eisernes Tor, das sich langsam von oben heruntersenkte, wie eine Guillotine aus Wasser. Dann war es still.</w:t>
      </w:r>
    </w:p>
    <w:p>
      <w:pPr>
        <w:spacing w:before="0" w:after="0"/>
        <w:ind w:firstLine="283"/>
      </w:pPr>
      <w:r>
        <w:rPr>
          <w:b w:val="0"/>
          <w:i w:val="0"/>
        </w:rPr>
        <w:t>Dann ging ein Ruck durch den Trog.</w:t>
      </w:r>
    </w:p>
    <w:p>
      <w:pPr>
        <w:spacing w:before="0" w:after="0"/>
        <w:ind w:firstLine="283"/>
      </w:pPr>
      <w:r>
        <w:rPr>
          <w:b w:val="0"/>
          <w:i w:val="0"/>
        </w:rPr>
        <w:t>Ganz leicht. Kaum zu spüren. Und dann bewegte sich die Welt. Nach unten. Der Kai sank. Die Leute sanken. Der Chor sank. Der Mann mit der Kamera sank. Die Häuser von Niederfinow sanken, die Kirche, das Dach von Marlies Krügers Haus. Und wir stiegen. Ganz ruhig. Ganz gleichmäßig. Ohne ein Geräusch außer einem tiefen, fernen Summen von oben, wo die Seile über die großen Räder liefen. Wie in einem Fahrstuhl. Wie in einem sehr großen, sehr alten, sehr langsamen Fahrstuhl, in dem ein ganzes Schiff stand.</w:t>
      </w:r>
    </w:p>
    <w:p>
      <w:pPr>
        <w:spacing w:before="0" w:after="0"/>
        <w:ind w:firstLine="283"/>
      </w:pPr>
      <w:r>
        <w:rPr>
          <w:b w:val="0"/>
          <w:i w:val="0"/>
        </w:rPr>
        <w:t>Hertha Lindner hielt sich am Geländer der Schute fest. Mit beiden Händen. Sie sah nach unten. Dann nach oben. Dann nach vorn.</w:t>
      </w:r>
    </w:p>
    <w:p>
      <w:pPr>
        <w:spacing w:before="0" w:after="0"/>
        <w:ind w:firstLine="283"/>
      </w:pPr>
      <w:r>
        <w:rPr>
          <w:b w:val="0"/>
          <w:i w:val="0"/>
        </w:rPr>
        <w:t>Durch das Stahlgerüst des Hebewerks, zwischen den Trägern und den Streben und den Nieten, sah man das Tal. Es wurde größer. Weiter. Flacher. Die Wiesen. Die Alte Oder, silbern, in Schleifen. Die Kiefernwälder. Oderberg mit seinem Kirchturm. Und dahinter, weit, flach, blau im Dunst, Hügel.</w:t>
      </w:r>
    </w:p>
    <w:p>
      <w:pPr>
        <w:spacing w:before="0" w:after="0"/>
        <w:ind w:firstLine="283"/>
      </w:pPr>
      <w:r>
        <w:rPr>
          <w:b w:val="0"/>
          <w:i w:val="0"/>
        </w:rPr>
        <w:t>„Polen“, sagte Benny leise.</w:t>
      </w:r>
    </w:p>
    <w:p>
      <w:pPr>
        <w:spacing w:before="0" w:after="0"/>
        <w:ind w:firstLine="283"/>
      </w:pPr>
      <w:r>
        <w:rPr>
          <w:b w:val="0"/>
          <w:i w:val="0"/>
        </w:rPr>
        <w:t>„Sie hat gesagt, von oben sieht man bis Polen“, sagte Hertha Lindner. „Ich hab gesagt, du spinnst, Minna. Da sieht man gar nichts.“</w:t>
      </w:r>
    </w:p>
    <w:p>
      <w:pPr>
        <w:spacing w:before="0" w:after="0"/>
        <w:ind w:firstLine="283"/>
      </w:pPr>
      <w:r>
        <w:rPr>
          <w:b w:val="0"/>
          <w:i w:val="0"/>
        </w:rPr>
        <w:t>Sie sah auf die Hügel. Lange.</w:t>
      </w:r>
    </w:p>
    <w:p>
      <w:pPr>
        <w:spacing w:before="0" w:after="0"/>
        <w:ind w:firstLine="283"/>
      </w:pPr>
      <w:r>
        <w:rPr>
          <w:b w:val="0"/>
          <w:i w:val="0"/>
        </w:rPr>
        <w:t>„Sie hatte recht“, sagte sie.</w:t>
      </w:r>
    </w:p>
    <w:p>
      <w:pPr>
        <w:spacing w:before="0" w:after="0"/>
        <w:ind w:firstLine="283"/>
      </w:pPr>
      <w:r>
        <w:rPr>
          <w:b w:val="0"/>
          <w:i w:val="0"/>
        </w:rPr>
        <w:t>Fünf Minuten. Sechsunddreißig Meter. Dann stand der Trog. Oben. Mit einem kleinen Ruck. Vor uns öffnete sich ein zweites Tor. Und dahinter lag der Kanal. Der Oder-Havel-Kanal. Oben. In der Luft. Auf einer Brücke aus Beton, die vom Hebewerk zum Hang hinüberführte, mit Wasser darin, grau und glatt, und Geländern rechts und links. Und an den Geländern, oben, auf dem Steg, der neben dem Kanal herlief, standen auch Leute. Weniger. Ein paar. Die oben gewartet hatten.</w:t>
      </w:r>
    </w:p>
    <w:p>
      <w:pPr>
        <w:spacing w:before="0" w:after="0"/>
        <w:ind w:firstLine="283"/>
      </w:pPr>
      <w:r>
        <w:rPr>
          <w:b w:val="0"/>
          <w:i w:val="0"/>
        </w:rPr>
        <w:t>Und einer davon saß in einem Rollstuhl.</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5: Oben</w:t>
      </w:r>
      <w:r>
        <w:br/>
      </w:r>
      <w:r>
        <w:rPr>
          <w:b w:val="0"/>
          <w:i w:val="0"/>
          <w:color w:val="6B6B6B"/>
          <w:sz w:val="18"/>
        </w:rPr>
        <w:t>(Hier das Bild einfügen, Breite 11 cm, dann diesen Kasten löschen.)</w:t>
        <w:br/>
        <w:br/>
        <w:br/>
        <w:br/>
      </w:r>
    </w:p>
    <w:p>
      <w:pPr>
        <w:spacing w:before="0" w:after="0"/>
      </w:pPr>
      <w:r>
        <w:rPr>
          <w:b w:val="0"/>
          <w:i w:val="0"/>
        </w:rPr>
        <w:t>Ein alter Mann. Sehr groß gewesen und jetzt gebeugt, in einer Decke, mit einer Kapitänsmütze auf dem Kopf. Und hinter ihm, mit beiden Händen an den Griffen des Rollstuhls, stand Jens Kanter. In seiner dunkelblauen Fleecejacke. Mit grauem Gesicht.</w:t>
      </w:r>
    </w:p>
    <w:p>
      <w:pPr>
        <w:spacing w:before="0" w:after="0"/>
        <w:ind w:firstLine="283"/>
      </w:pPr>
      <w:r>
        <w:rPr>
          <w:b w:val="0"/>
          <w:i w:val="0"/>
        </w:rPr>
        <w:t>Hertha Lindner sah sie. Sie sah sie sofort. Sie ließ das Geländer los.</w:t>
      </w:r>
    </w:p>
    <w:p>
      <w:pPr>
        <w:spacing w:before="0" w:after="0"/>
        <w:ind w:firstLine="283"/>
      </w:pPr>
      <w:r>
        <w:rPr>
          <w:b w:val="0"/>
          <w:i w:val="0"/>
        </w:rPr>
        <w:t>Das Schubboot schob die Schute aus dem Trog. Auf die Kanalbrücke. Ganz langsam. Bis an den Steg. Bis an den alten Mann im Rollstuhl. Der Schleusenmeister hatte gesagt, oben dürfe die Schute fünf Minuten liegen. Nicht länger. Dann müsse sie wieder runter. Und dann nach Oderberg.</w:t>
      </w:r>
    </w:p>
    <w:p>
      <w:pPr>
        <w:spacing w:before="0" w:after="0"/>
        <w:ind w:firstLine="283"/>
      </w:pPr>
      <w:r>
        <w:rPr>
          <w:b w:val="0"/>
          <w:i w:val="0"/>
        </w:rPr>
        <w:t>Die Schute stand. Neben dem Steg. Einen Meter darunter. Rudi Kanter saß in seinem Rollstuhl und sah auf die Wilhelmine. Auf ihren schwarzen Rumpf. Auf die weißen, verblassten Buchstaben. Auf das kleine Häuschen am Heck mit der offenen Tür. Er sah lange hin. Mit seinen wasserblauen, erstaunten Augen.</w:t>
      </w:r>
    </w:p>
    <w:p>
      <w:pPr>
        <w:spacing w:before="0" w:after="0"/>
        <w:ind w:firstLine="283"/>
      </w:pPr>
      <w:r>
        <w:rPr>
          <w:b w:val="0"/>
          <w:i w:val="0"/>
        </w:rPr>
        <w:t>Dann sah er Hertha Lindner an.</w:t>
      </w:r>
    </w:p>
    <w:p>
      <w:pPr>
        <w:spacing w:before="0" w:after="0"/>
        <w:ind w:firstLine="283"/>
      </w:pPr>
      <w:r>
        <w:rPr>
          <w:b w:val="0"/>
          <w:i w:val="0"/>
        </w:rPr>
        <w:t>Hertha Lindner stand am Bug der Schute. Einen Meter unter ihm. Mit ihrem Stock und ihrer Wolldecke. Und sah zu ihm hinauf.</w:t>
      </w:r>
    </w:p>
    <w:p>
      <w:pPr>
        <w:spacing w:before="0" w:after="0"/>
        <w:ind w:firstLine="283"/>
      </w:pPr>
      <w:r>
        <w:rPr>
          <w:b w:val="0"/>
          <w:i w:val="0"/>
        </w:rPr>
        <w:t>Es war ganz still auf der Kanalbrücke. Der Wind ging. Über uns, über dem Gerüst, zogen Kraniche. Sie riefen.</w:t>
      </w:r>
    </w:p>
    <w:p>
      <w:pPr>
        <w:spacing w:before="0" w:after="0"/>
        <w:ind w:firstLine="283"/>
      </w:pPr>
      <w:r>
        <w:rPr>
          <w:b w:val="0"/>
          <w:i w:val="0"/>
        </w:rPr>
        <w:t>„Die Hertha“, sagte Rudi Kanter. „Die mit den Zöpfen.“</w:t>
      </w:r>
    </w:p>
    <w:p>
      <w:pPr>
        <w:spacing w:before="200" w:after="0"/>
      </w:pPr>
      <w:r>
        <w:rPr>
          <w:b w:val="0"/>
          <w:i/>
          <w:color w:val="6B6B6B"/>
          <w:sz w:val="20"/>
        </w:rPr>
        <w:t>Aus Jos Spesenbuch: Nichts. Eine Fahrt im alten Hebewerk, sechsunddreißig Meter, fünf Minuten: Der Schleusenmeister hat nichts berechnet. Er hat gesagt, die Rechnung schreibt er Hans Krüger. Ein Chor aus Oderberg, den keiner bestellt hat: Er hat unten weitergesungen, bis wir oben waren. Man hat es bis oben gehört.</w:t>
      </w:r>
    </w:p>
    <w:p>
      <w:r>
        <w:br w:type="page"/>
      </w:r>
    </w:p>
    <w:p/>
    <w:p/>
    <w:p/>
    <w:p>
      <w:pPr>
        <w:spacing w:before="0" w:after="80"/>
        <w:jc w:val="center"/>
      </w:pPr>
      <w:r>
        <w:rPr>
          <w:b w:val="0"/>
          <w:i w:val="0"/>
          <w:color w:val="6B6B6B"/>
          <w:sz w:val="20"/>
        </w:rPr>
        <w:t>Kapitel 19</w:t>
      </w:r>
    </w:p>
    <w:p>
      <w:pPr>
        <w:spacing w:before="0" w:after="480"/>
        <w:jc w:val="center"/>
      </w:pPr>
      <w:r>
        <w:rPr>
          <w:b w:val="0"/>
          <w:i w:val="0"/>
          <w:sz w:val="36"/>
        </w:rPr>
        <w:t>Oben</w:t>
      </w:r>
    </w:p>
    <w:p>
      <w:pPr>
        <w:spacing w:before="0" w:after="0"/>
      </w:pPr>
      <w:r>
        <w:rPr>
          <w:b w:val="0"/>
          <w:i w:val="0"/>
        </w:rPr>
        <w:t>Rudi Kanter sah Hertha Lindner an. Und Hertha Lindner sah Rudi Kanter an. Einen Meter Höhenunterschied. Vierundsechzig Jahre.</w:t>
      </w:r>
    </w:p>
    <w:p>
      <w:pPr>
        <w:spacing w:before="0" w:after="0"/>
        <w:ind w:firstLine="283"/>
      </w:pPr>
      <w:r>
        <w:rPr>
          <w:b w:val="0"/>
          <w:i w:val="0"/>
        </w:rPr>
        <w:t>Niemand bewegte sich. Jens Kanter stand hinter dem Rollstuhl, mit beiden Händen an den Griffen, und sah aus, als wolle er den Rollstuhl umdrehen und wegfahren und könne es nicht. Marlies Krüger stand neben Hertha. Konrad stand neben Marlies. Auf dem Steg, ein paar Meter weiter, standen die Leute, die oben gewartet hatten, und wussten nicht, was sie sahen, und sahen trotzdem hin.</w:t>
      </w:r>
    </w:p>
    <w:p>
      <w:pPr>
        <w:spacing w:before="0" w:after="0"/>
        <w:ind w:firstLine="283"/>
      </w:pPr>
      <w:r>
        <w:rPr>
          <w:b w:val="0"/>
          <w:i w:val="0"/>
        </w:rPr>
        <w:t>„Die Hertha“, sagte Rudi Kanter noch einmal. „Mit den Zöpfen. Die hat mir mal einen Apfel an den Kopf geworfen. Vom Kahn runter. Weil ich ihre Schwester geärgert hab.“</w:t>
      </w:r>
    </w:p>
    <w:p>
      <w:pPr>
        <w:spacing w:before="0" w:after="0"/>
        <w:ind w:firstLine="283"/>
      </w:pPr>
      <w:r>
        <w:rPr>
          <w:b w:val="0"/>
          <w:i w:val="0"/>
        </w:rPr>
        <w:t>„Das war ich nicht“, sagte Hertha Lindner. „Das war für den Krüger.“</w:t>
      </w:r>
    </w:p>
    <w:p>
      <w:pPr>
        <w:spacing w:before="0" w:after="0"/>
        <w:ind w:firstLine="283"/>
      </w:pPr>
      <w:r>
        <w:rPr>
          <w:b w:val="0"/>
          <w:i w:val="0"/>
        </w:rPr>
        <w:t>Rudi Kanter lachte. Hoch und dünn. Dann hörte er auf. Er sah auf die Wilhelmine. Auf die offene Tür am Heck.</w:t>
      </w:r>
    </w:p>
    <w:p>
      <w:pPr>
        <w:spacing w:before="0" w:after="0"/>
        <w:ind w:firstLine="283"/>
      </w:pPr>
      <w:r>
        <w:rPr>
          <w:b w:val="0"/>
          <w:i w:val="0"/>
        </w:rPr>
        <w:t>„Die ist oben“, sagte er. „Die Wilhelmine. Die ist nie oben gewesen.“</w:t>
      </w:r>
    </w:p>
    <w:p>
      <w:pPr>
        <w:spacing w:before="0" w:after="0"/>
        <w:ind w:firstLine="283"/>
      </w:pPr>
      <w:r>
        <w:rPr>
          <w:b w:val="0"/>
          <w:i w:val="0"/>
        </w:rPr>
        <w:t>„Nein“, sagte Hertha Lindner. „Nie.“</w:t>
      </w:r>
    </w:p>
    <w:p>
      <w:pPr>
        <w:spacing w:before="0" w:after="0"/>
        <w:ind w:firstLine="283"/>
      </w:pPr>
      <w:r>
        <w:rPr>
          <w:b w:val="0"/>
          <w:i w:val="0"/>
        </w:rPr>
        <w:t>„Die Minna wollte immer nach oben“, sagte Rudi Kanter. „Das hat sie jedem erzählt. Auf dem ganzen Fluss. Von oben sieht man bis Polen.“ Er sah über das Geländer. Auf das Tal. Auf die Hügel im Dunst. „Stimmt ja auch.“</w:t>
      </w:r>
    </w:p>
    <w:p>
      <w:pPr>
        <w:spacing w:before="0" w:after="0"/>
        <w:ind w:firstLine="283"/>
      </w:pPr>
      <w:r>
        <w:rPr>
          <w:b w:val="0"/>
          <w:i w:val="0"/>
        </w:rPr>
        <w:t>Dann wurde sein Gesicht anders. Ich sah es von unten. Es war, als zöge eine Wolke darüber und dann wieder weg. Als käme er von weit her zurück. Er sah wieder Hertha an. Und seine wasserblauen Augen waren ganz klar.</w:t>
      </w:r>
    </w:p>
    <w:p>
      <w:pPr>
        <w:spacing w:before="0" w:after="0"/>
        <w:ind w:firstLine="283"/>
      </w:pPr>
      <w:r>
        <w:rPr>
          <w:b w:val="0"/>
          <w:i w:val="0"/>
        </w:rPr>
        <w:t>„Ich hab nicht gewusst, dass sie drin ist“, sagte er. „Hertha. Ich hab es nicht gewusst. Ich hab sie bei der Tante gesehen. Mit dir. Am Nachmittag. Mit dem hellen Mantel. Ich hab gedacht, die bleibt da. Wie du.“</w:t>
      </w:r>
    </w:p>
    <w:p>
      <w:pPr>
        <w:spacing w:before="0" w:after="0"/>
        <w:ind w:firstLine="283"/>
      </w:pPr>
      <w:r>
        <w:rPr>
          <w:b w:val="0"/>
          <w:i w:val="0"/>
        </w:rPr>
        <w:t>Hertha Lindner sagte nichts.</w:t>
      </w:r>
    </w:p>
    <w:p>
      <w:pPr>
        <w:spacing w:before="0" w:after="0"/>
        <w:ind w:firstLine="283"/>
      </w:pPr>
      <w:r>
        <w:rPr>
          <w:b w:val="0"/>
          <w:i w:val="0"/>
        </w:rPr>
        <w:t>„Ich hab die Löcher gebohrt“, sagte Rudi Kanter. Laut. Damit es alle hörten. Die Leute auf dem Steg. Der Schleusenmeister. Ole. Gotthard Prill. Der Mann vom Fernsehen, der mit hinaufgefahren war, auf dem Schubboot, und seine Kamera hatte sinken lassen. „Drei. Mit der Brustleier von meinem Vater. Damit dein Vater verkaufen muss. Ich wollte den Kahn. Nicht die Minna. Ich hab nicht gewusst, dass sie eingeschlossen ist. Ich hab nicht gewusst, dass dein Vater sie einschließt. Das hat mir keiner gesagt.“</w:t>
      </w:r>
    </w:p>
    <w:p>
      <w:pPr>
        <w:spacing w:before="0" w:after="0"/>
        <w:ind w:firstLine="283"/>
      </w:pPr>
      <w:r>
        <w:rPr>
          <w:b w:val="0"/>
          <w:i w:val="0"/>
        </w:rPr>
        <w:t>„Das wusste jeder“, sagte Hertha Lindner. „Auf dem ganzen Fluss.“</w:t>
      </w:r>
    </w:p>
    <w:p>
      <w:pPr>
        <w:spacing w:before="0" w:after="0"/>
        <w:ind w:firstLine="283"/>
      </w:pPr>
      <w:r>
        <w:rPr>
          <w:b w:val="0"/>
          <w:i w:val="0"/>
        </w:rPr>
        <w:t>Rudi Kanter sah sie an. Lange. Dann nickte er. Ganz langsam.</w:t>
      </w:r>
    </w:p>
    <w:p>
      <w:pPr>
        <w:spacing w:before="0" w:after="0"/>
        <w:ind w:firstLine="283"/>
      </w:pPr>
      <w:r>
        <w:rPr>
          <w:b w:val="0"/>
          <w:i w:val="0"/>
        </w:rPr>
        <w:t>„Ja“, sagte er. „Das wusste jeder.“</w:t>
      </w:r>
    </w:p>
    <w:p>
      <w:pPr>
        <w:spacing w:before="0" w:after="0"/>
        <w:ind w:firstLine="283"/>
      </w:pPr>
      <w:r>
        <w:rPr>
          <w:b w:val="0"/>
          <w:i w:val="0"/>
        </w:rPr>
        <w:t>Er schwieg. Der Wind ging über die Kanalbrücke. Er bewegte die Decke über Rudi Kanters Knien. Jens Kanter stand hinter ihm und weinte. Ohne einen Laut. Mit beiden Händen an den Griffen des Rollstuhls.</w:t>
      </w:r>
    </w:p>
    <w:p>
      <w:pPr>
        <w:spacing w:before="0" w:after="0"/>
        <w:ind w:firstLine="283"/>
      </w:pPr>
      <w:r>
        <w:rPr>
          <w:b w:val="0"/>
          <w:i w:val="0"/>
        </w:rPr>
        <w:t>„Ich hab deinen Vater gehalten“, sagte Rudi Kanter. „Am Morgen. Als er geschrien hat. Ich hab ihn gehalten. Er hat sich an mir festgehalten. An mir.“ Er sah auf seine Hände. „Er ist fünfundsechzig gestorben. Und ich hab seinen Frachtvertrag gekriegt. Dreiundsechzig. Und daraus hab ich fünf Schiffe gemacht.“</w:t>
      </w:r>
    </w:p>
    <w:p>
      <w:pPr>
        <w:spacing w:before="0" w:after="0"/>
        <w:ind w:firstLine="283"/>
      </w:pPr>
      <w:r>
        <w:rPr>
          <w:b w:val="0"/>
          <w:i w:val="0"/>
        </w:rPr>
        <w:t>Hertha Lindner stand am Bug der Schute. Mit ihrem Stock. Ganz gerade. Sie sah zu ihm hinauf. Ihr Gesicht war ganz ruhig. Ganz hart. Ganz alt.</w:t>
      </w:r>
    </w:p>
    <w:p>
      <w:pPr>
        <w:spacing w:before="0" w:after="0"/>
        <w:ind w:firstLine="283"/>
      </w:pPr>
      <w:r>
        <w:rPr>
          <w:b w:val="0"/>
          <w:i w:val="0"/>
        </w:rPr>
        <w:t>„Ich verzeih dir nicht“, sagte sie. „Rudi Kanter. Ich verzeih dir nicht. Nicht heute. Nicht morgen. Ich bin zweiundachtzig. Ich hab keine Zeit mehr, dir zu verzeihen.“</w:t>
      </w:r>
    </w:p>
    <w:p>
      <w:pPr>
        <w:spacing w:before="0" w:after="0"/>
        <w:ind w:firstLine="283"/>
      </w:pPr>
      <w:r>
        <w:rPr>
          <w:b w:val="0"/>
          <w:i w:val="0"/>
        </w:rPr>
        <w:t>Rudi Kanter nickte.</w:t>
      </w:r>
    </w:p>
    <w:p>
      <w:pPr>
        <w:spacing w:before="0" w:after="0"/>
        <w:ind w:firstLine="283"/>
      </w:pPr>
      <w:r>
        <w:rPr>
          <w:b w:val="0"/>
          <w:i w:val="0"/>
        </w:rPr>
        <w:t>„Aber ich hab dich gesehen“, sagte Hertha Lindner. „Hier oben. Wo sie hinwollte. Das ist genug.“</w:t>
      </w:r>
    </w:p>
    <w:p>
      <w:pPr>
        <w:spacing w:before="0" w:after="0"/>
        <w:ind w:firstLine="283"/>
      </w:pPr>
      <w:r>
        <w:rPr>
          <w:b w:val="0"/>
          <w:i w:val="0"/>
        </w:rPr>
        <w:t>Sie drehte sich um. Weg von ihm. Zum Tal. Zu den Hügeln im Dunst. Sie legte die Hände auf das Geländer der Schute. Sie stand da und sah nach Osten.</w:t>
      </w:r>
    </w:p>
    <w:p>
      <w:pPr>
        <w:spacing w:before="0" w:after="0"/>
        <w:ind w:firstLine="283"/>
      </w:pPr>
      <w:r>
        <w:rPr>
          <w:b w:val="0"/>
          <w:i w:val="0"/>
        </w:rPr>
        <w:t>Marlies Krüger stand neben ihr. Sie legte ihr den Arm um die Schultern. Hertha Lindner ließ es zu.</w:t>
      </w:r>
    </w:p>
    <w:p>
      <w:pPr>
        <w:spacing w:before="0" w:after="0"/>
        <w:ind w:firstLine="283"/>
      </w:pPr>
      <w:r>
        <w:rPr>
          <w:b w:val="0"/>
          <w:i w:val="0"/>
        </w:rPr>
        <w:t>Rudi Kanter saß in seinem Rollstuhl auf dem Steg. Er sah auf die Wilhelmine. Auf die offene Tür. Dann sah er zu Konrad. Konrad stand auf der Schute, mit dem Hut in der Hand, und sah ihn an.</w:t>
      </w:r>
    </w:p>
    <w:p>
      <w:pPr>
        <w:spacing w:before="0" w:after="0"/>
        <w:ind w:firstLine="283"/>
      </w:pPr>
      <w:r>
        <w:rPr>
          <w:b w:val="0"/>
          <w:i w:val="0"/>
        </w:rPr>
        <w:t>„Sie sind der Bestatter“, sagte Rudi Kanter.</w:t>
      </w:r>
    </w:p>
    <w:p>
      <w:pPr>
        <w:spacing w:before="0" w:after="0"/>
        <w:ind w:firstLine="283"/>
      </w:pPr>
      <w:r>
        <w:rPr>
          <w:b w:val="0"/>
          <w:i w:val="0"/>
        </w:rPr>
        <w:t>„Ich war es“, sagte Konrad.</w:t>
      </w:r>
    </w:p>
    <w:p>
      <w:pPr>
        <w:spacing w:before="0" w:after="0"/>
        <w:ind w:firstLine="283"/>
      </w:pPr>
      <w:r>
        <w:rPr>
          <w:b w:val="0"/>
          <w:i w:val="0"/>
        </w:rPr>
        <w:t>„Kommen Sie mich holen?“, fragte Rudi Kanter.</w:t>
      </w:r>
    </w:p>
    <w:p>
      <w:pPr>
        <w:spacing w:before="0" w:after="0"/>
        <w:ind w:firstLine="283"/>
      </w:pPr>
      <w:r>
        <w:rPr>
          <w:b w:val="0"/>
          <w:i w:val="0"/>
        </w:rPr>
        <w:t>Konrad sah ihn lange an.</w:t>
      </w:r>
    </w:p>
    <w:p>
      <w:pPr>
        <w:spacing w:before="0" w:after="0"/>
        <w:ind w:firstLine="283"/>
      </w:pPr>
      <w:r>
        <w:rPr>
          <w:b w:val="0"/>
          <w:i w:val="0"/>
        </w:rPr>
        <w:t>„Nein“, sagte er. „Sie müssen noch bleiben. Und sich erinnern. So lange es geht.“</w:t>
      </w:r>
    </w:p>
    <w:p>
      <w:pPr>
        <w:spacing w:before="0" w:after="0"/>
        <w:ind w:firstLine="283"/>
      </w:pPr>
      <w:r>
        <w:rPr>
          <w:b w:val="0"/>
          <w:i w:val="0"/>
        </w:rPr>
        <w:t>Rudi Kanter sah ihn an. Er verstand es nicht. Oder er verstand es. Ich weiß es nicht. Dann zog die Wolke wieder über sein Gesicht. Und er lächelte. Freundlich. Höflich. Er sah auf das Tal.</w:t>
      </w:r>
    </w:p>
    <w:p>
      <w:pPr>
        <w:spacing w:before="0" w:after="0"/>
        <w:ind w:firstLine="283"/>
      </w:pPr>
      <w:r>
        <w:rPr>
          <w:b w:val="0"/>
          <w:i w:val="0"/>
        </w:rPr>
        <w:t>„Schön hier oben“, sagte er zu Jens. „Jens. Sieh mal. Bis Polen.“</w:t>
      </w:r>
    </w:p>
    <w:p>
      <w:pPr>
        <w:spacing w:before="0" w:after="0"/>
        <w:ind w:firstLine="283"/>
      </w:pPr>
      <w:r>
        <w:rPr>
          <w:b w:val="0"/>
          <w:i w:val="0"/>
        </w:rPr>
        <w:t>„Ja, Papa“, sagte Jens Kanter. „Bis Polen.“</w:t>
      </w:r>
    </w:p>
    <w:p>
      <w:pPr>
        <w:spacing w:before="0" w:after="0"/>
        <w:ind w:firstLine="283"/>
      </w:pPr>
      <w:r>
        <w:rPr>
          <w:b w:val="0"/>
          <w:i w:val="0"/>
        </w:rPr>
        <w:t>Der Schleusenmeister rief etwas vom Steuerstand. Die fünf Minuten waren um. Das Schubboot fuhr an. Ganz langsam. Rückwärts. Die Schute löste sich vom Steg. Glitt zurück. Auf die Kanalbrücke. In den Trog. Das Tor schloss sich vor uns.</w:t>
      </w:r>
    </w:p>
    <w:p>
      <w:pPr>
        <w:spacing w:before="0" w:after="0"/>
        <w:ind w:firstLine="283"/>
      </w:pPr>
      <w:r>
        <w:rPr>
          <w:b w:val="0"/>
          <w:i w:val="0"/>
        </w:rPr>
        <w:t>Und dann sank die Welt wieder nach oben, und wir nach unten. Ganz ruhig. Fünf Minuten. Sechsunddreißig Meter. Hertha Lindner stand am Geländer und sah nach Osten, bis die Hügel hinter den Trägern verschwanden.</w:t>
      </w:r>
    </w:p>
    <w:p>
      <w:pPr>
        <w:spacing w:before="0" w:after="0"/>
        <w:ind w:firstLine="283"/>
      </w:pPr>
      <w:r>
        <w:rPr>
          <w:b w:val="0"/>
          <w:i w:val="0"/>
        </w:rPr>
        <w:t>Unten, am Vorhafen, sang der Chor aus Oderberg immer noch.</w:t>
      </w:r>
    </w:p>
    <w:p>
      <w:pPr>
        <w:spacing w:before="200" w:after="0"/>
      </w:pPr>
      <w:r>
        <w:rPr>
          <w:b w:val="0"/>
          <w:i/>
          <w:color w:val="6B6B6B"/>
          <w:sz w:val="20"/>
        </w:rPr>
        <w:t>Aus Jos Spesenbuch: Nichts. Ein Mann, der vor einer Fernsehkamera sagt, dass er gebohrt hat. Der Mann vom Fernsehen hat die Aufnahme nicht gesendet. Er hat sie Petra Lüdtke gegeben. Er hat gesagt, das gehört nicht in die Abendschau. Das gehört in eine Akte. Eine dickere.</w:t>
      </w:r>
    </w:p>
    <w:p>
      <w:r>
        <w:br w:type="page"/>
      </w:r>
    </w:p>
    <w:p/>
    <w:p/>
    <w:p/>
    <w:p>
      <w:pPr>
        <w:spacing w:before="0" w:after="80"/>
        <w:jc w:val="center"/>
      </w:pPr>
      <w:r>
        <w:rPr>
          <w:b w:val="0"/>
          <w:i w:val="0"/>
          <w:color w:val="6B6B6B"/>
          <w:sz w:val="20"/>
        </w:rPr>
        <w:t>Kapitel 20</w:t>
      </w:r>
    </w:p>
    <w:p>
      <w:pPr>
        <w:spacing w:before="0" w:after="480"/>
        <w:jc w:val="center"/>
      </w:pPr>
      <w:r>
        <w:rPr>
          <w:b w:val="0"/>
          <w:i w:val="0"/>
          <w:sz w:val="36"/>
        </w:rPr>
        <w:t>Was neunzehnhundertzweiundsechzig geschah</w:t>
      </w:r>
    </w:p>
    <w:p>
      <w:pPr>
        <w:spacing w:before="0" w:after="0"/>
      </w:pPr>
      <w:r>
        <w:rPr>
          <w:b w:val="0"/>
          <w:i w:val="0"/>
        </w:rPr>
        <w:t>Petra Lüdtke kam am Freitagmorgen in Marlies Krügers Küche. Mit Erwin, der sich unter den Tisch legte, wo schon Fridolin lag, sodass unter dem Tisch kein Platz mehr für Füße war. Und mit einem Ordner.</w:t>
      </w:r>
    </w:p>
    <w:p>
      <w:pPr>
        <w:spacing w:before="0" w:after="0"/>
        <w:ind w:firstLine="283"/>
      </w:pPr>
      <w:r>
        <w:rPr>
          <w:b w:val="0"/>
          <w:i w:val="0"/>
        </w:rPr>
        <w:t>Der Ordner war dicker als die Akte von neunzehnhundertzweiundsechzig. Viel dicker.</w:t>
      </w:r>
    </w:p>
    <w:p>
      <w:pPr>
        <w:spacing w:before="0" w:after="0"/>
        <w:ind w:firstLine="283"/>
      </w:pPr>
      <w:r>
        <w:rPr>
          <w:b w:val="0"/>
          <w:i w:val="0"/>
        </w:rPr>
        <w:t>„Ich hab drei Tage im Archiv gesessen“, sagte sie. „In Eberswalde. Und in Potsdam. Bei der Wasserschutzpolizei. Die hatten ein eigenes Protokoll. Von den Tauchern. Das lag nicht bei der Akte von der Kripo. Das lag bei den Wasserschutzleuten. In einem anderen Keller. In einem anderen Karton.“ Sie schlug den Ordner auf. „Weil keiner es zusammengelegt hat. Vierundsechzig Jahre lang.“</w:t>
      </w:r>
    </w:p>
    <w:p>
      <w:pPr>
        <w:spacing w:before="0" w:after="0"/>
        <w:ind w:firstLine="283"/>
      </w:pPr>
      <w:r>
        <w:rPr>
          <w:b w:val="0"/>
          <w:i w:val="0"/>
        </w:rPr>
        <w:t>Sie legte ein Blatt auf den Tisch. Grau. Schreibmaschine. Mit Stempel. Wasserschutzpolizei, Revier Eberswalde. Taucherprotokoll. 4.11.1962.</w:t>
      </w:r>
    </w:p>
    <w:p>
      <w:pPr>
        <w:spacing w:before="0" w:after="0"/>
        <w:ind w:firstLine="283"/>
      </w:pPr>
      <w:r>
        <w:rPr>
          <w:b w:val="0"/>
          <w:i w:val="0"/>
        </w:rPr>
        <w:t>„Hier steht“, sagte sie, „Kajütentür durch Außenriegel verschlossen. Riegel vorgeschoben. Öffnen unter Wasser nicht möglich. Bergung der Person durch Oberlicht nach Entfernen des Schutzgitters.“ Sie tippte darauf. „Außenriegel. Steht hier. Schwarz auf weiß. Und in der Akte von der Kripo, zwei Tage später, steht: Tür verklemmt durch Aufquellen.“</w:t>
      </w:r>
    </w:p>
    <w:p>
      <w:pPr>
        <w:spacing w:before="0" w:after="0"/>
        <w:ind w:firstLine="283"/>
      </w:pPr>
      <w:r>
        <w:rPr>
          <w:b w:val="0"/>
          <w:i w:val="0"/>
        </w:rPr>
        <w:t>„Wer hat die Akte geschrieben?“, fragte Konrad.</w:t>
      </w:r>
    </w:p>
    <w:p>
      <w:pPr>
        <w:spacing w:before="0" w:after="0"/>
        <w:ind w:firstLine="283"/>
      </w:pPr>
      <w:r>
        <w:rPr>
          <w:b w:val="0"/>
          <w:i w:val="0"/>
        </w:rPr>
        <w:t>„Leutnant der Volkspolizei Grabow, Herbert“, sagte Petra Lüdtke. Sie blätterte. „Ich hab ihn gefunden. Im Standesamtsregister. Er war verheiratet mit einer geborenen Kanter. Gerda. Der Schwester von Rudi Kanters Vater.“</w:t>
      </w:r>
    </w:p>
    <w:p>
      <w:pPr>
        <w:spacing w:before="0" w:after="0"/>
        <w:ind w:firstLine="283"/>
      </w:pPr>
      <w:r>
        <w:rPr>
          <w:b w:val="0"/>
          <w:i w:val="0"/>
        </w:rPr>
        <w:t>Es war still in der Küche. Draußen fuhr der Trog des Hebewerks nach oben. Leer.</w:t>
      </w:r>
    </w:p>
    <w:p>
      <w:pPr>
        <w:spacing w:before="0" w:after="0"/>
        <w:ind w:firstLine="283"/>
      </w:pPr>
      <w:r>
        <w:rPr>
          <w:b w:val="0"/>
          <w:i w:val="0"/>
        </w:rPr>
        <w:t>„Der Onkel“, sagte Marlies Krüger.</w:t>
      </w:r>
    </w:p>
    <w:p>
      <w:pPr>
        <w:spacing w:before="0" w:after="0"/>
        <w:ind w:firstLine="283"/>
      </w:pPr>
      <w:r>
        <w:rPr>
          <w:b w:val="0"/>
          <w:i w:val="0"/>
        </w:rPr>
        <w:t>„Der Onkel“, sagte Petra Lüdtke. „Und der Schichtführer am Hebewerk, Kurt Malchow, war mit Rudi Kanters Vater in derselben Parteigruppe. Und der Wirt vom Anker in Oderberg, Erich Holtz, hat neunzehnhundertdreiundsechzig von Kanter senior einen gebrauchten Außenborder bekommen. Geschenkt. Steht in einer Anzeige wegen Steuerhinterziehung von neunzehnhundertvierundsechzig. Die keiner verfolgt hat.“ Sie klappte den Ordner zu. „Das war kein Komplott. Das war eine Familie. In einem Dorf. Die hat zusammengehalten. Gegen einen Lehrling am Hebewerk.“</w:t>
      </w:r>
    </w:p>
    <w:p>
      <w:pPr>
        <w:spacing w:before="0" w:after="0"/>
        <w:ind w:firstLine="283"/>
      </w:pPr>
      <w:r>
        <w:rPr>
          <w:b w:val="0"/>
          <w:i w:val="0"/>
        </w:rPr>
        <w:t>„Und Vater?“, fragte Hertha Lindner. Sie saß am Tisch. Ganz gerade. „Hat Vater das gewusst? Das mit dem Riegel? Dass es im Bericht anders steht?“</w:t>
      </w:r>
    </w:p>
    <w:p>
      <w:pPr>
        <w:spacing w:before="0" w:after="0"/>
        <w:ind w:firstLine="283"/>
      </w:pPr>
      <w:r>
        <w:rPr>
          <w:b w:val="0"/>
          <w:i w:val="0"/>
        </w:rPr>
        <w:t>Petra Lüdtke sah sie an. Lange.</w:t>
      </w:r>
    </w:p>
    <w:p>
      <w:pPr>
        <w:spacing w:before="0" w:after="0"/>
        <w:ind w:firstLine="283"/>
      </w:pPr>
      <w:r>
        <w:rPr>
          <w:b w:val="0"/>
          <w:i w:val="0"/>
        </w:rPr>
        <w:t>„Ich glaube, er war froh“, sagte sie leise. „Frau Lindner. Dass es anders drinsteht. Dass keiner fragt, warum die Tür von außen zu war. Dass keiner sagt, der Vater hat die eigene Tochter eingeschlossen, und deshalb ist sie ertrunken.“ Sie schwieg. „Ich glaube, Grabow hat ihm einen Gefallen getan. Und sich selbst. Und den Kanters. Allen auf einmal. Mit einem einzigen Wort.“</w:t>
      </w:r>
    </w:p>
    <w:p>
      <w:pPr>
        <w:spacing w:before="0" w:after="0"/>
        <w:ind w:firstLine="283"/>
      </w:pPr>
      <w:r>
        <w:rPr>
          <w:b w:val="0"/>
          <w:i w:val="0"/>
        </w:rPr>
        <w:t>Hertha Lindner saß ganz still. Dann nickte sie.</w:t>
      </w:r>
    </w:p>
    <w:p>
      <w:pPr>
        <w:spacing w:before="0" w:after="0"/>
        <w:ind w:firstLine="283"/>
      </w:pPr>
      <w:r>
        <w:rPr>
          <w:b w:val="0"/>
          <w:i w:val="0"/>
        </w:rPr>
        <w:t>„Vater ist an dem Riegel gestorben“, sagte sie. „Nicht am Herzen. Das hat der Arzt geschrieben. Aber es war der Riegel.“</w:t>
      </w:r>
    </w:p>
    <w:p>
      <w:pPr>
        <w:spacing w:before="0" w:after="0"/>
        <w:ind w:firstLine="283"/>
      </w:pPr>
      <w:r>
        <w:rPr>
          <w:b w:val="0"/>
          <w:i w:val="0"/>
        </w:rPr>
        <w:t>Petra Lüdtke legte die Hand auf den Ordner.</w:t>
      </w:r>
    </w:p>
    <w:p>
      <w:pPr>
        <w:spacing w:before="0" w:after="0"/>
        <w:ind w:firstLine="283"/>
      </w:pPr>
      <w:r>
        <w:rPr>
          <w:b w:val="0"/>
          <w:i w:val="0"/>
        </w:rPr>
        <w:t>„Rudi Kanter“, sagte sie. „Er hat es gestanden. Oben. Vor Zeugen. Und vor einer Kamera. Und am Montag bei Herrn Ehrlich. Und wir haben die Brustleier mit seinen Buchstaben. Und die drei Löcher. Und die radierte Zeile im Schichtbuch. Und Hans Krügers Kalender.“ Sie sah auf ihre Hände. „Er hat nicht gewusst, dass sie an Bord war. Das glaube ich ihm. Dann war es kein Mord. Dann war es eine Sachbeschädigung, bei der ein Mensch gestorben ist. Fahrlässig. Und das ist seit neunzehnhundertsiebenundsechzig verjährt.“</w:t>
      </w:r>
    </w:p>
    <w:p>
      <w:pPr>
        <w:spacing w:before="0" w:after="0"/>
        <w:ind w:firstLine="283"/>
      </w:pPr>
      <w:r>
        <w:rPr>
          <w:b w:val="0"/>
          <w:i w:val="0"/>
        </w:rPr>
        <w:t>„Verjährt“, sagte Marlies Krüger.</w:t>
      </w:r>
    </w:p>
    <w:p>
      <w:pPr>
        <w:spacing w:before="0" w:after="0"/>
        <w:ind w:firstLine="283"/>
      </w:pPr>
      <w:r>
        <w:rPr>
          <w:b w:val="0"/>
          <w:i w:val="0"/>
        </w:rPr>
        <w:t>„Er kommt nicht vor Gericht“, sagte Petra Lüdtke. „Er ist achtundachtzig und dement und es ist verjährt. Es tut mir leid. Mehr kann ich nicht.“</w:t>
      </w:r>
    </w:p>
    <w:p>
      <w:pPr>
        <w:spacing w:before="0" w:after="0"/>
        <w:ind w:firstLine="283"/>
      </w:pPr>
      <w:r>
        <w:rPr>
          <w:b w:val="0"/>
          <w:i w:val="0"/>
        </w:rPr>
        <w:t>„Doch“, sagte Hertha Lindner.</w:t>
      </w:r>
    </w:p>
    <w:p>
      <w:pPr>
        <w:spacing w:before="0" w:after="0"/>
        <w:ind w:firstLine="283"/>
      </w:pPr>
      <w:r>
        <w:rPr>
          <w:b w:val="0"/>
          <w:i w:val="0"/>
        </w:rPr>
        <w:t>Petra Lüdtke sah sie an.</w:t>
      </w:r>
    </w:p>
    <w:p>
      <w:pPr>
        <w:spacing w:before="0" w:after="0"/>
        <w:ind w:firstLine="283"/>
      </w:pPr>
      <w:r>
        <w:rPr>
          <w:b w:val="0"/>
          <w:i w:val="0"/>
        </w:rPr>
        <w:t>„Sie haben es aufgeschrieben“, sagte Hertha Lindner. „Das andere. Das richtige. Mit dem Riegel. Und dem Onkel. Und dem Außenborder. Das steht jetzt in einem Ordner. Ganz dick.“ Sie legte ihre Hand auf den Ordner. Neben die von Petra Lüdtke. „Das hat vierundsechzig Jahre lang keiner gemacht.“</w:t>
      </w:r>
    </w:p>
    <w:p>
      <w:pPr>
        <w:spacing w:before="0" w:after="0"/>
        <w:ind w:firstLine="283"/>
      </w:pPr>
      <w:r>
        <w:rPr>
          <w:b w:val="0"/>
          <w:i w:val="0"/>
        </w:rPr>
        <w:t>„Und Jens Kanter“, sagte Petra Lüdtke nach einer Weile, „der kommt vor Gericht. Wegen der Gurte. Sachbeschädigung. Gefährdung einer Bergung. Er hat es gestanden. Er hat gesagt, er will nicht, dass es verjährt.“</w:t>
      </w:r>
    </w:p>
    <w:p>
      <w:pPr>
        <w:spacing w:before="0" w:after="0"/>
        <w:ind w:firstLine="283"/>
      </w:pPr>
      <w:r>
        <w:rPr>
          <w:b w:val="0"/>
          <w:i w:val="0"/>
        </w:rPr>
        <w:t>Konrad sah auf. Zum ersten Mal an diesem Morgen.</w:t>
      </w:r>
    </w:p>
    <w:p>
      <w:pPr>
        <w:spacing w:before="0" w:after="0"/>
        <w:ind w:firstLine="283"/>
      </w:pPr>
      <w:r>
        <w:rPr>
          <w:b w:val="0"/>
          <w:i w:val="0"/>
        </w:rPr>
        <w:t>„Das hat er gesagt?“</w:t>
      </w:r>
    </w:p>
    <w:p>
      <w:pPr>
        <w:spacing w:before="0" w:after="0"/>
        <w:ind w:firstLine="283"/>
      </w:pPr>
      <w:r>
        <w:rPr>
          <w:b w:val="0"/>
          <w:i w:val="0"/>
        </w:rPr>
        <w:t>„Genau so“, sagte Petra Lüdtke. „Er hat gesagt, in unserer Familie verjährt schon genug.“</w:t>
      </w:r>
    </w:p>
    <w:p>
      <w:pPr>
        <w:spacing w:before="0" w:after="0"/>
        <w:ind w:firstLine="283"/>
      </w:pPr>
      <w:r>
        <w:rPr>
          <w:b w:val="0"/>
          <w:i w:val="0"/>
        </w:rPr>
        <w:t>Erwin unter dem Tisch seufzte tief und laut, wie nur ein Neufundländer seufzen kann. Fridolin seufzte auch. Leiser.</w:t>
      </w:r>
    </w:p>
    <w:p>
      <w:pPr>
        <w:spacing w:before="0" w:after="0"/>
        <w:ind w:firstLine="283"/>
      </w:pPr>
      <w:r>
        <w:rPr>
          <w:b w:val="0"/>
          <w:i w:val="0"/>
        </w:rPr>
        <w:t>Am Nachmittag fuhr die Wilhelmine nach Oderberg. Auf ihrer Schute. Geschoben von dem kleinen roten Schubboot des THW. Die Alte Oder hinunter, durch die Wiesen, an den Reihern vorbei, im Schilf, sieben Kilometer, in drei Stunden. Wir fuhren nebenher, auf dem Deich, in Hermine, im Schritttempo, und Benny fluchte nicht ein einziges Mal, dass es so langsam ging. Hertha Lindner saß auf dem Beifahrersitz. Sie wollte nicht auf der Schute fahren. Sie wollte, sagte sie, die Wilhelmine einmal von außen sehen. Wie die anderen sie gesehen haben. Vom Ufer.</w:t>
      </w:r>
    </w:p>
    <w:p>
      <w:pPr>
        <w:spacing w:before="0" w:after="0"/>
        <w:ind w:firstLine="283"/>
      </w:pPr>
      <w:r>
        <w:rPr>
          <w:b w:val="0"/>
          <w:i w:val="0"/>
        </w:rPr>
        <w:t>Am Museum in Oderberg wartete eine Halle. Eine große, alte, hölzerne Halle am Ufer, mit einem Tor zum Wasser, in der schon andere Kähne lagen. Alte. Aus Holz. Auf Böcken. Und ein Platz war frei. In der Mitte. Mit einem Schild, das jemand am Morgen aufgestellt hatte, mit der Hand geschrieben, auf einem Stück Pappe.</w:t>
      </w:r>
    </w:p>
    <w:p>
      <w:pPr>
        <w:spacing w:before="0" w:after="0"/>
        <w:ind w:firstLine="283"/>
      </w:pPr>
      <w:r>
        <w:rPr>
          <w:b w:val="0"/>
          <w:i w:val="0"/>
        </w:rPr>
        <w:t>Finowmaßkahn Wilhelmine, 1912. Eigner Familie Lindner, Oderberg. Gesunken 4.11.1962. Gehoben 8.11.2026.</w:t>
      </w:r>
    </w:p>
    <w:p>
      <w:pPr>
        <w:spacing w:before="0" w:after="0"/>
        <w:ind w:firstLine="283"/>
      </w:pPr>
      <w:r>
        <w:rPr>
          <w:b w:val="0"/>
          <w:i w:val="0"/>
        </w:rPr>
        <w:t>Hertha Lindner stand lange davor. Dann nahm sie einen Stift aus ihrer Manteltasche und schrieb etwas darunter. Klein. In ihrer harten, steilen Schrift.</w:t>
      </w:r>
    </w:p>
    <w:p>
      <w:pPr>
        <w:spacing w:before="0" w:after="0"/>
        <w:ind w:firstLine="283"/>
      </w:pPr>
      <w:r>
        <w:rPr>
          <w:b w:val="0"/>
          <w:i w:val="0"/>
        </w:rPr>
        <w:t>Und Minna.</w:t>
      </w:r>
    </w:p>
    <w:p>
      <w:pPr>
        <w:spacing w:before="200" w:after="0"/>
      </w:pPr>
      <w:r>
        <w:rPr>
          <w:b w:val="0"/>
          <w:i/>
          <w:color w:val="6B6B6B"/>
          <w:sz w:val="20"/>
        </w:rPr>
        <w:t>Aus Jos Spesenbuch: Nichts. Ein Ordner, dicker als die Akte von 1962. Ein Neufundländer und ein Dackel, die gleichzeitig seufzen. Ein Schild aus Pappe in einer Halle in Oderberg, auf dem zwei Wörter dazugekommen sind. Der Museumsleiter hat gesagt, das neue Schild aus Messing bekommt die beiden Wörter auch.</w:t>
      </w:r>
    </w:p>
    <w:p>
      <w:r>
        <w:br w:type="page"/>
      </w:r>
    </w:p>
    <w:p/>
    <w:p/>
    <w:p/>
    <w:p>
      <w:pPr>
        <w:spacing w:before="0" w:after="80"/>
        <w:jc w:val="center"/>
      </w:pPr>
      <w:r>
        <w:rPr>
          <w:b w:val="0"/>
          <w:i w:val="0"/>
          <w:color w:val="6B6B6B"/>
          <w:sz w:val="20"/>
        </w:rPr>
        <w:t>Kapitel 21</w:t>
      </w:r>
    </w:p>
    <w:p>
      <w:pPr>
        <w:spacing w:before="0" w:after="480"/>
        <w:jc w:val="center"/>
      </w:pPr>
      <w:r>
        <w:rPr>
          <w:b w:val="0"/>
          <w:i w:val="0"/>
          <w:sz w:val="36"/>
        </w:rPr>
        <w:t>Der Ring</w:t>
      </w:r>
    </w:p>
    <w:p>
      <w:pPr>
        <w:spacing w:before="0" w:after="0"/>
      </w:pPr>
      <w:r>
        <w:rPr>
          <w:b w:val="0"/>
          <w:i w:val="0"/>
        </w:rPr>
        <w:t>Der Ring lag zwei Tage auf Marlies Krügers Küchentisch. In einer kleinen Schale. Neben dem Zettel. Für Minna. Damit Du nicht Nein sagst. Hans. 1. Nov. 62.</w:t>
      </w:r>
    </w:p>
    <w:p>
      <w:pPr>
        <w:spacing w:before="0" w:after="0"/>
        <w:ind w:firstLine="283"/>
      </w:pPr>
      <w:r>
        <w:rPr>
          <w:b w:val="0"/>
          <w:i w:val="0"/>
        </w:rPr>
        <w:t>Keiner fasste ihn an.</w:t>
      </w:r>
    </w:p>
    <w:p>
      <w:pPr>
        <w:spacing w:before="0" w:after="0"/>
        <w:ind w:firstLine="283"/>
      </w:pPr>
      <w:r>
        <w:rPr>
          <w:b w:val="0"/>
          <w:i w:val="0"/>
        </w:rPr>
        <w:t>Am Freitagabend, als wir aus Oderberg zurückkamen, saßen Marlies Krüger und Hertha Lindner am Küchentisch und sahen ihn an. Lange. Konrad saß am Fenster. Benny war mit Fridolin draußen, am Kai, bei der Stelle, wo die Wilhelmine vierundsechzig Jahre gelegen hatte und wo jetzt nur noch Wasser war. Grau und glatt. Ohne Mast.</w:t>
      </w:r>
    </w:p>
    <w:p>
      <w:pPr>
        <w:spacing w:before="0" w:after="0"/>
        <w:ind w:firstLine="283"/>
      </w:pPr>
      <w:r>
        <w:rPr>
          <w:b w:val="0"/>
          <w:i w:val="0"/>
        </w:rPr>
        <w:t>Ich saß in der Ecke. Mit dem Spesenbuch. Ich schrieb nichts.</w:t>
      </w:r>
    </w:p>
    <w:p>
      <w:pPr>
        <w:spacing w:before="0" w:after="0"/>
        <w:ind w:firstLine="283"/>
      </w:pPr>
      <w:r>
        <w:rPr>
          <w:b w:val="0"/>
          <w:i w:val="0"/>
        </w:rPr>
        <w:t>„Er gehört nicht mir“, sagte Hertha Lindner schließlich. „Er hat Minna gehört. Und Minna ist tot.“</w:t>
      </w:r>
    </w:p>
    <w:p>
      <w:pPr>
        <w:spacing w:before="0" w:after="0"/>
        <w:ind w:firstLine="283"/>
      </w:pPr>
      <w:r>
        <w:rPr>
          <w:b w:val="0"/>
          <w:i w:val="0"/>
        </w:rPr>
        <w:t>„Und Hans ist tot“, sagte Marlies Krüger.</w:t>
      </w:r>
    </w:p>
    <w:p>
      <w:pPr>
        <w:spacing w:before="0" w:after="0"/>
        <w:ind w:firstLine="283"/>
      </w:pPr>
      <w:r>
        <w:rPr>
          <w:b w:val="0"/>
          <w:i w:val="0"/>
        </w:rPr>
        <w:t>„Und Sie sind seine Frau“, sagte Hertha Lindner. „Sechzig Jahre. Er gehört Ihnen.“</w:t>
      </w:r>
    </w:p>
    <w:p>
      <w:pPr>
        <w:spacing w:before="0" w:after="0"/>
        <w:ind w:firstLine="283"/>
      </w:pPr>
      <w:r>
        <w:rPr>
          <w:b w:val="0"/>
          <w:i w:val="0"/>
        </w:rPr>
        <w:t>Marlies Krüger sah den Ring an. Den dünnen, einfachen Ring aus Messing. Mit den beiden Buchstaben innen, fast weggewaschen. H. M.</w:t>
      </w:r>
    </w:p>
    <w:p>
      <w:pPr>
        <w:spacing w:before="0" w:after="0"/>
        <w:ind w:firstLine="283"/>
      </w:pPr>
      <w:r>
        <w:rPr>
          <w:b w:val="0"/>
          <w:i w:val="0"/>
        </w:rPr>
        <w:t>„Nein“, sagte sie. „Meiner ist aus Gold.“ Sie hob die linke Hand. An ihrem Ringfinger steckte ein schmaler, abgegriffener Ring. „Den hat er mir sechsundsechzig an den Finger gesteckt. In der Kirche in Niederfinow. Mit dem Hebewerk im Fenster. Ich hab ihn nie abgenommen. Den da“, sie zeigte auf die kleine Schale, „den hat er ihr gegeben. Nicht mir.“</w:t>
      </w:r>
    </w:p>
    <w:p>
      <w:pPr>
        <w:spacing w:before="0" w:after="0"/>
        <w:ind w:firstLine="283"/>
      </w:pPr>
      <w:r>
        <w:rPr>
          <w:b w:val="0"/>
          <w:i w:val="0"/>
        </w:rPr>
        <w:t>Sie sah Konrad an.</w:t>
      </w:r>
    </w:p>
    <w:p>
      <w:pPr>
        <w:spacing w:before="0" w:after="0"/>
        <w:ind w:firstLine="283"/>
      </w:pPr>
      <w:r>
        <w:rPr>
          <w:b w:val="0"/>
          <w:i w:val="0"/>
        </w:rPr>
        <w:t>„Herr Ehrlich“, sagte sie. „Sie waren Bestatter. Was macht man mit so einem Ring?“</w:t>
      </w:r>
    </w:p>
    <w:p>
      <w:pPr>
        <w:spacing w:before="0" w:after="0"/>
        <w:ind w:firstLine="283"/>
      </w:pPr>
      <w:r>
        <w:rPr>
          <w:b w:val="0"/>
          <w:i w:val="0"/>
        </w:rPr>
        <w:t>Konrad drehte sich vom Fenster weg. Er sah den Ring an. Er sah lange hin.</w:t>
      </w:r>
    </w:p>
    <w:p>
      <w:pPr>
        <w:spacing w:before="0" w:after="0"/>
        <w:ind w:firstLine="283"/>
      </w:pPr>
      <w:r>
        <w:rPr>
          <w:b w:val="0"/>
          <w:i w:val="0"/>
        </w:rPr>
        <w:t>„Man gibt ihn mit“, sagte er. „Meistens. Dem, der ihn gegeben hat. Oder dem, der ihn bekommen hat.“ Er schwieg. „Minna ist neunzehnhundertzweiundsechzig beerdigt worden. In Oderberg. Ohne ihn. Weil er in einer Knopfdose in einer Kajüte unter Wasser lag. Und morgen wird Hans beerdigt. In Niederfinow.“</w:t>
      </w:r>
    </w:p>
    <w:p>
      <w:pPr>
        <w:spacing w:before="0" w:after="0"/>
        <w:ind w:firstLine="283"/>
      </w:pPr>
      <w:r>
        <w:rPr>
          <w:b w:val="0"/>
          <w:i w:val="0"/>
        </w:rPr>
        <w:t>Hertha Lindner sah Marlies Krüger an. Marlies Krüger sah Hertha Lindner an.</w:t>
      </w:r>
    </w:p>
    <w:p>
      <w:pPr>
        <w:spacing w:before="0" w:after="0"/>
        <w:ind w:firstLine="283"/>
      </w:pPr>
      <w:r>
        <w:rPr>
          <w:b w:val="0"/>
          <w:i w:val="0"/>
        </w:rPr>
        <w:t>„Mit dem Brief“, sagte Hertha Lindner. „Mit Minnas Brief. Dem, den ich ihm nie gegeben hab.“ Sie zog ihn aus der Tasche ihrer Kittelschürze. Den kleinen gelben Umschlag. Hans. „Er soll ihn wenigstens jetzt kriegen.“</w:t>
      </w:r>
    </w:p>
    <w:p>
      <w:pPr>
        <w:spacing w:before="0" w:after="0"/>
        <w:ind w:firstLine="283"/>
      </w:pPr>
      <w:r>
        <w:rPr>
          <w:b w:val="0"/>
          <w:i w:val="0"/>
        </w:rPr>
        <w:t>„Und den Ring“, sagte Marlies Krüger. „Und den Zettel.“</w:t>
      </w:r>
    </w:p>
    <w:p>
      <w:pPr>
        <w:spacing w:before="0" w:after="0"/>
        <w:ind w:firstLine="283"/>
      </w:pPr>
      <w:r>
        <w:rPr>
          <w:b w:val="0"/>
          <w:i w:val="0"/>
        </w:rPr>
        <w:t>„Und den Kalender“, sagte Hertha Lindner. „Den von zweiundsechzig. Der von alleine aufgeht.“</w:t>
      </w:r>
    </w:p>
    <w:p>
      <w:pPr>
        <w:spacing w:before="0" w:after="0"/>
        <w:ind w:firstLine="283"/>
      </w:pPr>
      <w:r>
        <w:rPr>
          <w:b w:val="0"/>
          <w:i w:val="0"/>
        </w:rPr>
        <w:t>Marlies Krüger nickte. Sie stand auf. Sie ging zu der Kommode im Flur. Sie kam zurück mit dem Zigarrenkasten mit der Frau mit dem Fächer. Sie nahm den Kalender von neunzehnhundertzweiundsechzig heraus. Braunes Kunstleder. Sie legte ihn auf den Tisch. Neben die Schale mit dem Ring.</w:t>
      </w:r>
    </w:p>
    <w:p>
      <w:pPr>
        <w:spacing w:before="0" w:after="0"/>
        <w:ind w:firstLine="283"/>
      </w:pPr>
      <w:r>
        <w:rPr>
          <w:b w:val="0"/>
          <w:i w:val="0"/>
        </w:rPr>
        <w:t>Er ging von alleine auf. Samstag, dritter November.</w:t>
      </w:r>
    </w:p>
    <w:p>
      <w:pPr>
        <w:spacing w:before="0" w:after="0"/>
        <w:ind w:firstLine="283"/>
      </w:pPr>
      <w:r>
        <w:rPr>
          <w:b w:val="0"/>
          <w:i w:val="0"/>
        </w:rPr>
        <w:t>„Die anderen einundvierzig bleiben hier“, sagte sie. „Bei mir. Der nicht. Der gehört zu ihm.“</w:t>
      </w:r>
    </w:p>
    <w:p>
      <w:pPr>
        <w:spacing w:before="0" w:after="0"/>
        <w:ind w:firstLine="283"/>
      </w:pPr>
      <w:r>
        <w:rPr>
          <w:b w:val="0"/>
          <w:i w:val="0"/>
        </w:rPr>
        <w:t>Hertha Lindner nahm den Ring aus der Schale. Zum ersten Mal. Mit zwei Fingern. Sie hielt ihn ins Licht der Lampe über dem Tisch. Sie sah die beiden Buchstaben.</w:t>
      </w:r>
    </w:p>
    <w:p>
      <w:pPr>
        <w:spacing w:before="0" w:after="0"/>
        <w:ind w:firstLine="283"/>
      </w:pPr>
      <w:r>
        <w:rPr>
          <w:b w:val="0"/>
          <w:i w:val="0"/>
        </w:rPr>
        <w:t>„Sie hat Ja gesagt“, sagte sie leise. „In dem Brief. Ich sag Ja. Das hat sie geschrieben. Am Samstag. Und er hat es nie erfahren.“</w:t>
      </w:r>
    </w:p>
    <w:p>
      <w:pPr>
        <w:spacing w:before="0" w:after="0"/>
        <w:ind w:firstLine="283"/>
      </w:pPr>
      <w:r>
        <w:rPr>
          <w:b w:val="0"/>
          <w:i w:val="0"/>
        </w:rPr>
        <w:t>„Morgen erfährt er es“, sagte Konrad.</w:t>
      </w:r>
    </w:p>
    <w:p>
      <w:pPr>
        <w:spacing w:before="0" w:after="0"/>
        <w:ind w:firstLine="283"/>
      </w:pPr>
      <w:r>
        <w:rPr>
          <w:b w:val="0"/>
          <w:i w:val="0"/>
        </w:rPr>
        <w:t>Hertha Lindner legte den Ring auf den aufgeschlagenen Kalender. Auf den dritten November. Auf die Zeile, in der stand: 22:40 Talfahrt. MS Rudolf. Schiffer R. Kanter. Und daneben legte sie den kleinen gelben Umschlag. Und den Zettel.</w:t>
      </w:r>
    </w:p>
    <w:p>
      <w:pPr>
        <w:spacing w:before="0" w:after="0"/>
        <w:ind w:firstLine="283"/>
      </w:pPr>
      <w:r>
        <w:rPr>
          <w:b w:val="0"/>
          <w:i w:val="0"/>
        </w:rPr>
        <w:t>Dann klappte sie den Kalender zu. Ganz vorsichtig. Mit dem Ring darin. Und dem Zettel. Wie ein kleines, braunes Kästchen.</w:t>
      </w:r>
    </w:p>
    <w:p>
      <w:pPr>
        <w:spacing w:before="0" w:after="0"/>
        <w:ind w:firstLine="283"/>
      </w:pPr>
      <w:r>
        <w:rPr>
          <w:b w:val="0"/>
          <w:i w:val="0"/>
        </w:rPr>
        <w:t>Marlies Krüger gab ihr ein Gummiband. Ein rotes. Aus der Schublade am Herd. Hertha Lindner wickelte es um den Kalender. Zweimal.</w:t>
      </w:r>
    </w:p>
    <w:p>
      <w:pPr>
        <w:spacing w:before="0" w:after="0"/>
        <w:ind w:firstLine="283"/>
      </w:pPr>
      <w:r>
        <w:rPr>
          <w:b w:val="0"/>
          <w:i w:val="0"/>
        </w:rPr>
        <w:t>Draußen fuhr der Trog des Hebewerks nach unten. Langsam. Angestrahlt. Mit einem kleinen Frachter darin, auf dessen Deck ein Mann stand und rauchte.</w:t>
      </w:r>
    </w:p>
    <w:p>
      <w:pPr>
        <w:spacing w:before="0" w:after="0"/>
        <w:ind w:firstLine="283"/>
      </w:pPr>
      <w:r>
        <w:rPr>
          <w:b w:val="0"/>
          <w:i w:val="0"/>
        </w:rPr>
        <w:t>„Hans hätte jetzt aufgeschrieben, wie der heißt“, sagte Marlies Krüger.</w:t>
      </w:r>
    </w:p>
    <w:p>
      <w:pPr>
        <w:spacing w:before="0" w:after="0"/>
        <w:ind w:firstLine="283"/>
      </w:pPr>
      <w:r>
        <w:rPr>
          <w:b w:val="0"/>
          <w:i w:val="0"/>
        </w:rPr>
        <w:t>Konrad stand auf. Er ging ans Fenster. Er sah hinaus. Er sah auf den Frachter im Trog.</w:t>
      </w:r>
    </w:p>
    <w:p>
      <w:pPr>
        <w:spacing w:before="0" w:after="0"/>
        <w:ind w:firstLine="283"/>
      </w:pPr>
      <w:r>
        <w:rPr>
          <w:b w:val="0"/>
          <w:i w:val="0"/>
        </w:rPr>
        <w:t>„Margarete“, sagte er. „Von Szczecin. Ich kann es lesen. Er hat Licht am Bug.“</w:t>
      </w:r>
    </w:p>
    <w:p>
      <w:pPr>
        <w:spacing w:before="0" w:after="0"/>
        <w:ind w:firstLine="283"/>
      </w:pPr>
      <w:r>
        <w:rPr>
          <w:b w:val="0"/>
          <w:i w:val="0"/>
        </w:rPr>
        <w:t>Marlies Krüger holte einen Stift und einen Zettel. Sie schrieb es auf. Datum. Uhrzeit. Talfahrt. Margarete. Stettin.</w:t>
      </w:r>
    </w:p>
    <w:p>
      <w:pPr>
        <w:spacing w:before="0" w:after="0"/>
        <w:ind w:firstLine="283"/>
      </w:pPr>
      <w:r>
        <w:rPr>
          <w:b w:val="0"/>
          <w:i w:val="0"/>
        </w:rPr>
        <w:t>Dann legte sie den Zettel in den Zigarrenkasten. Zu den anderen einundvierzig.</w:t>
      </w:r>
    </w:p>
    <w:p>
      <w:pPr>
        <w:spacing w:before="200" w:after="0"/>
      </w:pPr>
      <w:r>
        <w:rPr>
          <w:b w:val="0"/>
          <w:i/>
          <w:color w:val="6B6B6B"/>
          <w:sz w:val="20"/>
        </w:rPr>
        <w:t>Aus Jos Spesenbuch: Nichts. Ein Ring aus Messing, ein Zettel, ein Brief, ein Kalender mit einem roten Gummiband. Marlies Krüger hat zum ersten Mal ein Schiff aufgeschrieben. Sie hat gesagt, jetzt weiß sie, warum er das gemacht hat. Weil man dann nicht so allein ist am Fenster.</w:t>
      </w:r>
    </w:p>
    <w:p>
      <w:r>
        <w:br w:type="page"/>
      </w:r>
    </w:p>
    <w:p/>
    <w:p/>
    <w:p/>
    <w:p>
      <w:pPr>
        <w:spacing w:before="0" w:after="80"/>
        <w:jc w:val="center"/>
      </w:pPr>
      <w:r>
        <w:rPr>
          <w:b w:val="0"/>
          <w:i w:val="0"/>
          <w:color w:val="6B6B6B"/>
          <w:sz w:val="20"/>
        </w:rPr>
        <w:t>Kapitel 22</w:t>
      </w:r>
    </w:p>
    <w:p>
      <w:pPr>
        <w:spacing w:before="0" w:after="480"/>
        <w:jc w:val="center"/>
      </w:pPr>
      <w:r>
        <w:rPr>
          <w:b w:val="0"/>
          <w:i w:val="0"/>
          <w:sz w:val="36"/>
        </w:rPr>
        <w:t>Hans</w:t>
      </w:r>
    </w:p>
    <w:p>
      <w:pPr>
        <w:spacing w:before="0" w:after="0"/>
      </w:pPr>
      <w:r>
        <w:rPr>
          <w:b w:val="0"/>
          <w:i w:val="0"/>
        </w:rPr>
        <w:t>Hans Krüger wurde am Samstag, dem vierzehnten November, auf dem Friedhof von Niederfinow beigesetzt. Oben am Hang. Hinter der Kirche aus Feldstein. Dort, wo der Friedhof aufhörte und der Wald anfing, an einer Stelle, von der aus man das Hebewerk sah. Ganz. Von unten bis oben.</w:t>
      </w:r>
    </w:p>
    <w:p>
      <w:pPr>
        <w:spacing w:before="0" w:after="0"/>
        <w:ind w:firstLine="283"/>
      </w:pPr>
      <w:r>
        <w:rPr>
          <w:b w:val="0"/>
          <w:i w:val="0"/>
        </w:rPr>
        <w:t>„Die Stelle hat er sich selbst ausgesucht“, sagte Marlies Krüger. „Neunzehnhundertneunundneunzig. Als er in Rente ging. Er hat gesagt, wenn ich schon nicht mehr runterkann, will ich wenigstens sehen, ob die anderen es richtig machen.“</w:t>
      </w:r>
    </w:p>
    <w:p>
      <w:pPr>
        <w:spacing w:before="0" w:after="0"/>
        <w:ind w:firstLine="283"/>
      </w:pPr>
      <w:r>
        <w:rPr>
          <w:b w:val="0"/>
          <w:i w:val="0"/>
        </w:rPr>
        <w:t>Konrad brachte ihn. Die Urne. Von der Friedhofskapelle, wo sie seit Oktober gestanden hatte, die zweihundert Meter bis zum Grab. Nicht in Hermine. Zu Fuß. Er trug sie in beiden Händen. Vor sich her. Langsam. In seinem grauen Dreiteiler und seinem dunklen Hut. Und hinter ihm gingen die anderen.</w:t>
      </w:r>
    </w:p>
    <w:p>
      <w:pPr>
        <w:spacing w:before="0" w:after="0"/>
        <w:ind w:firstLine="283"/>
      </w:pPr>
      <w:r>
        <w:rPr>
          <w:b w:val="0"/>
          <w:i w:val="0"/>
        </w:rPr>
        <w:t>Marlies Krüger. In einem schwarzen Mantel und ihrer Bommelmütze, die sie, wie sie sagte, auch heute nicht abnehme, weil Hans sie ihr gestrickt habe, neunzehnhundertachtundneunzig, mit der Hand, mit einem Muster aus einem Buch, und es sei die hässlichste Mütze in ganz Brandenburg. Hertha Lindner. Neben ihr. Mit ihrem Stock. Mit dem braunen Kalender mit dem roten Gummiband in der Manteltasche. Achim, der am Morgen aus Köln gekommen war, im dunklen Anzug, mit einem gebügelten Taschentuch in der Brusttasche. Benny mit Fridolin. Ich.</w:t>
      </w:r>
    </w:p>
    <w:p>
      <w:pPr>
        <w:spacing w:before="0" w:after="0"/>
        <w:ind w:firstLine="283"/>
      </w:pPr>
      <w:r>
        <w:rPr>
          <w:b w:val="0"/>
          <w:i w:val="0"/>
        </w:rPr>
        <w:t>Und hinter uns die anderen. Gotthard Prill, ohne Öljacke, in einem Anzug, in dem er aussah wie ein verkleideter Kapitän. Ole und seine beiden Cousins, rund und schweigsam, in THW-Uniform. Der Schleusenmeister. Der junge Gruppenführer mit der Brille. Petra Lüdtke mit Erwin, den sie am Friedhofstor anband, wo er sich hinlegte und seufzte. Der Chor aus Oderberg. Die Senioren aus Eberswalde, mit einem Kranz, auf dessen Schleife stand: Unserem Hans, der immer am Geländer stand. Und ganz hinten, am Tor, allein, in seiner dunkelblauen Fleecejacke, ohne Anker darauf, weil er ihn, wie er später sagte, am Morgen abgetrennt hatte, Jens Kanter.</w:t>
      </w:r>
    </w:p>
    <w:p>
      <w:pPr>
        <w:spacing w:before="0" w:after="0"/>
        <w:ind w:firstLine="283"/>
      </w:pPr>
      <w:r>
        <w:rPr>
          <w:b w:val="0"/>
          <w:i w:val="0"/>
        </w:rPr>
        <w:t>Er kam nicht näher. Er stand am Tor. Neben Erwin.</w:t>
      </w:r>
    </w:p>
    <w:p>
      <w:pPr>
        <w:spacing w:before="0" w:after="0"/>
        <w:ind w:firstLine="283"/>
      </w:pPr>
      <w:r>
        <w:rPr>
          <w:b w:val="0"/>
          <w:i w:val="0"/>
        </w:rPr>
        <w:t>Die Pfarrerin war alt. Älter als die in Loschwitz. Sie hatte Hans Krüger gekannt. Sie hatte ihn neunzehnhundertsechsundsechzig mit Marlies getraut. Sie sprach nicht lange. Sie sagte, Hans Krüger habe zweiundvierzig Jahre lang Schiffe nach oben und nach unten gebracht. Und jedes einzelne aufgeschrieben. Mit Namen. Weil jedes Schiff einen Namen hat. Und dass das, wenn man es recht bedenke, eine Art Gebet sei.</w:t>
      </w:r>
    </w:p>
    <w:p>
      <w:pPr>
        <w:spacing w:before="0" w:after="0"/>
        <w:ind w:firstLine="283"/>
      </w:pPr>
      <w:r>
        <w:rPr>
          <w:b w:val="0"/>
          <w:i w:val="0"/>
        </w:rPr>
        <w:t>Dann setzte Konrad die Urne ins Grab. Ganz langsam. Mit beiden Händen. Er kniete sich dafür hin. Auf die kalte Erde. In seinem grauen Dreiteiler. Er hatte es, wie er sagte, in fünfzig Jahren noch nie anders gemacht.</w:t>
      </w:r>
    </w:p>
    <w:p>
      <w:pPr>
        <w:spacing w:before="0" w:after="0"/>
        <w:ind w:firstLine="283"/>
      </w:pPr>
      <w:r>
        <w:rPr>
          <w:b w:val="0"/>
          <w:i w:val="0"/>
        </w:rPr>
        <w:t>Hertha Lindner trat vor. Sie nahm den Kalender aus der Manteltasche. Den braunen. Mit dem roten Gummiband. Mit dem Ring darin und dem Zettel und dem kleinen gelben Umschlag, auf dem Hans stand.</w:t>
      </w:r>
    </w:p>
    <w:p>
      <w:pPr>
        <w:spacing w:before="0" w:after="0"/>
        <w:ind w:firstLine="283"/>
      </w:pPr>
      <w:r>
        <w:rPr>
          <w:b w:val="0"/>
          <w:i w:val="0"/>
        </w:rPr>
        <w:t>Sie bückte sich. Mit einer Hand auf ihrem Stock. Sie legte den Kalender ins Grab. Neben die Urne.</w:t>
      </w:r>
    </w:p>
    <w:p>
      <w:pPr>
        <w:spacing w:before="0" w:after="0"/>
        <w:ind w:firstLine="283"/>
      </w:pPr>
      <w:r>
        <w:rPr>
          <w:b w:val="0"/>
          <w:i w:val="0"/>
        </w:rPr>
        <w:t>„Sie hat Ja gesagt“, sagte sie. Laut. Damit er es hörte. „Hans Krüger. Sie hat Ja gesagt. Am Samstag. Das steht in dem Brief. Den hab ich dir vierundsechzig Jahre lang nicht gegeben. Jetzt hast du ihn.“</w:t>
      </w:r>
    </w:p>
    <w:p>
      <w:pPr>
        <w:spacing w:before="0" w:after="0"/>
        <w:ind w:firstLine="283"/>
      </w:pPr>
      <w:r>
        <w:rPr>
          <w:b w:val="0"/>
          <w:i w:val="0"/>
        </w:rPr>
        <w:t>Sie richtete sich auf. Langsam. Sie trat zurück. Neben Marlies Krüger.</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6: Hans</w:t>
      </w:r>
      <w:r>
        <w:br/>
      </w:r>
      <w:r>
        <w:rPr>
          <w:b w:val="0"/>
          <w:i w:val="0"/>
          <w:color w:val="6B6B6B"/>
          <w:sz w:val="18"/>
        </w:rPr>
        <w:t>(Hier das Bild einfügen, Breite 11 cm, dann diesen Kasten löschen.)</w:t>
        <w:br/>
        <w:br/>
        <w:br/>
        <w:br/>
      </w:r>
    </w:p>
    <w:p>
      <w:pPr>
        <w:spacing w:before="0" w:after="0"/>
      </w:pPr>
      <w:r>
        <w:rPr>
          <w:b w:val="0"/>
          <w:i w:val="0"/>
        </w:rPr>
        <w:t>Marlies Krüger warf keine Erde. Sie warf einen Apfel. Einen roten. Aus dem Sack, den Benny am Mittwoch vor Hertha Lindners Tür gestellt hatte und von dem Hertha ihr am Morgen einen mitgebracht hatte. Er fiel auf den braunen Kalender. Und rollte neben die Urne.</w:t>
      </w:r>
    </w:p>
    <w:p>
      <w:pPr>
        <w:spacing w:before="0" w:after="0"/>
        <w:ind w:firstLine="283"/>
      </w:pPr>
      <w:r>
        <w:rPr>
          <w:b w:val="0"/>
          <w:i w:val="0"/>
        </w:rPr>
        <w:t>Der Chor aus Oderberg sang. Das Schifferlied. Über einen Fluss.</w:t>
      </w:r>
    </w:p>
    <w:p>
      <w:pPr>
        <w:spacing w:before="0" w:after="0"/>
        <w:ind w:firstLine="283"/>
      </w:pPr>
      <w:r>
        <w:rPr>
          <w:b w:val="0"/>
          <w:i w:val="0"/>
        </w:rPr>
        <w:t>Und unten im Tal, unter uns, fuhr der Trog des alten Hebewerks nach oben. Langsam. Ganz ruhig. Fünf Minuten. Sechsunddreißig Meter. Mit einem kleinen, weißen Fahrgastschiff darin. Wir sahen es alle. Niemand hatte es bestellt. Der Schleusenmeister stand neben uns am Grab und sah es auch, und er lächelte, und er sagte nichts.</w:t>
      </w:r>
    </w:p>
    <w:p>
      <w:pPr>
        <w:spacing w:before="0" w:after="0"/>
        <w:ind w:firstLine="283"/>
      </w:pPr>
      <w:r>
        <w:rPr>
          <w:b w:val="0"/>
          <w:i w:val="0"/>
        </w:rPr>
        <w:t>Später erfuhren wir, dass Jens Kanter es geschickt hatte. Die Kanter III. Leer. Mit nur einem Mann an Bord. Dem jungen Schiffsführer, der seit drei Jahren für die Kanters fuhr. Er hatte den Auftrag gehabt, um elf Uhr dreißig nach oben zu fahren. Durch das alte Hebewerk. Und oben zu warten. Und dann wieder herunter.</w:t>
      </w:r>
    </w:p>
    <w:p>
      <w:pPr>
        <w:spacing w:before="0" w:after="0"/>
        <w:ind w:firstLine="283"/>
      </w:pPr>
      <w:r>
        <w:rPr>
          <w:b w:val="0"/>
          <w:i w:val="0"/>
        </w:rPr>
        <w:t>Und am Geländer der Kanter III, auf dem Oberdeck, war ein weißes Tuch festgebunden. Es flatterte im Wind. Und darauf stand, mit schwarzer Farbe, in großen Buchstaben, die man bis zum Friedhof lesen konnte:</w:t>
      </w:r>
    </w:p>
    <w:p>
      <w:pPr>
        <w:spacing w:before="0" w:after="0"/>
        <w:ind w:firstLine="283"/>
      </w:pPr>
      <w:r>
        <w:rPr>
          <w:b w:val="0"/>
          <w:i w:val="0"/>
        </w:rPr>
        <w:t>Für Hans Krüger. Der aufgeschrieben hat.</w:t>
      </w:r>
    </w:p>
    <w:p>
      <w:pPr>
        <w:spacing w:before="0" w:after="0"/>
        <w:ind w:firstLine="283"/>
      </w:pPr>
      <w:r>
        <w:rPr>
          <w:b w:val="0"/>
          <w:i w:val="0"/>
        </w:rPr>
        <w:t>Hertha Lindner sah es. Sie sah lange hin. Dann drehte sie sich um. Zum Friedhofstor. Wo Jens Kanter stand. Neben Erwin. Allein.</w:t>
      </w:r>
    </w:p>
    <w:p>
      <w:pPr>
        <w:spacing w:before="0" w:after="0"/>
        <w:ind w:firstLine="283"/>
      </w:pPr>
      <w:r>
        <w:rPr>
          <w:b w:val="0"/>
          <w:i w:val="0"/>
        </w:rPr>
        <w:t>Sie nickte ihm zu. Ganz kurz. Einmal.</w:t>
      </w:r>
    </w:p>
    <w:p>
      <w:pPr>
        <w:spacing w:before="0" w:after="0"/>
        <w:ind w:firstLine="283"/>
      </w:pPr>
      <w:r>
        <w:rPr>
          <w:b w:val="0"/>
          <w:i w:val="0"/>
        </w:rPr>
        <w:t>Jens Kanter nickte zurück. Dann ging er.</w:t>
      </w:r>
    </w:p>
    <w:p>
      <w:pPr>
        <w:spacing w:before="200" w:after="0"/>
      </w:pPr>
      <w:r>
        <w:rPr>
          <w:b w:val="0"/>
          <w:i/>
          <w:color w:val="6B6B6B"/>
          <w:sz w:val="20"/>
        </w:rPr>
        <w:t>Aus Jos Spesenbuch: Nichts. Ein Apfel, rot, aus einem Sack aus dem Laden in Eberswalde, in ein Grab geworfen. Ein weißes Tuch an einem Ausflugsschiff, das leer durchs Hebewerk fährt. Marlies Krüger hat gesagt, das ist das erste Schiff, das sie nicht aufschreiben muss. Das hat Hans selbst gesehen.</w:t>
      </w:r>
    </w:p>
    <w:p>
      <w:r>
        <w:br w:type="page"/>
      </w:r>
    </w:p>
    <w:p/>
    <w:p/>
    <w:p/>
    <w:p>
      <w:pPr>
        <w:spacing w:before="0" w:after="80"/>
        <w:jc w:val="center"/>
      </w:pPr>
      <w:r>
        <w:rPr>
          <w:b w:val="0"/>
          <w:i w:val="0"/>
          <w:color w:val="6B6B6B"/>
          <w:sz w:val="20"/>
        </w:rPr>
        <w:t>Kapitel 23</w:t>
      </w:r>
    </w:p>
    <w:p>
      <w:pPr>
        <w:spacing w:before="0" w:after="480"/>
        <w:jc w:val="center"/>
      </w:pPr>
      <w:r>
        <w:rPr>
          <w:b w:val="0"/>
          <w:i w:val="0"/>
          <w:sz w:val="36"/>
        </w:rPr>
        <w:t>Rechtzeitig</w:t>
      </w:r>
    </w:p>
    <w:p>
      <w:pPr>
        <w:spacing w:before="0" w:after="0"/>
      </w:pPr>
      <w:r>
        <w:rPr>
          <w:b w:val="0"/>
          <w:i w:val="0"/>
        </w:rPr>
        <w:t>Wir fuhren am Sonntagmorgen. Früh. Um sieben. Es war kalt und klar, und über dem Tal lag Reif, weiß auf den Wiesen, weiß auf den Dächern, weiß auf den Stahlträgern des Hebewerks, das in der aufgehenden Sonne stand und glitzerte, als habe jemand es über Nacht mit Zucker bestreut.</w:t>
      </w:r>
    </w:p>
    <w:p>
      <w:pPr>
        <w:spacing w:before="0" w:after="0"/>
        <w:ind w:firstLine="283"/>
      </w:pPr>
      <w:r>
        <w:rPr>
          <w:b w:val="0"/>
          <w:i w:val="0"/>
        </w:rPr>
        <w:t>Marlies Krüger stand vor ihrem Haus. In ihrer Bommelmütze. Mit einem Korb. Darin lag ein Blech Streuselkuchen, in ein Geschirrtuch gewickelt. Für die Fahrt, sagte sie. Acht Stunden. Da brauche man Streuselkuchen. Hans habe immer gesagt, man soll Leute, die weit fahren, nicht ohne Streuselkuchen losfahren lassen.</w:t>
      </w:r>
    </w:p>
    <w:p>
      <w:pPr>
        <w:spacing w:before="0" w:after="0"/>
        <w:ind w:firstLine="283"/>
      </w:pPr>
      <w:r>
        <w:rPr>
          <w:b w:val="0"/>
          <w:i w:val="0"/>
        </w:rPr>
        <w:t>„Das hat er über alles gesagt“, sagte sie. „Über jeden. Nicht ohne Streuselkuchen.“ Sie lachte. „Ich hab in sechzig Jahren dreitausend Bleche gebacken. Ich hab nachgerechnet.“</w:t>
      </w:r>
    </w:p>
    <w:p>
      <w:pPr>
        <w:spacing w:before="0" w:after="0"/>
        <w:ind w:firstLine="283"/>
      </w:pPr>
      <w:r>
        <w:rPr>
          <w:b w:val="0"/>
          <w:i w:val="0"/>
        </w:rPr>
        <w:t>Hertha Lindner stand neben ihr. Sie hatte bei Marlies übernachtet. Im Gästezimmer. Sie hatte gesagt, sie fahre heute Mittag mit dem Bus zurück nach Oderberg. Und dann am Mittwoch wieder her. Zum Kaffee. Marlies habe sie eingeladen. Jeden Mittwoch. Und sie habe ja gesagt.</w:t>
      </w:r>
    </w:p>
    <w:p>
      <w:pPr>
        <w:spacing w:before="0" w:after="0"/>
        <w:ind w:firstLine="283"/>
      </w:pPr>
      <w:r>
        <w:rPr>
          <w:b w:val="0"/>
          <w:i w:val="0"/>
        </w:rPr>
        <w:t>„Wir haben viel nachzuholen“, sagte sie. „Vierundsechzig Jahre. Bei einem Kaffee die Woche dauert das bis zweitausendneunzig.“</w:t>
      </w:r>
    </w:p>
    <w:p>
      <w:pPr>
        <w:spacing w:before="0" w:after="0"/>
        <w:ind w:firstLine="283"/>
      </w:pPr>
      <w:r>
        <w:rPr>
          <w:b w:val="0"/>
          <w:i w:val="0"/>
        </w:rPr>
        <w:t>„Dann müssen wir zweimal die Woche“, sagte Marlies Krüger.</w:t>
      </w:r>
    </w:p>
    <w:p>
      <w:pPr>
        <w:spacing w:before="0" w:after="0"/>
        <w:ind w:firstLine="283"/>
      </w:pPr>
      <w:r>
        <w:rPr>
          <w:b w:val="0"/>
          <w:i w:val="0"/>
        </w:rPr>
        <w:t>„Dann eben zweimal“, sagte Hertha Lindner.</w:t>
      </w:r>
    </w:p>
    <w:p>
      <w:pPr>
        <w:spacing w:before="0" w:after="0"/>
        <w:ind w:firstLine="283"/>
      </w:pPr>
      <w:r>
        <w:rPr>
          <w:b w:val="0"/>
          <w:i w:val="0"/>
        </w:rPr>
        <w:t>Konrad gab beiden die Hand. Er nahm den Hut ab. Er verbeugte sich ein wenig. Vor jeder.</w:t>
      </w:r>
    </w:p>
    <w:p>
      <w:pPr>
        <w:spacing w:before="0" w:after="0"/>
        <w:ind w:firstLine="283"/>
      </w:pPr>
      <w:r>
        <w:rPr>
          <w:b w:val="0"/>
          <w:i w:val="0"/>
        </w:rPr>
        <w:t>„Wussten Sie“, sagte er, „dass man in Brandenburg früher gesagt hat, wenn zwei Frauen zusammen Kaffee trinken, die sich lange nicht leiden konnten, dann fließt die Oder ein Stück langsamer?“</w:t>
      </w:r>
    </w:p>
    <w:p>
      <w:pPr>
        <w:spacing w:before="0" w:after="0"/>
        <w:ind w:firstLine="283"/>
      </w:pPr>
      <w:r>
        <w:rPr>
          <w:b w:val="0"/>
          <w:i w:val="0"/>
        </w:rPr>
        <w:t>„Das stimmt so nicht, Konrad“, sagte Benny. Er hatte Fridolin auf dem Arm. „Das hast du dir gerade ausgedacht.“</w:t>
      </w:r>
    </w:p>
    <w:p>
      <w:pPr>
        <w:spacing w:before="0" w:after="0"/>
        <w:ind w:firstLine="283"/>
      </w:pPr>
      <w:r>
        <w:rPr>
          <w:b w:val="0"/>
          <w:i w:val="0"/>
        </w:rPr>
        <w:t>„Ja“, sagte Konrad. „Aber guck mal hin.“</w:t>
      </w:r>
    </w:p>
    <w:p>
      <w:pPr>
        <w:spacing w:before="0" w:after="0"/>
        <w:ind w:firstLine="283"/>
      </w:pPr>
      <w:r>
        <w:rPr>
          <w:b w:val="0"/>
          <w:i w:val="0"/>
        </w:rPr>
        <w:t>Wir sahen hin. Unten im Tal floss die Alte Oder durch die bereiften Wiesen. Silbern. Ganz langsam.</w:t>
      </w:r>
    </w:p>
    <w:p>
      <w:pPr>
        <w:spacing w:before="0" w:after="0"/>
        <w:ind w:firstLine="283"/>
      </w:pPr>
      <w:r>
        <w:rPr>
          <w:b w:val="0"/>
          <w:i w:val="0"/>
        </w:rPr>
        <w:t>Achim war am Abend zuvor zurückgefahren. Er hatte mir, bevor er losfuhr, an Hermines Tür ein gebügeltes Taschentuch in die Hand gedrückt. Ohne etwas zu sagen. Ich hatte es in die Tasche gesteckt. Ich hatte es noch nicht gebraucht. Ich hatte es den ganzen Abend in der Hand gehabt.</w:t>
      </w:r>
    </w:p>
    <w:p>
      <w:pPr>
        <w:spacing w:before="0" w:after="0"/>
        <w:ind w:firstLine="283"/>
      </w:pPr>
      <w:r>
        <w:rPr>
          <w:b w:val="0"/>
          <w:i w:val="0"/>
        </w:rPr>
        <w:t>Hermine sprang beim ersten Versuch an. Benny sah sie an. Er sagte, sie habe Brandenburg gern. Er sagte, sie wolle eigentlich nicht weg.</w:t>
      </w:r>
    </w:p>
    <w:p>
      <w:pPr>
        <w:spacing w:before="0" w:after="0"/>
        <w:ind w:firstLine="283"/>
      </w:pPr>
      <w:r>
        <w:rPr>
          <w:b w:val="0"/>
          <w:i w:val="0"/>
        </w:rPr>
        <w:t>„Wir alle nicht“, sagte Konrad. „Das ist bei jedem Fall so.“</w:t>
      </w:r>
    </w:p>
    <w:p>
      <w:pPr>
        <w:spacing w:before="0" w:after="0"/>
        <w:ind w:firstLine="283"/>
      </w:pPr>
      <w:r>
        <w:rPr>
          <w:b w:val="0"/>
          <w:i w:val="0"/>
        </w:rPr>
        <w:t>Wir fuhren den Hang hinauf. An Marlies Krügers Haus vorbei. An der Kirche. Am Friedhof, oben am Hang, wo neben einem frischen Grab ein roter Apfel auf der Erde lag und ein Kranz mit einer Schleife, auf der stand: Unserem Hans, der immer am Geländer stand. Oben, an der Kurve, wo man das Hebewerk zum letzten Mal ganz sah, hielt Benny an. Ohne dass einer es gesagt hatte.</w:t>
      </w:r>
    </w:p>
    <w:p>
      <w:pPr>
        <w:spacing w:before="0" w:after="0"/>
        <w:ind w:firstLine="283"/>
      </w:pPr>
      <w:r>
        <w:rPr>
          <w:b w:val="0"/>
          <w:i w:val="0"/>
        </w:rPr>
        <w:t>Der Trog fuhr nach unten. Langsam. Ganz ruhig. Mit einem Frachter darin.</w:t>
      </w:r>
    </w:p>
    <w:p>
      <w:pPr>
        <w:spacing w:before="0" w:after="0"/>
        <w:ind w:firstLine="283"/>
      </w:pPr>
      <w:r>
        <w:rPr>
          <w:b w:val="0"/>
          <w:i w:val="0"/>
        </w:rPr>
        <w:t>„Wie heißt er?“, fragte ich.</w:t>
      </w:r>
    </w:p>
    <w:p>
      <w:pPr>
        <w:spacing w:before="0" w:after="0"/>
        <w:ind w:firstLine="283"/>
      </w:pPr>
      <w:r>
        <w:rPr>
          <w:b w:val="0"/>
          <w:i w:val="0"/>
        </w:rPr>
        <w:t>Konrad sah hin. Er kniff die Augen zusammen.</w:t>
      </w:r>
    </w:p>
    <w:p>
      <w:pPr>
        <w:spacing w:before="0" w:after="0"/>
        <w:ind w:firstLine="283"/>
      </w:pPr>
      <w:r>
        <w:rPr>
          <w:b w:val="0"/>
          <w:i w:val="0"/>
        </w:rPr>
        <w:t>„Gertrud“, sagte er. „Aus Berlin.“</w:t>
      </w:r>
    </w:p>
    <w:p>
      <w:pPr>
        <w:spacing w:before="0" w:after="0"/>
        <w:ind w:firstLine="283"/>
      </w:pPr>
      <w:r>
        <w:rPr>
          <w:b w:val="0"/>
          <w:i w:val="0"/>
        </w:rPr>
        <w:t>Er sagte es ganz ruhig. Er sah weiter hin. Bis der Trog unten war.</w:t>
      </w:r>
    </w:p>
    <w:p>
      <w:pPr>
        <w:spacing w:before="0" w:after="0"/>
        <w:ind w:firstLine="283"/>
      </w:pPr>
      <w:r>
        <w:rPr>
          <w:b w:val="0"/>
          <w:i w:val="0"/>
        </w:rPr>
        <w:t>Benny fuhr weiter. Niemand sagte etwas. Ich nahm mein Spesenbuch. Ich schrieb es auf. Datum. Uhrzeit. Talfahrt. Gertrud. Berlin.</w:t>
      </w:r>
    </w:p>
    <w:p>
      <w:pPr>
        <w:spacing w:before="0" w:after="0"/>
        <w:ind w:firstLine="283"/>
      </w:pPr>
      <w:r>
        <w:rPr>
          <w:b w:val="0"/>
          <w:i w:val="0"/>
        </w:rPr>
        <w:t>Kurz hinter Eberswalde kam eine Nachricht von meiner Nachbarin in Köln. Ein Foto. Herr Becker. Auf meiner Fensterbank. Die rosa Knospe unten am Stamm war aufgegangen. Ganz. Eine Blüte, so groß wie ein Hühnerei, mit vielen dünnen, glänzenden Blättern und einem Stern aus gelben Fäden in der Mitte. Im Morgenlicht.</w:t>
      </w:r>
    </w:p>
    <w:p>
      <w:pPr>
        <w:spacing w:before="0" w:after="0"/>
        <w:ind w:firstLine="283"/>
      </w:pPr>
      <w:r>
        <w:rPr>
          <w:b w:val="0"/>
          <w:i w:val="0"/>
        </w:rPr>
        <w:t>Ich zeigte es Konrad. Er sah es lange an.</w:t>
      </w:r>
    </w:p>
    <w:p>
      <w:pPr>
        <w:spacing w:before="0" w:after="0"/>
        <w:ind w:firstLine="283"/>
      </w:pPr>
      <w:r>
        <w:rPr>
          <w:b w:val="0"/>
          <w:i w:val="0"/>
        </w:rPr>
        <w:t>„Achim hat recht“, sagte er. „Der blüht jedes Mal.“</w:t>
      </w:r>
    </w:p>
    <w:p>
      <w:pPr>
        <w:spacing w:before="0" w:after="0"/>
        <w:ind w:firstLine="283"/>
      </w:pPr>
      <w:r>
        <w:rPr>
          <w:b w:val="0"/>
          <w:i w:val="0"/>
        </w:rPr>
        <w:t>„Das stimmt so nicht“, sagte Benny. „Kakteen blühen, wann sie wollen.“</w:t>
      </w:r>
    </w:p>
    <w:p>
      <w:pPr>
        <w:spacing w:before="0" w:after="0"/>
        <w:ind w:firstLine="283"/>
      </w:pPr>
      <w:r>
        <w:rPr>
          <w:b w:val="0"/>
          <w:i w:val="0"/>
        </w:rPr>
        <w:t>„Ja“, sagte Konrad. „Und er will jedes Mal.“</w:t>
      </w:r>
    </w:p>
    <w:p>
      <w:pPr>
        <w:spacing w:before="0" w:after="0"/>
        <w:ind w:firstLine="283"/>
      </w:pPr>
      <w:r>
        <w:rPr>
          <w:b w:val="0"/>
          <w:i w:val="0"/>
        </w:rPr>
        <w:t>An einer Tankstelle hinter Bernau, wo Hermine vor zwei Wochen beim ersten Versuch angesprungen war, klingelte mein Handy.</w:t>
      </w:r>
    </w:p>
    <w:p>
      <w:pPr>
        <w:spacing w:before="0" w:after="0"/>
        <w:ind w:firstLine="283"/>
      </w:pPr>
      <w:r>
        <w:rPr>
          <w:b w:val="0"/>
          <w:i w:val="0"/>
        </w:rPr>
        <w:t>Eine Nummer, die ich nicht kannte. Mit einer Vorwahl aus Niedersachsen. Null fünf drei zwei eins.</w:t>
      </w:r>
    </w:p>
    <w:p>
      <w:pPr>
        <w:spacing w:before="0" w:after="0"/>
        <w:ind w:firstLine="283"/>
      </w:pPr>
      <w:r>
        <w:rPr>
          <w:b w:val="0"/>
          <w:i w:val="0"/>
        </w:rPr>
        <w:t>„Fink“, sagte ich. „Fink und Ehrlich. Letzte Wünsche aller Art.“</w:t>
      </w:r>
    </w:p>
    <w:p>
      <w:pPr>
        <w:spacing w:before="0" w:after="120"/>
      </w:pPr>
      <w:r>
        <w:rPr>
          <w:b w:val="0"/>
          <w:i/>
        </w:rPr>
        <w:t>„Guten Tag“, sagte eine Frauenstimme. Mittelalt, ruhig, mit dem klaren, harten Klang des Harzes. „Ich ruf aus Goslar an. Mein Name ist Anke Wedekind. Mein Vater war Bergmann im Rammelsberg. Das war ein Bergwerk. Tausend Jahre lang. Bis neunzehnhundertachtundachtzig. Heute ist es ein Museum.“ Eine Pause. „Mein Vater ist letzte Woche gestorben. Und in seinem Testament steht ein einziger Wunsch. Am Eingang vom Rammelsberg hängt noch das alte Markenbrett. Da hat jeder Bergmann vor der Schicht seine Marke abgenommen und nach der Schicht wieder hingehängt. Damit man weiß, wer noch unten ist.“ Sie atmete aus. „An dem Brett hängt eine Marke nicht. Seit der letzten Schicht. Am dreißigsten Juni neunzehnhundertachtundachtzig. Nummer hundertsiebzehn. Und mein Vater will, dass sie wieder hängt.“</w:t>
      </w:r>
    </w:p>
    <w:p>
      <w:pPr>
        <w:spacing w:before="0" w:after="0"/>
        <w:ind w:firstLine="283"/>
      </w:pPr>
      <w:r>
        <w:rPr>
          <w:b w:val="0"/>
          <w:i w:val="0"/>
        </w:rPr>
        <w:t>Ich sah Konrad an. Konrad hatte alles gehört. Er saß neben Benny, mit dem Hut auf den Knien, und sah nach Westen.</w:t>
      </w:r>
    </w:p>
    <w:p>
      <w:pPr>
        <w:spacing w:before="0" w:after="0"/>
        <w:ind w:firstLine="283"/>
      </w:pPr>
      <w:r>
        <w:rPr>
          <w:b w:val="0"/>
          <w:i w:val="0"/>
        </w:rPr>
        <w:t>„Eine Marke, die nicht zurückgekommen ist“, sagte er leise. „Dann ist auch einer nicht ausgefahren.“</w:t>
      </w:r>
    </w:p>
    <w:p>
      <w:pPr>
        <w:spacing w:before="0" w:after="0"/>
        <w:ind w:firstLine="283"/>
      </w:pPr>
      <w:r>
        <w:rPr>
          <w:b w:val="0"/>
          <w:i w:val="0"/>
        </w:rPr>
        <w:t>„Das stimmt so“, sagte Benny. Und fuhr weiter.</w:t>
      </w:r>
    </w:p>
    <w:p>
      <w:pPr>
        <w:spacing w:before="200" w:after="0"/>
      </w:pPr>
      <w:r>
        <w:rPr>
          <w:b w:val="0"/>
          <w:i/>
          <w:color w:val="6B6B6B"/>
          <w:sz w:val="20"/>
        </w:rPr>
        <w:t>Aus Jos Spesenbuch: Streuselkuchen von Marlies Krüger, ein Blech, für acht Stunden Fahrt: Wir haben ihn bis Hannover aufgegessen. Ein Frachter namens Gertrud, aus Berlin, Talfahrt, 7:42 Uhr: Ich habe ihn eingetragen. Unter Rechtzeitig. Darunter eine neue Zeile. Goslar. Ein Markenbrett. Eine Marke, die seit 1988 fehlt. Nummer hundertsiebzehn.</w:t>
      </w:r>
    </w:p>
    <w:p>
      <w:r>
        <w:br w:type="page"/>
      </w:r>
    </w:p>
    <w:p>
      <w:pPr>
        <w:spacing w:before="0" w:after="280"/>
      </w:pPr>
      <w:r>
        <w:rPr>
          <w:b w:val="0"/>
          <w:i w:val="0"/>
          <w:sz w:val="36"/>
        </w:rPr>
        <w:t>Niederfinow wirklich besuchen</w:t>
      </w:r>
    </w:p>
    <w:p>
      <w:pPr>
        <w:spacing w:before="0" w:after="160"/>
      </w:pPr>
      <w:r>
        <w:rPr>
          <w:b w:val="0"/>
          <w:i w:val="0"/>
        </w:rPr>
        <w:t>Niederfinow liegt in Brandenburg, nordöstlich von Berlin, am Rand des Oderbruchs. Das alte Schiffshebewerk wurde 1927 bis 1934 gebaut und ist das älteste noch arbeitende Schiffshebewerk Deutschlands. Ein Trog voller Wasser hebt die Schiffe etwa 36 Meter vom Oder-Havel-Kanal hinunter ins Tal oder hinauf. Daneben steht seit 2022 ein neues, größeres Hebewerk.</w:t>
      </w:r>
    </w:p>
    <w:p>
      <w:pPr>
        <w:spacing w:before="0" w:after="160"/>
      </w:pPr>
      <w:r>
        <w:rPr>
          <w:b w:val="0"/>
          <w:i w:val="0"/>
        </w:rPr>
        <w:t>Man kann die Hebewerke von einer Aussichtsplattform und vom Besucherbereich aus beobachten und im Sommer mit Ausflugsschiffen hindurchfahren. Im Besucherzentrum wird erklärt, wie die Technik mit Seilen und Gegengewichten funktioniert.</w:t>
      </w:r>
    </w:p>
    <w:p>
      <w:pPr>
        <w:spacing w:before="0" w:after="160"/>
      </w:pPr>
      <w:r>
        <w:rPr>
          <w:b w:val="0"/>
          <w:i w:val="0"/>
        </w:rPr>
        <w:t>In Oderberg, wenige Kilometer entfernt, gibt es ein Binnenschifffahrtsmuseum mit alten Schiffen. Der Finowkanal in der Nähe gilt als die älteste noch schiffbare künstliche Wasserstraße Deutschlands. Im Herbst rasten in Brandenburg Zehntausende Kraniche, bevor sie in den Süden ziehen.</w:t>
      </w:r>
    </w:p>
    <w:p>
      <w:pPr>
        <w:spacing w:before="0" w:after="160"/>
      </w:pPr>
      <w:r>
        <w:rPr>
          <w:b w:val="0"/>
          <w:i w:val="0"/>
        </w:rPr>
        <w:t>Bitte geh nicht auf Schleusen- und Hafenanlagen, die nicht für Besucher freigegeben sind, und nicht auf alte Wracks. Das ist gefährlich.</w:t>
      </w:r>
    </w:p>
    <w:p>
      <w:pPr>
        <w:spacing w:before="0" w:after="160"/>
      </w:pPr>
      <w:r>
        <w:rPr>
          <w:b w:val="0"/>
          <w:i w:val="0"/>
        </w:rPr>
        <w:t>Was erfunden ist: alle Figuren mit ihren Familien, der Kahn Wilhelmine und der alte Hafen, wie er hier beschrieben ist, die Reederei Kanter, der Verein Finowkanal, das Maschinenhaus mit seinem Pult und das Verbrechen. Abläufe bei Polizei, THW, Wasserstraßenamt und Hebewerk sind für die Geschichte verändert. Ähnlichkeiten mit lebenden oder verstorbenen Personen sind zufällig.</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