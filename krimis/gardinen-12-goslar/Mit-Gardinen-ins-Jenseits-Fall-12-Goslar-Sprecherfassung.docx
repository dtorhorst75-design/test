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Die letzte Marke</w:t>
      </w:r>
    </w:p>
    <w:p>
      <w:pPr>
        <w:spacing w:before="0" w:after="800"/>
        <w:jc w:val="center"/>
      </w:pPr>
      <w:r>
        <w:rPr>
          <w:b w:val="0"/>
          <w:i/>
          <w:sz w:val="24"/>
        </w:rPr>
        <w:t>Fall 12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[ACHIM]</w:t>
      </w:r>
      <w:r>
        <w:rPr>
          <w:b w:val="0"/>
          <w:i w:val="0"/>
        </w:rPr>
        <w:t xml:space="preserve"> Achim Krause – Sprecher 2 oder 3</w:t>
      </w:r>
    </w:p>
    <w:p>
      <w:pPr>
        <w:spacing w:before="0" w:after="40"/>
      </w:pPr>
      <w:r>
        <w:rPr>
          <w:b/>
          <w:i w:val="0"/>
        </w:rPr>
        <w:t>[HEINZ]</w:t>
      </w:r>
      <w:r>
        <w:rPr>
          <w:b w:val="0"/>
          <w:i w:val="0"/>
        </w:rPr>
        <w:t xml:space="preserve"> Heinz Wedekind (Brief) – Sprecher 2 (alt, Harz)</w:t>
      </w:r>
    </w:p>
    <w:p>
      <w:pPr>
        <w:spacing w:before="0" w:after="40"/>
      </w:pPr>
      <w:r>
        <w:rPr>
          <w:b/>
          <w:i w:val="0"/>
        </w:rPr>
        <w:t>[DIETER]</w:t>
      </w:r>
      <w:r>
        <w:rPr>
          <w:b w:val="0"/>
          <w:i w:val="0"/>
        </w:rPr>
        <w:t xml:space="preserve"> Dieter Kühne (Zettel) – Sprecher 3 (jung, Harz)</w:t>
      </w:r>
    </w:p>
    <w:p>
      <w:pPr>
        <w:spacing w:before="0" w:after="40"/>
      </w:pPr>
      <w:r>
        <w:rPr>
          <w:b/>
          <w:i w:val="0"/>
        </w:rPr>
        <w:t>[ANKE]</w:t>
      </w:r>
      <w:r>
        <w:rPr>
          <w:b w:val="0"/>
          <w:i w:val="0"/>
        </w:rPr>
        <w:t xml:space="preserve"> Anke Wedekind, Tochter – Sprecherin 1 (warm)</w:t>
      </w:r>
    </w:p>
    <w:p>
      <w:pPr>
        <w:spacing w:before="0" w:after="40"/>
      </w:pPr>
      <w:r>
        <w:rPr>
          <w:b/>
          <w:i w:val="0"/>
        </w:rPr>
        <w:t>[REINI]</w:t>
      </w:r>
      <w:r>
        <w:rPr>
          <w:b w:val="0"/>
          <w:i w:val="0"/>
        </w:rPr>
        <w:t xml:space="preserve"> Reini Jahns, Bergmann – Sprecher 2 (rau, fröhlich)</w:t>
      </w:r>
    </w:p>
    <w:p>
      <w:pPr>
        <w:spacing w:before="0" w:after="40"/>
      </w:pPr>
      <w:r>
        <w:rPr>
          <w:b/>
          <w:i w:val="0"/>
        </w:rPr>
        <w:t>[BLEY]</w:t>
      </w:r>
      <w:r>
        <w:rPr>
          <w:b w:val="0"/>
          <w:i w:val="0"/>
        </w:rPr>
        <w:t xml:space="preserve"> Dr. Johanna Bley, Museum – Sprecherin 1 (schnell, genau)</w:t>
      </w:r>
    </w:p>
    <w:p>
      <w:pPr>
        <w:spacing w:before="0" w:after="40"/>
      </w:pPr>
      <w:r>
        <w:rPr>
          <w:b/>
          <w:i w:val="0"/>
        </w:rPr>
        <w:t>[GABI]</w:t>
      </w:r>
      <w:r>
        <w:rPr>
          <w:b w:val="0"/>
          <w:i w:val="0"/>
        </w:rPr>
        <w:t xml:space="preserve"> Gabi Kühne, Witwe – Sprecherin 1 (leise, klar)</w:t>
      </w:r>
    </w:p>
    <w:p>
      <w:pPr>
        <w:spacing w:before="0" w:after="40"/>
      </w:pPr>
      <w:r>
        <w:rPr>
          <w:b/>
          <w:i w:val="0"/>
        </w:rPr>
        <w:t>[RINKE]</w:t>
      </w:r>
      <w:r>
        <w:rPr>
          <w:b w:val="0"/>
          <w:i w:val="0"/>
        </w:rPr>
        <w:t xml:space="preserve"> Werner Rinke, Obersteiger – Sprecher 2 (tief, laut, alt)</w:t>
      </w:r>
    </w:p>
    <w:p>
      <w:pPr>
        <w:spacing w:before="0" w:after="40"/>
      </w:pPr>
      <w:r>
        <w:rPr>
          <w:b/>
          <w:i w:val="0"/>
        </w:rPr>
        <w:t>[KINDER]</w:t>
      </w:r>
      <w:r>
        <w:rPr>
          <w:b w:val="0"/>
          <w:i w:val="0"/>
        </w:rPr>
        <w:t xml:space="preserve"> Schulklasse – Sprecherin 1 und Sprecher 3 (zusammen)</w:t>
      </w:r>
    </w:p>
    <w:p>
      <w:pPr>
        <w:spacing w:before="0" w:after="40"/>
      </w:pPr>
      <w:r>
        <w:rPr>
          <w:b/>
          <w:i w:val="0"/>
        </w:rPr>
        <w:t>[MAEDCHEN]</w:t>
      </w:r>
      <w:r>
        <w:rPr>
          <w:b w:val="0"/>
          <w:i w:val="0"/>
        </w:rPr>
        <w:t xml:space="preserve"> Mädchen aus der Schulklasse – Sprecherin 1 (Kinderstimme)</w:t>
      </w:r>
    </w:p>
    <w:p>
      <w:pPr>
        <w:spacing w:before="0" w:after="40"/>
      </w:pPr>
      <w:r>
        <w:rPr>
          <w:b/>
          <w:i w:val="0"/>
        </w:rPr>
        <w:t>[THOMAS]</w:t>
      </w:r>
      <w:r>
        <w:rPr>
          <w:b w:val="0"/>
          <w:i w:val="0"/>
        </w:rPr>
        <w:t xml:space="preserve"> Thomas Rinke, Laden – Sprecher 3 (höflich)</w:t>
      </w:r>
    </w:p>
    <w:p>
      <w:pPr>
        <w:spacing w:before="0" w:after="40"/>
      </w:pPr>
      <w:r>
        <w:rPr>
          <w:b/>
          <w:i w:val="0"/>
        </w:rPr>
        <w:t>[WOLTER]</w:t>
      </w:r>
      <w:r>
        <w:rPr>
          <w:b w:val="0"/>
          <w:i w:val="0"/>
        </w:rPr>
        <w:t xml:space="preserve"> Kommissarin Sabine Wolter – Sprecherin 1 (ruhig, Harz)</w:t>
      </w:r>
    </w:p>
    <w:p>
      <w:pPr>
        <w:spacing w:before="0" w:after="40"/>
      </w:pPr>
      <w:r>
        <w:rPr>
          <w:b/>
          <w:i w:val="0"/>
        </w:rPr>
        <w:t>[PAUL]</w:t>
      </w:r>
      <w:r>
        <w:rPr>
          <w:b w:val="0"/>
          <w:i w:val="0"/>
        </w:rPr>
        <w:t xml:space="preserve"> Paul Wolter, alter Bergmann – Sprecher 2 (sehr alt)</w:t>
      </w:r>
    </w:p>
    <w:p>
      <w:pPr>
        <w:spacing w:before="0" w:after="40"/>
      </w:pPr>
      <w:r>
        <w:rPr>
          <w:b/>
          <w:i w:val="0"/>
        </w:rPr>
        <w:t>[SIEBERT]</w:t>
      </w:r>
      <w:r>
        <w:rPr>
          <w:b w:val="0"/>
          <w:i w:val="0"/>
        </w:rPr>
        <w:t xml:space="preserve"> Olaf Siebert, Grubenwehr – Sprecher 3 (knapp, über Funk)</w:t>
      </w:r>
    </w:p>
    <w:p>
      <w:pPr>
        <w:spacing w:before="0" w:after="40"/>
      </w:pPr>
      <w:r>
        <w:rPr>
          <w:b/>
          <w:i w:val="0"/>
        </w:rPr>
        <w:t>[VORSITZENDER]</w:t>
      </w:r>
      <w:r>
        <w:rPr>
          <w:b w:val="0"/>
          <w:i w:val="0"/>
        </w:rPr>
        <w:t xml:space="preserve"> Vorsitzender der Bergknappen – Sprecher 2</w:t>
      </w:r>
    </w:p>
    <w:p>
      <w:pPr>
        <w:spacing w:before="0" w:after="40"/>
      </w:pPr>
      <w:r>
        <w:rPr>
          <w:b/>
          <w:i w:val="0"/>
        </w:rPr>
        <w:t>[HAMBURG]</w:t>
      </w:r>
      <w:r>
        <w:rPr>
          <w:b w:val="0"/>
          <w:i w:val="0"/>
        </w:rPr>
        <w:t xml:space="preserve"> Jannik Petersen (Telefon) – Sprecher 3 (jung, Hamburg)</w:t>
      </w:r>
    </w:p>
    <w:p>
      <w:pPr>
        <w:spacing w:before="200" w:after="120"/>
      </w:pPr>
      <w:r>
        <w:rPr>
          <w:b w:val="0"/>
          <w:i w:val="0"/>
          <w:sz w:val="28"/>
        </w:rPr>
        <w:t>Aussprache</w:t>
      </w:r>
    </w:p>
    <w:p>
      <w:pPr>
        <w:spacing w:before="0" w:after="40"/>
      </w:pPr>
      <w:r>
        <w:rPr>
          <w:b w:val="0"/>
          <w:i w:val="0"/>
        </w:rPr>
        <w:t>Goslar – GOS-lar</w:t>
      </w:r>
    </w:p>
    <w:p>
      <w:pPr>
        <w:spacing w:before="0" w:after="40"/>
      </w:pPr>
      <w:r>
        <w:rPr>
          <w:b w:val="0"/>
          <w:i w:val="0"/>
        </w:rPr>
        <w:t>Rammelsberg – RAM-mels-berg</w:t>
      </w:r>
    </w:p>
    <w:p>
      <w:pPr>
        <w:spacing w:before="0" w:after="40"/>
      </w:pPr>
      <w:r>
        <w:rPr>
          <w:b w:val="0"/>
          <w:i w:val="0"/>
        </w:rPr>
        <w:t>Kaue – KAU-e</w:t>
      </w:r>
    </w:p>
    <w:p>
      <w:pPr>
        <w:spacing w:before="0" w:after="40"/>
      </w:pPr>
      <w:r>
        <w:rPr>
          <w:b w:val="0"/>
          <w:i w:val="0"/>
        </w:rPr>
        <w:t>Rolloch – ROLL-loch</w:t>
      </w:r>
    </w:p>
    <w:p>
      <w:pPr>
        <w:spacing w:before="0" w:after="40"/>
      </w:pPr>
      <w:r>
        <w:rPr>
          <w:b w:val="0"/>
          <w:i w:val="0"/>
        </w:rPr>
        <w:t>Versatz – fer-SATZ</w:t>
      </w:r>
    </w:p>
    <w:p>
      <w:pPr>
        <w:spacing w:before="0" w:after="40"/>
      </w:pPr>
      <w:r>
        <w:rPr>
          <w:b w:val="0"/>
          <w:i w:val="0"/>
        </w:rPr>
        <w:t>Bornit – bor-NIT</w:t>
      </w:r>
    </w:p>
    <w:p>
      <w:pPr>
        <w:spacing w:before="0" w:after="40"/>
      </w:pPr>
      <w:r>
        <w:rPr>
          <w:b w:val="0"/>
          <w:i w:val="0"/>
        </w:rPr>
        <w:t>Kupferkies – KUP-fer-kies</w:t>
      </w:r>
    </w:p>
    <w:p>
      <w:pPr>
        <w:spacing w:before="0" w:after="40"/>
      </w:pPr>
      <w:r>
        <w:rPr>
          <w:b w:val="0"/>
          <w:i w:val="0"/>
        </w:rPr>
        <w:t>Clausthal – KLAUS-tal</w:t>
      </w:r>
    </w:p>
    <w:p>
      <w:pPr>
        <w:spacing w:before="0" w:after="40"/>
      </w:pPr>
      <w:r>
        <w:rPr>
          <w:b w:val="0"/>
          <w:i w:val="0"/>
        </w:rPr>
        <w:t>Wolfenbüttel – WOL-fen-büt-tel</w:t>
      </w:r>
    </w:p>
    <w:p>
      <w:pPr>
        <w:spacing w:before="0" w:after="40"/>
      </w:pPr>
      <w:r>
        <w:rPr>
          <w:b w:val="0"/>
          <w:i w:val="0"/>
        </w:rPr>
        <w:t>Barbara – BAR-ba-ra</w:t>
      </w:r>
    </w:p>
    <w:p>
      <w:pPr>
        <w:spacing w:before="0" w:after="40"/>
      </w:pPr>
      <w:r>
        <w:rPr>
          <w:b w:val="0"/>
          <w:i w:val="0"/>
        </w:rPr>
        <w:t>Glück auf – glück AUF</w:t>
      </w:r>
    </w:p>
    <w:p>
      <w:r>
        <w:br w:type="page"/>
      </w:r>
    </w:p>
    <w:p>
      <w:pPr>
        <w:spacing w:before="0" w:after="40"/>
      </w:pPr>
      <w:r>
        <w:rPr>
          <w:b w:val="0"/>
          <w:i w:val="0"/>
          <w:color w:val="6B6B6B"/>
          <w:sz w:val="20"/>
        </w:rPr>
        <w:t>Kapitel 1</w:t>
      </w:r>
    </w:p>
    <w:p>
      <w:pPr>
        <w:spacing w:before="0" w:after="80"/>
      </w:pPr>
      <w:r>
        <w:rPr>
          <w:b w:val="0"/>
          <w:i w:val="0"/>
          <w:sz w:val="32"/>
        </w:rPr>
        <w:t>Ein Umschlag, der klirrt</w:t>
      </w:r>
    </w:p>
    <w:p>
      <w:pPr>
        <w:spacing w:after="100"/>
        <w:ind w:left="227" w:hanging="227"/>
      </w:pPr>
      <w:r>
        <w:rPr>
          <w:b/>
          <w:color w:val="222222"/>
          <w:sz w:val="18"/>
        </w:rPr>
        <w:t xml:space="preserve">[JO] </w:t>
      </w:r>
      <w:r>
        <w:rPr>
          <w:b w:val="0"/>
          <w:i w:val="0"/>
          <w:color w:val="222222"/>
        </w:rPr>
        <w:t>Kapitel 1. Ein Umschlag, der klirrt.</w:t>
      </w:r>
    </w:p>
    <w:p>
      <w:pPr>
        <w:spacing w:after="100"/>
        <w:ind w:left="227" w:hanging="227"/>
      </w:pPr>
      <w:r>
        <w:rPr>
          <w:b/>
          <w:color w:val="222222"/>
          <w:sz w:val="18"/>
        </w:rPr>
        <w:t xml:space="preserve">[JO] </w:t>
      </w:r>
      <w:r>
        <w:rPr>
          <w:b w:val="0"/>
          <w:i w:val="0"/>
          <w:color w:val="222222"/>
        </w:rPr>
        <w:t>Der Brief kam am Montag. Mit der Post. In einem großen, braunen Umschlag, in dem etwas Hartes lag, das klirrte, als ich ihn auf den Schreibtisch legte.</w:t>
      </w:r>
    </w:p>
    <w:p>
      <w:pPr>
        <w:spacing w:after="100"/>
        <w:ind w:left="227" w:hanging="227"/>
      </w:pPr>
      <w:r>
        <w:rPr>
          <w:b/>
          <w:color w:val="222222"/>
          <w:sz w:val="18"/>
        </w:rPr>
        <w:t xml:space="preserve">[JO] </w:t>
      </w:r>
      <w:r>
        <w:rPr>
          <w:b w:val="0"/>
          <w:i w:val="0"/>
          <w:color w:val="222222"/>
        </w:rPr>
        <w:t>Herr Becker stand auf der Fensterbank. Er blühte. Immer noch. Die Blüte war seit Niederfinow ein bisschen kleiner geworden und ein bisschen blasser, aber sie war noch da. Benny sagte, Kakteen blühen nie so lange. Konrad sagte, Herr Becker wisse das nicht.</w:t>
      </w:r>
    </w:p>
    <w:p>
      <w:pPr>
        <w:spacing w:after="100"/>
        <w:ind w:left="227" w:hanging="227"/>
      </w:pPr>
      <w:r>
        <w:rPr>
          <w:b/>
          <w:color w:val="222222"/>
          <w:sz w:val="18"/>
        </w:rPr>
        <w:t xml:space="preserve">[JO] </w:t>
      </w:r>
      <w:r>
        <w:rPr>
          <w:b w:val="0"/>
          <w:i w:val="0"/>
          <w:color w:val="222222"/>
        </w:rPr>
        <w:t>Ich öffnete den Umschlag. Darin lag ein Brief, mit der Hand geschrieben, in einer großen, schweren, ordentlichen Schrift, mit einem Füller. Und ein Foto. Und ein Ding aus Messing.</w:t>
      </w:r>
    </w:p>
    <w:p>
      <w:pPr>
        <w:spacing w:after="100"/>
        <w:ind w:left="227" w:hanging="227"/>
      </w:pPr>
      <w:r>
        <w:rPr>
          <w:b/>
          <w:color w:val="222222"/>
          <w:sz w:val="18"/>
        </w:rPr>
        <w:t xml:space="preserve">[JO] </w:t>
      </w:r>
      <w:r>
        <w:rPr>
          <w:b w:val="0"/>
          <w:i w:val="0"/>
          <w:color w:val="222222"/>
        </w:rPr>
        <w:t>Ich nahm es heraus. Es war rund und flach, so groß wie ein Fünfmarkstück, mit einem kleinen Loch oben, durch das ein Haken passte, und einer Zahl darauf, eingeschlagen. 116.</w:t>
      </w:r>
    </w:p>
    <w:p>
      <w:pPr>
        <w:spacing w:after="100"/>
        <w:ind w:left="227" w:hanging="227"/>
      </w:pPr>
      <w:r>
        <w:rPr>
          <w:b/>
          <w:color w:val="2E7D32"/>
          <w:sz w:val="18"/>
        </w:rPr>
        <w:t xml:space="preserve">[BENNY] </w:t>
      </w:r>
      <w:r>
        <w:rPr>
          <w:b w:val="0"/>
          <w:i w:val="0"/>
          <w:color w:val="2E7D32"/>
        </w:rPr>
        <w:t>„Eine Marke“</w:t>
      </w:r>
    </w:p>
    <w:p>
      <w:pPr>
        <w:spacing w:after="100"/>
        <w:ind w:left="227" w:hanging="227"/>
      </w:pPr>
      <w:r>
        <w:rPr>
          <w:b/>
          <w:color w:val="222222"/>
          <w:sz w:val="18"/>
        </w:rPr>
        <w:t xml:space="preserve">[JO] </w:t>
      </w:r>
      <w:r>
        <w:rPr>
          <w:b w:val="0"/>
          <w:i w:val="0"/>
          <w:color w:val="222222"/>
        </w:rPr>
        <w:t>sagte Benny. Er hatte sie mir aus der Hand genommen und drehte sie zwischen den Fingern.</w:t>
      </w:r>
    </w:p>
    <w:p>
      <w:pPr>
        <w:spacing w:after="100"/>
        <w:ind w:left="227" w:hanging="227"/>
      </w:pPr>
      <w:r>
        <w:rPr>
          <w:b/>
          <w:color w:val="2E7D32"/>
          <w:sz w:val="18"/>
        </w:rPr>
        <w:t xml:space="preserve">[BENNY] </w:t>
      </w:r>
      <w:r>
        <w:rPr>
          <w:b w:val="0"/>
          <w:i w:val="0"/>
          <w:color w:val="2E7D32"/>
        </w:rPr>
        <w:t>„Eine Grubenmarke. Die haben die Bergleute gehabt. Damit man weiß, wer unten ist.“</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man in den Bergwerken früher zwei Marken hatte? Eine für das Brett. Und eine für die Lampe. Und wenn am Ende der Schicht eine fehlte, ist man nicht nach Hause gegangen. Man ist wieder runtergegangen. Alle. Bis man ihn hatte.“</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[HEINZ] </w:t>
      </w:r>
      <w:r>
        <w:rPr>
          <w:b w:val="0"/>
          <w:i/>
          <w:color w:val="7B1FA2"/>
        </w:rPr>
        <w:t>„Sehr geehrte Frau Fink, sehr geehrter Herr Ehrlich, junger Mann. Meine Tochter Anke hat mir von Ihnen erzählt. Sie ist Lehrerin. Ihre Schüler haben im Internet einen Bericht gefunden über einen Kahn in Brandenburg, der nach vierundsechzig Jahren durch ein Schiffshebewerk gefahren ist. Mit einem Leichenwagen daneben. Anke hat ihn mir vorgelesen. Ich habe gesagt, Anke, die sollen kommen. Wenn ich nicht mehr bin.</w:t>
      </w:r>
    </w:p>
    <w:p>
      <w:pPr>
        <w:spacing w:after="100"/>
        <w:ind w:left="227" w:hanging="227"/>
      </w:pPr>
      <w:r>
        <w:rPr>
          <w:b/>
          <w:color w:val="222222"/>
          <w:sz w:val="18"/>
        </w:rPr>
        <w:t xml:space="preserve">[JO] </w:t>
      </w:r>
      <w:r>
        <w:rPr>
          <w:b w:val="0"/>
          <w:i w:val="0"/>
          <w:color w:val="222222"/>
        </w:rPr>
        <w:t>Ich heiße Heinz Wedekind. Ich war dreiunddreißig Jahre Bergmann im Rammelsberg in Goslar. Das ist ein Erzbergwerk im Harz. Man hat dort über tausend Jahre lang Erz aus dem Berg geholt. Kupfer, Blei, Zink, Silber, ein bisschen Gold. Am dreißigsten Juni neunzehnhundertachtundachtzig ist die letzte Schicht gefahren. Ich war dabei. Ich hatte an diesem Tag Dienst in der Markenkontrolle. Ich habe die Marken gezählt.</w:t>
      </w:r>
    </w:p>
    <w:p>
      <w:pPr>
        <w:spacing w:after="100"/>
        <w:ind w:left="227" w:hanging="227"/>
      </w:pPr>
      <w:r>
        <w:rPr>
          <w:b/>
          <w:color w:val="222222"/>
          <w:sz w:val="18"/>
        </w:rPr>
        <w:t xml:space="preserve">[JO] </w:t>
      </w:r>
      <w:r>
        <w:rPr>
          <w:b w:val="0"/>
          <w:i w:val="0"/>
          <w:color w:val="222222"/>
        </w:rPr>
        <w:t>Jeder Bergmann hatte eine Marke. Aus Messing. Mit seiner Nummer. Vor der Schicht hat er sie vom Brett genommen und mit nach unten. Nach der Schicht hat er sie wieder aufgehängt. Wenn am Ende alle Haken voll sind, sind alle oben. So einfach ist das. So ist es seit hundert Jahren gewesen.</w:t>
      </w:r>
    </w:p>
    <w:p>
      <w:pPr>
        <w:spacing w:after="100"/>
        <w:ind w:left="227" w:hanging="227"/>
      </w:pPr>
      <w:r>
        <w:rPr>
          <w:b/>
          <w:color w:val="222222"/>
          <w:sz w:val="18"/>
        </w:rPr>
        <w:t xml:space="preserve">[JO] </w:t>
      </w:r>
      <w:r>
        <w:rPr>
          <w:b w:val="0"/>
          <w:i w:val="0"/>
          <w:color w:val="222222"/>
        </w:rPr>
        <w:t>Am dreißigsten Juni neunzehnhundertachtundachtzig war am Ende der Schicht ein Haken leer. Hundertsiebzehn. Dieter Kühne. Hauer. Vierunddreißig. Mein Kamerad. Er hatte den Haken neben meinem. Ich hatte hundertsechzehn.</w:t>
      </w:r>
    </w:p>
    <w:p>
      <w:pPr>
        <w:spacing w:after="100"/>
        <w:ind w:left="227" w:hanging="227"/>
      </w:pPr>
      <w:r>
        <w:rPr>
          <w:b/>
          <w:color w:val="222222"/>
          <w:sz w:val="18"/>
        </w:rPr>
        <w:t xml:space="preserve">[JO] </w:t>
      </w:r>
      <w:r>
        <w:rPr>
          <w:b w:val="0"/>
          <w:i w:val="0"/>
          <w:color w:val="222222"/>
        </w:rPr>
        <w:t>Der Obersteiger hat gesagt, Kühne ist früher ausgefahren. Über den Wetterschacht. Er hat Marke und Lampe aus Versehen mitgenommen. Trag ihn aus, Heinz. Ich habe ihn ausgetragen. Ich habe ins Buch geschrieben, ausgefahren zehn Uhr zwanzig. Obwohl ich ihn nicht gesehen habe. Obwohl er seine Marke nie zurückgebracht hat. Und am nächsten Tag war die Grube zu. Für immer.</w:t>
      </w:r>
    </w:p>
    <w:p>
      <w:pPr>
        <w:spacing w:after="100"/>
        <w:ind w:left="227" w:hanging="227"/>
      </w:pPr>
      <w:r>
        <w:rPr>
          <w:b/>
          <w:color w:val="222222"/>
          <w:sz w:val="18"/>
        </w:rPr>
        <w:t xml:space="preserve">[JO] </w:t>
      </w:r>
      <w:r>
        <w:rPr>
          <w:b w:val="0"/>
          <w:i w:val="0"/>
          <w:color w:val="222222"/>
        </w:rPr>
        <w:t>Dieter Kühne ist nie wieder aufgetaucht. Es hieß, er ist nach Australien. Er hat immer davon geredet. Seine Frau hat eine Postkarte bekommen. Ich habe es nicht geglaubt. Achtunddreißig Jahre nicht.</w:t>
      </w:r>
    </w:p>
    <w:p>
      <w:pPr>
        <w:spacing w:after="100"/>
        <w:ind w:left="227" w:hanging="227"/>
      </w:pPr>
      <w:r>
        <w:rPr>
          <w:b/>
          <w:color w:val="222222"/>
          <w:sz w:val="18"/>
        </w:rPr>
        <w:t xml:space="preserve">[JO] </w:t>
      </w:r>
      <w:r>
        <w:rPr>
          <w:b w:val="0"/>
          <w:i w:val="0"/>
          <w:color w:val="222222"/>
        </w:rPr>
        <w:t>Das Markenbrett hängt heute im Museum. Alle Haken haben eine Marke. Die Leute vom Museum haben sie aufgehängt, damit es schön aussieht. Nur einer ist leer. Hundertsiebzehn. Ich habe darum gebeten. Sie haben es mir erlaubt.</w:t>
      </w:r>
    </w:p>
    <w:p>
      <w:pPr>
        <w:spacing w:after="100"/>
        <w:ind w:left="227" w:hanging="227"/>
      </w:pPr>
      <w:r>
        <w:rPr>
          <w:b/>
          <w:color w:val="222222"/>
          <w:sz w:val="18"/>
        </w:rPr>
        <w:t xml:space="preserve">[JO] </w:t>
      </w:r>
      <w:r>
        <w:rPr>
          <w:b w:val="0"/>
          <w:i w:val="0"/>
          <w:color w:val="222222"/>
        </w:rPr>
        <w:t>Mein letzter Wunsch ist dieser: Die Marke hundertsiebzehn soll wieder hängen. Die richtige. Seine. Nicht eine neue. Dann ist er oben. Dann kann ich auch gehen.</w:t>
      </w:r>
    </w:p>
    <w:p>
      <w:pPr>
        <w:spacing w:after="100"/>
        <w:ind w:left="227" w:hanging="227"/>
      </w:pPr>
      <w:r>
        <w:rPr>
          <w:b/>
          <w:color w:val="222222"/>
          <w:sz w:val="18"/>
        </w:rPr>
        <w:t xml:space="preserve">[JO] </w:t>
      </w:r>
      <w:r>
        <w:rPr>
          <w:b w:val="0"/>
          <w:i w:val="0"/>
          <w:color w:val="222222"/>
        </w:rPr>
        <w:t>Ich lege Ihnen meine Marke bei. Hundertsechzehn. Damit Sie wissen, wie sie aussieht. Bitte geben Sie sie mir zurück, wenn Sie seine gefunden haben. Hängen Sie sie daneben. Heinz Wedekind.“</w:t>
      </w:r>
    </w:p>
    <w:p>
      <w:pPr>
        <w:spacing w:after="100"/>
        <w:ind w:left="227" w:hanging="227"/>
      </w:pPr>
      <w:r>
        <w:rPr>
          <w:b/>
          <w:color w:val="222222"/>
          <w:sz w:val="18"/>
        </w:rPr>
        <w:t xml:space="preserve">[JO] </w:t>
      </w:r>
      <w:r>
        <w:rPr>
          <w:b w:val="0"/>
          <w:i w:val="0"/>
          <w:color w:val="222222"/>
        </w:rPr>
        <w:t>Es war still im Büro. Unten in der Fahrradwerkstatt pfiff jemand ein Lied.</w:t>
      </w:r>
    </w:p>
    <w:p>
      <w:pPr>
        <w:spacing w:after="100"/>
        <w:ind w:left="227" w:hanging="227"/>
      </w:pPr>
      <w:r>
        <w:rPr>
          <w:b/>
          <w:color w:val="222222"/>
          <w:sz w:val="18"/>
        </w:rPr>
        <w:t xml:space="preserve">[JO] </w:t>
      </w:r>
      <w:r>
        <w:rPr>
          <w:b w:val="0"/>
          <w:i w:val="0"/>
          <w:color w:val="222222"/>
        </w:rPr>
        <w:t>Das Foto war klein, farbig, verblasst. Zwei Männer in schmutzigen Arbeitsanzügen, mit Helmen und Lampen daran, vor einem dunklen Stolleneingang. Beide schwarz im Gesicht. Beide lachten. Der eine war groß und breit, mit einem Schnurrbart. Der andere schmaler, mit Locken unter dem Helm. Auf der Rückseite stand: Heinz und Dieter. Letzte Schicht. 30.6.88, 6 Uhr. Vor der Einfahrt.</w:t>
      </w:r>
    </w:p>
    <w:p>
      <w:pPr>
        <w:spacing w:after="100"/>
        <w:ind w:left="227" w:hanging="227"/>
      </w:pPr>
      <w:r>
        <w:rPr>
          <w:b/>
          <w:color w:val="1F4E8C"/>
          <w:sz w:val="18"/>
        </w:rPr>
        <w:t xml:space="preserve">[KONRAD] </w:t>
      </w:r>
      <w:r>
        <w:rPr>
          <w:b w:val="0"/>
          <w:i w:val="0"/>
          <w:color w:val="1F4E8C"/>
        </w:rPr>
        <w:t>„Vor der Einfahrt“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„Um sechs Uhr morgens. Und um zehn Uhr zwanzig soll er schon wieder draußen gewesen sein.“</w:t>
      </w:r>
    </w:p>
    <w:p>
      <w:pPr>
        <w:spacing w:after="100"/>
        <w:ind w:left="227" w:hanging="227"/>
      </w:pPr>
      <w:r>
        <w:rPr>
          <w:b/>
          <w:color w:val="2E7D32"/>
          <w:sz w:val="18"/>
        </w:rPr>
        <w:t xml:space="preserve">[BENNY] </w:t>
      </w:r>
      <w:r>
        <w:rPr>
          <w:b w:val="0"/>
          <w:i w:val="0"/>
          <w:color w:val="2E7D32"/>
        </w:rPr>
        <w:t>„In der letzten Schicht“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„Wer geht in der letzten Schicht nach vier Stunden? Nach tausend Jahren?“</w:t>
      </w:r>
    </w:p>
    <w:p>
      <w:pPr>
        <w:spacing w:after="100"/>
        <w:ind w:left="227" w:hanging="227"/>
      </w:pPr>
      <w:r>
        <w:rPr>
          <w:b/>
          <w:color w:val="222222"/>
          <w:sz w:val="18"/>
        </w:rPr>
        <w:t xml:space="preserve">[JO] </w:t>
      </w:r>
      <w:r>
        <w:rPr>
          <w:b w:val="0"/>
          <w:i w:val="0"/>
          <w:color w:val="222222"/>
        </w:rPr>
        <w:t>„Einer, der zum Zahnarzt muss“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„Das stimmt so nicht, Jo“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 ist eine Ausrede.“</w:t>
      </w:r>
    </w:p>
    <w:p>
      <w:pPr>
        <w:spacing w:after="100"/>
        <w:ind w:left="227" w:hanging="227"/>
      </w:pPr>
      <w:r>
        <w:rPr>
          <w:b/>
          <w:color w:val="222222"/>
          <w:sz w:val="18"/>
        </w:rPr>
        <w:t xml:space="preserve">[JO] </w:t>
      </w:r>
      <w:r>
        <w:rPr>
          <w:b w:val="0"/>
          <w:i w:val="0"/>
          <w:color w:val="222222"/>
        </w:rPr>
        <w:t>Ich drehte die Marke in der Hand. Hundertsechzehn. Kalt und schwer. Mit einem kleinen Kratzer neben der Zahl, als habe einer sie achtunddreißig Jahre lang jeden Tag in der Tasche gehabt.</w:t>
      </w:r>
    </w:p>
    <w:p>
      <w:pPr>
        <w:spacing w:after="100"/>
        <w:ind w:left="227" w:hanging="227"/>
      </w:pPr>
      <w:r>
        <w:rPr>
          <w:b/>
          <w:color w:val="222222"/>
          <w:sz w:val="18"/>
        </w:rPr>
        <w:t xml:space="preserve">[JO] </w:t>
      </w:r>
      <w:r>
        <w:rPr>
          <w:b w:val="0"/>
          <w:i w:val="0"/>
          <w:color w:val="222222"/>
        </w:rPr>
        <w:t>Auf dem Briefumschlag, unten, war mit Bleistift etwas nachgetragen. In einer anderen Schrift. Rund und hastig.</w:t>
      </w:r>
    </w:p>
    <w:p>
      <w:pPr>
        <w:spacing w:after="100"/>
        <w:ind w:left="227" w:hanging="227"/>
      </w:pPr>
      <w:r>
        <w:rPr>
          <w:b/>
          <w:color w:val="222222"/>
          <w:sz w:val="18"/>
        </w:rPr>
        <w:t xml:space="preserve">[JO] </w:t>
      </w:r>
      <w:r>
        <w:rPr>
          <w:b w:val="0"/>
          <w:i w:val="0"/>
          <w:color w:val="222222"/>
        </w:rPr>
        <w:t>Mein Vater ist am 9. November gestorben. Ich habe den Brief in seinem Nachttisch gefunden. Bitte kommen Sie. Am 4. Dezember ist Barbaratag. Da feiern die Bergleute im Museum. Er wollte, dass die Marke bis dahin hängt. Anke Wedekind.</w:t>
      </w:r>
    </w:p>
    <w:p>
      <w:pPr>
        <w:spacing w:after="100"/>
        <w:ind w:left="227" w:hanging="227"/>
      </w:pPr>
      <w:r>
        <w:rPr>
          <w:b/>
          <w:color w:val="222222"/>
          <w:sz w:val="18"/>
        </w:rPr>
        <w:t xml:space="preserve">[JO] </w:t>
      </w:r>
      <w:r>
        <w:rPr>
          <w:b w:val="0"/>
          <w:i/>
          <w:color w:val="222222"/>
        </w:rPr>
        <w:t>Aus Jos Spesenbuch: Nichts. Eine Grubenmarke aus Messing, Nummer 116, per Post aus Goslar: Ich habe sie nicht ins Spesenbuch gelegt. Ich habe sie in die Tasche gesteckt. Wo er sie hatte.</w:t>
      </w:r>
    </w:p>
    <w:p>
      <w:r>
        <w:br w:type="page"/>
      </w:r>
    </w:p>
    <w:p>
      <w:pPr>
        <w:spacing w:before="0" w:after="40"/>
      </w:pPr>
      <w:r>
        <w:rPr>
          <w:b w:val="0"/>
          <w:i w:val="0"/>
          <w:color w:val="6B6B6B"/>
          <w:sz w:val="20"/>
        </w:rPr>
        <w:t>Kapitel 2</w:t>
      </w:r>
    </w:p>
    <w:p>
      <w:pPr>
        <w:spacing w:before="0" w:after="80"/>
      </w:pPr>
      <w:r>
        <w:rPr>
          <w:b w:val="0"/>
          <w:i w:val="0"/>
          <w:sz w:val="32"/>
        </w:rPr>
        <w:t>Tausend Jahre</w:t>
      </w:r>
    </w:p>
    <w:p>
      <w:pPr>
        <w:spacing w:after="100"/>
        <w:ind w:left="227" w:hanging="227"/>
      </w:pPr>
      <w:r>
        <w:rPr>
          <w:b/>
          <w:color w:val="222222"/>
          <w:sz w:val="18"/>
        </w:rPr>
        <w:t xml:space="preserve">[JO] </w:t>
      </w:r>
      <w:r>
        <w:rPr>
          <w:b w:val="0"/>
          <w:i w:val="0"/>
          <w:color w:val="222222"/>
        </w:rPr>
        <w:t>Kapitel 2. Tausend Jahre.</w:t>
      </w:r>
    </w:p>
    <w:p>
      <w:pPr>
        <w:spacing w:after="100"/>
        <w:ind w:left="227" w:hanging="227"/>
      </w:pPr>
      <w:r>
        <w:rPr>
          <w:b/>
          <w:color w:val="222222"/>
          <w:sz w:val="18"/>
        </w:rPr>
        <w:t xml:space="preserve">[JO] </w:t>
      </w:r>
      <w:r>
        <w:rPr>
          <w:b w:val="0"/>
          <w:i w:val="0"/>
          <w:color w:val="222222"/>
        </w:rPr>
        <w:t>Wir fuhren am Montag, dem dreiundzwanzigsten November. Fünf Stunden. Durch das Sauerland, an Kassel vorbei, durch Hügel, die immer höher wurden und dunkler, mit Fichten, die braun waren, tot, in ganzen Hängen, grau und kahl wie Gerippe, und dazwischen junge, grüne, kleine Bäume, die nachwuchsen. Und dann, hinter einer Kurve, lag Goslar.</w:t>
      </w:r>
    </w:p>
    <w:p>
      <w:pPr>
        <w:spacing w:after="100"/>
        <w:ind w:left="227" w:hanging="227"/>
      </w:pPr>
      <w:r>
        <w:rPr>
          <w:b/>
          <w:color w:val="222222"/>
          <w:sz w:val="18"/>
        </w:rPr>
        <w:t xml:space="preserve">[JO] </w:t>
      </w:r>
      <w:r>
        <w:rPr>
          <w:b w:val="0"/>
          <w:i w:val="0"/>
          <w:color w:val="222222"/>
        </w:rPr>
        <w:t>Eine Stadt wie aus einem Bilderbuch. Dächer aus grauem Schiefer, steil und glänzend, Hunderte, dicht an dicht, mit Türmchen und Erkern und Kirchtürmen dazwischen, und Fachwerkhäuser, schwarz und weiß und rot, so schief und so alt, dass sie sich aneinanderlehnten. Und über der Stadt, im Süden, ein Berg. Kein hoher. Aber ein breiter, runder, dunkler, bewaldeter Berg, an dessen Hang, halb oben, etwas Großes stand. Ein Gebäude. Lang und gestaffelt, Stufe für Stufe den Hang hinauf, wie eine riesige Treppe aus Backstein und Glas und Stahl, mit einem Förderturm obendrauf.</w:t>
      </w:r>
    </w:p>
    <w:p>
      <w:pPr>
        <w:spacing w:after="100"/>
        <w:ind w:left="227" w:hanging="227"/>
      </w:pPr>
      <w:r>
        <w:rPr>
          <w:b/>
          <w:color w:val="1F4E8C"/>
          <w:sz w:val="18"/>
        </w:rPr>
        <w:t xml:space="preserve">[KONRAD] </w:t>
      </w:r>
      <w:r>
        <w:rPr>
          <w:b w:val="0"/>
          <w:i w:val="0"/>
          <w:color w:val="1F4E8C"/>
        </w:rPr>
        <w:t>„Der Rammelsberg“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„Wussten Sie, dass man hier seit über tausend Jahren Erz abgebaut hat? Ohne Pause. Die Kaiser haben ihre Pfalz unten in die Stadt gebaut, weil hier das Silber aus dem Berg kam. Goslar war eine der reichsten Städte im ganzen Reich.“</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Er hatte das Handy schon in der Hand.</w:t>
      </w:r>
    </w:p>
    <w:p>
      <w:pPr>
        <w:spacing w:after="100"/>
        <w:ind w:left="227" w:hanging="227"/>
      </w:pPr>
      <w:r>
        <w:rPr>
          <w:b/>
          <w:color w:val="2E7D32"/>
          <w:sz w:val="18"/>
        </w:rPr>
        <w:t xml:space="preserve">[BENNY] </w:t>
      </w:r>
      <w:r>
        <w:rPr>
          <w:b w:val="0"/>
          <w:i w:val="0"/>
          <w:color w:val="2E7D32"/>
        </w:rPr>
        <w:t>„Seit neunzehnhundertzweiundneunzig Welterbe. Das Bergwerk und die Altstadt zusammen. Und die letzte Schicht war am dreißigsten Juni achtundachtzig. Steht hier. Mit Foto.“</w:t>
      </w:r>
    </w:p>
    <w:p>
      <w:pPr>
        <w:spacing w:after="100"/>
        <w:ind w:left="227" w:hanging="227"/>
      </w:pPr>
      <w:r>
        <w:rPr>
          <w:b/>
          <w:color w:val="222222"/>
          <w:sz w:val="18"/>
        </w:rPr>
        <w:t xml:space="preserve">[JO] </w:t>
      </w:r>
      <w:r>
        <w:rPr>
          <w:b w:val="0"/>
          <w:i w:val="0"/>
          <w:color w:val="222222"/>
        </w:rPr>
        <w:t>Er zeigte es mir. Ein Foto von Männern in Arbeitsanzügen und mit Helmen, schwarz im Gesicht, vor einem Stolleneingang, mit Blumen. Hunderte. Ich suchte nach einem Mann mit einem Schnurrbart und einem mit Locken. Ich fand sie nicht.</w:t>
      </w:r>
    </w:p>
    <w:p>
      <w:pPr>
        <w:spacing w:after="100"/>
        <w:ind w:left="227" w:hanging="227"/>
      </w:pPr>
      <w:r>
        <w:rPr>
          <w:b/>
          <w:color w:val="222222"/>
          <w:sz w:val="18"/>
        </w:rPr>
        <w:t xml:space="preserve">[JO] </w:t>
      </w:r>
      <w:r>
        <w:rPr>
          <w:b w:val="0"/>
          <w:i w:val="0"/>
          <w:color w:val="222222"/>
        </w:rPr>
        <w:t>Hermine sprang in Goslar beim zweiten Versuch an, an einer Ampel vor der Kaiserpfalz, wo ein Bus mit Touristen hielt und vierzig Leute gleichzeitig ihre Handys hoben. Fridolin bellte. Zum ersten Mal auf dieser Fahrt.</w:t>
      </w:r>
    </w:p>
    <w:p>
      <w:pPr>
        <w:spacing w:after="100"/>
        <w:ind w:left="227" w:hanging="227"/>
      </w:pPr>
      <w:r>
        <w:rPr>
          <w:b/>
          <w:color w:val="222222"/>
          <w:sz w:val="18"/>
        </w:rPr>
        <w:t xml:space="preserve">[JO] </w:t>
      </w:r>
      <w:r>
        <w:rPr>
          <w:b w:val="0"/>
          <w:i w:val="0"/>
          <w:color w:val="222222"/>
        </w:rPr>
        <w:t>Anke Wedekind wartete am Museum. Auf dem großen Platz vor dem Gebäude, das von der Stadt aus wie eine Treppe ausgesehen hatte und von nahem aussah wie eine Fabrik. Hohe Hallen aus Backstein. Riesige Fenster. Rohre und Rutschen und Förderbänder, die zwischen den Gebäuden hin und her liefen, still, seit achtunddreißig Jahren. Und oben, am Hang, der Förderturm. Mit zwei großen Rädern, die sich nicht drehten.</w:t>
      </w:r>
    </w:p>
    <w:p>
      <w:pPr>
        <w:spacing w:after="100"/>
        <w:ind w:left="227" w:hanging="227"/>
      </w:pPr>
      <w:r>
        <w:rPr>
          <w:b/>
          <w:color w:val="222222"/>
          <w:sz w:val="18"/>
        </w:rPr>
        <w:t xml:space="preserve">[JO] </w:t>
      </w:r>
      <w:r>
        <w:rPr>
          <w:b w:val="0"/>
          <w:i w:val="0"/>
          <w:color w:val="222222"/>
        </w:rPr>
        <w:t>Sie war Anfang fünfzig, groß und kräftig, mit kurzen, grauen Haaren und einem breiten, freundlichen Gesicht, in einer Daunenjacke und mit einem Schal in den Farben von Hannover 96. Sie gab jedem von uns die Hand. Fest. Wie ihr Vater, dachte ich. Dann sah sie Hermine an.</w:t>
      </w:r>
    </w:p>
    <w:p>
      <w:pPr>
        <w:spacing w:after="100"/>
        <w:ind w:left="227" w:hanging="227"/>
      </w:pPr>
      <w:r>
        <w:rPr>
          <w:b/>
          <w:color w:val="7B1FA2"/>
          <w:sz w:val="18"/>
        </w:rPr>
        <w:t xml:space="preserve">[ANKE] </w:t>
      </w:r>
      <w:r>
        <w:rPr>
          <w:b w:val="0"/>
          <w:i w:val="0"/>
          <w:color w:val="7B1FA2"/>
        </w:rPr>
        <w:t>„Meine Schüler haben gesagt, das ist der Leichenwagen aus dem Internet“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[ANKE] </w:t>
      </w:r>
      <w:r>
        <w:rPr>
          <w:b w:val="0"/>
          <w:i w:val="0"/>
          <w:color w:val="7B1FA2"/>
        </w:rPr>
        <w:t>„Mit den Gardinen. Ich hab gesagt, so was gibt's nicht in echt.“</w:t>
      </w:r>
    </w:p>
    <w:p>
      <w:pPr>
        <w:spacing w:after="100"/>
        <w:ind w:left="227" w:hanging="227"/>
      </w:pPr>
      <w:r>
        <w:rPr>
          <w:b/>
          <w:color w:val="222222"/>
          <w:sz w:val="18"/>
        </w:rPr>
        <w:t xml:space="preserve">[JO] </w:t>
      </w:r>
      <w:r>
        <w:rPr>
          <w:b w:val="0"/>
          <w:i w:val="0"/>
          <w:color w:val="222222"/>
        </w:rPr>
        <w:t>Sie lachte. Es klang nicht froh.</w:t>
      </w:r>
    </w:p>
    <w:p>
      <w:pPr>
        <w:spacing w:after="100"/>
        <w:ind w:left="227" w:hanging="227"/>
      </w:pPr>
      <w:r>
        <w:rPr>
          <w:b/>
          <w:color w:val="7B1FA2"/>
          <w:sz w:val="18"/>
        </w:rPr>
        <w:t xml:space="preserve">[ANKE] </w:t>
      </w:r>
      <w:r>
        <w:rPr>
          <w:b w:val="0"/>
          <w:i w:val="0"/>
          <w:color w:val="7B1FA2"/>
        </w:rPr>
        <w:t>„Ich hätte meinem Vater früher glauben sollen.“</w:t>
      </w:r>
    </w:p>
    <w:p>
      <w:pPr>
        <w:spacing w:after="100"/>
        <w:ind w:left="227" w:hanging="227"/>
      </w:pPr>
      <w:r>
        <w:rPr>
          <w:b/>
          <w:color w:val="222222"/>
          <w:sz w:val="18"/>
        </w:rPr>
        <w:t xml:space="preserve">[JO] </w:t>
      </w:r>
      <w:r>
        <w:rPr>
          <w:b w:val="0"/>
          <w:i w:val="0"/>
          <w:color w:val="222222"/>
        </w:rPr>
        <w:t>Sie führte uns hinein. Durch eine große Halle, in der Maschinen standen, riesig und still, mit Rädern und Kolben und Hebeln, grün und schwarz gestrichen. Durch eine zweite, in der lange Bänder liefen, auf denen früher das Erz von oben nach unten gekommen war. Eine Treppe hinauf. Eine zweite. Einen Gang entlang.</w:t>
      </w:r>
    </w:p>
    <w:p>
      <w:pPr>
        <w:spacing w:after="100"/>
        <w:ind w:left="227" w:hanging="227"/>
      </w:pPr>
      <w:r>
        <w:rPr>
          <w:b/>
          <w:color w:val="222222"/>
          <w:sz w:val="18"/>
        </w:rPr>
        <w:t xml:space="preserve">[JO] </w:t>
      </w:r>
      <w:r>
        <w:rPr>
          <w:b w:val="0"/>
          <w:i w:val="0"/>
          <w:color w:val="222222"/>
        </w:rPr>
        <w:t>Und dann standen wir vor dem Brett.</w:t>
      </w:r>
    </w:p>
    <w:p>
      <w:pPr>
        <w:spacing w:after="100"/>
        <w:ind w:left="227" w:hanging="227"/>
      </w:pPr>
      <w:r>
        <w:rPr>
          <w:b/>
          <w:color w:val="222222"/>
          <w:sz w:val="18"/>
        </w:rPr>
        <w:t xml:space="preserve">[JO] </w:t>
      </w:r>
      <w:r>
        <w:rPr>
          <w:b w:val="0"/>
          <w:i w:val="0"/>
          <w:color w:val="222222"/>
        </w:rPr>
        <w:t>Es war an einer Wand befestigt. In einem kleinen Raum, der einmal ein Wachhäuschen gewesen war, mit einem Fenster aus Glas zur Halle hin, durch das der Kontrolleur früher die Männer hatte vorbeigehen sehen. Ein großes, schwarzes Brett aus Holz. Zwei Meter breit. Ein Meter hoch. Mit Haken. Hunderte. In Reihen. Kleine, gebogene Haken aus Messing, und an jedem eine Marke. Rund. Flach. Messing. Mit einer Nummer. Und darüber, in weißen Buchstaben auf das Holz gemalt: Rammelsberg. Markenkontrolle Schacht Richtschacht. Glück auf.</w:t>
      </w:r>
    </w:p>
    <w:p>
      <w:pPr>
        <w:spacing w:after="100"/>
        <w:ind w:left="227" w:hanging="227"/>
      </w:pPr>
      <w:r>
        <w:rPr>
          <w:b/>
          <w:color w:val="222222"/>
          <w:sz w:val="18"/>
        </w:rPr>
        <w:t xml:space="preserve">[JO] </w:t>
      </w:r>
      <w:r>
        <w:rPr>
          <w:b w:val="0"/>
          <w:i w:val="0"/>
          <w:color w:val="222222"/>
        </w:rPr>
        <w:t>Benny stand davor. Er sah die Reihen entlang. Er suchte.</w:t>
      </w:r>
    </w:p>
    <w:p>
      <w:pPr>
        <w:spacing w:after="100"/>
        <w:ind w:left="227" w:hanging="227"/>
      </w:pPr>
      <w:r>
        <w:rPr>
          <w:b/>
          <w:color w:val="222222"/>
          <w:sz w:val="18"/>
        </w:rPr>
        <w:t xml:space="preserve">[JO] </w:t>
      </w:r>
      <w:r>
        <w:rPr>
          <w:b w:val="0"/>
          <w:i w:val="0"/>
          <w:color w:val="222222"/>
        </w:rPr>
        <w:t>Dann zeigte er.</w:t>
      </w:r>
    </w:p>
    <w:p>
      <w:pPr>
        <w:spacing w:after="100"/>
        <w:ind w:left="227" w:hanging="227"/>
      </w:pPr>
      <w:r>
        <w:rPr>
          <w:b/>
          <w:color w:val="222222"/>
          <w:sz w:val="18"/>
        </w:rPr>
        <w:t xml:space="preserve">[JO] </w:t>
      </w:r>
      <w:r>
        <w:rPr>
          <w:b w:val="0"/>
          <w:i w:val="0"/>
          <w:color w:val="222222"/>
        </w:rPr>
        <w:t>Ein Haken war leer.</w:t>
      </w:r>
    </w:p>
    <w:p>
      <w:pPr>
        <w:spacing w:after="100"/>
        <w:ind w:left="227" w:hanging="227"/>
      </w:pPr>
      <w:r>
        <w:rPr>
          <w:b/>
          <w:color w:val="222222"/>
          <w:sz w:val="18"/>
        </w:rPr>
        <w:t xml:space="preserve">[JO] </w:t>
      </w:r>
      <w:r>
        <w:rPr>
          <w:b w:val="0"/>
          <w:i w:val="0"/>
          <w:color w:val="222222"/>
        </w:rPr>
        <w:t>Dritte Reihe von oben. In der Mitte. Ein kleiner, gebogener Haken aus Messing. Ohne Marke. Und darunter, auf das schwarze Holz gemalt, in kleinen, weißen Ziffern, wie unter allen anderen Haken auch: 117. Daneben, links, hing eine Marke. Eine neue. Glänzend. Mit der Nummer 116.</w:t>
      </w:r>
    </w:p>
    <w:p>
      <w:pPr>
        <w:spacing w:after="100"/>
        <w:ind w:left="227" w:hanging="227"/>
      </w:pPr>
      <w:r>
        <w:rPr>
          <w:b/>
          <w:color w:val="7B1FA2"/>
          <w:sz w:val="18"/>
        </w:rPr>
        <w:t xml:space="preserve">[ANKE] </w:t>
      </w:r>
      <w:r>
        <w:rPr>
          <w:b w:val="0"/>
          <w:i w:val="0"/>
          <w:color w:val="7B1FA2"/>
        </w:rPr>
        <w:t>„Die hat das Museum für meinen Vater nachgemacht“</w:t>
      </w:r>
    </w:p>
    <w:p>
      <w:pPr>
        <w:spacing w:after="100"/>
        <w:ind w:left="227" w:hanging="227"/>
      </w:pPr>
      <w:r>
        <w:rPr>
          <w:b/>
          <w:color w:val="222222"/>
          <w:sz w:val="18"/>
        </w:rPr>
        <w:t xml:space="preserve">[JO] </w:t>
      </w:r>
      <w:r>
        <w:rPr>
          <w:b w:val="0"/>
          <w:i w:val="0"/>
          <w:color w:val="222222"/>
        </w:rPr>
        <w:t>sagte Anke Wedekind.</w:t>
      </w:r>
    </w:p>
    <w:p>
      <w:pPr>
        <w:spacing w:after="100"/>
        <w:ind w:left="227" w:hanging="227"/>
      </w:pPr>
      <w:r>
        <w:rPr>
          <w:b/>
          <w:color w:val="7B1FA2"/>
          <w:sz w:val="18"/>
        </w:rPr>
        <w:t xml:space="preserve">[ANKE] </w:t>
      </w:r>
      <w:r>
        <w:rPr>
          <w:b w:val="0"/>
          <w:i w:val="0"/>
          <w:color w:val="7B1FA2"/>
        </w:rPr>
        <w:t>„Damit seine nicht fehlt. Er hat seine immer bei sich getragen.“</w:t>
      </w:r>
    </w:p>
    <w:p>
      <w:pPr>
        <w:spacing w:after="100"/>
        <w:ind w:left="227" w:hanging="227"/>
      </w:pPr>
      <w:r>
        <w:rPr>
          <w:b/>
          <w:color w:val="222222"/>
          <w:sz w:val="18"/>
        </w:rPr>
        <w:t xml:space="preserve">[JO] </w:t>
      </w:r>
      <w:r>
        <w:rPr>
          <w:b w:val="0"/>
          <w:i w:val="0"/>
          <w:color w:val="222222"/>
        </w:rPr>
        <w:t>Sie sah auf meine Tasche.</w:t>
      </w:r>
    </w:p>
    <w:p>
      <w:pPr>
        <w:spacing w:after="100"/>
        <w:ind w:left="227" w:hanging="227"/>
      </w:pPr>
      <w:r>
        <w:rPr>
          <w:b/>
          <w:color w:val="7B1FA2"/>
          <w:sz w:val="18"/>
        </w:rPr>
        <w:t xml:space="preserve">[ANKE] </w:t>
      </w:r>
      <w:r>
        <w:rPr>
          <w:b w:val="0"/>
          <w:i w:val="0"/>
          <w:color w:val="7B1FA2"/>
        </w:rPr>
        <w:t>„Sie haben sie?“</w:t>
      </w:r>
    </w:p>
    <w:p>
      <w:pPr>
        <w:spacing w:after="100"/>
        <w:ind w:left="227" w:hanging="227"/>
      </w:pPr>
      <w:r>
        <w:rPr>
          <w:b/>
          <w:color w:val="222222"/>
          <w:sz w:val="18"/>
        </w:rPr>
        <w:t xml:space="preserve">[JO] </w:t>
      </w:r>
      <w:r>
        <w:rPr>
          <w:b w:val="0"/>
          <w:i w:val="0"/>
          <w:color w:val="222222"/>
        </w:rPr>
        <w:t>Ich nahm sie heraus. Die alte Marke. Hundertsechzehn. Mit dem Kratzer. Ich gab sie ihr. Sie hielt sie lange in der Hand. Dann gab sie sie mir zurück.</w:t>
      </w:r>
    </w:p>
    <w:p>
      <w:pPr>
        <w:spacing w:after="100"/>
        <w:ind w:left="227" w:hanging="227"/>
      </w:pPr>
      <w:r>
        <w:rPr>
          <w:b/>
          <w:color w:val="7B1FA2"/>
          <w:sz w:val="18"/>
        </w:rPr>
        <w:t xml:space="preserve">[ANKE] </w:t>
      </w:r>
      <w:r>
        <w:rPr>
          <w:b w:val="0"/>
          <w:i w:val="0"/>
          <w:color w:val="7B1FA2"/>
        </w:rPr>
        <w:t>„Er hat gesagt, Sie sollen sie aufhängen“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[ANKE] </w:t>
      </w:r>
      <w:r>
        <w:rPr>
          <w:b w:val="0"/>
          <w:i w:val="0"/>
          <w:color w:val="7B1FA2"/>
        </w:rPr>
        <w:t>„Wenn die andere wieder da ist. Nicht vorher.“</w:t>
      </w:r>
    </w:p>
    <w:p>
      <w:pPr>
        <w:spacing w:after="100"/>
        <w:ind w:left="227" w:hanging="227"/>
      </w:pPr>
      <w:r>
        <w:rPr>
          <w:b/>
          <w:color w:val="222222"/>
          <w:sz w:val="18"/>
        </w:rPr>
        <w:t xml:space="preserve">[JO] </w:t>
      </w:r>
      <w:r>
        <w:rPr>
          <w:b w:val="0"/>
          <w:i w:val="0"/>
          <w:color w:val="222222"/>
        </w:rPr>
        <w:t>Konrad stand vor dem leeren Haken. Er hatte den Hut abgenommen. Er sah den Haken an. Und die kleine, weiße Zahl darunter.</w:t>
      </w:r>
    </w:p>
    <w:p>
      <w:pPr>
        <w:spacing w:after="100"/>
        <w:ind w:left="227" w:hanging="227"/>
      </w:pPr>
      <w:r>
        <w:rPr>
          <w:b/>
          <w:color w:val="1F4E8C"/>
          <w:sz w:val="18"/>
        </w:rPr>
        <w:t xml:space="preserve">[KONRAD] </w:t>
      </w:r>
      <w:r>
        <w:rPr>
          <w:b w:val="0"/>
          <w:i w:val="0"/>
          <w:color w:val="1F4E8C"/>
        </w:rPr>
        <w:t>„Achtunddreißig Jahre“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alle haben ihn aufgefüllt. Nur den nicht.“</w:t>
      </w:r>
    </w:p>
    <w:p>
      <w:pPr>
        <w:spacing w:after="100"/>
        <w:ind w:left="227" w:hanging="227"/>
      </w:pPr>
      <w:r>
        <w:rPr>
          <w:b/>
          <w:color w:val="222222"/>
          <w:sz w:val="18"/>
        </w:rPr>
        <w:t xml:space="preserve">[JO] </w:t>
      </w:r>
      <w:r>
        <w:rPr>
          <w:b w:val="0"/>
          <w:i w:val="0"/>
          <w:color w:val="222222"/>
        </w:rPr>
        <w:t>Hinter uns ging eine Tür. Ein Mann kam herein. Er war Anfang siebzig, klein und breit, mit einem runden, roten Gesicht und einem weißen Haarkranz und einem Bauch, der sich unter einer roten Fleecejacke mit dem Abzeichen des Museums wölbte. Er hatte einen Helm in der Hand. Einen alten, weißen, verbeulten, mit einer Lampe daran.</w:t>
      </w:r>
    </w:p>
    <w:p>
      <w:pPr>
        <w:spacing w:after="100"/>
        <w:ind w:left="227" w:hanging="227"/>
      </w:pPr>
      <w:r>
        <w:rPr>
          <w:b/>
          <w:color w:val="7B1FA2"/>
          <w:sz w:val="18"/>
        </w:rPr>
        <w:t xml:space="preserve">[REINI] </w:t>
      </w:r>
      <w:r>
        <w:rPr>
          <w:b w:val="0"/>
          <w:i w:val="0"/>
          <w:color w:val="7B1FA2"/>
        </w:rPr>
        <w:t>„Ihr seid die aus Köln“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[REINI] </w:t>
      </w:r>
      <w:r>
        <w:rPr>
          <w:b w:val="0"/>
          <w:i w:val="0"/>
          <w:color w:val="7B1FA2"/>
        </w:rPr>
        <w:t>„Für den Heinz.“</w:t>
      </w:r>
    </w:p>
    <w:p>
      <w:pPr>
        <w:spacing w:after="100"/>
        <w:ind w:left="227" w:hanging="227"/>
      </w:pPr>
      <w:r>
        <w:rPr>
          <w:b/>
          <w:color w:val="7B1FA2"/>
          <w:sz w:val="18"/>
        </w:rPr>
        <w:t xml:space="preserve">[ANKE] </w:t>
      </w:r>
      <w:r>
        <w:rPr>
          <w:b w:val="0"/>
          <w:i w:val="0"/>
          <w:color w:val="7B1FA2"/>
        </w:rPr>
        <w:t>„Das ist Reini“</w:t>
      </w:r>
    </w:p>
    <w:p>
      <w:pPr>
        <w:spacing w:after="100"/>
        <w:ind w:left="227" w:hanging="227"/>
      </w:pPr>
      <w:r>
        <w:rPr>
          <w:b/>
          <w:color w:val="222222"/>
          <w:sz w:val="18"/>
        </w:rPr>
        <w:t xml:space="preserve">[JO] </w:t>
      </w:r>
      <w:r>
        <w:rPr>
          <w:b w:val="0"/>
          <w:i w:val="0"/>
          <w:color w:val="222222"/>
        </w:rPr>
        <w:t>sagte Anke Wedekind.</w:t>
      </w:r>
    </w:p>
    <w:p>
      <w:pPr>
        <w:spacing w:after="100"/>
        <w:ind w:left="227" w:hanging="227"/>
      </w:pPr>
      <w:r>
        <w:rPr>
          <w:b/>
          <w:color w:val="7B1FA2"/>
          <w:sz w:val="18"/>
        </w:rPr>
        <w:t xml:space="preserve">[ANKE] </w:t>
      </w:r>
      <w:r>
        <w:rPr>
          <w:b w:val="0"/>
          <w:i w:val="0"/>
          <w:color w:val="7B1FA2"/>
        </w:rPr>
        <w:t>„Reinhold Jahns. Er war mit Papa und Dieter auf einer Schicht. Er macht hier die Führungen. Unter Tage.“</w:t>
      </w:r>
    </w:p>
    <w:p>
      <w:pPr>
        <w:spacing w:after="100"/>
        <w:ind w:left="227" w:hanging="227"/>
      </w:pPr>
      <w:r>
        <w:rPr>
          <w:b/>
          <w:color w:val="222222"/>
          <w:sz w:val="18"/>
        </w:rPr>
        <w:t xml:space="preserve">[JO] </w:t>
      </w:r>
      <w:r>
        <w:rPr>
          <w:b w:val="0"/>
          <w:i w:val="0"/>
          <w:color w:val="222222"/>
        </w:rPr>
        <w:t>Reini Jahns gab Konrad die Hand. Dann mir. Dann Benny. Dann sah er auf das Brett. Auf den leeren Haken.</w:t>
      </w:r>
    </w:p>
    <w:p>
      <w:pPr>
        <w:spacing w:after="100"/>
        <w:ind w:left="227" w:hanging="227"/>
      </w:pPr>
      <w:r>
        <w:rPr>
          <w:b/>
          <w:color w:val="7B1FA2"/>
          <w:sz w:val="18"/>
        </w:rPr>
        <w:t xml:space="preserve">[REINI] </w:t>
      </w:r>
      <w:r>
        <w:rPr>
          <w:b w:val="0"/>
          <w:i w:val="0"/>
          <w:color w:val="7B1FA2"/>
        </w:rPr>
        <w:t>„Ich hab den Heinz gefragt“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[REINI] </w:t>
      </w:r>
      <w:r>
        <w:rPr>
          <w:b w:val="0"/>
          <w:i w:val="0"/>
          <w:color w:val="7B1FA2"/>
        </w:rPr>
        <w:t>„Jedes Jahr. Am Barbaratag. Warum er den Haken leer haben will. Er hat gesagt, weil der Dieter nicht oben ist.“</w:t>
      </w:r>
    </w:p>
    <w:p>
      <w:pPr>
        <w:spacing w:after="100"/>
        <w:ind w:left="227" w:hanging="227"/>
      </w:pPr>
      <w:r>
        <w:rPr>
          <w:b/>
          <w:color w:val="222222"/>
          <w:sz w:val="18"/>
        </w:rPr>
        <w:t xml:space="preserve">[JO] </w:t>
      </w:r>
      <w:r>
        <w:rPr>
          <w:b w:val="0"/>
          <w:i w:val="0"/>
          <w:color w:val="222222"/>
        </w:rPr>
        <w:t>Er drehte den Helm in den Händen.</w:t>
      </w:r>
    </w:p>
    <w:p>
      <w:pPr>
        <w:spacing w:after="100"/>
        <w:ind w:left="227" w:hanging="227"/>
      </w:pPr>
      <w:r>
        <w:rPr>
          <w:b/>
          <w:color w:val="7B1FA2"/>
          <w:sz w:val="18"/>
        </w:rPr>
        <w:t xml:space="preserve">[REINI] </w:t>
      </w:r>
      <w:r>
        <w:rPr>
          <w:b w:val="0"/>
          <w:i w:val="0"/>
          <w:color w:val="7B1FA2"/>
        </w:rPr>
        <w:t>„Ich hab gesagt, Heinz, der Dieter ist in Australien. Er hat gesagt, Reini, der Dieter ist nie in Australien angekommen. Der ist nicht mal aus dem Berg gekommen.“</w:t>
      </w:r>
    </w:p>
    <w:p>
      <w:pPr>
        <w:spacing w:after="100"/>
        <w:ind w:left="227" w:hanging="227"/>
      </w:pPr>
      <w:r>
        <w:rPr>
          <w:b/>
          <w:color w:val="222222"/>
          <w:sz w:val="18"/>
        </w:rPr>
        <w:t xml:space="preserve">[JO] </w:t>
      </w:r>
      <w:r>
        <w:rPr>
          <w:b w:val="0"/>
          <w:i w:val="0"/>
          <w:color w:val="222222"/>
        </w:rPr>
        <w:t>Er sah uns an.</w:t>
      </w:r>
    </w:p>
    <w:p>
      <w:pPr>
        <w:spacing w:after="100"/>
        <w:ind w:left="227" w:hanging="227"/>
      </w:pPr>
      <w:r>
        <w:rPr>
          <w:b/>
          <w:color w:val="7B1FA2"/>
          <w:sz w:val="18"/>
        </w:rPr>
        <w:t xml:space="preserve">[REINI] </w:t>
      </w:r>
      <w:r>
        <w:rPr>
          <w:b w:val="0"/>
          <w:i w:val="0"/>
          <w:color w:val="7B1FA2"/>
        </w:rPr>
        <w:t>„Ich hab ihm nicht geglaubt“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[REINI] </w:t>
      </w:r>
      <w:r>
        <w:rPr>
          <w:b w:val="0"/>
          <w:i w:val="0"/>
          <w:color w:val="7B1FA2"/>
        </w:rPr>
        <w:t>„Achtunddreißig Jahre nicht. Und jetzt ist er tot. Und ich steh hier vor dem Brett.“</w:t>
      </w:r>
    </w:p>
    <w:p>
      <w:pPr>
        <w:spacing w:after="100"/>
        <w:ind w:left="227" w:hanging="227"/>
      </w:pPr>
      <w:r>
        <w:rPr>
          <w:b/>
          <w:color w:val="222222"/>
          <w:sz w:val="18"/>
        </w:rPr>
        <w:t xml:space="preserve">[JO] </w:t>
      </w:r>
      <w:r>
        <w:rPr>
          <w:b w:val="0"/>
          <w:i/>
          <w:color w:val="222222"/>
        </w:rPr>
        <w:t>Aus Jos Spesenbuch: Parkplatz Museum Rammelsberg, Tagesticket: 4,00 Euro. Vierzig Touristen vor der Kaiserpfalz, die Hermine fotografieren statt der Kaiserpfalz: Konrad sagt, die Kaiser hätten es verstanden.</w:t>
      </w:r>
    </w:p>
    <w:p>
      <w:r>
        <w:br w:type="page"/>
      </w:r>
    </w:p>
    <w:p>
      <w:pPr>
        <w:spacing w:before="0" w:after="40"/>
      </w:pPr>
      <w:r>
        <w:rPr>
          <w:b w:val="0"/>
          <w:i w:val="0"/>
          <w:color w:val="6B6B6B"/>
          <w:sz w:val="20"/>
        </w:rPr>
        <w:t>Kapitel 3</w:t>
      </w:r>
    </w:p>
    <w:p>
      <w:pPr>
        <w:spacing w:before="0" w:after="80"/>
      </w:pPr>
      <w:r>
        <w:rPr>
          <w:b w:val="0"/>
          <w:i w:val="0"/>
          <w:sz w:val="32"/>
        </w:rPr>
        <w:t>Das Markenbuch</w:t>
      </w:r>
    </w:p>
    <w:p>
      <w:pPr>
        <w:spacing w:after="100"/>
        <w:ind w:left="227" w:hanging="227"/>
      </w:pPr>
      <w:r>
        <w:rPr>
          <w:b/>
          <w:color w:val="222222"/>
          <w:sz w:val="18"/>
        </w:rPr>
        <w:t xml:space="preserve">[JO] </w:t>
      </w:r>
      <w:r>
        <w:rPr>
          <w:b w:val="0"/>
          <w:i w:val="0"/>
          <w:color w:val="222222"/>
        </w:rPr>
        <w:t>Kapitel 3. Das Markenbuch.</w:t>
      </w:r>
    </w:p>
    <w:p>
      <w:pPr>
        <w:spacing w:after="100"/>
        <w:ind w:left="227" w:hanging="227"/>
      </w:pPr>
      <w:r>
        <w:rPr>
          <w:b/>
          <w:color w:val="222222"/>
          <w:sz w:val="18"/>
        </w:rPr>
        <w:t xml:space="preserve">[JO] </w:t>
      </w:r>
      <w:r>
        <w:rPr>
          <w:b w:val="0"/>
          <w:i w:val="0"/>
          <w:color w:val="222222"/>
        </w:rPr>
        <w:t>Das Archiv des Museums lag im Keller der alten Erzaufbereitung. Ein langer, kühler Raum mit grauen Metallregalen und grünen Lampen und einem Geruch nach Papier und Staub und, ganz schwach, nach etwas Metallischem, das Konrad Erz nannte und Benny Einbildung.</w:t>
      </w:r>
    </w:p>
    <w:p>
      <w:pPr>
        <w:spacing w:after="100"/>
        <w:ind w:left="227" w:hanging="227"/>
      </w:pPr>
      <w:r>
        <w:rPr>
          <w:b/>
          <w:color w:val="222222"/>
          <w:sz w:val="18"/>
        </w:rPr>
        <w:t xml:space="preserve">[JO] </w:t>
      </w:r>
      <w:r>
        <w:rPr>
          <w:b w:val="0"/>
          <w:i w:val="0"/>
          <w:color w:val="222222"/>
        </w:rPr>
        <w:t>Dr. Johanna Bley schloss es uns auf. Sie war die Leiterin des Museums. Mitte vierzig, klein und zierlich, mit einer großen Brille und einer grauen Strähne in den dunklen Haaren, und sie sprach schnell und genau, wie jemand, der jeden Tag Schulklassen durch tausend Jahre Geschichte führt und dafür neunzig Minuten Zeit hat.</w:t>
      </w:r>
    </w:p>
    <w:p>
      <w:pPr>
        <w:spacing w:after="100"/>
        <w:ind w:left="227" w:hanging="227"/>
      </w:pPr>
      <w:r>
        <w:rPr>
          <w:b/>
          <w:color w:val="7B1FA2"/>
          <w:sz w:val="18"/>
        </w:rPr>
        <w:t xml:space="preserve">[BLEY] </w:t>
      </w:r>
      <w:r>
        <w:rPr>
          <w:b w:val="0"/>
          <w:i w:val="0"/>
          <w:color w:val="7B1FA2"/>
        </w:rPr>
        <w:t>„Das Markenbuch von achtundachtzig“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[BLEY] </w:t>
      </w:r>
      <w:r>
        <w:rPr>
          <w:b w:val="0"/>
          <w:i w:val="0"/>
          <w:color w:val="7B1FA2"/>
        </w:rPr>
        <w:t>„Und das Lampenbuch. Herr Wedekind hat jedes Jahr am Barbaratag danach gefragt. Er wollte es sehen. Immer dieselbe Seite. Er hat sie angeguckt. Zehn Minuten. Dann hat er es mir zurückgegeben. Er hat nie gesagt, warum.“</w:t>
      </w:r>
    </w:p>
    <w:p>
      <w:pPr>
        <w:spacing w:after="100"/>
        <w:ind w:left="227" w:hanging="227"/>
      </w:pPr>
      <w:r>
        <w:rPr>
          <w:b/>
          <w:color w:val="222222"/>
          <w:sz w:val="18"/>
        </w:rPr>
        <w:t xml:space="preserve">[JO] </w:t>
      </w:r>
      <w:r>
        <w:rPr>
          <w:b w:val="0"/>
          <w:i w:val="0"/>
          <w:color w:val="222222"/>
        </w:rPr>
        <w:t>Sie holte die Bücher aus einem Regal. Ganz hinten. Zwei dicke, graue Bücher mit Leinenrücken und Schildern auf dem Deckel. Markenkontrolle Richtschacht 1987/88. Lampenstube 1987/88. Sie legte sie auf einen langen Tisch unter einer grünen Lampe.</w:t>
      </w:r>
    </w:p>
    <w:p>
      <w:pPr>
        <w:spacing w:after="100"/>
        <w:ind w:left="227" w:hanging="227"/>
      </w:pPr>
      <w:r>
        <w:rPr>
          <w:b/>
          <w:color w:val="222222"/>
          <w:sz w:val="18"/>
        </w:rPr>
        <w:t xml:space="preserve">[JO] </w:t>
      </w:r>
      <w:r>
        <w:rPr>
          <w:b w:val="0"/>
          <w:i w:val="0"/>
          <w:color w:val="222222"/>
        </w:rPr>
        <w:t>Ich schlug das Markenbuch auf. Beim letzten Eintrag. Donnerstag, dreißigster Juni neunzehnhundertachtundachtzig.</w:t>
      </w:r>
    </w:p>
    <w:p>
      <w:pPr>
        <w:spacing w:after="100"/>
        <w:ind w:left="227" w:hanging="227"/>
      </w:pPr>
      <w:r>
        <w:rPr>
          <w:b/>
          <w:color w:val="222222"/>
          <w:sz w:val="18"/>
        </w:rPr>
        <w:t xml:space="preserve">[JO] </w:t>
      </w:r>
      <w:r>
        <w:rPr>
          <w:b w:val="0"/>
          <w:i w:val="0"/>
          <w:color w:val="222222"/>
        </w:rPr>
        <w:t>Es war ein einfaches Buch. Für jede Schicht eine Seite. Oben das Datum und die Schicht und der Name des Kontrolleurs. Darunter die Zahl der Männer. Eingefahren. Ausgefahren. Und unten, in einem Kasten mit der Überschrift Bemerkungen, das, was nicht stimmte. Bei den meisten Schichten stand dort nichts. Oder Kleinigkeiten. Marke 43 verbogen. Marke 208 ersetzt. Bei der letzten Seite stand dort etwas.</w:t>
      </w:r>
    </w:p>
    <w:p>
      <w:pPr>
        <w:spacing w:after="100"/>
        <w:ind w:left="227" w:hanging="227"/>
      </w:pPr>
      <w:r>
        <w:rPr>
          <w:b/>
          <w:color w:val="222222"/>
          <w:sz w:val="18"/>
        </w:rPr>
        <w:t xml:space="preserve">[JO] </w:t>
      </w:r>
      <w:r>
        <w:rPr>
          <w:b w:val="0"/>
          <w:i w:val="0"/>
          <w:color w:val="222222"/>
        </w:rPr>
        <w:t>Frühschicht. Kontrolleur: H. Wedekind. Eingefahren 6:00: 187 Mann. Ausgefahren bis 14:00: 186 Mann.</w:t>
      </w:r>
    </w:p>
    <w:p>
      <w:pPr>
        <w:spacing w:after="100"/>
        <w:ind w:left="227" w:hanging="227"/>
      </w:pPr>
      <w:r>
        <w:rPr>
          <w:b/>
          <w:color w:val="222222"/>
          <w:sz w:val="18"/>
        </w:rPr>
        <w:t xml:space="preserve">[JO] </w:t>
      </w:r>
      <w:r>
        <w:rPr>
          <w:b w:val="0"/>
          <w:i w:val="0"/>
          <w:color w:val="222222"/>
        </w:rPr>
        <w:t>Und im Kasten Bemerkungen, in einer großen, schweren, ordentlichen Schrift, die ich aus dem Brief kannte, mit einem Kugelschreiber:</w:t>
      </w:r>
    </w:p>
    <w:p>
      <w:pPr>
        <w:spacing w:after="100"/>
        <w:ind w:left="227" w:hanging="227"/>
      </w:pPr>
      <w:r>
        <w:rPr>
          <w:b/>
          <w:color w:val="222222"/>
          <w:sz w:val="18"/>
        </w:rPr>
        <w:t xml:space="preserve">[JO] </w:t>
      </w:r>
      <w:r>
        <w:rPr>
          <w:b w:val="0"/>
          <w:i w:val="0"/>
          <w:color w:val="222222"/>
        </w:rPr>
        <w:t>14:05 Marke 117 (Kühne, D.) fehlt am Brett. Laut OS Rinke um 10:20 über Wetterschacht 3 ausgefahren, Zahnarzt. Marke und Lampe versehentlich mitgenommen. Ausgetragen. Damit 187 ausgefahren. H. W.</w:t>
      </w:r>
    </w:p>
    <w:p>
      <w:pPr>
        <w:spacing w:after="100"/>
        <w:ind w:left="227" w:hanging="227"/>
      </w:pPr>
      <w:r>
        <w:rPr>
          <w:b/>
          <w:color w:val="222222"/>
          <w:sz w:val="18"/>
        </w:rPr>
        <w:t xml:space="preserve">[JO] </w:t>
      </w:r>
      <w:r>
        <w:rPr>
          <w:b w:val="0"/>
          <w:i w:val="0"/>
          <w:color w:val="222222"/>
        </w:rPr>
        <w:t>Die Schrift war dieselbe wie im Brief. Aber sie war anders. Sie drückte stärker. Bei dem Wort Ausgetragen war der Kugelschreiber fast durch das Papier gegangen. Und unter dem Kürzel H. W. war ein kleiner Strich. Ein Haken. Wie jemand ihn macht, der etwas unterschreibt, das er nicht unterschreiben will.</w:t>
      </w:r>
    </w:p>
    <w:p>
      <w:pPr>
        <w:spacing w:after="100"/>
        <w:ind w:left="227" w:hanging="227"/>
      </w:pPr>
      <w:r>
        <w:rPr>
          <w:b/>
          <w:color w:val="222222"/>
          <w:sz w:val="18"/>
        </w:rPr>
        <w:t xml:space="preserve">[JO] </w:t>
      </w:r>
      <w:r>
        <w:rPr>
          <w:b w:val="0"/>
          <w:i w:val="0"/>
          <w:color w:val="222222"/>
        </w:rPr>
        <w:t>„Marke und Lampe versehentlich mitgenommen“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Benny hatte das zweite Buch aufgeschlagen. Das Lampenbuch. Die Lampenstube, sagte Johanna Bley, war der Raum, in dem die Grubenlampen geladen wurden. Jeder Bergmann bekam vor der Schicht seine Lampe. Mit derselben Nummer wie seine Marke. Und nach der Schicht gab er sie wieder ab. Die Lampenmeisterin trug es ein. Jede Lampe. Jede Uhrzeit.</w:t>
      </w:r>
    </w:p>
    <w:p>
      <w:pPr>
        <w:spacing w:after="100"/>
        <w:ind w:left="227" w:hanging="227"/>
      </w:pPr>
      <w:r>
        <w:rPr>
          <w:b/>
          <w:color w:val="222222"/>
          <w:sz w:val="18"/>
        </w:rPr>
        <w:t xml:space="preserve">[JO] </w:t>
      </w:r>
      <w:r>
        <w:rPr>
          <w:b w:val="0"/>
          <w:i w:val="0"/>
          <w:color w:val="222222"/>
        </w:rPr>
        <w:t>Benny suchte die Seite. Dreißigster Juni. Frühschicht. Er fuhr mit dem Finger die Spalte entlang. Lange Reihen von Zahlen. Ausgabe. Rückgabe. Uhrzeiten. In einer kleinen, runden, sauberen Frauenschrift. Dann blieb sein Finger stehen.</w:t>
      </w:r>
    </w:p>
    <w:p>
      <w:pPr>
        <w:spacing w:after="100"/>
        <w:ind w:left="227" w:hanging="227"/>
      </w:pPr>
      <w:r>
        <w:rPr>
          <w:b/>
          <w:color w:val="2E7D32"/>
          <w:sz w:val="18"/>
        </w:rPr>
        <w:t xml:space="preserve">[BENNY] </w:t>
      </w:r>
      <w:r>
        <w:rPr>
          <w:b w:val="0"/>
          <w:i w:val="0"/>
          <w:color w:val="2E7D32"/>
        </w:rPr>
        <w:t>„Hier“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Lampe 117. Ausgabe: 5:48. Rückgabe: 10:25. Und daneben, in derselben runden Frauenschrift, aber kleiner, an den Rand gedrückt: (abgegeben durch OS R.)</w:t>
      </w:r>
    </w:p>
    <w:p>
      <w:pPr>
        <w:spacing w:after="100"/>
        <w:ind w:left="227" w:hanging="227"/>
      </w:pPr>
      <w:r>
        <w:rPr>
          <w:b/>
          <w:color w:val="222222"/>
          <w:sz w:val="18"/>
        </w:rPr>
        <w:t xml:space="preserve">[JO] </w:t>
      </w:r>
      <w:r>
        <w:rPr>
          <w:b w:val="0"/>
          <w:i w:val="0"/>
          <w:color w:val="222222"/>
        </w:rPr>
        <w:t>Es war still im Archiv. Die grüne Lampe summte.</w:t>
      </w:r>
    </w:p>
    <w:p>
      <w:pPr>
        <w:spacing w:after="100"/>
        <w:ind w:left="227" w:hanging="227"/>
      </w:pPr>
      <w:r>
        <w:rPr>
          <w:b/>
          <w:color w:val="2E7D32"/>
          <w:sz w:val="18"/>
        </w:rPr>
        <w:t xml:space="preserve">[BENNY] </w:t>
      </w:r>
      <w:r>
        <w:rPr>
          <w:b w:val="0"/>
          <w:i w:val="0"/>
          <w:color w:val="2E7D32"/>
        </w:rPr>
        <w:t>„Zurückgegeben“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„Um zehn Uhr fünfundzwanzig. Vom Obersteiger.“</w:t>
      </w:r>
    </w:p>
    <w:p>
      <w:pPr>
        <w:spacing w:after="100"/>
        <w:ind w:left="227" w:hanging="227"/>
      </w:pPr>
      <w:r>
        <w:rPr>
          <w:b/>
          <w:color w:val="222222"/>
          <w:sz w:val="18"/>
        </w:rPr>
        <w:t xml:space="preserve">[JO] </w:t>
      </w:r>
      <w:r>
        <w:rPr>
          <w:b w:val="0"/>
          <w:i w:val="0"/>
          <w:color w:val="222222"/>
        </w:rPr>
        <w:t>„Und im Markenbuch steht, Kühne hat die Lampe versehentlich mitgenommen“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„Nach Hause. Zum Zahnarzt.“</w:t>
      </w:r>
    </w:p>
    <w:p>
      <w:pPr>
        <w:spacing w:after="100"/>
        <w:ind w:left="227" w:hanging="227"/>
      </w:pPr>
      <w:r>
        <w:rPr>
          <w:b/>
          <w:color w:val="222222"/>
          <w:sz w:val="18"/>
        </w:rPr>
        <w:t xml:space="preserve">[JO] </w:t>
      </w:r>
      <w:r>
        <w:rPr>
          <w:b w:val="0"/>
          <w:i w:val="0"/>
          <w:color w:val="222222"/>
        </w:rPr>
        <w:t>Johanna Bley beugte sich über die beiden Bücher. Sie sah von einem zum anderen. Sie rückte ihre große Brille zurecht.</w:t>
      </w:r>
    </w:p>
    <w:p>
      <w:pPr>
        <w:spacing w:after="100"/>
        <w:ind w:left="227" w:hanging="227"/>
      </w:pPr>
      <w:r>
        <w:rPr>
          <w:b/>
          <w:color w:val="7B1FA2"/>
          <w:sz w:val="18"/>
        </w:rPr>
        <w:t xml:space="preserve">[BLEY] </w:t>
      </w:r>
      <w:r>
        <w:rPr>
          <w:b w:val="0"/>
          <w:i w:val="0"/>
          <w:color w:val="7B1FA2"/>
        </w:rPr>
        <w:t>„Das passt nicht“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passt nicht.“</w:t>
      </w:r>
    </w:p>
    <w:p>
      <w:pPr>
        <w:spacing w:after="100"/>
        <w:ind w:left="227" w:hanging="227"/>
      </w:pPr>
      <w:r>
        <w:rPr>
          <w:b/>
          <w:color w:val="222222"/>
          <w:sz w:val="18"/>
        </w:rPr>
        <w:t xml:space="preserve">[JO] </w:t>
      </w:r>
      <w:r>
        <w:rPr>
          <w:b w:val="0"/>
          <w:i w:val="0"/>
          <w:color w:val="222222"/>
        </w:rPr>
        <w:t>Konrad hatte die ganze Zeit hinter mir gestanden. Mit dem Hut in der Hand. Er hatte nichts gesagt.</w:t>
      </w:r>
    </w:p>
    <w:p>
      <w:pPr>
        <w:spacing w:after="100"/>
        <w:ind w:left="227" w:hanging="227"/>
      </w:pPr>
      <w:r>
        <w:rPr>
          <w:b/>
          <w:color w:val="1F4E8C"/>
          <w:sz w:val="18"/>
        </w:rPr>
        <w:t xml:space="preserve">[KONRAD] </w:t>
      </w:r>
      <w:r>
        <w:rPr>
          <w:b w:val="0"/>
          <w:i w:val="0"/>
          <w:color w:val="1F4E8C"/>
        </w:rPr>
        <w:t>„Frau Doktor“</w:t>
      </w:r>
    </w:p>
    <w:p>
      <w:pPr>
        <w:spacing w:after="100"/>
        <w:ind w:left="227" w:hanging="227"/>
      </w:pPr>
      <w:r>
        <w:rPr>
          <w:b/>
          <w:color w:val="222222"/>
          <w:sz w:val="18"/>
        </w:rPr>
        <w:t xml:space="preserve">[JO] </w:t>
      </w:r>
      <w:r>
        <w:rPr>
          <w:b w:val="0"/>
          <w:i w:val="0"/>
          <w:color w:val="222222"/>
        </w:rPr>
        <w:t>sagte er jetzt.</w:t>
      </w:r>
    </w:p>
    <w:p>
      <w:pPr>
        <w:spacing w:after="100"/>
        <w:ind w:left="227" w:hanging="227"/>
      </w:pPr>
      <w:r>
        <w:rPr>
          <w:b/>
          <w:color w:val="1F4E8C"/>
          <w:sz w:val="18"/>
        </w:rPr>
        <w:t xml:space="preserve">[KONRAD] </w:t>
      </w:r>
      <w:r>
        <w:rPr>
          <w:b w:val="0"/>
          <w:i w:val="0"/>
          <w:color w:val="1F4E8C"/>
        </w:rPr>
        <w:t>„Wer war die Lampenmeisterin? Die mit der runden Schrift?“</w:t>
      </w:r>
    </w:p>
    <w:p>
      <w:pPr>
        <w:spacing w:after="100"/>
        <w:ind w:left="227" w:hanging="227"/>
      </w:pPr>
      <w:r>
        <w:rPr>
          <w:b/>
          <w:color w:val="7B1FA2"/>
          <w:sz w:val="18"/>
        </w:rPr>
        <w:t xml:space="preserve">[BLEY] </w:t>
      </w:r>
      <w:r>
        <w:rPr>
          <w:b w:val="0"/>
          <w:i w:val="0"/>
          <w:color w:val="7B1FA2"/>
        </w:rPr>
        <w:t>„Hilde Bartels“</w:t>
      </w:r>
    </w:p>
    <w:p>
      <w:pPr>
        <w:spacing w:after="100"/>
        <w:ind w:left="227" w:hanging="227"/>
      </w:pPr>
      <w:r>
        <w:rPr>
          <w:b/>
          <w:color w:val="222222"/>
          <w:sz w:val="18"/>
        </w:rPr>
        <w:t xml:space="preserve">[JO] </w:t>
      </w:r>
      <w:r>
        <w:rPr>
          <w:b w:val="0"/>
          <w:i w:val="0"/>
          <w:color w:val="222222"/>
        </w:rPr>
        <w:t>sagte Johanna Bley.</w:t>
      </w:r>
    </w:p>
    <w:p>
      <w:pPr>
        <w:spacing w:after="100"/>
        <w:ind w:left="227" w:hanging="227"/>
      </w:pPr>
      <w:r>
        <w:rPr>
          <w:b/>
          <w:color w:val="7B1FA2"/>
          <w:sz w:val="18"/>
        </w:rPr>
        <w:t xml:space="preserve">[BLEY] </w:t>
      </w:r>
      <w:r>
        <w:rPr>
          <w:b w:val="0"/>
          <w:i w:val="0"/>
          <w:color w:val="7B1FA2"/>
        </w:rPr>
        <w:t>„Das weiß ich, weil sie bis zweitausendzehn bei uns Führungen in der Lampenstube gemacht hat. Sie ist gestorben. Zweitausendvierzehn.“</w:t>
      </w:r>
    </w:p>
    <w:p>
      <w:pPr>
        <w:spacing w:after="100"/>
        <w:ind w:left="227" w:hanging="227"/>
      </w:pPr>
      <w:r>
        <w:rPr>
          <w:b/>
          <w:color w:val="222222"/>
          <w:sz w:val="18"/>
        </w:rPr>
        <w:t xml:space="preserve">[JO] </w:t>
      </w:r>
      <w:r>
        <w:rPr>
          <w:b w:val="0"/>
          <w:i w:val="0"/>
          <w:color w:val="222222"/>
        </w:rPr>
        <w:t>Sie sah auf die Zeile.</w:t>
      </w:r>
    </w:p>
    <w:p>
      <w:pPr>
        <w:spacing w:after="100"/>
        <w:ind w:left="227" w:hanging="227"/>
      </w:pPr>
      <w:r>
        <w:rPr>
          <w:b/>
          <w:color w:val="7B1FA2"/>
          <w:sz w:val="18"/>
        </w:rPr>
        <w:t xml:space="preserve">[BLEY] </w:t>
      </w:r>
      <w:r>
        <w:rPr>
          <w:b w:val="0"/>
          <w:i w:val="0"/>
          <w:color w:val="7B1FA2"/>
        </w:rPr>
        <w:t>„Sie hat jeden Tag dreihundert Lampen ausgegeben und zurückgenommen. Sie hat nie einen Fehler gemacht. Sie hat das in jeder Führung erzählt. Keine Lampe ist bei mir verloren gegangen. In vierzig Jahren nicht.“</w:t>
      </w:r>
    </w:p>
    <w:p>
      <w:pPr>
        <w:spacing w:after="100"/>
        <w:ind w:left="227" w:hanging="227"/>
      </w:pPr>
      <w:r>
        <w:rPr>
          <w:b/>
          <w:color w:val="1F4E8C"/>
          <w:sz w:val="18"/>
        </w:rPr>
        <w:t xml:space="preserve">[KONRAD] </w:t>
      </w:r>
      <w:r>
        <w:rPr>
          <w:b w:val="0"/>
          <w:i w:val="0"/>
          <w:color w:val="1F4E8C"/>
        </w:rPr>
        <w:t>„Dann hat sie die Lampe hundertsiebzehn in der Hand gehabt“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„Um zehn Uhr fünfundzwanzig. Wenn sie es so eingetragen hat.“</w:t>
      </w:r>
    </w:p>
    <w:p>
      <w:pPr>
        <w:spacing w:after="100"/>
        <w:ind w:left="227" w:hanging="227"/>
      </w:pPr>
      <w:r>
        <w:rPr>
          <w:b/>
          <w:color w:val="222222"/>
          <w:sz w:val="18"/>
        </w:rPr>
        <w:t xml:space="preserve">[JO] </w:t>
      </w:r>
      <w:r>
        <w:rPr>
          <w:b w:val="0"/>
          <w:i w:val="0"/>
          <w:color w:val="222222"/>
        </w:rPr>
        <w:t>„Oder sie hat eingetragen, was ihr einer gesagt hat“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„Abgegeben durch OS R. In Klammern. Klein. An den Rand.“</w:t>
      </w:r>
    </w:p>
    <w:p>
      <w:pPr>
        <w:spacing w:after="100"/>
        <w:ind w:left="227" w:hanging="227"/>
      </w:pPr>
      <w:r>
        <w:rPr>
          <w:b/>
          <w:color w:val="222222"/>
          <w:sz w:val="18"/>
        </w:rPr>
        <w:t xml:space="preserve">[JO] </w:t>
      </w:r>
      <w:r>
        <w:rPr>
          <w:b w:val="0"/>
          <w:i w:val="0"/>
          <w:color w:val="222222"/>
        </w:rPr>
        <w:t>Ich sah auf die beiden Seiten. Nebeneinander. Unter der grünen Lampe. Zwei Bücher. Zwei Menschen, die achtunddreißig Jahre lang jeden Tag gezählt hatten. Ein Mann, der sich am Barbaratag die Seite ansah, zehn Minuten lang, und sie zurückgab. Und eine Frau, die in jeder Führung erzählte, dass bei ihr keine Lampe verloren gegangen war.</w:t>
      </w:r>
    </w:p>
    <w:p>
      <w:pPr>
        <w:spacing w:after="100"/>
        <w:ind w:left="227" w:hanging="227"/>
      </w:pPr>
      <w:r>
        <w:rPr>
          <w:b/>
          <w:color w:val="222222"/>
          <w:sz w:val="18"/>
        </w:rPr>
        <w:t xml:space="preserve">[JO] </w:t>
      </w:r>
      <w:r>
        <w:rPr>
          <w:b w:val="0"/>
          <w:i w:val="0"/>
          <w:color w:val="222222"/>
        </w:rPr>
        <w:t>Ich hatte dreiundzwanzig Jahre beim Finanzamt gearbeitet. Ich hatte sehr viele Leute gesehen, die gelogen hatten. Die meisten logen gut. Aber fast keiner log in zwei verschiedenen Büchern gleichzeitig dasselbe. Das war das Schwierigste beim Lügen. Man musste es zweimal machen. Und es musste beide Male passen.</w:t>
      </w:r>
    </w:p>
    <w:p>
      <w:pPr>
        <w:spacing w:after="100"/>
        <w:ind w:left="227" w:hanging="227"/>
      </w:pPr>
      <w:r>
        <w:rPr>
          <w:b/>
          <w:color w:val="222222"/>
          <w:sz w:val="18"/>
        </w:rPr>
        <w:t xml:space="preserve">[JO] </w:t>
      </w:r>
      <w:r>
        <w:rPr>
          <w:b w:val="0"/>
          <w:i w:val="0"/>
          <w:color w:val="222222"/>
        </w:rPr>
        <w:t>„Er hat Heinz Wedekind gesagt, die Lampe ist mit nach Hause“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er hat Hilde Bartels gesagt, hier ist die Lampe, trag sie ein. Zwei Lügen. Eine für jedes Buch. Und er hat nicht daran gedacht, dass irgendwann einer beide Bücher nebeneinanderlegt.“</w:t>
      </w:r>
    </w:p>
    <w:p>
      <w:pPr>
        <w:spacing w:after="100"/>
        <w:ind w:left="227" w:hanging="227"/>
      </w:pPr>
      <w:r>
        <w:rPr>
          <w:b/>
          <w:color w:val="2E7D32"/>
          <w:sz w:val="18"/>
        </w:rPr>
        <w:t xml:space="preserve">[BENNY] </w:t>
      </w:r>
      <w:r>
        <w:rPr>
          <w:b w:val="0"/>
          <w:i w:val="0"/>
          <w:color w:val="2E7D32"/>
        </w:rPr>
        <w:t>„Achtunddreißig Jahre hat es keiner gemacht“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„Heinz Wedekind hat es gemacht“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„Jedes Jahr. Am Barbaratag. Er hat nur das Lampenbuch nie aufgeschlagen.“</w:t>
      </w:r>
    </w:p>
    <w:p>
      <w:pPr>
        <w:spacing w:after="100"/>
        <w:ind w:left="227" w:hanging="227"/>
      </w:pPr>
      <w:r>
        <w:rPr>
          <w:b/>
          <w:color w:val="222222"/>
          <w:sz w:val="18"/>
        </w:rPr>
        <w:t xml:space="preserve">[JO] </w:t>
      </w:r>
      <w:r>
        <w:rPr>
          <w:b w:val="0"/>
          <w:i w:val="0"/>
          <w:color w:val="222222"/>
        </w:rPr>
        <w:t>Johanna Bley hatte ihr Handy herausgeholt. Sie fotografierte beide Seiten. Dann klappte sie die Bücher zu. Sie legte sie nicht zurück ins Regal. Sie legte sie in einen Schrank aus Stahl, an der Wand, und schloss ihn ab.</w:t>
      </w:r>
    </w:p>
    <w:p>
      <w:pPr>
        <w:spacing w:after="100"/>
        <w:ind w:left="227" w:hanging="227"/>
      </w:pPr>
      <w:r>
        <w:rPr>
          <w:b/>
          <w:color w:val="7B1FA2"/>
          <w:sz w:val="18"/>
        </w:rPr>
        <w:t xml:space="preserve">[BLEY] </w:t>
      </w:r>
      <w:r>
        <w:rPr>
          <w:b w:val="0"/>
          <w:i w:val="0"/>
          <w:color w:val="7B1FA2"/>
        </w:rPr>
        <w:t>„Der Obersteiger“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[BLEY] </w:t>
      </w:r>
      <w:r>
        <w:rPr>
          <w:b w:val="0"/>
          <w:i w:val="0"/>
          <w:color w:val="7B1FA2"/>
        </w:rPr>
        <w:t>„Werner Rinke. Er lebt.“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7B1FA2"/>
          <w:sz w:val="18"/>
        </w:rPr>
        <w:t xml:space="preserve">[BLEY] </w:t>
      </w:r>
      <w:r>
        <w:rPr>
          <w:b w:val="0"/>
          <w:i w:val="0"/>
          <w:color w:val="7B1FA2"/>
        </w:rPr>
        <w:t>„Er ist fünfundachtzig“</w:t>
      </w:r>
    </w:p>
    <w:p>
      <w:pPr>
        <w:spacing w:after="100"/>
        <w:ind w:left="227" w:hanging="227"/>
      </w:pPr>
      <w:r>
        <w:rPr>
          <w:b/>
          <w:color w:val="222222"/>
          <w:sz w:val="18"/>
        </w:rPr>
        <w:t xml:space="preserve">[JO] </w:t>
      </w:r>
      <w:r>
        <w:rPr>
          <w:b w:val="0"/>
          <w:i w:val="0"/>
          <w:color w:val="222222"/>
        </w:rPr>
        <w:t>sagte Johanna Bley.</w:t>
      </w:r>
    </w:p>
    <w:p>
      <w:pPr>
        <w:spacing w:after="100"/>
        <w:ind w:left="227" w:hanging="227"/>
      </w:pPr>
      <w:r>
        <w:rPr>
          <w:b/>
          <w:color w:val="7B1FA2"/>
          <w:sz w:val="18"/>
        </w:rPr>
        <w:t xml:space="preserve">[BLEY] </w:t>
      </w:r>
      <w:r>
        <w:rPr>
          <w:b w:val="0"/>
          <w:i w:val="0"/>
          <w:color w:val="7B1FA2"/>
        </w:rPr>
        <w:t>„Er ist Ehrenmitglied der Rammelsberger Bergknappen. Er macht bei uns jeden Donnerstag eine Zeitzeugenführung. Für Schulklassen. Er erzählt von der letzten Schicht.“</w:t>
      </w:r>
    </w:p>
    <w:p>
      <w:pPr>
        <w:spacing w:after="100"/>
        <w:ind w:left="227" w:hanging="227"/>
      </w:pPr>
      <w:r>
        <w:rPr>
          <w:b/>
          <w:color w:val="222222"/>
          <w:sz w:val="18"/>
        </w:rPr>
        <w:t xml:space="preserve">[JO] </w:t>
      </w:r>
      <w:r>
        <w:rPr>
          <w:b w:val="0"/>
          <w:i w:val="0"/>
          <w:color w:val="222222"/>
        </w:rPr>
        <w:t>Sie steckte den Schlüssel des Stahlschranks in ihre Tasche.</w:t>
      </w:r>
    </w:p>
    <w:p>
      <w:pPr>
        <w:spacing w:after="100"/>
        <w:ind w:left="227" w:hanging="227"/>
      </w:pPr>
      <w:r>
        <w:rPr>
          <w:b/>
          <w:color w:val="7B1FA2"/>
          <w:sz w:val="18"/>
        </w:rPr>
        <w:t xml:space="preserve">[BLEY] </w:t>
      </w:r>
      <w:r>
        <w:rPr>
          <w:b w:val="0"/>
          <w:i w:val="0"/>
          <w:color w:val="7B1FA2"/>
        </w:rPr>
        <w:t>„Übermorgen ist Donnerstag.“</w:t>
      </w:r>
    </w:p>
    <w:p>
      <w:pPr>
        <w:spacing w:after="100"/>
        <w:ind w:left="227" w:hanging="227"/>
      </w:pPr>
      <w:r>
        <w:rPr>
          <w:b/>
          <w:color w:val="222222"/>
          <w:sz w:val="18"/>
        </w:rPr>
        <w:t xml:space="preserve">[JO] </w:t>
      </w:r>
      <w:r>
        <w:rPr>
          <w:b w:val="0"/>
          <w:i/>
          <w:color w:val="222222"/>
        </w:rPr>
        <w:t>Aus Jos Spesenbuch: Nichts. Zwei graue Bücher unter einer grünen Lampe. Eine Lampe, die gleichzeitig nach Hause gegangen und zurückgegeben worden ist. Konrad sagt, das kann in fünfzig Jahren Bestattung nur Toten passieren. Die sind manchmal an zwei Orten zugleich. In den Papieren.</w:t>
      </w:r>
    </w:p>
    <w:p>
      <w:r>
        <w:br w:type="page"/>
      </w:r>
    </w:p>
    <w:p>
      <w:pPr>
        <w:spacing w:before="0" w:after="40"/>
      </w:pPr>
      <w:r>
        <w:rPr>
          <w:b w:val="0"/>
          <w:i w:val="0"/>
          <w:color w:val="6B6B6B"/>
          <w:sz w:val="20"/>
        </w:rPr>
        <w:t>Kapitel 4</w:t>
      </w:r>
    </w:p>
    <w:p>
      <w:pPr>
        <w:spacing w:before="0" w:after="80"/>
      </w:pPr>
      <w:r>
        <w:rPr>
          <w:b w:val="0"/>
          <w:i w:val="0"/>
          <w:sz w:val="32"/>
        </w:rPr>
        <w:t>Gabi</w:t>
      </w:r>
    </w:p>
    <w:p>
      <w:pPr>
        <w:spacing w:after="100"/>
        <w:ind w:left="227" w:hanging="227"/>
      </w:pPr>
      <w:r>
        <w:rPr>
          <w:b/>
          <w:color w:val="222222"/>
          <w:sz w:val="18"/>
        </w:rPr>
        <w:t xml:space="preserve">[JO] </w:t>
      </w:r>
      <w:r>
        <w:rPr>
          <w:b w:val="0"/>
          <w:i w:val="0"/>
          <w:color w:val="222222"/>
        </w:rPr>
        <w:t>Kapitel 4. Gabi.</w:t>
      </w:r>
    </w:p>
    <w:p>
      <w:pPr>
        <w:spacing w:after="100"/>
        <w:ind w:left="227" w:hanging="227"/>
      </w:pPr>
      <w:r>
        <w:rPr>
          <w:b/>
          <w:color w:val="222222"/>
          <w:sz w:val="18"/>
        </w:rPr>
        <w:t xml:space="preserve">[JO] </w:t>
      </w:r>
      <w:r>
        <w:rPr>
          <w:b w:val="0"/>
          <w:i w:val="0"/>
          <w:color w:val="222222"/>
        </w:rPr>
        <w:t>Gabi Kühne hatte einen Blumenladen in der Altstadt. Ganz klein, an einer Ecke, unter einem Fachwerkhaus, das sich so weit über die Gasse neigte, dass die oberen Fenster fast die Fenster gegenüber berührten. Im Schaufenster standen Amaryllis, rot und weiß, und Weihnachtssterne und Tannenzweige und kleine Bergmannsfiguren aus Holz, mit Lampen in der Hand, zwischen Moos und Kerzen.</w:t>
      </w:r>
    </w:p>
    <w:p>
      <w:pPr>
        <w:spacing w:after="100"/>
        <w:ind w:left="227" w:hanging="227"/>
      </w:pPr>
      <w:r>
        <w:rPr>
          <w:b/>
          <w:color w:val="7B1FA2"/>
          <w:sz w:val="18"/>
        </w:rPr>
        <w:t xml:space="preserve">[GABI] </w:t>
      </w:r>
      <w:r>
        <w:rPr>
          <w:b w:val="0"/>
          <w:i w:val="0"/>
          <w:color w:val="7B1FA2"/>
        </w:rPr>
        <w:t>„Für den Barbaratag“</w:t>
      </w:r>
    </w:p>
    <w:p>
      <w:pPr>
        <w:spacing w:after="100"/>
        <w:ind w:left="227" w:hanging="227"/>
      </w:pPr>
      <w:r>
        <w:rPr>
          <w:b/>
          <w:color w:val="222222"/>
          <w:sz w:val="18"/>
        </w:rPr>
        <w:t xml:space="preserve">[JO] </w:t>
      </w:r>
      <w:r>
        <w:rPr>
          <w:b w:val="0"/>
          <w:i w:val="0"/>
          <w:color w:val="222222"/>
        </w:rPr>
        <w:t>sagte sie, als sie Konrads Blick sah.</w:t>
      </w:r>
    </w:p>
    <w:p>
      <w:pPr>
        <w:spacing w:after="100"/>
        <w:ind w:left="227" w:hanging="227"/>
      </w:pPr>
      <w:r>
        <w:rPr>
          <w:b/>
          <w:color w:val="7B1FA2"/>
          <w:sz w:val="18"/>
        </w:rPr>
        <w:t xml:space="preserve">[GABI] </w:t>
      </w:r>
      <w:r>
        <w:rPr>
          <w:b w:val="0"/>
          <w:i w:val="0"/>
          <w:color w:val="7B1FA2"/>
        </w:rPr>
        <w:t>„Und für Weihnachten. Hier stellt jeder Bergmänner ins Fenster. Auch wenn keiner mehr einfährt.“</w:t>
      </w:r>
    </w:p>
    <w:p>
      <w:pPr>
        <w:spacing w:after="100"/>
        <w:ind w:left="227" w:hanging="227"/>
      </w:pPr>
      <w:r>
        <w:rPr>
          <w:b/>
          <w:color w:val="222222"/>
          <w:sz w:val="18"/>
        </w:rPr>
        <w:t xml:space="preserve">[JO] </w:t>
      </w:r>
      <w:r>
        <w:rPr>
          <w:b w:val="0"/>
          <w:i w:val="0"/>
          <w:color w:val="222222"/>
        </w:rPr>
        <w:t>Sie war Ende sechzig. Klein und schmal, mit kurzen, silbernen Haaren und einer grünen Schürze, an der Erde klebte, und sehr hellen, blauen Augen, die einen ansahen, als messe sie, wie viel Wasser man braucht. Sie hatte, sagte sie, den Laden seit neunzehnhundertneunzig. Davor sei sie Verkäuferin gewesen. Bei einem Juwelier. Als Dieter noch da war.</w:t>
      </w:r>
    </w:p>
    <w:p>
      <w:pPr>
        <w:spacing w:after="100"/>
        <w:ind w:left="227" w:hanging="227"/>
      </w:pPr>
      <w:r>
        <w:rPr>
          <w:b/>
          <w:color w:val="222222"/>
          <w:sz w:val="18"/>
        </w:rPr>
        <w:t xml:space="preserve">[JO] </w:t>
      </w:r>
      <w:r>
        <w:rPr>
          <w:b w:val="0"/>
          <w:i w:val="0"/>
          <w:color w:val="222222"/>
        </w:rPr>
        <w:t>Sie schloss den Laden ab. Sie hängte ein Schild an die Tür. Bin gleich zurück. Sie bat uns in das Hinterzimmer. Zwischen Eimer mit Rosen und Kisten mit Tannengrün. Auf einen kleinen Tisch, an dem sie, wie sie sagte, ihre Kränze band.</w:t>
      </w:r>
    </w:p>
    <w:p>
      <w:pPr>
        <w:spacing w:after="100"/>
        <w:ind w:left="227" w:hanging="227"/>
      </w:pPr>
      <w:r>
        <w:rPr>
          <w:b/>
          <w:color w:val="7B1FA2"/>
          <w:sz w:val="18"/>
        </w:rPr>
        <w:t xml:space="preserve">[GABI] </w:t>
      </w:r>
      <w:r>
        <w:rPr>
          <w:b w:val="0"/>
          <w:i w:val="0"/>
          <w:color w:val="7B1FA2"/>
        </w:rPr>
        <w:t>„Anke hat mich angerufen“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„Gestern Abend. Sie hat gesagt, Sie suchen Dieter. Für ihren Vater.“</w:t>
      </w:r>
    </w:p>
    <w:p>
      <w:pPr>
        <w:spacing w:after="100"/>
        <w:ind w:left="227" w:hanging="227"/>
      </w:pPr>
      <w:r>
        <w:rPr>
          <w:b/>
          <w:color w:val="222222"/>
          <w:sz w:val="18"/>
        </w:rPr>
        <w:t xml:space="preserve">[JO] </w:t>
      </w:r>
      <w:r>
        <w:rPr>
          <w:b w:val="0"/>
          <w:i w:val="0"/>
          <w:color w:val="222222"/>
        </w:rPr>
        <w:t>Sie setzte sich nicht. Sie stand an der Tür zum Laden.</w:t>
      </w:r>
    </w:p>
    <w:p>
      <w:pPr>
        <w:spacing w:after="100"/>
        <w:ind w:left="227" w:hanging="227"/>
      </w:pPr>
      <w:r>
        <w:rPr>
          <w:b/>
          <w:color w:val="7B1FA2"/>
          <w:sz w:val="18"/>
        </w:rPr>
        <w:t xml:space="preserve">[GABI] </w:t>
      </w:r>
      <w:r>
        <w:rPr>
          <w:b w:val="0"/>
          <w:i w:val="0"/>
          <w:color w:val="7B1FA2"/>
        </w:rPr>
        <w:t>„Ich hab Heinz gemocht. Er ist jedes Jahr am dreißigsten Juni gekommen. Mit einer Flasche Korn. Und hat sie auf meine Theke gestellt und nichts gesagt und ist wieder gegangen. Achtunddreißig Jahre. Ich hab nie verstanden, warum.“</w:t>
      </w:r>
    </w:p>
    <w:p>
      <w:pPr>
        <w:spacing w:after="100"/>
        <w:ind w:left="227" w:hanging="227"/>
      </w:pPr>
      <w:r>
        <w:rPr>
          <w:b/>
          <w:color w:val="1F4E8C"/>
          <w:sz w:val="18"/>
        </w:rPr>
        <w:t xml:space="preserve">[KONRAD] </w:t>
      </w:r>
      <w:r>
        <w:rPr>
          <w:b w:val="0"/>
          <w:i w:val="0"/>
          <w:color w:val="1F4E8C"/>
        </w:rPr>
        <w:t>„Frau Kühne“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„Was glauben Sie, wo Ihr Mann ist?“</w:t>
      </w:r>
    </w:p>
    <w:p>
      <w:pPr>
        <w:spacing w:after="100"/>
        <w:ind w:left="227" w:hanging="227"/>
      </w:pPr>
      <w:r>
        <w:rPr>
          <w:b/>
          <w:color w:val="222222"/>
          <w:sz w:val="18"/>
        </w:rPr>
        <w:t xml:space="preserve">[JO] </w:t>
      </w:r>
      <w:r>
        <w:rPr>
          <w:b w:val="0"/>
          <w:i w:val="0"/>
          <w:color w:val="222222"/>
        </w:rPr>
        <w:t>Gabi Kühne sah ihn an. Mit ihren hellen, blauen Augen.</w:t>
      </w:r>
    </w:p>
    <w:p>
      <w:pPr>
        <w:spacing w:after="100"/>
        <w:ind w:left="227" w:hanging="227"/>
      </w:pPr>
      <w:r>
        <w:rPr>
          <w:b/>
          <w:color w:val="7B1FA2"/>
          <w:sz w:val="18"/>
        </w:rPr>
        <w:t xml:space="preserve">[GABI] </w:t>
      </w:r>
      <w:r>
        <w:rPr>
          <w:b w:val="0"/>
          <w:i w:val="0"/>
          <w:color w:val="7B1FA2"/>
        </w:rPr>
        <w:t>„In Australien“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„In Sydney. Oder irgendwo da. Mit einer anderen. Oder allein. Er hat immer davon geredet. Seit ich ihn kenne. Australien. Da gibt es Minen, so groß wie Städte, hat er gesagt. Da verdient ein Hauer in einem Jahr, was er hier in fünf verdient. Und wenn der Rammelsberg zumacht, Gabi, dann gehen wir da hin.“</w:t>
      </w:r>
    </w:p>
    <w:p>
      <w:pPr>
        <w:spacing w:after="100"/>
        <w:ind w:left="227" w:hanging="227"/>
      </w:pPr>
      <w:r>
        <w:rPr>
          <w:b/>
          <w:color w:val="222222"/>
          <w:sz w:val="18"/>
        </w:rPr>
        <w:t xml:space="preserve">[JO] </w:t>
      </w:r>
      <w:r>
        <w:rPr>
          <w:b w:val="0"/>
          <w:i w:val="0"/>
          <w:color w:val="222222"/>
        </w:rPr>
        <w:t>Sie lachte. Kurz.</w:t>
      </w:r>
    </w:p>
    <w:p>
      <w:pPr>
        <w:spacing w:after="100"/>
        <w:ind w:left="227" w:hanging="227"/>
      </w:pPr>
      <w:r>
        <w:rPr>
          <w:b/>
          <w:color w:val="7B1FA2"/>
          <w:sz w:val="18"/>
        </w:rPr>
        <w:t xml:space="preserve">[GABI] </w:t>
      </w:r>
      <w:r>
        <w:rPr>
          <w:b w:val="0"/>
          <w:i w:val="0"/>
          <w:color w:val="7B1FA2"/>
        </w:rPr>
        <w:t>„Und dann hat der Rammelsberg zugemacht. Und er ist gegangen. Ohne mich.“</w:t>
      </w:r>
    </w:p>
    <w:p>
      <w:pPr>
        <w:spacing w:after="100"/>
        <w:ind w:left="227" w:hanging="227"/>
      </w:pPr>
      <w:r>
        <w:rPr>
          <w:b/>
          <w:color w:val="222222"/>
          <w:sz w:val="18"/>
        </w:rPr>
        <w:t xml:space="preserve">[JO] </w:t>
      </w:r>
      <w:r>
        <w:rPr>
          <w:b w:val="0"/>
          <w:i w:val="0"/>
          <w:color w:val="222222"/>
        </w:rPr>
        <w:t>Sie ging zu einem kleinen Schrank an der Wand. Sie öffnete eine Schublade. Sie nahm etwas heraus. Eine Postkarte. Bunt. Mit einem Bild von einem Opernhaus mit weißen Dächern, die aussahen wie Segel, und einer Brücke dahinter, und einem tiefblauen Himmel. Sie legte sie auf den Tisch. Zwischen die Tannenzweige.</w:t>
      </w:r>
    </w:p>
    <w:p>
      <w:pPr>
        <w:spacing w:after="100"/>
        <w:ind w:left="227" w:hanging="227"/>
      </w:pPr>
      <w:r>
        <w:rPr>
          <w:b/>
          <w:color w:val="7B1FA2"/>
          <w:sz w:val="18"/>
        </w:rPr>
        <w:t xml:space="preserve">[GABI] </w:t>
      </w:r>
      <w:r>
        <w:rPr>
          <w:b w:val="0"/>
          <w:i w:val="0"/>
          <w:color w:val="7B1FA2"/>
        </w:rPr>
        <w:t>„Die kam im März neunundachtzig“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„Neun Monate später. Ich hab bis dahin jeden Tag gedacht, er ist tot. Ich war bei der Polizei. Bei der Bergbehörde. Beim Betriebsrat. Die haben alle gesagt, der ist ausgefahren, Frau Kühne. Um zehn Uhr zwanzig. Über den Wetterschacht. Steht im Buch. Der ist gegangen.“</w:t>
      </w:r>
    </w:p>
    <w:p>
      <w:pPr>
        <w:spacing w:after="100"/>
        <w:ind w:left="227" w:hanging="227"/>
      </w:pPr>
      <w:r>
        <w:rPr>
          <w:b/>
          <w:color w:val="222222"/>
          <w:sz w:val="18"/>
        </w:rPr>
        <w:t xml:space="preserve">[JO] </w:t>
      </w:r>
      <w:r>
        <w:rPr>
          <w:b w:val="0"/>
          <w:i w:val="0"/>
          <w:color w:val="222222"/>
        </w:rPr>
        <w:t>Sie sah auf die Karte.</w:t>
      </w:r>
    </w:p>
    <w:p>
      <w:pPr>
        <w:spacing w:after="100"/>
        <w:ind w:left="227" w:hanging="227"/>
      </w:pPr>
      <w:r>
        <w:rPr>
          <w:b/>
          <w:color w:val="7B1FA2"/>
          <w:sz w:val="18"/>
        </w:rPr>
        <w:t xml:space="preserve">[GABI] </w:t>
      </w:r>
      <w:r>
        <w:rPr>
          <w:b w:val="0"/>
          <w:i w:val="0"/>
          <w:color w:val="7B1FA2"/>
        </w:rPr>
        <w:t>„Und dann kam die. Und dann hab ich es geglaubt.“</w:t>
      </w:r>
    </w:p>
    <w:p>
      <w:pPr>
        <w:spacing w:after="100"/>
        <w:ind w:left="227" w:hanging="227"/>
      </w:pPr>
      <w:r>
        <w:rPr>
          <w:b/>
          <w:color w:val="222222"/>
          <w:sz w:val="18"/>
        </w:rPr>
        <w:t xml:space="preserve">[JO] </w:t>
      </w:r>
      <w:r>
        <w:rPr>
          <w:b w:val="0"/>
          <w:i w:val="0"/>
          <w:color w:val="222222"/>
        </w:rPr>
        <w:t>Ich nahm die Karte. Ich drehte sie um. Eine australische Briefmarke, mit einem Koala. Ein Poststempel. Sydney. 14 MAR 1989. Und die Adresse. Gabi Kühne. Goslar. West Germany. In Druckbuchstaben. Mit einem schwarzen Filzstift. Und daneben, auf der linken Seite der Karte, drei Zeilen. In denselben Druckbuchstaben.</w:t>
      </w:r>
    </w:p>
    <w:p>
      <w:pPr>
        <w:spacing w:after="100"/>
        <w:ind w:left="227" w:hanging="227"/>
      </w:pPr>
      <w:r>
        <w:rPr>
          <w:b/>
          <w:color w:val="222222"/>
          <w:sz w:val="18"/>
        </w:rPr>
        <w:t xml:space="preserve">[JO] </w:t>
      </w:r>
      <w:r>
        <w:rPr>
          <w:b w:val="0"/>
          <w:i w:val="0"/>
          <w:color w:val="222222"/>
        </w:rPr>
        <w:t>MIR GEHT ES GUT. SUCH MICH NICHT. D.</w:t>
      </w:r>
    </w:p>
    <w:p>
      <w:pPr>
        <w:spacing w:after="100"/>
        <w:ind w:left="227" w:hanging="227"/>
      </w:pPr>
      <w:r>
        <w:rPr>
          <w:b/>
          <w:color w:val="222222"/>
          <w:sz w:val="18"/>
        </w:rPr>
        <w:t xml:space="preserve">[JO] </w:t>
      </w:r>
      <w:r>
        <w:rPr>
          <w:b w:val="0"/>
          <w:i w:val="0"/>
          <w:color w:val="222222"/>
        </w:rPr>
        <w:t>„Druckbuchstaben“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[GABI] </w:t>
      </w:r>
      <w:r>
        <w:rPr>
          <w:b w:val="0"/>
          <w:i w:val="0"/>
          <w:color w:val="7B1FA2"/>
        </w:rPr>
        <w:t>„Dieter hat immer Druckbuchstaben geschrieben“</w:t>
      </w:r>
    </w:p>
    <w:p>
      <w:pPr>
        <w:spacing w:after="100"/>
        <w:ind w:left="227" w:hanging="227"/>
      </w:pPr>
      <w:r>
        <w:rPr>
          <w:b/>
          <w:color w:val="222222"/>
          <w:sz w:val="18"/>
        </w:rPr>
        <w:t xml:space="preserve">[JO] </w:t>
      </w:r>
      <w:r>
        <w:rPr>
          <w:b w:val="0"/>
          <w:i w:val="0"/>
          <w:color w:val="222222"/>
        </w:rPr>
        <w:t>sagte Gabi Kühne.</w:t>
      </w:r>
    </w:p>
    <w:p>
      <w:pPr>
        <w:spacing w:after="100"/>
        <w:ind w:left="227" w:hanging="227"/>
      </w:pPr>
      <w:r>
        <w:rPr>
          <w:b/>
          <w:color w:val="7B1FA2"/>
          <w:sz w:val="18"/>
        </w:rPr>
        <w:t xml:space="preserve">[GABI] </w:t>
      </w:r>
      <w:r>
        <w:rPr>
          <w:b w:val="0"/>
          <w:i w:val="0"/>
          <w:color w:val="7B1FA2"/>
        </w:rPr>
        <w:t>„Er hatte eine furchtbare Schrift. Er hat gesagt, das kann sonst keiner lesen. Auf jedem Zettel. Auf jeder Einkaufsliste. Druckbuchstaben.“</w:t>
      </w:r>
    </w:p>
    <w:p>
      <w:pPr>
        <w:spacing w:after="100"/>
        <w:ind w:left="227" w:hanging="227"/>
      </w:pPr>
      <w:r>
        <w:rPr>
          <w:b/>
          <w:color w:val="222222"/>
          <w:sz w:val="18"/>
        </w:rPr>
        <w:t xml:space="preserve">[JO] </w:t>
      </w:r>
      <w:r>
        <w:rPr>
          <w:b w:val="0"/>
          <w:i w:val="0"/>
          <w:color w:val="222222"/>
        </w:rPr>
        <w:t>Sie sah auf die Karte.</w:t>
      </w:r>
    </w:p>
    <w:p>
      <w:pPr>
        <w:spacing w:after="100"/>
        <w:ind w:left="227" w:hanging="227"/>
      </w:pPr>
      <w:r>
        <w:rPr>
          <w:b/>
          <w:color w:val="7B1FA2"/>
          <w:sz w:val="18"/>
        </w:rPr>
        <w:t xml:space="preserve">[GABI] </w:t>
      </w:r>
      <w:r>
        <w:rPr>
          <w:b w:val="0"/>
          <w:i w:val="0"/>
          <w:color w:val="7B1FA2"/>
        </w:rPr>
        <w:t>„Darum hab ich es geglaubt. Es war seine Art zu schreiben.“</w:t>
      </w:r>
    </w:p>
    <w:p>
      <w:pPr>
        <w:spacing w:after="100"/>
        <w:ind w:left="227" w:hanging="227"/>
      </w:pPr>
      <w:r>
        <w:rPr>
          <w:b/>
          <w:color w:val="222222"/>
          <w:sz w:val="18"/>
        </w:rPr>
        <w:t xml:space="preserve">[JO] </w:t>
      </w:r>
      <w:r>
        <w:rPr>
          <w:b w:val="0"/>
          <w:i w:val="0"/>
          <w:color w:val="222222"/>
        </w:rPr>
        <w:t>Konrad hatte die Karte nicht angefasst. Er beugte sich darüber. Lange. Dann richtete er sich auf.</w:t>
      </w:r>
    </w:p>
    <w:p>
      <w:pPr>
        <w:spacing w:after="100"/>
        <w:ind w:left="227" w:hanging="227"/>
      </w:pPr>
      <w:r>
        <w:rPr>
          <w:b/>
          <w:color w:val="1F4E8C"/>
          <w:sz w:val="18"/>
        </w:rPr>
        <w:t xml:space="preserve">[KONRAD] </w:t>
      </w:r>
      <w:r>
        <w:rPr>
          <w:b w:val="0"/>
          <w:i w:val="0"/>
          <w:color w:val="1F4E8C"/>
        </w:rPr>
        <w:t>„Frau Kühne“</w:t>
      </w:r>
    </w:p>
    <w:p>
      <w:pPr>
        <w:spacing w:after="100"/>
        <w:ind w:left="227" w:hanging="227"/>
      </w:pPr>
      <w:r>
        <w:rPr>
          <w:b/>
          <w:color w:val="222222"/>
          <w:sz w:val="18"/>
        </w:rPr>
        <w:t xml:space="preserve">[JO] </w:t>
      </w:r>
      <w:r>
        <w:rPr>
          <w:b w:val="0"/>
          <w:i w:val="0"/>
          <w:color w:val="222222"/>
        </w:rPr>
        <w:t>sagte er sanft.</w:t>
      </w:r>
    </w:p>
    <w:p>
      <w:pPr>
        <w:spacing w:after="100"/>
        <w:ind w:left="227" w:hanging="227"/>
      </w:pPr>
      <w:r>
        <w:rPr>
          <w:b/>
          <w:color w:val="1F4E8C"/>
          <w:sz w:val="18"/>
        </w:rPr>
        <w:t xml:space="preserve">[KONRAD] </w:t>
      </w:r>
      <w:r>
        <w:rPr>
          <w:b w:val="0"/>
          <w:i w:val="0"/>
          <w:color w:val="1F4E8C"/>
        </w:rPr>
        <w:t>„Wie hat Ihr Mann Sie genannt? Wenn er Ihnen einen Zettel geschrieben hat? Auf einer Einkaufsliste?“</w:t>
      </w:r>
    </w:p>
    <w:p>
      <w:pPr>
        <w:spacing w:after="100"/>
        <w:ind w:left="227" w:hanging="227"/>
      </w:pPr>
      <w:r>
        <w:rPr>
          <w:b/>
          <w:color w:val="222222"/>
          <w:sz w:val="18"/>
        </w:rPr>
        <w:t xml:space="preserve">[JO] </w:t>
      </w:r>
      <w:r>
        <w:rPr>
          <w:b w:val="0"/>
          <w:i w:val="0"/>
          <w:color w:val="222222"/>
        </w:rPr>
        <w:t>Gabi Kühne sah ihn an. Ihre Lippen bewegten sich. Dann wurde sie ganz blass.</w:t>
      </w:r>
    </w:p>
    <w:p>
      <w:pPr>
        <w:spacing w:after="100"/>
        <w:ind w:left="227" w:hanging="227"/>
      </w:pPr>
      <w:r>
        <w:rPr>
          <w:b/>
          <w:color w:val="7B1FA2"/>
          <w:sz w:val="18"/>
        </w:rPr>
        <w:t xml:space="preserve">[GABI] </w:t>
      </w:r>
      <w:r>
        <w:rPr>
          <w:b w:val="0"/>
          <w:i w:val="0"/>
          <w:color w:val="7B1FA2"/>
        </w:rPr>
        <w:t>„Schnecke“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„Er hat immer Schnecke geschrieben. Oben drüber. Auf jeden Zettel. Hallo Schnecke. Weil ich so langsam war. Morgens.“</w:t>
      </w:r>
    </w:p>
    <w:p>
      <w:pPr>
        <w:spacing w:after="100"/>
        <w:ind w:left="227" w:hanging="227"/>
      </w:pPr>
      <w:r>
        <w:rPr>
          <w:b/>
          <w:color w:val="222222"/>
          <w:sz w:val="18"/>
        </w:rPr>
        <w:t xml:space="preserve">[JO] </w:t>
      </w:r>
      <w:r>
        <w:rPr>
          <w:b w:val="0"/>
          <w:i w:val="0"/>
          <w:color w:val="222222"/>
        </w:rPr>
        <w:t>Sie schluckte.</w:t>
      </w:r>
    </w:p>
    <w:p>
      <w:pPr>
        <w:spacing w:after="100"/>
        <w:ind w:left="227" w:hanging="227"/>
      </w:pPr>
      <w:r>
        <w:rPr>
          <w:b/>
          <w:color w:val="7B1FA2"/>
          <w:sz w:val="18"/>
        </w:rPr>
        <w:t xml:space="preserve">[GABI] </w:t>
      </w:r>
      <w:r>
        <w:rPr>
          <w:b w:val="0"/>
          <w:i w:val="0"/>
          <w:color w:val="7B1FA2"/>
        </w:rPr>
        <w:t>„Auf jedem. Zwölf Jahre lang.“</w:t>
      </w:r>
    </w:p>
    <w:p>
      <w:pPr>
        <w:spacing w:after="100"/>
        <w:ind w:left="227" w:hanging="227"/>
      </w:pPr>
      <w:r>
        <w:rPr>
          <w:b/>
          <w:color w:val="222222"/>
          <w:sz w:val="18"/>
        </w:rPr>
        <w:t xml:space="preserve">[JO] </w:t>
      </w:r>
      <w:r>
        <w:rPr>
          <w:b w:val="0"/>
          <w:i w:val="0"/>
          <w:color w:val="222222"/>
        </w:rPr>
        <w:t>Sie sah auf die Postkarte. Auf die drei Zeilen. Mir geht es gut. Such mich nicht. D.</w:t>
      </w:r>
    </w:p>
    <w:p>
      <w:pPr>
        <w:spacing w:after="100"/>
        <w:ind w:left="227" w:hanging="227"/>
      </w:pPr>
      <w:r>
        <w:rPr>
          <w:b/>
          <w:color w:val="222222"/>
          <w:sz w:val="18"/>
        </w:rPr>
        <w:t xml:space="preserve">[JO] </w:t>
      </w:r>
      <w:r>
        <w:rPr>
          <w:b w:val="0"/>
          <w:i w:val="0"/>
          <w:color w:val="222222"/>
        </w:rPr>
        <w:t>Kein Schnecke.</w:t>
      </w:r>
    </w:p>
    <w:p>
      <w:pPr>
        <w:spacing w:after="100"/>
        <w:ind w:left="227" w:hanging="227"/>
      </w:pPr>
      <w:r>
        <w:rPr>
          <w:b/>
          <w:color w:val="7B1FA2"/>
          <w:sz w:val="18"/>
        </w:rPr>
        <w:t xml:space="preserve">[GABI] </w:t>
      </w:r>
      <w:r>
        <w:rPr>
          <w:b w:val="0"/>
          <w:i w:val="0"/>
          <w:color w:val="7B1FA2"/>
        </w:rPr>
        <w:t>„Ich hab das nie gesehen“</w:t>
      </w:r>
    </w:p>
    <w:p>
      <w:pPr>
        <w:spacing w:after="100"/>
        <w:ind w:left="227" w:hanging="227"/>
      </w:pPr>
      <w:r>
        <w:rPr>
          <w:b/>
          <w:color w:val="222222"/>
          <w:sz w:val="18"/>
        </w:rPr>
        <w:t xml:space="preserve">[JO] </w:t>
      </w:r>
      <w:r>
        <w:rPr>
          <w:b w:val="0"/>
          <w:i w:val="0"/>
          <w:color w:val="222222"/>
        </w:rPr>
        <w:t>sagte sie. Ganz leise.</w:t>
      </w:r>
    </w:p>
    <w:p>
      <w:pPr>
        <w:spacing w:after="100"/>
        <w:ind w:left="227" w:hanging="227"/>
      </w:pPr>
      <w:r>
        <w:rPr>
          <w:b/>
          <w:color w:val="7B1FA2"/>
          <w:sz w:val="18"/>
        </w:rPr>
        <w:t xml:space="preserve">[GABI] </w:t>
      </w:r>
      <w:r>
        <w:rPr>
          <w:b w:val="0"/>
          <w:i w:val="0"/>
          <w:color w:val="7B1FA2"/>
        </w:rPr>
        <w:t>„Siebenunddreißig Jahre. Ich hab die Karte hundertmal angeguckt. Ich hab gedacht, er ist so wütend auf mich, dass er nicht mal mehr Schnecke schreibt.“</w:t>
      </w:r>
    </w:p>
    <w:p>
      <w:pPr>
        <w:spacing w:after="100"/>
        <w:ind w:left="227" w:hanging="227"/>
      </w:pPr>
      <w:r>
        <w:rPr>
          <w:b/>
          <w:color w:val="222222"/>
          <w:sz w:val="18"/>
        </w:rPr>
        <w:t xml:space="preserve">[JO] </w:t>
      </w:r>
      <w:r>
        <w:rPr>
          <w:b w:val="0"/>
          <w:i w:val="0"/>
          <w:color w:val="222222"/>
        </w:rPr>
        <w:t>Sie setzte sich. Endlich. Auf einen Stuhl zwischen den Rosen.</w:t>
      </w:r>
    </w:p>
    <w:p>
      <w:pPr>
        <w:spacing w:after="100"/>
        <w:ind w:left="227" w:hanging="227"/>
      </w:pPr>
      <w:r>
        <w:rPr>
          <w:b/>
          <w:color w:val="7B1FA2"/>
          <w:sz w:val="18"/>
        </w:rPr>
        <w:t xml:space="preserve">[GABI] </w:t>
      </w:r>
      <w:r>
        <w:rPr>
          <w:b w:val="0"/>
          <w:i w:val="0"/>
          <w:color w:val="7B1FA2"/>
        </w:rPr>
        <w:t>„Ich hab gedacht, das hab ich verdient.“</w:t>
      </w:r>
    </w:p>
    <w:p>
      <w:pPr>
        <w:spacing w:after="100"/>
        <w:ind w:left="227" w:hanging="227"/>
      </w:pPr>
      <w:r>
        <w:rPr>
          <w:b/>
          <w:color w:val="222222"/>
          <w:sz w:val="18"/>
        </w:rPr>
        <w:t xml:space="preserve">[JO] </w:t>
      </w:r>
      <w:r>
        <w:rPr>
          <w:b w:val="0"/>
          <w:i w:val="0"/>
          <w:color w:val="222222"/>
        </w:rPr>
        <w:t>Niemand sagte etwas. Im Laden vorn klingelte die Türglocke. Jemand rüttelte an der Tür. Dann las er das Schild und ging wieder.</w:t>
      </w:r>
    </w:p>
    <w:p>
      <w:pPr>
        <w:spacing w:after="100"/>
        <w:ind w:left="227" w:hanging="227"/>
      </w:pPr>
      <w:r>
        <w:rPr>
          <w:b/>
          <w:color w:val="2E7D32"/>
          <w:sz w:val="18"/>
        </w:rPr>
        <w:t xml:space="preserve">[BENNY] </w:t>
      </w:r>
      <w:r>
        <w:rPr>
          <w:b w:val="0"/>
          <w:i w:val="0"/>
          <w:color w:val="2E7D32"/>
        </w:rPr>
        <w:t>„Sydney“</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„März neunundachtzig.“</w:t>
      </w:r>
    </w:p>
    <w:p>
      <w:pPr>
        <w:spacing w:after="100"/>
        <w:ind w:left="227" w:hanging="227"/>
      </w:pPr>
      <w:r>
        <w:rPr>
          <w:b/>
          <w:color w:val="222222"/>
          <w:sz w:val="18"/>
        </w:rPr>
        <w:t xml:space="preserve">[JO] </w:t>
      </w:r>
      <w:r>
        <w:rPr>
          <w:b w:val="0"/>
          <w:i w:val="0"/>
          <w:color w:val="222222"/>
        </w:rPr>
        <w:t>Er hatte das Handy in der Hand.</w:t>
      </w:r>
    </w:p>
    <w:p>
      <w:pPr>
        <w:spacing w:after="100"/>
        <w:ind w:left="227" w:hanging="227"/>
      </w:pPr>
      <w:r>
        <w:rPr>
          <w:b/>
          <w:color w:val="2E7D32"/>
          <w:sz w:val="18"/>
        </w:rPr>
        <w:t xml:space="preserve">[BENNY] </w:t>
      </w:r>
      <w:r>
        <w:rPr>
          <w:b w:val="0"/>
          <w:i w:val="0"/>
          <w:color w:val="2E7D32"/>
        </w:rPr>
        <w:t>„Wer war im März neunundachtzig in Sydney? Aus Goslar?“</w:t>
      </w:r>
    </w:p>
    <w:p>
      <w:pPr>
        <w:spacing w:after="100"/>
        <w:ind w:left="227" w:hanging="227"/>
      </w:pPr>
      <w:r>
        <w:rPr>
          <w:b/>
          <w:color w:val="222222"/>
          <w:sz w:val="18"/>
        </w:rPr>
        <w:t xml:space="preserve">[JO] </w:t>
      </w:r>
      <w:r>
        <w:rPr>
          <w:b w:val="0"/>
          <w:i w:val="0"/>
          <w:color w:val="222222"/>
        </w:rPr>
        <w:t>„Das wissen wir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„Noch nicht“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Gabi Kühne saß auf dem Stuhl. Sie sah auf ihre Hände. Auf die Erde an ihren Fingern.</w:t>
      </w:r>
    </w:p>
    <w:p>
      <w:pPr>
        <w:spacing w:after="100"/>
        <w:ind w:left="227" w:hanging="227"/>
      </w:pPr>
      <w:r>
        <w:rPr>
          <w:b/>
          <w:color w:val="7B1FA2"/>
          <w:sz w:val="18"/>
        </w:rPr>
        <w:t xml:space="preserve">[GABI] </w:t>
      </w:r>
      <w:r>
        <w:rPr>
          <w:b w:val="0"/>
          <w:i w:val="0"/>
          <w:color w:val="7B1FA2"/>
        </w:rPr>
        <w:t>„Wenn er nicht in Australien ist“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„wo ist er dann?“</w:t>
      </w:r>
    </w:p>
    <w:p>
      <w:pPr>
        <w:spacing w:after="100"/>
        <w:ind w:left="227" w:hanging="227"/>
      </w:pPr>
      <w:r>
        <w:rPr>
          <w:b/>
          <w:color w:val="222222"/>
          <w:sz w:val="18"/>
        </w:rPr>
        <w:t xml:space="preserve">[JO] </w:t>
      </w:r>
      <w:r>
        <w:rPr>
          <w:b w:val="0"/>
          <w:i w:val="0"/>
          <w:color w:val="222222"/>
        </w:rPr>
        <w:t>Konrad nahm den Hut vom Tisch. Er hielt ihn in den Händen.</w:t>
      </w:r>
    </w:p>
    <w:p>
      <w:pPr>
        <w:spacing w:after="100"/>
        <w:ind w:left="227" w:hanging="227"/>
      </w:pPr>
      <w:r>
        <w:rPr>
          <w:b/>
          <w:color w:val="1F4E8C"/>
          <w:sz w:val="18"/>
        </w:rPr>
        <w:t xml:space="preserve">[KONRAD] </w:t>
      </w:r>
      <w:r>
        <w:rPr>
          <w:b w:val="0"/>
          <w:i w:val="0"/>
          <w:color w:val="1F4E8C"/>
        </w:rPr>
        <w:t>„Heinz Wedekind hat geschrieben, er ist nicht mal aus dem Berg gekommen“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Gabi Kühne sah ihn lange an. Dann stand sie auf. Sie ging in den Laden. Sie kam zurück mit einer kleinen Holzfigur. Einem Bergmann. Mit einer Lampe in der Hand. Sie stellte ihn auf den Tisch. Neben die Postkarte.</w:t>
      </w:r>
    </w:p>
    <w:p>
      <w:pPr>
        <w:spacing w:after="100"/>
        <w:ind w:left="227" w:hanging="227"/>
      </w:pPr>
      <w:r>
        <w:rPr>
          <w:b/>
          <w:color w:val="7B1FA2"/>
          <w:sz w:val="18"/>
        </w:rPr>
        <w:t xml:space="preserve">[GABI] </w:t>
      </w:r>
      <w:r>
        <w:rPr>
          <w:b w:val="0"/>
          <w:i w:val="0"/>
          <w:color w:val="7B1FA2"/>
        </w:rPr>
        <w:t>„Die hat Dieter geschnitzt“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„Neunzehnhundertsiebenundachtzig. Für unseren Laden. Den wir mal haben wollten. Wenn er aus dem Berg raus ist.“</w:t>
      </w:r>
    </w:p>
    <w:p>
      <w:pPr>
        <w:spacing w:after="100"/>
        <w:ind w:left="227" w:hanging="227"/>
      </w:pPr>
      <w:r>
        <w:rPr>
          <w:b/>
          <w:color w:val="222222"/>
          <w:sz w:val="18"/>
        </w:rPr>
        <w:t xml:space="preserve">[JO] </w:t>
      </w:r>
      <w:r>
        <w:rPr>
          <w:b w:val="0"/>
          <w:i w:val="0"/>
          <w:color w:val="222222"/>
        </w:rPr>
        <w:t>Sie strich mit dem Finger über die kleine Lampe.</w:t>
      </w:r>
    </w:p>
    <w:p>
      <w:pPr>
        <w:spacing w:after="100"/>
        <w:ind w:left="227" w:hanging="227"/>
      </w:pPr>
      <w:r>
        <w:rPr>
          <w:b/>
          <w:color w:val="7B1FA2"/>
          <w:sz w:val="18"/>
        </w:rPr>
        <w:t xml:space="preserve">[GABI] </w:t>
      </w:r>
      <w:r>
        <w:rPr>
          <w:b w:val="0"/>
          <w:i w:val="0"/>
          <w:color w:val="7B1FA2"/>
        </w:rPr>
        <w:t>„Ich hab ihn jedes Jahr ins Fenster gestellt. Und mich jedes Jahr dafür geschämt.“</w:t>
      </w:r>
    </w:p>
    <w:p>
      <w:pPr>
        <w:spacing w:after="100"/>
        <w:ind w:left="227" w:hanging="227"/>
      </w:pPr>
      <w:r>
        <w:rPr>
          <w:b/>
          <w:color w:val="222222"/>
          <w:sz w:val="18"/>
        </w:rPr>
        <w:t xml:space="preserve">[JO] </w:t>
      </w:r>
      <w:r>
        <w:rPr>
          <w:b w:val="0"/>
          <w:i/>
          <w:color w:val="222222"/>
        </w:rPr>
        <w:t>Aus Jos Spesenbuch: Nichts. Eine Postkarte aus Sydney mit einem Koala, ohne Schnecke. Gabi Kühne hat uns beim Gehen einen Weihnachtsstern geschenkt. Für Herrn Becker. Sie hat gesagt, ein Kaktus, der so lange blüht, braucht Gesellschaft.</w:t>
      </w:r>
    </w:p>
    <w:p>
      <w:r>
        <w:br w:type="page"/>
      </w:r>
    </w:p>
    <w:p>
      <w:pPr>
        <w:spacing w:before="0" w:after="40"/>
      </w:pPr>
      <w:r>
        <w:rPr>
          <w:b w:val="0"/>
          <w:i w:val="0"/>
          <w:color w:val="6B6B6B"/>
          <w:sz w:val="20"/>
        </w:rPr>
        <w:t>Kapitel 5</w:t>
      </w:r>
    </w:p>
    <w:p>
      <w:pPr>
        <w:spacing w:before="0" w:after="80"/>
      </w:pPr>
      <w:r>
        <w:rPr>
          <w:b w:val="0"/>
          <w:i w:val="0"/>
          <w:sz w:val="32"/>
        </w:rPr>
        <w:t>Anke</w:t>
      </w:r>
    </w:p>
    <w:p>
      <w:pPr>
        <w:spacing w:after="100"/>
        <w:ind w:left="227" w:hanging="227"/>
      </w:pPr>
      <w:r>
        <w:rPr>
          <w:b/>
          <w:color w:val="222222"/>
          <w:sz w:val="18"/>
        </w:rPr>
        <w:t xml:space="preserve">[JO] </w:t>
      </w:r>
      <w:r>
        <w:rPr>
          <w:b w:val="0"/>
          <w:i w:val="0"/>
          <w:color w:val="222222"/>
        </w:rPr>
        <w:t>Kapitel 5. Anke.</w:t>
      </w:r>
    </w:p>
    <w:p>
      <w:pPr>
        <w:spacing w:after="100"/>
        <w:ind w:left="227" w:hanging="227"/>
      </w:pPr>
      <w:r>
        <w:rPr>
          <w:b/>
          <w:color w:val="222222"/>
          <w:sz w:val="18"/>
        </w:rPr>
        <w:t xml:space="preserve">[JO] </w:t>
      </w:r>
      <w:r>
        <w:rPr>
          <w:b w:val="0"/>
          <w:i w:val="0"/>
          <w:color w:val="222222"/>
        </w:rPr>
        <w:t>Anke Wedekind wohnte in Braunschweig, aber das Haus ihres Vaters stand in Goslar. In der Bergstraße. Ein kleines, graues Bergmannshaus aus Schiefer, mit einem winzigen Vorgarten, in dem ein Kirschbaum stand, kahl, und einer Bank neben der Tür, auf der, wie sie sagte, ihr Vater jeden Abend um sechs gesessen hatte. Mit Blick auf den Berg.</w:t>
      </w:r>
    </w:p>
    <w:p>
      <w:pPr>
        <w:spacing w:after="100"/>
        <w:ind w:left="227" w:hanging="227"/>
      </w:pPr>
      <w:r>
        <w:rPr>
          <w:b/>
          <w:color w:val="222222"/>
          <w:sz w:val="18"/>
        </w:rPr>
        <w:t xml:space="preserve">[JO] </w:t>
      </w:r>
      <w:r>
        <w:rPr>
          <w:b w:val="0"/>
          <w:i w:val="0"/>
          <w:color w:val="222222"/>
        </w:rPr>
        <w:t>Sie hatte uns am Mittwochabend eingeladen. Zum Ausräumen, hatte sie gesagt. Nicht zum Ausräumen. Zum Angucken. Sie könne es nicht allein. Sie sei seit drei Wochen jeden Tag hier gewesen und habe jeden Tag die Tür aufgeschlossen und wieder zugemacht.</w:t>
      </w:r>
    </w:p>
    <w:p>
      <w:pPr>
        <w:spacing w:after="100"/>
        <w:ind w:left="227" w:hanging="227"/>
      </w:pPr>
      <w:r>
        <w:rPr>
          <w:b/>
          <w:color w:val="222222"/>
          <w:sz w:val="18"/>
        </w:rPr>
        <w:t xml:space="preserve">[JO] </w:t>
      </w:r>
      <w:r>
        <w:rPr>
          <w:b w:val="0"/>
          <w:i w:val="0"/>
          <w:color w:val="222222"/>
        </w:rPr>
        <w:t>Das Haus war klein und ordentlich und kalt. Heinz Wedekind hatte, sagte Anke, nur ein Zimmer geheizt. Die Küche. Weil er gesagt habe, unter Tage sei es auch nicht warm gewesen. In der Küche stand ein Tisch mit einer Wachstuchdecke. Ein Stuhl. Ein Radio. Ein Kalender an der Wand, von einer Sparkasse, aufgeschlagen auf November. Und an einem Haken neben der Tür hing eine Grubenlampe. Alt. Grün. Mit einer Nummer auf dem Gehäuse. 116.</w:t>
      </w:r>
    </w:p>
    <w:p>
      <w:pPr>
        <w:spacing w:after="100"/>
        <w:ind w:left="227" w:hanging="227"/>
      </w:pPr>
      <w:r>
        <w:rPr>
          <w:b/>
          <w:color w:val="7B1FA2"/>
          <w:sz w:val="18"/>
        </w:rPr>
        <w:t xml:space="preserve">[ANKE] </w:t>
      </w:r>
      <w:r>
        <w:rPr>
          <w:b w:val="0"/>
          <w:i w:val="0"/>
          <w:color w:val="7B1FA2"/>
        </w:rPr>
        <w:t>„Die hat er behalten“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[ANKE] </w:t>
      </w:r>
      <w:r>
        <w:rPr>
          <w:b w:val="0"/>
          <w:i w:val="0"/>
          <w:color w:val="7B1FA2"/>
        </w:rPr>
        <w:t>„Nach der letzten Schicht. Die durfte man. Als Andenken. Die Marke auch.“</w:t>
      </w:r>
    </w:p>
    <w:p>
      <w:pPr>
        <w:spacing w:after="100"/>
        <w:ind w:left="227" w:hanging="227"/>
      </w:pPr>
      <w:r>
        <w:rPr>
          <w:b/>
          <w:color w:val="222222"/>
          <w:sz w:val="18"/>
        </w:rPr>
        <w:t xml:space="preserve">[JO] </w:t>
      </w:r>
      <w:r>
        <w:rPr>
          <w:b w:val="0"/>
          <w:i w:val="0"/>
          <w:color w:val="222222"/>
        </w:rPr>
        <w:t>Sie sah auf die Lampe.</w:t>
      </w:r>
    </w:p>
    <w:p>
      <w:pPr>
        <w:spacing w:after="100"/>
        <w:ind w:left="227" w:hanging="227"/>
      </w:pPr>
      <w:r>
        <w:rPr>
          <w:b/>
          <w:color w:val="7B1FA2"/>
          <w:sz w:val="18"/>
        </w:rPr>
        <w:t xml:space="preserve">[ANKE] </w:t>
      </w:r>
      <w:r>
        <w:rPr>
          <w:b w:val="0"/>
          <w:i w:val="0"/>
          <w:color w:val="7B1FA2"/>
        </w:rPr>
        <w:t>„Er hat sie jeden Abend angemacht. Um sechs. Wenn er auf der Bank saß. Fünf Minuten. Dann wieder aus. Die Nachbarn haben gedacht, er spinnt.“</w:t>
      </w:r>
    </w:p>
    <w:p>
      <w:pPr>
        <w:spacing w:after="100"/>
        <w:ind w:left="227" w:hanging="227"/>
      </w:pPr>
      <w:r>
        <w:rPr>
          <w:b/>
          <w:color w:val="1F4E8C"/>
          <w:sz w:val="18"/>
        </w:rPr>
        <w:t xml:space="preserve">[KONRAD] </w:t>
      </w:r>
      <w:r>
        <w:rPr>
          <w:b w:val="0"/>
          <w:i w:val="0"/>
          <w:color w:val="1F4E8C"/>
        </w:rPr>
        <w:t>„Fünf Minuten“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7B1FA2"/>
          <w:sz w:val="18"/>
        </w:rPr>
        <w:t xml:space="preserve">[ANKE] </w:t>
      </w:r>
      <w:r>
        <w:rPr>
          <w:b w:val="0"/>
          <w:i w:val="0"/>
          <w:color w:val="7B1FA2"/>
        </w:rPr>
        <w:t>„So lange hat die Seilfahrt gedauert“</w:t>
      </w:r>
    </w:p>
    <w:p>
      <w:pPr>
        <w:spacing w:after="100"/>
        <w:ind w:left="227" w:hanging="227"/>
      </w:pPr>
      <w:r>
        <w:rPr>
          <w:b/>
          <w:color w:val="222222"/>
          <w:sz w:val="18"/>
        </w:rPr>
        <w:t xml:space="preserve">[JO] </w:t>
      </w:r>
      <w:r>
        <w:rPr>
          <w:b w:val="0"/>
          <w:i w:val="0"/>
          <w:color w:val="222222"/>
        </w:rPr>
        <w:t>sagte Anke Wedekind.</w:t>
      </w:r>
    </w:p>
    <w:p>
      <w:pPr>
        <w:spacing w:after="100"/>
        <w:ind w:left="227" w:hanging="227"/>
      </w:pPr>
      <w:r>
        <w:rPr>
          <w:b/>
          <w:color w:val="7B1FA2"/>
          <w:sz w:val="18"/>
        </w:rPr>
        <w:t xml:space="preserve">[ANKE] </w:t>
      </w:r>
      <w:r>
        <w:rPr>
          <w:b w:val="0"/>
          <w:i w:val="0"/>
          <w:color w:val="7B1FA2"/>
        </w:rPr>
        <w:t>„Vom Füllort bis nach oben. Hat er gesagt.“</w:t>
      </w:r>
    </w:p>
    <w:p>
      <w:pPr>
        <w:spacing w:after="100"/>
        <w:ind w:left="227" w:hanging="227"/>
      </w:pPr>
      <w:r>
        <w:rPr>
          <w:b/>
          <w:color w:val="222222"/>
          <w:sz w:val="18"/>
        </w:rPr>
        <w:t xml:space="preserve">[JO] </w:t>
      </w:r>
      <w:r>
        <w:rPr>
          <w:b w:val="0"/>
          <w:i w:val="0"/>
          <w:color w:val="222222"/>
        </w:rPr>
        <w:t>Sie zeigte uns das Haus. Das Schlafzimmer, mit einem Bett, in dem ihre Mutter bis zweitausendsechzehn auf der linken Seite geschlafen hatte und er danach noch zehn Jahre auf der rechten. Das Wohnzimmer, das nie benutzt worden war, mit einem Sofa unter einer Plastikhülle. Und eine Kammer. Klein. Unter der Treppe. Mit einem Regal.</w:t>
      </w:r>
    </w:p>
    <w:p>
      <w:pPr>
        <w:spacing w:after="100"/>
        <w:ind w:left="227" w:hanging="227"/>
      </w:pPr>
      <w:r>
        <w:rPr>
          <w:b/>
          <w:color w:val="222222"/>
          <w:sz w:val="18"/>
        </w:rPr>
        <w:t xml:space="preserve">[JO] </w:t>
      </w:r>
      <w:r>
        <w:rPr>
          <w:b w:val="0"/>
          <w:i w:val="0"/>
          <w:color w:val="222222"/>
        </w:rPr>
        <w:t>Auf dem Regal standen Kalender. Taschenkalender. Wie bei Hans Krüger in Niederfinow, dachte ich. Und dann dachte ich, nein. Nicht wie bei Hans Krüger. Diese waren anders. Sie waren nicht von Hand geführt, Tag für Tag. Es waren Werbekalender. Von der Sparkasse, von einer Apotheke, von einem Autohaus. Jedes Jahr ein anderer. Neunzehnhundertneunundachtzig bis zweitausendsechsundzwanzig. Achtunddreißig Stück.</w:t>
      </w:r>
    </w:p>
    <w:p>
      <w:pPr>
        <w:spacing w:after="100"/>
        <w:ind w:left="227" w:hanging="227"/>
      </w:pPr>
      <w:r>
        <w:rPr>
          <w:b/>
          <w:color w:val="7B1FA2"/>
          <w:sz w:val="18"/>
        </w:rPr>
        <w:t xml:space="preserve">[ANKE] </w:t>
      </w:r>
      <w:r>
        <w:rPr>
          <w:b w:val="0"/>
          <w:i w:val="0"/>
          <w:color w:val="7B1FA2"/>
        </w:rPr>
        <w:t>„Die hab ich gestern gefunden“</w:t>
      </w:r>
    </w:p>
    <w:p>
      <w:pPr>
        <w:spacing w:after="100"/>
        <w:ind w:left="227" w:hanging="227"/>
      </w:pPr>
      <w:r>
        <w:rPr>
          <w:b/>
          <w:color w:val="222222"/>
          <w:sz w:val="18"/>
        </w:rPr>
        <w:t xml:space="preserve">[JO] </w:t>
      </w:r>
      <w:r>
        <w:rPr>
          <w:b w:val="0"/>
          <w:i w:val="0"/>
          <w:color w:val="222222"/>
        </w:rPr>
        <w:t>sagte Anke Wedekind.</w:t>
      </w:r>
    </w:p>
    <w:p>
      <w:pPr>
        <w:spacing w:after="100"/>
        <w:ind w:left="227" w:hanging="227"/>
      </w:pPr>
      <w:r>
        <w:rPr>
          <w:b/>
          <w:color w:val="7B1FA2"/>
          <w:sz w:val="18"/>
        </w:rPr>
        <w:t xml:space="preserve">[ANKE] </w:t>
      </w:r>
      <w:r>
        <w:rPr>
          <w:b w:val="0"/>
          <w:i w:val="0"/>
          <w:color w:val="7B1FA2"/>
        </w:rPr>
        <w:t>„Ich hab sie durchgeblättert. Er hat nichts reingeschrieben. Gar nichts. Keine Termine. Keine Geburtstage. Nicht mal meinen.“</w:t>
      </w:r>
    </w:p>
    <w:p>
      <w:pPr>
        <w:spacing w:after="100"/>
        <w:ind w:left="227" w:hanging="227"/>
      </w:pPr>
      <w:r>
        <w:rPr>
          <w:b/>
          <w:color w:val="222222"/>
          <w:sz w:val="18"/>
        </w:rPr>
        <w:t xml:space="preserve">[JO] </w:t>
      </w:r>
      <w:r>
        <w:rPr>
          <w:b w:val="0"/>
          <w:i w:val="0"/>
          <w:color w:val="222222"/>
        </w:rPr>
        <w:t>Sie nahm einen heraus. Irgendeinen. Neunzehnhundertsechsundneunzig. Sie schlug ihn auf. Beim Juni.</w:t>
      </w:r>
    </w:p>
    <w:p>
      <w:pPr>
        <w:spacing w:after="100"/>
        <w:ind w:left="227" w:hanging="227"/>
      </w:pPr>
      <w:r>
        <w:rPr>
          <w:b/>
          <w:color w:val="7B1FA2"/>
          <w:sz w:val="18"/>
        </w:rPr>
        <w:t xml:space="preserve">[ANKE] </w:t>
      </w:r>
      <w:r>
        <w:rPr>
          <w:b w:val="0"/>
          <w:i w:val="0"/>
          <w:color w:val="7B1FA2"/>
        </w:rPr>
        <w:t>„Nur das.“</w:t>
      </w:r>
    </w:p>
    <w:p>
      <w:pPr>
        <w:spacing w:after="100"/>
        <w:ind w:left="227" w:hanging="227"/>
      </w:pPr>
      <w:r>
        <w:rPr>
          <w:b/>
          <w:color w:val="222222"/>
          <w:sz w:val="18"/>
        </w:rPr>
        <w:t xml:space="preserve">[JO] </w:t>
      </w:r>
      <w:r>
        <w:rPr>
          <w:b w:val="0"/>
          <w:i w:val="0"/>
          <w:color w:val="222222"/>
        </w:rPr>
        <w:t>Am dreißigsten Juni stand etwas. Mit Kugelschreiber. In der großen, schweren, ordentlichen Schrift.</w:t>
      </w:r>
    </w:p>
    <w:p>
      <w:pPr>
        <w:spacing w:after="100"/>
        <w:ind w:left="227" w:hanging="227"/>
      </w:pPr>
      <w:r>
        <w:rPr>
          <w:b/>
          <w:color w:val="222222"/>
          <w:sz w:val="18"/>
        </w:rPr>
        <w:t xml:space="preserve">[JO] </w:t>
      </w:r>
      <w:r>
        <w:rPr>
          <w:b w:val="0"/>
          <w:i w:val="0"/>
          <w:color w:val="222222"/>
        </w:rPr>
        <w:t>117 fehlt.</w:t>
      </w:r>
    </w:p>
    <w:p>
      <w:pPr>
        <w:spacing w:after="100"/>
        <w:ind w:left="227" w:hanging="227"/>
      </w:pPr>
      <w:r>
        <w:rPr>
          <w:b/>
          <w:color w:val="222222"/>
          <w:sz w:val="18"/>
        </w:rPr>
        <w:t xml:space="preserve">[JO] </w:t>
      </w:r>
      <w:r>
        <w:rPr>
          <w:b w:val="0"/>
          <w:i w:val="0"/>
          <w:color w:val="222222"/>
        </w:rPr>
        <w:t>Sie nahm den nächsten. Neunzehnhundertsiebenundneunzig. Dreißigster Juni. 117 fehlt. Den nächsten. Zweitausenddrei. 117 fehlt. Zweitausendvierzehn. 117 fehlt. Zweitausendzweiundzwanzig. Die Schrift war zittriger geworden. 117 fehlt.</w:t>
      </w:r>
    </w:p>
    <w:p>
      <w:pPr>
        <w:spacing w:after="100"/>
        <w:ind w:left="227" w:hanging="227"/>
      </w:pPr>
      <w:r>
        <w:rPr>
          <w:b/>
          <w:color w:val="222222"/>
          <w:sz w:val="18"/>
        </w:rPr>
        <w:t xml:space="preserve">[JO] </w:t>
      </w:r>
      <w:r>
        <w:rPr>
          <w:b w:val="0"/>
          <w:i w:val="0"/>
          <w:color w:val="222222"/>
        </w:rPr>
        <w:t>Sie legte sie alle nebeneinander auf den Küchentisch. Achtunddreißig kleine Kalender. Aufgeschlagen beim dreißigsten Juni. Achtunddreißig Mal derselbe Satz.</w:t>
      </w:r>
    </w:p>
    <w:p>
      <w:pPr>
        <w:spacing w:after="100"/>
        <w:ind w:left="227" w:hanging="227"/>
      </w:pPr>
      <w:r>
        <w:rPr>
          <w:b/>
          <w:color w:val="222222"/>
          <w:sz w:val="18"/>
        </w:rPr>
        <w:t xml:space="preserve">[JO] </w:t>
      </w:r>
      <w:r>
        <w:rPr>
          <w:b w:val="0"/>
          <w:i w:val="0"/>
          <w:color w:val="222222"/>
        </w:rPr>
        <w:t>Und dann den letzten. Zweitausendsechsundzwanzig. Von der Apotheke am Markt. Sie schlug ihn auf. Beim Juni.</w:t>
      </w:r>
    </w:p>
    <w:p>
      <w:pPr>
        <w:spacing w:after="100"/>
        <w:ind w:left="227" w:hanging="227"/>
      </w:pPr>
      <w:r>
        <w:rPr>
          <w:b/>
          <w:color w:val="222222"/>
          <w:sz w:val="18"/>
        </w:rPr>
        <w:t xml:space="preserve">[JO] </w:t>
      </w:r>
      <w:r>
        <w:rPr>
          <w:b w:val="0"/>
          <w:i w:val="0"/>
          <w:color w:val="222222"/>
        </w:rPr>
        <w:t>Dreißigster Juni. 117 fehlt. Und darunter, kleiner, krakeliger, mit einem anderen Stift, Bleistift, als habe er es später hinzugefügt, nachdem er schon im Bett gelegen hatte:</w:t>
      </w:r>
    </w:p>
    <w:p>
      <w:pPr>
        <w:spacing w:after="100"/>
        <w:ind w:left="227" w:hanging="227"/>
      </w:pPr>
      <w:r>
        <w:rPr>
          <w:b/>
          <w:color w:val="222222"/>
          <w:sz w:val="18"/>
        </w:rPr>
        <w:t xml:space="preserve">[JO] </w:t>
      </w:r>
      <w:r>
        <w:rPr>
          <w:b w:val="0"/>
          <w:i w:val="0"/>
          <w:color w:val="222222"/>
        </w:rPr>
        <w:t>Ich habe ihn ausgetragen. Ich nicht. Ich habe ihn ausgetragen.</w:t>
      </w:r>
    </w:p>
    <w:p>
      <w:pPr>
        <w:spacing w:after="100"/>
        <w:ind w:left="227" w:hanging="227"/>
      </w:pPr>
      <w:r>
        <w:rPr>
          <w:b/>
          <w:color w:val="222222"/>
          <w:sz w:val="18"/>
        </w:rPr>
        <w:t xml:space="preserve">[JO] </w:t>
      </w:r>
      <w:r>
        <w:rPr>
          <w:b w:val="0"/>
          <w:i w:val="0"/>
          <w:color w:val="222222"/>
        </w:rPr>
        <w:t>Anke Wedekind setzte sich. Auf den einzigen Stuhl. Ihres Vaters Stuhl.</w:t>
      </w:r>
    </w:p>
    <w:p>
      <w:pPr>
        <w:spacing w:after="100"/>
        <w:ind w:left="227" w:hanging="227"/>
      </w:pPr>
      <w:r>
        <w:rPr>
          <w:b/>
          <w:color w:val="7B1FA2"/>
          <w:sz w:val="18"/>
        </w:rPr>
        <w:t xml:space="preserve">[ANKE] </w:t>
      </w:r>
      <w:r>
        <w:rPr>
          <w:b w:val="0"/>
          <w:i w:val="0"/>
          <w:color w:val="7B1FA2"/>
        </w:rPr>
        <w:t>„Er hat nie was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[ANKE] </w:t>
      </w:r>
      <w:r>
        <w:rPr>
          <w:b w:val="0"/>
          <w:i w:val="0"/>
          <w:color w:val="7B1FA2"/>
        </w:rPr>
        <w:t>„Nie. Nicht zu Mama. Nicht zu mir. Achtunddreißig Jahre. Er ist jeden Barbaratag ins Museum gegangen und hat sich das Markenbuch angeguckt. Und jeden dreißigsten Juni hat er eine Flasche Korn gekauft und ist zu Frau Kühne in den Blumenladen gegangen und hat sie ihr auf die Theke gestellt und ist wieder gegangen.“</w:t>
      </w:r>
    </w:p>
    <w:p>
      <w:pPr>
        <w:spacing w:after="100"/>
        <w:ind w:left="227" w:hanging="227"/>
      </w:pPr>
      <w:r>
        <w:rPr>
          <w:b/>
          <w:color w:val="222222"/>
          <w:sz w:val="18"/>
        </w:rPr>
        <w:t xml:space="preserve">[JO] </w:t>
      </w:r>
      <w:r>
        <w:rPr>
          <w:b w:val="0"/>
          <w:i w:val="0"/>
          <w:color w:val="222222"/>
        </w:rPr>
        <w:t>Sie sah auf die Kalender.</w:t>
      </w:r>
    </w:p>
    <w:p>
      <w:pPr>
        <w:spacing w:after="100"/>
        <w:ind w:left="227" w:hanging="227"/>
      </w:pPr>
      <w:r>
        <w:rPr>
          <w:b/>
          <w:color w:val="7B1FA2"/>
          <w:sz w:val="18"/>
        </w:rPr>
        <w:t xml:space="preserve">[ANKE] </w:t>
      </w:r>
      <w:r>
        <w:rPr>
          <w:b w:val="0"/>
          <w:i w:val="0"/>
          <w:color w:val="7B1FA2"/>
        </w:rPr>
        <w:t>„Mama hat gedacht, er hat was mit ihr. Zwanzig Jahre lang. Sie hat ihn einmal gefragt. Neunzehnhundertachtundneunzig. Er hat gesagt, nein, Inge. Ich schulde ihr was. Mama hat gefragt, was. Er hat gesagt, einen Mann.“</w:t>
      </w:r>
    </w:p>
    <w:p>
      <w:pPr>
        <w:spacing w:after="100"/>
        <w:ind w:left="227" w:hanging="227"/>
      </w:pPr>
      <w:r>
        <w:rPr>
          <w:b/>
          <w:color w:val="222222"/>
          <w:sz w:val="18"/>
        </w:rPr>
        <w:t xml:space="preserve">[JO] </w:t>
      </w:r>
      <w:r>
        <w:rPr>
          <w:b w:val="0"/>
          <w:i w:val="0"/>
          <w:color w:val="222222"/>
        </w:rPr>
        <w:t>Es war still in der kalten Küche. Draußen auf der Bergstraße fuhr ein Auto vorbei.</w:t>
      </w:r>
    </w:p>
    <w:p>
      <w:pPr>
        <w:spacing w:after="100"/>
        <w:ind w:left="227" w:hanging="227"/>
      </w:pPr>
      <w:r>
        <w:rPr>
          <w:b/>
          <w:color w:val="222222"/>
          <w:sz w:val="18"/>
        </w:rPr>
        <w:t xml:space="preserve">[JO] </w:t>
      </w:r>
      <w:r>
        <w:rPr>
          <w:b w:val="0"/>
          <w:i w:val="0"/>
          <w:color w:val="222222"/>
        </w:rPr>
        <w:t>Benny stand an der Tür. Bei der Grubenlampe. Er hatte die Hand ausgestreckt. Er berührte sie nicht.</w:t>
      </w:r>
    </w:p>
    <w:p>
      <w:pPr>
        <w:spacing w:after="100"/>
        <w:ind w:left="227" w:hanging="227"/>
      </w:pPr>
      <w:r>
        <w:rPr>
          <w:b/>
          <w:color w:val="2E7D32"/>
          <w:sz w:val="18"/>
        </w:rPr>
        <w:t xml:space="preserve">[BENNY] </w:t>
      </w:r>
      <w:r>
        <w:rPr>
          <w:b w:val="0"/>
          <w:i w:val="0"/>
          <w:color w:val="2E7D32"/>
        </w:rPr>
        <w:t>„Darf ich?“</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Anke Wedekind nickte.</w:t>
      </w:r>
    </w:p>
    <w:p>
      <w:pPr>
        <w:spacing w:after="100"/>
        <w:ind w:left="227" w:hanging="227"/>
      </w:pPr>
      <w:r>
        <w:rPr>
          <w:b/>
          <w:color w:val="222222"/>
          <w:sz w:val="18"/>
        </w:rPr>
        <w:t xml:space="preserve">[JO] </w:t>
      </w:r>
      <w:r>
        <w:rPr>
          <w:b w:val="0"/>
          <w:i w:val="0"/>
          <w:color w:val="222222"/>
        </w:rPr>
        <w:t>Benny nahm die Lampe vom Haken. Er drehte an einem kleinen Schalter an der Seite. Die Lampe ging an. Nach achtunddreißig Jahren. Mit einem schwachen, gelben, warmen Licht. Heinz Wedekind hatte, wie Anke später sagte, den Akku jeden Monat aufgeladen. In der Steckdose neben dem Kühlschrank. Jeden ersten Montag.</w:t>
      </w:r>
    </w:p>
    <w:p>
      <w:pPr>
        <w:spacing w:after="100"/>
        <w:ind w:left="227" w:hanging="227"/>
      </w:pPr>
      <w:r>
        <w:rPr>
          <w:b/>
          <w:color w:val="222222"/>
          <w:sz w:val="18"/>
        </w:rPr>
        <w:t xml:space="preserve">[JO] </w:t>
      </w:r>
      <w:r>
        <w:rPr>
          <w:b w:val="0"/>
          <w:i w:val="0"/>
          <w:color w:val="222222"/>
        </w:rPr>
        <w:t>Das Licht fiel auf den Küchentisch. Auf achtunddreißig kleine Kalender. Aufgeschlagen beim dreißigsten Juni.</w:t>
      </w:r>
    </w:p>
    <w:p>
      <w:pPr>
        <w:spacing w:after="100"/>
        <w:ind w:left="227" w:hanging="227"/>
      </w:pPr>
      <w:r>
        <w:rPr>
          <w:b/>
          <w:color w:val="1F4E8C"/>
          <w:sz w:val="18"/>
        </w:rPr>
        <w:t xml:space="preserve">[KONRAD] </w:t>
      </w:r>
      <w:r>
        <w:rPr>
          <w:b w:val="0"/>
          <w:i w:val="0"/>
          <w:color w:val="1F4E8C"/>
        </w:rPr>
        <w:t>„Fünf Minuten“</w:t>
      </w:r>
    </w:p>
    <w:p>
      <w:pPr>
        <w:spacing w:after="100"/>
        <w:ind w:left="227" w:hanging="227"/>
      </w:pPr>
      <w:r>
        <w:rPr>
          <w:b/>
          <w:color w:val="222222"/>
          <w:sz w:val="18"/>
        </w:rPr>
        <w:t xml:space="preserve">[JO] </w:t>
      </w:r>
      <w:r>
        <w:rPr>
          <w:b w:val="0"/>
          <w:i w:val="0"/>
          <w:color w:val="222222"/>
        </w:rPr>
        <w:t>sagte Konrad. Er sah auf seine Uhr.</w:t>
      </w:r>
    </w:p>
    <w:p>
      <w:pPr>
        <w:spacing w:after="100"/>
        <w:ind w:left="227" w:hanging="227"/>
      </w:pPr>
      <w:r>
        <w:rPr>
          <w:b/>
          <w:color w:val="222222"/>
          <w:sz w:val="18"/>
        </w:rPr>
        <w:t xml:space="preserve">[JO] </w:t>
      </w:r>
      <w:r>
        <w:rPr>
          <w:b w:val="0"/>
          <w:i w:val="0"/>
          <w:color w:val="222222"/>
        </w:rPr>
        <w:t>Wir warteten fünf Minuten. Niemand sagte etwas. Dann machte Benny die Lampe wieder aus. Und hängte sie zurück an den Haken.</w:t>
      </w:r>
    </w:p>
    <w:p>
      <w:pPr>
        <w:spacing w:after="100"/>
        <w:ind w:left="227" w:hanging="227"/>
      </w:pPr>
      <w:r>
        <w:rPr>
          <w:b/>
          <w:color w:val="222222"/>
          <w:sz w:val="18"/>
        </w:rPr>
        <w:t xml:space="preserve">[JO] </w:t>
      </w:r>
      <w:r>
        <w:rPr>
          <w:b w:val="0"/>
          <w:i/>
          <w:color w:val="222222"/>
        </w:rPr>
        <w:t>Aus Jos Spesenbuch: Nichts. Achtunddreißig Werbekalender, in denen achtunddreißig Mal derselbe Satz steht. Anke Wedekind hat sie in einen Karton gepackt. Sie hat gesagt, sie bringt sie Frau Kühne. Nicht um sie zu entschuldigen. Damit sie weiß, dass er jedes Jahr gezählt hat.</w:t>
      </w:r>
    </w:p>
    <w:p>
      <w:r>
        <w:br w:type="page"/>
      </w:r>
    </w:p>
    <w:p>
      <w:pPr>
        <w:spacing w:before="0" w:after="40"/>
      </w:pPr>
      <w:r>
        <w:rPr>
          <w:b w:val="0"/>
          <w:i w:val="0"/>
          <w:color w:val="6B6B6B"/>
          <w:sz w:val="20"/>
        </w:rPr>
        <w:t>Kapitel 6</w:t>
      </w:r>
    </w:p>
    <w:p>
      <w:pPr>
        <w:spacing w:before="0" w:after="80"/>
      </w:pPr>
      <w:r>
        <w:rPr>
          <w:b w:val="0"/>
          <w:i w:val="0"/>
          <w:sz w:val="32"/>
        </w:rPr>
        <w:t>Der Zeitzeuge</w:t>
      </w:r>
    </w:p>
    <w:p>
      <w:pPr>
        <w:spacing w:after="100"/>
        <w:ind w:left="227" w:hanging="227"/>
      </w:pPr>
      <w:r>
        <w:rPr>
          <w:b/>
          <w:color w:val="222222"/>
          <w:sz w:val="18"/>
        </w:rPr>
        <w:t xml:space="preserve">[JO] </w:t>
      </w:r>
      <w:r>
        <w:rPr>
          <w:b w:val="0"/>
          <w:i w:val="0"/>
          <w:color w:val="222222"/>
        </w:rPr>
        <w:t>Kapitel 6. Der Zeitzeuge.</w:t>
      </w:r>
    </w:p>
    <w:p>
      <w:pPr>
        <w:spacing w:after="100"/>
        <w:ind w:left="227" w:hanging="227"/>
      </w:pPr>
      <w:r>
        <w:rPr>
          <w:b/>
          <w:color w:val="222222"/>
          <w:sz w:val="18"/>
        </w:rPr>
        <w:t xml:space="preserve">[JO] </w:t>
      </w:r>
      <w:r>
        <w:rPr>
          <w:b w:val="0"/>
          <w:i w:val="0"/>
          <w:color w:val="222222"/>
        </w:rPr>
        <w:t>Werner Rinke stand am Donnerstagmorgen um zehn vor einer Schulklasse und erzählte von der letzten Schicht.</w:t>
      </w:r>
    </w:p>
    <w:p>
      <w:pPr>
        <w:spacing w:after="100"/>
        <w:ind w:left="227" w:hanging="227"/>
      </w:pPr>
      <w:r>
        <w:rPr>
          <w:b/>
          <w:color w:val="222222"/>
          <w:sz w:val="18"/>
        </w:rPr>
        <w:t xml:space="preserve">[JO] </w:t>
      </w:r>
      <w:r>
        <w:rPr>
          <w:b w:val="0"/>
          <w:i w:val="0"/>
          <w:color w:val="222222"/>
        </w:rPr>
        <w:t>Er stand in der großen Halle mit den stillen Maschinen. Vor einem Modell des Bergwerks aus Plexiglas, in dem man die Stollen und Schächte sah wie die Adern in einem Blatt, grün und rot und blau beleuchtet. Er war groß und breit und sehr aufrecht für seine fünfundachtzig Jahre, mit dichtem, weißem Haar, das er nach hinten gekämmt hatte, und einem kantigen, braun gebrannten Gesicht mit buschigen Augenbrauen. Er trug eine schwarze Bergmannsuniform. Mit silbernen Knöpfen und einem Kragen mit Eichenlaub und einer Reihe von Abzeichen an der Brust. Auf dem Kopf einen schwarzen Hut mit einem weißen Federbusch.</w:t>
      </w:r>
    </w:p>
    <w:p>
      <w:pPr>
        <w:spacing w:after="100"/>
        <w:ind w:left="227" w:hanging="227"/>
      </w:pPr>
      <w:r>
        <w:rPr>
          <w:b/>
          <w:color w:val="7B1FA2"/>
          <w:sz w:val="18"/>
        </w:rPr>
        <w:t xml:space="preserve">[RINKE] </w:t>
      </w:r>
      <w:r>
        <w:rPr>
          <w:b w:val="0"/>
          <w:i w:val="0"/>
          <w:color w:val="7B1FA2"/>
        </w:rPr>
        <w:t>„Glück auf!“</w:t>
      </w:r>
    </w:p>
    <w:p>
      <w:pPr>
        <w:spacing w:after="100"/>
        <w:ind w:left="227" w:hanging="227"/>
      </w:pPr>
      <w:r>
        <w:rPr>
          <w:b/>
          <w:color w:val="222222"/>
          <w:sz w:val="18"/>
        </w:rPr>
        <w:t xml:space="preserve">[JO] </w:t>
      </w:r>
      <w:r>
        <w:rPr>
          <w:b w:val="0"/>
          <w:i w:val="0"/>
          <w:color w:val="222222"/>
        </w:rPr>
        <w:t>rief er. Die Schulklasse, eine siebte aus Wolfenbüttel, murmelte etwas zurück.</w:t>
      </w:r>
    </w:p>
    <w:p>
      <w:pPr>
        <w:spacing w:after="100"/>
        <w:ind w:left="227" w:hanging="227"/>
      </w:pPr>
      <w:r>
        <w:rPr>
          <w:b/>
          <w:color w:val="7B1FA2"/>
          <w:sz w:val="18"/>
        </w:rPr>
        <w:t xml:space="preserve">[RINKE] </w:t>
      </w:r>
      <w:r>
        <w:rPr>
          <w:b w:val="0"/>
          <w:i w:val="0"/>
          <w:color w:val="7B1FA2"/>
        </w:rPr>
        <w:t>„Lauter! So begrüßen sich Bergleute! Glück auf!“</w:t>
      </w:r>
    </w:p>
    <w:p>
      <w:pPr>
        <w:spacing w:after="100"/>
        <w:ind w:left="227" w:hanging="227"/>
      </w:pPr>
      <w:r>
        <w:rPr>
          <w:b/>
          <w:color w:val="7B1FA2"/>
          <w:sz w:val="18"/>
        </w:rPr>
        <w:t xml:space="preserve">[KINDER] </w:t>
      </w:r>
      <w:r>
        <w:rPr>
          <w:b w:val="0"/>
          <w:i w:val="0"/>
          <w:color w:val="7B1FA2"/>
        </w:rPr>
        <w:t>„Glück auf!“</w:t>
      </w:r>
    </w:p>
    <w:p>
      <w:pPr>
        <w:spacing w:after="100"/>
        <w:ind w:left="227" w:hanging="227"/>
      </w:pPr>
      <w:r>
        <w:rPr>
          <w:b/>
          <w:color w:val="7B1FA2"/>
          <w:sz w:val="18"/>
        </w:rPr>
        <w:t xml:space="preserve">[RINKE] </w:t>
      </w:r>
      <w:r>
        <w:rPr>
          <w:b w:val="0"/>
          <w:i w:val="0"/>
          <w:color w:val="7B1FA2"/>
        </w:rPr>
        <w:t>„Schon besser“</w:t>
      </w:r>
    </w:p>
    <w:p>
      <w:pPr>
        <w:spacing w:after="100"/>
        <w:ind w:left="227" w:hanging="227"/>
      </w:pPr>
      <w:r>
        <w:rPr>
          <w:b/>
          <w:color w:val="222222"/>
          <w:sz w:val="18"/>
        </w:rPr>
        <w:t xml:space="preserve">[JO] </w:t>
      </w:r>
      <w:r>
        <w:rPr>
          <w:b w:val="0"/>
          <w:i w:val="0"/>
          <w:color w:val="222222"/>
        </w:rPr>
        <w:t>sagte Werner Rinke und lachte. Ein tiefes, warmes, volles Lachen, das durch die ganze Halle ging.</w:t>
      </w:r>
    </w:p>
    <w:p>
      <w:pPr>
        <w:spacing w:after="100"/>
        <w:ind w:left="227" w:hanging="227"/>
      </w:pPr>
      <w:r>
        <w:rPr>
          <w:b/>
          <w:color w:val="7B1FA2"/>
          <w:sz w:val="18"/>
        </w:rPr>
        <w:t xml:space="preserve">[RINKE] </w:t>
      </w:r>
      <w:r>
        <w:rPr>
          <w:b w:val="0"/>
          <w:i w:val="0"/>
          <w:color w:val="7B1FA2"/>
        </w:rPr>
        <w:t>„Ich war hier achtundzwanzig Jahre lang unter Tage. Die letzten zwölf als Obersteiger. Das ist der Chef der Steiger, und die Steiger sind die Chefs der Bergleute. Ich hab am dreißigsten Juni neunzehnhundertachtundachtzig die letzte Schicht geführt. Hundertsiebenundachtzig Mann. Und alle sind wieder rausgekommen.“</w:t>
      </w:r>
    </w:p>
    <w:p>
      <w:pPr>
        <w:spacing w:after="100"/>
        <w:ind w:left="227" w:hanging="227"/>
      </w:pPr>
      <w:r>
        <w:rPr>
          <w:b/>
          <w:color w:val="222222"/>
          <w:sz w:val="18"/>
        </w:rPr>
        <w:t xml:space="preserve">[JO] </w:t>
      </w:r>
      <w:r>
        <w:rPr>
          <w:b w:val="0"/>
          <w:i w:val="0"/>
          <w:color w:val="222222"/>
        </w:rPr>
        <w:t>Ich stand hinter der Schulklasse. Mit Konrad. Benny stand weiter hinten, an einer der Maschinen, und tat, als lese er ein Schild.</w:t>
      </w:r>
    </w:p>
    <w:p>
      <w:pPr>
        <w:spacing w:after="100"/>
        <w:ind w:left="227" w:hanging="227"/>
      </w:pPr>
      <w:r>
        <w:rPr>
          <w:b/>
          <w:color w:val="222222"/>
          <w:sz w:val="18"/>
        </w:rPr>
        <w:t xml:space="preserve">[JO] </w:t>
      </w:r>
      <w:r>
        <w:rPr>
          <w:b w:val="0"/>
          <w:i w:val="0"/>
          <w:color w:val="222222"/>
        </w:rPr>
        <w:t>Werner Rinke erzählte. Er konnte erzählen. Die Kinder hörten zu, mit offenen Mündern, sogar die beiden Jungen ganz hinten, die vorher auf ihren Handys gespielt hatten. Er erzählte von der Dunkelheit unter Tage. Von der Hitze. Vom Staub. Von den Kameraden. Von der Kameradschaft. Von Sankt Barbara, der Schutzheiligen der Bergleute, deren Bild in jedem Stollen hing. Von der letzten Schicht, an der die Männer mit Blumen am Helm eingefahren waren. Von dem Moment, als die letzte Lore Erz ans Licht kam. Von den Tränen.</w:t>
      </w:r>
    </w:p>
    <w:p>
      <w:pPr>
        <w:spacing w:after="100"/>
        <w:ind w:left="227" w:hanging="227"/>
      </w:pPr>
      <w:r>
        <w:rPr>
          <w:b/>
          <w:color w:val="7B1FA2"/>
          <w:sz w:val="18"/>
        </w:rPr>
        <w:t xml:space="preserve">[RINKE] </w:t>
      </w:r>
      <w:r>
        <w:rPr>
          <w:b w:val="0"/>
          <w:i w:val="0"/>
          <w:color w:val="7B1FA2"/>
        </w:rPr>
        <w:t>„Erwachsene Männer haben geweint“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[RINKE] </w:t>
      </w:r>
      <w:r>
        <w:rPr>
          <w:b w:val="0"/>
          <w:i w:val="0"/>
          <w:color w:val="7B1FA2"/>
        </w:rPr>
        <w:t>„Wie kleine Kinder. Ich auch. Tausend Jahre. Und dann war es vorbei.“</w:t>
      </w:r>
    </w:p>
    <w:p>
      <w:pPr>
        <w:spacing w:after="100"/>
        <w:ind w:left="227" w:hanging="227"/>
      </w:pPr>
      <w:r>
        <w:rPr>
          <w:b/>
          <w:color w:val="222222"/>
          <w:sz w:val="18"/>
        </w:rPr>
        <w:t xml:space="preserve">[JO] </w:t>
      </w:r>
      <w:r>
        <w:rPr>
          <w:b w:val="0"/>
          <w:i w:val="0"/>
          <w:color w:val="222222"/>
        </w:rPr>
        <w:t>Ein Mädchen in der ersten Reihe hob die Hand.</w:t>
      </w:r>
    </w:p>
    <w:p>
      <w:pPr>
        <w:spacing w:after="100"/>
        <w:ind w:left="227" w:hanging="227"/>
      </w:pPr>
      <w:r>
        <w:rPr>
          <w:b/>
          <w:color w:val="7B1FA2"/>
          <w:sz w:val="18"/>
        </w:rPr>
        <w:t xml:space="preserve">[MAEDCHEN] </w:t>
      </w:r>
      <w:r>
        <w:rPr>
          <w:b w:val="0"/>
          <w:i w:val="0"/>
          <w:color w:val="7B1FA2"/>
        </w:rPr>
        <w:t>„Sind wirklich alle rausgekommen?“</w:t>
      </w:r>
    </w:p>
    <w:p>
      <w:pPr>
        <w:spacing w:after="100"/>
        <w:ind w:left="227" w:hanging="227"/>
      </w:pPr>
      <w:r>
        <w:rPr>
          <w:b/>
          <w:color w:val="222222"/>
          <w:sz w:val="18"/>
        </w:rPr>
        <w:t xml:space="preserve">[JO] </w:t>
      </w:r>
      <w:r>
        <w:rPr>
          <w:b w:val="0"/>
          <w:i w:val="0"/>
          <w:color w:val="222222"/>
        </w:rPr>
        <w:t>Werner Rinke lächelte. Ein breites, gütiges Großvaterlächeln.</w:t>
      </w:r>
    </w:p>
    <w:p>
      <w:pPr>
        <w:spacing w:after="100"/>
        <w:ind w:left="227" w:hanging="227"/>
      </w:pPr>
      <w:r>
        <w:rPr>
          <w:b/>
          <w:color w:val="7B1FA2"/>
          <w:sz w:val="18"/>
        </w:rPr>
        <w:t xml:space="preserve">[RINKE] </w:t>
      </w:r>
      <w:r>
        <w:rPr>
          <w:b w:val="0"/>
          <w:i w:val="0"/>
          <w:color w:val="7B1FA2"/>
        </w:rPr>
        <w:t>„Alle“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[RINKE] </w:t>
      </w:r>
      <w:r>
        <w:rPr>
          <w:b w:val="0"/>
          <w:i w:val="0"/>
          <w:color w:val="7B1FA2"/>
        </w:rPr>
        <w:t>„Hundertsiebenundachtzig. Einer ist ein bisschen früher raus. Der musste zum Zahnarzt. Über den Wetterschacht. Das war eine Leiter. Eine lange.“</w:t>
      </w:r>
    </w:p>
    <w:p>
      <w:pPr>
        <w:spacing w:after="100"/>
        <w:ind w:left="227" w:hanging="227"/>
      </w:pPr>
      <w:r>
        <w:rPr>
          <w:b/>
          <w:color w:val="222222"/>
          <w:sz w:val="18"/>
        </w:rPr>
        <w:t xml:space="preserve">[JO] </w:t>
      </w:r>
      <w:r>
        <w:rPr>
          <w:b w:val="0"/>
          <w:i w:val="0"/>
          <w:color w:val="222222"/>
        </w:rPr>
        <w:t>Er lachte.</w:t>
      </w:r>
    </w:p>
    <w:p>
      <w:pPr>
        <w:spacing w:after="100"/>
        <w:ind w:left="227" w:hanging="227"/>
      </w:pPr>
      <w:r>
        <w:rPr>
          <w:b/>
          <w:color w:val="7B1FA2"/>
          <w:sz w:val="18"/>
        </w:rPr>
        <w:t xml:space="preserve">[RINKE] </w:t>
      </w:r>
      <w:r>
        <w:rPr>
          <w:b w:val="0"/>
          <w:i w:val="0"/>
          <w:color w:val="7B1FA2"/>
        </w:rPr>
        <w:t>„Der hatte es eilig.“</w:t>
      </w:r>
    </w:p>
    <w:p>
      <w:pPr>
        <w:spacing w:after="100"/>
        <w:ind w:left="227" w:hanging="227"/>
      </w:pPr>
      <w:r>
        <w:rPr>
          <w:b/>
          <w:color w:val="222222"/>
          <w:sz w:val="18"/>
        </w:rPr>
        <w:t xml:space="preserve">[JO] </w:t>
      </w:r>
      <w:r>
        <w:rPr>
          <w:b w:val="0"/>
          <w:i w:val="0"/>
          <w:color w:val="222222"/>
        </w:rPr>
        <w:t>Konrad stand neben mir. Er sagte nichts. Aber ich sah, wie seine Hände den Hut fester hielten.</w:t>
      </w:r>
    </w:p>
    <w:p>
      <w:pPr>
        <w:spacing w:after="100"/>
        <w:ind w:left="227" w:hanging="227"/>
      </w:pPr>
      <w:r>
        <w:rPr>
          <w:b/>
          <w:color w:val="222222"/>
          <w:sz w:val="18"/>
        </w:rPr>
        <w:t xml:space="preserve">[JO] </w:t>
      </w:r>
      <w:r>
        <w:rPr>
          <w:b w:val="0"/>
          <w:i w:val="0"/>
          <w:color w:val="222222"/>
        </w:rPr>
        <w:t>Nach der Führung kamen die Kinder einzeln zu Werner Rinke und durften seinen Hut mit dem Federbusch aufsetzen. Er machte Fotos mit ihnen. Er gab ihnen kleine Steine aus einer Tüte. Erzstücke, sagte er, echte, vom Rammelsberg, glitzernd, golden und silbern. Kupferkies, sagte er. Die nehmt ihr mit nach Hause. Glück auf.</w:t>
      </w:r>
    </w:p>
    <w:p>
      <w:pPr>
        <w:spacing w:after="100"/>
        <w:ind w:left="227" w:hanging="227"/>
      </w:pPr>
      <w:r>
        <w:rPr>
          <w:b/>
          <w:color w:val="222222"/>
          <w:sz w:val="18"/>
        </w:rPr>
        <w:t xml:space="preserve">[JO] </w:t>
      </w:r>
      <w:r>
        <w:rPr>
          <w:b w:val="0"/>
          <w:i w:val="0"/>
          <w:color w:val="222222"/>
        </w:rPr>
        <w:t>Dann gingen die Kinder. Und Werner Rinke stand allein vor dem Plexiglasmodell. Er nahm den Hut ab. Er strich sich über das weiße Haar. Er sah uns.</w:t>
      </w:r>
    </w:p>
    <w:p>
      <w:pPr>
        <w:spacing w:after="100"/>
        <w:ind w:left="227" w:hanging="227"/>
      </w:pPr>
      <w:r>
        <w:rPr>
          <w:b/>
          <w:color w:val="7B1FA2"/>
          <w:sz w:val="18"/>
        </w:rPr>
        <w:t xml:space="preserve">[RINKE] </w:t>
      </w:r>
      <w:r>
        <w:rPr>
          <w:b w:val="0"/>
          <w:i w:val="0"/>
          <w:color w:val="7B1FA2"/>
        </w:rPr>
        <w:t>„Sie haben nicht Glück auf gesagt“</w:t>
      </w:r>
    </w:p>
    <w:p>
      <w:pPr>
        <w:spacing w:after="100"/>
        <w:ind w:left="227" w:hanging="227"/>
      </w:pPr>
      <w:r>
        <w:rPr>
          <w:b/>
          <w:color w:val="222222"/>
          <w:sz w:val="18"/>
        </w:rPr>
        <w:t xml:space="preserve">[JO] </w:t>
      </w:r>
      <w:r>
        <w:rPr>
          <w:b w:val="0"/>
          <w:i w:val="0"/>
          <w:color w:val="222222"/>
        </w:rPr>
        <w:t>sagte er freundlich.</w:t>
      </w:r>
    </w:p>
    <w:p>
      <w:pPr>
        <w:spacing w:after="100"/>
        <w:ind w:left="227" w:hanging="227"/>
      </w:pPr>
      <w:r>
        <w:rPr>
          <w:b/>
          <w:color w:val="1F4E8C"/>
          <w:sz w:val="18"/>
        </w:rPr>
        <w:t xml:space="preserve">[KONRAD] </w:t>
      </w:r>
      <w:r>
        <w:rPr>
          <w:b w:val="0"/>
          <w:i w:val="0"/>
          <w:color w:val="1F4E8C"/>
        </w:rPr>
        <w:t>„Glück auf“</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[RINKE] </w:t>
      </w:r>
      <w:r>
        <w:rPr>
          <w:b w:val="0"/>
          <w:i w:val="0"/>
          <w:color w:val="7B1FA2"/>
        </w:rPr>
        <w:t>„Na also“</w:t>
      </w:r>
    </w:p>
    <w:p>
      <w:pPr>
        <w:spacing w:after="100"/>
        <w:ind w:left="227" w:hanging="227"/>
      </w:pPr>
      <w:r>
        <w:rPr>
          <w:b/>
          <w:color w:val="222222"/>
          <w:sz w:val="18"/>
        </w:rPr>
        <w:t xml:space="preserve">[JO] </w:t>
      </w:r>
      <w:r>
        <w:rPr>
          <w:b w:val="0"/>
          <w:i w:val="0"/>
          <w:color w:val="222222"/>
        </w:rPr>
        <w:t>sagte Werner Rinke.</w:t>
      </w:r>
    </w:p>
    <w:p>
      <w:pPr>
        <w:spacing w:after="100"/>
        <w:ind w:left="227" w:hanging="227"/>
      </w:pPr>
      <w:r>
        <w:rPr>
          <w:b/>
          <w:color w:val="7B1FA2"/>
          <w:sz w:val="18"/>
        </w:rPr>
        <w:t xml:space="preserve">[RINKE] </w:t>
      </w:r>
      <w:r>
        <w:rPr>
          <w:b w:val="0"/>
          <w:i w:val="0"/>
          <w:color w:val="7B1FA2"/>
        </w:rPr>
        <w:t>„Sie sind die aus Köln. Mit dem Leichenwagen. Johanna hat es mir erzählt.“</w:t>
      </w:r>
    </w:p>
    <w:p>
      <w:pPr>
        <w:spacing w:after="100"/>
        <w:ind w:left="227" w:hanging="227"/>
      </w:pPr>
      <w:r>
        <w:rPr>
          <w:b/>
          <w:color w:val="222222"/>
          <w:sz w:val="18"/>
        </w:rPr>
        <w:t xml:space="preserve">[JO] </w:t>
      </w:r>
      <w:r>
        <w:rPr>
          <w:b w:val="0"/>
          <w:i w:val="0"/>
          <w:color w:val="222222"/>
        </w:rPr>
        <w:t>Er kam auf uns zu. Er gab Konrad die Hand. Seine Hand war groß und trocken und drückte sehr fest.</w:t>
      </w:r>
    </w:p>
    <w:p>
      <w:pPr>
        <w:spacing w:after="100"/>
        <w:ind w:left="227" w:hanging="227"/>
      </w:pPr>
      <w:r>
        <w:rPr>
          <w:b/>
          <w:color w:val="7B1FA2"/>
          <w:sz w:val="18"/>
        </w:rPr>
        <w:t xml:space="preserve">[RINKE] </w:t>
      </w:r>
      <w:r>
        <w:rPr>
          <w:b w:val="0"/>
          <w:i w:val="0"/>
          <w:color w:val="7B1FA2"/>
        </w:rPr>
        <w:t>„Für den Heinz. Den Wedekind. Der ist im November gestorben. Ich war auf der Beerdigung. Ein guter Mann. Ein bisschen schwermütig. Aber ein guter Mann.“</w:t>
      </w:r>
    </w:p>
    <w:p>
      <w:pPr>
        <w:spacing w:after="100"/>
        <w:ind w:left="227" w:hanging="227"/>
      </w:pPr>
      <w:r>
        <w:rPr>
          <w:b/>
          <w:color w:val="1F4E8C"/>
          <w:sz w:val="18"/>
        </w:rPr>
        <w:t xml:space="preserve">[KONRAD] </w:t>
      </w:r>
      <w:r>
        <w:rPr>
          <w:b w:val="0"/>
          <w:i w:val="0"/>
          <w:color w:val="1F4E8C"/>
        </w:rPr>
        <w:t>„Er hat uns einen Brief geschrieben“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„Über einen Kameraden. Dieter Kühne. Marke hundertsiebzehn.“</w:t>
      </w:r>
    </w:p>
    <w:p>
      <w:pPr>
        <w:spacing w:after="100"/>
        <w:ind w:left="227" w:hanging="227"/>
      </w:pPr>
      <w:r>
        <w:rPr>
          <w:b/>
          <w:color w:val="222222"/>
          <w:sz w:val="18"/>
        </w:rPr>
        <w:t xml:space="preserve">[JO] </w:t>
      </w:r>
      <w:r>
        <w:rPr>
          <w:b w:val="0"/>
          <w:i w:val="0"/>
          <w:color w:val="222222"/>
        </w:rPr>
        <w:t>Werner Rinkes Gesicht blieb freundlich. Ganz genau so freundlich. Aber seine buschigen Augenbrauen bewegten sich. Ganz leicht. Nach unten.</w:t>
      </w:r>
    </w:p>
    <w:p>
      <w:pPr>
        <w:spacing w:after="100"/>
        <w:ind w:left="227" w:hanging="227"/>
      </w:pPr>
      <w:r>
        <w:rPr>
          <w:b/>
          <w:color w:val="7B1FA2"/>
          <w:sz w:val="18"/>
        </w:rPr>
        <w:t xml:space="preserve">[RINKE] </w:t>
      </w:r>
      <w:r>
        <w:rPr>
          <w:b w:val="0"/>
          <w:i w:val="0"/>
          <w:color w:val="7B1FA2"/>
        </w:rPr>
        <w:t>„Der Kühne“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[RINKE] </w:t>
      </w:r>
      <w:r>
        <w:rPr>
          <w:b w:val="0"/>
          <w:i w:val="0"/>
          <w:color w:val="7B1FA2"/>
        </w:rPr>
        <w:t>„Ja. Der mit Australien. Der ist an dem Tag früher raus. Hab ich den Kindern ja gerade erzählt. Über den Wetterschacht drei. Zahnarzt. Er hat mich gefragt, ob er darf. Ich hab gesagt, Junge, es ist die letzte Schicht, was soll's. Geh.“</w:t>
      </w:r>
    </w:p>
    <w:p>
      <w:pPr>
        <w:spacing w:after="100"/>
        <w:ind w:left="227" w:hanging="227"/>
      </w:pPr>
      <w:r>
        <w:rPr>
          <w:b/>
          <w:color w:val="222222"/>
          <w:sz w:val="18"/>
        </w:rPr>
        <w:t xml:space="preserve">[JO] </w:t>
      </w:r>
      <w:r>
        <w:rPr>
          <w:b w:val="0"/>
          <w:i w:val="0"/>
          <w:color w:val="222222"/>
        </w:rPr>
        <w:t>Er zuckte mit den Schultern.</w:t>
      </w:r>
    </w:p>
    <w:p>
      <w:pPr>
        <w:spacing w:after="100"/>
        <w:ind w:left="227" w:hanging="227"/>
      </w:pPr>
      <w:r>
        <w:rPr>
          <w:b/>
          <w:color w:val="7B1FA2"/>
          <w:sz w:val="18"/>
        </w:rPr>
        <w:t xml:space="preserve">[RINKE] </w:t>
      </w:r>
      <w:r>
        <w:rPr>
          <w:b w:val="0"/>
          <w:i w:val="0"/>
          <w:color w:val="7B1FA2"/>
        </w:rPr>
        <w:t>„Und dann hat er seine Marke mitgenommen. Und seine Lampe. Aus Versehen. Hat er mir noch zugerufen, oben vom Wetterschacht. Werner, ich hab die Lampe noch. Ich hab gesagt, gib sie Montag ab.“</w:t>
      </w:r>
    </w:p>
    <w:p>
      <w:pPr>
        <w:spacing w:after="100"/>
        <w:ind w:left="227" w:hanging="227"/>
      </w:pPr>
      <w:r>
        <w:rPr>
          <w:b/>
          <w:color w:val="222222"/>
          <w:sz w:val="18"/>
        </w:rPr>
        <w:t xml:space="preserve">[JO] </w:t>
      </w:r>
      <w:r>
        <w:rPr>
          <w:b w:val="0"/>
          <w:i w:val="0"/>
          <w:color w:val="222222"/>
        </w:rPr>
        <w:t>Er lachte.</w:t>
      </w:r>
    </w:p>
    <w:p>
      <w:pPr>
        <w:spacing w:after="100"/>
        <w:ind w:left="227" w:hanging="227"/>
      </w:pPr>
      <w:r>
        <w:rPr>
          <w:b/>
          <w:color w:val="7B1FA2"/>
          <w:sz w:val="18"/>
        </w:rPr>
        <w:t xml:space="preserve">[RINKE] </w:t>
      </w:r>
      <w:r>
        <w:rPr>
          <w:b w:val="0"/>
          <w:i w:val="0"/>
          <w:color w:val="7B1FA2"/>
        </w:rPr>
        <w:t>„Montag gab's keinen Montag mehr.“</w:t>
      </w:r>
    </w:p>
    <w:p>
      <w:pPr>
        <w:spacing w:after="100"/>
        <w:ind w:left="227" w:hanging="227"/>
      </w:pPr>
      <w:r>
        <w:rPr>
          <w:b/>
          <w:color w:val="222222"/>
          <w:sz w:val="18"/>
        </w:rPr>
        <w:t xml:space="preserve">[JO] </w:t>
      </w:r>
      <w:r>
        <w:rPr>
          <w:b w:val="0"/>
          <w:i w:val="0"/>
          <w:color w:val="222222"/>
        </w:rPr>
        <w:t>„Er hat die Lampe mitgenommen?“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„Nach Hause?“</w:t>
      </w:r>
    </w:p>
    <w:p>
      <w:pPr>
        <w:spacing w:after="100"/>
        <w:ind w:left="227" w:hanging="227"/>
      </w:pPr>
      <w:r>
        <w:rPr>
          <w:b/>
          <w:color w:val="7B1FA2"/>
          <w:sz w:val="18"/>
        </w:rPr>
        <w:t xml:space="preserve">[RINKE] </w:t>
      </w:r>
      <w:r>
        <w:rPr>
          <w:b w:val="0"/>
          <w:i w:val="0"/>
          <w:color w:val="7B1FA2"/>
        </w:rPr>
        <w:t>„Das hab ich doch gesagt“</w:t>
      </w:r>
    </w:p>
    <w:p>
      <w:pPr>
        <w:spacing w:after="100"/>
        <w:ind w:left="227" w:hanging="227"/>
      </w:pPr>
      <w:r>
        <w:rPr>
          <w:b/>
          <w:color w:val="222222"/>
          <w:sz w:val="18"/>
        </w:rPr>
        <w:t xml:space="preserve">[JO] </w:t>
      </w:r>
      <w:r>
        <w:rPr>
          <w:b w:val="0"/>
          <w:i w:val="0"/>
          <w:color w:val="222222"/>
        </w:rPr>
        <w:t>sagte Werner Rinke.</w:t>
      </w:r>
    </w:p>
    <w:p>
      <w:pPr>
        <w:spacing w:after="100"/>
        <w:ind w:left="227" w:hanging="227"/>
      </w:pPr>
      <w:r>
        <w:rPr>
          <w:b/>
          <w:color w:val="222222"/>
          <w:sz w:val="18"/>
        </w:rPr>
        <w:t xml:space="preserve">[JO] </w:t>
      </w:r>
      <w:r>
        <w:rPr>
          <w:b w:val="0"/>
          <w:i w:val="0"/>
          <w:color w:val="222222"/>
        </w:rPr>
        <w:t>Ich sagte nichts. Ich dachte an eine kleine, runde, saubere Frauenschrift in einem grauen Buch. Lampe 117. Rückgabe 10:25. Abgegeben durch OS R.</w:t>
      </w:r>
    </w:p>
    <w:p>
      <w:pPr>
        <w:spacing w:after="100"/>
        <w:ind w:left="227" w:hanging="227"/>
      </w:pPr>
      <w:r>
        <w:rPr>
          <w:b/>
          <w:color w:val="222222"/>
          <w:sz w:val="18"/>
        </w:rPr>
        <w:t xml:space="preserve">[JO] </w:t>
      </w:r>
      <w:r>
        <w:rPr>
          <w:b w:val="0"/>
          <w:i w:val="0"/>
          <w:color w:val="222222"/>
        </w:rPr>
        <w:t>Werner Rinke sah mich an. Er hatte sehr dunkle, sehr wache Augen unter den buschigen Brauen.</w:t>
      </w:r>
    </w:p>
    <w:p>
      <w:pPr>
        <w:spacing w:after="100"/>
        <w:ind w:left="227" w:hanging="227"/>
      </w:pPr>
      <w:r>
        <w:rPr>
          <w:b/>
          <w:color w:val="7B1FA2"/>
          <w:sz w:val="18"/>
        </w:rPr>
        <w:t xml:space="preserve">[RINKE] </w:t>
      </w:r>
      <w:r>
        <w:rPr>
          <w:b w:val="0"/>
          <w:i w:val="0"/>
          <w:color w:val="7B1FA2"/>
        </w:rPr>
        <w:t>„Und dann ist er nach Australien“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[RINKE] </w:t>
      </w:r>
      <w:r>
        <w:rPr>
          <w:b w:val="0"/>
          <w:i w:val="0"/>
          <w:color w:val="7B1FA2"/>
        </w:rPr>
        <w:t>„Hat seiner Frau eine Karte geschrieben. Die arme Frau. Die hat den Blumenladen in der Altstadt. Ich kauf da manchmal Blumen. Für meine Frau. Am Hochzeitstag.“</w:t>
      </w:r>
    </w:p>
    <w:p>
      <w:pPr>
        <w:spacing w:after="100"/>
        <w:ind w:left="227" w:hanging="227"/>
      </w:pPr>
      <w:r>
        <w:rPr>
          <w:b/>
          <w:color w:val="222222"/>
          <w:sz w:val="18"/>
        </w:rPr>
        <w:t xml:space="preserve">[JO] </w:t>
      </w:r>
      <w:r>
        <w:rPr>
          <w:b w:val="0"/>
          <w:i w:val="0"/>
          <w:color w:val="222222"/>
        </w:rPr>
        <w:t>Er setzte den Hut wieder auf. Mit dem Federbusch.</w:t>
      </w:r>
    </w:p>
    <w:p>
      <w:pPr>
        <w:spacing w:after="100"/>
        <w:ind w:left="227" w:hanging="227"/>
      </w:pPr>
      <w:r>
        <w:rPr>
          <w:b/>
          <w:color w:val="7B1FA2"/>
          <w:sz w:val="18"/>
        </w:rPr>
        <w:t xml:space="preserve">[RINKE] </w:t>
      </w:r>
      <w:r>
        <w:rPr>
          <w:b w:val="0"/>
          <w:i w:val="0"/>
          <w:color w:val="7B1FA2"/>
        </w:rPr>
        <w:t>„Wenn Sie den Kühne suchen, Herr Ehrlich, dann müssen Sie nach Australien fahren. Mit Ihrem Leichenwagen.“</w:t>
      </w:r>
    </w:p>
    <w:p>
      <w:pPr>
        <w:spacing w:after="100"/>
        <w:ind w:left="227" w:hanging="227"/>
      </w:pPr>
      <w:r>
        <w:rPr>
          <w:b/>
          <w:color w:val="222222"/>
          <w:sz w:val="18"/>
        </w:rPr>
        <w:t xml:space="preserve">[JO] </w:t>
      </w:r>
      <w:r>
        <w:rPr>
          <w:b w:val="0"/>
          <w:i w:val="0"/>
          <w:color w:val="222222"/>
        </w:rPr>
        <w:t>Er lachte.</w:t>
      </w:r>
    </w:p>
    <w:p>
      <w:pPr>
        <w:spacing w:after="100"/>
        <w:ind w:left="227" w:hanging="227"/>
      </w:pPr>
      <w:r>
        <w:rPr>
          <w:b/>
          <w:color w:val="7B1FA2"/>
          <w:sz w:val="18"/>
        </w:rPr>
        <w:t xml:space="preserve">[RINKE] </w:t>
      </w:r>
      <w:r>
        <w:rPr>
          <w:b w:val="0"/>
          <w:i w:val="0"/>
          <w:color w:val="7B1FA2"/>
        </w:rPr>
        <w:t>„Das dauert.“</w:t>
      </w:r>
    </w:p>
    <w:p>
      <w:pPr>
        <w:spacing w:after="100"/>
        <w:ind w:left="227" w:hanging="227"/>
      </w:pPr>
      <w:r>
        <w:rPr>
          <w:b/>
          <w:color w:val="222222"/>
          <w:sz w:val="18"/>
        </w:rPr>
        <w:t xml:space="preserve">[JO] </w:t>
      </w:r>
      <w:r>
        <w:rPr>
          <w:b w:val="0"/>
          <w:i w:val="0"/>
          <w:color w:val="222222"/>
        </w:rPr>
        <w:t>Er ging. Durch die große Halle. An den stillen Maschinen vorbei. Aufrecht. In seiner schwarzen Uniform mit den silbernen Knöpfen.</w:t>
      </w:r>
    </w:p>
    <w:p>
      <w:pPr>
        <w:spacing w:after="100"/>
        <w:ind w:left="227" w:hanging="227"/>
      </w:pPr>
      <w:r>
        <w:rPr>
          <w:b/>
          <w:color w:val="222222"/>
          <w:sz w:val="18"/>
        </w:rPr>
        <w:t xml:space="preserve">[JO] </w:t>
      </w:r>
      <w:r>
        <w:rPr>
          <w:b w:val="0"/>
          <w:i w:val="0"/>
          <w:color w:val="222222"/>
        </w:rPr>
        <w:t>Benny kam von seiner Maschine herüber. Er hatte das Handy in der Hand.</w:t>
      </w:r>
    </w:p>
    <w:p>
      <w:pPr>
        <w:spacing w:after="100"/>
        <w:ind w:left="227" w:hanging="227"/>
      </w:pPr>
      <w:r>
        <w:rPr>
          <w:b/>
          <w:color w:val="2E7D32"/>
          <w:sz w:val="18"/>
        </w:rPr>
        <w:t xml:space="preserve">[BENNY] </w:t>
      </w:r>
      <w:r>
        <w:rPr>
          <w:b w:val="0"/>
          <w:i w:val="0"/>
          <w:color w:val="2E7D32"/>
        </w:rPr>
        <w:t>„Wetterschacht drei“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„Eine Leiter. Eine lange.“</w:t>
      </w:r>
    </w:p>
    <w:p>
      <w:pPr>
        <w:spacing w:after="100"/>
        <w:ind w:left="227" w:hanging="227"/>
      </w:pPr>
      <w:r>
        <w:rPr>
          <w:b/>
          <w:color w:val="222222"/>
          <w:sz w:val="18"/>
        </w:rPr>
        <w:t xml:space="preserve">[JO] </w:t>
      </w:r>
      <w:r>
        <w:rPr>
          <w:b w:val="0"/>
          <w:i w:val="0"/>
          <w:color w:val="222222"/>
        </w:rPr>
        <w:t>Er tippte.</w:t>
      </w:r>
    </w:p>
    <w:p>
      <w:pPr>
        <w:spacing w:after="100"/>
        <w:ind w:left="227" w:hanging="227"/>
      </w:pPr>
      <w:r>
        <w:rPr>
          <w:b/>
          <w:color w:val="2E7D32"/>
          <w:sz w:val="18"/>
        </w:rPr>
        <w:t xml:space="preserve">[BENNY] </w:t>
      </w:r>
      <w:r>
        <w:rPr>
          <w:b w:val="0"/>
          <w:i w:val="0"/>
          <w:color w:val="2E7D32"/>
        </w:rPr>
        <w:t>„Das Museum hat das Grubenbild online. Den großen Plan. Und das Rissbuch. Da steht drin, was mit jedem Schacht passiert ist. Wann er gebaut wurde. Wann er zugemacht wurde.“</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2E7D32"/>
          <w:sz w:val="18"/>
        </w:rPr>
        <w:t xml:space="preserve">[BENNY] </w:t>
      </w:r>
      <w:r>
        <w:rPr>
          <w:b w:val="0"/>
          <w:i w:val="0"/>
          <w:color w:val="2E7D32"/>
        </w:rPr>
        <w:t>„Ich les mir das heute Abend an.“</w:t>
      </w:r>
    </w:p>
    <w:p>
      <w:pPr>
        <w:spacing w:after="100"/>
        <w:ind w:left="227" w:hanging="227"/>
      </w:pPr>
      <w:r>
        <w:rPr>
          <w:b/>
          <w:color w:val="222222"/>
          <w:sz w:val="18"/>
        </w:rPr>
        <w:t xml:space="preserve">[JO] </w:t>
      </w:r>
      <w:r>
        <w:rPr>
          <w:b w:val="0"/>
          <w:i w:val="0"/>
          <w:color w:val="222222"/>
        </w:rPr>
        <w:t>Konrad sah Werner Rinke nach. Bis die Tür hinter ihm zufiel.</w:t>
      </w:r>
    </w:p>
    <w:p>
      <w:pPr>
        <w:spacing w:after="100"/>
        <w:ind w:left="227" w:hanging="227"/>
      </w:pPr>
      <w:r>
        <w:rPr>
          <w:b/>
          <w:color w:val="1F4E8C"/>
          <w:sz w:val="18"/>
        </w:rPr>
        <w:t xml:space="preserve">[KONRAD] </w:t>
      </w:r>
      <w:r>
        <w:rPr>
          <w:b w:val="0"/>
          <w:i w:val="0"/>
          <w:color w:val="1F4E8C"/>
        </w:rPr>
        <w:t>„Er hat dreimal gelacht“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„In fünf Minuten. Jedes Mal, wenn er Kühne gesagt hat.“</w:t>
      </w:r>
    </w:p>
    <w:p>
      <w:pPr>
        <w:spacing w:after="100"/>
        <w:ind w:left="227" w:hanging="227"/>
      </w:pPr>
      <w:r>
        <w:rPr>
          <w:b/>
          <w:color w:val="222222"/>
          <w:sz w:val="18"/>
        </w:rPr>
        <w:t xml:space="preserve">[JO] </w:t>
      </w:r>
      <w:r>
        <w:rPr>
          <w:b w:val="0"/>
          <w:i w:val="0"/>
          <w:color w:val="222222"/>
        </w:rPr>
        <w:t>„Manche Leute lachen, wenn sie nervös sind“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„Manche Leute lachen, wenn sie etwas sehr oft erzählt haben“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es immer noch nicht glauben.“</w:t>
      </w:r>
    </w:p>
    <w:p>
      <w:pPr>
        <w:spacing w:after="100"/>
        <w:ind w:left="227" w:hanging="227"/>
      </w:pPr>
      <w:r>
        <w:rPr>
          <w:b/>
          <w:color w:val="222222"/>
          <w:sz w:val="18"/>
        </w:rPr>
        <w:t xml:space="preserve">[JO] </w:t>
      </w:r>
      <w:r>
        <w:rPr>
          <w:b w:val="0"/>
          <w:i/>
          <w:color w:val="222222"/>
        </w:rPr>
        <w:t>Aus Jos Spesenbuch: Zeitzeugenführung Museum Rammelsberg, Eintritt Erwachsene: 2 × 18 Euro. Konrad hat einen Seniorenrabatt bekommen. Er hat gesagt, er nimmt ihn, aber er findet es unverschämt.</w:t>
      </w:r>
    </w:p>
    <w:p>
      <w:r>
        <w:br w:type="page"/>
      </w:r>
    </w:p>
    <w:p>
      <w:pPr>
        <w:spacing w:before="0" w:after="40"/>
      </w:pPr>
      <w:r>
        <w:rPr>
          <w:b w:val="0"/>
          <w:i w:val="0"/>
          <w:color w:val="6B6B6B"/>
          <w:sz w:val="20"/>
        </w:rPr>
        <w:t>Kapitel 7</w:t>
      </w:r>
    </w:p>
    <w:p>
      <w:pPr>
        <w:spacing w:before="0" w:after="80"/>
      </w:pPr>
      <w:r>
        <w:rPr>
          <w:b w:val="0"/>
          <w:i w:val="0"/>
          <w:sz w:val="32"/>
        </w:rPr>
        <w:t>Rinke Mineralien</w:t>
      </w:r>
    </w:p>
    <w:p>
      <w:pPr>
        <w:spacing w:after="100"/>
        <w:ind w:left="227" w:hanging="227"/>
      </w:pPr>
      <w:r>
        <w:rPr>
          <w:b/>
          <w:color w:val="222222"/>
          <w:sz w:val="18"/>
        </w:rPr>
        <w:t xml:space="preserve">[JO] </w:t>
      </w:r>
      <w:r>
        <w:rPr>
          <w:b w:val="0"/>
          <w:i w:val="0"/>
          <w:color w:val="222222"/>
        </w:rPr>
        <w:t>Kapitel 7. Rinke Mineralien.</w:t>
      </w:r>
    </w:p>
    <w:p>
      <w:pPr>
        <w:spacing w:after="100"/>
        <w:ind w:left="227" w:hanging="227"/>
      </w:pPr>
      <w:r>
        <w:rPr>
          <w:b/>
          <w:color w:val="222222"/>
          <w:sz w:val="18"/>
        </w:rPr>
        <w:t xml:space="preserve">[JO] </w:t>
      </w:r>
      <w:r>
        <w:rPr>
          <w:b w:val="0"/>
          <w:i w:val="0"/>
          <w:color w:val="222222"/>
        </w:rPr>
        <w:t>Der Laden lag am Marktplatz. Unter den Arkaden eines alten, großen Hauses mit einem Dach aus Schiefer, schräg gegenüber vom Rathaus, wo um neun, zwölf, drei und sechs Uhr ein Glockenspiel spielte und hinter einer Klappe kleine Figuren herauskamen, Bergleute und Kaiser, und sich im Kreis drehten. Über dem Schaufenster stand in goldenen Buchstaben auf dunkelgrünem Grund: Rinke Mineralien. Seit 1975. Und im Schaufenster lagen Steine. Hunderte. Auf kleinen, schwarzen Samtkissen, unter Glasglocken, auf Glasregalen, die von unten beleuchtet waren. Grüne und blaue und violette und goldene und silberne. Glitzernd. Funkelnd. Wie ein Juwelierladen für Leute, die keine Juwelen wollen.</w:t>
      </w:r>
    </w:p>
    <w:p>
      <w:pPr>
        <w:spacing w:after="100"/>
        <w:ind w:left="227" w:hanging="227"/>
      </w:pPr>
      <w:r>
        <w:rPr>
          <w:b/>
          <w:color w:val="222222"/>
          <w:sz w:val="18"/>
        </w:rPr>
        <w:t xml:space="preserve">[JO] </w:t>
      </w:r>
      <w:r>
        <w:rPr>
          <w:b w:val="0"/>
          <w:i w:val="0"/>
          <w:color w:val="222222"/>
        </w:rPr>
        <w:t>Benny ging hinein. Ich ging hinterher. Konrad blieb draußen. Er sagte, er wolle sich das Glockenspiel ansehen. Es war Viertel vor zwölf.</w:t>
      </w:r>
    </w:p>
    <w:p>
      <w:pPr>
        <w:spacing w:after="100"/>
        <w:ind w:left="227" w:hanging="227"/>
      </w:pPr>
      <w:r>
        <w:rPr>
          <w:b/>
          <w:color w:val="222222"/>
          <w:sz w:val="18"/>
        </w:rPr>
        <w:t xml:space="preserve">[JO] </w:t>
      </w:r>
      <w:r>
        <w:rPr>
          <w:b w:val="0"/>
          <w:i w:val="0"/>
          <w:color w:val="222222"/>
        </w:rPr>
        <w:t>Drinnen war es warm und still und roch nach Holz und Staub und etwas Süßem, Räucherstäbchen vielleicht. Die Wände waren voller Vitrinen. Und hinter dem Ladentisch, aus Glas, unter dem in kleinen Fächern Ringe und Anhänger aus Stein lagen, stand ein Mann.</w:t>
      </w:r>
    </w:p>
    <w:p>
      <w:pPr>
        <w:spacing w:after="100"/>
        <w:ind w:left="227" w:hanging="227"/>
      </w:pPr>
      <w:r>
        <w:rPr>
          <w:b/>
          <w:color w:val="222222"/>
          <w:sz w:val="18"/>
        </w:rPr>
        <w:t xml:space="preserve">[JO] </w:t>
      </w:r>
      <w:r>
        <w:rPr>
          <w:b w:val="0"/>
          <w:i w:val="0"/>
          <w:color w:val="222222"/>
        </w:rPr>
        <w:t>Er war Ende fünfzig, groß und schlank, mit grauen, kurz geschnittenen Haaren und einem gepflegten grauen Bart und einer randlosen Brille. Er trug einen dunkelblauen Pullover mit einem kleinen Abzeichen. Schlägel und Eisen. Das Zeichen der Bergleute. Er lächelte. Freundlich. Professionell.</w:t>
      </w:r>
    </w:p>
    <w:p>
      <w:pPr>
        <w:spacing w:after="100"/>
        <w:ind w:left="227" w:hanging="227"/>
      </w:pPr>
      <w:r>
        <w:rPr>
          <w:b/>
          <w:color w:val="7B1FA2"/>
          <w:sz w:val="18"/>
        </w:rPr>
        <w:t xml:space="preserve">[THOMAS] </w:t>
      </w:r>
      <w:r>
        <w:rPr>
          <w:b w:val="0"/>
          <w:i w:val="0"/>
          <w:color w:val="7B1FA2"/>
        </w:rPr>
        <w:t>„Glück auf“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[THOMAS] </w:t>
      </w:r>
      <w:r>
        <w:rPr>
          <w:b w:val="0"/>
          <w:i w:val="0"/>
          <w:color w:val="7B1FA2"/>
        </w:rPr>
        <w:t>„Kann ich helfen?“</w:t>
      </w:r>
    </w:p>
    <w:p>
      <w:pPr>
        <w:spacing w:after="100"/>
        <w:ind w:left="227" w:hanging="227"/>
      </w:pPr>
      <w:r>
        <w:rPr>
          <w:b/>
          <w:color w:val="2E7D32"/>
          <w:sz w:val="18"/>
        </w:rPr>
        <w:t xml:space="preserve">[BENNY] </w:t>
      </w:r>
      <w:r>
        <w:rPr>
          <w:b w:val="0"/>
          <w:i w:val="0"/>
          <w:color w:val="2E7D32"/>
        </w:rPr>
        <w:t>„Ich guck nur“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„Für meine Freundin. Die mag Steine.“</w:t>
      </w:r>
    </w:p>
    <w:p>
      <w:pPr>
        <w:spacing w:after="100"/>
        <w:ind w:left="227" w:hanging="227"/>
      </w:pPr>
      <w:r>
        <w:rPr>
          <w:b/>
          <w:color w:val="222222"/>
          <w:sz w:val="18"/>
        </w:rPr>
        <w:t xml:space="preserve">[JO] </w:t>
      </w:r>
      <w:r>
        <w:rPr>
          <w:b w:val="0"/>
          <w:i w:val="0"/>
          <w:color w:val="222222"/>
        </w:rPr>
        <w:t>Benny hatte keine Freundin. Das wusste ich. Er sagte es trotzdem so überzeugend, dass ich ihm fast geglaubt hätte.</w:t>
      </w:r>
    </w:p>
    <w:p>
      <w:pPr>
        <w:spacing w:after="100"/>
        <w:ind w:left="227" w:hanging="227"/>
      </w:pPr>
      <w:r>
        <w:rPr>
          <w:b/>
          <w:color w:val="7B1FA2"/>
          <w:sz w:val="18"/>
        </w:rPr>
        <w:t xml:space="preserve">[THOMAS] </w:t>
      </w:r>
      <w:r>
        <w:rPr>
          <w:b w:val="0"/>
          <w:i w:val="0"/>
          <w:color w:val="7B1FA2"/>
        </w:rPr>
        <w:t>„Dann sind Sie hier richtig“</w:t>
      </w:r>
    </w:p>
    <w:p>
      <w:pPr>
        <w:spacing w:after="100"/>
        <w:ind w:left="227" w:hanging="227"/>
      </w:pPr>
      <w:r>
        <w:rPr>
          <w:b/>
          <w:color w:val="222222"/>
          <w:sz w:val="18"/>
        </w:rPr>
        <w:t xml:space="preserve">[JO] </w:t>
      </w:r>
      <w:r>
        <w:rPr>
          <w:b w:val="0"/>
          <w:i w:val="0"/>
          <w:color w:val="222222"/>
        </w:rPr>
        <w:t>sagte Thomas Rinke.</w:t>
      </w:r>
    </w:p>
    <w:p>
      <w:pPr>
        <w:spacing w:after="100"/>
        <w:ind w:left="227" w:hanging="227"/>
      </w:pPr>
      <w:r>
        <w:rPr>
          <w:b/>
          <w:color w:val="7B1FA2"/>
          <w:sz w:val="18"/>
        </w:rPr>
        <w:t xml:space="preserve">[THOMAS] </w:t>
      </w:r>
      <w:r>
        <w:rPr>
          <w:b w:val="0"/>
          <w:i w:val="0"/>
          <w:color w:val="7B1FA2"/>
        </w:rPr>
        <w:t>„Was mag sie denn? Farben? Kristalle? Oder etwas von hier? Vom Rammelsberg?“</w:t>
      </w:r>
    </w:p>
    <w:p>
      <w:pPr>
        <w:spacing w:after="100"/>
        <w:ind w:left="227" w:hanging="227"/>
      </w:pPr>
      <w:r>
        <w:rPr>
          <w:b/>
          <w:color w:val="2E7D32"/>
          <w:sz w:val="18"/>
        </w:rPr>
        <w:t xml:space="preserve">[BENNY] </w:t>
      </w:r>
      <w:r>
        <w:rPr>
          <w:b w:val="0"/>
          <w:i w:val="0"/>
          <w:color w:val="2E7D32"/>
        </w:rPr>
        <w:t>„Vom Rammelsberg“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 ist doch zu. Seit achtundachtzig. Gibt's da noch was?“</w:t>
      </w:r>
    </w:p>
    <w:p>
      <w:pPr>
        <w:spacing w:after="100"/>
        <w:ind w:left="227" w:hanging="227"/>
      </w:pPr>
      <w:r>
        <w:rPr>
          <w:b/>
          <w:color w:val="222222"/>
          <w:sz w:val="18"/>
        </w:rPr>
        <w:t xml:space="preserve">[JO] </w:t>
      </w:r>
      <w:r>
        <w:rPr>
          <w:b w:val="0"/>
          <w:i w:val="0"/>
          <w:color w:val="222222"/>
        </w:rPr>
        <w:t>Thomas Rinke lächelte wieder. Er ging zu einer Vitrine an der hinteren Wand. Eine große, alte, aus dunklem Holz, mit einem Messingschild darüber. Rammelsberg. Altbestand. Er schloss sie auf. Er nahm etwas heraus. Einen Stein. So groß wie eine Faust. Golden glänzend, mit Kristallen, spitz und klar, und dazwischen etwas Blaues, Schimmerndes.</w:t>
      </w:r>
    </w:p>
    <w:p>
      <w:pPr>
        <w:spacing w:after="100"/>
        <w:ind w:left="227" w:hanging="227"/>
      </w:pPr>
      <w:r>
        <w:rPr>
          <w:b/>
          <w:color w:val="7B1FA2"/>
          <w:sz w:val="18"/>
        </w:rPr>
        <w:t xml:space="preserve">[THOMAS] </w:t>
      </w:r>
      <w:r>
        <w:rPr>
          <w:b w:val="0"/>
          <w:i w:val="0"/>
          <w:color w:val="7B1FA2"/>
        </w:rPr>
        <w:t>„Kupferkies mit Bornit“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[THOMAS] </w:t>
      </w:r>
      <w:r>
        <w:rPr>
          <w:b w:val="0"/>
          <w:i w:val="0"/>
          <w:color w:val="7B1FA2"/>
        </w:rPr>
        <w:t>„Vom Rammelsberg. Aus dem Lager. Aus den letzten Jahren vor der Schließung. So etwas kommt nie wieder. Der Berg ist zu. Da kommt keiner mehr rein.“</w:t>
      </w:r>
    </w:p>
    <w:p>
      <w:pPr>
        <w:spacing w:after="100"/>
        <w:ind w:left="227" w:hanging="227"/>
      </w:pPr>
      <w:r>
        <w:rPr>
          <w:b/>
          <w:color w:val="222222"/>
          <w:sz w:val="18"/>
        </w:rPr>
        <w:t xml:space="preserve">[JO] </w:t>
      </w:r>
      <w:r>
        <w:rPr>
          <w:b w:val="0"/>
          <w:i w:val="0"/>
          <w:color w:val="222222"/>
        </w:rPr>
        <w:t>Er drehte den Stein im Licht.</w:t>
      </w:r>
    </w:p>
    <w:p>
      <w:pPr>
        <w:spacing w:after="100"/>
        <w:ind w:left="227" w:hanging="227"/>
      </w:pPr>
      <w:r>
        <w:rPr>
          <w:b/>
          <w:color w:val="7B1FA2"/>
          <w:sz w:val="18"/>
        </w:rPr>
        <w:t xml:space="preserve">[THOMAS] </w:t>
      </w:r>
      <w:r>
        <w:rPr>
          <w:b w:val="0"/>
          <w:i w:val="0"/>
          <w:color w:val="7B1FA2"/>
        </w:rPr>
        <w:t>„Mein Vater war Obersteiger. Der hat die schönsten Stufen aufgehoben. Für die Sammlung. Das hier ist eine davon.“</w:t>
      </w:r>
    </w:p>
    <w:p>
      <w:pPr>
        <w:spacing w:after="100"/>
        <w:ind w:left="227" w:hanging="227"/>
      </w:pPr>
      <w:r>
        <w:rPr>
          <w:b/>
          <w:color w:val="2E7D32"/>
          <w:sz w:val="18"/>
        </w:rPr>
        <w:t xml:space="preserve">[BENNY] </w:t>
      </w:r>
      <w:r>
        <w:rPr>
          <w:b w:val="0"/>
          <w:i w:val="0"/>
          <w:color w:val="2E7D32"/>
        </w:rPr>
        <w:t>„Was kostet so was?“</w:t>
      </w:r>
    </w:p>
    <w:p>
      <w:pPr>
        <w:spacing w:after="100"/>
        <w:ind w:left="227" w:hanging="227"/>
      </w:pPr>
      <w:r>
        <w:rPr>
          <w:b/>
          <w:color w:val="7B1FA2"/>
          <w:sz w:val="18"/>
        </w:rPr>
        <w:t xml:space="preserve">[THOMAS] </w:t>
      </w:r>
      <w:r>
        <w:rPr>
          <w:b w:val="0"/>
          <w:i w:val="0"/>
          <w:color w:val="7B1FA2"/>
        </w:rPr>
        <w:t>„Die hier?“</w:t>
      </w:r>
    </w:p>
    <w:p>
      <w:pPr>
        <w:spacing w:after="100"/>
        <w:ind w:left="227" w:hanging="227"/>
      </w:pPr>
      <w:r>
        <w:rPr>
          <w:b/>
          <w:color w:val="222222"/>
          <w:sz w:val="18"/>
        </w:rPr>
        <w:t xml:space="preserve">[JO] </w:t>
      </w:r>
      <w:r>
        <w:rPr>
          <w:b w:val="0"/>
          <w:i w:val="0"/>
          <w:color w:val="222222"/>
        </w:rPr>
        <w:t>sagte Thomas Rinke.</w:t>
      </w:r>
    </w:p>
    <w:p>
      <w:pPr>
        <w:spacing w:after="100"/>
        <w:ind w:left="227" w:hanging="227"/>
      </w:pPr>
      <w:r>
        <w:rPr>
          <w:b/>
          <w:color w:val="7B1FA2"/>
          <w:sz w:val="18"/>
        </w:rPr>
        <w:t xml:space="preserve">[THOMAS] </w:t>
      </w:r>
      <w:r>
        <w:rPr>
          <w:b w:val="0"/>
          <w:i w:val="0"/>
          <w:color w:val="7B1FA2"/>
        </w:rPr>
        <w:t>„Vierhundert. Für Ihre Freundin mach ich dreihundertfünfzig.“</w:t>
      </w:r>
    </w:p>
    <w:p>
      <w:pPr>
        <w:spacing w:after="100"/>
        <w:ind w:left="227" w:hanging="227"/>
      </w:pPr>
      <w:r>
        <w:rPr>
          <w:b/>
          <w:color w:val="222222"/>
          <w:sz w:val="18"/>
        </w:rPr>
        <w:t xml:space="preserve">[JO] </w:t>
      </w:r>
      <w:r>
        <w:rPr>
          <w:b w:val="0"/>
          <w:i w:val="0"/>
          <w:color w:val="222222"/>
        </w:rPr>
        <w:t>Benny pfiff leise durch die Zähne. Er sah sich um. Er sah nicht auf den Stein. Er sah auf die Wand hinter der Vitrine. Auf ein Regal. Mit anderen Steinen. Roten. Ockergelben. Und auf ein Schild darüber, kleiner, aus Holz, mit der Hand beschrieben. Australien. Selbst gesammelt 1989.</w:t>
      </w:r>
    </w:p>
    <w:p>
      <w:pPr>
        <w:spacing w:after="100"/>
        <w:ind w:left="227" w:hanging="227"/>
      </w:pPr>
      <w:r>
        <w:rPr>
          <w:b/>
          <w:color w:val="222222"/>
          <w:sz w:val="18"/>
        </w:rPr>
        <w:t xml:space="preserve">[JO] </w:t>
      </w:r>
      <w:r>
        <w:rPr>
          <w:b w:val="0"/>
          <w:i w:val="0"/>
          <w:color w:val="222222"/>
        </w:rPr>
        <w:t>Und daneben, an der Wand, in einem Rahmen, ein Foto. Ein junger Mann. Zwanzig vielleicht. Schmal, mit langen, dunklen Haaren und einem Stirnband und einem Rucksack, so groß wie er selbst, auf einem Felsen in einer roten Wüste. Und daneben ein zweites. Derselbe junge Mann. Vor einem Opernhaus mit weißen Dächern, die aussahen wie Segel. Mit einer Brücke dahinter. Und einem tiefblauen Himmel.</w:t>
      </w:r>
    </w:p>
    <w:p>
      <w:pPr>
        <w:spacing w:after="100"/>
        <w:ind w:left="227" w:hanging="227"/>
      </w:pPr>
      <w:r>
        <w:rPr>
          <w:b/>
          <w:color w:val="222222"/>
          <w:sz w:val="18"/>
        </w:rPr>
        <w:t xml:space="preserve">[JO] </w:t>
      </w:r>
      <w:r>
        <w:rPr>
          <w:b w:val="0"/>
          <w:i w:val="0"/>
          <w:color w:val="222222"/>
        </w:rPr>
        <w:t>Darunter stand, mit weißem Stift, auf dem schwarzen Passepartout: Sydney, März 1989.</w:t>
      </w:r>
    </w:p>
    <w:p>
      <w:pPr>
        <w:spacing w:after="100"/>
        <w:ind w:left="227" w:hanging="227"/>
      </w:pPr>
      <w:r>
        <w:rPr>
          <w:b/>
          <w:color w:val="222222"/>
          <w:sz w:val="18"/>
        </w:rPr>
        <w:t xml:space="preserve">[JO] </w:t>
      </w:r>
      <w:r>
        <w:rPr>
          <w:b w:val="0"/>
          <w:i w:val="0"/>
          <w:color w:val="222222"/>
        </w:rPr>
        <w:t>Benny sah das Foto an. Er sagte nichts. Er nahm sein Handy heraus. Er fotografierte den Kupferkies in Thomas Rinkes Hand.</w:t>
      </w:r>
    </w:p>
    <w:p>
      <w:pPr>
        <w:spacing w:after="100"/>
        <w:ind w:left="227" w:hanging="227"/>
      </w:pPr>
      <w:r>
        <w:rPr>
          <w:b/>
          <w:color w:val="2E7D32"/>
          <w:sz w:val="18"/>
        </w:rPr>
        <w:t xml:space="preserve">[BENNY] </w:t>
      </w:r>
      <w:r>
        <w:rPr>
          <w:b w:val="0"/>
          <w:i w:val="0"/>
          <w:color w:val="2E7D32"/>
        </w:rPr>
        <w:t>„Für meine Freundin“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„Ob sie den will.“</w:t>
      </w:r>
    </w:p>
    <w:p>
      <w:pPr>
        <w:spacing w:after="100"/>
        <w:ind w:left="227" w:hanging="227"/>
      </w:pPr>
      <w:r>
        <w:rPr>
          <w:b/>
          <w:color w:val="7B1FA2"/>
          <w:sz w:val="18"/>
        </w:rPr>
        <w:t xml:space="preserve">[THOMAS] </w:t>
      </w:r>
      <w:r>
        <w:rPr>
          <w:b w:val="0"/>
          <w:i w:val="0"/>
          <w:color w:val="7B1FA2"/>
        </w:rPr>
        <w:t>„Natürlich“</w:t>
      </w:r>
    </w:p>
    <w:p>
      <w:pPr>
        <w:spacing w:after="100"/>
        <w:ind w:left="227" w:hanging="227"/>
      </w:pPr>
      <w:r>
        <w:rPr>
          <w:b/>
          <w:color w:val="222222"/>
          <w:sz w:val="18"/>
        </w:rPr>
        <w:t xml:space="preserve">[JO] </w:t>
      </w:r>
      <w:r>
        <w:rPr>
          <w:b w:val="0"/>
          <w:i w:val="0"/>
          <w:color w:val="222222"/>
        </w:rPr>
        <w:t>sagte Thomas Rinke.</w:t>
      </w:r>
    </w:p>
    <w:p>
      <w:pPr>
        <w:spacing w:after="100"/>
        <w:ind w:left="227" w:hanging="227"/>
      </w:pPr>
      <w:r>
        <w:rPr>
          <w:b/>
          <w:color w:val="2E7D32"/>
          <w:sz w:val="18"/>
        </w:rPr>
        <w:t xml:space="preserve">[BENNY] </w:t>
      </w:r>
      <w:r>
        <w:rPr>
          <w:b w:val="0"/>
          <w:i w:val="0"/>
          <w:color w:val="2E7D32"/>
        </w:rPr>
        <w:t>„Und das da?“</w:t>
      </w:r>
    </w:p>
    <w:p>
      <w:pPr>
        <w:spacing w:after="100"/>
        <w:ind w:left="227" w:hanging="227"/>
      </w:pPr>
      <w:r>
        <w:rPr>
          <w:b/>
          <w:color w:val="222222"/>
          <w:sz w:val="18"/>
        </w:rPr>
        <w:t xml:space="preserve">[JO] </w:t>
      </w:r>
      <w:r>
        <w:rPr>
          <w:b w:val="0"/>
          <w:i w:val="0"/>
          <w:color w:val="222222"/>
        </w:rPr>
        <w:t>Benny zeigte auf das Regal mit den roten Steinen.</w:t>
      </w:r>
    </w:p>
    <w:p>
      <w:pPr>
        <w:spacing w:after="100"/>
        <w:ind w:left="227" w:hanging="227"/>
      </w:pPr>
      <w:r>
        <w:rPr>
          <w:b/>
          <w:color w:val="2E7D32"/>
          <w:sz w:val="18"/>
        </w:rPr>
        <w:t xml:space="preserve">[BENNY] </w:t>
      </w:r>
      <w:r>
        <w:rPr>
          <w:b w:val="0"/>
          <w:i w:val="0"/>
          <w:color w:val="2E7D32"/>
        </w:rPr>
        <w:t>„Australien? Selbst gesammelt?“</w:t>
      </w:r>
    </w:p>
    <w:p>
      <w:pPr>
        <w:spacing w:after="100"/>
        <w:ind w:left="227" w:hanging="227"/>
      </w:pPr>
      <w:r>
        <w:rPr>
          <w:b/>
          <w:color w:val="222222"/>
          <w:sz w:val="18"/>
        </w:rPr>
        <w:t xml:space="preserve">[JO] </w:t>
      </w:r>
      <w:r>
        <w:rPr>
          <w:b w:val="0"/>
          <w:i w:val="0"/>
          <w:color w:val="222222"/>
        </w:rPr>
        <w:t>Thomas Rinke drehte sich um. Er sah auf das Regal. Auf das Foto. Er lächelte. Aber es war ein anderes Lächeln. Ein jüngeres.</w:t>
      </w:r>
    </w:p>
    <w:p>
      <w:pPr>
        <w:spacing w:after="100"/>
        <w:ind w:left="227" w:hanging="227"/>
      </w:pPr>
      <w:r>
        <w:rPr>
          <w:b/>
          <w:color w:val="7B1FA2"/>
          <w:sz w:val="18"/>
        </w:rPr>
        <w:t xml:space="preserve">[THOMAS] </w:t>
      </w:r>
      <w:r>
        <w:rPr>
          <w:b w:val="0"/>
          <w:i w:val="0"/>
          <w:color w:val="7B1FA2"/>
        </w:rPr>
        <w:t>„Meine große Reise“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[THOMAS] </w:t>
      </w:r>
      <w:r>
        <w:rPr>
          <w:b w:val="0"/>
          <w:i w:val="0"/>
          <w:color w:val="7B1FA2"/>
        </w:rPr>
        <w:t>„Nach dem Abitur. Neun Monate. Ganz allein. Mit dem Rucksack. Von Perth bis Sydney. Ich hab in den Minen gearbeitet. In Broken Hill. Und in Coober Pedy. Opale.“</w:t>
      </w:r>
    </w:p>
    <w:p>
      <w:pPr>
        <w:spacing w:after="100"/>
        <w:ind w:left="227" w:hanging="227"/>
      </w:pPr>
      <w:r>
        <w:rPr>
          <w:b/>
          <w:color w:val="222222"/>
          <w:sz w:val="18"/>
        </w:rPr>
        <w:t xml:space="preserve">[JO] </w:t>
      </w:r>
      <w:r>
        <w:rPr>
          <w:b w:val="0"/>
          <w:i w:val="0"/>
          <w:color w:val="222222"/>
        </w:rPr>
        <w:t>Er nahm einen der roten Steine in die Hand.</w:t>
      </w:r>
    </w:p>
    <w:p>
      <w:pPr>
        <w:spacing w:after="100"/>
        <w:ind w:left="227" w:hanging="227"/>
      </w:pPr>
      <w:r>
        <w:rPr>
          <w:b/>
          <w:color w:val="7B1FA2"/>
          <w:sz w:val="18"/>
        </w:rPr>
        <w:t xml:space="preserve">[THOMAS] </w:t>
      </w:r>
      <w:r>
        <w:rPr>
          <w:b w:val="0"/>
          <w:i w:val="0"/>
          <w:color w:val="7B1FA2"/>
        </w:rPr>
        <w:t>„Mein Vater hat gesagt, wenn du schon gehst, dann bring was mit. Ich hab einen ganzen Koffer voll mitgebracht. Damit hab ich den Laden hier angefangen. Bei meinem Onkel. Der hatte ihn seit fünfundsiebzig.“</w:t>
      </w:r>
    </w:p>
    <w:p>
      <w:pPr>
        <w:spacing w:after="100"/>
        <w:ind w:left="227" w:hanging="227"/>
      </w:pPr>
      <w:r>
        <w:rPr>
          <w:b/>
          <w:color w:val="222222"/>
          <w:sz w:val="18"/>
        </w:rPr>
        <w:t xml:space="preserve">[JO] </w:t>
      </w:r>
      <w:r>
        <w:rPr>
          <w:b w:val="0"/>
          <w:i w:val="0"/>
          <w:color w:val="222222"/>
        </w:rPr>
        <w:t>Er legte den Stein zurück.</w:t>
      </w:r>
    </w:p>
    <w:p>
      <w:pPr>
        <w:spacing w:after="100"/>
        <w:ind w:left="227" w:hanging="227"/>
      </w:pPr>
      <w:r>
        <w:rPr>
          <w:b/>
          <w:color w:val="7B1FA2"/>
          <w:sz w:val="18"/>
        </w:rPr>
        <w:t xml:space="preserve">[THOMAS] </w:t>
      </w:r>
      <w:r>
        <w:rPr>
          <w:b w:val="0"/>
          <w:i w:val="0"/>
          <w:color w:val="7B1FA2"/>
        </w:rPr>
        <w:t>„Das ist lange her.“</w:t>
      </w:r>
    </w:p>
    <w:p>
      <w:pPr>
        <w:spacing w:after="100"/>
        <w:ind w:left="227" w:hanging="227"/>
      </w:pPr>
      <w:r>
        <w:rPr>
          <w:b/>
          <w:color w:val="222222"/>
          <w:sz w:val="18"/>
        </w:rPr>
        <w:t xml:space="preserve">[JO] </w:t>
      </w:r>
      <w:r>
        <w:rPr>
          <w:b w:val="0"/>
          <w:i w:val="0"/>
          <w:color w:val="222222"/>
        </w:rPr>
        <w:t>„Ihr Vater war Obersteiger“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„Werner Rinke.“</w:t>
      </w:r>
    </w:p>
    <w:p>
      <w:pPr>
        <w:spacing w:after="100"/>
        <w:ind w:left="227" w:hanging="227"/>
      </w:pPr>
      <w:r>
        <w:rPr>
          <w:b/>
          <w:color w:val="222222"/>
          <w:sz w:val="18"/>
        </w:rPr>
        <w:t xml:space="preserve">[JO] </w:t>
      </w:r>
      <w:r>
        <w:rPr>
          <w:b w:val="0"/>
          <w:i w:val="0"/>
          <w:color w:val="222222"/>
        </w:rPr>
        <w:t>Thomas Rinke sah mich an. Zum ersten Mal richtig.</w:t>
      </w:r>
    </w:p>
    <w:p>
      <w:pPr>
        <w:spacing w:after="100"/>
        <w:ind w:left="227" w:hanging="227"/>
      </w:pPr>
      <w:r>
        <w:rPr>
          <w:b/>
          <w:color w:val="7B1FA2"/>
          <w:sz w:val="18"/>
        </w:rPr>
        <w:t xml:space="preserve">[THOMAS] </w:t>
      </w:r>
      <w:r>
        <w:rPr>
          <w:b w:val="0"/>
          <w:i w:val="0"/>
          <w:color w:val="7B1FA2"/>
        </w:rPr>
        <w:t>„Sie kennen ihn?“</w:t>
      </w:r>
    </w:p>
    <w:p>
      <w:pPr>
        <w:spacing w:after="100"/>
        <w:ind w:left="227" w:hanging="227"/>
      </w:pPr>
      <w:r>
        <w:rPr>
          <w:b/>
          <w:color w:val="222222"/>
          <w:sz w:val="18"/>
        </w:rPr>
        <w:t xml:space="preserve">[JO] </w:t>
      </w:r>
      <w:r>
        <w:rPr>
          <w:b w:val="0"/>
          <w:i w:val="0"/>
          <w:color w:val="222222"/>
        </w:rPr>
        <w:t>„Wir waren heute Morgen bei seiner Führung“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„Über die letzte Schicht. Sehr eindrucksvoll.“</w:t>
      </w:r>
    </w:p>
    <w:p>
      <w:pPr>
        <w:spacing w:after="100"/>
        <w:ind w:left="227" w:hanging="227"/>
      </w:pPr>
      <w:r>
        <w:rPr>
          <w:b/>
          <w:color w:val="7B1FA2"/>
          <w:sz w:val="18"/>
        </w:rPr>
        <w:t xml:space="preserve">[THOMAS] </w:t>
      </w:r>
      <w:r>
        <w:rPr>
          <w:b w:val="0"/>
          <w:i w:val="0"/>
          <w:color w:val="7B1FA2"/>
        </w:rPr>
        <w:t>„Er erzählt das gern“</w:t>
      </w:r>
    </w:p>
    <w:p>
      <w:pPr>
        <w:spacing w:after="100"/>
        <w:ind w:left="227" w:hanging="227"/>
      </w:pPr>
      <w:r>
        <w:rPr>
          <w:b/>
          <w:color w:val="222222"/>
          <w:sz w:val="18"/>
        </w:rPr>
        <w:t xml:space="preserve">[JO] </w:t>
      </w:r>
      <w:r>
        <w:rPr>
          <w:b w:val="0"/>
          <w:i w:val="0"/>
          <w:color w:val="222222"/>
        </w:rPr>
        <w:t>sagte Thomas Rinke. Er stellte den Kupferkies zurück in die Vitrine. Er schloss sie ab.</w:t>
      </w:r>
    </w:p>
    <w:p>
      <w:pPr>
        <w:spacing w:after="100"/>
        <w:ind w:left="227" w:hanging="227"/>
      </w:pPr>
      <w:r>
        <w:rPr>
          <w:b/>
          <w:color w:val="7B1FA2"/>
          <w:sz w:val="18"/>
        </w:rPr>
        <w:t xml:space="preserve">[THOMAS] </w:t>
      </w:r>
      <w:r>
        <w:rPr>
          <w:b w:val="0"/>
          <w:i w:val="0"/>
          <w:color w:val="7B1FA2"/>
        </w:rPr>
        <w:t>„Jeden Donnerstag. Seit dreißig Jahren. Er kann gar nicht mehr aufhören.“</w:t>
      </w:r>
    </w:p>
    <w:p>
      <w:pPr>
        <w:spacing w:after="100"/>
        <w:ind w:left="227" w:hanging="227"/>
      </w:pPr>
      <w:r>
        <w:rPr>
          <w:b/>
          <w:color w:val="222222"/>
          <w:sz w:val="18"/>
        </w:rPr>
        <w:t xml:space="preserve">[JO] </w:t>
      </w:r>
      <w:r>
        <w:rPr>
          <w:b w:val="0"/>
          <w:i w:val="0"/>
          <w:color w:val="222222"/>
        </w:rPr>
        <w:t>Draußen schlug die Rathausuhr zwölf. Und das Glockenspiel fing an. Eine Melodie, langsam und ein bisschen schief. Und hinter der Klappe im Giebel kamen kleine Figuren hervor und drehten sich. Bergleute mit Lampen. Ein Kaiser mit Krone. Ein Pferd.</w:t>
      </w:r>
    </w:p>
    <w:p>
      <w:pPr>
        <w:spacing w:after="100"/>
        <w:ind w:left="227" w:hanging="227"/>
      </w:pPr>
      <w:r>
        <w:rPr>
          <w:b/>
          <w:color w:val="222222"/>
          <w:sz w:val="18"/>
        </w:rPr>
        <w:t xml:space="preserve">[JO] </w:t>
      </w:r>
      <w:r>
        <w:rPr>
          <w:b w:val="0"/>
          <w:i w:val="0"/>
          <w:color w:val="222222"/>
        </w:rPr>
        <w:t>Konrad stand vor dem Rathaus und sah hinauf. Mit dem Hut in der Hand.</w:t>
      </w:r>
    </w:p>
    <w:p>
      <w:pPr>
        <w:spacing w:after="100"/>
        <w:ind w:left="227" w:hanging="227"/>
      </w:pPr>
      <w:r>
        <w:rPr>
          <w:b/>
          <w:color w:val="222222"/>
          <w:sz w:val="18"/>
        </w:rPr>
        <w:t xml:space="preserve">[JO] </w:t>
      </w:r>
      <w:r>
        <w:rPr>
          <w:b w:val="0"/>
          <w:i w:val="0"/>
          <w:color w:val="222222"/>
        </w:rPr>
        <w:t>Benny gab mir sein Handy, als wir draußen waren. Das Foto. Nicht vom Kupferkies. Vom Rahmen an der Wand. Von dem jungen Mann vor dem Opernhaus mit den weißen Dächern. Sydney, März 1989.</w:t>
      </w:r>
    </w:p>
    <w:p>
      <w:pPr>
        <w:spacing w:after="100"/>
        <w:ind w:left="227" w:hanging="227"/>
      </w:pPr>
      <w:r>
        <w:rPr>
          <w:b/>
          <w:color w:val="222222"/>
          <w:sz w:val="18"/>
        </w:rPr>
        <w:t xml:space="preserve">[JO] </w:t>
      </w:r>
      <w:r>
        <w:rPr>
          <w:b w:val="0"/>
          <w:i w:val="0"/>
          <w:color w:val="222222"/>
        </w:rPr>
        <w:t>Ich holte das andere Foto aus meiner Tasche. Das ich am Abend vorher gemacht hatte. Von einer Postkarte auf einem Tisch zwischen Tannenzweigen. Ein Opernhaus mit weißen Dächern. Eine Brücke dahinter. Ein tiefblauer Himmel. Ein Poststempel. Sydney. 14 MAR 1989.</w:t>
      </w:r>
    </w:p>
    <w:p>
      <w:pPr>
        <w:spacing w:after="100"/>
        <w:ind w:left="227" w:hanging="227"/>
      </w:pPr>
      <w:r>
        <w:rPr>
          <w:b/>
          <w:color w:val="222222"/>
          <w:sz w:val="18"/>
        </w:rPr>
        <w:t xml:space="preserve">[JO] </w:t>
      </w:r>
      <w:r>
        <w:rPr>
          <w:b w:val="0"/>
          <w:i w:val="0"/>
          <w:color w:val="222222"/>
        </w:rPr>
        <w:t>Ich hielt beide nebeneinander. Konrad sah sie an.</w:t>
      </w:r>
    </w:p>
    <w:p>
      <w:pPr>
        <w:spacing w:after="100"/>
        <w:ind w:left="227" w:hanging="227"/>
      </w:pPr>
      <w:r>
        <w:rPr>
          <w:b/>
          <w:color w:val="1F4E8C"/>
          <w:sz w:val="18"/>
        </w:rPr>
        <w:t xml:space="preserve">[KONRAD] </w:t>
      </w:r>
      <w:r>
        <w:rPr>
          <w:b w:val="0"/>
          <w:i w:val="0"/>
          <w:color w:val="1F4E8C"/>
        </w:rPr>
        <w:t>„Ein Sohn“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„Auf großer Reise. Mit einem Brief von seinem Vater im Rucksack. Den er einwerfen soll. In Sydney. Ohne zu fragen.“</w:t>
      </w:r>
    </w:p>
    <w:p>
      <w:pPr>
        <w:spacing w:after="100"/>
        <w:ind w:left="227" w:hanging="227"/>
      </w:pPr>
      <w:r>
        <w:rPr>
          <w:b/>
          <w:color w:val="2E7D32"/>
          <w:sz w:val="18"/>
        </w:rPr>
        <w:t xml:space="preserve">[BENNY] </w:t>
      </w:r>
      <w:r>
        <w:rPr>
          <w:b w:val="0"/>
          <w:i w:val="0"/>
          <w:color w:val="2E7D32"/>
        </w:rPr>
        <w:t>„Oder er hat gefragt“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der Vater hat gesagt: für einen Freund.“</w:t>
      </w:r>
    </w:p>
    <w:p>
      <w:pPr>
        <w:spacing w:after="100"/>
        <w:ind w:left="227" w:hanging="227"/>
      </w:pPr>
      <w:r>
        <w:rPr>
          <w:b/>
          <w:color w:val="222222"/>
          <w:sz w:val="18"/>
        </w:rPr>
        <w:t xml:space="preserve">[JO] </w:t>
      </w:r>
      <w:r>
        <w:rPr>
          <w:b w:val="0"/>
          <w:i w:val="0"/>
          <w:color w:val="222222"/>
        </w:rPr>
        <w:t>Das Glockenspiel spielte weiter. Die kleinen Bergleute drehten sich. Im Kreis. Immer im Kreis.</w:t>
      </w:r>
    </w:p>
    <w:p>
      <w:pPr>
        <w:spacing w:after="100"/>
        <w:ind w:left="227" w:hanging="227"/>
      </w:pPr>
      <w:r>
        <w:rPr>
          <w:b/>
          <w:color w:val="222222"/>
          <w:sz w:val="18"/>
        </w:rPr>
        <w:t xml:space="preserve">[JO] </w:t>
      </w:r>
      <w:r>
        <w:rPr>
          <w:b w:val="0"/>
          <w:i/>
          <w:color w:val="222222"/>
        </w:rPr>
        <w:t>Aus Jos Spesenbuch: Ein Kupferkies mit Bornit, vom Rammelsberg, Altbestand: nicht gekauft. Benny sagt, seine Freundin mag ihn nicht. Benny hat keine Freundin. Ich habe es trotzdem eingetragen. Unter Ermittlungskosten. Null Euro.</w:t>
      </w:r>
    </w:p>
    <w:p>
      <w:r>
        <w:br w:type="page"/>
      </w:r>
    </w:p>
    <w:p>
      <w:pPr>
        <w:spacing w:before="0" w:after="40"/>
      </w:pPr>
      <w:r>
        <w:rPr>
          <w:b w:val="0"/>
          <w:i w:val="0"/>
          <w:color w:val="6B6B6B"/>
          <w:sz w:val="20"/>
        </w:rPr>
        <w:t>Kapitel 8</w:t>
      </w:r>
    </w:p>
    <w:p>
      <w:pPr>
        <w:spacing w:before="0" w:after="80"/>
      </w:pPr>
      <w:r>
        <w:rPr>
          <w:b w:val="0"/>
          <w:i w:val="0"/>
          <w:sz w:val="32"/>
        </w:rPr>
        <w:t>Der Betriebsrat</w:t>
      </w:r>
    </w:p>
    <w:p>
      <w:pPr>
        <w:spacing w:after="100"/>
        <w:ind w:left="227" w:hanging="227"/>
      </w:pPr>
      <w:r>
        <w:rPr>
          <w:b/>
          <w:color w:val="222222"/>
          <w:sz w:val="18"/>
        </w:rPr>
        <w:t xml:space="preserve">[JO] </w:t>
      </w:r>
      <w:r>
        <w:rPr>
          <w:b w:val="0"/>
          <w:i w:val="0"/>
          <w:color w:val="222222"/>
        </w:rPr>
        <w:t>Kapitel 8. Der Betriebsrat.</w:t>
      </w:r>
    </w:p>
    <w:p>
      <w:pPr>
        <w:spacing w:after="100"/>
        <w:ind w:left="227" w:hanging="227"/>
      </w:pPr>
      <w:r>
        <w:rPr>
          <w:b/>
          <w:color w:val="222222"/>
          <w:sz w:val="18"/>
        </w:rPr>
        <w:t xml:space="preserve">[JO] </w:t>
      </w:r>
      <w:r>
        <w:rPr>
          <w:b w:val="0"/>
          <w:i w:val="0"/>
          <w:color w:val="222222"/>
        </w:rPr>
        <w:t>Das Archiv der Rammelsberger Bergknappen lag nicht im Museum. Es lag im Keller eines Hauses in der Bergstraße, einem schmalen, grauen Haus aus Schiefer, in dem im Erdgeschoss der Verein seine Kneipe hatte. Die Bergmannsstube. Mit einem Tresen aus dunklem Holz und Bergmannshüten an der Wand und einer Lampe aus einem alten Förderkorb und einem Bild der heiligen Barbara über der Tür, mit einem Kelch in der einen Hand und einem Turm in der anderen.</w:t>
      </w:r>
    </w:p>
    <w:p>
      <w:pPr>
        <w:spacing w:after="100"/>
        <w:ind w:left="227" w:hanging="227"/>
      </w:pPr>
      <w:r>
        <w:rPr>
          <w:b/>
          <w:color w:val="222222"/>
          <w:sz w:val="18"/>
        </w:rPr>
        <w:t xml:space="preserve">[JO] </w:t>
      </w:r>
      <w:r>
        <w:rPr>
          <w:b w:val="0"/>
          <w:i w:val="0"/>
          <w:color w:val="222222"/>
        </w:rPr>
        <w:t>Reini Jahns schloss uns auf. Er hatte den Schlüssel, sagte er, weil er seit neunzehnhundertneunzig Kassenwart war und weil sonst keiner wollte.</w:t>
      </w:r>
    </w:p>
    <w:p>
      <w:pPr>
        <w:spacing w:after="100"/>
        <w:ind w:left="227" w:hanging="227"/>
      </w:pPr>
      <w:r>
        <w:rPr>
          <w:b/>
          <w:color w:val="7B1FA2"/>
          <w:sz w:val="18"/>
        </w:rPr>
        <w:t xml:space="preserve">[REINI] </w:t>
      </w:r>
      <w:r>
        <w:rPr>
          <w:b w:val="0"/>
          <w:i w:val="0"/>
          <w:color w:val="7B1FA2"/>
        </w:rPr>
        <w:t>„Da unten liegt alles“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[REINI] </w:t>
      </w:r>
      <w:r>
        <w:rPr>
          <w:b w:val="0"/>
          <w:i w:val="0"/>
          <w:color w:val="7B1FA2"/>
        </w:rPr>
        <w:t>„Vom Betriebsrat. Von der Gewerkschaft. Vom Verein. Neunzehnhundertfünfzig bis heute. Als die Grube zugemacht hat, haben die Preussag-Leute alles in Container geworfen. Der Gerd Pape hat es wieder rausgeholt. Nachts. Mit seinem Anhänger.“</w:t>
      </w:r>
    </w:p>
    <w:p>
      <w:pPr>
        <w:spacing w:after="100"/>
        <w:ind w:left="227" w:hanging="227"/>
      </w:pPr>
      <w:r>
        <w:rPr>
          <w:b/>
          <w:color w:val="222222"/>
          <w:sz w:val="18"/>
        </w:rPr>
        <w:t xml:space="preserve">[JO] </w:t>
      </w:r>
      <w:r>
        <w:rPr>
          <w:b w:val="0"/>
          <w:i w:val="0"/>
          <w:color w:val="222222"/>
        </w:rPr>
        <w:t>Er lachte.</w:t>
      </w:r>
    </w:p>
    <w:p>
      <w:pPr>
        <w:spacing w:after="100"/>
        <w:ind w:left="227" w:hanging="227"/>
      </w:pPr>
      <w:r>
        <w:rPr>
          <w:b/>
          <w:color w:val="7B1FA2"/>
          <w:sz w:val="18"/>
        </w:rPr>
        <w:t xml:space="preserve">[REINI] </w:t>
      </w:r>
      <w:r>
        <w:rPr>
          <w:b w:val="0"/>
          <w:i w:val="0"/>
          <w:color w:val="7B1FA2"/>
        </w:rPr>
        <w:t>„Der Gerd war Betriebsratsvorsitzender. Der hat nie was weggeworfen. Nicht mal Kronkorken.“</w:t>
      </w:r>
    </w:p>
    <w:p>
      <w:pPr>
        <w:spacing w:after="100"/>
        <w:ind w:left="227" w:hanging="227"/>
      </w:pPr>
      <w:r>
        <w:rPr>
          <w:b/>
          <w:color w:val="2E7D32"/>
          <w:sz w:val="18"/>
        </w:rPr>
        <w:t xml:space="preserve">[BENNY] </w:t>
      </w:r>
      <w:r>
        <w:rPr>
          <w:b w:val="0"/>
          <w:i w:val="0"/>
          <w:color w:val="2E7D32"/>
        </w:rPr>
        <w:t>„Ich sammle Kronkorken“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[REINI] </w:t>
      </w:r>
      <w:r>
        <w:rPr>
          <w:b w:val="0"/>
          <w:i w:val="0"/>
          <w:color w:val="7B1FA2"/>
        </w:rPr>
        <w:t>„Dann hättest du den Gerd gemocht“</w:t>
      </w:r>
    </w:p>
    <w:p>
      <w:pPr>
        <w:spacing w:after="100"/>
        <w:ind w:left="227" w:hanging="227"/>
      </w:pPr>
      <w:r>
        <w:rPr>
          <w:b/>
          <w:color w:val="222222"/>
          <w:sz w:val="18"/>
        </w:rPr>
        <w:t xml:space="preserve">[JO] </w:t>
      </w:r>
      <w:r>
        <w:rPr>
          <w:b w:val="0"/>
          <w:i w:val="0"/>
          <w:color w:val="222222"/>
        </w:rPr>
        <w:t>sagte Reini Jahns.</w:t>
      </w:r>
    </w:p>
    <w:p>
      <w:pPr>
        <w:spacing w:after="100"/>
        <w:ind w:left="227" w:hanging="227"/>
      </w:pPr>
      <w:r>
        <w:rPr>
          <w:b/>
          <w:color w:val="222222"/>
          <w:sz w:val="18"/>
        </w:rPr>
        <w:t xml:space="preserve">[JO] </w:t>
      </w:r>
      <w:r>
        <w:rPr>
          <w:b w:val="0"/>
          <w:i w:val="0"/>
          <w:color w:val="222222"/>
        </w:rPr>
        <w:t>Der Keller war niedrig und feucht und voller Regale aus Holz, und auf den Regalen standen Kartons, Hunderte, mit Jahreszahlen darauf, mit Filzstift. Ich suchte achtundachtzig. Es waren drei. Ich nahm den letzten. Juni. Ich setzte mich auf eine Bierkiste. Ich schlug ihn auf.</w:t>
      </w:r>
    </w:p>
    <w:p>
      <w:pPr>
        <w:spacing w:after="100"/>
        <w:ind w:left="227" w:hanging="227"/>
      </w:pPr>
      <w:r>
        <w:rPr>
          <w:b/>
          <w:color w:val="222222"/>
          <w:sz w:val="18"/>
        </w:rPr>
        <w:t xml:space="preserve">[JO] </w:t>
      </w:r>
      <w:r>
        <w:rPr>
          <w:b w:val="0"/>
          <w:i w:val="0"/>
          <w:color w:val="222222"/>
        </w:rPr>
        <w:t>Darin lagen Briefe. Anträge. Beschwerden. Protokolle. Alles, was ein Betriebsrat in einem Bergwerk in den letzten vier Wochen vor der Schließung bekommt. Anträge auf Abfindungen. Briefe von Frauen, deren Männer nicht wussten, wie es weitergehen sollte. Eine Beschwerde über die Kantine. Ein Antrag auf eine Ehrenmedaille für einen Lehrling, der einen Kameraden aus einem Wassereinbruch gezogen hatte. Und, ganz unten, ein Blatt. Kariertes Papier. Aus einem Notizblock gerissen. Mit Druckbuchstaben. Mit einem Kugelschreiber.</w:t>
      </w:r>
    </w:p>
    <w:p>
      <w:pPr>
        <w:spacing w:after="100"/>
        <w:ind w:left="227" w:hanging="227"/>
      </w:pPr>
      <w:r>
        <w:rPr>
          <w:b/>
          <w:color w:val="222222"/>
          <w:sz w:val="18"/>
        </w:rPr>
        <w:t xml:space="preserve">[JO] </w:t>
      </w:r>
      <w:r>
        <w:rPr>
          <w:b w:val="0"/>
          <w:i w:val="0"/>
          <w:color w:val="222222"/>
        </w:rPr>
        <w:t>Ich las es. Dann las ich es noch einmal. Dann las ich es Konrad und Benny und Reini Jahns vor, in dem niedrigen, feuchten Keller, auf der Bierkiste sitzend.</w:t>
      </w:r>
    </w:p>
    <w:p>
      <w:pPr>
        <w:spacing w:after="100"/>
        <w:ind w:left="227" w:hanging="227"/>
      </w:pPr>
      <w:r>
        <w:rPr>
          <w:b/>
          <w:color w:val="7B1FA2"/>
          <w:sz w:val="18"/>
        </w:rPr>
        <w:t xml:space="preserve">[DIETER] </w:t>
      </w:r>
      <w:r>
        <w:rPr>
          <w:b w:val="0"/>
          <w:i/>
          <w:color w:val="7B1FA2"/>
        </w:rPr>
        <w:t>„An den Betriebsrat. Gerd. Ich weiß, ihr habt jetzt andere Sorgen. Aber ich muss das loswerden, bevor der Berg zumacht. In Abbau 9 werden seit Februar Stufen gebrochen. Die großen. Kupferkies, Bornit, Bleiglanz. Nicht fürs Erz. Für Sammler. Ohne Buchung. Nach Schichtende hochgebracht, in Werkzeugkisten. Auf Anweisung von OS Rinke. Er hat gesagt, das ist für das Museum. Es gibt noch kein Museum. Ich habe es dreimal gesehen. Ich habe zweimal selbst getragen, weil er gesagt hat, sonst kriegst du keine Abfindung, Kühne. Ich will das nicht mehr. Ich will, dass einer das weiß. D. Kühne, Marke 117. 28.6.88.“</w:t>
      </w:r>
    </w:p>
    <w:p>
      <w:pPr>
        <w:spacing w:after="100"/>
        <w:ind w:left="227" w:hanging="227"/>
      </w:pPr>
      <w:r>
        <w:rPr>
          <w:b/>
          <w:color w:val="222222"/>
          <w:sz w:val="18"/>
        </w:rPr>
        <w:t xml:space="preserve">[JO] </w:t>
      </w:r>
      <w:r>
        <w:rPr>
          <w:b w:val="0"/>
          <w:i w:val="0"/>
          <w:color w:val="222222"/>
        </w:rPr>
        <w:t>Es war ganz still im Keller. Über uns, in der Bergmannsstube, lachte jemand. Ein Glas klirrte.</w:t>
      </w:r>
    </w:p>
    <w:p>
      <w:pPr>
        <w:spacing w:after="100"/>
        <w:ind w:left="227" w:hanging="227"/>
      </w:pPr>
      <w:r>
        <w:rPr>
          <w:b/>
          <w:color w:val="222222"/>
          <w:sz w:val="18"/>
        </w:rPr>
        <w:t xml:space="preserve">[JO] </w:t>
      </w:r>
      <w:r>
        <w:rPr>
          <w:b w:val="0"/>
          <w:i w:val="0"/>
          <w:color w:val="222222"/>
        </w:rPr>
        <w:t>Reini Jahns stand am Regal. Er hatte die Hand auf einen der Kartons gelegt. Er sagte nichts.</w:t>
      </w:r>
    </w:p>
    <w:p>
      <w:pPr>
        <w:spacing w:after="100"/>
        <w:ind w:left="227" w:hanging="227"/>
      </w:pPr>
      <w:r>
        <w:rPr>
          <w:b/>
          <w:color w:val="222222"/>
          <w:sz w:val="18"/>
        </w:rPr>
        <w:t xml:space="preserve">[JO] </w:t>
      </w:r>
      <w:r>
        <w:rPr>
          <w:b w:val="0"/>
          <w:i w:val="0"/>
          <w:color w:val="222222"/>
        </w:rPr>
        <w:t>„Achtundzwanzigster Juni“</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„Zwei Tage vor der letzten Schicht.“</w:t>
      </w:r>
    </w:p>
    <w:p>
      <w:pPr>
        <w:spacing w:after="100"/>
        <w:ind w:left="227" w:hanging="227"/>
      </w:pPr>
      <w:r>
        <w:rPr>
          <w:b/>
          <w:color w:val="2E7D32"/>
          <w:sz w:val="18"/>
        </w:rPr>
        <w:t xml:space="preserve">[BENNY] </w:t>
      </w:r>
      <w:r>
        <w:rPr>
          <w:b w:val="0"/>
          <w:i w:val="0"/>
          <w:color w:val="2E7D32"/>
        </w:rPr>
        <w:t>„Und dann fährt er am dreißigsten ein“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kommt nicht wieder raus.“</w:t>
      </w:r>
    </w:p>
    <w:p>
      <w:pPr>
        <w:spacing w:after="100"/>
        <w:ind w:left="227" w:hanging="227"/>
      </w:pPr>
      <w:r>
        <w:rPr>
          <w:b/>
          <w:color w:val="222222"/>
          <w:sz w:val="18"/>
        </w:rPr>
        <w:t xml:space="preserve">[JO] </w:t>
      </w:r>
      <w:r>
        <w:rPr>
          <w:b w:val="0"/>
          <w:i w:val="0"/>
          <w:color w:val="222222"/>
        </w:rPr>
        <w:t>Konrad nahm das Blatt. Er hielt es lange in der Hand. Er sah auf die Druckbuchstaben. Groß. Ungleichmäßig. Manche nach links geneigt, manche nach rechts. Eine furchtbare Schrift, hatte Gabi Kühne gesagt. Das kann sonst keiner lesen.</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„Die Postkarte. Aus Sydney.“</w:t>
      </w:r>
    </w:p>
    <w:p>
      <w:pPr>
        <w:spacing w:after="100"/>
        <w:ind w:left="227" w:hanging="227"/>
      </w:pPr>
      <w:r>
        <w:rPr>
          <w:b/>
          <w:color w:val="222222"/>
          <w:sz w:val="18"/>
        </w:rPr>
        <w:t xml:space="preserve">[JO] </w:t>
      </w:r>
      <w:r>
        <w:rPr>
          <w:b w:val="0"/>
          <w:i w:val="0"/>
          <w:color w:val="222222"/>
        </w:rPr>
        <w:t>Ich holte das Foto auf dem Handy. Die Postkarte. Mir geht es gut. Such mich nicht. D.</w:t>
      </w:r>
    </w:p>
    <w:p>
      <w:pPr>
        <w:spacing w:after="100"/>
        <w:ind w:left="227" w:hanging="227"/>
      </w:pPr>
      <w:r>
        <w:rPr>
          <w:b/>
          <w:color w:val="222222"/>
          <w:sz w:val="18"/>
        </w:rPr>
        <w:t xml:space="preserve">[JO] </w:t>
      </w:r>
      <w:r>
        <w:rPr>
          <w:b w:val="0"/>
          <w:i w:val="0"/>
          <w:color w:val="222222"/>
        </w:rPr>
        <w:t>Ich hielt es neben das Blatt.</w:t>
      </w:r>
    </w:p>
    <w:p>
      <w:pPr>
        <w:spacing w:after="100"/>
        <w:ind w:left="227" w:hanging="227"/>
      </w:pPr>
      <w:r>
        <w:rPr>
          <w:b/>
          <w:color w:val="222222"/>
          <w:sz w:val="18"/>
        </w:rPr>
        <w:t xml:space="preserve">[JO] </w:t>
      </w:r>
      <w:r>
        <w:rPr>
          <w:b w:val="0"/>
          <w:i w:val="0"/>
          <w:color w:val="222222"/>
        </w:rPr>
        <w:t>Die Druckbuchstaben auf der Postkarte waren gerade. Gleichmäßig. Ordentlich. Jeder Buchstabe gleich groß, gleich breit, gleich geneigt. Wie mit einer Schablone. Wie jemand schreibt, der Druckbuchstaben schreiben will, weil er weiß, dass der andere Druckbuchstaben geschrieben hat. Und die Druckbuchstaben auf dem karierten Blatt waren wild. Krumm. Lebendig. Wie jemand schreibt, der Druckbuchstaben schreibt, weil er nicht anders kann.</w:t>
      </w:r>
    </w:p>
    <w:p>
      <w:pPr>
        <w:spacing w:after="100"/>
        <w:ind w:left="227" w:hanging="227"/>
      </w:pPr>
      <w:r>
        <w:rPr>
          <w:b/>
          <w:color w:val="7B1FA2"/>
          <w:sz w:val="18"/>
        </w:rPr>
        <w:t xml:space="preserve">[REINI] </w:t>
      </w:r>
      <w:r>
        <w:rPr>
          <w:b w:val="0"/>
          <w:i w:val="0"/>
          <w:color w:val="7B1FA2"/>
        </w:rPr>
        <w:t>„Das ist nicht derselbe“</w:t>
      </w:r>
    </w:p>
    <w:p>
      <w:pPr>
        <w:spacing w:after="100"/>
        <w:ind w:left="227" w:hanging="227"/>
      </w:pPr>
      <w:r>
        <w:rPr>
          <w:b/>
          <w:color w:val="222222"/>
          <w:sz w:val="18"/>
        </w:rPr>
        <w:t xml:space="preserve">[JO] </w:t>
      </w:r>
      <w:r>
        <w:rPr>
          <w:b w:val="0"/>
          <w:i w:val="0"/>
          <w:color w:val="222222"/>
        </w:rPr>
        <w:t>sagte Reini Jahns. Er stand hinter mir. Er sah über meine Schulter.</w:t>
      </w:r>
    </w:p>
    <w:p>
      <w:pPr>
        <w:spacing w:after="100"/>
        <w:ind w:left="227" w:hanging="227"/>
      </w:pPr>
      <w:r>
        <w:rPr>
          <w:b/>
          <w:color w:val="7B1FA2"/>
          <w:sz w:val="18"/>
        </w:rPr>
        <w:t xml:space="preserve">[REINI] </w:t>
      </w:r>
      <w:r>
        <w:rPr>
          <w:b w:val="0"/>
          <w:i w:val="0"/>
          <w:color w:val="7B1FA2"/>
        </w:rPr>
        <w:t>„Das sieht ja ein Blinder. Der Dieter konnte nicht so schreiben. Der hat auf jeden Stempelzettel geschrieben wie ein Huhn.“</w:t>
      </w:r>
    </w:p>
    <w:p>
      <w:pPr>
        <w:spacing w:after="100"/>
        <w:ind w:left="227" w:hanging="227"/>
      </w:pPr>
      <w:r>
        <w:rPr>
          <w:b/>
          <w:color w:val="222222"/>
          <w:sz w:val="18"/>
        </w:rPr>
        <w:t xml:space="preserve">[JO] </w:t>
      </w:r>
      <w:r>
        <w:rPr>
          <w:b w:val="0"/>
          <w:i w:val="0"/>
          <w:color w:val="222222"/>
        </w:rPr>
        <w:t>„Und der Betriebsrat?“</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„Gerd Pape. Was hat er mit der Meldung gemacht?“</w:t>
      </w:r>
    </w:p>
    <w:p>
      <w:pPr>
        <w:spacing w:after="100"/>
        <w:ind w:left="227" w:hanging="227"/>
      </w:pPr>
      <w:r>
        <w:rPr>
          <w:b/>
          <w:color w:val="222222"/>
          <w:sz w:val="18"/>
        </w:rPr>
        <w:t xml:space="preserve">[JO] </w:t>
      </w:r>
      <w:r>
        <w:rPr>
          <w:b w:val="0"/>
          <w:i w:val="0"/>
          <w:color w:val="222222"/>
        </w:rPr>
        <w:t>Reini Jahns sah auf das Blatt. Lange.</w:t>
      </w:r>
    </w:p>
    <w:p>
      <w:pPr>
        <w:spacing w:after="100"/>
        <w:ind w:left="227" w:hanging="227"/>
      </w:pPr>
      <w:r>
        <w:rPr>
          <w:b/>
          <w:color w:val="7B1FA2"/>
          <w:sz w:val="18"/>
        </w:rPr>
        <w:t xml:space="preserve">[REINI] </w:t>
      </w:r>
      <w:r>
        <w:rPr>
          <w:b w:val="0"/>
          <w:i w:val="0"/>
          <w:color w:val="7B1FA2"/>
        </w:rPr>
        <w:t>„Der Gerd ist zweitausendeins gestorben“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[REINI] </w:t>
      </w:r>
      <w:r>
        <w:rPr>
          <w:b w:val="0"/>
          <w:i w:val="0"/>
          <w:color w:val="7B1FA2"/>
        </w:rPr>
        <w:t>„Herz. Er hat nie was gesagt. Über Dieter. Gar nichts.“</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[REINI] </w:t>
      </w:r>
      <w:r>
        <w:rPr>
          <w:b w:val="0"/>
          <w:i w:val="0"/>
          <w:color w:val="7B1FA2"/>
        </w:rPr>
        <w:t>„Aber er hat das hier aufgehoben. Ganz unten. In dem Karton. Er hat es nicht weggeworfen.“</w:t>
      </w:r>
    </w:p>
    <w:p>
      <w:pPr>
        <w:spacing w:after="100"/>
        <w:ind w:left="227" w:hanging="227"/>
      </w:pPr>
      <w:r>
        <w:rPr>
          <w:b/>
          <w:color w:val="1F4E8C"/>
          <w:sz w:val="18"/>
        </w:rPr>
        <w:t xml:space="preserve">[KONRAD] </w:t>
      </w:r>
      <w:r>
        <w:rPr>
          <w:b w:val="0"/>
          <w:i w:val="0"/>
          <w:color w:val="1F4E8C"/>
        </w:rPr>
        <w:t>„Der Gerd hat nie etwas weggeworfen“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„Haben Sie gesagt.“</w:t>
      </w:r>
    </w:p>
    <w:p>
      <w:pPr>
        <w:spacing w:after="100"/>
        <w:ind w:left="227" w:hanging="227"/>
      </w:pPr>
      <w:r>
        <w:rPr>
          <w:b/>
          <w:color w:val="7B1FA2"/>
          <w:sz w:val="18"/>
        </w:rPr>
        <w:t xml:space="preserve">[REINI] </w:t>
      </w:r>
      <w:r>
        <w:rPr>
          <w:b w:val="0"/>
          <w:i w:val="0"/>
          <w:color w:val="7B1FA2"/>
        </w:rPr>
        <w:t>„Nicht mal Kronkorken“</w:t>
      </w:r>
    </w:p>
    <w:p>
      <w:pPr>
        <w:spacing w:after="100"/>
        <w:ind w:left="227" w:hanging="227"/>
      </w:pPr>
      <w:r>
        <w:rPr>
          <w:b/>
          <w:color w:val="222222"/>
          <w:sz w:val="18"/>
        </w:rPr>
        <w:t xml:space="preserve">[JO] </w:t>
      </w:r>
      <w:r>
        <w:rPr>
          <w:b w:val="0"/>
          <w:i w:val="0"/>
          <w:color w:val="222222"/>
        </w:rPr>
        <w:t>sagte Reini Jahns.</w:t>
      </w:r>
    </w:p>
    <w:p>
      <w:pPr>
        <w:spacing w:after="100"/>
        <w:ind w:left="227" w:hanging="227"/>
      </w:pPr>
      <w:r>
        <w:rPr>
          <w:b/>
          <w:color w:val="222222"/>
          <w:sz w:val="18"/>
        </w:rPr>
        <w:t xml:space="preserve">[JO] </w:t>
      </w:r>
      <w:r>
        <w:rPr>
          <w:b w:val="0"/>
          <w:i w:val="0"/>
          <w:color w:val="222222"/>
        </w:rPr>
        <w:t>Er setzte sich. Auf eine zweite Bierkiste. Er legte die Hände auf die Knie. Große, alte Bergmannshände mit schwarzen Punkten unter der Haut, wo achtunddreißig Jahre lang kleine Steinsplitter eingewachsen waren.</w:t>
      </w:r>
    </w:p>
    <w:p>
      <w:pPr>
        <w:spacing w:after="100"/>
        <w:ind w:left="227" w:hanging="227"/>
      </w:pPr>
      <w:r>
        <w:rPr>
          <w:b/>
          <w:color w:val="7B1FA2"/>
          <w:sz w:val="18"/>
        </w:rPr>
        <w:t xml:space="preserve">[REINI] </w:t>
      </w:r>
      <w:r>
        <w:rPr>
          <w:b w:val="0"/>
          <w:i w:val="0"/>
          <w:color w:val="7B1FA2"/>
        </w:rPr>
        <w:t>„Abbau 9“</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[REINI] </w:t>
      </w:r>
      <w:r>
        <w:rPr>
          <w:b w:val="0"/>
          <w:i w:val="0"/>
          <w:color w:val="7B1FA2"/>
        </w:rPr>
        <w:t>„Da war ich nie. Das war das Revier vom Rinke. Und vom Dieter. Und von ein paar anderen. Am ersten Juli haben sie es verfüllt. Mit Versatz. Bergematerial. Steine und Sand. Bis oben. Hat der Rinke angeordnet. Für die Sicherheit. Damit nichts einbricht, wenn keiner mehr unten ist.“</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[REINI] </w:t>
      </w:r>
      <w:r>
        <w:rPr>
          <w:b w:val="0"/>
          <w:i w:val="0"/>
          <w:color w:val="7B1FA2"/>
        </w:rPr>
        <w:t>„Am ersten Juli. Einen Tag nach der letzten Schicht. Ich hab gedacht, das ist ordentlich. Der Rinke war immer ordentlich.“</w:t>
      </w:r>
    </w:p>
    <w:p>
      <w:pPr>
        <w:spacing w:after="100"/>
        <w:ind w:left="227" w:hanging="227"/>
      </w:pPr>
      <w:r>
        <w:rPr>
          <w:b/>
          <w:color w:val="222222"/>
          <w:sz w:val="18"/>
        </w:rPr>
        <w:t xml:space="preserve">[JO] </w:t>
      </w:r>
      <w:r>
        <w:rPr>
          <w:b w:val="0"/>
          <w:i w:val="0"/>
          <w:color w:val="222222"/>
        </w:rPr>
        <w:t>Über uns, in der Bergmannsstube, fing jemand an zu singen. Das Steigerlied. Glück auf, Glück auf, der Steiger kommt. Und andere stimmten ein. Laut. Falsch. Fröhlich.</w:t>
      </w:r>
    </w:p>
    <w:p>
      <w:pPr>
        <w:spacing w:after="100"/>
        <w:ind w:left="227" w:hanging="227"/>
      </w:pPr>
      <w:r>
        <w:rPr>
          <w:b/>
          <w:color w:val="222222"/>
          <w:sz w:val="18"/>
        </w:rPr>
        <w:t xml:space="preserve">[JO] </w:t>
      </w:r>
      <w:r>
        <w:rPr>
          <w:b w:val="0"/>
          <w:i w:val="0"/>
          <w:color w:val="222222"/>
        </w:rPr>
        <w:t>Reini Jahns sang nicht mit. Zum ersten Mal, sagte er später, seit fünfzig Jahren nicht.</w:t>
      </w:r>
    </w:p>
    <w:p>
      <w:pPr>
        <w:spacing w:after="100"/>
        <w:ind w:left="227" w:hanging="227"/>
      </w:pPr>
      <w:r>
        <w:rPr>
          <w:b/>
          <w:color w:val="222222"/>
          <w:sz w:val="18"/>
        </w:rPr>
        <w:t xml:space="preserve">[JO] </w:t>
      </w:r>
      <w:r>
        <w:rPr>
          <w:b w:val="0"/>
          <w:i/>
          <w:color w:val="222222"/>
        </w:rPr>
        <w:t>Aus Jos Spesenbuch: Nichts. Ein kariertes Blatt in einem Karton, ganz unten. Zwei Bierkisten als Stühle. Reini Jahns hat uns oben in der Bergmannsstube einen Schnaps ausgegeben. Konrad hat ihn nicht getrunken. Er hat ihn auf den Tresen gestellt, unter das Bild der heiligen Barbara. Reini hat genickt.</w:t>
      </w:r>
    </w:p>
    <w:p>
      <w:r>
        <w:br w:type="page"/>
      </w:r>
    </w:p>
    <w:p>
      <w:pPr>
        <w:spacing w:before="0" w:after="40"/>
      </w:pPr>
      <w:r>
        <w:rPr>
          <w:b w:val="0"/>
          <w:i w:val="0"/>
          <w:color w:val="6B6B6B"/>
          <w:sz w:val="20"/>
        </w:rPr>
        <w:t>Kapitel 9</w:t>
      </w:r>
    </w:p>
    <w:p>
      <w:pPr>
        <w:spacing w:before="0" w:after="80"/>
      </w:pPr>
      <w:r>
        <w:rPr>
          <w:b w:val="0"/>
          <w:i w:val="0"/>
          <w:sz w:val="32"/>
        </w:rPr>
        <w:t>Das Rissbuch</w:t>
      </w:r>
    </w:p>
    <w:p>
      <w:pPr>
        <w:spacing w:after="100"/>
        <w:ind w:left="227" w:hanging="227"/>
      </w:pPr>
      <w:r>
        <w:rPr>
          <w:b/>
          <w:color w:val="222222"/>
          <w:sz w:val="18"/>
        </w:rPr>
        <w:t xml:space="preserve">[JO] </w:t>
      </w:r>
      <w:r>
        <w:rPr>
          <w:b w:val="0"/>
          <w:i w:val="0"/>
          <w:color w:val="222222"/>
        </w:rPr>
        <w:t>Kapitel 9. Das Rissbuch.</w:t>
      </w:r>
    </w:p>
    <w:p>
      <w:pPr>
        <w:spacing w:after="100"/>
        <w:ind w:left="227" w:hanging="227"/>
      </w:pPr>
      <w:r>
        <w:rPr>
          <w:b/>
          <w:color w:val="222222"/>
          <w:sz w:val="18"/>
        </w:rPr>
        <w:t xml:space="preserve">[JO] </w:t>
      </w:r>
      <w:r>
        <w:rPr>
          <w:b w:val="0"/>
          <w:i w:val="0"/>
          <w:color w:val="222222"/>
        </w:rPr>
        <w:t>Benny saß die ganze Nacht im Hotelzimmer. Wir wohnten in einer kleinen Pension in der Altstadt, in einem Fachwerkhaus mit so schiefen Fußböden, dass Konrad sagte, man müsse beim Gehen bergauf denken, auch wenn es bergab gehe. Benny hatte das Zimmer unter dem Dach. Mit einem Fenster auf die Schieferdächer und, weit hinten, über der Stadt, den dunklen Berg mit dem Museum am Hang, das nachts angestrahlt war, gelb, wie eine riesige Treppe aus Licht.</w:t>
      </w:r>
    </w:p>
    <w:p>
      <w:pPr>
        <w:spacing w:after="100"/>
        <w:ind w:left="227" w:hanging="227"/>
      </w:pPr>
      <w:r>
        <w:rPr>
          <w:b/>
          <w:color w:val="222222"/>
          <w:sz w:val="18"/>
        </w:rPr>
        <w:t xml:space="preserve">[JO] </w:t>
      </w:r>
      <w:r>
        <w:rPr>
          <w:b w:val="0"/>
          <w:i w:val="0"/>
          <w:color w:val="222222"/>
        </w:rPr>
        <w:t>Um sieben Uhr morgens klopfte er an meine Tür. Er hatte nicht geschlafen. Er hatte den Laptop unter dem Arm und Ringe unter den Augen und ein Croissant im Mund, das er aus dem Frühstücksraum geholt hatte, bevor der aufmachte.</w:t>
      </w:r>
    </w:p>
    <w:p>
      <w:pPr>
        <w:spacing w:after="100"/>
        <w:ind w:left="227" w:hanging="227"/>
      </w:pPr>
      <w:r>
        <w:rPr>
          <w:b/>
          <w:color w:val="2E7D32"/>
          <w:sz w:val="18"/>
        </w:rPr>
        <w:t xml:space="preserve">[BENNY] </w:t>
      </w:r>
      <w:r>
        <w:rPr>
          <w:b w:val="0"/>
          <w:i w:val="0"/>
          <w:color w:val="2E7D32"/>
        </w:rPr>
        <w:t>„Das Rissbuch“</w:t>
      </w:r>
    </w:p>
    <w:p>
      <w:pPr>
        <w:spacing w:after="100"/>
        <w:ind w:left="227" w:hanging="227"/>
      </w:pPr>
      <w:r>
        <w:rPr>
          <w:b/>
          <w:color w:val="222222"/>
          <w:sz w:val="18"/>
        </w:rPr>
        <w:t xml:space="preserve">[JO] </w:t>
      </w:r>
      <w:r>
        <w:rPr>
          <w:b w:val="0"/>
          <w:i w:val="0"/>
          <w:color w:val="222222"/>
        </w:rPr>
        <w:t>sagte er, als er das Croissant herausgenommen hatte.</w:t>
      </w:r>
    </w:p>
    <w:p>
      <w:pPr>
        <w:spacing w:after="100"/>
        <w:ind w:left="227" w:hanging="227"/>
      </w:pPr>
      <w:r>
        <w:rPr>
          <w:b/>
          <w:color w:val="2E7D32"/>
          <w:sz w:val="18"/>
        </w:rPr>
        <w:t xml:space="preserve">[BENNY] </w:t>
      </w:r>
      <w:r>
        <w:rPr>
          <w:b w:val="0"/>
          <w:i w:val="0"/>
          <w:color w:val="2E7D32"/>
        </w:rPr>
        <w:t>„Das ist das Tagebuch vom Bergwerk. Da steht alles drin. Jeder Stollen. Jeder Schacht. Wann er aufgefahren wurde. Wann er stillgelegt wurde. Wann er verfüllt wurde. Mit Datum und Unterschrift. Das Museum hat es eingescannt. Achthundert Seiten. Für Forscher. Man muss sich anmelden. Ich hab mich angemeldet.“</w:t>
      </w:r>
    </w:p>
    <w:p>
      <w:pPr>
        <w:spacing w:after="100"/>
        <w:ind w:left="227" w:hanging="227"/>
      </w:pPr>
      <w:r>
        <w:rPr>
          <w:b/>
          <w:color w:val="222222"/>
          <w:sz w:val="18"/>
        </w:rPr>
        <w:t xml:space="preserve">[JO] </w:t>
      </w:r>
      <w:r>
        <w:rPr>
          <w:b w:val="0"/>
          <w:i w:val="0"/>
          <w:color w:val="222222"/>
        </w:rPr>
        <w:t>Er stellte den Laptop auf mein Bett.</w:t>
      </w:r>
    </w:p>
    <w:p>
      <w:pPr>
        <w:spacing w:after="100"/>
        <w:ind w:left="227" w:hanging="227"/>
      </w:pPr>
      <w:r>
        <w:rPr>
          <w:b/>
          <w:color w:val="2E7D32"/>
          <w:sz w:val="18"/>
        </w:rPr>
        <w:t xml:space="preserve">[BENNY] </w:t>
      </w:r>
      <w:r>
        <w:rPr>
          <w:b w:val="0"/>
          <w:i w:val="0"/>
          <w:color w:val="2E7D32"/>
        </w:rPr>
        <w:t>„Ich bin jetzt Forscher.“</w:t>
      </w:r>
    </w:p>
    <w:p>
      <w:pPr>
        <w:spacing w:after="100"/>
        <w:ind w:left="227" w:hanging="227"/>
      </w:pPr>
      <w:r>
        <w:rPr>
          <w:b/>
          <w:color w:val="222222"/>
          <w:sz w:val="18"/>
        </w:rPr>
        <w:t xml:space="preserve">[JO] </w:t>
      </w:r>
      <w:r>
        <w:rPr>
          <w:b w:val="0"/>
          <w:i w:val="0"/>
          <w:color w:val="222222"/>
        </w:rPr>
        <w:t>Er zeigte es mir. Erst das Grubenbild. Einen riesigen Plan, auf dem der ganze Berg zu sehen war, von der Seite, wie aufgeschnitten. Mit Stollen, waagerecht, in vielen Etagen übereinander. Mit Schächten, senkrecht. Mit Abbauen, schrägen, unregelmäßigen Flecken, wo das Erz gewesen war. Alles mit Farben und Nummern und Buchstaben, so klein, dass Benny es vergrößern musste.</w:t>
      </w:r>
    </w:p>
    <w:p>
      <w:pPr>
        <w:spacing w:after="100"/>
        <w:ind w:left="227" w:hanging="227"/>
      </w:pPr>
      <w:r>
        <w:rPr>
          <w:b/>
          <w:color w:val="2E7D32"/>
          <w:sz w:val="18"/>
        </w:rPr>
        <w:t xml:space="preserve">[BENNY] </w:t>
      </w:r>
      <w:r>
        <w:rPr>
          <w:b w:val="0"/>
          <w:i w:val="0"/>
          <w:color w:val="2E7D32"/>
        </w:rPr>
        <w:t>„Wetterschacht drei“</w:t>
      </w:r>
    </w:p>
    <w:p>
      <w:pPr>
        <w:spacing w:after="100"/>
        <w:ind w:left="227" w:hanging="227"/>
      </w:pPr>
      <w:r>
        <w:rPr>
          <w:b/>
          <w:color w:val="222222"/>
          <w:sz w:val="18"/>
        </w:rPr>
        <w:t xml:space="preserve">[JO] </w:t>
      </w:r>
      <w:r>
        <w:rPr>
          <w:b w:val="0"/>
          <w:i w:val="0"/>
          <w:color w:val="222222"/>
        </w:rPr>
        <w:t>sagte er. Er zeigte auf eine dünne, senkrechte Linie am Rand des Plans.</w:t>
      </w:r>
    </w:p>
    <w:p>
      <w:pPr>
        <w:spacing w:after="100"/>
        <w:ind w:left="227" w:hanging="227"/>
      </w:pPr>
      <w:r>
        <w:rPr>
          <w:b/>
          <w:color w:val="2E7D32"/>
          <w:sz w:val="18"/>
        </w:rPr>
        <w:t xml:space="preserve">[BENNY] </w:t>
      </w:r>
      <w:r>
        <w:rPr>
          <w:b w:val="0"/>
          <w:i w:val="0"/>
          <w:color w:val="2E7D32"/>
        </w:rPr>
        <w:t>„Der ging von der siebten Sohle bis nach oben. Für die Luft. Mit einer Fahrung. Das ist eine Leiter. Eine lange. Hundertachtzig Meter.“</w:t>
      </w:r>
    </w:p>
    <w:p>
      <w:pPr>
        <w:spacing w:after="100"/>
        <w:ind w:left="227" w:hanging="227"/>
      </w:pPr>
      <w:r>
        <w:rPr>
          <w:b/>
          <w:color w:val="222222"/>
          <w:sz w:val="18"/>
        </w:rPr>
        <w:t xml:space="preserve">[JO] </w:t>
      </w:r>
      <w:r>
        <w:rPr>
          <w:b w:val="0"/>
          <w:i w:val="0"/>
          <w:color w:val="222222"/>
        </w:rPr>
        <w:t>Er scrollte.</w:t>
      </w:r>
    </w:p>
    <w:p>
      <w:pPr>
        <w:spacing w:after="100"/>
        <w:ind w:left="227" w:hanging="227"/>
      </w:pPr>
      <w:r>
        <w:rPr>
          <w:b/>
          <w:color w:val="2E7D32"/>
          <w:sz w:val="18"/>
        </w:rPr>
        <w:t xml:space="preserve">[BENNY] </w:t>
      </w:r>
      <w:r>
        <w:rPr>
          <w:b w:val="0"/>
          <w:i w:val="0"/>
          <w:color w:val="2E7D32"/>
        </w:rPr>
        <w:t>„Und das hier ist das Rissbuch. Seite sechshundertzwölf. Wetterschacht drei.“</w:t>
      </w:r>
    </w:p>
    <w:p>
      <w:pPr>
        <w:spacing w:after="100"/>
        <w:ind w:left="227" w:hanging="227"/>
      </w:pPr>
      <w:r>
        <w:rPr>
          <w:b/>
          <w:color w:val="222222"/>
          <w:sz w:val="18"/>
        </w:rPr>
        <w:t xml:space="preserve">[JO] </w:t>
      </w:r>
      <w:r>
        <w:rPr>
          <w:b w:val="0"/>
          <w:i w:val="0"/>
          <w:color w:val="222222"/>
        </w:rPr>
        <w:t>Ich las.</w:t>
      </w:r>
    </w:p>
    <w:p>
      <w:pPr>
        <w:spacing w:after="100"/>
        <w:ind w:left="227" w:hanging="227"/>
      </w:pPr>
      <w:r>
        <w:rPr>
          <w:b/>
          <w:color w:val="222222"/>
          <w:sz w:val="18"/>
        </w:rPr>
        <w:t xml:space="preserve">[JO] </w:t>
      </w:r>
      <w:r>
        <w:rPr>
          <w:b w:val="0"/>
          <w:i w:val="0"/>
          <w:color w:val="222222"/>
        </w:rPr>
        <w:t>15.05.1988: Fahrung WS 3 (Fahrten und Bühnen) wegen Korrosion außer Betrieb gesetzt. Abgesperrt unten und oben. Befahrung verboten. Nur noch Wetterführung.</w:t>
      </w:r>
    </w:p>
    <w:p>
      <w:pPr>
        <w:spacing w:after="100"/>
        <w:ind w:left="227" w:hanging="227"/>
      </w:pPr>
      <w:r>
        <w:rPr>
          <w:b/>
          <w:color w:val="222222"/>
          <w:sz w:val="18"/>
        </w:rPr>
        <w:t xml:space="preserve">[JO] </w:t>
      </w:r>
      <w:r>
        <w:rPr>
          <w:b w:val="0"/>
          <w:i w:val="0"/>
          <w:color w:val="222222"/>
        </w:rPr>
        <w:t>Darunter eine Unterschrift. Und ein Stempel. Bergbehörde Goslar.</w:t>
      </w:r>
    </w:p>
    <w:p>
      <w:pPr>
        <w:spacing w:after="100"/>
        <w:ind w:left="227" w:hanging="227"/>
      </w:pPr>
      <w:r>
        <w:rPr>
          <w:b/>
          <w:color w:val="222222"/>
          <w:sz w:val="18"/>
        </w:rPr>
        <w:t xml:space="preserve">[JO] </w:t>
      </w:r>
      <w:r>
        <w:rPr>
          <w:b w:val="0"/>
          <w:i w:val="0"/>
          <w:color w:val="222222"/>
        </w:rPr>
        <w:t>„Fünfzehnter Mai“</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„Sechs Wochen vor der letzten Schicht“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Leiter war weg. Verrostet. Abgesperrt. Da ist keiner mehr hochgeklettert. Auch nicht, um zum Zahnarzt zu gehen.“</w:t>
      </w:r>
    </w:p>
    <w:p>
      <w:pPr>
        <w:spacing w:after="100"/>
        <w:ind w:left="227" w:hanging="227"/>
      </w:pPr>
      <w:r>
        <w:rPr>
          <w:b/>
          <w:color w:val="222222"/>
          <w:sz w:val="18"/>
        </w:rPr>
        <w:t xml:space="preserve">[JO] </w:t>
      </w:r>
      <w:r>
        <w:rPr>
          <w:b w:val="0"/>
          <w:i w:val="0"/>
          <w:color w:val="222222"/>
        </w:rPr>
        <w:t>Er biss in das Croissant.</w:t>
      </w:r>
    </w:p>
    <w:p>
      <w:pPr>
        <w:spacing w:after="100"/>
        <w:ind w:left="227" w:hanging="227"/>
      </w:pPr>
      <w:r>
        <w:rPr>
          <w:b/>
          <w:color w:val="2E7D32"/>
          <w:sz w:val="18"/>
        </w:rPr>
        <w:t xml:space="preserve">[BENNY] </w:t>
      </w:r>
      <w:r>
        <w:rPr>
          <w:b w:val="0"/>
          <w:i w:val="0"/>
          <w:color w:val="2E7D32"/>
        </w:rPr>
        <w:t>„Und Werner Rinke hat gestern vor dreißig Kindern gesagt, das war eine Leiter. Eine lange. Der hatte es eilig.“</w:t>
      </w:r>
    </w:p>
    <w:p>
      <w:pPr>
        <w:spacing w:after="100"/>
        <w:ind w:left="227" w:hanging="227"/>
      </w:pPr>
      <w:r>
        <w:rPr>
          <w:b/>
          <w:color w:val="222222"/>
          <w:sz w:val="18"/>
        </w:rPr>
        <w:t xml:space="preserve">[JO] </w:t>
      </w:r>
      <w:r>
        <w:rPr>
          <w:b w:val="0"/>
          <w:i w:val="0"/>
          <w:color w:val="222222"/>
        </w:rPr>
        <w:t>„Er war Obersteiger“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muss das gewusst haben.“</w:t>
      </w:r>
    </w:p>
    <w:p>
      <w:pPr>
        <w:spacing w:after="100"/>
        <w:ind w:left="227" w:hanging="227"/>
      </w:pPr>
      <w:r>
        <w:rPr>
          <w:b/>
          <w:color w:val="2E7D32"/>
          <w:sz w:val="18"/>
        </w:rPr>
        <w:t xml:space="preserve">[BENNY] </w:t>
      </w:r>
      <w:r>
        <w:rPr>
          <w:b w:val="0"/>
          <w:i w:val="0"/>
          <w:color w:val="2E7D32"/>
        </w:rPr>
        <w:t>„Er hat es gewusst“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hat es unterschrieben.“</w:t>
      </w:r>
    </w:p>
    <w:p>
      <w:pPr>
        <w:spacing w:after="100"/>
        <w:ind w:left="227" w:hanging="227"/>
      </w:pPr>
      <w:r>
        <w:rPr>
          <w:b/>
          <w:color w:val="222222"/>
          <w:sz w:val="18"/>
        </w:rPr>
        <w:t xml:space="preserve">[JO] </w:t>
      </w:r>
      <w:r>
        <w:rPr>
          <w:b w:val="0"/>
          <w:i w:val="0"/>
          <w:color w:val="222222"/>
        </w:rPr>
        <w:t>Er vergrößerte die Unterschrift. Unter dem Eintrag vom fünfzehnten Mai. Neben dem Stempel. Eine große, schwungvolle Unterschrift. Rinke, OS.</w:t>
      </w:r>
    </w:p>
    <w:p>
      <w:pPr>
        <w:spacing w:after="100"/>
        <w:ind w:left="227" w:hanging="227"/>
      </w:pPr>
      <w:r>
        <w:rPr>
          <w:b/>
          <w:color w:val="222222"/>
          <w:sz w:val="18"/>
        </w:rPr>
        <w:t xml:space="preserve">[JO] </w:t>
      </w:r>
      <w:r>
        <w:rPr>
          <w:b w:val="0"/>
          <w:i w:val="0"/>
          <w:color w:val="222222"/>
        </w:rPr>
        <w:t>Ich saß auf meinem Bett. Im Morgenmantel. Mit Bennys Laptop auf den Knien.</w:t>
      </w:r>
    </w:p>
    <w:p>
      <w:pPr>
        <w:spacing w:after="100"/>
        <w:ind w:left="227" w:hanging="227"/>
      </w:pPr>
      <w:r>
        <w:rPr>
          <w:b/>
          <w:color w:val="2E7D32"/>
          <w:sz w:val="18"/>
        </w:rPr>
        <w:t xml:space="preserve">[BENNY] </w:t>
      </w:r>
      <w:r>
        <w:rPr>
          <w:b w:val="0"/>
          <w:i w:val="0"/>
          <w:color w:val="2E7D32"/>
        </w:rPr>
        <w:t>„Und das hier“</w:t>
      </w:r>
    </w:p>
    <w:p>
      <w:pPr>
        <w:spacing w:after="100"/>
        <w:ind w:left="227" w:hanging="227"/>
      </w:pPr>
      <w:r>
        <w:rPr>
          <w:b/>
          <w:color w:val="222222"/>
          <w:sz w:val="18"/>
        </w:rPr>
        <w:t xml:space="preserve">[JO] </w:t>
      </w:r>
      <w:r>
        <w:rPr>
          <w:b w:val="0"/>
          <w:i w:val="0"/>
          <w:color w:val="222222"/>
        </w:rPr>
        <w:t>sagte Benny. Er scrollte.</w:t>
      </w:r>
    </w:p>
    <w:p>
      <w:pPr>
        <w:spacing w:after="100"/>
        <w:ind w:left="227" w:hanging="227"/>
      </w:pPr>
      <w:r>
        <w:rPr>
          <w:b/>
          <w:color w:val="2E7D32"/>
          <w:sz w:val="18"/>
        </w:rPr>
        <w:t xml:space="preserve">[BENNY] </w:t>
      </w:r>
      <w:r>
        <w:rPr>
          <w:b w:val="0"/>
          <w:i w:val="0"/>
          <w:color w:val="2E7D32"/>
        </w:rPr>
        <w:t>„Seite sechshundertneunundvierzig. Abbau 9.“</w:t>
      </w:r>
    </w:p>
    <w:p>
      <w:pPr>
        <w:spacing w:after="100"/>
        <w:ind w:left="227" w:hanging="227"/>
      </w:pPr>
      <w:r>
        <w:rPr>
          <w:b/>
          <w:color w:val="222222"/>
          <w:sz w:val="18"/>
        </w:rPr>
        <w:t xml:space="preserve">[JO] </w:t>
      </w:r>
      <w:r>
        <w:rPr>
          <w:b w:val="0"/>
          <w:i w:val="0"/>
          <w:color w:val="222222"/>
        </w:rPr>
        <w:t>01.07.1988: Abbau 9 (Teilsohle 7a), Rolloch 9/3 und Zugangsstrecke vollständig mit Versatz verfüllt. Sicherung vor Stilllegung. Ausführung: Kolonne Frühschicht 1.7., 6:00 bis 13:30. Anordnung und Abnahme: OS Rinke.</w:t>
      </w:r>
    </w:p>
    <w:p>
      <w:pPr>
        <w:spacing w:after="100"/>
        <w:ind w:left="227" w:hanging="227"/>
      </w:pPr>
      <w:r>
        <w:rPr>
          <w:b/>
          <w:color w:val="222222"/>
          <w:sz w:val="18"/>
        </w:rPr>
        <w:t xml:space="preserve">[JO] </w:t>
      </w:r>
      <w:r>
        <w:rPr>
          <w:b w:val="0"/>
          <w:i w:val="0"/>
          <w:color w:val="222222"/>
        </w:rPr>
        <w:t>„Am ersten Juli“</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„Einen Tag nach der letzten Schicht.“</w:t>
      </w:r>
    </w:p>
    <w:p>
      <w:pPr>
        <w:spacing w:after="100"/>
        <w:ind w:left="227" w:hanging="227"/>
      </w:pPr>
      <w:r>
        <w:rPr>
          <w:b/>
          <w:color w:val="2E7D32"/>
          <w:sz w:val="18"/>
        </w:rPr>
        <w:t xml:space="preserve">[BENNY] </w:t>
      </w:r>
      <w:r>
        <w:rPr>
          <w:b w:val="0"/>
          <w:i w:val="0"/>
          <w:color w:val="2E7D32"/>
        </w:rPr>
        <w:t>„Und guck mal, was da noch steht“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Er zeigte auf die Seite davor. Seite sechshundertachtundvierzig. Eine Liste. Abbaue, die vor der Stilllegung verfüllt werden sollten. Mit Datum. Vom März achtundachtzig. Zwölf Stück. Abbau 2. Abbau 4. Abbau 6. Und so weiter. Mit einem Plan, wann was verfüllt werden sollte. Bis Ende Juni.</w:t>
      </w:r>
    </w:p>
    <w:p>
      <w:pPr>
        <w:spacing w:after="100"/>
        <w:ind w:left="227" w:hanging="227"/>
      </w:pPr>
      <w:r>
        <w:rPr>
          <w:b/>
          <w:color w:val="222222"/>
          <w:sz w:val="18"/>
        </w:rPr>
        <w:t xml:space="preserve">[JO] </w:t>
      </w:r>
      <w:r>
        <w:rPr>
          <w:b w:val="0"/>
          <w:i w:val="0"/>
          <w:color w:val="222222"/>
        </w:rPr>
        <w:t>Abbau 9 stand nicht auf der Liste.</w:t>
      </w:r>
    </w:p>
    <w:p>
      <w:pPr>
        <w:spacing w:after="100"/>
        <w:ind w:left="227" w:hanging="227"/>
      </w:pPr>
      <w:r>
        <w:rPr>
          <w:b/>
          <w:color w:val="2E7D32"/>
          <w:sz w:val="18"/>
        </w:rPr>
        <w:t xml:space="preserve">[BENNY] </w:t>
      </w:r>
      <w:r>
        <w:rPr>
          <w:b w:val="0"/>
          <w:i w:val="0"/>
          <w:color w:val="2E7D32"/>
        </w:rPr>
        <w:t>„Abbau 9 sollte gar nicht verfüllt werden“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war sicher. Der war fest. Der stand auf einer anderen Liste. Steht auf Seite sechshundertsiebenundvierzig. Abbaue, die offen bleiben. Für Forschung. Für ein späteres Museum vielleicht.“</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2E7D32"/>
          <w:sz w:val="18"/>
        </w:rPr>
        <w:t xml:space="preserve">[BENNY] </w:t>
      </w:r>
      <w:r>
        <w:rPr>
          <w:b w:val="0"/>
          <w:i w:val="0"/>
          <w:color w:val="2E7D32"/>
        </w:rPr>
        <w:t>„Und dann, am ersten Juli, lässt der Obersteiger ihn trotzdem verfüllen. An einem Tag. In einer Schicht. Mit einer Kolonne. Bis oben.“</w:t>
      </w:r>
    </w:p>
    <w:p>
      <w:pPr>
        <w:spacing w:after="100"/>
        <w:ind w:left="227" w:hanging="227"/>
      </w:pPr>
      <w:r>
        <w:rPr>
          <w:b/>
          <w:color w:val="222222"/>
          <w:sz w:val="18"/>
        </w:rPr>
        <w:t xml:space="preserve">[JO] </w:t>
      </w:r>
      <w:r>
        <w:rPr>
          <w:b w:val="0"/>
          <w:i w:val="0"/>
          <w:color w:val="222222"/>
        </w:rPr>
        <w:t>Ich sah auf den Bildschirm. Auf das Grubenbild. Auf den kleinen, schrägen, unregelmäßigen Fleck, auf dem Abbau 9 stand. Und eine dünne, senkrechte Linie, die von dort nach unten lief. Rolloch 9/3.</w:t>
      </w:r>
    </w:p>
    <w:p>
      <w:pPr>
        <w:spacing w:after="100"/>
        <w:ind w:left="227" w:hanging="227"/>
      </w:pPr>
      <w:r>
        <w:rPr>
          <w:b/>
          <w:color w:val="222222"/>
          <w:sz w:val="18"/>
        </w:rPr>
        <w:t xml:space="preserve">[JO] </w:t>
      </w:r>
      <w:r>
        <w:rPr>
          <w:b w:val="0"/>
          <w:i w:val="0"/>
          <w:color w:val="222222"/>
        </w:rPr>
        <w:t>„Was ist ein Rolloch?“</w:t>
      </w:r>
    </w:p>
    <w:p>
      <w:pPr>
        <w:spacing w:after="100"/>
        <w:ind w:left="227" w:hanging="227"/>
      </w:pPr>
      <w:r>
        <w:rPr>
          <w:b/>
          <w:color w:val="2E7D32"/>
          <w:sz w:val="18"/>
        </w:rPr>
        <w:t xml:space="preserve">[BENNY] </w:t>
      </w:r>
      <w:r>
        <w:rPr>
          <w:b w:val="0"/>
          <w:i w:val="0"/>
          <w:color w:val="2E7D32"/>
        </w:rPr>
        <w:t>„Eine Rutsche“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„Ein senkrechter Schacht, nicht sehr breit, durch den man das Erz von oben nach unten schüttet. Auf die nächste Sohle. Wo die Loren stehen.“</w:t>
      </w:r>
    </w:p>
    <w:p>
      <w:pPr>
        <w:spacing w:after="100"/>
        <w:ind w:left="227" w:hanging="227"/>
      </w:pPr>
      <w:r>
        <w:rPr>
          <w:b/>
          <w:color w:val="222222"/>
          <w:sz w:val="18"/>
        </w:rPr>
        <w:t xml:space="preserve">[JO] </w:t>
      </w:r>
      <w:r>
        <w:rPr>
          <w:b w:val="0"/>
          <w:i w:val="0"/>
          <w:color w:val="222222"/>
        </w:rPr>
        <w:t>Er zoomte.</w:t>
      </w:r>
    </w:p>
    <w:p>
      <w:pPr>
        <w:spacing w:after="100"/>
        <w:ind w:left="227" w:hanging="227"/>
      </w:pPr>
      <w:r>
        <w:rPr>
          <w:b/>
          <w:color w:val="2E7D32"/>
          <w:sz w:val="18"/>
        </w:rPr>
        <w:t xml:space="preserve">[BENNY] </w:t>
      </w:r>
      <w:r>
        <w:rPr>
          <w:b w:val="0"/>
          <w:i w:val="0"/>
          <w:color w:val="2E7D32"/>
        </w:rPr>
        <w:t>„Das hier ist zwanzig Meter tief. Von Abbau 9 runter auf die Sohle acht.“</w:t>
      </w:r>
    </w:p>
    <w:p>
      <w:pPr>
        <w:spacing w:after="100"/>
        <w:ind w:left="227" w:hanging="227"/>
      </w:pPr>
      <w:r>
        <w:rPr>
          <w:b/>
          <w:color w:val="222222"/>
          <w:sz w:val="18"/>
        </w:rPr>
        <w:t xml:space="preserve">[JO] </w:t>
      </w:r>
      <w:r>
        <w:rPr>
          <w:b w:val="0"/>
          <w:i w:val="0"/>
          <w:color w:val="222222"/>
        </w:rPr>
        <w:t>Wir sahen beide auf die dünne Linie. Zwanzig Meter. Und darüber ein Fleck, der seit achtunddreißig Jahren voller Steine und Sand war.</w:t>
      </w:r>
    </w:p>
    <w:p>
      <w:pPr>
        <w:spacing w:after="100"/>
        <w:ind w:left="227" w:hanging="227"/>
      </w:pPr>
      <w:r>
        <w:rPr>
          <w:b/>
          <w:color w:val="222222"/>
          <w:sz w:val="18"/>
        </w:rPr>
        <w:t xml:space="preserve">[JO] </w:t>
      </w:r>
      <w:r>
        <w:rPr>
          <w:b w:val="0"/>
          <w:i w:val="0"/>
          <w:color w:val="222222"/>
        </w:rPr>
        <w:t>Konrad stand in der Tür. Ich hatte ihn nicht kommen hören. Er war schon angezogen. Mit Hut.</w:t>
      </w:r>
    </w:p>
    <w:p>
      <w:pPr>
        <w:spacing w:after="100"/>
        <w:ind w:left="227" w:hanging="227"/>
      </w:pPr>
      <w:r>
        <w:rPr>
          <w:b/>
          <w:color w:val="1F4E8C"/>
          <w:sz w:val="18"/>
        </w:rPr>
        <w:t xml:space="preserve">[KONRAD] </w:t>
      </w:r>
      <w:r>
        <w:rPr>
          <w:b w:val="0"/>
          <w:i w:val="0"/>
          <w:color w:val="1F4E8C"/>
        </w:rPr>
        <w:t>„Ich habe gehört, was Sie gesagt haben“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„Durch die Wand. Sie ist sehr dünn. Das Haus ist dreihundert Jahre alt.“</w:t>
      </w:r>
    </w:p>
    <w:p>
      <w:pPr>
        <w:spacing w:after="100"/>
        <w:ind w:left="227" w:hanging="227"/>
      </w:pPr>
      <w:r>
        <w:rPr>
          <w:b/>
          <w:color w:val="222222"/>
          <w:sz w:val="18"/>
        </w:rPr>
        <w:t xml:space="preserve">[JO] </w:t>
      </w:r>
      <w:r>
        <w:rPr>
          <w:b w:val="0"/>
          <w:i w:val="0"/>
          <w:color w:val="222222"/>
        </w:rPr>
        <w:t>Er sah auf den Laptop.</w:t>
      </w:r>
    </w:p>
    <w:p>
      <w:pPr>
        <w:spacing w:after="100"/>
        <w:ind w:left="227" w:hanging="227"/>
      </w:pPr>
      <w:r>
        <w:rPr>
          <w:b/>
          <w:color w:val="1F4E8C"/>
          <w:sz w:val="18"/>
        </w:rPr>
        <w:t xml:space="preserve">[KONRAD] </w:t>
      </w:r>
      <w:r>
        <w:rPr>
          <w:b w:val="0"/>
          <w:i w:val="0"/>
          <w:color w:val="1F4E8C"/>
        </w:rPr>
        <w:t>„Zwanzig Meter.“</w:t>
      </w:r>
    </w:p>
    <w:p>
      <w:pPr>
        <w:spacing w:after="100"/>
        <w:ind w:left="227" w:hanging="227"/>
      </w:pPr>
      <w:r>
        <w:rPr>
          <w:b/>
          <w:color w:val="2E7D32"/>
          <w:sz w:val="18"/>
        </w:rPr>
        <w:t xml:space="preserve">[BENNY] </w:t>
      </w:r>
      <w:r>
        <w:rPr>
          <w:b w:val="0"/>
          <w:i w:val="0"/>
          <w:color w:val="2E7D32"/>
        </w:rPr>
        <w:t>„Ja“</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„Ein Mann, der zwanzig Meter in einen engen Schacht fällt“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„kommt unten nicht wieder raus. Und wenn am nächsten Tag jemand oben Steine und Sand hineinschüttet, bis oben, dann kommt auch keiner hinein. Nie wieder.“</w:t>
      </w:r>
    </w:p>
    <w:p>
      <w:pPr>
        <w:spacing w:after="100"/>
        <w:ind w:left="227" w:hanging="227"/>
      </w:pPr>
      <w:r>
        <w:rPr>
          <w:b/>
          <w:color w:val="222222"/>
          <w:sz w:val="18"/>
        </w:rPr>
        <w:t xml:space="preserve">[JO] </w:t>
      </w:r>
      <w:r>
        <w:rPr>
          <w:b w:val="0"/>
          <w:i w:val="0"/>
          <w:color w:val="222222"/>
        </w:rPr>
        <w:t>Er nahm den Hut ab.</w:t>
      </w:r>
    </w:p>
    <w:p>
      <w:pPr>
        <w:spacing w:after="100"/>
        <w:ind w:left="227" w:hanging="227"/>
      </w:pPr>
      <w:r>
        <w:rPr>
          <w:b/>
          <w:color w:val="1F4E8C"/>
          <w:sz w:val="18"/>
        </w:rPr>
        <w:t xml:space="preserve">[KONRAD] </w:t>
      </w:r>
      <w:r>
        <w:rPr>
          <w:b w:val="0"/>
          <w:i w:val="0"/>
          <w:color w:val="1F4E8C"/>
        </w:rPr>
        <w:t>„Wir brauchen die Polizei“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die Bergbehörde. Und jemanden, der in einen verfüllten Abbau hineinkommt.“</w:t>
      </w:r>
    </w:p>
    <w:p>
      <w:pPr>
        <w:spacing w:after="100"/>
        <w:ind w:left="227" w:hanging="227"/>
      </w:pPr>
      <w:r>
        <w:rPr>
          <w:b/>
          <w:color w:val="2E7D32"/>
          <w:sz w:val="18"/>
        </w:rPr>
        <w:t xml:space="preserve">[BENNY] </w:t>
      </w:r>
      <w:r>
        <w:rPr>
          <w:b w:val="0"/>
          <w:i w:val="0"/>
          <w:color w:val="2E7D32"/>
        </w:rPr>
        <w:t>„Die Grubenwehr“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gibt's hier noch. Für das Besucherbergwerk. Steht auf der Website.“</w:t>
      </w:r>
    </w:p>
    <w:p>
      <w:pPr>
        <w:spacing w:after="100"/>
        <w:ind w:left="227" w:hanging="227"/>
      </w:pPr>
      <w:r>
        <w:rPr>
          <w:b/>
          <w:color w:val="1F4E8C"/>
          <w:sz w:val="18"/>
        </w:rPr>
        <w:t xml:space="preserve">[KONRAD] </w:t>
      </w:r>
      <w:r>
        <w:rPr>
          <w:b w:val="0"/>
          <w:i w:val="0"/>
          <w:color w:val="1F4E8C"/>
        </w:rPr>
        <w:t>„Dann die“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Ein Croissant aus dem Frühstücksraum, um sechs Uhr dreißig, bevor er aufgemacht hat: Benny hat es nicht bezahlt. Ich habe es bezahlt. Bei der Wirtin. Sie hat gesagt, das macht der junge Mann jeden Morgen. Ich habe für alle vier Morgen bezahlt. Im Voraus.</w:t>
      </w:r>
    </w:p>
    <w:p>
      <w:r>
        <w:br w:type="page"/>
      </w:r>
    </w:p>
    <w:p>
      <w:pPr>
        <w:spacing w:before="0" w:after="40"/>
      </w:pPr>
      <w:r>
        <w:rPr>
          <w:b w:val="0"/>
          <w:i w:val="0"/>
          <w:color w:val="6B6B6B"/>
          <w:sz w:val="20"/>
        </w:rPr>
        <w:t>Kapitel 10</w:t>
      </w:r>
    </w:p>
    <w:p>
      <w:pPr>
        <w:spacing w:before="0" w:after="80"/>
      </w:pPr>
      <w:r>
        <w:rPr>
          <w:b w:val="0"/>
          <w:i w:val="0"/>
          <w:sz w:val="32"/>
        </w:rPr>
        <w:t>Kriminalhauptkommissarin Wolter</w:t>
      </w:r>
    </w:p>
    <w:p>
      <w:pPr>
        <w:spacing w:after="100"/>
        <w:ind w:left="227" w:hanging="227"/>
      </w:pPr>
      <w:r>
        <w:rPr>
          <w:b/>
          <w:color w:val="222222"/>
          <w:sz w:val="18"/>
        </w:rPr>
        <w:t xml:space="preserve">[JO] </w:t>
      </w:r>
      <w:r>
        <w:rPr>
          <w:b w:val="0"/>
          <w:i w:val="0"/>
          <w:color w:val="222222"/>
        </w:rPr>
        <w:t>Kapitel 10. Kriminalhauptkommissarin Wolter.</w:t>
      </w:r>
    </w:p>
    <w:p>
      <w:pPr>
        <w:spacing w:after="100"/>
        <w:ind w:left="227" w:hanging="227"/>
      </w:pPr>
      <w:r>
        <w:rPr>
          <w:b/>
          <w:color w:val="222222"/>
          <w:sz w:val="18"/>
        </w:rPr>
        <w:t xml:space="preserve">[JO] </w:t>
      </w:r>
      <w:r>
        <w:rPr>
          <w:b w:val="0"/>
          <w:i w:val="0"/>
          <w:color w:val="222222"/>
        </w:rPr>
        <w:t>Achim rief an, als wir beim Frühstück saßen. Um acht. Ich hatte ihm am Abend eine Nachricht geschrieben. Drei Sätze. Er rief immer an, wenn ich drei Sätze schrieb. Bei zwei schrieb er zurück. Bei einem gar nicht.</w:t>
      </w:r>
    </w:p>
    <w:p>
      <w:pPr>
        <w:spacing w:after="100"/>
        <w:ind w:left="227" w:hanging="227"/>
      </w:pPr>
      <w:r>
        <w:rPr>
          <w:b/>
          <w:color w:val="7B1FA2"/>
          <w:sz w:val="18"/>
        </w:rPr>
        <w:t xml:space="preserve">[ACHIM] </w:t>
      </w:r>
      <w:r>
        <w:rPr>
          <w:b w:val="0"/>
          <w:i w:val="0"/>
          <w:color w:val="7B1FA2"/>
        </w:rPr>
        <w:t>„Goslar“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„Kripo. Kriminalhauptkommissarin Sabine Wolter. Ich hab sie gestern Abend angerufen. Sie sagt, sie kennt den Fall. Dieter Kühne. Vermisst seit neunzehnhundertachtundachtzig. Die Akte ist bei ihnen. Eine Vermisstensache. Abgeschlossen neunzehnhundertneunundachtzig. Nach einer Postkarte aus Australien.“</w:t>
      </w:r>
    </w:p>
    <w:p>
      <w:pPr>
        <w:spacing w:after="100"/>
        <w:ind w:left="227" w:hanging="227"/>
      </w:pPr>
      <w:r>
        <w:rPr>
          <w:b/>
          <w:color w:val="222222"/>
          <w:sz w:val="18"/>
        </w:rPr>
        <w:t xml:space="preserve">[JO] </w:t>
      </w:r>
      <w:r>
        <w:rPr>
          <w:b w:val="0"/>
          <w:i w:val="0"/>
          <w:color w:val="222222"/>
        </w:rPr>
        <w:t>„Wegen einer Postkarte?“</w:t>
      </w:r>
    </w:p>
    <w:p>
      <w:pPr>
        <w:spacing w:after="100"/>
        <w:ind w:left="227" w:hanging="227"/>
      </w:pPr>
      <w:r>
        <w:rPr>
          <w:b/>
          <w:color w:val="7B1FA2"/>
          <w:sz w:val="18"/>
        </w:rPr>
        <w:t xml:space="preserve">[ACHIM] </w:t>
      </w:r>
      <w:r>
        <w:rPr>
          <w:b w:val="0"/>
          <w:i w:val="0"/>
          <w:color w:val="7B1FA2"/>
        </w:rPr>
        <w:t>„Ein Erwachsener, der eine Postkarte schreibt, dass es ihm gut geht und dass man ihn nicht suchen soll, ist kein Vermisster, Jo“</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ist ein Mann, der seine Frau verlassen hat. Das ist kein Fall für die Polizei. Das ist ein Fall für einen Scheidungsanwalt.“</w:t>
      </w:r>
    </w:p>
    <w:p>
      <w:pPr>
        <w:spacing w:after="100"/>
        <w:ind w:left="227" w:hanging="227"/>
      </w:pPr>
      <w:r>
        <w:rPr>
          <w:b/>
          <w:color w:val="222222"/>
          <w:sz w:val="18"/>
        </w:rPr>
        <w:t xml:space="preserve">[JO] </w:t>
      </w:r>
      <w:r>
        <w:rPr>
          <w:b w:val="0"/>
          <w:i w:val="0"/>
          <w:color w:val="222222"/>
        </w:rPr>
        <w:t>Er räusperte sich.</w:t>
      </w:r>
    </w:p>
    <w:p>
      <w:pPr>
        <w:spacing w:after="100"/>
        <w:ind w:left="227" w:hanging="227"/>
      </w:pPr>
      <w:r>
        <w:rPr>
          <w:b/>
          <w:color w:val="7B1FA2"/>
          <w:sz w:val="18"/>
        </w:rPr>
        <w:t xml:space="preserve">[ACHIM] </w:t>
      </w:r>
      <w:r>
        <w:rPr>
          <w:b w:val="0"/>
          <w:i w:val="0"/>
          <w:color w:val="7B1FA2"/>
        </w:rPr>
        <w:t>„So steht es in der Akte. Fast wörtlich.“</w:t>
      </w:r>
    </w:p>
    <w:p>
      <w:pPr>
        <w:spacing w:after="100"/>
        <w:ind w:left="227" w:hanging="227"/>
      </w:pPr>
      <w:r>
        <w:rPr>
          <w:b/>
          <w:color w:val="222222"/>
          <w:sz w:val="18"/>
        </w:rPr>
        <w:t xml:space="preserve">[JO] </w:t>
      </w:r>
      <w:r>
        <w:rPr>
          <w:b w:val="0"/>
          <w:i w:val="0"/>
          <w:color w:val="222222"/>
        </w:rPr>
        <w:t>„Er hat sie nicht geschrieben“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Achim schwieg einen Moment.</w:t>
      </w:r>
    </w:p>
    <w:p>
      <w:pPr>
        <w:spacing w:after="100"/>
        <w:ind w:left="227" w:hanging="227"/>
      </w:pPr>
      <w:r>
        <w:rPr>
          <w:b/>
          <w:color w:val="7B1FA2"/>
          <w:sz w:val="18"/>
        </w:rPr>
        <w:t xml:space="preserve">[ACHIM] </w:t>
      </w:r>
      <w:r>
        <w:rPr>
          <w:b w:val="0"/>
          <w:i w:val="0"/>
          <w:color w:val="7B1FA2"/>
        </w:rPr>
        <w:t>„Das hat Wolter auch gesagt“</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[ACHIM] </w:t>
      </w:r>
      <w:r>
        <w:rPr>
          <w:b w:val="0"/>
          <w:i w:val="0"/>
          <w:color w:val="7B1FA2"/>
        </w:rPr>
        <w:t>„Dass Sie das sagen werden. Ich hab ihr von dir erzählt.“</w:t>
      </w:r>
    </w:p>
    <w:p>
      <w:pPr>
        <w:spacing w:after="100"/>
        <w:ind w:left="227" w:hanging="227"/>
      </w:pPr>
      <w:r>
        <w:rPr>
          <w:b/>
          <w:color w:val="222222"/>
          <w:sz w:val="18"/>
        </w:rPr>
        <w:t xml:space="preserve">[JO] </w:t>
      </w:r>
      <w:r>
        <w:rPr>
          <w:b w:val="0"/>
          <w:i w:val="0"/>
          <w:color w:val="222222"/>
        </w:rPr>
        <w:t>„Was hast du ihr erzählt?“</w:t>
      </w:r>
    </w:p>
    <w:p>
      <w:pPr>
        <w:spacing w:after="100"/>
        <w:ind w:left="227" w:hanging="227"/>
      </w:pPr>
      <w:r>
        <w:rPr>
          <w:b/>
          <w:color w:val="7B1FA2"/>
          <w:sz w:val="18"/>
        </w:rPr>
        <w:t xml:space="preserve">[ACHIM] </w:t>
      </w:r>
      <w:r>
        <w:rPr>
          <w:b w:val="0"/>
          <w:i w:val="0"/>
          <w:color w:val="7B1FA2"/>
        </w:rPr>
        <w:t>„Dass du recht hast“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„Meistens. Und dass es unerträglich ist.“</w:t>
      </w:r>
    </w:p>
    <w:p>
      <w:pPr>
        <w:spacing w:after="100"/>
        <w:ind w:left="227" w:hanging="227"/>
      </w:pPr>
      <w:r>
        <w:rPr>
          <w:b/>
          <w:color w:val="222222"/>
          <w:sz w:val="18"/>
        </w:rPr>
        <w:t xml:space="preserve">[JO] </w:t>
      </w:r>
      <w:r>
        <w:rPr>
          <w:b w:val="0"/>
          <w:i w:val="0"/>
          <w:color w:val="222222"/>
        </w:rPr>
        <w:t>Sabine Wolter kam um zehn. In die Pension. In den kleinen Frühstücksraum mit den schiefen Fußböden, in dem die Wirtin schon die Tische abräumte. Sie war Anfang fünfzig, groß und kräftig, mit kurzen blonden Haaren, die grau wurden, und einem breiten, ruhigen Gesicht und Händen, die aussahen, als habe sie früher Holz gehackt. Sie trug eine grüne Jacke mit dem Abzeichen eines Bergwandervereins und darunter, als sie die Jacke auszog, einen Pullover mit einem aufgestickten Bergmann.</w:t>
      </w:r>
    </w:p>
    <w:p>
      <w:pPr>
        <w:spacing w:after="100"/>
        <w:ind w:left="227" w:hanging="227"/>
      </w:pPr>
      <w:r>
        <w:rPr>
          <w:b/>
          <w:color w:val="7B1FA2"/>
          <w:sz w:val="18"/>
        </w:rPr>
        <w:t xml:space="preserve">[WOLTER] </w:t>
      </w:r>
      <w:r>
        <w:rPr>
          <w:b w:val="0"/>
          <w:i w:val="0"/>
          <w:color w:val="7B1FA2"/>
        </w:rPr>
        <w:t>„Mein Vater war Bergmann“</w:t>
      </w:r>
    </w:p>
    <w:p>
      <w:pPr>
        <w:spacing w:after="100"/>
        <w:ind w:left="227" w:hanging="227"/>
      </w:pPr>
      <w:r>
        <w:rPr>
          <w:b/>
          <w:color w:val="222222"/>
          <w:sz w:val="18"/>
        </w:rPr>
        <w:t xml:space="preserve">[JO] </w:t>
      </w:r>
      <w:r>
        <w:rPr>
          <w:b w:val="0"/>
          <w:i w:val="0"/>
          <w:color w:val="222222"/>
        </w:rPr>
        <w:t>sagte sie, als sie meinen Blick sah.</w:t>
      </w:r>
    </w:p>
    <w:p>
      <w:pPr>
        <w:spacing w:after="100"/>
        <w:ind w:left="227" w:hanging="227"/>
      </w:pPr>
      <w:r>
        <w:rPr>
          <w:b/>
          <w:color w:val="7B1FA2"/>
          <w:sz w:val="18"/>
        </w:rPr>
        <w:t xml:space="preserve">[WOLTER] </w:t>
      </w:r>
      <w:r>
        <w:rPr>
          <w:b w:val="0"/>
          <w:i w:val="0"/>
          <w:color w:val="7B1FA2"/>
        </w:rPr>
        <w:t>„Im Rammelsberg. Lampenstube, die letzten zehn Jahre. Wegen dem Rücken.“</w:t>
      </w:r>
    </w:p>
    <w:p>
      <w:pPr>
        <w:spacing w:after="100"/>
        <w:ind w:left="227" w:hanging="227"/>
      </w:pPr>
      <w:r>
        <w:rPr>
          <w:b/>
          <w:color w:val="222222"/>
          <w:sz w:val="18"/>
        </w:rPr>
        <w:t xml:space="preserve">[JO] </w:t>
      </w:r>
      <w:r>
        <w:rPr>
          <w:b w:val="0"/>
          <w:i w:val="0"/>
          <w:color w:val="222222"/>
        </w:rPr>
        <w:t>Sie setzte sich.</w:t>
      </w:r>
    </w:p>
    <w:p>
      <w:pPr>
        <w:spacing w:after="100"/>
        <w:ind w:left="227" w:hanging="227"/>
      </w:pPr>
      <w:r>
        <w:rPr>
          <w:b/>
          <w:color w:val="7B1FA2"/>
          <w:sz w:val="18"/>
        </w:rPr>
        <w:t xml:space="preserve">[WOLTER] </w:t>
      </w:r>
      <w:r>
        <w:rPr>
          <w:b w:val="0"/>
          <w:i w:val="0"/>
          <w:color w:val="7B1FA2"/>
        </w:rPr>
        <w:t>„Er hat Hilde Bartels gekannt. Die Lampenmeisterin. Er hat gesagt, die hat nie eine Lampe verloren.“</w:t>
      </w:r>
    </w:p>
    <w:p>
      <w:pPr>
        <w:spacing w:after="100"/>
        <w:ind w:left="227" w:hanging="227"/>
      </w:pPr>
      <w:r>
        <w:rPr>
          <w:b/>
          <w:color w:val="222222"/>
          <w:sz w:val="18"/>
        </w:rPr>
        <w:t xml:space="preserve">[JO] </w:t>
      </w:r>
      <w:r>
        <w:rPr>
          <w:b w:val="0"/>
          <w:i w:val="0"/>
          <w:color w:val="222222"/>
        </w:rPr>
        <w:t>„Das hat Dr. Bley auch gesagt.“</w:t>
      </w:r>
    </w:p>
    <w:p>
      <w:pPr>
        <w:spacing w:after="100"/>
        <w:ind w:left="227" w:hanging="227"/>
      </w:pPr>
      <w:r>
        <w:rPr>
          <w:b/>
          <w:color w:val="7B1FA2"/>
          <w:sz w:val="18"/>
        </w:rPr>
        <w:t xml:space="preserve">[WOLTER] </w:t>
      </w:r>
      <w:r>
        <w:rPr>
          <w:b w:val="0"/>
          <w:i w:val="0"/>
          <w:color w:val="7B1FA2"/>
        </w:rPr>
        <w:t>„Das sagen alle“</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„Das ist in Goslar wie das Wetter.“</w:t>
      </w:r>
    </w:p>
    <w:p>
      <w:pPr>
        <w:spacing w:after="100"/>
        <w:ind w:left="227" w:hanging="227"/>
      </w:pPr>
      <w:r>
        <w:rPr>
          <w:b/>
          <w:color w:val="222222"/>
          <w:sz w:val="18"/>
        </w:rPr>
        <w:t xml:space="preserve">[JO] </w:t>
      </w:r>
      <w:r>
        <w:rPr>
          <w:b w:val="0"/>
          <w:i w:val="0"/>
          <w:color w:val="222222"/>
        </w:rPr>
        <w:t>Ich legte ihr alles hin. Auf den kleinen Frühstückstisch. Zwischen die leeren Kaffeetassen. Die Fotos von den beiden Seiten im Markenbuch und im Lampenbuch. Die Postkarte. Das karierte Blatt von Dieter Kühne an den Betriebsrat. Die Fotos aus dem Rissbuch. Wetterschacht drei, außer Betrieb seit fünfzehnten Mai. Abbau 9, verfüllt am ersten Juli. Und Bennys Foto von dem Bild in Thomas Rinkes Laden. Sydney, März 1989.</w:t>
      </w:r>
    </w:p>
    <w:p>
      <w:pPr>
        <w:spacing w:after="100"/>
        <w:ind w:left="227" w:hanging="227"/>
      </w:pPr>
      <w:r>
        <w:rPr>
          <w:b/>
          <w:color w:val="222222"/>
          <w:sz w:val="18"/>
        </w:rPr>
        <w:t xml:space="preserve">[JO] </w:t>
      </w:r>
      <w:r>
        <w:rPr>
          <w:b w:val="0"/>
          <w:i w:val="0"/>
          <w:color w:val="222222"/>
        </w:rPr>
        <w:t>Sabine Wolter las. Lange. Sie trank dabei einen Kaffee, den die Wirtin ihr ungefragt hinstellte. Sie sagte nichts. Sie legte die Fotos nebeneinander. Sie schob sie hin und her. Wie Karten bei einem Spiel, dessen Regeln sie gerade erst lernte.</w:t>
      </w:r>
    </w:p>
    <w:p>
      <w:pPr>
        <w:spacing w:after="100"/>
        <w:ind w:left="227" w:hanging="227"/>
      </w:pPr>
      <w:r>
        <w:rPr>
          <w:b/>
          <w:color w:val="222222"/>
          <w:sz w:val="18"/>
        </w:rPr>
        <w:t xml:space="preserve">[JO] </w:t>
      </w:r>
      <w:r>
        <w:rPr>
          <w:b w:val="0"/>
          <w:i w:val="0"/>
          <w:color w:val="222222"/>
        </w:rPr>
        <w:t>Dann sah sie auf.</w:t>
      </w:r>
    </w:p>
    <w:p>
      <w:pPr>
        <w:spacing w:after="100"/>
        <w:ind w:left="227" w:hanging="227"/>
      </w:pPr>
      <w:r>
        <w:rPr>
          <w:b/>
          <w:color w:val="7B1FA2"/>
          <w:sz w:val="18"/>
        </w:rPr>
        <w:t xml:space="preserve">[WOLTER] </w:t>
      </w:r>
      <w:r>
        <w:rPr>
          <w:b w:val="0"/>
          <w:i w:val="0"/>
          <w:color w:val="7B1FA2"/>
        </w:rPr>
        <w:t>„Die Lampe“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[WOLTER] </w:t>
      </w:r>
      <w:r>
        <w:rPr>
          <w:b w:val="0"/>
          <w:i w:val="0"/>
          <w:color w:val="7B1FA2"/>
        </w:rPr>
        <w:t>„Die ist gleichzeitig mit nach Hause gegangen und zurückgegeben worden.“</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7B1FA2"/>
          <w:sz w:val="18"/>
        </w:rPr>
        <w:t xml:space="preserve">[WOLTER] </w:t>
      </w:r>
      <w:r>
        <w:rPr>
          <w:b w:val="0"/>
          <w:i w:val="0"/>
          <w:color w:val="7B1FA2"/>
        </w:rPr>
        <w:t>„Und der Mann ist über eine Leiter raus, die es nicht mehr gab.“</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7B1FA2"/>
          <w:sz w:val="18"/>
        </w:rPr>
        <w:t xml:space="preserve">[WOLTER] </w:t>
      </w:r>
      <w:r>
        <w:rPr>
          <w:b w:val="0"/>
          <w:i w:val="0"/>
          <w:color w:val="7B1FA2"/>
        </w:rPr>
        <w:t>„Und zwei Tage vorher hat er dem Betriebsrat geschrieben, dass sein Obersteiger Mineralien klaut.“</w:t>
      </w:r>
    </w:p>
    <w:p>
      <w:pPr>
        <w:spacing w:after="100"/>
        <w:ind w:left="227" w:hanging="227"/>
      </w:pPr>
      <w:r>
        <w:rPr>
          <w:b/>
          <w:color w:val="222222"/>
          <w:sz w:val="18"/>
        </w:rPr>
        <w:t xml:space="preserve">[JO] </w:t>
      </w:r>
      <w:r>
        <w:rPr>
          <w:b w:val="0"/>
          <w:i w:val="0"/>
          <w:color w:val="222222"/>
        </w:rPr>
        <w:t>Sie tippte auf das karierte Blatt.</w:t>
      </w:r>
    </w:p>
    <w:p>
      <w:pPr>
        <w:spacing w:after="100"/>
        <w:ind w:left="227" w:hanging="227"/>
      </w:pPr>
      <w:r>
        <w:rPr>
          <w:b/>
          <w:color w:val="7B1FA2"/>
          <w:sz w:val="18"/>
        </w:rPr>
        <w:t xml:space="preserve">[WOLTER] </w:t>
      </w:r>
      <w:r>
        <w:rPr>
          <w:b w:val="0"/>
          <w:i w:val="0"/>
          <w:color w:val="7B1FA2"/>
        </w:rPr>
        <w:t>„Und einen Tag danach hat der Obersteiger den Abbau zuschütten lassen, in dem der Mann gearbeitet hat. Obwohl der nicht zugeschüttet werden sollte.“</w:t>
      </w:r>
    </w:p>
    <w:p>
      <w:pPr>
        <w:spacing w:after="100"/>
        <w:ind w:left="227" w:hanging="227"/>
      </w:pPr>
      <w:r>
        <w:rPr>
          <w:b/>
          <w:color w:val="222222"/>
          <w:sz w:val="18"/>
        </w:rPr>
        <w:t xml:space="preserve">[JO] </w:t>
      </w:r>
      <w:r>
        <w:rPr>
          <w:b w:val="0"/>
          <w:i w:val="0"/>
          <w:color w:val="222222"/>
        </w:rPr>
        <w:t>Sie sah auf das Foto aus dem Laden.</w:t>
      </w:r>
    </w:p>
    <w:p>
      <w:pPr>
        <w:spacing w:after="100"/>
        <w:ind w:left="227" w:hanging="227"/>
      </w:pPr>
      <w:r>
        <w:rPr>
          <w:b/>
          <w:color w:val="7B1FA2"/>
          <w:sz w:val="18"/>
        </w:rPr>
        <w:t xml:space="preserve">[WOLTER] </w:t>
      </w:r>
      <w:r>
        <w:rPr>
          <w:b w:val="0"/>
          <w:i w:val="0"/>
          <w:color w:val="7B1FA2"/>
        </w:rPr>
        <w:t>„Und neun Monate später wirft der Sohn vom Obersteiger in Sydney eine Postkarte ein, auf der Schnecke fehlt.“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Sabine Wolter lehnte sich zurück. Der Stuhl knarrte. Der Fußboden auch.</w:t>
      </w:r>
    </w:p>
    <w:p>
      <w:pPr>
        <w:spacing w:after="100"/>
        <w:ind w:left="227" w:hanging="227"/>
      </w:pPr>
      <w:r>
        <w:rPr>
          <w:b/>
          <w:color w:val="7B1FA2"/>
          <w:sz w:val="18"/>
        </w:rPr>
        <w:t xml:space="preserve">[WOLTER] </w:t>
      </w:r>
      <w:r>
        <w:rPr>
          <w:b w:val="0"/>
          <w:i w:val="0"/>
          <w:color w:val="7B1FA2"/>
        </w:rPr>
        <w:t>„Das ist sehr viel“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[WOLTER] </w:t>
      </w:r>
      <w:r>
        <w:rPr>
          <w:b w:val="0"/>
          <w:i w:val="0"/>
          <w:color w:val="7B1FA2"/>
        </w:rPr>
        <w:t>„Und es ist nichts. Kein Toter. Kein Zeuge. Kein Geständnis. Ein Mann von fünfundachtzig, der seit dreißig Jahren Schulklassen durch das Museum führt und Ehrenmitglied bei den Bergknappen ist und jedes Jahr am Barbaratag die Fahne trägt.“</w:t>
      </w:r>
    </w:p>
    <w:p>
      <w:pPr>
        <w:spacing w:after="100"/>
        <w:ind w:left="227" w:hanging="227"/>
      </w:pPr>
      <w:r>
        <w:rPr>
          <w:b/>
          <w:color w:val="222222"/>
          <w:sz w:val="18"/>
        </w:rPr>
        <w:t xml:space="preserve">[JO] </w:t>
      </w:r>
      <w:r>
        <w:rPr>
          <w:b w:val="0"/>
          <w:i w:val="0"/>
          <w:color w:val="222222"/>
        </w:rPr>
        <w:t>Sie schwieg.</w:t>
      </w:r>
    </w:p>
    <w:p>
      <w:pPr>
        <w:spacing w:after="100"/>
        <w:ind w:left="227" w:hanging="227"/>
      </w:pPr>
      <w:r>
        <w:rPr>
          <w:b/>
          <w:color w:val="7B1FA2"/>
          <w:sz w:val="18"/>
        </w:rPr>
        <w:t xml:space="preserve">[WOLTER] </w:t>
      </w:r>
      <w:r>
        <w:rPr>
          <w:b w:val="0"/>
          <w:i w:val="0"/>
          <w:color w:val="7B1FA2"/>
        </w:rPr>
        <w:t>„Wenn ich mit dem zum Staatsanwalt gehe, fragt der mich, wo die Leiche ist.“</w:t>
      </w:r>
    </w:p>
    <w:p>
      <w:pPr>
        <w:spacing w:after="100"/>
        <w:ind w:left="227" w:hanging="227"/>
      </w:pPr>
      <w:r>
        <w:rPr>
          <w:b/>
          <w:color w:val="2E7D32"/>
          <w:sz w:val="18"/>
        </w:rPr>
        <w:t xml:space="preserve">[BENNY] </w:t>
      </w:r>
      <w:r>
        <w:rPr>
          <w:b w:val="0"/>
          <w:i w:val="0"/>
          <w:color w:val="2E7D32"/>
        </w:rPr>
        <w:t>„Im Rolloch 9/3“</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„Zwanzig Meter tief. Unter Versatz.“</w:t>
      </w:r>
    </w:p>
    <w:p>
      <w:pPr>
        <w:spacing w:after="100"/>
        <w:ind w:left="227" w:hanging="227"/>
      </w:pPr>
      <w:r>
        <w:rPr>
          <w:b/>
          <w:color w:val="222222"/>
          <w:sz w:val="18"/>
        </w:rPr>
        <w:t xml:space="preserve">[JO] </w:t>
      </w:r>
      <w:r>
        <w:rPr>
          <w:b w:val="0"/>
          <w:i w:val="0"/>
          <w:color w:val="222222"/>
        </w:rPr>
        <w:t>Sabine Wolter sah ihn an. Lange. Dann lachte sie. Zum ersten Mal.</w:t>
      </w:r>
    </w:p>
    <w:p>
      <w:pPr>
        <w:spacing w:after="100"/>
        <w:ind w:left="227" w:hanging="227"/>
      </w:pPr>
      <w:r>
        <w:rPr>
          <w:b/>
          <w:color w:val="7B1FA2"/>
          <w:sz w:val="18"/>
        </w:rPr>
        <w:t xml:space="preserve">[WOLTER] </w:t>
      </w:r>
      <w:r>
        <w:rPr>
          <w:b w:val="0"/>
          <w:i w:val="0"/>
          <w:color w:val="7B1FA2"/>
        </w:rPr>
        <w:t>„Krause hat gesagt, der junge Mann redet nicht viel“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[WOLTER] </w:t>
      </w:r>
      <w:r>
        <w:rPr>
          <w:b w:val="0"/>
          <w:i w:val="0"/>
          <w:color w:val="7B1FA2"/>
        </w:rPr>
        <w:t>„Aber wenn, dann stimmt es.“</w:t>
      </w:r>
    </w:p>
    <w:p>
      <w:pPr>
        <w:spacing w:after="100"/>
        <w:ind w:left="227" w:hanging="227"/>
      </w:pPr>
      <w:r>
        <w:rPr>
          <w:b/>
          <w:color w:val="222222"/>
          <w:sz w:val="18"/>
        </w:rPr>
        <w:t xml:space="preserve">[JO] </w:t>
      </w:r>
      <w:r>
        <w:rPr>
          <w:b w:val="0"/>
          <w:i w:val="0"/>
          <w:color w:val="222222"/>
        </w:rPr>
        <w:t>Sie stand auf.</w:t>
      </w:r>
    </w:p>
    <w:p>
      <w:pPr>
        <w:spacing w:after="100"/>
        <w:ind w:left="227" w:hanging="227"/>
      </w:pPr>
      <w:r>
        <w:rPr>
          <w:b/>
          <w:color w:val="7B1FA2"/>
          <w:sz w:val="18"/>
        </w:rPr>
        <w:t xml:space="preserve">[WOLTER] </w:t>
      </w:r>
      <w:r>
        <w:rPr>
          <w:b w:val="0"/>
          <w:i w:val="0"/>
          <w:color w:val="7B1FA2"/>
        </w:rPr>
        <w:t>„Ich ruf das Bergamt an. Und die Grubenwehr. Und den Staatsanwalt. Und dann sehen wir, ob einer von denen mir glaubt, dass man einen Abbau aufmachen muss, der seit achtunddreißig Jahren zu ist. Wegen einer Lampe.“</w:t>
      </w:r>
    </w:p>
    <w:p>
      <w:pPr>
        <w:spacing w:after="100"/>
        <w:ind w:left="227" w:hanging="227"/>
      </w:pPr>
      <w:r>
        <w:rPr>
          <w:b/>
          <w:color w:val="222222"/>
          <w:sz w:val="18"/>
        </w:rPr>
        <w:t xml:space="preserve">[JO] </w:t>
      </w:r>
      <w:r>
        <w:rPr>
          <w:b w:val="0"/>
          <w:i w:val="0"/>
          <w:color w:val="222222"/>
        </w:rPr>
        <w:t>„Wegen einer Marke“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[WOLTER] </w:t>
      </w:r>
      <w:r>
        <w:rPr>
          <w:b w:val="0"/>
          <w:i w:val="0"/>
          <w:color w:val="7B1FA2"/>
        </w:rPr>
        <w:t>„Wegen einer Marke“</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„Das versteht hier jeder. Das versteht hier sogar der Staatsanwalt. Der ist auch der Sohn von einem Bergmann.“</w:t>
      </w:r>
    </w:p>
    <w:p>
      <w:pPr>
        <w:spacing w:after="100"/>
        <w:ind w:left="227" w:hanging="227"/>
      </w:pPr>
      <w:r>
        <w:rPr>
          <w:b/>
          <w:color w:val="222222"/>
          <w:sz w:val="18"/>
        </w:rPr>
        <w:t xml:space="preserve">[JO] </w:t>
      </w:r>
      <w:r>
        <w:rPr>
          <w:b w:val="0"/>
          <w:i/>
          <w:color w:val="222222"/>
        </w:rPr>
        <w:t>Aus Jos Spesenbuch: Nichts. Ein Frühstücksraum mit schiefem Boden, in dem eine Kommissarin Fotos hin und her schiebt wie Spielkarten. Die Wirtin hat ihr noch einen Kaffee hingestellt. Und Konrad. Und dann noch einen. Sie hat gesagt, wer hier über den Rammelsberg redet, braucht Kaffee. Das ist auch wie das Wetter.</w:t>
      </w:r>
    </w:p>
    <w:p>
      <w:r>
        <w:br w:type="page"/>
      </w:r>
    </w:p>
    <w:p>
      <w:pPr>
        <w:spacing w:before="0" w:after="40"/>
      </w:pPr>
      <w:r>
        <w:rPr>
          <w:b w:val="0"/>
          <w:i w:val="0"/>
          <w:color w:val="6B6B6B"/>
          <w:sz w:val="20"/>
        </w:rPr>
        <w:t>Kapitel 11</w:t>
      </w:r>
    </w:p>
    <w:p>
      <w:pPr>
        <w:spacing w:before="0" w:after="80"/>
      </w:pPr>
      <w:r>
        <w:rPr>
          <w:b w:val="0"/>
          <w:i w:val="0"/>
          <w:sz w:val="32"/>
        </w:rPr>
        <w:t>Unter Tage</w:t>
      </w:r>
    </w:p>
    <w:p>
      <w:pPr>
        <w:spacing w:after="100"/>
        <w:ind w:left="227" w:hanging="227"/>
      </w:pPr>
      <w:r>
        <w:rPr>
          <w:b/>
          <w:color w:val="222222"/>
          <w:sz w:val="18"/>
        </w:rPr>
        <w:t xml:space="preserve">[JO] </w:t>
      </w:r>
      <w:r>
        <w:rPr>
          <w:b w:val="0"/>
          <w:i w:val="0"/>
          <w:color w:val="222222"/>
        </w:rPr>
        <w:t>Kapitel 11. Unter Tage.</w:t>
      </w:r>
    </w:p>
    <w:p>
      <w:pPr>
        <w:spacing w:after="100"/>
        <w:ind w:left="227" w:hanging="227"/>
      </w:pPr>
      <w:r>
        <w:rPr>
          <w:b/>
          <w:color w:val="222222"/>
          <w:sz w:val="18"/>
        </w:rPr>
        <w:t xml:space="preserve">[JO] </w:t>
      </w:r>
      <w:r>
        <w:rPr>
          <w:b w:val="0"/>
          <w:i w:val="0"/>
          <w:color w:val="222222"/>
        </w:rPr>
        <w:t>Reini Jahns nahm uns am Freitag mit nach unten.</w:t>
      </w:r>
    </w:p>
    <w:p>
      <w:pPr>
        <w:spacing w:after="100"/>
        <w:ind w:left="227" w:hanging="227"/>
      </w:pPr>
      <w:r>
        <w:rPr>
          <w:b/>
          <w:color w:val="222222"/>
          <w:sz w:val="18"/>
        </w:rPr>
        <w:t xml:space="preserve">[JO] </w:t>
      </w:r>
      <w:r>
        <w:rPr>
          <w:b w:val="0"/>
          <w:i w:val="0"/>
          <w:color w:val="222222"/>
        </w:rPr>
        <w:t>Nicht in den Teil, in den die Schulklassen fuhren. Den Rathstiefsten Stollen, wie er hieß, mit seinen beleuchteten Gängen und den Wasserrädern aus dem Mittelalter und den Puppen in Bergmannskleidung an den Wänden. Er nahm uns in einen anderen Teil. Durch eine Tür aus Stahl, auf der Zutritt verboten stand, und für die er einen Schlüssel hatte, weil er, wie er sagte, seit neunzehnhundertneunzig Kassenwart war und weil sonst keiner wollte.</w:t>
      </w:r>
    </w:p>
    <w:p>
      <w:pPr>
        <w:spacing w:after="100"/>
        <w:ind w:left="227" w:hanging="227"/>
      </w:pPr>
      <w:r>
        <w:rPr>
          <w:b/>
          <w:color w:val="222222"/>
          <w:sz w:val="18"/>
        </w:rPr>
        <w:t xml:space="preserve">[JO] </w:t>
      </w:r>
      <w:r>
        <w:rPr>
          <w:b w:val="0"/>
          <w:i w:val="0"/>
          <w:color w:val="222222"/>
        </w:rPr>
        <w:t>Dr. Johanna Bley hatte es erlaubt. Sie hatte gesagt, auf eigene Gefahr. Und mit Helm. Und mit Grubenwehrmann.</w:t>
      </w:r>
    </w:p>
    <w:p>
      <w:pPr>
        <w:spacing w:after="100"/>
        <w:ind w:left="227" w:hanging="227"/>
      </w:pPr>
      <w:r>
        <w:rPr>
          <w:b/>
          <w:color w:val="222222"/>
          <w:sz w:val="18"/>
        </w:rPr>
        <w:t xml:space="preserve">[JO] </w:t>
      </w:r>
      <w:r>
        <w:rPr>
          <w:b w:val="0"/>
          <w:i w:val="0"/>
          <w:color w:val="222222"/>
        </w:rPr>
        <w:t>Der Grubenwehrmann hieß Olaf Siebert und war der Leiter der Grubenwehr des Museums. Fünf Männer und eine Frau, sagte er, die jeden Monat übten, für den Fall, dass im Besucherbergwerk etwas passierte. Es passierte nie etwas. Sie übten trotzdem. Er war Mitte fünfzig, groß und dünn, mit einem langen, ernsten Gesicht und einer orangefarbenen Jacke, auf der hinten Grubenwehr stand, und er hatte einen Rucksack dabei, in dem, wie er sagte, Sauerstoff für vier Stunden war. Für jeden.</w:t>
      </w:r>
    </w:p>
    <w:p>
      <w:pPr>
        <w:spacing w:after="100"/>
        <w:ind w:left="227" w:hanging="227"/>
      </w:pPr>
      <w:r>
        <w:rPr>
          <w:b/>
          <w:color w:val="7B1FA2"/>
          <w:sz w:val="18"/>
        </w:rPr>
        <w:t xml:space="preserve">[SIEBERT] </w:t>
      </w:r>
      <w:r>
        <w:rPr>
          <w:b w:val="0"/>
          <w:i w:val="0"/>
          <w:color w:val="7B1FA2"/>
        </w:rPr>
        <w:t>„Wir gehen nicht weit“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[SIEBERT] </w:t>
      </w:r>
      <w:r>
        <w:rPr>
          <w:b w:val="0"/>
          <w:i w:val="0"/>
          <w:color w:val="7B1FA2"/>
        </w:rPr>
        <w:t>„Bis zur achten Sohle. Bis zum Fuß von Rolloch 9/3. Da ist ein Schieber. Weiter geht keiner. Nicht heute.“</w:t>
      </w:r>
    </w:p>
    <w:p>
      <w:pPr>
        <w:spacing w:after="100"/>
        <w:ind w:left="227" w:hanging="227"/>
      </w:pPr>
      <w:r>
        <w:rPr>
          <w:b/>
          <w:color w:val="222222"/>
          <w:sz w:val="18"/>
        </w:rPr>
        <w:t xml:space="preserve">[JO] </w:t>
      </w:r>
      <w:r>
        <w:rPr>
          <w:b w:val="0"/>
          <w:i w:val="0"/>
          <w:color w:val="222222"/>
        </w:rPr>
        <w:t>Wir bekamen Helme. Weiße, mit Lampen daran. Und Jacken. Und Stiefel. Konrad bekam einen Helm, der ihm zu groß war, und er setzte ihn auf und nahm ihn wieder ab und setzte ihn wieder auf und sagte, er habe in fünfzig Jahren nie etwas anderes auf dem Kopf gehabt als einen Hut. Benny bekam einen, der passte. Ich bekam einen, der drückte. Fridolin blieb oben. Bei Dr. Bley. Er bekam einen Keks.</w:t>
      </w:r>
    </w:p>
    <w:p>
      <w:pPr>
        <w:spacing w:after="100"/>
        <w:ind w:left="227" w:hanging="227"/>
      </w:pPr>
      <w:r>
        <w:rPr>
          <w:b/>
          <w:color w:val="222222"/>
          <w:sz w:val="18"/>
        </w:rPr>
        <w:t xml:space="preserve">[JO] </w:t>
      </w:r>
      <w:r>
        <w:rPr>
          <w:b w:val="0"/>
          <w:i w:val="0"/>
          <w:color w:val="222222"/>
        </w:rPr>
        <w:t>Wir fuhren mit einem Förderkorb nach unten. Einem eisernen Käfig an einem Seil, mit einem Gitter vorn, der ruckelte und quietschte und dann fiel. Nicht schnell. Aber er fiel. Und die Wände des Schachts zogen vorbei, nass und schwarz und glänzend im Licht unserer Lampen, und es wurde wärmer, und es roch nach Wasser und Stein und etwas Altem, Schwerem, Metallischem.</w:t>
      </w:r>
    </w:p>
    <w:p>
      <w:pPr>
        <w:spacing w:after="100"/>
        <w:ind w:left="227" w:hanging="227"/>
      </w:pPr>
      <w:r>
        <w:rPr>
          <w:b/>
          <w:color w:val="222222"/>
          <w:sz w:val="18"/>
        </w:rPr>
        <w:t xml:space="preserve">[JO] </w:t>
      </w:r>
      <w:r>
        <w:rPr>
          <w:b w:val="0"/>
          <w:i w:val="0"/>
          <w:color w:val="222222"/>
        </w:rPr>
        <w:t>Unten war es still. Ganz still. Eine Stille, wie ich sie noch nie gehört hatte. Nicht die Stille von einem Zimmer, wenn alle schlafen. Nicht die Stille von einem Wald im Winter. Die Stille von einem Berg. Von tausend Jahren. Von Millionen Tonnen Stein über uns.</w:t>
      </w:r>
    </w:p>
    <w:p>
      <w:pPr>
        <w:spacing w:after="100"/>
        <w:ind w:left="227" w:hanging="227"/>
      </w:pPr>
      <w:r>
        <w:rPr>
          <w:b/>
          <w:color w:val="222222"/>
          <w:sz w:val="18"/>
        </w:rPr>
        <w:t xml:space="preserve">[JO] </w:t>
      </w:r>
      <w:r>
        <w:rPr>
          <w:b w:val="0"/>
          <w:i w:val="0"/>
          <w:color w:val="222222"/>
        </w:rPr>
        <w:t>Konrad stand im Stollen. Mit dem zu großen Helm. Er sagte nichts.</w:t>
      </w:r>
    </w:p>
    <w:p>
      <w:pPr>
        <w:spacing w:after="100"/>
        <w:ind w:left="227" w:hanging="227"/>
      </w:pPr>
      <w:r>
        <w:rPr>
          <w:b/>
          <w:color w:val="222222"/>
          <w:sz w:val="18"/>
        </w:rPr>
        <w:t xml:space="preserve">[JO] </w:t>
      </w:r>
      <w:r>
        <w:rPr>
          <w:b w:val="0"/>
          <w:i w:val="0"/>
          <w:color w:val="222222"/>
        </w:rPr>
        <w:t>Wir gingen. Einen langen, niedrigen Gang entlang, mit Schienen auf dem Boden, rostig, und Wasser, das von der Decke tropfte. An den Wänden hingen alte Kabel, schwarz und brüchig. Ab und zu eine Tafel. Mit Nummern. Mit Pfeilen. Sohle 8. Strecke Nord. Reini Jahns ging vorn. Er ging, wie ein Mann geht, der den Weg kennt, im Dunkeln, mit geschlossenen Augen. Er redete nicht. Er hatte, seit wir eingefahren waren, kein Wort gesagt.</w:t>
      </w:r>
    </w:p>
    <w:p>
      <w:pPr>
        <w:spacing w:after="100"/>
        <w:ind w:left="227" w:hanging="227"/>
      </w:pPr>
      <w:r>
        <w:rPr>
          <w:b/>
          <w:color w:val="222222"/>
          <w:sz w:val="18"/>
        </w:rPr>
        <w:t xml:space="preserve">[JO] </w:t>
      </w:r>
      <w:r>
        <w:rPr>
          <w:b w:val="0"/>
          <w:i w:val="0"/>
          <w:color w:val="222222"/>
        </w:rPr>
        <w:t>Nach zehn Minuten blieb er stehen.</w:t>
      </w:r>
    </w:p>
    <w:p>
      <w:pPr>
        <w:spacing w:after="100"/>
        <w:ind w:left="227" w:hanging="227"/>
      </w:pPr>
      <w:r>
        <w:rPr>
          <w:b/>
          <w:color w:val="222222"/>
          <w:sz w:val="18"/>
        </w:rPr>
        <w:t xml:space="preserve">[JO] </w:t>
      </w:r>
      <w:r>
        <w:rPr>
          <w:b w:val="0"/>
          <w:i w:val="0"/>
          <w:color w:val="222222"/>
        </w:rPr>
        <w:t>Vor uns, an der Seite des Stollens, kam etwas aus der Decke. Ein Rohr. Kein Rohr. Ein Schacht. Rund, aus Beton und Eisen, einen Meter breit, der von oben herunterkam, aus der Dunkelheit, und unten, einen Meter über dem Boden, in einem eisernen Trichter endete. Mit einem Schieber davor. Einer großen, rostigen, eisernen Platte, die den Trichter verschloss, mit einem Hebel daran, so lang wie ein Arm.</w:t>
      </w:r>
    </w:p>
    <w:p>
      <w:pPr>
        <w:spacing w:after="100"/>
        <w:ind w:left="227" w:hanging="227"/>
      </w:pPr>
      <w:r>
        <w:rPr>
          <w:b/>
          <w:color w:val="222222"/>
          <w:sz w:val="18"/>
        </w:rPr>
        <w:t xml:space="preserve">[JO] </w:t>
      </w:r>
      <w:r>
        <w:rPr>
          <w:b w:val="0"/>
          <w:i w:val="0"/>
          <w:color w:val="222222"/>
        </w:rPr>
        <w:t>Und auf der Platte, mit weißer Farbe, verblasst, fast nicht mehr zu sehen: 9/3.</w:t>
      </w:r>
    </w:p>
    <w:p>
      <w:pPr>
        <w:spacing w:after="100"/>
        <w:ind w:left="227" w:hanging="227"/>
      </w:pPr>
      <w:r>
        <w:rPr>
          <w:b/>
          <w:color w:val="7B1FA2"/>
          <w:sz w:val="18"/>
        </w:rPr>
        <w:t xml:space="preserve">[REINI] </w:t>
      </w:r>
      <w:r>
        <w:rPr>
          <w:b w:val="0"/>
          <w:i w:val="0"/>
          <w:color w:val="7B1FA2"/>
        </w:rPr>
        <w:t>„Rolloch 9/3“</w:t>
      </w:r>
    </w:p>
    <w:p>
      <w:pPr>
        <w:spacing w:after="100"/>
        <w:ind w:left="227" w:hanging="227"/>
      </w:pPr>
      <w:r>
        <w:rPr>
          <w:b/>
          <w:color w:val="222222"/>
          <w:sz w:val="18"/>
        </w:rPr>
        <w:t xml:space="preserve">[JO] </w:t>
      </w:r>
      <w:r>
        <w:rPr>
          <w:b w:val="0"/>
          <w:i w:val="0"/>
          <w:color w:val="222222"/>
        </w:rPr>
        <w:t>sagte Reini Jahns. Seine Stimme war rau.</w:t>
      </w:r>
    </w:p>
    <w:p>
      <w:pPr>
        <w:spacing w:after="100"/>
        <w:ind w:left="227" w:hanging="227"/>
      </w:pPr>
      <w:r>
        <w:rPr>
          <w:b/>
          <w:color w:val="7B1FA2"/>
          <w:sz w:val="18"/>
        </w:rPr>
        <w:t xml:space="preserve">[REINI] </w:t>
      </w:r>
      <w:r>
        <w:rPr>
          <w:b w:val="0"/>
          <w:i w:val="0"/>
          <w:color w:val="7B1FA2"/>
        </w:rPr>
        <w:t>„Hier unten haben die Loren gestanden. Und oben in Abbau 9 haben sie das Erz reingeschüttet. Zwanzig Meter. Und hier haben wir den Schieber aufgemacht. Und das Erz ist in die Lore gelaufen.“</w:t>
      </w:r>
    </w:p>
    <w:p>
      <w:pPr>
        <w:spacing w:after="100"/>
        <w:ind w:left="227" w:hanging="227"/>
      </w:pPr>
      <w:r>
        <w:rPr>
          <w:b/>
          <w:color w:val="222222"/>
          <w:sz w:val="18"/>
        </w:rPr>
        <w:t xml:space="preserve">[JO] </w:t>
      </w:r>
      <w:r>
        <w:rPr>
          <w:b w:val="0"/>
          <w:i w:val="0"/>
          <w:color w:val="222222"/>
        </w:rPr>
        <w:t>Er legte die Hand auf die rostige Platte.</w:t>
      </w:r>
    </w:p>
    <w:p>
      <w:pPr>
        <w:spacing w:after="100"/>
        <w:ind w:left="227" w:hanging="227"/>
      </w:pPr>
      <w:r>
        <w:rPr>
          <w:b/>
          <w:color w:val="7B1FA2"/>
          <w:sz w:val="18"/>
        </w:rPr>
        <w:t xml:space="preserve">[REINI] </w:t>
      </w:r>
      <w:r>
        <w:rPr>
          <w:b w:val="0"/>
          <w:i w:val="0"/>
          <w:color w:val="7B1FA2"/>
        </w:rPr>
        <w:t>„Ich hab hier gestanden. Hundertmal. Ich hab nie gewusst, was da oben ist.“</w:t>
      </w:r>
    </w:p>
    <w:p>
      <w:pPr>
        <w:spacing w:after="100"/>
        <w:ind w:left="227" w:hanging="227"/>
      </w:pPr>
      <w:r>
        <w:rPr>
          <w:b/>
          <w:color w:val="222222"/>
          <w:sz w:val="18"/>
        </w:rPr>
        <w:t xml:space="preserve">[JO] </w:t>
      </w:r>
      <w:r>
        <w:rPr>
          <w:b w:val="0"/>
          <w:i w:val="0"/>
          <w:color w:val="222222"/>
        </w:rPr>
        <w:t>Olaf Siebert leuchtete mit seiner Lampe hinauf. In den Spalt zwischen Trichter und Schacht. Es war dunkel. Man sah nichts. Nur grauen Sand und Steine, fest gepresst, achtunddreißig Jahre lang.</w:t>
      </w:r>
    </w:p>
    <w:p>
      <w:pPr>
        <w:spacing w:after="100"/>
        <w:ind w:left="227" w:hanging="227"/>
      </w:pPr>
      <w:r>
        <w:rPr>
          <w:b/>
          <w:color w:val="7B1FA2"/>
          <w:sz w:val="18"/>
        </w:rPr>
        <w:t xml:space="preserve">[SIEBERT] </w:t>
      </w:r>
      <w:r>
        <w:rPr>
          <w:b w:val="0"/>
          <w:i w:val="0"/>
          <w:color w:val="7B1FA2"/>
        </w:rPr>
        <w:t>„Versatz“</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[SIEBERT] </w:t>
      </w:r>
      <w:r>
        <w:rPr>
          <w:b w:val="0"/>
          <w:i w:val="0"/>
          <w:color w:val="7B1FA2"/>
        </w:rPr>
        <w:t>„Bis oben. Zwanzig Meter. Wenn wir den Schieber aufmachen, läuft es raus. Wie aus einer Sanduhr. Ganz langsam. Wenn wir Glück haben. Wenn wir Pech haben, kommt alles auf einmal.“</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7B1FA2"/>
          <w:sz w:val="18"/>
        </w:rPr>
        <w:t xml:space="preserve">[SIEBERT] </w:t>
      </w:r>
      <w:r>
        <w:rPr>
          <w:b w:val="0"/>
          <w:i w:val="0"/>
          <w:color w:val="7B1FA2"/>
        </w:rPr>
        <w:t>„Das kann man machen. Man nennt das Abziehen. Lore für Lore. Mit Sicherung. Mit Abstand. Es dauert. Tage.“</w:t>
      </w:r>
    </w:p>
    <w:p>
      <w:pPr>
        <w:spacing w:after="100"/>
        <w:ind w:left="227" w:hanging="227"/>
      </w:pPr>
      <w:r>
        <w:rPr>
          <w:b/>
          <w:color w:val="222222"/>
          <w:sz w:val="18"/>
        </w:rPr>
        <w:t xml:space="preserve">[JO] </w:t>
      </w:r>
      <w:r>
        <w:rPr>
          <w:b w:val="0"/>
          <w:i w:val="0"/>
          <w:color w:val="222222"/>
        </w:rPr>
        <w:t>Konrad stand vor dem Schieber. Er nahm den zu großen Helm ab. Er hielt ihn in den Händen, wie er seinen Hut hielt. Die Lampe am Helm leuchtete auf den Boden.</w:t>
      </w:r>
    </w:p>
    <w:p>
      <w:pPr>
        <w:spacing w:after="100"/>
        <w:ind w:left="227" w:hanging="227"/>
      </w:pPr>
      <w:r>
        <w:rPr>
          <w:b/>
          <w:color w:val="1F4E8C"/>
          <w:sz w:val="18"/>
        </w:rPr>
        <w:t xml:space="preserve">[KONRAD] </w:t>
      </w:r>
      <w:r>
        <w:rPr>
          <w:b w:val="0"/>
          <w:i w:val="0"/>
          <w:color w:val="1F4E8C"/>
        </w:rPr>
        <w:t>„Er ist da oben“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„Irgendwo. In diesen zwanzig Metern.“</w:t>
      </w:r>
    </w:p>
    <w:p>
      <w:pPr>
        <w:spacing w:after="100"/>
        <w:ind w:left="227" w:hanging="227"/>
      </w:pPr>
      <w:r>
        <w:rPr>
          <w:b/>
          <w:color w:val="7B1FA2"/>
          <w:sz w:val="18"/>
        </w:rPr>
        <w:t xml:space="preserve">[SIEBERT] </w:t>
      </w:r>
      <w:r>
        <w:rPr>
          <w:b w:val="0"/>
          <w:i w:val="0"/>
          <w:color w:val="7B1FA2"/>
        </w:rPr>
        <w:t>„Wenn er da ist“</w:t>
      </w:r>
    </w:p>
    <w:p>
      <w:pPr>
        <w:spacing w:after="100"/>
        <w:ind w:left="227" w:hanging="227"/>
      </w:pPr>
      <w:r>
        <w:rPr>
          <w:b/>
          <w:color w:val="222222"/>
          <w:sz w:val="18"/>
        </w:rPr>
        <w:t xml:space="preserve">[JO] </w:t>
      </w:r>
      <w:r>
        <w:rPr>
          <w:b w:val="0"/>
          <w:i w:val="0"/>
          <w:color w:val="222222"/>
        </w:rPr>
        <w:t>sagte Olaf Siebert.</w:t>
      </w:r>
    </w:p>
    <w:p>
      <w:pPr>
        <w:spacing w:after="100"/>
        <w:ind w:left="227" w:hanging="227"/>
      </w:pPr>
      <w:r>
        <w:rPr>
          <w:b/>
          <w:color w:val="1F4E8C"/>
          <w:sz w:val="18"/>
        </w:rPr>
        <w:t xml:space="preserve">[KONRAD] </w:t>
      </w:r>
      <w:r>
        <w:rPr>
          <w:b w:val="0"/>
          <w:i w:val="0"/>
          <w:color w:val="1F4E8C"/>
        </w:rPr>
        <w:t>„Er ist da“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ist nicht ausgefahren. Seine Marke ist nicht zurückgekommen. Seine Lampe auch nicht. Wenn ein Bergmann nicht ausfährt, dann ist er im Berg.“</w:t>
      </w:r>
    </w:p>
    <w:p>
      <w:pPr>
        <w:spacing w:after="100"/>
        <w:ind w:left="227" w:hanging="227"/>
      </w:pPr>
      <w:r>
        <w:rPr>
          <w:b/>
          <w:color w:val="222222"/>
          <w:sz w:val="18"/>
        </w:rPr>
        <w:t xml:space="preserve">[JO] </w:t>
      </w:r>
      <w:r>
        <w:rPr>
          <w:b w:val="0"/>
          <w:i w:val="0"/>
          <w:color w:val="222222"/>
        </w:rPr>
        <w:t>Er sah auf den Schieber.</w:t>
      </w:r>
    </w:p>
    <w:p>
      <w:pPr>
        <w:spacing w:after="100"/>
        <w:ind w:left="227" w:hanging="227"/>
      </w:pPr>
      <w:r>
        <w:rPr>
          <w:b/>
          <w:color w:val="1F4E8C"/>
          <w:sz w:val="18"/>
        </w:rPr>
        <w:t xml:space="preserve">[KONRAD] </w:t>
      </w:r>
      <w:r>
        <w:rPr>
          <w:b w:val="0"/>
          <w:i w:val="0"/>
          <w:color w:val="1F4E8C"/>
        </w:rPr>
        <w:t>„Das haben Sie mir gestern gesagt, Herr Jahns. In der Bergmannsstube. Das ist das Erste, was man lernt.“</w:t>
      </w:r>
    </w:p>
    <w:p>
      <w:pPr>
        <w:spacing w:after="100"/>
        <w:ind w:left="227" w:hanging="227"/>
      </w:pPr>
      <w:r>
        <w:rPr>
          <w:b/>
          <w:color w:val="7B1FA2"/>
          <w:sz w:val="18"/>
        </w:rPr>
        <w:t xml:space="preserve">[REINI] </w:t>
      </w:r>
      <w:r>
        <w:rPr>
          <w:b w:val="0"/>
          <w:i w:val="0"/>
          <w:color w:val="7B1FA2"/>
        </w:rPr>
        <w:t>„Das ist das Erste“</w:t>
      </w:r>
    </w:p>
    <w:p>
      <w:pPr>
        <w:spacing w:after="100"/>
        <w:ind w:left="227" w:hanging="227"/>
      </w:pPr>
      <w:r>
        <w:rPr>
          <w:b/>
          <w:color w:val="222222"/>
          <w:sz w:val="18"/>
        </w:rPr>
        <w:t xml:space="preserve">[JO] </w:t>
      </w:r>
      <w:r>
        <w:rPr>
          <w:b w:val="0"/>
          <w:i w:val="0"/>
          <w:color w:val="222222"/>
        </w:rPr>
        <w:t>sagte Reini Jahns.</w:t>
      </w:r>
    </w:p>
    <w:p>
      <w:pPr>
        <w:spacing w:after="100"/>
        <w:ind w:left="227" w:hanging="227"/>
      </w:pPr>
      <w:r>
        <w:rPr>
          <w:b/>
          <w:color w:val="7B1FA2"/>
          <w:sz w:val="18"/>
        </w:rPr>
        <w:t xml:space="preserve">[REINI] </w:t>
      </w:r>
      <w:r>
        <w:rPr>
          <w:b w:val="0"/>
          <w:i w:val="0"/>
          <w:color w:val="7B1FA2"/>
        </w:rPr>
        <w:t>„Wenn einer fehlt, gehst du wieder runter.“</w:t>
      </w:r>
    </w:p>
    <w:p>
      <w:pPr>
        <w:spacing w:after="100"/>
        <w:ind w:left="227" w:hanging="227"/>
      </w:pPr>
      <w:r>
        <w:rPr>
          <w:b/>
          <w:color w:val="222222"/>
          <w:sz w:val="18"/>
        </w:rPr>
        <w:t xml:space="preserve">[JO] </w:t>
      </w:r>
      <w:r>
        <w:rPr>
          <w:b w:val="0"/>
          <w:i w:val="0"/>
          <w:color w:val="222222"/>
        </w:rPr>
        <w:t>Er stand vor dem Schieber. Er hatte die Hand noch auf der rostigen Platte. Dann nahm er sie weg. Und dann tat er etwas, das ich nicht erwartet hatte. Er nahm seinen Helm ab. Den alten, weißen, verbeulten, mit der Lampe. Er hielt ihn vor die Brust. Und sagte, ganz leise, in die Stille hinein:</w:t>
      </w:r>
    </w:p>
    <w:p>
      <w:pPr>
        <w:spacing w:after="100"/>
        <w:ind w:left="227" w:hanging="227"/>
      </w:pPr>
      <w:r>
        <w:rPr>
          <w:b/>
          <w:color w:val="7B1FA2"/>
          <w:sz w:val="18"/>
        </w:rPr>
        <w:t xml:space="preserve">[REINI] </w:t>
      </w:r>
      <w:r>
        <w:rPr>
          <w:b w:val="0"/>
          <w:i w:val="0"/>
          <w:color w:val="7B1FA2"/>
        </w:rPr>
        <w:t>„Glück auf, Dieter.“</w:t>
      </w:r>
    </w:p>
    <w:p>
      <w:pPr>
        <w:spacing w:after="100"/>
        <w:ind w:left="227" w:hanging="227"/>
      </w:pPr>
      <w:r>
        <w:rPr>
          <w:b/>
          <w:color w:val="222222"/>
          <w:sz w:val="18"/>
        </w:rPr>
        <w:t xml:space="preserve">[JO] </w:t>
      </w:r>
      <w:r>
        <w:rPr>
          <w:b w:val="0"/>
          <w:i w:val="0"/>
          <w:color w:val="222222"/>
        </w:rPr>
        <w:t>Wir blieben eine Weile stehen. Niemand sagte etwas. Das Wasser tropfte von der Decke. Unsere Lampen leuchteten auf die rostige Platte mit den verblassten weißen Zahlen.</w:t>
      </w:r>
    </w:p>
    <w:p>
      <w:pPr>
        <w:spacing w:after="100"/>
        <w:ind w:left="227" w:hanging="227"/>
      </w:pPr>
      <w:r>
        <w:rPr>
          <w:b/>
          <w:color w:val="222222"/>
          <w:sz w:val="18"/>
        </w:rPr>
        <w:t xml:space="preserve">[JO] </w:t>
      </w:r>
      <w:r>
        <w:rPr>
          <w:b w:val="0"/>
          <w:i w:val="0"/>
          <w:color w:val="222222"/>
        </w:rPr>
        <w:t>Dann drehte Olaf Siebert sich um.</w:t>
      </w:r>
    </w:p>
    <w:p>
      <w:pPr>
        <w:spacing w:after="100"/>
        <w:ind w:left="227" w:hanging="227"/>
      </w:pPr>
      <w:r>
        <w:rPr>
          <w:b/>
          <w:color w:val="7B1FA2"/>
          <w:sz w:val="18"/>
        </w:rPr>
        <w:t xml:space="preserve">[SIEBERT] </w:t>
      </w:r>
      <w:r>
        <w:rPr>
          <w:b w:val="0"/>
          <w:i w:val="0"/>
          <w:color w:val="7B1FA2"/>
        </w:rPr>
        <w:t>„Ich ruf das Bergamt an“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[SIEBERT] </w:t>
      </w:r>
      <w:r>
        <w:rPr>
          <w:b w:val="0"/>
          <w:i w:val="0"/>
          <w:color w:val="7B1FA2"/>
        </w:rPr>
        <w:t>„Heute noch. Und die Kommissarin. Wenn die Papiere da sind, fangen wir Montag an.“</w:t>
      </w:r>
    </w:p>
    <w:p>
      <w:pPr>
        <w:spacing w:after="100"/>
        <w:ind w:left="227" w:hanging="227"/>
      </w:pPr>
      <w:r>
        <w:rPr>
          <w:b/>
          <w:color w:val="222222"/>
          <w:sz w:val="18"/>
        </w:rPr>
        <w:t xml:space="preserve">[JO] </w:t>
      </w:r>
      <w:r>
        <w:rPr>
          <w:b w:val="0"/>
          <w:i w:val="0"/>
          <w:color w:val="222222"/>
        </w:rPr>
        <w:t>Auf dem Weg zurück zum Förderkorb ging Konrad neben mir. Mit dem zu großen Helm unter dem Arm.</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„dass die Bergleute früher geglaubt haben, im Berg wohnen Geister? Die Seelen von denen, die nicht ausgefahren sind. Und dass sie klopfen, damit man sie findet?“</w:t>
      </w:r>
    </w:p>
    <w:p>
      <w:pPr>
        <w:spacing w:after="100"/>
        <w:ind w:left="227" w:hanging="227"/>
      </w:pPr>
      <w:r>
        <w:rPr>
          <w:b/>
          <w:color w:val="222222"/>
          <w:sz w:val="18"/>
        </w:rPr>
        <w:t xml:space="preserve">[JO] </w:t>
      </w:r>
      <w:r>
        <w:rPr>
          <w:b w:val="0"/>
          <w:i w:val="0"/>
          <w:color w:val="222222"/>
        </w:rPr>
        <w:t>„Das ist ein Glauben Sie“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hören Sie mal.“</w:t>
      </w:r>
    </w:p>
    <w:p>
      <w:pPr>
        <w:spacing w:after="100"/>
        <w:ind w:left="227" w:hanging="227"/>
      </w:pPr>
      <w:r>
        <w:rPr>
          <w:b/>
          <w:color w:val="222222"/>
          <w:sz w:val="18"/>
        </w:rPr>
        <w:t xml:space="preserve">[JO] </w:t>
      </w:r>
      <w:r>
        <w:rPr>
          <w:b w:val="0"/>
          <w:i w:val="0"/>
          <w:color w:val="222222"/>
        </w:rPr>
        <w:t>Ich hörte. Das Wasser tropfte. Von der Decke. Auf die Schienen. Tock. Tock. Tock.</w:t>
      </w:r>
    </w:p>
    <w:p>
      <w:pPr>
        <w:spacing w:after="100"/>
        <w:ind w:left="227" w:hanging="227"/>
      </w:pPr>
      <w:r>
        <w:rPr>
          <w:b/>
          <w:color w:val="222222"/>
          <w:sz w:val="18"/>
        </w:rPr>
        <w:t xml:space="preserve">[JO] </w:t>
      </w:r>
      <w:r>
        <w:rPr>
          <w:b w:val="0"/>
          <w:i/>
          <w:color w:val="222222"/>
        </w:rPr>
        <w:t>Aus Jos Spesenbuch: Helm, Jacke, Stiefel, Grubenlampe, Leihgebühr Museum: nicht berechnet. Dr. Bley hat gesagt, das ist Forschung. Fridolin hat oben drei Kekse bekommen. Das war auch Forschung.</w:t>
      </w:r>
    </w:p>
    <w:p>
      <w:r>
        <w:br w:type="page"/>
      </w:r>
    </w:p>
    <w:p>
      <w:pPr>
        <w:spacing w:before="0" w:after="40"/>
      </w:pPr>
      <w:r>
        <w:rPr>
          <w:b w:val="0"/>
          <w:i w:val="0"/>
          <w:color w:val="6B6B6B"/>
          <w:sz w:val="20"/>
        </w:rPr>
        <w:t>Kapitel 12</w:t>
      </w:r>
    </w:p>
    <w:p>
      <w:pPr>
        <w:spacing w:before="0" w:after="80"/>
      </w:pPr>
      <w:r>
        <w:rPr>
          <w:b w:val="0"/>
          <w:i w:val="0"/>
          <w:sz w:val="32"/>
        </w:rPr>
        <w:t>Der Stahlschrank</w:t>
      </w:r>
    </w:p>
    <w:p>
      <w:pPr>
        <w:spacing w:after="100"/>
        <w:ind w:left="227" w:hanging="227"/>
      </w:pPr>
      <w:r>
        <w:rPr>
          <w:b/>
          <w:color w:val="222222"/>
          <w:sz w:val="18"/>
        </w:rPr>
        <w:t xml:space="preserve">[JO] </w:t>
      </w:r>
      <w:r>
        <w:rPr>
          <w:b w:val="0"/>
          <w:i w:val="0"/>
          <w:color w:val="222222"/>
        </w:rPr>
        <w:t>Kapitel 12. Der Stahlschrank.</w:t>
      </w:r>
    </w:p>
    <w:p>
      <w:pPr>
        <w:spacing w:after="100"/>
        <w:ind w:left="227" w:hanging="227"/>
      </w:pPr>
      <w:r>
        <w:rPr>
          <w:b/>
          <w:color w:val="222222"/>
          <w:sz w:val="18"/>
        </w:rPr>
        <w:t xml:space="preserve">[JO] </w:t>
      </w:r>
      <w:r>
        <w:rPr>
          <w:b w:val="0"/>
          <w:i w:val="0"/>
          <w:color w:val="222222"/>
        </w:rPr>
        <w:t>In der Nacht von Samstag auf Sonntag brach jemand ins Archiv des Museums ein.</w:t>
      </w:r>
    </w:p>
    <w:p>
      <w:pPr>
        <w:spacing w:after="100"/>
        <w:ind w:left="227" w:hanging="227"/>
      </w:pPr>
      <w:r>
        <w:rPr>
          <w:b/>
          <w:color w:val="222222"/>
          <w:sz w:val="18"/>
        </w:rPr>
        <w:t xml:space="preserve">[JO] </w:t>
      </w:r>
      <w:r>
        <w:rPr>
          <w:b w:val="0"/>
          <w:i w:val="0"/>
          <w:color w:val="222222"/>
        </w:rPr>
        <w:t>Johanna Bley rief um sieben an. Ihre Stimme war schnell und genau, wie immer, aber noch ein bisschen schneller.</w:t>
      </w:r>
    </w:p>
    <w:p>
      <w:pPr>
        <w:spacing w:after="100"/>
        <w:ind w:left="227" w:hanging="227"/>
      </w:pPr>
      <w:r>
        <w:rPr>
          <w:b/>
          <w:color w:val="7B1FA2"/>
          <w:sz w:val="18"/>
        </w:rPr>
        <w:t xml:space="preserve">[BLEY] </w:t>
      </w:r>
      <w:r>
        <w:rPr>
          <w:b w:val="0"/>
          <w:i w:val="0"/>
          <w:color w:val="7B1FA2"/>
        </w:rPr>
        <w:t>„Das Archiv“</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[BLEY] </w:t>
      </w:r>
      <w:r>
        <w:rPr>
          <w:b w:val="0"/>
          <w:i w:val="0"/>
          <w:color w:val="7B1FA2"/>
        </w:rPr>
        <w:t>„Im Keller der Aufbereitung. Jemand ist durch ein Kellerfenster rein. Hat die Scheibe eingeschlagen. Hat den Stahlschrank aufgebrochen. Mit einem Brecheisen. Oder versucht.“</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[BLEY] </w:t>
      </w:r>
      <w:r>
        <w:rPr>
          <w:b w:val="0"/>
          <w:i w:val="0"/>
          <w:color w:val="7B1FA2"/>
        </w:rPr>
        <w:t>„Er hat es nicht geschafft. Der Schrank ist von neunzehnhundertdreißig. Der hält. Die Tür ist verbogen. Das Schloss nicht.“</w:t>
      </w:r>
    </w:p>
    <w:p>
      <w:pPr>
        <w:spacing w:after="100"/>
        <w:ind w:left="227" w:hanging="227"/>
      </w:pPr>
      <w:r>
        <w:rPr>
          <w:b/>
          <w:color w:val="222222"/>
          <w:sz w:val="18"/>
        </w:rPr>
        <w:t xml:space="preserve">[JO] </w:t>
      </w:r>
      <w:r>
        <w:rPr>
          <w:b w:val="0"/>
          <w:i w:val="0"/>
          <w:color w:val="222222"/>
        </w:rPr>
        <w:t>„Das Markenbuch“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[BLEY] </w:t>
      </w:r>
      <w:r>
        <w:rPr>
          <w:b w:val="0"/>
          <w:i w:val="0"/>
          <w:color w:val="7B1FA2"/>
        </w:rPr>
        <w:t>„Ist drin“</w:t>
      </w:r>
    </w:p>
    <w:p>
      <w:pPr>
        <w:spacing w:after="100"/>
        <w:ind w:left="227" w:hanging="227"/>
      </w:pPr>
      <w:r>
        <w:rPr>
          <w:b/>
          <w:color w:val="222222"/>
          <w:sz w:val="18"/>
        </w:rPr>
        <w:t xml:space="preserve">[JO] </w:t>
      </w:r>
      <w:r>
        <w:rPr>
          <w:b w:val="0"/>
          <w:i w:val="0"/>
          <w:color w:val="222222"/>
        </w:rPr>
        <w:t>sagte Johanna Bley.</w:t>
      </w:r>
    </w:p>
    <w:p>
      <w:pPr>
        <w:spacing w:after="100"/>
        <w:ind w:left="227" w:hanging="227"/>
      </w:pPr>
      <w:r>
        <w:rPr>
          <w:b/>
          <w:color w:val="7B1FA2"/>
          <w:sz w:val="18"/>
        </w:rPr>
        <w:t xml:space="preserve">[BLEY] </w:t>
      </w:r>
      <w:r>
        <w:rPr>
          <w:b w:val="0"/>
          <w:i w:val="0"/>
          <w:color w:val="7B1FA2"/>
        </w:rPr>
        <w:t>„Und das Lampenbuch. Und das Rissbuch, das Original. Alles drin.“</w:t>
      </w:r>
    </w:p>
    <w:p>
      <w:pPr>
        <w:spacing w:after="100"/>
        <w:ind w:left="227" w:hanging="227"/>
      </w:pPr>
      <w:r>
        <w:rPr>
          <w:b/>
          <w:color w:val="222222"/>
          <w:sz w:val="18"/>
        </w:rPr>
        <w:t xml:space="preserve">[JO] </w:t>
      </w:r>
      <w:r>
        <w:rPr>
          <w:b w:val="0"/>
          <w:i w:val="0"/>
          <w:color w:val="222222"/>
        </w:rPr>
        <w:t>Sie schwieg.</w:t>
      </w:r>
    </w:p>
    <w:p>
      <w:pPr>
        <w:spacing w:after="100"/>
        <w:ind w:left="227" w:hanging="227"/>
      </w:pPr>
      <w:r>
        <w:rPr>
          <w:b/>
          <w:color w:val="7B1FA2"/>
          <w:sz w:val="18"/>
        </w:rPr>
        <w:t xml:space="preserve">[BLEY] </w:t>
      </w:r>
      <w:r>
        <w:rPr>
          <w:b w:val="0"/>
          <w:i w:val="0"/>
          <w:color w:val="7B1FA2"/>
        </w:rPr>
        <w:t>„Und wir haben eine Kamera. Am Eingang zur Aufbereitung. Seit zwei Jahren. Wegen Graffiti. Die Polizei holt die Aufnahmen gerade.“</w:t>
      </w:r>
    </w:p>
    <w:p>
      <w:pPr>
        <w:spacing w:after="100"/>
        <w:ind w:left="227" w:hanging="227"/>
      </w:pPr>
      <w:r>
        <w:rPr>
          <w:b/>
          <w:color w:val="222222"/>
          <w:sz w:val="18"/>
        </w:rPr>
        <w:t xml:space="preserve">[JO] </w:t>
      </w:r>
      <w:r>
        <w:rPr>
          <w:b w:val="0"/>
          <w:i w:val="0"/>
          <w:color w:val="222222"/>
        </w:rPr>
        <w:t>Wir waren um acht da. Sabine Wolter war schon da. In ihrer grünen Jacke. Mit zwei Kollegen von der Spurensicherung, die vor dem Kellerfenster knieten. Und Reini Jahns. Er saß auf einer Bank vor der großen Halle, mit einem Pflaster an der Stirn und einem Becher Kaffee in der Hand, und sah sehr zufrieden aus.</w:t>
      </w:r>
    </w:p>
    <w:p>
      <w:pPr>
        <w:spacing w:after="100"/>
        <w:ind w:left="227" w:hanging="227"/>
      </w:pPr>
      <w:r>
        <w:rPr>
          <w:b/>
          <w:color w:val="7B1FA2"/>
          <w:sz w:val="18"/>
        </w:rPr>
        <w:t xml:space="preserve">[REINI] </w:t>
      </w:r>
      <w:r>
        <w:rPr>
          <w:b w:val="0"/>
          <w:i w:val="0"/>
          <w:color w:val="7B1FA2"/>
        </w:rPr>
        <w:t>„Ich war hier“</w:t>
      </w:r>
    </w:p>
    <w:p>
      <w:pPr>
        <w:spacing w:after="100"/>
        <w:ind w:left="227" w:hanging="227"/>
      </w:pPr>
      <w:r>
        <w:rPr>
          <w:b/>
          <w:color w:val="222222"/>
          <w:sz w:val="18"/>
        </w:rPr>
        <w:t xml:space="preserve">[JO] </w:t>
      </w:r>
      <w:r>
        <w:rPr>
          <w:b w:val="0"/>
          <w:i w:val="0"/>
          <w:color w:val="222222"/>
        </w:rPr>
        <w:t>sagte er, als er uns sah.</w:t>
      </w:r>
    </w:p>
    <w:p>
      <w:pPr>
        <w:spacing w:after="100"/>
        <w:ind w:left="227" w:hanging="227"/>
      </w:pPr>
      <w:r>
        <w:rPr>
          <w:b/>
          <w:color w:val="7B1FA2"/>
          <w:sz w:val="18"/>
        </w:rPr>
        <w:t xml:space="preserve">[REINI] </w:t>
      </w:r>
      <w:r>
        <w:rPr>
          <w:b w:val="0"/>
          <w:i w:val="0"/>
          <w:color w:val="7B1FA2"/>
        </w:rPr>
        <w:t>„Heute Nacht. Ich hab hier gesessen. Ab zehn. Mit einer Thermoskanne. Auf der Bank.“</w:t>
      </w:r>
    </w:p>
    <w:p>
      <w:pPr>
        <w:spacing w:after="100"/>
        <w:ind w:left="227" w:hanging="227"/>
      </w:pPr>
      <w:r>
        <w:rPr>
          <w:b/>
          <w:color w:val="222222"/>
          <w:sz w:val="18"/>
        </w:rPr>
        <w:t xml:space="preserve">[JO] </w:t>
      </w:r>
      <w:r>
        <w:rPr>
          <w:b w:val="0"/>
          <w:i w:val="0"/>
          <w:color w:val="222222"/>
        </w:rPr>
        <w:t>Er grinste.</w:t>
      </w:r>
    </w:p>
    <w:p>
      <w:pPr>
        <w:spacing w:after="100"/>
        <w:ind w:left="227" w:hanging="227"/>
      </w:pPr>
      <w:r>
        <w:rPr>
          <w:b/>
          <w:color w:val="7B1FA2"/>
          <w:sz w:val="18"/>
        </w:rPr>
        <w:t xml:space="preserve">[REINI] </w:t>
      </w:r>
      <w:r>
        <w:rPr>
          <w:b w:val="0"/>
          <w:i w:val="0"/>
          <w:color w:val="7B1FA2"/>
        </w:rPr>
        <w:t>„Ich hab gedacht, wenn ich der Rinke wär, würd ich das versuchen. Und ich hab gedacht, Reini, du bist achtundzwanzig Jahre unter Tage gewesen, du kannst eine Nacht auf einer Bank sitzen.“</w:t>
      </w:r>
    </w:p>
    <w:p>
      <w:pPr>
        <w:spacing w:after="100"/>
        <w:ind w:left="227" w:hanging="227"/>
      </w:pPr>
      <w:r>
        <w:rPr>
          <w:b/>
          <w:color w:val="7B1FA2"/>
          <w:sz w:val="18"/>
        </w:rPr>
        <w:t xml:space="preserve">[WOLTER] </w:t>
      </w:r>
      <w:r>
        <w:rPr>
          <w:b w:val="0"/>
          <w:i w:val="0"/>
          <w:color w:val="7B1FA2"/>
        </w:rPr>
        <w:t>„Herr Jahns hat den Einbrecher gesehen“</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„Um zwei Uhr zwanzig. Wie er aus dem Fenster gekrochen ist. Er hat ihn angerufen. Hat Glück auf gerufen. Und der Mann ist gerannt.“</w:t>
      </w:r>
    </w:p>
    <w:p>
      <w:pPr>
        <w:spacing w:after="100"/>
        <w:ind w:left="227" w:hanging="227"/>
      </w:pPr>
      <w:r>
        <w:rPr>
          <w:b/>
          <w:color w:val="7B1FA2"/>
          <w:sz w:val="18"/>
        </w:rPr>
        <w:t xml:space="preserve">[REINI] </w:t>
      </w:r>
      <w:r>
        <w:rPr>
          <w:b w:val="0"/>
          <w:i w:val="0"/>
          <w:color w:val="7B1FA2"/>
        </w:rPr>
        <w:t>„Ich bin hinterher“</w:t>
      </w:r>
    </w:p>
    <w:p>
      <w:pPr>
        <w:spacing w:after="100"/>
        <w:ind w:left="227" w:hanging="227"/>
      </w:pPr>
      <w:r>
        <w:rPr>
          <w:b/>
          <w:color w:val="222222"/>
          <w:sz w:val="18"/>
        </w:rPr>
        <w:t xml:space="preserve">[JO] </w:t>
      </w:r>
      <w:r>
        <w:rPr>
          <w:b w:val="0"/>
          <w:i w:val="0"/>
          <w:color w:val="222222"/>
        </w:rPr>
        <w:t>sagte Reini Jahns.</w:t>
      </w:r>
    </w:p>
    <w:p>
      <w:pPr>
        <w:spacing w:after="100"/>
        <w:ind w:left="227" w:hanging="227"/>
      </w:pPr>
      <w:r>
        <w:rPr>
          <w:b/>
          <w:color w:val="7B1FA2"/>
          <w:sz w:val="18"/>
        </w:rPr>
        <w:t xml:space="preserve">[REINI] </w:t>
      </w:r>
      <w:r>
        <w:rPr>
          <w:b w:val="0"/>
          <w:i w:val="0"/>
          <w:color w:val="7B1FA2"/>
        </w:rPr>
        <w:t>„Ich bin siebzig. Er nicht. Ich bin gegen die Laterne gelaufen.“</w:t>
      </w:r>
    </w:p>
    <w:p>
      <w:pPr>
        <w:spacing w:after="100"/>
        <w:ind w:left="227" w:hanging="227"/>
      </w:pPr>
      <w:r>
        <w:rPr>
          <w:b/>
          <w:color w:val="222222"/>
          <w:sz w:val="18"/>
        </w:rPr>
        <w:t xml:space="preserve">[JO] </w:t>
      </w:r>
      <w:r>
        <w:rPr>
          <w:b w:val="0"/>
          <w:i w:val="0"/>
          <w:color w:val="222222"/>
        </w:rPr>
        <w:t>Er zeigte auf das Pflaster.</w:t>
      </w:r>
    </w:p>
    <w:p>
      <w:pPr>
        <w:spacing w:after="100"/>
        <w:ind w:left="227" w:hanging="227"/>
      </w:pPr>
      <w:r>
        <w:rPr>
          <w:b/>
          <w:color w:val="7B1FA2"/>
          <w:sz w:val="18"/>
        </w:rPr>
        <w:t xml:space="preserve">[REINI] </w:t>
      </w:r>
      <w:r>
        <w:rPr>
          <w:b w:val="0"/>
          <w:i w:val="0"/>
          <w:color w:val="7B1FA2"/>
        </w:rPr>
        <w:t>„Aber ich hab gesehen, wie er in ein Auto gestiegen ist. Unten am Parkplatz. Ein grünes. Ein Kombi. Mit einem Aufkleber hinten drauf.“</w:t>
      </w:r>
    </w:p>
    <w:p>
      <w:pPr>
        <w:spacing w:after="100"/>
        <w:ind w:left="227" w:hanging="227"/>
      </w:pPr>
      <w:r>
        <w:rPr>
          <w:b/>
          <w:color w:val="1F4E8C"/>
          <w:sz w:val="18"/>
        </w:rPr>
        <w:t xml:space="preserve">[KONRAD] </w:t>
      </w:r>
      <w:r>
        <w:rPr>
          <w:b w:val="0"/>
          <w:i w:val="0"/>
          <w:color w:val="1F4E8C"/>
        </w:rPr>
        <w:t>„Was für ein Aufkleber?“</w:t>
      </w:r>
    </w:p>
    <w:p>
      <w:pPr>
        <w:spacing w:after="100"/>
        <w:ind w:left="227" w:hanging="227"/>
      </w:pPr>
      <w:r>
        <w:rPr>
          <w:b/>
          <w:color w:val="222222"/>
          <w:sz w:val="18"/>
        </w:rPr>
        <w:t xml:space="preserve">[JO] </w:t>
      </w:r>
      <w:r>
        <w:rPr>
          <w:b w:val="0"/>
          <w:i w:val="0"/>
          <w:color w:val="222222"/>
        </w:rPr>
        <w:t>Reini Jahns sah ihn an. Er grinste noch breiter.</w:t>
      </w:r>
    </w:p>
    <w:p>
      <w:pPr>
        <w:spacing w:after="100"/>
        <w:ind w:left="227" w:hanging="227"/>
      </w:pPr>
      <w:r>
        <w:rPr>
          <w:b/>
          <w:color w:val="7B1FA2"/>
          <w:sz w:val="18"/>
        </w:rPr>
        <w:t xml:space="preserve">[REINI] </w:t>
      </w:r>
      <w:r>
        <w:rPr>
          <w:b w:val="0"/>
          <w:i w:val="0"/>
          <w:color w:val="7B1FA2"/>
        </w:rPr>
        <w:t>„Schlägel und Eisen“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[REINI] </w:t>
      </w:r>
      <w:r>
        <w:rPr>
          <w:b w:val="0"/>
          <w:i w:val="0"/>
          <w:color w:val="7B1FA2"/>
        </w:rPr>
        <w:t>„In Gold. Und darunter: Rinke Mineralien. Seit 1975.“</w:t>
      </w:r>
    </w:p>
    <w:p>
      <w:pPr>
        <w:spacing w:after="100"/>
        <w:ind w:left="227" w:hanging="227"/>
      </w:pPr>
      <w:r>
        <w:rPr>
          <w:b/>
          <w:color w:val="222222"/>
          <w:sz w:val="18"/>
        </w:rPr>
        <w:t xml:space="preserve">[JO] </w:t>
      </w:r>
      <w:r>
        <w:rPr>
          <w:b w:val="0"/>
          <w:i w:val="0"/>
          <w:color w:val="222222"/>
        </w:rPr>
        <w:t>Sabine Wolter hatte die Arme verschränkt.</w:t>
      </w:r>
    </w:p>
    <w:p>
      <w:pPr>
        <w:spacing w:after="100"/>
        <w:ind w:left="227" w:hanging="227"/>
      </w:pPr>
      <w:r>
        <w:rPr>
          <w:b/>
          <w:color w:val="7B1FA2"/>
          <w:sz w:val="18"/>
        </w:rPr>
        <w:t xml:space="preserve">[WOLTER] </w:t>
      </w:r>
      <w:r>
        <w:rPr>
          <w:b w:val="0"/>
          <w:i w:val="0"/>
          <w:color w:val="7B1FA2"/>
        </w:rPr>
        <w:t>„Und auf der Kamera“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[WOLTER] </w:t>
      </w:r>
      <w:r>
        <w:rPr>
          <w:b w:val="0"/>
          <w:i w:val="0"/>
          <w:color w:val="7B1FA2"/>
        </w:rPr>
        <w:t>„sieht man einen Mann in einer dunklen Jacke mit Kapuze. Groß. Schlank. Mit einer Brille. Randlos. Die glänzt im Licht der Laterne.“</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[WOLTER] </w:t>
      </w:r>
      <w:r>
        <w:rPr>
          <w:b w:val="0"/>
          <w:i w:val="0"/>
          <w:color w:val="7B1FA2"/>
        </w:rPr>
        <w:t>„Und mit einem Bart.“</w:t>
      </w:r>
    </w:p>
    <w:p>
      <w:pPr>
        <w:spacing w:after="100"/>
        <w:ind w:left="227" w:hanging="227"/>
      </w:pPr>
      <w:r>
        <w:rPr>
          <w:b/>
          <w:color w:val="2E7D32"/>
          <w:sz w:val="18"/>
        </w:rPr>
        <w:t xml:space="preserve">[BENNY] </w:t>
      </w:r>
      <w:r>
        <w:rPr>
          <w:b w:val="0"/>
          <w:i w:val="0"/>
          <w:color w:val="2E7D32"/>
        </w:rPr>
        <w:t>„Thomas Rinke“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[WOLTER] </w:t>
      </w:r>
      <w:r>
        <w:rPr>
          <w:b w:val="0"/>
          <w:i w:val="0"/>
          <w:color w:val="7B1FA2"/>
        </w:rPr>
        <w:t>„Ich habe ihn um sieben aus dem Bett geholt“</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„Er sitzt jetzt auf der Wache. Er hat einen Anwalt angerufen. Und er hat gefragt, ob er seinen Vater anrufen darf.“</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[WOLTER] </w:t>
      </w:r>
      <w:r>
        <w:rPr>
          <w:b w:val="0"/>
          <w:i w:val="0"/>
          <w:color w:val="7B1FA2"/>
        </w:rPr>
        <w:t>„Ich hab gesagt, nein.“</w:t>
      </w:r>
    </w:p>
    <w:p>
      <w:pPr>
        <w:spacing w:after="100"/>
        <w:ind w:left="227" w:hanging="227"/>
      </w:pPr>
      <w:r>
        <w:rPr>
          <w:b/>
          <w:color w:val="222222"/>
          <w:sz w:val="18"/>
        </w:rPr>
        <w:t xml:space="preserve">[JO] </w:t>
      </w:r>
      <w:r>
        <w:rPr>
          <w:b w:val="0"/>
          <w:i w:val="0"/>
          <w:color w:val="222222"/>
        </w:rPr>
        <w:t>Johanna Bley stand am Kellerfenster. Neben der Spurensicherung. Sie sah auf die eingeschlagene Scheibe. Auf die Glassplitter im Gras.</w:t>
      </w:r>
    </w:p>
    <w:p>
      <w:pPr>
        <w:spacing w:after="100"/>
        <w:ind w:left="227" w:hanging="227"/>
      </w:pPr>
      <w:r>
        <w:rPr>
          <w:b/>
          <w:color w:val="7B1FA2"/>
          <w:sz w:val="18"/>
        </w:rPr>
        <w:t xml:space="preserve">[BLEY] </w:t>
      </w:r>
      <w:r>
        <w:rPr>
          <w:b w:val="0"/>
          <w:i w:val="0"/>
          <w:color w:val="7B1FA2"/>
        </w:rPr>
        <w:t>„Er ist hier aufgewachsen“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[BLEY] </w:t>
      </w:r>
      <w:r>
        <w:rPr>
          <w:b w:val="0"/>
          <w:i w:val="0"/>
          <w:color w:val="7B1FA2"/>
        </w:rPr>
        <w:t>„Thomas. Er war jedes Wochenende im Museum, als es aufgemacht hat. Neunzehnhundertneunzig. Mit seinem Vater. Er hat die Führungen auswendig gekannt. Er hat uns zur Eröffnung eine Vitrine geschenkt. Mit Stufen vom Rammelsberg.“</w:t>
      </w:r>
    </w:p>
    <w:p>
      <w:pPr>
        <w:spacing w:after="100"/>
        <w:ind w:left="227" w:hanging="227"/>
      </w:pPr>
      <w:r>
        <w:rPr>
          <w:b/>
          <w:color w:val="222222"/>
          <w:sz w:val="18"/>
        </w:rPr>
        <w:t xml:space="preserve">[JO] </w:t>
      </w:r>
      <w:r>
        <w:rPr>
          <w:b w:val="0"/>
          <w:i w:val="0"/>
          <w:color w:val="222222"/>
        </w:rPr>
        <w:t>Sie drehte sich um.</w:t>
      </w:r>
    </w:p>
    <w:p>
      <w:pPr>
        <w:spacing w:after="100"/>
        <w:ind w:left="227" w:hanging="227"/>
      </w:pPr>
      <w:r>
        <w:rPr>
          <w:b/>
          <w:color w:val="7B1FA2"/>
          <w:sz w:val="18"/>
        </w:rPr>
        <w:t xml:space="preserve">[BLEY] </w:t>
      </w:r>
      <w:r>
        <w:rPr>
          <w:b w:val="0"/>
          <w:i w:val="0"/>
          <w:color w:val="7B1FA2"/>
        </w:rPr>
        <w:t>„Altbestand.“</w:t>
      </w:r>
    </w:p>
    <w:p>
      <w:pPr>
        <w:spacing w:after="100"/>
        <w:ind w:left="227" w:hanging="227"/>
      </w:pPr>
      <w:r>
        <w:rPr>
          <w:b/>
          <w:color w:val="222222"/>
          <w:sz w:val="18"/>
        </w:rPr>
        <w:t xml:space="preserve">[JO] </w:t>
      </w:r>
      <w:r>
        <w:rPr>
          <w:b w:val="0"/>
          <w:i w:val="0"/>
          <w:color w:val="222222"/>
        </w:rPr>
        <w:t>Konrad stand neben der Bank. Neben Reini Jahns. Er hatte den Hut in der Hand.</w:t>
      </w:r>
    </w:p>
    <w:p>
      <w:pPr>
        <w:spacing w:after="100"/>
        <w:ind w:left="227" w:hanging="227"/>
      </w:pPr>
      <w:r>
        <w:rPr>
          <w:b/>
          <w:color w:val="1F4E8C"/>
          <w:sz w:val="18"/>
        </w:rPr>
        <w:t xml:space="preserve">[KONRAD] </w:t>
      </w:r>
      <w:r>
        <w:rPr>
          <w:b w:val="0"/>
          <w:i w:val="0"/>
          <w:color w:val="1F4E8C"/>
        </w:rPr>
        <w:t>„Er hat nicht für sich eingebrochen“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[WOLTER] </w:t>
      </w:r>
      <w:r>
        <w:rPr>
          <w:b w:val="0"/>
          <w:i w:val="0"/>
          <w:color w:val="7B1FA2"/>
        </w:rPr>
        <w:t>„Nein?“</w:t>
      </w:r>
    </w:p>
    <w:p>
      <w:pPr>
        <w:spacing w:after="100"/>
        <w:ind w:left="227" w:hanging="227"/>
      </w:pPr>
      <w:r>
        <w:rPr>
          <w:b/>
          <w:color w:val="1F4E8C"/>
          <w:sz w:val="18"/>
        </w:rPr>
        <w:t xml:space="preserve">[KONRAD] </w:t>
      </w:r>
      <w:r>
        <w:rPr>
          <w:b w:val="0"/>
          <w:i w:val="0"/>
          <w:color w:val="1F4E8C"/>
        </w:rPr>
        <w:t>„Ein Mann von achtundfünfzig mit einem Laden am Marktplatz bricht nicht nachts mit einem Brecheisen in ein Museum ein, um ein Buch zu holen, in dem nichts über ihn steht“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bricht ein, weil ihn einer darum gebeten hat. Einer, dem er nichts abschlagen kann.“</w:t>
      </w:r>
    </w:p>
    <w:p>
      <w:pPr>
        <w:spacing w:after="100"/>
        <w:ind w:left="227" w:hanging="227"/>
      </w:pPr>
      <w:r>
        <w:rPr>
          <w:b/>
          <w:color w:val="222222"/>
          <w:sz w:val="18"/>
        </w:rPr>
        <w:t xml:space="preserve">[JO] </w:t>
      </w:r>
      <w:r>
        <w:rPr>
          <w:b w:val="0"/>
          <w:i w:val="0"/>
          <w:color w:val="222222"/>
        </w:rPr>
        <w:t>Sabine Wolter sah ihn lange an.</w:t>
      </w:r>
    </w:p>
    <w:p>
      <w:pPr>
        <w:spacing w:after="100"/>
        <w:ind w:left="227" w:hanging="227"/>
      </w:pPr>
      <w:r>
        <w:rPr>
          <w:b/>
          <w:color w:val="7B1FA2"/>
          <w:sz w:val="18"/>
        </w:rPr>
        <w:t xml:space="preserve">[WOLTER] </w:t>
      </w:r>
      <w:r>
        <w:rPr>
          <w:b w:val="0"/>
          <w:i w:val="0"/>
          <w:color w:val="7B1FA2"/>
        </w:rPr>
        <w:t>„Das habe ich auch gedacht“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[WOLTER] </w:t>
      </w:r>
      <w:r>
        <w:rPr>
          <w:b w:val="0"/>
          <w:i w:val="0"/>
          <w:color w:val="7B1FA2"/>
        </w:rPr>
        <w:t>„Um sieben. Als er gefragt hat, ob er seinen Vater anrufen darf.“</w:t>
      </w:r>
    </w:p>
    <w:p>
      <w:pPr>
        <w:spacing w:after="100"/>
        <w:ind w:left="227" w:hanging="227"/>
      </w:pPr>
      <w:r>
        <w:rPr>
          <w:b/>
          <w:color w:val="222222"/>
          <w:sz w:val="18"/>
        </w:rPr>
        <w:t xml:space="preserve">[JO] </w:t>
      </w:r>
      <w:r>
        <w:rPr>
          <w:b w:val="0"/>
          <w:i w:val="0"/>
          <w:color w:val="222222"/>
        </w:rPr>
        <w:t>Benny hatte die ganze Zeit sein Handy in der Hand gehabt. Jetzt hielt er es mir hin. Eine Nachricht. Von Olaf Siebert. Grubenwehr.</w:t>
      </w:r>
    </w:p>
    <w:p>
      <w:pPr>
        <w:spacing w:after="100"/>
        <w:ind w:left="227" w:hanging="227"/>
      </w:pPr>
      <w:r>
        <w:rPr>
          <w:b/>
          <w:color w:val="222222"/>
          <w:sz w:val="18"/>
        </w:rPr>
        <w:t xml:space="preserve">[JO] </w:t>
      </w:r>
      <w:r>
        <w:rPr>
          <w:b w:val="0"/>
          <w:i w:val="0"/>
          <w:color w:val="222222"/>
        </w:rPr>
        <w:t>Bergamt hat genehmigt. Staatsanwalt auch. Montag 6 Uhr fangen wir an. Rolloch 9/3. Abziehen.</w:t>
      </w:r>
    </w:p>
    <w:p>
      <w:pPr>
        <w:spacing w:after="100"/>
        <w:ind w:left="227" w:hanging="227"/>
      </w:pPr>
      <w:r>
        <w:rPr>
          <w:b/>
          <w:color w:val="2E7D32"/>
          <w:sz w:val="18"/>
        </w:rPr>
        <w:t xml:space="preserve">[BENNY] </w:t>
      </w:r>
      <w:r>
        <w:rPr>
          <w:b w:val="0"/>
          <w:i w:val="0"/>
          <w:color w:val="2E7D32"/>
        </w:rPr>
        <w:t>„Montag“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[REINI] </w:t>
      </w:r>
      <w:r>
        <w:rPr>
          <w:b w:val="0"/>
          <w:i w:val="0"/>
          <w:color w:val="7B1FA2"/>
        </w:rPr>
        <w:t>„Montag“</w:t>
      </w:r>
    </w:p>
    <w:p>
      <w:pPr>
        <w:spacing w:after="100"/>
        <w:ind w:left="227" w:hanging="227"/>
      </w:pPr>
      <w:r>
        <w:rPr>
          <w:b/>
          <w:color w:val="222222"/>
          <w:sz w:val="18"/>
        </w:rPr>
        <w:t xml:space="preserve">[JO] </w:t>
      </w:r>
      <w:r>
        <w:rPr>
          <w:b w:val="0"/>
          <w:i w:val="0"/>
          <w:color w:val="222222"/>
        </w:rPr>
        <w:t>sagte Reini Jahns. Er stand auf. Er stellte den Kaffeebecher auf die Bank.</w:t>
      </w:r>
    </w:p>
    <w:p>
      <w:pPr>
        <w:spacing w:after="100"/>
        <w:ind w:left="227" w:hanging="227"/>
      </w:pPr>
      <w:r>
        <w:rPr>
          <w:b/>
          <w:color w:val="7B1FA2"/>
          <w:sz w:val="18"/>
        </w:rPr>
        <w:t xml:space="preserve">[REINI] </w:t>
      </w:r>
      <w:r>
        <w:rPr>
          <w:b w:val="0"/>
          <w:i w:val="0"/>
          <w:color w:val="7B1FA2"/>
        </w:rPr>
        <w:t>„Da bin ich dabei. Mit dem Pflaster.“</w:t>
      </w:r>
    </w:p>
    <w:p>
      <w:pPr>
        <w:spacing w:after="100"/>
        <w:ind w:left="227" w:hanging="227"/>
      </w:pPr>
      <w:r>
        <w:rPr>
          <w:b/>
          <w:color w:val="222222"/>
          <w:sz w:val="18"/>
        </w:rPr>
        <w:t xml:space="preserve">[JO] </w:t>
      </w:r>
      <w:r>
        <w:rPr>
          <w:b w:val="0"/>
          <w:i/>
          <w:color w:val="222222"/>
        </w:rPr>
        <w:t>Aus Jos Spesenbuch: Ein Pflaster für Reini Jahns, Apotheke am Marktplatz, Sonntagsnotdienst: 3,20 Euro. Er wollte es selbst bezahlen. Ich habe gesagt, das ist Forschung. Er hat gelacht. Er hat gesagt, Forschung hat er achtundzwanzig Jahre unter Tage gemacht. Jeden Tag. Ohne Pflaster.</w:t>
      </w:r>
    </w:p>
    <w:p>
      <w:r>
        <w:br w:type="page"/>
      </w:r>
    </w:p>
    <w:p>
      <w:pPr>
        <w:spacing w:before="0" w:after="40"/>
      </w:pPr>
      <w:r>
        <w:rPr>
          <w:b w:val="0"/>
          <w:i w:val="0"/>
          <w:color w:val="6B6B6B"/>
          <w:sz w:val="20"/>
        </w:rPr>
        <w:t>Kapitel 13</w:t>
      </w:r>
    </w:p>
    <w:p>
      <w:pPr>
        <w:spacing w:before="0" w:after="80"/>
      </w:pPr>
      <w:r>
        <w:rPr>
          <w:b w:val="0"/>
          <w:i w:val="0"/>
          <w:sz w:val="32"/>
        </w:rPr>
        <w:t>Die Lampenstube</w:t>
      </w:r>
    </w:p>
    <w:p>
      <w:pPr>
        <w:spacing w:after="100"/>
        <w:ind w:left="227" w:hanging="227"/>
      </w:pPr>
      <w:r>
        <w:rPr>
          <w:b/>
          <w:color w:val="222222"/>
          <w:sz w:val="18"/>
        </w:rPr>
        <w:t xml:space="preserve">[JO] </w:t>
      </w:r>
      <w:r>
        <w:rPr>
          <w:b w:val="0"/>
          <w:i w:val="0"/>
          <w:color w:val="222222"/>
        </w:rPr>
        <w:t>Kapitel 13. Die Lampenstube.</w:t>
      </w:r>
    </w:p>
    <w:p>
      <w:pPr>
        <w:spacing w:after="100"/>
        <w:ind w:left="227" w:hanging="227"/>
      </w:pPr>
      <w:r>
        <w:rPr>
          <w:b/>
          <w:color w:val="222222"/>
          <w:sz w:val="18"/>
        </w:rPr>
        <w:t xml:space="preserve">[JO] </w:t>
      </w:r>
      <w:r>
        <w:rPr>
          <w:b w:val="0"/>
          <w:i w:val="0"/>
          <w:color w:val="222222"/>
        </w:rPr>
        <w:t>Paul Wolter war achtundachtzig und ging an einem Stock, und er wollte die Treppe allein hinauf. Seine Tochter ließ ihn. Sie ging hinter ihm, eine Stufe tiefer, mit einer Hand in der Luft, ganz nah an seinem Rücken, ohne ihn zu berühren. Wie man hinter einem Kind die Treppe hinaufgeht, das zum ersten Mal allein geht. Nur umgekehrt.</w:t>
      </w:r>
    </w:p>
    <w:p>
      <w:pPr>
        <w:spacing w:after="100"/>
        <w:ind w:left="227" w:hanging="227"/>
      </w:pPr>
      <w:r>
        <w:rPr>
          <w:b/>
          <w:color w:val="222222"/>
          <w:sz w:val="18"/>
        </w:rPr>
        <w:t xml:space="preserve">[JO] </w:t>
      </w:r>
      <w:r>
        <w:rPr>
          <w:b w:val="0"/>
          <w:i w:val="0"/>
          <w:color w:val="222222"/>
        </w:rPr>
        <w:t>Die Lampenstube lag im ersten Stock der Kaue. So hieß das Gebäude, sagte Paul Wolter, in dem die Bergleute sich umgezogen hatten. Ein langer, hoher Raum mit großen Fenstern, durch die das graue Licht des Sonntagnachmittags fiel. Und an den Wänden, vom Boden bis an die Decke, in langen Reihen, Gestelle aus Metall. Und in den Gestellen, in kleinen Fächern, jedes mit einer Nummer, Lampen. Hunderte. Grün. Mit runden Köpfen aus Glas und Kabeln, die an eine Ladeleiste liefen. Alle gleich. Alle still.</w:t>
      </w:r>
    </w:p>
    <w:p>
      <w:pPr>
        <w:spacing w:after="100"/>
        <w:ind w:left="227" w:hanging="227"/>
      </w:pPr>
      <w:r>
        <w:rPr>
          <w:b/>
          <w:color w:val="7B1FA2"/>
          <w:sz w:val="18"/>
        </w:rPr>
        <w:t xml:space="preserve">[PAUL] </w:t>
      </w:r>
      <w:r>
        <w:rPr>
          <w:b w:val="0"/>
          <w:i w:val="0"/>
          <w:color w:val="7B1FA2"/>
        </w:rPr>
        <w:t>„Hier hab ich zehn Jahre gestanden“</w:t>
      </w:r>
    </w:p>
    <w:p>
      <w:pPr>
        <w:spacing w:after="100"/>
        <w:ind w:left="227" w:hanging="227"/>
      </w:pPr>
      <w:r>
        <w:rPr>
          <w:b/>
          <w:color w:val="222222"/>
          <w:sz w:val="18"/>
        </w:rPr>
        <w:t xml:space="preserve">[JO] </w:t>
      </w:r>
      <w:r>
        <w:rPr>
          <w:b w:val="0"/>
          <w:i w:val="0"/>
          <w:color w:val="222222"/>
        </w:rPr>
        <w:t>sagte Paul Wolter. Er stand in der Mitte des Raumes. Auf seinen Stock gestützt. Er sah die Reihen entlang.</w:t>
      </w:r>
    </w:p>
    <w:p>
      <w:pPr>
        <w:spacing w:after="100"/>
        <w:ind w:left="227" w:hanging="227"/>
      </w:pPr>
      <w:r>
        <w:rPr>
          <w:b/>
          <w:color w:val="7B1FA2"/>
          <w:sz w:val="18"/>
        </w:rPr>
        <w:t xml:space="preserve">[PAUL] </w:t>
      </w:r>
      <w:r>
        <w:rPr>
          <w:b w:val="0"/>
          <w:i w:val="0"/>
          <w:color w:val="7B1FA2"/>
        </w:rPr>
        <w:t>„Neben der Hilde. Sie links. Ich rechts. Um fünf Uhr morgens kamen die ersten. Dann haben wir Lampen ausgegeben. Dreihundert in einer halben Stunde. Mit Nummer. Mit Uhrzeit. Ins Buch.“</w:t>
      </w:r>
    </w:p>
    <w:p>
      <w:pPr>
        <w:spacing w:after="100"/>
        <w:ind w:left="227" w:hanging="227"/>
      </w:pPr>
      <w:r>
        <w:rPr>
          <w:b/>
          <w:color w:val="222222"/>
          <w:sz w:val="18"/>
        </w:rPr>
        <w:t xml:space="preserve">[JO] </w:t>
      </w:r>
      <w:r>
        <w:rPr>
          <w:b w:val="0"/>
          <w:i w:val="0"/>
          <w:color w:val="222222"/>
        </w:rPr>
        <w:t>Er lachte. Leise.</w:t>
      </w:r>
    </w:p>
    <w:p>
      <w:pPr>
        <w:spacing w:after="100"/>
        <w:ind w:left="227" w:hanging="227"/>
      </w:pPr>
      <w:r>
        <w:rPr>
          <w:b/>
          <w:color w:val="7B1FA2"/>
          <w:sz w:val="18"/>
        </w:rPr>
        <w:t xml:space="preserve">[PAUL] </w:t>
      </w:r>
      <w:r>
        <w:rPr>
          <w:b w:val="0"/>
          <w:i w:val="0"/>
          <w:color w:val="7B1FA2"/>
        </w:rPr>
        <w:t>„Die Hilde war schneller als ich. Die hat jede Lampe am Gewicht erkannt. Mit geschlossenen Augen.“</w:t>
      </w:r>
    </w:p>
    <w:p>
      <w:pPr>
        <w:spacing w:after="100"/>
        <w:ind w:left="227" w:hanging="227"/>
      </w:pPr>
      <w:r>
        <w:rPr>
          <w:b/>
          <w:color w:val="222222"/>
          <w:sz w:val="18"/>
        </w:rPr>
        <w:t xml:space="preserve">[JO] </w:t>
      </w:r>
      <w:r>
        <w:rPr>
          <w:b w:val="0"/>
          <w:i w:val="0"/>
          <w:color w:val="222222"/>
        </w:rPr>
        <w:t>Sabine Wolter stand neben ihm. Sie hatte die Hände in den Taschen ihrer grünen Jacke. Sie sagte nichts. Ich hatte sie noch nie so still gesehen.</w:t>
      </w:r>
    </w:p>
    <w:p>
      <w:pPr>
        <w:spacing w:after="100"/>
        <w:ind w:left="227" w:hanging="227"/>
      </w:pPr>
      <w:r>
        <w:rPr>
          <w:b/>
          <w:color w:val="222222"/>
          <w:sz w:val="18"/>
        </w:rPr>
        <w:t xml:space="preserve">[JO] </w:t>
      </w:r>
      <w:r>
        <w:rPr>
          <w:b w:val="0"/>
          <w:i w:val="0"/>
          <w:color w:val="222222"/>
        </w:rPr>
        <w:t>Konrad ging an den Gestellen entlang. Langsam. Mit dem Hut in der Hand. Er sah die Nummern an. Eine nach der anderen. Hundertzehn. Hundertelf. Hundertzwölf. Hundertdreizehn. Hundertvierzehn. Hundertfünfzehn. Hundertsechzehn.</w:t>
      </w:r>
    </w:p>
    <w:p>
      <w:pPr>
        <w:spacing w:after="100"/>
        <w:ind w:left="227" w:hanging="227"/>
      </w:pPr>
      <w:r>
        <w:rPr>
          <w:b/>
          <w:color w:val="222222"/>
          <w:sz w:val="18"/>
        </w:rPr>
        <w:t xml:space="preserve">[JO] </w:t>
      </w:r>
      <w:r>
        <w:rPr>
          <w:b w:val="0"/>
          <w:i w:val="0"/>
          <w:color w:val="222222"/>
        </w:rPr>
        <w:t>Er blieb stehen.</w:t>
      </w:r>
    </w:p>
    <w:p>
      <w:pPr>
        <w:spacing w:after="100"/>
        <w:ind w:left="227" w:hanging="227"/>
      </w:pPr>
      <w:r>
        <w:rPr>
          <w:b/>
          <w:color w:val="222222"/>
          <w:sz w:val="18"/>
        </w:rPr>
        <w:t xml:space="preserve">[JO] </w:t>
      </w:r>
      <w:r>
        <w:rPr>
          <w:b w:val="0"/>
          <w:i w:val="0"/>
          <w:color w:val="222222"/>
        </w:rPr>
        <w:t>Das nächste Fach war leer.</w:t>
      </w:r>
    </w:p>
    <w:p>
      <w:pPr>
        <w:spacing w:after="100"/>
        <w:ind w:left="227" w:hanging="227"/>
      </w:pPr>
      <w:r>
        <w:rPr>
          <w:b/>
          <w:color w:val="222222"/>
          <w:sz w:val="18"/>
        </w:rPr>
        <w:t xml:space="preserve">[JO] </w:t>
      </w:r>
      <w:r>
        <w:rPr>
          <w:b w:val="0"/>
          <w:i w:val="0"/>
          <w:color w:val="222222"/>
        </w:rPr>
        <w:t>Ein kleines, viereckiges Fach aus Metall. Mit einer Nummer darüber, auf einem kleinen Schild aus Emaille. 117. Und darin nichts. Nur Staub. Und ein Stück Kabel, das an der Ladeleiste hing und ins Leere führte.</w:t>
      </w:r>
    </w:p>
    <w:p>
      <w:pPr>
        <w:spacing w:after="100"/>
        <w:ind w:left="227" w:hanging="227"/>
      </w:pPr>
      <w:r>
        <w:rPr>
          <w:b/>
          <w:color w:val="1F4E8C"/>
          <w:sz w:val="18"/>
        </w:rPr>
        <w:t xml:space="preserve">[KONRAD] </w:t>
      </w:r>
      <w:r>
        <w:rPr>
          <w:b w:val="0"/>
          <w:i w:val="0"/>
          <w:color w:val="1F4E8C"/>
        </w:rPr>
        <w:t>„Hier auch“</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[PAUL] </w:t>
      </w:r>
      <w:r>
        <w:rPr>
          <w:b w:val="0"/>
          <w:i w:val="0"/>
          <w:color w:val="7B1FA2"/>
        </w:rPr>
        <w:t>„Die hat das Museum nicht aufgefüllt“</w:t>
      </w:r>
    </w:p>
    <w:p>
      <w:pPr>
        <w:spacing w:after="100"/>
        <w:ind w:left="227" w:hanging="227"/>
      </w:pPr>
      <w:r>
        <w:rPr>
          <w:b/>
          <w:color w:val="222222"/>
          <w:sz w:val="18"/>
        </w:rPr>
        <w:t xml:space="preserve">[JO] </w:t>
      </w:r>
      <w:r>
        <w:rPr>
          <w:b w:val="0"/>
          <w:i w:val="0"/>
          <w:color w:val="222222"/>
        </w:rPr>
        <w:t>sagte Paul Wolter. Er war hinter ihn getreten. Mit seinem Stock.</w:t>
      </w:r>
    </w:p>
    <w:p>
      <w:pPr>
        <w:spacing w:after="100"/>
        <w:ind w:left="227" w:hanging="227"/>
      </w:pPr>
      <w:r>
        <w:rPr>
          <w:b/>
          <w:color w:val="7B1FA2"/>
          <w:sz w:val="18"/>
        </w:rPr>
        <w:t xml:space="preserve">[PAUL] </w:t>
      </w:r>
      <w:r>
        <w:rPr>
          <w:b w:val="0"/>
          <w:i w:val="0"/>
          <w:color w:val="7B1FA2"/>
        </w:rPr>
        <w:t>„Die anderen schon. Wo Lampen gefehlt haben, haben sie welche aus dem Lager genommen. Damit es schön aussieht. Für die Touristen.“</w:t>
      </w:r>
    </w:p>
    <w:p>
      <w:pPr>
        <w:spacing w:after="100"/>
        <w:ind w:left="227" w:hanging="227"/>
      </w:pPr>
      <w:r>
        <w:rPr>
          <w:b/>
          <w:color w:val="222222"/>
          <w:sz w:val="18"/>
        </w:rPr>
        <w:t xml:space="preserve">[JO] </w:t>
      </w:r>
      <w:r>
        <w:rPr>
          <w:b w:val="0"/>
          <w:i w:val="0"/>
          <w:color w:val="222222"/>
        </w:rPr>
        <w:t>Er sah auf das leere Fach.</w:t>
      </w:r>
    </w:p>
    <w:p>
      <w:pPr>
        <w:spacing w:after="100"/>
        <w:ind w:left="227" w:hanging="227"/>
      </w:pPr>
      <w:r>
        <w:rPr>
          <w:b/>
          <w:color w:val="7B1FA2"/>
          <w:sz w:val="18"/>
        </w:rPr>
        <w:t xml:space="preserve">[PAUL] </w:t>
      </w:r>
      <w:r>
        <w:rPr>
          <w:b w:val="0"/>
          <w:i w:val="0"/>
          <w:color w:val="7B1FA2"/>
        </w:rPr>
        <w:t>„Die hier nicht. Die Hilde hat das nicht gewollt. Zweitausendzwei. Als das Museum die Stube eingerichtet hat. Da hat sie noch Führungen gemacht. Sie hat gesagt, die bleibt leer. Die hundertsiebzehn. Johanna hat gefragt, warum. Die Hilde hat gesagt, weil die nicht zurückgekommen ist. Und Johanna hat gesagt, im Buch steht, sie ist zurückgekommen. Um zehn Uhr fünfundzwanzig. Und die Hilde hat gesagt, ich weiß, was im Buch steht. Ich hab's ja geschrieben.“</w:t>
      </w:r>
    </w:p>
    <w:p>
      <w:pPr>
        <w:spacing w:after="100"/>
        <w:ind w:left="227" w:hanging="227"/>
      </w:pPr>
      <w:r>
        <w:rPr>
          <w:b/>
          <w:color w:val="222222"/>
          <w:sz w:val="18"/>
        </w:rPr>
        <w:t xml:space="preserve">[JO] </w:t>
      </w:r>
      <w:r>
        <w:rPr>
          <w:b w:val="0"/>
          <w:i w:val="0"/>
          <w:color w:val="222222"/>
        </w:rPr>
        <w:t>Es war ganz still in der Lampenstube. Durch die großen Fenster fiel das graue Licht.</w:t>
      </w:r>
    </w:p>
    <w:p>
      <w:pPr>
        <w:spacing w:after="100"/>
        <w:ind w:left="227" w:hanging="227"/>
      </w:pPr>
      <w:r>
        <w:rPr>
          <w:b/>
          <w:color w:val="222222"/>
          <w:sz w:val="18"/>
        </w:rPr>
        <w:t xml:space="preserve">[JO] </w:t>
      </w:r>
      <w:r>
        <w:rPr>
          <w:b w:val="0"/>
          <w:i w:val="0"/>
          <w:color w:val="222222"/>
        </w:rPr>
        <w:t>„Sie hat es gewusst“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[PAUL] </w:t>
      </w:r>
      <w:r>
        <w:rPr>
          <w:b w:val="0"/>
          <w:i w:val="0"/>
          <w:color w:val="7B1FA2"/>
        </w:rPr>
        <w:t>„Sie hat es gewusst“</w:t>
      </w:r>
    </w:p>
    <w:p>
      <w:pPr>
        <w:spacing w:after="100"/>
        <w:ind w:left="227" w:hanging="227"/>
      </w:pPr>
      <w:r>
        <w:rPr>
          <w:b/>
          <w:color w:val="222222"/>
          <w:sz w:val="18"/>
        </w:rPr>
        <w:t xml:space="preserve">[JO] </w:t>
      </w:r>
      <w:r>
        <w:rPr>
          <w:b w:val="0"/>
          <w:i w:val="0"/>
          <w:color w:val="222222"/>
        </w:rPr>
        <w:t>sagte Paul Wolter.</w:t>
      </w:r>
    </w:p>
    <w:p>
      <w:pPr>
        <w:spacing w:after="100"/>
        <w:ind w:left="227" w:hanging="227"/>
      </w:pPr>
      <w:r>
        <w:rPr>
          <w:b/>
          <w:color w:val="7B1FA2"/>
          <w:sz w:val="18"/>
        </w:rPr>
        <w:t xml:space="preserve">[PAUL] </w:t>
      </w:r>
      <w:r>
        <w:rPr>
          <w:b w:val="0"/>
          <w:i w:val="0"/>
          <w:color w:val="7B1FA2"/>
        </w:rPr>
        <w:t>„Und sie hat es nicht gesagt. Achtundzwanzig Jahre nicht. Wie der Heinz. Und dann hat sie dafür gesorgt, dass das Fach leer bleibt. Wie der Heinz mit dem Haken.“</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[PAUL] </w:t>
      </w:r>
      <w:r>
        <w:rPr>
          <w:b w:val="0"/>
          <w:i w:val="0"/>
          <w:color w:val="7B1FA2"/>
        </w:rPr>
        <w:t>„Die haben sich nie verabredet. Die haben nie ein Wort darüber geredet. Der Heinz war in der Markenkontrolle, die Hilde in der Lampenstube. Die haben sich achtundzwanzig Jahre lang nur Guten Morgen gesagt. Und jeder hat für sich ein Loch offen gehalten.“</w:t>
      </w:r>
    </w:p>
    <w:p>
      <w:pPr>
        <w:spacing w:after="100"/>
        <w:ind w:left="227" w:hanging="227"/>
      </w:pPr>
      <w:r>
        <w:rPr>
          <w:b/>
          <w:color w:val="222222"/>
          <w:sz w:val="18"/>
        </w:rPr>
        <w:t xml:space="preserve">[JO] </w:t>
      </w:r>
      <w:r>
        <w:rPr>
          <w:b w:val="0"/>
          <w:i w:val="0"/>
          <w:color w:val="222222"/>
        </w:rPr>
        <w:t>Sabine Wolter stand am Fenster. Mit dem Rücken zu uns.</w:t>
      </w:r>
    </w:p>
    <w:p>
      <w:pPr>
        <w:spacing w:after="100"/>
        <w:ind w:left="227" w:hanging="227"/>
      </w:pPr>
      <w:r>
        <w:rPr>
          <w:b/>
          <w:color w:val="7B1FA2"/>
          <w:sz w:val="18"/>
        </w:rPr>
        <w:t xml:space="preserve">[WOLTER] </w:t>
      </w:r>
      <w:r>
        <w:rPr>
          <w:b w:val="0"/>
          <w:i w:val="0"/>
          <w:color w:val="7B1FA2"/>
        </w:rPr>
        <w:t>„Papa“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[WOLTER] </w:t>
      </w:r>
      <w:r>
        <w:rPr>
          <w:b w:val="0"/>
          <w:i w:val="0"/>
          <w:color w:val="7B1FA2"/>
        </w:rPr>
        <w:t>„Warum hast du nie was gesagt?“</w:t>
      </w:r>
    </w:p>
    <w:p>
      <w:pPr>
        <w:spacing w:after="100"/>
        <w:ind w:left="227" w:hanging="227"/>
      </w:pPr>
      <w:r>
        <w:rPr>
          <w:b/>
          <w:color w:val="222222"/>
          <w:sz w:val="18"/>
        </w:rPr>
        <w:t xml:space="preserve">[JO] </w:t>
      </w:r>
      <w:r>
        <w:rPr>
          <w:b w:val="0"/>
          <w:i w:val="0"/>
          <w:color w:val="222222"/>
        </w:rPr>
        <w:t>Paul Wolter drehte sich zu ihr um. Langsam. Mit seinem Stock.</w:t>
      </w:r>
    </w:p>
    <w:p>
      <w:pPr>
        <w:spacing w:after="100"/>
        <w:ind w:left="227" w:hanging="227"/>
      </w:pPr>
      <w:r>
        <w:rPr>
          <w:b/>
          <w:color w:val="7B1FA2"/>
          <w:sz w:val="18"/>
        </w:rPr>
        <w:t xml:space="preserve">[PAUL] </w:t>
      </w:r>
      <w:r>
        <w:rPr>
          <w:b w:val="0"/>
          <w:i w:val="0"/>
          <w:color w:val="7B1FA2"/>
        </w:rPr>
        <w:t>„Weil ich es nicht gewusst hab, Sabine“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[PAUL] </w:t>
      </w:r>
      <w:r>
        <w:rPr>
          <w:b w:val="0"/>
          <w:i w:val="0"/>
          <w:color w:val="7B1FA2"/>
        </w:rPr>
        <w:t>„Ich hab nur gewusst, dass die Hilde einmal geweint hat. Zweitausenddreizehn. Am Barbaratag. Und gesagt hat, eine einzige Lampe hab ich verloren, Paul. Und ich hab gedacht, sie meint das mit dem Alter.“</w:t>
      </w:r>
    </w:p>
    <w:p>
      <w:pPr>
        <w:spacing w:after="100"/>
        <w:ind w:left="227" w:hanging="227"/>
      </w:pPr>
      <w:r>
        <w:rPr>
          <w:b/>
          <w:color w:val="222222"/>
          <w:sz w:val="18"/>
        </w:rPr>
        <w:t xml:space="preserve">[JO] </w:t>
      </w:r>
      <w:r>
        <w:rPr>
          <w:b w:val="0"/>
          <w:i w:val="0"/>
          <w:color w:val="222222"/>
        </w:rPr>
        <w:t>Er sah auf das leere Fach.</w:t>
      </w:r>
    </w:p>
    <w:p>
      <w:pPr>
        <w:spacing w:after="100"/>
        <w:ind w:left="227" w:hanging="227"/>
      </w:pPr>
      <w:r>
        <w:rPr>
          <w:b/>
          <w:color w:val="7B1FA2"/>
          <w:sz w:val="18"/>
        </w:rPr>
        <w:t xml:space="preserve">[PAUL] </w:t>
      </w:r>
      <w:r>
        <w:rPr>
          <w:b w:val="0"/>
          <w:i w:val="0"/>
          <w:color w:val="7B1FA2"/>
        </w:rPr>
        <w:t>„Ich hab nicht nachgefragt. Man fragt eine alte Frau nicht nach, wenn sie weint. Das gehört sich nicht. Hat man mir beigebracht.“</w:t>
      </w:r>
    </w:p>
    <w:p>
      <w:pPr>
        <w:spacing w:after="100"/>
        <w:ind w:left="227" w:hanging="227"/>
      </w:pPr>
      <w:r>
        <w:rPr>
          <w:b/>
          <w:color w:val="7B1FA2"/>
          <w:sz w:val="18"/>
        </w:rPr>
        <w:t xml:space="preserve">[WOLTER] </w:t>
      </w:r>
      <w:r>
        <w:rPr>
          <w:b w:val="0"/>
          <w:i w:val="0"/>
          <w:color w:val="7B1FA2"/>
        </w:rPr>
        <w:t>„Ich hätte nachgefragt“</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[PAUL] </w:t>
      </w:r>
      <w:r>
        <w:rPr>
          <w:b w:val="0"/>
          <w:i w:val="0"/>
          <w:color w:val="7B1FA2"/>
        </w:rPr>
        <w:t>„Du bist ja auch bei der Polizei“</w:t>
      </w:r>
    </w:p>
    <w:p>
      <w:pPr>
        <w:spacing w:after="100"/>
        <w:ind w:left="227" w:hanging="227"/>
      </w:pPr>
      <w:r>
        <w:rPr>
          <w:b/>
          <w:color w:val="222222"/>
          <w:sz w:val="18"/>
        </w:rPr>
        <w:t xml:space="preserve">[JO] </w:t>
      </w:r>
      <w:r>
        <w:rPr>
          <w:b w:val="0"/>
          <w:i w:val="0"/>
          <w:color w:val="222222"/>
        </w:rPr>
        <w:t>sagte Paul Wolter.</w:t>
      </w:r>
    </w:p>
    <w:p>
      <w:pPr>
        <w:spacing w:after="100"/>
        <w:ind w:left="227" w:hanging="227"/>
      </w:pPr>
      <w:r>
        <w:rPr>
          <w:b/>
          <w:color w:val="7B1FA2"/>
          <w:sz w:val="18"/>
        </w:rPr>
        <w:t xml:space="preserve">[PAUL] </w:t>
      </w:r>
      <w:r>
        <w:rPr>
          <w:b w:val="0"/>
          <w:i w:val="0"/>
          <w:color w:val="7B1FA2"/>
        </w:rPr>
        <w:t>„Du darfst das.“</w:t>
      </w:r>
    </w:p>
    <w:p>
      <w:pPr>
        <w:spacing w:after="100"/>
        <w:ind w:left="227" w:hanging="227"/>
      </w:pPr>
      <w:r>
        <w:rPr>
          <w:b/>
          <w:color w:val="222222"/>
          <w:sz w:val="18"/>
        </w:rPr>
        <w:t xml:space="preserve">[JO] </w:t>
      </w:r>
      <w:r>
        <w:rPr>
          <w:b w:val="0"/>
          <w:i w:val="0"/>
          <w:color w:val="222222"/>
        </w:rPr>
        <w:t>Sabine Wolter lachte. Kurz. Es klang ein bisschen nass. Sie drehte sich vom Fenster weg. Sie ging zu ihrem Vater. Sie legte ihm die Hand auf die Schulter.</w:t>
      </w:r>
    </w:p>
    <w:p>
      <w:pPr>
        <w:spacing w:after="100"/>
        <w:ind w:left="227" w:hanging="227"/>
      </w:pPr>
      <w:r>
        <w:rPr>
          <w:b/>
          <w:color w:val="222222"/>
          <w:sz w:val="18"/>
        </w:rPr>
        <w:t xml:space="preserve">[JO] </w:t>
      </w:r>
      <w:r>
        <w:rPr>
          <w:b w:val="0"/>
          <w:i w:val="0"/>
          <w:color w:val="222222"/>
        </w:rPr>
        <w:t>Konrad stand vor dem leeren Fach. Er hatte den Hut in der Hand. Dann griff er in die Westentasche. Er holte etwas heraus. Eine kleine Karte. Weiß. Mit einem Rand aus Gold. Er schrieb etwas darauf. Mit seinem Füller. Im Stehen. Gegen das Metall des Gestells.</w:t>
      </w:r>
    </w:p>
    <w:p>
      <w:pPr>
        <w:spacing w:after="100"/>
        <w:ind w:left="227" w:hanging="227"/>
      </w:pPr>
      <w:r>
        <w:rPr>
          <w:b/>
          <w:color w:val="222222"/>
          <w:sz w:val="18"/>
        </w:rPr>
        <w:t xml:space="preserve">[JO] </w:t>
      </w:r>
      <w:r>
        <w:rPr>
          <w:b w:val="0"/>
          <w:i w:val="0"/>
          <w:color w:val="222222"/>
        </w:rPr>
        <w:t>Er steckte sie in das leere Fach. Hundertsiebzehn. Ganz nach hinten. Gegen die Wand.</w:t>
      </w:r>
    </w:p>
    <w:p>
      <w:pPr>
        <w:spacing w:after="100"/>
        <w:ind w:left="227" w:hanging="227"/>
      </w:pPr>
      <w:r>
        <w:rPr>
          <w:b/>
          <w:color w:val="222222"/>
          <w:sz w:val="18"/>
        </w:rPr>
        <w:t xml:space="preserve">[JO] </w:t>
      </w:r>
      <w:r>
        <w:rPr>
          <w:b w:val="0"/>
          <w:i w:val="0"/>
          <w:color w:val="222222"/>
        </w:rPr>
        <w:t>Ich las sie nicht. Er sagte mir später, was darauf stand.</w:t>
      </w:r>
    </w:p>
    <w:p>
      <w:pPr>
        <w:spacing w:after="100"/>
        <w:ind w:left="227" w:hanging="227"/>
      </w:pPr>
      <w:r>
        <w:rPr>
          <w:b/>
          <w:color w:val="222222"/>
          <w:sz w:val="18"/>
        </w:rPr>
        <w:t xml:space="preserve">[JO] </w:t>
      </w:r>
      <w:r>
        <w:rPr>
          <w:b w:val="0"/>
          <w:i w:val="0"/>
          <w:color w:val="222222"/>
        </w:rPr>
        <w:t>Für Hilde Bartels. Die Lampe kommt zurück. Bald. K. E.</w:t>
      </w:r>
    </w:p>
    <w:p>
      <w:pPr>
        <w:spacing w:after="100"/>
        <w:ind w:left="227" w:hanging="227"/>
      </w:pPr>
      <w:r>
        <w:rPr>
          <w:b/>
          <w:color w:val="7B1FA2"/>
          <w:sz w:val="18"/>
        </w:rPr>
        <w:t xml:space="preserve">[PAUL] </w:t>
      </w:r>
      <w:r>
        <w:rPr>
          <w:b w:val="0"/>
          <w:i w:val="0"/>
          <w:color w:val="7B1FA2"/>
        </w:rPr>
        <w:t>„Das wird die Johanna nicht gern sehen“</w:t>
      </w:r>
    </w:p>
    <w:p>
      <w:pPr>
        <w:spacing w:after="100"/>
        <w:ind w:left="227" w:hanging="227"/>
      </w:pPr>
      <w:r>
        <w:rPr>
          <w:b/>
          <w:color w:val="222222"/>
          <w:sz w:val="18"/>
        </w:rPr>
        <w:t xml:space="preserve">[JO] </w:t>
      </w:r>
      <w:r>
        <w:rPr>
          <w:b w:val="0"/>
          <w:i w:val="0"/>
          <w:color w:val="222222"/>
        </w:rPr>
        <w:t>sagte Paul Wolter.</w:t>
      </w:r>
    </w:p>
    <w:p>
      <w:pPr>
        <w:spacing w:after="100"/>
        <w:ind w:left="227" w:hanging="227"/>
      </w:pPr>
      <w:r>
        <w:rPr>
          <w:b/>
          <w:color w:val="7B1FA2"/>
          <w:sz w:val="18"/>
        </w:rPr>
        <w:t xml:space="preserve">[PAUL] </w:t>
      </w:r>
      <w:r>
        <w:rPr>
          <w:b w:val="0"/>
          <w:i w:val="0"/>
          <w:color w:val="7B1FA2"/>
        </w:rPr>
        <w:t>„Zettel in den Exponaten.“</w:t>
      </w:r>
    </w:p>
    <w:p>
      <w:pPr>
        <w:spacing w:after="100"/>
        <w:ind w:left="227" w:hanging="227"/>
      </w:pPr>
      <w:r>
        <w:rPr>
          <w:b/>
          <w:color w:val="1F4E8C"/>
          <w:sz w:val="18"/>
        </w:rPr>
        <w:t xml:space="preserve">[KONRAD] </w:t>
      </w:r>
      <w:r>
        <w:rPr>
          <w:b w:val="0"/>
          <w:i w:val="0"/>
          <w:color w:val="1F4E8C"/>
        </w:rPr>
        <w:t>„Die Johanna wird es verstehen“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Paul Wolter sah ihn an. Lange. Mit seinen alten, wässrigen Augen. Dann nickte er.</w:t>
      </w:r>
    </w:p>
    <w:p>
      <w:pPr>
        <w:spacing w:after="100"/>
        <w:ind w:left="227" w:hanging="227"/>
      </w:pPr>
      <w:r>
        <w:rPr>
          <w:b/>
          <w:color w:val="7B1FA2"/>
          <w:sz w:val="18"/>
        </w:rPr>
        <w:t xml:space="preserve">[PAUL] </w:t>
      </w:r>
      <w:r>
        <w:rPr>
          <w:b w:val="0"/>
          <w:i w:val="0"/>
          <w:color w:val="7B1FA2"/>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[PAUL] </w:t>
      </w:r>
      <w:r>
        <w:rPr>
          <w:b w:val="0"/>
          <w:i w:val="0"/>
          <w:color w:val="7B1FA2"/>
        </w:rPr>
        <w:t>„Die versteht hier jeder. Das ist wie das Wetter.“</w:t>
      </w:r>
    </w:p>
    <w:p>
      <w:pPr>
        <w:spacing w:after="100"/>
        <w:ind w:left="227" w:hanging="227"/>
      </w:pPr>
      <w:r>
        <w:rPr>
          <w:b/>
          <w:color w:val="222222"/>
          <w:sz w:val="18"/>
        </w:rPr>
        <w:t xml:space="preserve">[JO] </w:t>
      </w:r>
      <w:r>
        <w:rPr>
          <w:b w:val="0"/>
          <w:i/>
          <w:color w:val="222222"/>
        </w:rPr>
        <w:t>Aus Jos Spesenbuch: Nichts. Eine Lampenstube mit dreihundert Lampen und einem leeren Fach. Ein Vater von achtundachtzig, der allein die Treppe hinaufgeht, und eine Tochter, die eine Stufe tiefer geht, mit der Hand in der Luft. Ich habe es eingetragen. Unter Unbezahlbar.</w:t>
      </w:r>
    </w:p>
    <w:p>
      <w:r>
        <w:br w:type="page"/>
      </w:r>
    </w:p>
    <w:p>
      <w:pPr>
        <w:spacing w:before="0" w:after="40"/>
      </w:pPr>
      <w:r>
        <w:rPr>
          <w:b w:val="0"/>
          <w:i w:val="0"/>
          <w:color w:val="6B6B6B"/>
          <w:sz w:val="20"/>
        </w:rPr>
        <w:t>Kapitel 14</w:t>
      </w:r>
    </w:p>
    <w:p>
      <w:pPr>
        <w:spacing w:before="0" w:after="80"/>
      </w:pPr>
      <w:r>
        <w:rPr>
          <w:b w:val="0"/>
          <w:i w:val="0"/>
          <w:sz w:val="32"/>
        </w:rPr>
        <w:t>Achim kocht</w:t>
      </w:r>
    </w:p>
    <w:p>
      <w:pPr>
        <w:spacing w:after="100"/>
        <w:ind w:left="227" w:hanging="227"/>
      </w:pPr>
      <w:r>
        <w:rPr>
          <w:b/>
          <w:color w:val="222222"/>
          <w:sz w:val="18"/>
        </w:rPr>
        <w:t xml:space="preserve">[JO] </w:t>
      </w:r>
      <w:r>
        <w:rPr>
          <w:b w:val="0"/>
          <w:i w:val="0"/>
          <w:color w:val="222222"/>
        </w:rPr>
        <w:t>Kapitel 14. Achim kocht.</w:t>
      </w:r>
    </w:p>
    <w:p>
      <w:pPr>
        <w:spacing w:after="100"/>
        <w:ind w:left="227" w:hanging="227"/>
      </w:pPr>
      <w:r>
        <w:rPr>
          <w:b/>
          <w:color w:val="222222"/>
          <w:sz w:val="18"/>
        </w:rPr>
        <w:t xml:space="preserve">[JO] </w:t>
      </w:r>
      <w:r>
        <w:rPr>
          <w:b w:val="0"/>
          <w:i w:val="0"/>
          <w:color w:val="222222"/>
        </w:rPr>
        <w:t>Achim kam am Sonntagabend. Mit dem Zug. Er hatte, sagte er, Hermine nicht Konkurrenz machen wollen, und außerdem habe er im Zug zwei Stunden lang ein Kochbuch gelesen. Über den Harz. Mit Rezepten von Großmüttern aus Clausthal und Zellerfeld und Sankt Andreasberg. Er hatte es in Köln im Antiquariat gefunden. Für vier Euro.</w:t>
      </w:r>
    </w:p>
    <w:p>
      <w:pPr>
        <w:spacing w:after="100"/>
        <w:ind w:left="227" w:hanging="227"/>
      </w:pPr>
      <w:r>
        <w:rPr>
          <w:b/>
          <w:color w:val="222222"/>
          <w:sz w:val="18"/>
        </w:rPr>
        <w:t xml:space="preserve">[JO] </w:t>
      </w:r>
      <w:r>
        <w:rPr>
          <w:b w:val="0"/>
          <w:i w:val="0"/>
          <w:color w:val="222222"/>
        </w:rPr>
        <w:t>Er kochte in Gabi Kühnes Küche.</w:t>
      </w:r>
    </w:p>
    <w:p>
      <w:pPr>
        <w:spacing w:after="100"/>
        <w:ind w:left="227" w:hanging="227"/>
      </w:pPr>
      <w:r>
        <w:rPr>
          <w:b/>
          <w:color w:val="222222"/>
          <w:sz w:val="18"/>
        </w:rPr>
        <w:t xml:space="preserve">[JO] </w:t>
      </w:r>
      <w:r>
        <w:rPr>
          <w:b w:val="0"/>
          <w:i w:val="0"/>
          <w:color w:val="222222"/>
        </w:rPr>
        <w:t>Das war nicht geplant gewesen. Die Wirtin der Pension hatte keine Küche für Gäste. Und Anke Wedekind wohnte in Braunschweig. Und Reini Jahns hatte gesagt, seine Küche sei nicht für Menschen, sondern für Bier. Und dann hatte Gabi Kühne am Nachmittag angerufen. Und gesagt, sie habe gehört, dass ein Kommissar aus Köln kocht. Und sie habe seit neunzehnhundertachtundachtzig nicht mehr für mehr als zwei gekocht. Und wenn er wolle, könne er ihre Küche haben. Über dem Blumenladen. Mit einem Fenster auf die Gasse.</w:t>
      </w:r>
    </w:p>
    <w:p>
      <w:pPr>
        <w:spacing w:after="100"/>
        <w:ind w:left="227" w:hanging="227"/>
      </w:pPr>
      <w:r>
        <w:rPr>
          <w:b/>
          <w:color w:val="222222"/>
          <w:sz w:val="18"/>
        </w:rPr>
        <w:t xml:space="preserve">[JO] </w:t>
      </w:r>
      <w:r>
        <w:rPr>
          <w:b w:val="0"/>
          <w:i w:val="0"/>
          <w:color w:val="222222"/>
        </w:rPr>
        <w:t>Achim kochte Harzer Kartoffelsuppe. Mit Lauch und Möhren und Sellerie und einem Lorbeerblatt, und er röstete Brot dazu, mit Kümmel, wie es in dem Buch stand, und er tat es mit einer Ernsthaftigkeit, als koche er für den Kaiser in der Pfalz. Gabi Kühne stand neben ihm und schnitt Lauch. Sie schnitt ihn sehr fein. Sie sagte, Dieter habe den Lauch immer zu grob geschnitten. Er habe gesagt, ein Hauer schneidet nicht fein. Ein Hauer haut.</w:t>
      </w:r>
    </w:p>
    <w:p>
      <w:pPr>
        <w:spacing w:after="100"/>
        <w:ind w:left="227" w:hanging="227"/>
      </w:pPr>
      <w:r>
        <w:rPr>
          <w:b/>
          <w:color w:val="222222"/>
          <w:sz w:val="18"/>
        </w:rPr>
        <w:t xml:space="preserve">[JO] </w:t>
      </w:r>
      <w:r>
        <w:rPr>
          <w:b w:val="0"/>
          <w:i w:val="0"/>
          <w:color w:val="222222"/>
        </w:rPr>
        <w:t>Wir aßen um acht. Am Küchentisch. Unter einer Lampe aus Messing, die aussah wie eine alte Grubenlampe und, wie Gabi sagte, auch eine war. Seine. Die erste. Von neunzehnhundertsiebzig, als er angefangen hatte. Er hatte sie zum Lampenschirm umgebaut. Für ihre erste Wohnung.</w:t>
      </w:r>
    </w:p>
    <w:p>
      <w:pPr>
        <w:spacing w:after="100"/>
        <w:ind w:left="227" w:hanging="227"/>
      </w:pPr>
      <w:r>
        <w:rPr>
          <w:b/>
          <w:color w:val="222222"/>
          <w:sz w:val="18"/>
        </w:rPr>
        <w:t xml:space="preserve">[JO] </w:t>
      </w:r>
      <w:r>
        <w:rPr>
          <w:b w:val="0"/>
          <w:i w:val="0"/>
          <w:color w:val="222222"/>
        </w:rPr>
        <w:t>Reini Jahns kam auch. Mit seinem Pflaster und einer Flasche Korn, die er auf den Tisch stellte und nicht öffnete. Anke Wedekind kam aus Braunschweig. Mit einem Kuchen. Und Benny. Und Konrad. Und ich. Und Fridolin unter dem Tisch, auf dem Kissen mit den zweiundvierzig Rosen.</w:t>
      </w:r>
    </w:p>
    <w:p>
      <w:pPr>
        <w:spacing w:after="100"/>
        <w:ind w:left="227" w:hanging="227"/>
      </w:pPr>
      <w:r>
        <w:rPr>
          <w:b/>
          <w:color w:val="222222"/>
          <w:sz w:val="18"/>
        </w:rPr>
        <w:t xml:space="preserve">[JO] </w:t>
      </w:r>
      <w:r>
        <w:rPr>
          <w:b w:val="0"/>
          <w:i w:val="0"/>
          <w:color w:val="222222"/>
        </w:rPr>
        <w:t>Achim stellte den Topf auf den Tisch. Er dampfte. Es roch nach Lauch und Kümmel und Lorbeer.</w:t>
      </w:r>
    </w:p>
    <w:p>
      <w:pPr>
        <w:spacing w:after="100"/>
        <w:ind w:left="227" w:hanging="227"/>
      </w:pPr>
      <w:r>
        <w:rPr>
          <w:b/>
          <w:color w:val="222222"/>
          <w:sz w:val="18"/>
        </w:rPr>
        <w:t xml:space="preserve">[JO] </w:t>
      </w:r>
      <w:r>
        <w:rPr>
          <w:b w:val="0"/>
          <w:i w:val="0"/>
          <w:color w:val="222222"/>
        </w:rPr>
        <w:t>Gabi Kühne nahm einen Löffel. Sie aß. Sie sagte lange nichts.</w:t>
      </w:r>
    </w:p>
    <w:p>
      <w:pPr>
        <w:spacing w:after="100"/>
        <w:ind w:left="227" w:hanging="227"/>
      </w:pPr>
      <w:r>
        <w:rPr>
          <w:b/>
          <w:color w:val="7B1FA2"/>
          <w:sz w:val="18"/>
        </w:rPr>
        <w:t xml:space="preserve">[GABI] </w:t>
      </w:r>
      <w:r>
        <w:rPr>
          <w:b w:val="0"/>
          <w:i w:val="0"/>
          <w:color w:val="7B1FA2"/>
        </w:rPr>
        <w:t>„So hat meine Mutter das gemacht“</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[GABI] </w:t>
      </w:r>
      <w:r>
        <w:rPr>
          <w:b w:val="0"/>
          <w:i w:val="0"/>
          <w:color w:val="7B1FA2"/>
        </w:rPr>
        <w:t>„In Clausthal. Mit Kümmelbrot.“</w:t>
      </w:r>
    </w:p>
    <w:p>
      <w:pPr>
        <w:spacing w:after="100"/>
        <w:ind w:left="227" w:hanging="227"/>
      </w:pPr>
      <w:r>
        <w:rPr>
          <w:b/>
          <w:color w:val="222222"/>
          <w:sz w:val="18"/>
        </w:rPr>
        <w:t xml:space="preserve">[JO] </w:t>
      </w:r>
      <w:r>
        <w:rPr>
          <w:b w:val="0"/>
          <w:i w:val="0"/>
          <w:color w:val="222222"/>
        </w:rPr>
        <w:t>Sie sah Achim an.</w:t>
      </w:r>
    </w:p>
    <w:p>
      <w:pPr>
        <w:spacing w:after="100"/>
        <w:ind w:left="227" w:hanging="227"/>
      </w:pPr>
      <w:r>
        <w:rPr>
          <w:b/>
          <w:color w:val="7B1FA2"/>
          <w:sz w:val="18"/>
        </w:rPr>
        <w:t xml:space="preserve">[GABI] </w:t>
      </w:r>
      <w:r>
        <w:rPr>
          <w:b w:val="0"/>
          <w:i w:val="0"/>
          <w:color w:val="7B1FA2"/>
        </w:rPr>
        <w:t>„Woher wissen Sie das?“</w:t>
      </w:r>
    </w:p>
    <w:p>
      <w:pPr>
        <w:spacing w:after="100"/>
        <w:ind w:left="227" w:hanging="227"/>
      </w:pPr>
      <w:r>
        <w:rPr>
          <w:b/>
          <w:color w:val="7B1FA2"/>
          <w:sz w:val="18"/>
        </w:rPr>
        <w:t xml:space="preserve">[ACHIM] </w:t>
      </w:r>
      <w:r>
        <w:rPr>
          <w:b w:val="0"/>
          <w:i w:val="0"/>
          <w:color w:val="7B1FA2"/>
        </w:rPr>
        <w:t>„Aus einem Buch“</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„Für vier Euro.“</w:t>
      </w:r>
    </w:p>
    <w:p>
      <w:pPr>
        <w:spacing w:after="100"/>
        <w:ind w:left="227" w:hanging="227"/>
      </w:pPr>
      <w:r>
        <w:rPr>
          <w:b/>
          <w:color w:val="7B1FA2"/>
          <w:sz w:val="18"/>
        </w:rPr>
        <w:t xml:space="preserve">[GABI] </w:t>
      </w:r>
      <w:r>
        <w:rPr>
          <w:b w:val="0"/>
          <w:i w:val="0"/>
          <w:color w:val="7B1FA2"/>
        </w:rPr>
        <w:t>„Dann war es ein gutes Buch“</w:t>
      </w:r>
    </w:p>
    <w:p>
      <w:pPr>
        <w:spacing w:after="100"/>
        <w:ind w:left="227" w:hanging="227"/>
      </w:pPr>
      <w:r>
        <w:rPr>
          <w:b/>
          <w:color w:val="222222"/>
          <w:sz w:val="18"/>
        </w:rPr>
        <w:t xml:space="preserve">[JO] </w:t>
      </w:r>
      <w:r>
        <w:rPr>
          <w:b w:val="0"/>
          <w:i w:val="0"/>
          <w:color w:val="222222"/>
        </w:rPr>
        <w:t>sagte Gabi Kühne.</w:t>
      </w:r>
    </w:p>
    <w:p>
      <w:pPr>
        <w:spacing w:after="100"/>
        <w:ind w:left="227" w:hanging="227"/>
      </w:pPr>
      <w:r>
        <w:rPr>
          <w:b/>
          <w:color w:val="222222"/>
          <w:sz w:val="18"/>
        </w:rPr>
        <w:t xml:space="preserve">[JO] </w:t>
      </w:r>
      <w:r>
        <w:rPr>
          <w:b w:val="0"/>
          <w:i w:val="0"/>
          <w:color w:val="222222"/>
        </w:rPr>
        <w:t>Achim wurde rot. Wie in Binz. Wie in Niederfinow. Ich hatte inzwischen aufgehört, mich darüber zu wundern.</w:t>
      </w:r>
    </w:p>
    <w:p>
      <w:pPr>
        <w:spacing w:after="100"/>
        <w:ind w:left="227" w:hanging="227"/>
      </w:pPr>
      <w:r>
        <w:rPr>
          <w:b/>
          <w:color w:val="222222"/>
          <w:sz w:val="18"/>
        </w:rPr>
        <w:t xml:space="preserve">[JO] </w:t>
      </w:r>
      <w:r>
        <w:rPr>
          <w:b w:val="0"/>
          <w:i w:val="0"/>
          <w:color w:val="222222"/>
        </w:rPr>
        <w:t>Dann erzählte ich. Von Thomas Rinke. Von dem Kellerfenster. Von dem Stahlschrank von neunzehnhundertdreißig, der hielt. Von Reini Jahns auf seiner Bank mit seiner Thermoskanne und der Laterne.</w:t>
      </w:r>
    </w:p>
    <w:p>
      <w:pPr>
        <w:spacing w:after="100"/>
        <w:ind w:left="227" w:hanging="227"/>
      </w:pPr>
      <w:r>
        <w:rPr>
          <w:b/>
          <w:color w:val="7B1FA2"/>
          <w:sz w:val="18"/>
        </w:rPr>
        <w:t xml:space="preserve">[REINI] </w:t>
      </w:r>
      <w:r>
        <w:rPr>
          <w:b w:val="0"/>
          <w:i w:val="0"/>
          <w:color w:val="7B1FA2"/>
        </w:rPr>
        <w:t>„Die Laterne war schuld“</w:t>
      </w:r>
    </w:p>
    <w:p>
      <w:pPr>
        <w:spacing w:after="100"/>
        <w:ind w:left="227" w:hanging="227"/>
      </w:pPr>
      <w:r>
        <w:rPr>
          <w:b/>
          <w:color w:val="222222"/>
          <w:sz w:val="18"/>
        </w:rPr>
        <w:t xml:space="preserve">[JO] </w:t>
      </w:r>
      <w:r>
        <w:rPr>
          <w:b w:val="0"/>
          <w:i w:val="0"/>
          <w:color w:val="222222"/>
        </w:rPr>
        <w:t>sagte Reini Jahns.</w:t>
      </w:r>
    </w:p>
    <w:p>
      <w:pPr>
        <w:spacing w:after="100"/>
        <w:ind w:left="227" w:hanging="227"/>
      </w:pPr>
      <w:r>
        <w:rPr>
          <w:b/>
          <w:color w:val="7B1FA2"/>
          <w:sz w:val="18"/>
        </w:rPr>
        <w:t xml:space="preserve">[REINI] </w:t>
      </w:r>
      <w:r>
        <w:rPr>
          <w:b w:val="0"/>
          <w:i w:val="0"/>
          <w:color w:val="7B1FA2"/>
        </w:rPr>
        <w:t>„Die stand da sonst nicht.“</w:t>
      </w:r>
    </w:p>
    <w:p>
      <w:pPr>
        <w:spacing w:after="100"/>
        <w:ind w:left="227" w:hanging="227"/>
      </w:pPr>
      <w:r>
        <w:rPr>
          <w:b/>
          <w:color w:val="7B1FA2"/>
          <w:sz w:val="18"/>
        </w:rPr>
        <w:t xml:space="preserve">[ANKE] </w:t>
      </w:r>
      <w:r>
        <w:rPr>
          <w:b w:val="0"/>
          <w:i w:val="0"/>
          <w:color w:val="7B1FA2"/>
        </w:rPr>
        <w:t>„Die steht da seit dreißig Jahren“</w:t>
      </w:r>
    </w:p>
    <w:p>
      <w:pPr>
        <w:spacing w:after="100"/>
        <w:ind w:left="227" w:hanging="227"/>
      </w:pPr>
      <w:r>
        <w:rPr>
          <w:b/>
          <w:color w:val="222222"/>
          <w:sz w:val="18"/>
        </w:rPr>
        <w:t xml:space="preserve">[JO] </w:t>
      </w:r>
      <w:r>
        <w:rPr>
          <w:b w:val="0"/>
          <w:i w:val="0"/>
          <w:color w:val="222222"/>
        </w:rPr>
        <w:t>sagte Anke Wedekind.</w:t>
      </w:r>
    </w:p>
    <w:p>
      <w:pPr>
        <w:spacing w:after="100"/>
        <w:ind w:left="227" w:hanging="227"/>
      </w:pPr>
      <w:r>
        <w:rPr>
          <w:b/>
          <w:color w:val="7B1FA2"/>
          <w:sz w:val="18"/>
        </w:rPr>
        <w:t xml:space="preserve">[REINI] </w:t>
      </w:r>
      <w:r>
        <w:rPr>
          <w:b w:val="0"/>
          <w:i w:val="0"/>
          <w:color w:val="7B1FA2"/>
        </w:rPr>
        <w:t>„Eben“</w:t>
      </w:r>
    </w:p>
    <w:p>
      <w:pPr>
        <w:spacing w:after="100"/>
        <w:ind w:left="227" w:hanging="227"/>
      </w:pPr>
      <w:r>
        <w:rPr>
          <w:b/>
          <w:color w:val="222222"/>
          <w:sz w:val="18"/>
        </w:rPr>
        <w:t xml:space="preserve">[JO] </w:t>
      </w:r>
      <w:r>
        <w:rPr>
          <w:b w:val="0"/>
          <w:i w:val="0"/>
          <w:color w:val="222222"/>
        </w:rPr>
        <w:t>sagte Reini Jahns.</w:t>
      </w:r>
    </w:p>
    <w:p>
      <w:pPr>
        <w:spacing w:after="100"/>
        <w:ind w:left="227" w:hanging="227"/>
      </w:pPr>
      <w:r>
        <w:rPr>
          <w:b/>
          <w:color w:val="7B1FA2"/>
          <w:sz w:val="18"/>
        </w:rPr>
        <w:t xml:space="preserve">[REINI] </w:t>
      </w:r>
      <w:r>
        <w:rPr>
          <w:b w:val="0"/>
          <w:i w:val="0"/>
          <w:color w:val="7B1FA2"/>
        </w:rPr>
        <w:t>„Nachts nicht.“</w:t>
      </w:r>
    </w:p>
    <w:p>
      <w:pPr>
        <w:spacing w:after="100"/>
        <w:ind w:left="227" w:hanging="227"/>
      </w:pPr>
      <w:r>
        <w:rPr>
          <w:b/>
          <w:color w:val="222222"/>
          <w:sz w:val="18"/>
        </w:rPr>
        <w:t xml:space="preserve">[JO] </w:t>
      </w:r>
      <w:r>
        <w:rPr>
          <w:b w:val="0"/>
          <w:i w:val="0"/>
          <w:color w:val="222222"/>
        </w:rPr>
        <w:t>Gabi Kühne hatte aufgehört zu essen. Sie hatte den Löffel in den Teller gelegt. Sie sah auf die Lampe über dem Tisch. Dieters Lampe.</w:t>
      </w:r>
    </w:p>
    <w:p>
      <w:pPr>
        <w:spacing w:after="100"/>
        <w:ind w:left="227" w:hanging="227"/>
      </w:pPr>
      <w:r>
        <w:rPr>
          <w:b/>
          <w:color w:val="7B1FA2"/>
          <w:sz w:val="18"/>
        </w:rPr>
        <w:t xml:space="preserve">[GABI] </w:t>
      </w:r>
      <w:r>
        <w:rPr>
          <w:b w:val="0"/>
          <w:i w:val="0"/>
          <w:color w:val="7B1FA2"/>
        </w:rPr>
        <w:t>„Und morgen machen die das Rolloch auf“</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[GABI] </w:t>
      </w:r>
      <w:r>
        <w:rPr>
          <w:b w:val="0"/>
          <w:i w:val="0"/>
          <w:color w:val="7B1FA2"/>
        </w:rPr>
        <w:t>„Und wenn er da ist?“</w:t>
      </w:r>
    </w:p>
    <w:p>
      <w:pPr>
        <w:spacing w:after="100"/>
        <w:ind w:left="227" w:hanging="227"/>
      </w:pPr>
      <w:r>
        <w:rPr>
          <w:b/>
          <w:color w:val="222222"/>
          <w:sz w:val="18"/>
        </w:rPr>
        <w:t xml:space="preserve">[JO] </w:t>
      </w:r>
      <w:r>
        <w:rPr>
          <w:b w:val="0"/>
          <w:i w:val="0"/>
          <w:color w:val="222222"/>
        </w:rPr>
        <w:t>Konrad sah sie lange an. Er antwortete nicht sofort. Achim legte den Löffel hin. Reini Jahns sah auf die Flasche Korn. Anke Wedekind sah auf ihre Hände.</w:t>
      </w:r>
    </w:p>
    <w:p>
      <w:pPr>
        <w:spacing w:after="100"/>
        <w:ind w:left="227" w:hanging="227"/>
      </w:pPr>
      <w:r>
        <w:rPr>
          <w:b/>
          <w:color w:val="1F4E8C"/>
          <w:sz w:val="18"/>
        </w:rPr>
        <w:t xml:space="preserve">[KONRAD] </w:t>
      </w:r>
      <w:r>
        <w:rPr>
          <w:b w:val="0"/>
          <w:i w:val="0"/>
          <w:color w:val="1F4E8C"/>
        </w:rPr>
        <w:t>„Dann holen wir ihn raus“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„Frau Kühne. Dann holen wir ihn rauf. Und dann ist er ausgefahren. Nach achtunddreißig Jahren. Und dann hängt seine Marke.“</w:t>
      </w:r>
    </w:p>
    <w:p>
      <w:pPr>
        <w:spacing w:after="100"/>
        <w:ind w:left="227" w:hanging="227"/>
      </w:pPr>
      <w:r>
        <w:rPr>
          <w:b/>
          <w:color w:val="7B1FA2"/>
          <w:sz w:val="18"/>
        </w:rPr>
        <w:t xml:space="preserve">[GABI] </w:t>
      </w:r>
      <w:r>
        <w:rPr>
          <w:b w:val="0"/>
          <w:i w:val="0"/>
          <w:color w:val="7B1FA2"/>
        </w:rPr>
        <w:t>„Und wenn er nicht da ist?“</w:t>
      </w:r>
    </w:p>
    <w:p>
      <w:pPr>
        <w:spacing w:after="100"/>
        <w:ind w:left="227" w:hanging="227"/>
      </w:pPr>
      <w:r>
        <w:rPr>
          <w:b/>
          <w:color w:val="1F4E8C"/>
          <w:sz w:val="18"/>
        </w:rPr>
        <w:t xml:space="preserve">[KONRAD] </w:t>
      </w:r>
      <w:r>
        <w:rPr>
          <w:b w:val="0"/>
          <w:i w:val="0"/>
          <w:color w:val="1F4E8C"/>
        </w:rPr>
        <w:t>„Er ist da“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Gabi Kühne sah ihn an. Mit ihren hellen, blauen Augen. Dann stand sie auf. Sie ging an den Küchenschrank. Sie holte etwas heraus. Einen Zettel. Klein. Vergilbt. Kariert. Aus einem Notizblock. Sie legte ihn auf den Tisch. Neben den Suppentopf.</w:t>
      </w:r>
    </w:p>
    <w:p>
      <w:pPr>
        <w:spacing w:after="100"/>
        <w:ind w:left="227" w:hanging="227"/>
      </w:pPr>
      <w:r>
        <w:rPr>
          <w:b/>
          <w:color w:val="7B1FA2"/>
          <w:sz w:val="18"/>
        </w:rPr>
        <w:t xml:space="preserve">[GABI] </w:t>
      </w:r>
      <w:r>
        <w:rPr>
          <w:b w:val="0"/>
          <w:i w:val="0"/>
          <w:color w:val="7B1FA2"/>
        </w:rPr>
        <w:t>„Den hab ich gestern gefunden“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„Im Schrank. Unter dem Backpapier. Da lag er achtunddreißig Jahre. Er hat ihn mir am Morgen hingelegt. Am dreißigsten Juni. Bevor er los ist. Um fünf. Ich hab ihn nie gelesen. Ich hab gedacht, das ist eine Einkaufsliste.“</w:t>
      </w:r>
    </w:p>
    <w:p>
      <w:pPr>
        <w:spacing w:after="100"/>
        <w:ind w:left="227" w:hanging="227"/>
      </w:pPr>
      <w:r>
        <w:rPr>
          <w:b/>
          <w:color w:val="222222"/>
          <w:sz w:val="18"/>
        </w:rPr>
        <w:t xml:space="preserve">[JO] </w:t>
      </w:r>
      <w:r>
        <w:rPr>
          <w:b w:val="0"/>
          <w:i w:val="0"/>
          <w:color w:val="222222"/>
        </w:rPr>
        <w:t>Ich nahm den Zettel. Druckbuchstaben. Wild. Krumm. Lebendig. Manche nach links. Manche nach rechts.</w:t>
      </w:r>
    </w:p>
    <w:p>
      <w:pPr>
        <w:spacing w:after="100"/>
        <w:ind w:left="227" w:hanging="227"/>
      </w:pPr>
      <w:r>
        <w:rPr>
          <w:b/>
          <w:color w:val="222222"/>
          <w:sz w:val="18"/>
        </w:rPr>
        <w:t xml:space="preserve">[JO] </w:t>
      </w:r>
      <w:r>
        <w:rPr>
          <w:b w:val="0"/>
          <w:i w:val="0"/>
          <w:color w:val="222222"/>
        </w:rPr>
        <w:t>HALLO SCHNECKE. LETZTE SCHICHT!! HEUTE ABEND FEIERN WIR. ICH BRING BLUMEN MIT VOM BERG. UND MORGEN SCHREIB ICH NACH AUSTRALIEN. FÜR UNS BEIDE. DEIN DIETER.</w:t>
      </w:r>
    </w:p>
    <w:p>
      <w:pPr>
        <w:spacing w:after="100"/>
        <w:ind w:left="227" w:hanging="227"/>
      </w:pPr>
      <w:r>
        <w:rPr>
          <w:b/>
          <w:color w:val="222222"/>
          <w:sz w:val="18"/>
        </w:rPr>
        <w:t xml:space="preserve">[JO] </w:t>
      </w:r>
      <w:r>
        <w:rPr>
          <w:b w:val="0"/>
          <w:i w:val="0"/>
          <w:color w:val="222222"/>
        </w:rPr>
        <w:t>Niemand sagte etwas. Unten auf der Gasse ging jemand vorbei und pfiff.</w:t>
      </w:r>
    </w:p>
    <w:p>
      <w:pPr>
        <w:spacing w:after="100"/>
        <w:ind w:left="227" w:hanging="227"/>
      </w:pPr>
      <w:r>
        <w:rPr>
          <w:b/>
          <w:color w:val="7B1FA2"/>
          <w:sz w:val="18"/>
        </w:rPr>
        <w:t xml:space="preserve">[GABI] </w:t>
      </w:r>
      <w:r>
        <w:rPr>
          <w:b w:val="0"/>
          <w:i w:val="0"/>
          <w:color w:val="7B1FA2"/>
        </w:rPr>
        <w:t>„Für uns beide“</w:t>
      </w:r>
    </w:p>
    <w:p>
      <w:pPr>
        <w:spacing w:after="100"/>
        <w:ind w:left="227" w:hanging="227"/>
      </w:pPr>
      <w:r>
        <w:rPr>
          <w:b/>
          <w:color w:val="222222"/>
          <w:sz w:val="18"/>
        </w:rPr>
        <w:t xml:space="preserve">[JO] </w:t>
      </w:r>
      <w:r>
        <w:rPr>
          <w:b w:val="0"/>
          <w:i w:val="0"/>
          <w:color w:val="222222"/>
        </w:rPr>
        <w:t>sagte Gabi Kühne.</w:t>
      </w:r>
    </w:p>
    <w:p>
      <w:pPr>
        <w:spacing w:after="100"/>
        <w:ind w:left="227" w:hanging="227"/>
      </w:pPr>
      <w:r>
        <w:rPr>
          <w:b/>
          <w:color w:val="7B1FA2"/>
          <w:sz w:val="18"/>
        </w:rPr>
        <w:t xml:space="preserve">[GABI] </w:t>
      </w:r>
      <w:r>
        <w:rPr>
          <w:b w:val="0"/>
          <w:i w:val="0"/>
          <w:color w:val="7B1FA2"/>
        </w:rPr>
        <w:t>„Hat er geschrieben. Für uns beide.“</w:t>
      </w:r>
    </w:p>
    <w:p>
      <w:pPr>
        <w:spacing w:after="100"/>
        <w:ind w:left="227" w:hanging="227"/>
      </w:pPr>
      <w:r>
        <w:rPr>
          <w:b/>
          <w:color w:val="222222"/>
          <w:sz w:val="18"/>
        </w:rPr>
        <w:t xml:space="preserve">[JO] </w:t>
      </w:r>
      <w:r>
        <w:rPr>
          <w:b w:val="0"/>
          <w:i w:val="0"/>
          <w:color w:val="222222"/>
        </w:rPr>
        <w:t>Reini Jahns öffnete die Flasche Korn. Er goss fünf kleine Gläser ein. Er stellte eins vor Gabi. Eins vor Anke. Eins vor Achim. Eins vor sich. Und eins in die Mitte des Tisches. Neben den Zettel. Unter die Lampe.</w:t>
      </w:r>
    </w:p>
    <w:p>
      <w:pPr>
        <w:spacing w:after="100"/>
        <w:ind w:left="227" w:hanging="227"/>
      </w:pPr>
      <w:r>
        <w:rPr>
          <w:b/>
          <w:color w:val="7B1FA2"/>
          <w:sz w:val="18"/>
        </w:rPr>
        <w:t xml:space="preserve">[REINI] </w:t>
      </w:r>
      <w:r>
        <w:rPr>
          <w:b w:val="0"/>
          <w:i w:val="0"/>
          <w:color w:val="7B1FA2"/>
        </w:rPr>
        <w:t>„Für den Dieter“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Sie tranken. Konrad nicht. Benny nicht. Ich nicht. Das Glas in der Mitte blieb stehen.</w:t>
      </w:r>
    </w:p>
    <w:p>
      <w:pPr>
        <w:spacing w:after="100"/>
        <w:ind w:left="227" w:hanging="227"/>
      </w:pPr>
      <w:r>
        <w:rPr>
          <w:b/>
          <w:color w:val="222222"/>
          <w:sz w:val="18"/>
        </w:rPr>
        <w:t xml:space="preserve">[JO] </w:t>
      </w:r>
      <w:r>
        <w:rPr>
          <w:b w:val="0"/>
          <w:i/>
          <w:color w:val="222222"/>
        </w:rPr>
        <w:t>Aus Jos Spesenbuch: Harzer Kartoffelsuppe, Lauch, Möhren, Sellerie, Lorbeer, Kümmelbrot: Achim hat bezahlt. Ein Kochbuch aus einem Kölner Antiquariat für vier Euro: Achim hat es Gabi Kühne geschenkt. Mit einer Widmung. Ich habe sie nicht gelesen. Gabi hat geweint, als sie sie gelesen hat. Aber gelacht hat sie auch.</w:t>
      </w:r>
    </w:p>
    <w:p>
      <w:r>
        <w:br w:type="page"/>
      </w:r>
    </w:p>
    <w:p>
      <w:pPr>
        <w:spacing w:before="0" w:after="40"/>
      </w:pPr>
      <w:r>
        <w:rPr>
          <w:b w:val="0"/>
          <w:i w:val="0"/>
          <w:color w:val="6B6B6B"/>
          <w:sz w:val="20"/>
        </w:rPr>
        <w:t>Kapitel 15</w:t>
      </w:r>
    </w:p>
    <w:p>
      <w:pPr>
        <w:spacing w:before="0" w:after="80"/>
      </w:pPr>
      <w:r>
        <w:rPr>
          <w:b w:val="0"/>
          <w:i w:val="0"/>
          <w:sz w:val="32"/>
        </w:rPr>
        <w:t>Abziehen</w:t>
      </w:r>
    </w:p>
    <w:p>
      <w:pPr>
        <w:spacing w:after="100"/>
        <w:ind w:left="227" w:hanging="227"/>
      </w:pPr>
      <w:r>
        <w:rPr>
          <w:b/>
          <w:color w:val="222222"/>
          <w:sz w:val="18"/>
        </w:rPr>
        <w:t xml:space="preserve">[JO] </w:t>
      </w:r>
      <w:r>
        <w:rPr>
          <w:b w:val="0"/>
          <w:i w:val="0"/>
          <w:color w:val="222222"/>
        </w:rPr>
        <w:t>Kapitel 15. Abziehen.</w:t>
      </w:r>
    </w:p>
    <w:p>
      <w:pPr>
        <w:spacing w:after="100"/>
        <w:ind w:left="227" w:hanging="227"/>
      </w:pPr>
      <w:r>
        <w:rPr>
          <w:b/>
          <w:color w:val="222222"/>
          <w:sz w:val="18"/>
        </w:rPr>
        <w:t xml:space="preserve">[JO] </w:t>
      </w:r>
      <w:r>
        <w:rPr>
          <w:b w:val="0"/>
          <w:i w:val="0"/>
          <w:color w:val="222222"/>
        </w:rPr>
        <w:t>Um sechs Uhr am Montagmorgen öffnete Olaf Siebert den Schieber von Rolloch 9/3.</w:t>
      </w:r>
    </w:p>
    <w:p>
      <w:pPr>
        <w:spacing w:after="100"/>
        <w:ind w:left="227" w:hanging="227"/>
      </w:pPr>
      <w:r>
        <w:rPr>
          <w:b/>
          <w:color w:val="222222"/>
          <w:sz w:val="18"/>
        </w:rPr>
        <w:t xml:space="preserve">[JO] </w:t>
      </w:r>
      <w:r>
        <w:rPr>
          <w:b w:val="0"/>
          <w:i w:val="0"/>
          <w:color w:val="222222"/>
        </w:rPr>
        <w:t>Wir waren nicht dabei. Nicht unten. Die Grubenwehr hatte gesagt, kein Zivilist unter Tage, solange abgezogen wird. Zu gefährlich. Wenn der Versatz auf einmal kommt, kommt er auf einmal. Wir saßen oben. In einem kleinen Raum neben der Markenkontrolle, den Johanna Bley uns aufgeschlossen hatte. Mit einem Bildschirm, auf dem ein Bild von unten kam. Von einer Kamera am Helm von Olaf Siebert. Und mit einem Funkgerät, aus dem manchmal seine Stimme kam. Ruhig. Knapp. Blechern.</w:t>
      </w:r>
    </w:p>
    <w:p>
      <w:pPr>
        <w:spacing w:after="100"/>
        <w:ind w:left="227" w:hanging="227"/>
      </w:pPr>
      <w:r>
        <w:rPr>
          <w:b/>
          <w:color w:val="222222"/>
          <w:sz w:val="18"/>
        </w:rPr>
        <w:t xml:space="preserve">[JO] </w:t>
      </w:r>
      <w:r>
        <w:rPr>
          <w:b w:val="0"/>
          <w:i w:val="0"/>
          <w:color w:val="222222"/>
        </w:rPr>
        <w:t>Reini Jahns war unten. Er hatte darauf bestanden. Er hatte gesagt, er sei achtundzwanzig Jahre unter Tage gewesen und er sei Kassenwart und er lasse sich das nicht nehmen. Olaf Siebert hatte ihn angesehen und gesagt, aber mit Sauerstoff. Reini Jahns hatte gesagt, mit Sauerstoff.</w:t>
      </w:r>
    </w:p>
    <w:p>
      <w:pPr>
        <w:spacing w:after="100"/>
        <w:ind w:left="227" w:hanging="227"/>
      </w:pPr>
      <w:r>
        <w:rPr>
          <w:b/>
          <w:color w:val="222222"/>
          <w:sz w:val="18"/>
        </w:rPr>
        <w:t xml:space="preserve">[JO] </w:t>
      </w:r>
      <w:r>
        <w:rPr>
          <w:b w:val="0"/>
          <w:i w:val="0"/>
          <w:color w:val="222222"/>
        </w:rPr>
        <w:t>Sabine Wolter saß neben mir. Mit einem Becher Kaffee. Gabi Kühne saß in der Ecke. Auf einem Stuhl. Mit der kleinen Holzfigur in den Händen. Dem Bergmann mit der Lampe. Anke Wedekind saß neben ihr.</w:t>
      </w:r>
    </w:p>
    <w:p>
      <w:pPr>
        <w:spacing w:after="100"/>
        <w:ind w:left="227" w:hanging="227"/>
      </w:pPr>
      <w:r>
        <w:rPr>
          <w:b/>
          <w:color w:val="222222"/>
          <w:sz w:val="18"/>
        </w:rPr>
        <w:t xml:space="preserve">[JO] </w:t>
      </w:r>
      <w:r>
        <w:rPr>
          <w:b w:val="0"/>
          <w:i w:val="0"/>
          <w:color w:val="222222"/>
        </w:rPr>
        <w:t>Konrad stand am Fenster. Am Fenster zur Markenkontrolle. Er sah auf das Brett. Auf den leeren Haken. Hundertsiebzehn.</w:t>
      </w:r>
    </w:p>
    <w:p>
      <w:pPr>
        <w:spacing w:after="100"/>
        <w:ind w:left="227" w:hanging="227"/>
      </w:pPr>
      <w:r>
        <w:rPr>
          <w:b/>
          <w:color w:val="222222"/>
          <w:sz w:val="18"/>
        </w:rPr>
        <w:t xml:space="preserve">[JO] </w:t>
      </w:r>
      <w:r>
        <w:rPr>
          <w:b w:val="0"/>
          <w:i w:val="0"/>
          <w:color w:val="222222"/>
        </w:rPr>
        <w:t>Auf dem Bildschirm sah man den Schieber. Die rostige, eiserne Platte. Den Hebel. Und zwei Hände in Handschuhen, die den Hebel zogen. Ganz langsam. Und dann kam etwas aus dem Trichter. Grau. Sand. Steine. Langsam erst. Ein dünner Strom. Wie aus einer Sanduhr. In eine Lore, die darunter stand. Und dann mehr. Und mehr. Bis die Lore voll war. Und dann schloss der Hebel den Schieber wieder. Und eine neue Lore kam.</w:t>
      </w:r>
    </w:p>
    <w:p>
      <w:pPr>
        <w:spacing w:after="100"/>
        <w:ind w:left="227" w:hanging="227"/>
      </w:pPr>
      <w:r>
        <w:rPr>
          <w:b/>
          <w:color w:val="7B1FA2"/>
          <w:sz w:val="18"/>
        </w:rPr>
        <w:t xml:space="preserve">[SIEBERT] </w:t>
      </w:r>
      <w:r>
        <w:rPr>
          <w:b w:val="0"/>
          <w:i w:val="0"/>
          <w:color w:val="7B1FA2"/>
        </w:rPr>
        <w:t>„Erste Lore“</w:t>
      </w:r>
    </w:p>
    <w:p>
      <w:pPr>
        <w:spacing w:after="100"/>
        <w:ind w:left="227" w:hanging="227"/>
      </w:pPr>
      <w:r>
        <w:rPr>
          <w:b/>
          <w:color w:val="222222"/>
          <w:sz w:val="18"/>
        </w:rPr>
        <w:t xml:space="preserve">[JO] </w:t>
      </w:r>
      <w:r>
        <w:rPr>
          <w:b w:val="0"/>
          <w:i w:val="0"/>
          <w:color w:val="222222"/>
        </w:rPr>
        <w:t>sagte Olaf Siebert über Funk.</w:t>
      </w:r>
    </w:p>
    <w:p>
      <w:pPr>
        <w:spacing w:after="100"/>
        <w:ind w:left="227" w:hanging="227"/>
      </w:pPr>
      <w:r>
        <w:rPr>
          <w:b/>
          <w:color w:val="7B1FA2"/>
          <w:sz w:val="18"/>
        </w:rPr>
        <w:t xml:space="preserve">[SIEBERT] </w:t>
      </w:r>
      <w:r>
        <w:rPr>
          <w:b w:val="0"/>
          <w:i w:val="0"/>
          <w:color w:val="7B1FA2"/>
        </w:rPr>
        <w:t>„Versatz. Trocken. Fest. Läuft gleichmäßig.“</w:t>
      </w:r>
    </w:p>
    <w:p>
      <w:pPr>
        <w:spacing w:after="100"/>
        <w:ind w:left="227" w:hanging="227"/>
      </w:pPr>
      <w:r>
        <w:rPr>
          <w:b/>
          <w:color w:val="222222"/>
          <w:sz w:val="18"/>
        </w:rPr>
        <w:t xml:space="preserve">[JO] </w:t>
      </w:r>
      <w:r>
        <w:rPr>
          <w:b w:val="0"/>
          <w:i w:val="0"/>
          <w:color w:val="222222"/>
        </w:rPr>
        <w:t>So ging es den ganzen Tag. Lore für Lore. Schieber auf. Schieber zu. Grauer Sand. Steine. Manchmal ein Stück Holz. Manchmal ein rostiges Stück Eisen. Einmal ein Handschuh, alt, schwarz, steif. Olaf Siebert hielt ihn vor die Kamera. Dann legte er ihn in eine Kiste.</w:t>
      </w:r>
    </w:p>
    <w:p>
      <w:pPr>
        <w:spacing w:after="100"/>
        <w:ind w:left="227" w:hanging="227"/>
      </w:pPr>
      <w:r>
        <w:rPr>
          <w:b/>
          <w:color w:val="222222"/>
          <w:sz w:val="18"/>
        </w:rPr>
        <w:t xml:space="preserve">[JO] </w:t>
      </w:r>
      <w:r>
        <w:rPr>
          <w:b w:val="0"/>
          <w:i w:val="0"/>
          <w:color w:val="222222"/>
        </w:rPr>
        <w:t>Am Montagabend hatten sie achtzig Loren abgezogen. Sieben Meter. Von zwanzig.</w:t>
      </w:r>
    </w:p>
    <w:p>
      <w:pPr>
        <w:spacing w:after="100"/>
        <w:ind w:left="227" w:hanging="227"/>
      </w:pPr>
      <w:r>
        <w:rPr>
          <w:b/>
          <w:color w:val="222222"/>
          <w:sz w:val="18"/>
        </w:rPr>
        <w:t xml:space="preserve">[JO] </w:t>
      </w:r>
      <w:r>
        <w:rPr>
          <w:b w:val="0"/>
          <w:i w:val="0"/>
          <w:color w:val="222222"/>
        </w:rPr>
        <w:t>Am Dienstag ging es weiter. Um sechs. Lore für Lore. Gabi Kühne saß wieder in der Ecke. Mit der Holzfigur. Sie aß nichts. Sie trank einen Tee, den Konrad ihr aus seiner Thermoskanne einschenkte. Pfefferminz. Sie sagte, er schmecke nach Krankenhaus. Sie trank ihn trotzdem.</w:t>
      </w:r>
    </w:p>
    <w:p>
      <w:pPr>
        <w:spacing w:after="100"/>
        <w:ind w:left="227" w:hanging="227"/>
      </w:pPr>
      <w:r>
        <w:rPr>
          <w:b/>
          <w:color w:val="222222"/>
          <w:sz w:val="18"/>
        </w:rPr>
        <w:t xml:space="preserve">[JO] </w:t>
      </w:r>
      <w:r>
        <w:rPr>
          <w:b w:val="0"/>
          <w:i w:val="0"/>
          <w:color w:val="222222"/>
        </w:rPr>
        <w:t>Am Dienstagabend hatten sie hundertsechzig Loren. Vierzehn Meter.</w:t>
      </w:r>
    </w:p>
    <w:p>
      <w:pPr>
        <w:spacing w:after="100"/>
        <w:ind w:left="227" w:hanging="227"/>
      </w:pPr>
      <w:r>
        <w:rPr>
          <w:b/>
          <w:color w:val="222222"/>
          <w:sz w:val="18"/>
        </w:rPr>
        <w:t xml:space="preserve">[JO] </w:t>
      </w:r>
      <w:r>
        <w:rPr>
          <w:b w:val="0"/>
          <w:i w:val="0"/>
          <w:color w:val="222222"/>
        </w:rPr>
        <w:t>Am Mittwoch, dem zweiten Dezember, um zehn Uhr achtzehn, hielt Olaf Siebert den Schieber an.</w:t>
      </w:r>
    </w:p>
    <w:p>
      <w:pPr>
        <w:spacing w:after="100"/>
        <w:ind w:left="227" w:hanging="227"/>
      </w:pPr>
      <w:r>
        <w:rPr>
          <w:b/>
          <w:color w:val="222222"/>
          <w:sz w:val="18"/>
        </w:rPr>
        <w:t xml:space="preserve">[JO] </w:t>
      </w:r>
      <w:r>
        <w:rPr>
          <w:b w:val="0"/>
          <w:i w:val="0"/>
          <w:color w:val="222222"/>
        </w:rPr>
        <w:t>Er hatte ihn gerade aufgemacht. Ein dünner Strom aus grauem Sand lief in die Lore. Und dann hörte er auf. Etwas steckte im Trichter. Etwas, das nicht Sand war und nicht Stein. Olaf Siebert schloss den Schieber. Er leuchtete in den Trichter. Lange. Das Bild auf dem Bildschirm war unscharf. Grau. Dunkel. Dann wurde es scharf.</w:t>
      </w:r>
    </w:p>
    <w:p>
      <w:pPr>
        <w:spacing w:after="100"/>
        <w:ind w:left="227" w:hanging="227"/>
      </w:pPr>
      <w:r>
        <w:rPr>
          <w:b/>
          <w:color w:val="222222"/>
          <w:sz w:val="18"/>
        </w:rPr>
        <w:t xml:space="preserve">[JO] </w:t>
      </w:r>
      <w:r>
        <w:rPr>
          <w:b w:val="0"/>
          <w:i w:val="0"/>
          <w:color w:val="222222"/>
        </w:rPr>
        <w:t>Ein Stiefel.</w:t>
      </w:r>
    </w:p>
    <w:p>
      <w:pPr>
        <w:spacing w:after="100"/>
        <w:ind w:left="227" w:hanging="227"/>
      </w:pPr>
      <w:r>
        <w:rPr>
          <w:b/>
          <w:color w:val="222222"/>
          <w:sz w:val="18"/>
        </w:rPr>
        <w:t xml:space="preserve">[JO] </w:t>
      </w:r>
      <w:r>
        <w:rPr>
          <w:b w:val="0"/>
          <w:i w:val="0"/>
          <w:color w:val="222222"/>
        </w:rPr>
        <w:t>Ein schwarzer Gummistiefel. Mit einer Stahlkappe. Alt. Grau vom Staub. Und darin, man sah es an der Form, an der Art, wie er im Trichter steckte, kein leerer Stiefel.</w:t>
      </w:r>
    </w:p>
    <w:p>
      <w:pPr>
        <w:spacing w:after="100"/>
        <w:ind w:left="227" w:hanging="227"/>
      </w:pPr>
      <w:r>
        <w:rPr>
          <w:b/>
          <w:color w:val="222222"/>
          <w:sz w:val="18"/>
        </w:rPr>
        <w:t xml:space="preserve">[JO] </w:t>
      </w:r>
      <w:r>
        <w:rPr>
          <w:b w:val="0"/>
          <w:i w:val="0"/>
          <w:color w:val="222222"/>
        </w:rPr>
        <w:t>Niemand im Raum sagte etwas.</w:t>
      </w:r>
    </w:p>
    <w:p>
      <w:pPr>
        <w:spacing w:after="100"/>
        <w:ind w:left="227" w:hanging="227"/>
      </w:pPr>
      <w:r>
        <w:rPr>
          <w:b/>
          <w:color w:val="7B1FA2"/>
          <w:sz w:val="18"/>
        </w:rPr>
        <w:t xml:space="preserve">[SIEBERT] </w:t>
      </w:r>
      <w:r>
        <w:rPr>
          <w:b w:val="0"/>
          <w:i w:val="0"/>
          <w:color w:val="7B1FA2"/>
        </w:rPr>
        <w:t>„Abbruch“</w:t>
      </w:r>
    </w:p>
    <w:p>
      <w:pPr>
        <w:spacing w:after="100"/>
        <w:ind w:left="227" w:hanging="227"/>
      </w:pPr>
      <w:r>
        <w:rPr>
          <w:b/>
          <w:color w:val="222222"/>
          <w:sz w:val="18"/>
        </w:rPr>
        <w:t xml:space="preserve">[JO] </w:t>
      </w:r>
      <w:r>
        <w:rPr>
          <w:b w:val="0"/>
          <w:i w:val="0"/>
          <w:color w:val="222222"/>
        </w:rPr>
        <w:t>sagte Olaf Siebert über Funk. Seine Stimme war ganz ruhig.</w:t>
      </w:r>
    </w:p>
    <w:p>
      <w:pPr>
        <w:spacing w:after="100"/>
        <w:ind w:left="227" w:hanging="227"/>
      </w:pPr>
      <w:r>
        <w:rPr>
          <w:b/>
          <w:color w:val="7B1FA2"/>
          <w:sz w:val="18"/>
        </w:rPr>
        <w:t xml:space="preserve">[SIEBERT] </w:t>
      </w:r>
      <w:r>
        <w:rPr>
          <w:b w:val="0"/>
          <w:i w:val="0"/>
          <w:color w:val="7B1FA2"/>
        </w:rPr>
        <w:t>„Schieber gesichert. Fund im Trichter. Wir gehen von oben rein. Von Abbau 9. Durch den Restversatz. Mit der Hand.“</w:t>
      </w:r>
    </w:p>
    <w:p>
      <w:pPr>
        <w:spacing w:after="100"/>
        <w:ind w:left="227" w:hanging="227"/>
      </w:pPr>
      <w:r>
        <w:rPr>
          <w:b/>
          <w:color w:val="222222"/>
          <w:sz w:val="18"/>
        </w:rPr>
        <w:t xml:space="preserve">[JO] </w:t>
      </w:r>
      <w:r>
        <w:rPr>
          <w:b w:val="0"/>
          <w:i w:val="0"/>
          <w:color w:val="222222"/>
        </w:rPr>
        <w:t>Gabi Kühne stand auf. Von ihrem Stuhl in der Ecke. Die Holzfigur fiel ihr aus der Hand. Auf den Boden. Konrad hob sie auf. Er gab sie ihr zurück. Sie nahm sie. Sie hielt sie mit beiden Händen fest.</w:t>
      </w:r>
    </w:p>
    <w:p>
      <w:pPr>
        <w:spacing w:after="100"/>
        <w:ind w:left="227" w:hanging="227"/>
      </w:pPr>
      <w:r>
        <w:rPr>
          <w:b/>
          <w:color w:val="222222"/>
          <w:sz w:val="18"/>
        </w:rPr>
        <w:t xml:space="preserve">[JO] </w:t>
      </w:r>
      <w:r>
        <w:rPr>
          <w:b w:val="0"/>
          <w:i w:val="0"/>
          <w:color w:val="222222"/>
        </w:rPr>
        <w:t>Anke Wedekind legte den Arm um sie.</w:t>
      </w:r>
    </w:p>
    <w:p>
      <w:pPr>
        <w:spacing w:after="100"/>
        <w:ind w:left="227" w:hanging="227"/>
      </w:pPr>
      <w:r>
        <w:rPr>
          <w:b/>
          <w:color w:val="222222"/>
          <w:sz w:val="18"/>
        </w:rPr>
        <w:t xml:space="preserve">[JO] </w:t>
      </w:r>
      <w:r>
        <w:rPr>
          <w:b w:val="0"/>
          <w:i w:val="0"/>
          <w:color w:val="222222"/>
        </w:rPr>
        <w:t>Es dauerte bis zum Abend. Sie gingen von oben rein. Durch einen alten Wetterweg, den Benny auf dem Grubenbild gefunden hatte und den Olaf Siebert am Montag mit zwei Männern freigeräumt hatte, für den Fall. Bis an den oberen Rand von Rolloch 9/3. In Abbau 9. Und dann gruben sie. Mit der Hand. Mit kleinen Schaufeln. Von oben nach unten. Sechs Meter. In einen engen, runden Schacht hinein, in dem ein Mann gerade so Platz hatte. Einer nach dem anderen. Mit Seil. Mit Sauerstoff.</w:t>
      </w:r>
    </w:p>
    <w:p>
      <w:pPr>
        <w:spacing w:after="100"/>
        <w:ind w:left="227" w:hanging="227"/>
      </w:pPr>
      <w:r>
        <w:rPr>
          <w:b/>
          <w:color w:val="222222"/>
          <w:sz w:val="18"/>
        </w:rPr>
        <w:t xml:space="preserve">[JO] </w:t>
      </w:r>
      <w:r>
        <w:rPr>
          <w:b w:val="0"/>
          <w:i w:val="0"/>
          <w:color w:val="222222"/>
        </w:rPr>
        <w:t>Reini Jahns war dabei. Er hatte, wie Olaf Siebert später sagte, darauf bestanden, als Erster runterzugehen. Am Seil. Mit seinem alten, weißen, verbeulten Helm. Mit seinem Pflaster an der Stirn. Und die Grubenwehr hatte ihn gelassen.</w:t>
      </w:r>
    </w:p>
    <w:p>
      <w:pPr>
        <w:spacing w:after="100"/>
        <w:ind w:left="227" w:hanging="227"/>
      </w:pPr>
      <w:r>
        <w:rPr>
          <w:b/>
          <w:color w:val="222222"/>
          <w:sz w:val="18"/>
        </w:rPr>
        <w:t xml:space="preserve">[JO] </w:t>
      </w:r>
      <w:r>
        <w:rPr>
          <w:b w:val="0"/>
          <w:i w:val="0"/>
          <w:color w:val="222222"/>
        </w:rPr>
        <w:t>Um achtzehn Uhr vierzig kam seine Stimme über Funk.</w:t>
      </w:r>
    </w:p>
    <w:p>
      <w:pPr>
        <w:spacing w:after="100"/>
        <w:ind w:left="227" w:hanging="227"/>
      </w:pPr>
      <w:r>
        <w:rPr>
          <w:b/>
          <w:color w:val="7B1FA2"/>
          <w:sz w:val="18"/>
        </w:rPr>
        <w:t xml:space="preserve">[REINI] </w:t>
      </w:r>
      <w:r>
        <w:rPr>
          <w:b w:val="0"/>
          <w:i w:val="0"/>
          <w:color w:val="7B1FA2"/>
        </w:rPr>
        <w:t>„Ich hab ihn“</w:t>
      </w:r>
    </w:p>
    <w:p>
      <w:pPr>
        <w:spacing w:after="100"/>
        <w:ind w:left="227" w:hanging="227"/>
      </w:pPr>
      <w:r>
        <w:rPr>
          <w:b/>
          <w:color w:val="222222"/>
          <w:sz w:val="18"/>
        </w:rPr>
        <w:t xml:space="preserve">[JO] </w:t>
      </w:r>
      <w:r>
        <w:rPr>
          <w:b w:val="0"/>
          <w:i w:val="0"/>
          <w:color w:val="222222"/>
        </w:rPr>
        <w:t>sagte Reini Jahns. Seine Stimme war ganz leise. Ganz rau.</w:t>
      </w:r>
    </w:p>
    <w:p>
      <w:pPr>
        <w:spacing w:after="100"/>
        <w:ind w:left="227" w:hanging="227"/>
      </w:pPr>
      <w:r>
        <w:rPr>
          <w:b/>
          <w:color w:val="7B1FA2"/>
          <w:sz w:val="18"/>
        </w:rPr>
        <w:t xml:space="preserve">[REINI] </w:t>
      </w:r>
      <w:r>
        <w:rPr>
          <w:b w:val="0"/>
          <w:i w:val="0"/>
          <w:color w:val="7B1FA2"/>
        </w:rPr>
        <w:t>„Ich hab den Dieter.“</w:t>
      </w:r>
    </w:p>
    <w:p>
      <w:pPr>
        <w:spacing w:after="100"/>
        <w:ind w:left="227" w:hanging="227"/>
      </w:pPr>
      <w:r>
        <w:rPr>
          <w:b/>
          <w:color w:val="222222"/>
          <w:sz w:val="18"/>
        </w:rPr>
        <w:t xml:space="preserve">[JO] </w:t>
      </w:r>
      <w:r>
        <w:rPr>
          <w:b w:val="0"/>
          <w:i w:val="0"/>
          <w:color w:val="222222"/>
        </w:rPr>
        <w:t>Dann eine Pause. Eine lange.</w:t>
      </w:r>
    </w:p>
    <w:p>
      <w:pPr>
        <w:spacing w:after="100"/>
        <w:ind w:left="227" w:hanging="227"/>
      </w:pPr>
      <w:r>
        <w:rPr>
          <w:b/>
          <w:color w:val="7B1FA2"/>
          <w:sz w:val="18"/>
        </w:rPr>
        <w:t xml:space="preserve">[REINI] </w:t>
      </w:r>
      <w:r>
        <w:rPr>
          <w:b w:val="0"/>
          <w:i w:val="0"/>
          <w:color w:val="7B1FA2"/>
        </w:rPr>
        <w:t>„Er hat seine Marke noch“</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[REINI] </w:t>
      </w:r>
      <w:r>
        <w:rPr>
          <w:b w:val="0"/>
          <w:i w:val="0"/>
          <w:color w:val="7B1FA2"/>
        </w:rPr>
        <w:t>„In der Brusttasche. Hundertsiebzehn. Und seine Lampe. Am Gürtel. Hundertsiebzehn.“</w:t>
      </w:r>
    </w:p>
    <w:p>
      <w:pPr>
        <w:spacing w:after="100"/>
        <w:ind w:left="227" w:hanging="227"/>
      </w:pPr>
      <w:r>
        <w:rPr>
          <w:b/>
          <w:color w:val="222222"/>
          <w:sz w:val="18"/>
        </w:rPr>
        <w:t xml:space="preserve">[JO] </w:t>
      </w:r>
      <w:r>
        <w:rPr>
          <w:b w:val="0"/>
          <w:i w:val="0"/>
          <w:color w:val="222222"/>
        </w:rPr>
        <w:t>Wieder eine Pause.</w:t>
      </w:r>
    </w:p>
    <w:p>
      <w:pPr>
        <w:spacing w:after="100"/>
        <w:ind w:left="227" w:hanging="227"/>
      </w:pPr>
      <w:r>
        <w:rPr>
          <w:b/>
          <w:color w:val="7B1FA2"/>
          <w:sz w:val="18"/>
        </w:rPr>
        <w:t xml:space="preserve">[REINI] </w:t>
      </w:r>
      <w:r>
        <w:rPr>
          <w:b w:val="0"/>
          <w:i w:val="0"/>
          <w:color w:val="7B1FA2"/>
        </w:rPr>
        <w:t>„Und er hat was in der Hand. Er hält es ganz fest.“</w:t>
      </w:r>
    </w:p>
    <w:p>
      <w:pPr>
        <w:spacing w:after="100"/>
        <w:ind w:left="227" w:hanging="227"/>
      </w:pPr>
      <w:r>
        <w:rPr>
          <w:b/>
          <w:color w:val="7B1FA2"/>
          <w:sz w:val="18"/>
        </w:rPr>
        <w:t xml:space="preserve">[SIEBERT] </w:t>
      </w:r>
      <w:r>
        <w:rPr>
          <w:b w:val="0"/>
          <w:i w:val="0"/>
          <w:color w:val="7B1FA2"/>
        </w:rPr>
        <w:t>„Was?“</w:t>
      </w:r>
    </w:p>
    <w:p>
      <w:pPr>
        <w:spacing w:after="100"/>
        <w:ind w:left="227" w:hanging="227"/>
      </w:pPr>
      <w:r>
        <w:rPr>
          <w:b/>
          <w:color w:val="222222"/>
          <w:sz w:val="18"/>
        </w:rPr>
        <w:t xml:space="preserve">[JO] </w:t>
      </w:r>
      <w:r>
        <w:rPr>
          <w:b w:val="0"/>
          <w:i w:val="0"/>
          <w:color w:val="222222"/>
        </w:rPr>
        <w:t>fragte Olaf Siebert.</w:t>
      </w:r>
    </w:p>
    <w:p>
      <w:pPr>
        <w:spacing w:after="100"/>
        <w:ind w:left="227" w:hanging="227"/>
      </w:pPr>
      <w:r>
        <w:rPr>
          <w:b/>
          <w:color w:val="7B1FA2"/>
          <w:sz w:val="18"/>
        </w:rPr>
        <w:t xml:space="preserve">[REINI] </w:t>
      </w:r>
      <w:r>
        <w:rPr>
          <w:b w:val="0"/>
          <w:i w:val="0"/>
          <w:color w:val="7B1FA2"/>
        </w:rPr>
        <w:t>„Blumen“</w:t>
      </w:r>
    </w:p>
    <w:p>
      <w:pPr>
        <w:spacing w:after="100"/>
        <w:ind w:left="227" w:hanging="227"/>
      </w:pPr>
      <w:r>
        <w:rPr>
          <w:b/>
          <w:color w:val="222222"/>
          <w:sz w:val="18"/>
        </w:rPr>
        <w:t xml:space="preserve">[JO] </w:t>
      </w:r>
      <w:r>
        <w:rPr>
          <w:b w:val="0"/>
          <w:i w:val="0"/>
          <w:color w:val="222222"/>
        </w:rPr>
        <w:t>sagte Reini Jahns.</w:t>
      </w:r>
    </w:p>
    <w:p>
      <w:pPr>
        <w:spacing w:after="100"/>
        <w:ind w:left="227" w:hanging="227"/>
      </w:pPr>
      <w:r>
        <w:rPr>
          <w:b/>
          <w:color w:val="7B1FA2"/>
          <w:sz w:val="18"/>
        </w:rPr>
        <w:t xml:space="preserve">[REINI] </w:t>
      </w:r>
      <w:r>
        <w:rPr>
          <w:b w:val="0"/>
          <w:i w:val="0"/>
          <w:color w:val="7B1FA2"/>
        </w:rPr>
        <w:t>„Ein Strauß. Ganz vertrocknet. Mit einem Gummiband. Vom Berg. Arnika. Und Margeriten.“</w:t>
      </w:r>
    </w:p>
    <w:p>
      <w:pPr>
        <w:spacing w:after="100"/>
        <w:ind w:left="227" w:hanging="227"/>
      </w:pPr>
      <w:r>
        <w:rPr>
          <w:b/>
          <w:color w:val="222222"/>
          <w:sz w:val="18"/>
        </w:rPr>
        <w:t xml:space="preserve">[JO] </w:t>
      </w:r>
      <w:r>
        <w:rPr>
          <w:b w:val="0"/>
          <w:i w:val="0"/>
          <w:color w:val="222222"/>
        </w:rPr>
        <w:t>In der Ecke des kleinen Raumes neben der Markenkontrolle machte Gabi Kühne einen Laut. Keinen lauten. Einen ganz leisen. Wie wenn jemand sehr lange die Luft angehalten hat. Und sie endlich loslässt.</w:t>
      </w:r>
    </w:p>
    <w:p>
      <w:pPr>
        <w:spacing w:after="100"/>
        <w:ind w:left="227" w:hanging="227"/>
      </w:pPr>
      <w:r>
        <w:rPr>
          <w:b/>
          <w:color w:val="222222"/>
          <w:sz w:val="18"/>
        </w:rPr>
        <w:t xml:space="preserve">[JO] </w:t>
      </w:r>
      <w:r>
        <w:rPr>
          <w:b w:val="0"/>
          <w:i/>
          <w:color w:val="222222"/>
        </w:rPr>
        <w:t>Aus Jos Spesenbuch: Nichts. Hundertsechzig Loren und zwei. Sechs Meter mit der Hand. Ein Gummistiefel mit Stahlkappe. Ein Strauß Arnika und Margeriten, achtunddreißig Jahre alt, mit einem Gummiband. Konrad hat Gabi Kühne an diesem Abend nach Hause gebracht. Zu Fuß. Sie hat sich bei ihm eingehakt. Den ganzen Weg.</w:t>
      </w:r>
    </w:p>
    <w:p>
      <w:r>
        <w:br w:type="page"/>
      </w:r>
    </w:p>
    <w:p>
      <w:pPr>
        <w:spacing w:before="0" w:after="40"/>
      </w:pPr>
      <w:r>
        <w:rPr>
          <w:b w:val="0"/>
          <w:i w:val="0"/>
          <w:color w:val="6B6B6B"/>
          <w:sz w:val="20"/>
        </w:rPr>
        <w:t>Kapitel 16</w:t>
      </w:r>
    </w:p>
    <w:p>
      <w:pPr>
        <w:spacing w:before="0" w:after="80"/>
      </w:pPr>
      <w:r>
        <w:rPr>
          <w:b w:val="0"/>
          <w:i w:val="0"/>
          <w:sz w:val="32"/>
        </w:rPr>
        <w:t>Hundertsiebzehn</w:t>
      </w:r>
    </w:p>
    <w:p>
      <w:pPr>
        <w:spacing w:after="100"/>
        <w:ind w:left="227" w:hanging="227"/>
      </w:pPr>
      <w:r>
        <w:rPr>
          <w:b/>
          <w:color w:val="222222"/>
          <w:sz w:val="18"/>
        </w:rPr>
        <w:t xml:space="preserve">[JO] </w:t>
      </w:r>
      <w:r>
        <w:rPr>
          <w:b w:val="0"/>
          <w:i w:val="0"/>
          <w:color w:val="222222"/>
        </w:rPr>
        <w:t>Kapitel 16. Hundertsiebzehn.</w:t>
      </w:r>
    </w:p>
    <w:p>
      <w:pPr>
        <w:spacing w:after="100"/>
        <w:ind w:left="227" w:hanging="227"/>
      </w:pPr>
      <w:r>
        <w:rPr>
          <w:b/>
          <w:color w:val="222222"/>
          <w:sz w:val="18"/>
        </w:rPr>
        <w:t xml:space="preserve">[JO] </w:t>
      </w:r>
      <w:r>
        <w:rPr>
          <w:b w:val="0"/>
          <w:i w:val="0"/>
          <w:color w:val="222222"/>
        </w:rPr>
        <w:t>Konrad ging am Donnerstagmorgen in die Rechtsmedizin. Nach Göttingen. Sabine Wolter fuhr ihn. Er hatte darum gebeten. Er hatte gesagt, er sei fünfzig Jahre Bestatter gewesen, und er wolle Dieter Kühne sehen, bevor ihn jemand anderes in einen Sarg legt. Sabine Wolter hatte gesagt, das sei gegen jede Vorschrift. Dann hatte sie gesagt, sie hole ihn um sieben ab.</w:t>
      </w:r>
    </w:p>
    <w:p>
      <w:pPr>
        <w:spacing w:after="100"/>
        <w:ind w:left="227" w:hanging="227"/>
      </w:pPr>
      <w:r>
        <w:rPr>
          <w:b/>
          <w:color w:val="222222"/>
          <w:sz w:val="18"/>
        </w:rPr>
        <w:t xml:space="preserve">[JO] </w:t>
      </w:r>
      <w:r>
        <w:rPr>
          <w:b w:val="0"/>
          <w:i w:val="0"/>
          <w:color w:val="222222"/>
        </w:rPr>
        <w:t>Er kam um zwei zurück. Er setzte sich in den kleinen Frühstücksraum der Pension, auf einen der Stühle mit dem schiefen Boden darunter, und die Wirtin stellte ihm einen Kaffee hin, den er nicht trank. Er hatte seinen Hut auf den Knien.</w:t>
      </w:r>
    </w:p>
    <w:p>
      <w:pPr>
        <w:spacing w:after="100"/>
        <w:ind w:left="227" w:hanging="227"/>
      </w:pPr>
      <w:r>
        <w:rPr>
          <w:b/>
          <w:color w:val="222222"/>
          <w:sz w:val="18"/>
        </w:rPr>
        <w:t xml:space="preserve">[JO] </w:t>
      </w:r>
      <w:r>
        <w:rPr>
          <w:b w:val="0"/>
          <w:i w:val="0"/>
          <w:color w:val="222222"/>
        </w:rPr>
        <w:t>Ich setzte mich neben ihn. Benny setzte sich gegenüber. Wir warteten.</w:t>
      </w:r>
    </w:p>
    <w:p>
      <w:pPr>
        <w:spacing w:after="100"/>
        <w:ind w:left="227" w:hanging="227"/>
      </w:pPr>
      <w:r>
        <w:rPr>
          <w:b/>
          <w:color w:val="1F4E8C"/>
          <w:sz w:val="18"/>
        </w:rPr>
        <w:t xml:space="preserve">[KONRAD] </w:t>
      </w:r>
      <w:r>
        <w:rPr>
          <w:b w:val="0"/>
          <w:i w:val="0"/>
          <w:color w:val="1F4E8C"/>
        </w:rPr>
        <w:t>„Er liegt auf dem Rücken“</w:t>
      </w:r>
    </w:p>
    <w:p>
      <w:pPr>
        <w:spacing w:after="100"/>
        <w:ind w:left="227" w:hanging="227"/>
      </w:pPr>
      <w:r>
        <w:rPr>
          <w:b/>
          <w:color w:val="222222"/>
          <w:sz w:val="18"/>
        </w:rPr>
        <w:t xml:space="preserve">[JO] </w:t>
      </w:r>
      <w:r>
        <w:rPr>
          <w:b w:val="0"/>
          <w:i w:val="0"/>
          <w:color w:val="222222"/>
        </w:rPr>
        <w:t>sagte Konrad nach einer Weile.</w:t>
      </w:r>
    </w:p>
    <w:p>
      <w:pPr>
        <w:spacing w:after="100"/>
        <w:ind w:left="227" w:hanging="227"/>
      </w:pPr>
      <w:r>
        <w:rPr>
          <w:b/>
          <w:color w:val="1F4E8C"/>
          <w:sz w:val="18"/>
        </w:rPr>
        <w:t xml:space="preserve">[KONRAD] </w:t>
      </w:r>
      <w:r>
        <w:rPr>
          <w:b w:val="0"/>
          <w:i w:val="0"/>
          <w:color w:val="1F4E8C"/>
        </w:rPr>
        <w:t>„Lag. Im Rolloch. Mit dem Kopf nach unten. Wie einer, der rückwärts in einen Schacht fällt. Und unten hängen bleibt. Im Trichter. Vor dem Schieber.“</w:t>
      </w:r>
    </w:p>
    <w:p>
      <w:pPr>
        <w:spacing w:after="100"/>
        <w:ind w:left="227" w:hanging="227"/>
      </w:pPr>
      <w:r>
        <w:rPr>
          <w:b/>
          <w:color w:val="222222"/>
          <w:sz w:val="18"/>
        </w:rPr>
        <w:t xml:space="preserve">[JO] </w:t>
      </w:r>
      <w:r>
        <w:rPr>
          <w:b w:val="0"/>
          <w:i w:val="0"/>
          <w:color w:val="222222"/>
        </w:rPr>
        <w:t>Er drehte den Hut in den Händen.</w:t>
      </w:r>
    </w:p>
    <w:p>
      <w:pPr>
        <w:spacing w:after="100"/>
        <w:ind w:left="227" w:hanging="227"/>
      </w:pPr>
      <w:r>
        <w:rPr>
          <w:b/>
          <w:color w:val="1F4E8C"/>
          <w:sz w:val="18"/>
        </w:rPr>
        <w:t xml:space="preserve">[KONRAD] </w:t>
      </w:r>
      <w:r>
        <w:rPr>
          <w:b w:val="0"/>
          <w:i w:val="0"/>
          <w:color w:val="1F4E8C"/>
        </w:rPr>
        <w:t>„Und dann kommt am nächsten Tag der Versatz von oben. Und drückt ihn fest. Achtunddreißig Jahre lang.“</w:t>
      </w:r>
    </w:p>
    <w:p>
      <w:pPr>
        <w:spacing w:after="100"/>
        <w:ind w:left="227" w:hanging="227"/>
      </w:pPr>
      <w:r>
        <w:rPr>
          <w:b/>
          <w:color w:val="222222"/>
          <w:sz w:val="18"/>
        </w:rPr>
        <w:t xml:space="preserve">[JO] </w:t>
      </w:r>
      <w:r>
        <w:rPr>
          <w:b w:val="0"/>
          <w:i w:val="0"/>
          <w:color w:val="222222"/>
        </w:rPr>
        <w:t>„Rückwärts“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„Rückwärts“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 Arzt sagt, der Bruch am Hinterkopf passt zum Aufschlag auf die Kante des Trichters. Und die Arme sind gebrochen. Beide. Unterarme. So bricht man sich die Arme, wenn man nach hinten fällt und sie nicht mehr nach vorn kriegt. Weil man etwas in der Hand hat. Das man nicht loslassen will.“</w:t>
      </w:r>
    </w:p>
    <w:p>
      <w:pPr>
        <w:spacing w:after="100"/>
        <w:ind w:left="227" w:hanging="227"/>
      </w:pPr>
      <w:r>
        <w:rPr>
          <w:b/>
          <w:color w:val="2E7D32"/>
          <w:sz w:val="18"/>
        </w:rPr>
        <w:t xml:space="preserve">[BENNY] </w:t>
      </w:r>
      <w:r>
        <w:rPr>
          <w:b w:val="0"/>
          <w:i w:val="0"/>
          <w:color w:val="2E7D32"/>
        </w:rPr>
        <w:t>„Die Blumen“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1F4E8C"/>
          <w:sz w:val="18"/>
        </w:rPr>
        <w:t xml:space="preserve">[KONRAD] </w:t>
      </w:r>
      <w:r>
        <w:rPr>
          <w:b w:val="0"/>
          <w:i w:val="0"/>
          <w:color w:val="1F4E8C"/>
        </w:rPr>
        <w:t>„Die Blumen“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sie festgehalten. Beim Fallen. Arnika und Margeriten. Für seine Frau. Für den Abend. Für die Feier.“</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1F4E8C"/>
          <w:sz w:val="18"/>
        </w:rPr>
        <w:t xml:space="preserve">[KONRAD] </w:t>
      </w:r>
      <w:r>
        <w:rPr>
          <w:b w:val="0"/>
          <w:i w:val="0"/>
          <w:color w:val="1F4E8C"/>
        </w:rPr>
        <w:t>„Die Rechtsmedizinerin hat gesagt, sie hat in dreißig Jahren noch nie einen Toten gesehen, der so fest etwas in der Hand hatte. Sie musste die Finger einzeln lösen.“</w:t>
      </w:r>
    </w:p>
    <w:p>
      <w:pPr>
        <w:spacing w:after="100"/>
        <w:ind w:left="227" w:hanging="227"/>
      </w:pPr>
      <w:r>
        <w:rPr>
          <w:b/>
          <w:color w:val="222222"/>
          <w:sz w:val="18"/>
        </w:rPr>
        <w:t xml:space="preserve">[JO] </w:t>
      </w:r>
      <w:r>
        <w:rPr>
          <w:b w:val="0"/>
          <w:i w:val="0"/>
          <w:color w:val="222222"/>
        </w:rPr>
        <w:t>Er stellte den Hut auf den Tisch. Neben den Kaffee.</w:t>
      </w:r>
    </w:p>
    <w:p>
      <w:pPr>
        <w:spacing w:after="100"/>
        <w:ind w:left="227" w:hanging="227"/>
      </w:pPr>
      <w:r>
        <w:rPr>
          <w:b/>
          <w:color w:val="1F4E8C"/>
          <w:sz w:val="18"/>
        </w:rPr>
        <w:t xml:space="preserve">[KONRAD] </w:t>
      </w:r>
      <w:r>
        <w:rPr>
          <w:b w:val="0"/>
          <w:i w:val="0"/>
          <w:color w:val="1F4E8C"/>
        </w:rPr>
        <w:t>„Und an der Brust“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„an der Jacke, an beiden Seiten, unter dem Schlüsselbein, sind Risse. Im Stoff. Wie wenn einer jemanden an der Jacke packt. Mit beiden Händen. Und zieht. Oder stößt.“</w:t>
      </w:r>
    </w:p>
    <w:p>
      <w:pPr>
        <w:spacing w:after="100"/>
        <w:ind w:left="227" w:hanging="227"/>
      </w:pPr>
      <w:r>
        <w:rPr>
          <w:b/>
          <w:color w:val="222222"/>
          <w:sz w:val="18"/>
        </w:rPr>
        <w:t xml:space="preserve">[JO] </w:t>
      </w:r>
      <w:r>
        <w:rPr>
          <w:b w:val="0"/>
          <w:i w:val="0"/>
          <w:color w:val="222222"/>
        </w:rPr>
        <w:t>Er legte seine Hände flach auf den Tisch.</w:t>
      </w:r>
    </w:p>
    <w:p>
      <w:pPr>
        <w:spacing w:after="100"/>
        <w:ind w:left="227" w:hanging="227"/>
      </w:pPr>
      <w:r>
        <w:rPr>
          <w:b/>
          <w:color w:val="1F4E8C"/>
          <w:sz w:val="18"/>
        </w:rPr>
        <w:t xml:space="preserve">[KONRAD] </w:t>
      </w:r>
      <w:r>
        <w:rPr>
          <w:b w:val="0"/>
          <w:i w:val="0"/>
          <w:color w:val="1F4E8C"/>
        </w:rPr>
        <w:t>„Dieter Kühne ist nicht ausgerutscht. Am Rand eines Rollochs in einem Abbau, in dem er seit Jahren gearbeitet hat. Ihn hat einer an der Jacke gehabt. Von vorn. Und dann losgelassen. Oder nicht losgelassen. Sondern gestoßen.“</w:t>
      </w:r>
    </w:p>
    <w:p>
      <w:pPr>
        <w:spacing w:after="100"/>
        <w:ind w:left="227" w:hanging="227"/>
      </w:pPr>
      <w:r>
        <w:rPr>
          <w:b/>
          <w:color w:val="222222"/>
          <w:sz w:val="18"/>
        </w:rPr>
        <w:t xml:space="preserve">[JO] </w:t>
      </w:r>
      <w:r>
        <w:rPr>
          <w:b w:val="0"/>
          <w:i w:val="0"/>
          <w:color w:val="222222"/>
        </w:rPr>
        <w:t>Es war still im Frühstücksraum. Die Wirtin war in der Küche. Man hörte sie Geschirr spülen.</w:t>
      </w:r>
    </w:p>
    <w:p>
      <w:pPr>
        <w:spacing w:after="100"/>
        <w:ind w:left="227" w:hanging="227"/>
      </w:pPr>
      <w:r>
        <w:rPr>
          <w:b/>
          <w:color w:val="222222"/>
          <w:sz w:val="18"/>
        </w:rPr>
        <w:t xml:space="preserve">[JO] </w:t>
      </w:r>
      <w:r>
        <w:rPr>
          <w:b w:val="0"/>
          <w:i w:val="0"/>
          <w:color w:val="222222"/>
        </w:rPr>
        <w:t>Konrad griff in seine Westentasche. Er holte etwas heraus. Einen kleinen Plastikbeutel. Durchsichtig. Mit einer Nummer darauf. Er legte ihn auf den Tisch.</w:t>
      </w:r>
    </w:p>
    <w:p>
      <w:pPr>
        <w:spacing w:after="100"/>
        <w:ind w:left="227" w:hanging="227"/>
      </w:pPr>
      <w:r>
        <w:rPr>
          <w:b/>
          <w:color w:val="222222"/>
          <w:sz w:val="18"/>
        </w:rPr>
        <w:t xml:space="preserve">[JO] </w:t>
      </w:r>
      <w:r>
        <w:rPr>
          <w:b w:val="0"/>
          <w:i w:val="0"/>
          <w:color w:val="222222"/>
        </w:rPr>
        <w:t>Darin war eine Marke. Rund. Flach. Messing. Schwarz angelaufen. Mit einem Loch oben. Und einer Zahl. 117.</w:t>
      </w:r>
    </w:p>
    <w:p>
      <w:pPr>
        <w:spacing w:after="100"/>
        <w:ind w:left="227" w:hanging="227"/>
      </w:pPr>
      <w:r>
        <w:rPr>
          <w:b/>
          <w:color w:val="1F4E8C"/>
          <w:sz w:val="18"/>
        </w:rPr>
        <w:t xml:space="preserve">[KONRAD] </w:t>
      </w:r>
      <w:r>
        <w:rPr>
          <w:b w:val="0"/>
          <w:i w:val="0"/>
          <w:color w:val="1F4E8C"/>
        </w:rPr>
        <w:t>„Frau Wolter hat sie mir gegeben“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„Sie ist fotografiert. Sie ist dokumentiert. Sie ist nicht wichtig für die Ermittlung, hat sie gesagt. Die Ermittlung braucht nur das Foto.“</w:t>
      </w:r>
    </w:p>
    <w:p>
      <w:pPr>
        <w:spacing w:after="100"/>
        <w:ind w:left="227" w:hanging="227"/>
      </w:pPr>
      <w:r>
        <w:rPr>
          <w:b/>
          <w:color w:val="222222"/>
          <w:sz w:val="18"/>
        </w:rPr>
        <w:t xml:space="preserve">[JO] </w:t>
      </w:r>
      <w:r>
        <w:rPr>
          <w:b w:val="0"/>
          <w:i w:val="0"/>
          <w:color w:val="222222"/>
        </w:rPr>
        <w:t>Er schob den Beutel ein Stück über den Tisch. Zu mir hin.</w:t>
      </w:r>
    </w:p>
    <w:p>
      <w:pPr>
        <w:spacing w:after="100"/>
        <w:ind w:left="227" w:hanging="227"/>
      </w:pPr>
      <w:r>
        <w:rPr>
          <w:b/>
          <w:color w:val="1F4E8C"/>
          <w:sz w:val="18"/>
        </w:rPr>
        <w:t xml:space="preserve">[KONRAD] </w:t>
      </w:r>
      <w:r>
        <w:rPr>
          <w:b w:val="0"/>
          <w:i w:val="0"/>
          <w:color w:val="1F4E8C"/>
        </w:rPr>
        <w:t>„Sie hat gesagt, die Marke gehört an ein Brett. Und morgen ist Barbaratag.“</w:t>
      </w:r>
    </w:p>
    <w:p>
      <w:pPr>
        <w:spacing w:after="100"/>
        <w:ind w:left="227" w:hanging="227"/>
      </w:pPr>
      <w:r>
        <w:rPr>
          <w:b/>
          <w:color w:val="222222"/>
          <w:sz w:val="18"/>
        </w:rPr>
        <w:t xml:space="preserve">[JO] </w:t>
      </w:r>
      <w:r>
        <w:rPr>
          <w:b w:val="0"/>
          <w:i w:val="0"/>
          <w:color w:val="222222"/>
        </w:rPr>
        <w:t>Ich sah auf die Marke. Hundertsiebzehn. Ich holte die andere aus meiner Tasche. Hundertsechzehn. Mit dem Kratzer. Ich legte sie daneben. Zwei kleine runde Dinge aus Messing auf einem Frühstückstisch in einer Pension in Goslar. Nebeneinander. Wie zwei Haken an einem Brett.</w:t>
      </w:r>
    </w:p>
    <w:p>
      <w:pPr>
        <w:spacing w:after="100"/>
        <w:ind w:left="227" w:hanging="227"/>
      </w:pPr>
      <w:r>
        <w:rPr>
          <w:b/>
          <w:color w:val="2E7D32"/>
          <w:sz w:val="18"/>
        </w:rPr>
        <w:t xml:space="preserve">[BENNY] </w:t>
      </w:r>
      <w:r>
        <w:rPr>
          <w:b w:val="0"/>
          <w:i w:val="0"/>
          <w:color w:val="2E7D32"/>
        </w:rPr>
        <w:t>„Und die Lampe?“</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1F4E8C"/>
          <w:sz w:val="18"/>
        </w:rPr>
        <w:t xml:space="preserve">[KONRAD] </w:t>
      </w:r>
      <w:r>
        <w:rPr>
          <w:b w:val="0"/>
          <w:i w:val="0"/>
          <w:color w:val="1F4E8C"/>
        </w:rPr>
        <w:t>„Bleibt bei der Polizei“</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Lampe ist ein Beweis. Die Lampe, die angeblich um zehn Uhr fünfundzwanzig zurückgegeben wurde. Abgegeben durch OS R.“</w:t>
      </w:r>
    </w:p>
    <w:p>
      <w:pPr>
        <w:spacing w:after="100"/>
        <w:ind w:left="227" w:hanging="227"/>
      </w:pPr>
      <w:r>
        <w:rPr>
          <w:b/>
          <w:color w:val="222222"/>
          <w:sz w:val="18"/>
        </w:rPr>
        <w:t xml:space="preserve">[JO] </w:t>
      </w:r>
      <w:r>
        <w:rPr>
          <w:b w:val="0"/>
          <w:i w:val="0"/>
          <w:color w:val="222222"/>
        </w:rPr>
        <w:t>Er sah auf die Marke.</w:t>
      </w:r>
    </w:p>
    <w:p>
      <w:pPr>
        <w:spacing w:after="100"/>
        <w:ind w:left="227" w:hanging="227"/>
      </w:pPr>
      <w:r>
        <w:rPr>
          <w:b/>
          <w:color w:val="1F4E8C"/>
          <w:sz w:val="18"/>
        </w:rPr>
        <w:t xml:space="preserve">[KONRAD] </w:t>
      </w:r>
      <w:r>
        <w:rPr>
          <w:b w:val="0"/>
          <w:i w:val="0"/>
          <w:color w:val="1F4E8C"/>
        </w:rPr>
        <w:t>„Sie hing an seinem Gürtel. Im Rolloch. Mit der Nummer hundertsiebzehn.“</w:t>
      </w:r>
    </w:p>
    <w:p>
      <w:pPr>
        <w:spacing w:after="100"/>
        <w:ind w:left="227" w:hanging="227"/>
      </w:pPr>
      <w:r>
        <w:rPr>
          <w:b/>
          <w:color w:val="222222"/>
          <w:sz w:val="18"/>
        </w:rPr>
        <w:t xml:space="preserve">[JO] </w:t>
      </w:r>
      <w:r>
        <w:rPr>
          <w:b w:val="0"/>
          <w:i w:val="0"/>
          <w:color w:val="222222"/>
        </w:rPr>
        <w:t>Ich nahm den Beutel mit der Marke hundertsiebzehn in die Hand. Er war leicht. Viel leichter, als ich gedacht hatte.</w:t>
      </w:r>
    </w:p>
    <w:p>
      <w:pPr>
        <w:spacing w:after="100"/>
        <w:ind w:left="227" w:hanging="227"/>
      </w:pPr>
      <w:r>
        <w:rPr>
          <w:b/>
          <w:color w:val="1F4E8C"/>
          <w:sz w:val="18"/>
        </w:rPr>
        <w:t xml:space="preserve">[KONRAD] </w:t>
      </w:r>
      <w:r>
        <w:rPr>
          <w:b w:val="0"/>
          <w:i w:val="0"/>
          <w:color w:val="1F4E8C"/>
        </w:rPr>
        <w:t>„Ich möchte heute noch zu Werner Rinke“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„Allein.“</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„Er ist fünfundachtzig. Morgen ist Barbaratag. Und morgen hängt diese Marke an dem Brett, an dem er achtunddreißig Jahre lang vorbeigegangen ist. Jeden Donnerstag. Mit Schulklassen.“</w:t>
      </w:r>
    </w:p>
    <w:p>
      <w:pPr>
        <w:spacing w:after="100"/>
        <w:ind w:left="227" w:hanging="227"/>
      </w:pPr>
      <w:r>
        <w:rPr>
          <w:b/>
          <w:color w:val="222222"/>
          <w:sz w:val="18"/>
        </w:rPr>
        <w:t xml:space="preserve">[JO] </w:t>
      </w:r>
      <w:r>
        <w:rPr>
          <w:b w:val="0"/>
          <w:i w:val="0"/>
          <w:color w:val="222222"/>
        </w:rPr>
        <w:t>Er nahm den Hut.</w:t>
      </w:r>
    </w:p>
    <w:p>
      <w:pPr>
        <w:spacing w:after="100"/>
        <w:ind w:left="227" w:hanging="227"/>
      </w:pPr>
      <w:r>
        <w:rPr>
          <w:b/>
          <w:color w:val="1F4E8C"/>
          <w:sz w:val="18"/>
        </w:rPr>
        <w:t xml:space="preserve">[KONRAD] </w:t>
      </w:r>
      <w:r>
        <w:rPr>
          <w:b w:val="0"/>
          <w:i w:val="0"/>
          <w:color w:val="1F4E8C"/>
        </w:rPr>
        <w:t>„Ich möchte, dass er es weiß. Bevor es alle wissen.“</w:t>
      </w:r>
    </w:p>
    <w:p>
      <w:pPr>
        <w:spacing w:after="100"/>
        <w:ind w:left="227" w:hanging="227"/>
      </w:pPr>
      <w:r>
        <w:rPr>
          <w:b/>
          <w:color w:val="2E7D32"/>
          <w:sz w:val="18"/>
        </w:rPr>
        <w:t xml:space="preserve">[BENNY] </w:t>
      </w:r>
      <w:r>
        <w:rPr>
          <w:b w:val="0"/>
          <w:i w:val="0"/>
          <w:color w:val="2E7D32"/>
        </w:rPr>
        <w:t>„Und wenn er abhaut?“</w:t>
      </w:r>
    </w:p>
    <w:p>
      <w:pPr>
        <w:spacing w:after="100"/>
        <w:ind w:left="227" w:hanging="227"/>
      </w:pPr>
      <w:r>
        <w:rPr>
          <w:b/>
          <w:color w:val="1F4E8C"/>
          <w:sz w:val="18"/>
        </w:rPr>
        <w:t xml:space="preserve">[KONRAD] </w:t>
      </w:r>
      <w:r>
        <w:rPr>
          <w:b w:val="0"/>
          <w:i w:val="0"/>
          <w:color w:val="1F4E8C"/>
        </w:rPr>
        <w:t>„Wohin?“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ist fünfundachtzig. Er ist in Goslar geboren. Er hat sein ganzes Leben hier gelebt. Unter diesem Berg und auf diesem Berg.“</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1F4E8C"/>
          <w:sz w:val="18"/>
        </w:rPr>
        <w:t xml:space="preserve">[KONRAD] </w:t>
      </w:r>
      <w:r>
        <w:rPr>
          <w:b w:val="0"/>
          <w:i w:val="0"/>
          <w:color w:val="1F4E8C"/>
        </w:rPr>
        <w:t>„Er haut nicht ab. Er wartet. Seit achtunddreißig Jahren. Wie Heinz Wedekind.“</w:t>
      </w:r>
    </w:p>
    <w:p>
      <w:pPr>
        <w:spacing w:after="100"/>
        <w:ind w:left="227" w:hanging="227"/>
      </w:pPr>
      <w:r>
        <w:rPr>
          <w:b/>
          <w:color w:val="222222"/>
          <w:sz w:val="18"/>
        </w:rPr>
        <w:t xml:space="preserve">[JO] </w:t>
      </w:r>
      <w:r>
        <w:rPr>
          <w:b w:val="0"/>
          <w:i w:val="0"/>
          <w:color w:val="222222"/>
        </w:rPr>
        <w:t>Er stand auf. Er ging zur Tür. Er drehte sich noch einmal um.</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die heilige Barbara in einem Turm eingesperrt war? Von ihrem eigenen Vater. Und dass sie trotzdem ein drittes Fenster in den Turm hat bauen lassen? Weil sie wollte, dass das Licht reinkommt.“</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„Ungefähr.“</w:t>
      </w:r>
    </w:p>
    <w:p>
      <w:pPr>
        <w:spacing w:after="100"/>
        <w:ind w:left="227" w:hanging="227"/>
      </w:pPr>
      <w:r>
        <w:rPr>
          <w:b/>
          <w:color w:val="1F4E8C"/>
          <w:sz w:val="18"/>
        </w:rPr>
        <w:t xml:space="preserve">[KONRAD] </w:t>
      </w:r>
      <w:r>
        <w:rPr>
          <w:b w:val="0"/>
          <w:i w:val="0"/>
          <w:color w:val="1F4E8C"/>
        </w:rPr>
        <w:t>„Ungefähr reicht“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Fahrt nach Göttingen und zurück, im Dienstwagen von Frau Wolter: nicht berechnet. Konrad hat ihr auf der Rückfahrt die Geschichte von der heiligen Barbara erzählt. Frau Wolter hat gesagt, die kennt sie. Von ihrem Vater. Aus der Lampenstube. Sie hat sie trotzdem noch einmal hören wollen.</w:t>
      </w:r>
    </w:p>
    <w:p>
      <w:r>
        <w:br w:type="page"/>
      </w:r>
    </w:p>
    <w:p>
      <w:pPr>
        <w:spacing w:before="0" w:after="40"/>
      </w:pPr>
      <w:r>
        <w:rPr>
          <w:b w:val="0"/>
          <w:i w:val="0"/>
          <w:color w:val="6B6B6B"/>
          <w:sz w:val="20"/>
        </w:rPr>
        <w:t>Kapitel 17</w:t>
      </w:r>
    </w:p>
    <w:p>
      <w:pPr>
        <w:spacing w:before="0" w:after="80"/>
      </w:pPr>
      <w:r>
        <w:rPr>
          <w:b w:val="0"/>
          <w:i w:val="0"/>
          <w:sz w:val="32"/>
        </w:rPr>
        <w:t>Thomas</w:t>
      </w:r>
    </w:p>
    <w:p>
      <w:pPr>
        <w:spacing w:after="100"/>
        <w:ind w:left="227" w:hanging="227"/>
      </w:pPr>
      <w:r>
        <w:rPr>
          <w:b/>
          <w:color w:val="222222"/>
          <w:sz w:val="18"/>
        </w:rPr>
        <w:t xml:space="preserve">[JO] </w:t>
      </w:r>
      <w:r>
        <w:rPr>
          <w:b w:val="0"/>
          <w:i w:val="0"/>
          <w:color w:val="222222"/>
        </w:rPr>
        <w:t>Kapitel 17. Thomas.</w:t>
      </w:r>
    </w:p>
    <w:p>
      <w:pPr>
        <w:spacing w:after="100"/>
        <w:ind w:left="227" w:hanging="227"/>
      </w:pPr>
      <w:r>
        <w:rPr>
          <w:b/>
          <w:color w:val="222222"/>
          <w:sz w:val="18"/>
        </w:rPr>
        <w:t xml:space="preserve">[JO] </w:t>
      </w:r>
      <w:r>
        <w:rPr>
          <w:b w:val="0"/>
          <w:i w:val="0"/>
          <w:color w:val="222222"/>
        </w:rPr>
        <w:t>Thomas Rinke saß in einem Vernehmungsraum der Polizei in Goslar und hatte seit Sonntag kaum etwas gesagt. Am Donnerstagmittag, als Sabine Wolter ihm sagte, dass man im Rammelsberg einen Toten gefunden habe, im Rolloch 9/3, mit einer Marke hundertsiebzehn in der Brusttasche, sagte er alles.</w:t>
      </w:r>
    </w:p>
    <w:p>
      <w:pPr>
        <w:spacing w:after="100"/>
        <w:ind w:left="227" w:hanging="227"/>
      </w:pPr>
      <w:r>
        <w:rPr>
          <w:b/>
          <w:color w:val="222222"/>
          <w:sz w:val="18"/>
        </w:rPr>
        <w:t xml:space="preserve">[JO] </w:t>
      </w:r>
      <w:r>
        <w:rPr>
          <w:b w:val="0"/>
          <w:i w:val="0"/>
          <w:color w:val="222222"/>
        </w:rPr>
        <w:t>Sabine Wolter erzählte es uns am Nachmittag. Im Frühstücksraum. Konrad war bei Werner Rinke. Benny und ich saßen mit ihr am Tisch, unter einem Bild vom Rammelsberg im Winter, das die Wirtin, wie sie sagte, von ihrem Großvater geerbt hatte.</w:t>
      </w:r>
    </w:p>
    <w:p>
      <w:pPr>
        <w:spacing w:after="100"/>
        <w:ind w:left="227" w:hanging="227"/>
      </w:pPr>
      <w:r>
        <w:rPr>
          <w:b/>
          <w:color w:val="7B1FA2"/>
          <w:sz w:val="18"/>
        </w:rPr>
        <w:t xml:space="preserve">[WOLTER] </w:t>
      </w:r>
      <w:r>
        <w:rPr>
          <w:b w:val="0"/>
          <w:i w:val="0"/>
          <w:color w:val="7B1FA2"/>
        </w:rPr>
        <w:t>„Er war zwanzig“</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„Neunzehnhundertneunundachtzig. Nach dem Abitur. Er wollte nach Australien. Ein Jahr. Mit dem Rucksack. Sein Vater hat es bezahlt. Den Flug. Und das erste Geld.“</w:t>
      </w:r>
    </w:p>
    <w:p>
      <w:pPr>
        <w:spacing w:after="100"/>
        <w:ind w:left="227" w:hanging="227"/>
      </w:pPr>
      <w:r>
        <w:rPr>
          <w:b/>
          <w:color w:val="222222"/>
          <w:sz w:val="18"/>
        </w:rPr>
        <w:t xml:space="preserve">[JO] </w:t>
      </w:r>
      <w:r>
        <w:rPr>
          <w:b w:val="0"/>
          <w:i w:val="0"/>
          <w:color w:val="222222"/>
        </w:rPr>
        <w:t>Sie rührte in ihrem Kaffee.</w:t>
      </w:r>
    </w:p>
    <w:p>
      <w:pPr>
        <w:spacing w:after="100"/>
        <w:ind w:left="227" w:hanging="227"/>
      </w:pPr>
      <w:r>
        <w:rPr>
          <w:b/>
          <w:color w:val="7B1FA2"/>
          <w:sz w:val="18"/>
        </w:rPr>
        <w:t xml:space="preserve">[WOLTER] </w:t>
      </w:r>
      <w:r>
        <w:rPr>
          <w:b w:val="0"/>
          <w:i w:val="0"/>
          <w:color w:val="7B1FA2"/>
        </w:rPr>
        <w:t>„Und am Abend vor dem Abflug hat sein Vater ihm einen Umschlag gegeben. Zugeklebt. Mit einer Postkarte darin. Einer mit dem Opernhaus. Und hat gesagt, die wirfst du in Sydney ein. Im März. Für einen alten Kameraden. Der will seiner Frau einen Gruß schicken. Aber er traut sich nicht. Er will nicht, dass sie weiß, wo er wohnt.“</w:t>
      </w:r>
    </w:p>
    <w:p>
      <w:pPr>
        <w:spacing w:after="100"/>
        <w:ind w:left="227" w:hanging="227"/>
      </w:pPr>
      <w:r>
        <w:rPr>
          <w:b/>
          <w:color w:val="222222"/>
          <w:sz w:val="18"/>
        </w:rPr>
        <w:t xml:space="preserve">[JO] </w:t>
      </w:r>
      <w:r>
        <w:rPr>
          <w:b w:val="0"/>
          <w:i w:val="0"/>
          <w:color w:val="222222"/>
        </w:rPr>
        <w:t>„Und er hat gefragt, wer?“</w:t>
      </w:r>
    </w:p>
    <w:p>
      <w:pPr>
        <w:spacing w:after="100"/>
        <w:ind w:left="227" w:hanging="227"/>
      </w:pPr>
      <w:r>
        <w:rPr>
          <w:b/>
          <w:color w:val="7B1FA2"/>
          <w:sz w:val="18"/>
        </w:rPr>
        <w:t xml:space="preserve">[WOLTER] </w:t>
      </w:r>
      <w:r>
        <w:rPr>
          <w:b w:val="0"/>
          <w:i w:val="0"/>
          <w:color w:val="7B1FA2"/>
        </w:rPr>
        <w:t>„Er hat nicht gefragt“</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„Er war zwanzig. Er hatte einen Rucksack und einen Flug und neun Monate vor sich. Und sein Vater war sein Vater.“</w:t>
      </w:r>
    </w:p>
    <w:p>
      <w:pPr>
        <w:spacing w:after="100"/>
        <w:ind w:left="227" w:hanging="227"/>
      </w:pPr>
      <w:r>
        <w:rPr>
          <w:b/>
          <w:color w:val="222222"/>
          <w:sz w:val="18"/>
        </w:rPr>
        <w:t xml:space="preserve">[JO] </w:t>
      </w:r>
      <w:r>
        <w:rPr>
          <w:b w:val="0"/>
          <w:i w:val="0"/>
          <w:color w:val="222222"/>
        </w:rPr>
        <w:t>Sie trank einen Schluck.</w:t>
      </w:r>
    </w:p>
    <w:p>
      <w:pPr>
        <w:spacing w:after="100"/>
        <w:ind w:left="227" w:hanging="227"/>
      </w:pPr>
      <w:r>
        <w:rPr>
          <w:b/>
          <w:color w:val="7B1FA2"/>
          <w:sz w:val="18"/>
        </w:rPr>
        <w:t xml:space="preserve">[WOLTER] </w:t>
      </w:r>
      <w:r>
        <w:rPr>
          <w:b w:val="0"/>
          <w:i w:val="0"/>
          <w:color w:val="7B1FA2"/>
        </w:rPr>
        <w:t>„Er hat sie eingeworfen. Am vierzehnten März. Am Hauptpostamt in Sydney. Er hat danach vor dem Opernhaus ein Foto gemacht. Weil das Opernhaus auf der Karte war. Er fand das lustig.“</w:t>
      </w:r>
    </w:p>
    <w:p>
      <w:pPr>
        <w:spacing w:after="100"/>
        <w:ind w:left="227" w:hanging="227"/>
      </w:pPr>
      <w:r>
        <w:rPr>
          <w:b/>
          <w:color w:val="2E7D32"/>
          <w:sz w:val="18"/>
        </w:rPr>
        <w:t xml:space="preserve">[BENNY] </w:t>
      </w:r>
      <w:r>
        <w:rPr>
          <w:b w:val="0"/>
          <w:i w:val="0"/>
          <w:color w:val="2E7D32"/>
        </w:rPr>
        <w:t>„Das Foto im Laden“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[WOLTER] </w:t>
      </w:r>
      <w:r>
        <w:rPr>
          <w:b w:val="0"/>
          <w:i w:val="0"/>
          <w:color w:val="7B1FA2"/>
        </w:rPr>
        <w:t>„Das Foto im Laden“</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„Das hängt da seit sechsunddreißig Jahren. Neben den Steinen aus Australien.“</w:t>
      </w:r>
    </w:p>
    <w:p>
      <w:pPr>
        <w:spacing w:after="100"/>
        <w:ind w:left="227" w:hanging="227"/>
      </w:pPr>
      <w:r>
        <w:rPr>
          <w:b/>
          <w:color w:val="222222"/>
          <w:sz w:val="18"/>
        </w:rPr>
        <w:t xml:space="preserve">[JO] </w:t>
      </w:r>
      <w:r>
        <w:rPr>
          <w:b w:val="0"/>
          <w:i w:val="0"/>
          <w:color w:val="222222"/>
        </w:rPr>
        <w:t>Sie stellte die Tasse ab.</w:t>
      </w:r>
    </w:p>
    <w:p>
      <w:pPr>
        <w:spacing w:after="100"/>
        <w:ind w:left="227" w:hanging="227"/>
      </w:pPr>
      <w:r>
        <w:rPr>
          <w:b/>
          <w:color w:val="7B1FA2"/>
          <w:sz w:val="18"/>
        </w:rPr>
        <w:t xml:space="preserve">[WOLTER] </w:t>
      </w:r>
      <w:r>
        <w:rPr>
          <w:b w:val="0"/>
          <w:i w:val="0"/>
          <w:color w:val="7B1FA2"/>
        </w:rPr>
        <w:t>„Er hat es erst neunzehnhundertneunzig verstanden“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[WOLTER] </w:t>
      </w:r>
      <w:r>
        <w:rPr>
          <w:b w:val="0"/>
          <w:i w:val="0"/>
          <w:color w:val="7B1FA2"/>
        </w:rPr>
        <w:t>„Als er zurück war. Im Dorf. Beim Bäcker. Die Frau vom Kühne, die verschwunden ist, hat eine Postkarte aus Sydney gekriegt. Hat die Bäckerin erzählt. Mit dem Opernhaus drauf.“</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[WOLTER] </w:t>
      </w:r>
      <w:r>
        <w:rPr>
          <w:b w:val="0"/>
          <w:i w:val="0"/>
          <w:color w:val="7B1FA2"/>
        </w:rPr>
        <w:t>„Er ist nach Hause gegangen. Und hat seinen Vater gefragt. Und sein Vater hat gesagt, das ist Zufall, Thomas. Und hat ihm einen Laden gekauft. Am Marktplatz. Mit einem Onkel. Und eine Vitrine voller Stufen aus Abbau 9.“</w:t>
      </w:r>
    </w:p>
    <w:p>
      <w:pPr>
        <w:spacing w:after="100"/>
        <w:ind w:left="227" w:hanging="227"/>
      </w:pPr>
      <w:r>
        <w:rPr>
          <w:b/>
          <w:color w:val="222222"/>
          <w:sz w:val="18"/>
        </w:rPr>
        <w:t xml:space="preserve">[JO] </w:t>
      </w:r>
      <w:r>
        <w:rPr>
          <w:b w:val="0"/>
          <w:i w:val="0"/>
          <w:color w:val="222222"/>
        </w:rPr>
        <w:t>„Und dann hat er geschwiegen“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[WOLTER] </w:t>
      </w:r>
      <w:r>
        <w:rPr>
          <w:b w:val="0"/>
          <w:i w:val="0"/>
          <w:color w:val="7B1FA2"/>
        </w:rPr>
        <w:t>„Sechsunddreißig Jahre“</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„Er hat gesagt, er hat sich jeden Tag eingeredet, dass es Zufall ist. Jeden Morgen, wenn er den Laden aufgeschlossen hat. Und das Foto gesehen hat.“</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[WOLTER] </w:t>
      </w:r>
      <w:r>
        <w:rPr>
          <w:b w:val="0"/>
          <w:i w:val="0"/>
          <w:color w:val="7B1FA2"/>
        </w:rPr>
        <w:t>„Und am Samstag hat sein Vater ihn angerufen. Um elf Uhr abends. Und gesagt, Thomas, die aus Köln waren im Museumsarchiv. Die haben das Markenbuch. Und das Lampenbuch. Hol sie. Heute Nacht. Sonst ist alles vorbei.“</w:t>
      </w:r>
    </w:p>
    <w:p>
      <w:pPr>
        <w:spacing w:after="100"/>
        <w:ind w:left="227" w:hanging="227"/>
      </w:pPr>
      <w:r>
        <w:rPr>
          <w:b/>
          <w:color w:val="2E7D32"/>
          <w:sz w:val="18"/>
        </w:rPr>
        <w:t xml:space="preserve">[BENNY] </w:t>
      </w:r>
      <w:r>
        <w:rPr>
          <w:b w:val="0"/>
          <w:i w:val="0"/>
          <w:color w:val="2E7D32"/>
        </w:rPr>
        <w:t>„Und er ist hin“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[WOLTER] </w:t>
      </w:r>
      <w:r>
        <w:rPr>
          <w:b w:val="0"/>
          <w:i w:val="0"/>
          <w:color w:val="7B1FA2"/>
        </w:rPr>
        <w:t>„Mit einem Brecheisen aus seiner Werkstatt“</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„Er hat das noch nie gemacht. Er hat gesagt, er hat beim Einschlagen der Scheibe geweint. Und beim Brecheisen am Schrank. Und als der Schrank nicht aufging, hat er sich hingesetzt, auf den Boden vom Archiv, und weiter geweint. Und dann hat er Reini Jahns gehört. Glück auf.“</w:t>
      </w:r>
    </w:p>
    <w:p>
      <w:pPr>
        <w:spacing w:after="100"/>
        <w:ind w:left="227" w:hanging="227"/>
      </w:pPr>
      <w:r>
        <w:rPr>
          <w:b/>
          <w:color w:val="222222"/>
          <w:sz w:val="18"/>
        </w:rPr>
        <w:t xml:space="preserve">[JO] </w:t>
      </w:r>
      <w:r>
        <w:rPr>
          <w:b w:val="0"/>
          <w:i w:val="0"/>
          <w:color w:val="222222"/>
        </w:rPr>
        <w:t>Sie lächelte. Ganz kurz.</w:t>
      </w:r>
    </w:p>
    <w:p>
      <w:pPr>
        <w:spacing w:after="100"/>
        <w:ind w:left="227" w:hanging="227"/>
      </w:pPr>
      <w:r>
        <w:rPr>
          <w:b/>
          <w:color w:val="7B1FA2"/>
          <w:sz w:val="18"/>
        </w:rPr>
        <w:t xml:space="preserve">[WOLTER] </w:t>
      </w:r>
      <w:r>
        <w:rPr>
          <w:b w:val="0"/>
          <w:i w:val="0"/>
          <w:color w:val="7B1FA2"/>
        </w:rPr>
        <w:t>„Er hat gesagt, das war das Schlimmste. Dass einer Glück auf ruft. Hier. In Goslar. Er ist gerannt, weil er nicht wollte, dass Reini ihn sieht.“</w:t>
      </w:r>
    </w:p>
    <w:p>
      <w:pPr>
        <w:spacing w:after="100"/>
        <w:ind w:left="227" w:hanging="227"/>
      </w:pPr>
      <w:r>
        <w:rPr>
          <w:b/>
          <w:color w:val="222222"/>
          <w:sz w:val="18"/>
        </w:rPr>
        <w:t xml:space="preserve">[JO] </w:t>
      </w:r>
      <w:r>
        <w:rPr>
          <w:b w:val="0"/>
          <w:i w:val="0"/>
          <w:color w:val="222222"/>
        </w:rPr>
        <w:t>Es war still im Frühstücksraum. Die Wirtin kam herein, stellte einen Teller mit Kuchen auf den Tisch, ohne dass jemand gefragt hatte, und ging wieder.</w:t>
      </w:r>
    </w:p>
    <w:p>
      <w:pPr>
        <w:spacing w:after="100"/>
        <w:ind w:left="227" w:hanging="227"/>
      </w:pPr>
      <w:r>
        <w:rPr>
          <w:b/>
          <w:color w:val="222222"/>
          <w:sz w:val="18"/>
        </w:rPr>
        <w:t xml:space="preserve">[JO] </w:t>
      </w:r>
      <w:r>
        <w:rPr>
          <w:b w:val="0"/>
          <w:i w:val="0"/>
          <w:color w:val="222222"/>
        </w:rPr>
        <w:t>„Was passiert mit ihm?“</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[WOLTER] </w:t>
      </w:r>
      <w:r>
        <w:rPr>
          <w:b w:val="0"/>
          <w:i w:val="0"/>
          <w:color w:val="7B1FA2"/>
        </w:rPr>
        <w:t>„Sachbeschädigung“</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„Versuchter Diebstahl. Hausfriedensbruch. Das ist von Samstag. Das kriegt er.“</w:t>
      </w:r>
    </w:p>
    <w:p>
      <w:pPr>
        <w:spacing w:after="100"/>
        <w:ind w:left="227" w:hanging="227"/>
      </w:pPr>
      <w:r>
        <w:rPr>
          <w:b/>
          <w:color w:val="222222"/>
          <w:sz w:val="18"/>
        </w:rPr>
        <w:t xml:space="preserve">[JO] </w:t>
      </w:r>
      <w:r>
        <w:rPr>
          <w:b w:val="0"/>
          <w:i w:val="0"/>
          <w:color w:val="222222"/>
        </w:rPr>
        <w:t>Sie nahm ein Stück Kuchen.</w:t>
      </w:r>
    </w:p>
    <w:p>
      <w:pPr>
        <w:spacing w:after="100"/>
        <w:ind w:left="227" w:hanging="227"/>
      </w:pPr>
      <w:r>
        <w:rPr>
          <w:b/>
          <w:color w:val="7B1FA2"/>
          <w:sz w:val="18"/>
        </w:rPr>
        <w:t xml:space="preserve">[WOLTER] </w:t>
      </w:r>
      <w:r>
        <w:rPr>
          <w:b w:val="0"/>
          <w:i w:val="0"/>
          <w:color w:val="7B1FA2"/>
        </w:rPr>
        <w:t>„Die Postkarte ist verjährt. Und er hat nicht gewusst, was er da einwirft. Das glaube ich ihm. Das glaubt auch der Staatsanwalt.“</w:t>
      </w:r>
    </w:p>
    <w:p>
      <w:pPr>
        <w:spacing w:after="100"/>
        <w:ind w:left="227" w:hanging="227"/>
      </w:pPr>
      <w:r>
        <w:rPr>
          <w:b/>
          <w:color w:val="222222"/>
          <w:sz w:val="18"/>
        </w:rPr>
        <w:t xml:space="preserve">[JO] </w:t>
      </w:r>
      <w:r>
        <w:rPr>
          <w:b w:val="0"/>
          <w:i w:val="0"/>
          <w:color w:val="222222"/>
        </w:rPr>
        <w:t>Sie biss ab.</w:t>
      </w:r>
    </w:p>
    <w:p>
      <w:pPr>
        <w:spacing w:after="100"/>
        <w:ind w:left="227" w:hanging="227"/>
      </w:pPr>
      <w:r>
        <w:rPr>
          <w:b/>
          <w:color w:val="7B1FA2"/>
          <w:sz w:val="18"/>
        </w:rPr>
        <w:t xml:space="preserve">[WOLTER] </w:t>
      </w:r>
      <w:r>
        <w:rPr>
          <w:b w:val="0"/>
          <w:i w:val="0"/>
          <w:color w:val="7B1FA2"/>
        </w:rPr>
        <w:t>„Er hat gefragt, ob er Frau Kühne sehen darf. Um sich zu entschuldigen. Ich hab gesagt, ich frag sie.“</w:t>
      </w:r>
    </w:p>
    <w:p>
      <w:pPr>
        <w:spacing w:after="100"/>
        <w:ind w:left="227" w:hanging="227"/>
      </w:pPr>
      <w:r>
        <w:rPr>
          <w:b/>
          <w:color w:val="222222"/>
          <w:sz w:val="18"/>
        </w:rPr>
        <w:t xml:space="preserve">[JO] </w:t>
      </w:r>
      <w:r>
        <w:rPr>
          <w:b w:val="0"/>
          <w:i w:val="0"/>
          <w:color w:val="222222"/>
        </w:rPr>
        <w:t>Benny sah aus dem Fenster. Auf die Schieferdächer. Auf den Berg. Auf das Museum am Hang, das im Licht des frühen Dezemberabends stand, rot und braun und grau.</w:t>
      </w:r>
    </w:p>
    <w:p>
      <w:pPr>
        <w:spacing w:after="100"/>
        <w:ind w:left="227" w:hanging="227"/>
      </w:pPr>
      <w:r>
        <w:rPr>
          <w:b/>
          <w:color w:val="2E7D32"/>
          <w:sz w:val="18"/>
        </w:rPr>
        <w:t xml:space="preserve">[BENNY] </w:t>
      </w:r>
      <w:r>
        <w:rPr>
          <w:b w:val="0"/>
          <w:i w:val="0"/>
          <w:color w:val="2E7D32"/>
        </w:rPr>
        <w:t>„Er war zwanzig“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„Und hat eine Postkarte eingeworfen. Für seinen Vater.“</w:t>
      </w:r>
    </w:p>
    <w:p>
      <w:pPr>
        <w:spacing w:after="100"/>
        <w:ind w:left="227" w:hanging="227"/>
      </w:pPr>
      <w:r>
        <w:rPr>
          <w:b/>
          <w:color w:val="7B1FA2"/>
          <w:sz w:val="18"/>
        </w:rPr>
        <w:t xml:space="preserve">[WOLTER] </w:t>
      </w:r>
      <w:r>
        <w:rPr>
          <w:b w:val="0"/>
          <w:i w:val="0"/>
          <w:color w:val="7B1FA2"/>
        </w:rPr>
        <w:t>„Ja“</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2E7D32"/>
          <w:sz w:val="18"/>
        </w:rPr>
        <w:t xml:space="preserve">[BENNY] </w:t>
      </w:r>
      <w:r>
        <w:rPr>
          <w:b w:val="0"/>
          <w:i w:val="0"/>
          <w:color w:val="2E7D32"/>
        </w:rPr>
        <w:t>„Ich hätte das auch gemacht“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„Mit zwanzig. Für meinen.“</w:t>
      </w:r>
    </w:p>
    <w:p>
      <w:pPr>
        <w:spacing w:after="100"/>
        <w:ind w:left="227" w:hanging="227"/>
      </w:pPr>
      <w:r>
        <w:rPr>
          <w:b/>
          <w:color w:val="222222"/>
          <w:sz w:val="18"/>
        </w:rPr>
        <w:t xml:space="preserve">[JO] </w:t>
      </w:r>
      <w:r>
        <w:rPr>
          <w:b w:val="0"/>
          <w:i w:val="0"/>
          <w:color w:val="222222"/>
        </w:rPr>
        <w:t>Sabine Wolter sah ihn an. Lange. Sie sagte nichts.</w:t>
      </w:r>
    </w:p>
    <w:p>
      <w:pPr>
        <w:spacing w:after="100"/>
        <w:ind w:left="227" w:hanging="227"/>
      </w:pPr>
      <w:r>
        <w:rPr>
          <w:b/>
          <w:color w:val="222222"/>
          <w:sz w:val="18"/>
        </w:rPr>
        <w:t xml:space="preserve">[JO] </w:t>
      </w:r>
      <w:r>
        <w:rPr>
          <w:b w:val="0"/>
          <w:i w:val="0"/>
          <w:color w:val="222222"/>
        </w:rPr>
        <w:t>Mein Handy klingelte. Konrad.</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 Seine Stimme war sehr ruhig. Sehr leise.</w:t>
      </w:r>
    </w:p>
    <w:p>
      <w:pPr>
        <w:spacing w:after="100"/>
        <w:ind w:left="227" w:hanging="227"/>
      </w:pPr>
      <w:r>
        <w:rPr>
          <w:b/>
          <w:color w:val="1F4E8C"/>
          <w:sz w:val="18"/>
        </w:rPr>
        <w:t xml:space="preserve">[KONRAD] </w:t>
      </w:r>
      <w:r>
        <w:rPr>
          <w:b w:val="0"/>
          <w:i w:val="0"/>
          <w:color w:val="1F4E8C"/>
        </w:rPr>
        <w:t>„Ich bin noch bei Herrn Rinke. Er hat mir Tee gemacht. Seine Frau ist bei ihrer Schwester in Bad Harzburg.“</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1F4E8C"/>
          <w:sz w:val="18"/>
        </w:rPr>
        <w:t xml:space="preserve">[KONRAD] </w:t>
      </w:r>
      <w:r>
        <w:rPr>
          <w:b w:val="0"/>
          <w:i w:val="0"/>
          <w:color w:val="1F4E8C"/>
        </w:rPr>
        <w:t>„Er hat gesagt, er kommt morgen. Zum Barbaratag. In Uniform. Mit dem Hut. Er hat gesagt, er hat die Fahne vierzig Jahre getragen. Er trägt sie auch morgen.“</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„Hat er …?“</w:t>
      </w:r>
    </w:p>
    <w:p>
      <w:pPr>
        <w:spacing w:after="100"/>
        <w:ind w:left="227" w:hanging="227"/>
      </w:pPr>
      <w:r>
        <w:rPr>
          <w:b/>
          <w:color w:val="1F4E8C"/>
          <w:sz w:val="18"/>
        </w:rPr>
        <w:t xml:space="preserve">[KONRAD] </w:t>
      </w:r>
      <w:r>
        <w:rPr>
          <w:b w:val="0"/>
          <w:i w:val="0"/>
          <w:color w:val="1F4E8C"/>
        </w:rPr>
        <w:t>„Er hat nichts gesagt“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„Kein Wort. Über Dieter. Ich habe ihm die Marke gezeigt. Er hat sie angesehen. Lange. Dann hat er mir Tee nachgeschenkt.“</w:t>
      </w:r>
    </w:p>
    <w:p>
      <w:pPr>
        <w:spacing w:after="100"/>
        <w:ind w:left="227" w:hanging="227"/>
      </w:pPr>
      <w:r>
        <w:rPr>
          <w:b/>
          <w:color w:val="222222"/>
          <w:sz w:val="18"/>
        </w:rPr>
        <w:t xml:space="preserve">[JO] </w:t>
      </w:r>
      <w:r>
        <w:rPr>
          <w:b w:val="0"/>
          <w:i w:val="0"/>
          <w:color w:val="222222"/>
        </w:rPr>
        <w:t>Wieder eine Pause.</w:t>
      </w:r>
    </w:p>
    <w:p>
      <w:pPr>
        <w:spacing w:after="100"/>
        <w:ind w:left="227" w:hanging="227"/>
      </w:pPr>
      <w:r>
        <w:rPr>
          <w:b/>
          <w:color w:val="1F4E8C"/>
          <w:sz w:val="18"/>
        </w:rPr>
        <w:t xml:space="preserve">[KONRAD] </w:t>
      </w:r>
      <w:r>
        <w:rPr>
          <w:b w:val="0"/>
          <w:i w:val="0"/>
          <w:color w:val="1F4E8C"/>
        </w:rPr>
        <w:t>„Und dann hat er gesagt: Morgen.“</w:t>
      </w:r>
    </w:p>
    <w:p>
      <w:pPr>
        <w:spacing w:after="100"/>
        <w:ind w:left="227" w:hanging="227"/>
      </w:pPr>
      <w:r>
        <w:rPr>
          <w:b/>
          <w:color w:val="222222"/>
          <w:sz w:val="18"/>
        </w:rPr>
        <w:t xml:space="preserve">[JO] </w:t>
      </w:r>
      <w:r>
        <w:rPr>
          <w:b w:val="0"/>
          <w:i/>
          <w:color w:val="222222"/>
        </w:rPr>
        <w:t>Aus Jos Spesenbuch: Nichts. Ein Foto vor einem Opernhaus, März 1989, das sechsunddreißig Jahre in einem Laden am Marktplatz gehangen hat. Thomas Rinke hat es am Donnerstagabend abgehängt. Seine Frau hat es der Polizei gebracht. Sie hat gesagt, er will es nicht mehr sehen. Und wegwerfen kann er es auch nicht.</w:t>
      </w:r>
    </w:p>
    <w:p>
      <w:r>
        <w:br w:type="page"/>
      </w:r>
    </w:p>
    <w:p>
      <w:pPr>
        <w:spacing w:before="0" w:after="40"/>
      </w:pPr>
      <w:r>
        <w:rPr>
          <w:b w:val="0"/>
          <w:i w:val="0"/>
          <w:color w:val="6B6B6B"/>
          <w:sz w:val="20"/>
        </w:rPr>
        <w:t>Kapitel 18</w:t>
      </w:r>
    </w:p>
    <w:p>
      <w:pPr>
        <w:spacing w:before="0" w:after="80"/>
      </w:pPr>
      <w:r>
        <w:rPr>
          <w:b w:val="0"/>
          <w:i w:val="0"/>
          <w:sz w:val="32"/>
        </w:rPr>
        <w:t>Die Blumen</w:t>
      </w:r>
    </w:p>
    <w:p>
      <w:pPr>
        <w:spacing w:after="100"/>
        <w:ind w:left="227" w:hanging="227"/>
      </w:pPr>
      <w:r>
        <w:rPr>
          <w:b/>
          <w:color w:val="222222"/>
          <w:sz w:val="18"/>
        </w:rPr>
        <w:t xml:space="preserve">[JO] </w:t>
      </w:r>
      <w:r>
        <w:rPr>
          <w:b w:val="0"/>
          <w:i w:val="0"/>
          <w:color w:val="222222"/>
        </w:rPr>
        <w:t>Kapitel 18. Die Blumen.</w:t>
      </w:r>
    </w:p>
    <w:p>
      <w:pPr>
        <w:spacing w:after="100"/>
        <w:ind w:left="227" w:hanging="227"/>
      </w:pPr>
      <w:r>
        <w:rPr>
          <w:b/>
          <w:color w:val="222222"/>
          <w:sz w:val="18"/>
        </w:rPr>
        <w:t xml:space="preserve">[JO] </w:t>
      </w:r>
      <w:r>
        <w:rPr>
          <w:b w:val="0"/>
          <w:i w:val="0"/>
          <w:color w:val="222222"/>
        </w:rPr>
        <w:t>Gabi Kühne öffnete den Blumenladen am Freitagmorgen um sieben. Wie jeden Tag. Sie stellte die Eimer mit den Amaryllis und den Weihnachtssternen und den Tannenzweigen vor die Tür, unter das schiefe Fachwerkhaus. Sie stellte die kleinen Holzbergmänner ins Schaufenster. Zwischen Moos und Kerzen. Und in die Mitte, ganz vorn, an die Scheibe, stellte sie den einen, den Dieter geschnitzt hatte. Neunzehnhundertsiebenundachtzig. Mit einer Lampe in der Hand.</w:t>
      </w:r>
    </w:p>
    <w:p>
      <w:pPr>
        <w:spacing w:after="100"/>
        <w:ind w:left="227" w:hanging="227"/>
      </w:pPr>
      <w:r>
        <w:rPr>
          <w:b/>
          <w:color w:val="222222"/>
          <w:sz w:val="18"/>
        </w:rPr>
        <w:t xml:space="preserve">[JO] </w:t>
      </w:r>
      <w:r>
        <w:rPr>
          <w:b w:val="0"/>
          <w:i w:val="0"/>
          <w:color w:val="222222"/>
        </w:rPr>
        <w:t>Wir kamen um acht. Mit dem kleinen Plastikbeutel. Mit der Marke.</w:t>
      </w:r>
    </w:p>
    <w:p>
      <w:pPr>
        <w:spacing w:after="100"/>
        <w:ind w:left="227" w:hanging="227"/>
      </w:pPr>
      <w:r>
        <w:rPr>
          <w:b/>
          <w:color w:val="222222"/>
          <w:sz w:val="18"/>
        </w:rPr>
        <w:t xml:space="preserve">[JO] </w:t>
      </w:r>
      <w:r>
        <w:rPr>
          <w:b w:val="0"/>
          <w:i w:val="0"/>
          <w:color w:val="222222"/>
        </w:rPr>
        <w:t>Sie stand hinter ihrer Theke. In ihrer grünen Schürze. Sie band einen Strauß. Für den Barbaratag, sagte sie. Für das Museum. Die Bergknappen hätten ihn bestellt. Wie jedes Jahr. Barbarazweige. Kirschzweige, die man am vierten Dezember schneidet und ins Wasser stellt, damit sie an Weihnachten blühen.</w:t>
      </w:r>
    </w:p>
    <w:p>
      <w:pPr>
        <w:spacing w:after="100"/>
        <w:ind w:left="227" w:hanging="227"/>
      </w:pPr>
      <w:r>
        <w:rPr>
          <w:b/>
          <w:color w:val="7B1FA2"/>
          <w:sz w:val="18"/>
        </w:rPr>
        <w:t xml:space="preserve">[GABI] </w:t>
      </w:r>
      <w:r>
        <w:rPr>
          <w:b w:val="0"/>
          <w:i w:val="0"/>
          <w:color w:val="7B1FA2"/>
        </w:rPr>
        <w:t>„Wenn sie blühen, kommt Glück ins Haus“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„Sagt man hier. Ich schneide sie seit fünfunddreißig Jahren. Für andere.“</w:t>
      </w:r>
    </w:p>
    <w:p>
      <w:pPr>
        <w:spacing w:after="100"/>
        <w:ind w:left="227" w:hanging="227"/>
      </w:pPr>
      <w:r>
        <w:rPr>
          <w:b/>
          <w:color w:val="222222"/>
          <w:sz w:val="18"/>
        </w:rPr>
        <w:t xml:space="preserve">[JO] </w:t>
      </w:r>
      <w:r>
        <w:rPr>
          <w:b w:val="0"/>
          <w:i w:val="0"/>
          <w:color w:val="222222"/>
        </w:rPr>
        <w:t>Sie band das Band fest. Ein rotes.</w:t>
      </w:r>
    </w:p>
    <w:p>
      <w:pPr>
        <w:spacing w:after="100"/>
        <w:ind w:left="227" w:hanging="227"/>
      </w:pPr>
      <w:r>
        <w:rPr>
          <w:b/>
          <w:color w:val="7B1FA2"/>
          <w:sz w:val="18"/>
        </w:rPr>
        <w:t xml:space="preserve">[GABI] </w:t>
      </w:r>
      <w:r>
        <w:rPr>
          <w:b w:val="0"/>
          <w:i w:val="0"/>
          <w:color w:val="7B1FA2"/>
        </w:rPr>
        <w:t>„Bei mir haben sie nie geblüht.“</w:t>
      </w:r>
    </w:p>
    <w:p>
      <w:pPr>
        <w:spacing w:after="100"/>
        <w:ind w:left="227" w:hanging="227"/>
      </w:pPr>
      <w:r>
        <w:rPr>
          <w:b/>
          <w:color w:val="222222"/>
          <w:sz w:val="18"/>
        </w:rPr>
        <w:t xml:space="preserve">[JO] </w:t>
      </w:r>
      <w:r>
        <w:rPr>
          <w:b w:val="0"/>
          <w:i w:val="0"/>
          <w:color w:val="222222"/>
        </w:rPr>
        <w:t>Ich legte den Beutel auf die Theke. Zwischen die Kirschzweige und eine Rolle rotes Band.</w:t>
      </w:r>
    </w:p>
    <w:p>
      <w:pPr>
        <w:spacing w:after="100"/>
        <w:ind w:left="227" w:hanging="227"/>
      </w:pPr>
      <w:r>
        <w:rPr>
          <w:b/>
          <w:color w:val="222222"/>
          <w:sz w:val="18"/>
        </w:rPr>
        <w:t xml:space="preserve">[JO] </w:t>
      </w:r>
      <w:r>
        <w:rPr>
          <w:b w:val="0"/>
          <w:i w:val="0"/>
          <w:color w:val="222222"/>
        </w:rPr>
        <w:t>Gabi Kühne sah ihn an. Sie sah die Marke darin. Rund. Flach. Messing. Schwarz angelaufen. Hundertsiebzehn.</w:t>
      </w:r>
    </w:p>
    <w:p>
      <w:pPr>
        <w:spacing w:after="100"/>
        <w:ind w:left="227" w:hanging="227"/>
      </w:pPr>
      <w:r>
        <w:rPr>
          <w:b/>
          <w:color w:val="222222"/>
          <w:sz w:val="18"/>
        </w:rPr>
        <w:t xml:space="preserve">[JO] </w:t>
      </w:r>
      <w:r>
        <w:rPr>
          <w:b w:val="0"/>
          <w:i w:val="0"/>
          <w:color w:val="222222"/>
        </w:rPr>
        <w:t>Sie legte die Schere hin. Sie wischte sich die Hände an der Schürze ab. Lange. Sorgfältig. Als habe sie Erde an den Fingern, die nicht abgehen wollte. Dann nahm sie den Beutel. Sie öffnete ihn. Sie nahm die Marke heraus.</w:t>
      </w:r>
    </w:p>
    <w:p>
      <w:pPr>
        <w:spacing w:after="100"/>
        <w:ind w:left="227" w:hanging="227"/>
      </w:pPr>
      <w:r>
        <w:rPr>
          <w:b/>
          <w:color w:val="222222"/>
          <w:sz w:val="18"/>
        </w:rPr>
        <w:t xml:space="preserve">[JO] </w:t>
      </w:r>
      <w:r>
        <w:rPr>
          <w:b w:val="0"/>
          <w:i w:val="0"/>
          <w:color w:val="222222"/>
        </w:rPr>
        <w:t>Sie hielt sie in der flachen Hand. Wie man einen kleinen Vogel hält.</w:t>
      </w:r>
    </w:p>
    <w:p>
      <w:pPr>
        <w:spacing w:after="100"/>
        <w:ind w:left="227" w:hanging="227"/>
      </w:pPr>
      <w:r>
        <w:rPr>
          <w:b/>
          <w:color w:val="7B1FA2"/>
          <w:sz w:val="18"/>
        </w:rPr>
        <w:t xml:space="preserve">[GABI] </w:t>
      </w:r>
      <w:r>
        <w:rPr>
          <w:b w:val="0"/>
          <w:i w:val="0"/>
          <w:color w:val="7B1FA2"/>
        </w:rPr>
        <w:t>„Die hatte er immer in der Brusttasche“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„Links. Über dem Herzen. Er hat gesagt, da gehört sie hin. Damit sie mitkriegt, ob er noch lebt.“</w:t>
      </w:r>
    </w:p>
    <w:p>
      <w:pPr>
        <w:spacing w:after="100"/>
        <w:ind w:left="227" w:hanging="227"/>
      </w:pPr>
      <w:r>
        <w:rPr>
          <w:b/>
          <w:color w:val="222222"/>
          <w:sz w:val="18"/>
        </w:rPr>
        <w:t xml:space="preserve">[JO] </w:t>
      </w:r>
      <w:r>
        <w:rPr>
          <w:b w:val="0"/>
          <w:i w:val="0"/>
          <w:color w:val="222222"/>
        </w:rPr>
        <w:t>Sie schloss die Hand um die Marke. Sie hielt sie fest.</w:t>
      </w:r>
    </w:p>
    <w:p>
      <w:pPr>
        <w:spacing w:after="100"/>
        <w:ind w:left="227" w:hanging="227"/>
      </w:pPr>
      <w:r>
        <w:rPr>
          <w:b/>
          <w:color w:val="1F4E8C"/>
          <w:sz w:val="18"/>
        </w:rPr>
        <w:t xml:space="preserve">[KONRAD] </w:t>
      </w:r>
      <w:r>
        <w:rPr>
          <w:b w:val="0"/>
          <w:i w:val="0"/>
          <w:color w:val="1F4E8C"/>
        </w:rPr>
        <w:t>„Frau Wolter hat gesagt, sie gehört ans Brett“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„Heute Abend. Bei der Barbarafeier. Und Heinz Wedekind hat geschrieben, sie soll wieder hängen. Seine. Die richtige.“</w:t>
      </w:r>
    </w:p>
    <w:p>
      <w:pPr>
        <w:spacing w:after="100"/>
        <w:ind w:left="227" w:hanging="227"/>
      </w:pPr>
      <w:r>
        <w:rPr>
          <w:b/>
          <w:color w:val="222222"/>
          <w:sz w:val="18"/>
        </w:rPr>
        <w:t xml:space="preserve">[JO] </w:t>
      </w:r>
      <w:r>
        <w:rPr>
          <w:b w:val="0"/>
          <w:i w:val="0"/>
          <w:color w:val="222222"/>
        </w:rPr>
        <w:t>Er nahm den Hut ab.</w:t>
      </w:r>
    </w:p>
    <w:p>
      <w:pPr>
        <w:spacing w:after="100"/>
        <w:ind w:left="227" w:hanging="227"/>
      </w:pPr>
      <w:r>
        <w:rPr>
          <w:b/>
          <w:color w:val="1F4E8C"/>
          <w:sz w:val="18"/>
        </w:rPr>
        <w:t xml:space="preserve">[KONRAD] </w:t>
      </w:r>
      <w:r>
        <w:rPr>
          <w:b w:val="0"/>
          <w:i w:val="0"/>
          <w:color w:val="1F4E8C"/>
        </w:rPr>
        <w:t>„Frau Kühne. Ich möchte Sie fragen, ob Sie sie aufhängen wollen.“</w:t>
      </w:r>
    </w:p>
    <w:p>
      <w:pPr>
        <w:spacing w:after="100"/>
        <w:ind w:left="227" w:hanging="227"/>
      </w:pPr>
      <w:r>
        <w:rPr>
          <w:b/>
          <w:color w:val="222222"/>
          <w:sz w:val="18"/>
        </w:rPr>
        <w:t xml:space="preserve">[JO] </w:t>
      </w:r>
      <w:r>
        <w:rPr>
          <w:b w:val="0"/>
          <w:i w:val="0"/>
          <w:color w:val="222222"/>
        </w:rPr>
        <w:t>Gabi Kühne sah ihn an. Mit ihren hellen, blauen Augen. Sie sagte lange nichts.</w:t>
      </w:r>
    </w:p>
    <w:p>
      <w:pPr>
        <w:spacing w:after="100"/>
        <w:ind w:left="227" w:hanging="227"/>
      </w:pPr>
      <w:r>
        <w:rPr>
          <w:b/>
          <w:color w:val="7B1FA2"/>
          <w:sz w:val="18"/>
        </w:rPr>
        <w:t xml:space="preserve">[GABI] </w:t>
      </w:r>
      <w:r>
        <w:rPr>
          <w:b w:val="0"/>
          <w:i w:val="0"/>
          <w:color w:val="7B1FA2"/>
        </w:rPr>
        <w:t>„Ich?“</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1F4E8C"/>
          <w:sz w:val="18"/>
        </w:rPr>
        <w:t xml:space="preserve">[KONRAD] </w:t>
      </w:r>
      <w:r>
        <w:rPr>
          <w:b w:val="0"/>
          <w:i w:val="0"/>
          <w:color w:val="1F4E8C"/>
        </w:rPr>
        <w:t>„Sie haben achtunddreißig Jahre gewartet“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haben jedes Jahr einen Bergmann ins Fenster gestellt. Und sich geschämt. Und einen Korn auf die Theke gestellt bekommen, ohne zu wissen, warum.“</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1F4E8C"/>
          <w:sz w:val="18"/>
        </w:rPr>
        <w:t xml:space="preserve">[KONRAD] </w:t>
      </w:r>
      <w:r>
        <w:rPr>
          <w:b w:val="0"/>
          <w:i w:val="0"/>
          <w:color w:val="1F4E8C"/>
        </w:rPr>
        <w:t>„Wer soll sie sonst aufhängen?“</w:t>
      </w:r>
    </w:p>
    <w:p>
      <w:pPr>
        <w:spacing w:after="100"/>
        <w:ind w:left="227" w:hanging="227"/>
      </w:pPr>
      <w:r>
        <w:rPr>
          <w:b/>
          <w:color w:val="222222"/>
          <w:sz w:val="18"/>
        </w:rPr>
        <w:t xml:space="preserve">[JO] </w:t>
      </w:r>
      <w:r>
        <w:rPr>
          <w:b w:val="0"/>
          <w:i w:val="0"/>
          <w:color w:val="222222"/>
        </w:rPr>
        <w:t>Gabi Kühne öffnete die Hand. Sie sah auf die Marke. Dann sah sie ins Schaufenster. Auf den kleinen Holzbergmann mit der Lampe.</w:t>
      </w:r>
    </w:p>
    <w:p>
      <w:pPr>
        <w:spacing w:after="100"/>
        <w:ind w:left="227" w:hanging="227"/>
      </w:pPr>
      <w:r>
        <w:rPr>
          <w:b/>
          <w:color w:val="7B1FA2"/>
          <w:sz w:val="18"/>
        </w:rPr>
        <w:t xml:space="preserve">[GABI] </w:t>
      </w:r>
      <w:r>
        <w:rPr>
          <w:b w:val="0"/>
          <w:i w:val="0"/>
          <w:color w:val="7B1FA2"/>
        </w:rPr>
        <w:t>„Ja“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Die Türglocke klingelte.</w:t>
      </w:r>
    </w:p>
    <w:p>
      <w:pPr>
        <w:spacing w:after="100"/>
        <w:ind w:left="227" w:hanging="227"/>
      </w:pPr>
      <w:r>
        <w:rPr>
          <w:b/>
          <w:color w:val="222222"/>
          <w:sz w:val="18"/>
        </w:rPr>
        <w:t xml:space="preserve">[JO] </w:t>
      </w:r>
      <w:r>
        <w:rPr>
          <w:b w:val="0"/>
          <w:i w:val="0"/>
          <w:color w:val="222222"/>
        </w:rPr>
        <w:t>In der Tür stand ein Mann. Ende fünfzig. Groß und schlank. Mit grauem Bart und einer randlosen Brille. In einem dunkelblauen Mantel. Ohne Abzeichen. Er blieb in der Tür stehen. Er kam nicht herein. Hinter ihm, auf der Gasse, stand Sabine Wolter. In ihrer grünen Jacke. Sie nickte mir zu.</w:t>
      </w:r>
    </w:p>
    <w:p>
      <w:pPr>
        <w:spacing w:after="100"/>
        <w:ind w:left="227" w:hanging="227"/>
      </w:pPr>
      <w:r>
        <w:rPr>
          <w:b/>
          <w:color w:val="7B1FA2"/>
          <w:sz w:val="18"/>
        </w:rPr>
        <w:t xml:space="preserve">[WOLTER] </w:t>
      </w:r>
      <w:r>
        <w:rPr>
          <w:b w:val="0"/>
          <w:i w:val="0"/>
          <w:color w:val="7B1FA2"/>
        </w:rPr>
        <w:t>„Er wollte kommen“</w:t>
      </w:r>
    </w:p>
    <w:p>
      <w:pPr>
        <w:spacing w:after="100"/>
        <w:ind w:left="227" w:hanging="227"/>
      </w:pPr>
      <w:r>
        <w:rPr>
          <w:b/>
          <w:color w:val="222222"/>
          <w:sz w:val="18"/>
        </w:rPr>
        <w:t xml:space="preserve">[JO] </w:t>
      </w:r>
      <w:r>
        <w:rPr>
          <w:b w:val="0"/>
          <w:i w:val="0"/>
          <w:color w:val="222222"/>
        </w:rPr>
        <w:t>sagte sie über seine Schulter.</w:t>
      </w:r>
    </w:p>
    <w:p>
      <w:pPr>
        <w:spacing w:after="100"/>
        <w:ind w:left="227" w:hanging="227"/>
      </w:pPr>
      <w:r>
        <w:rPr>
          <w:b/>
          <w:color w:val="7B1FA2"/>
          <w:sz w:val="18"/>
        </w:rPr>
        <w:t xml:space="preserve">[WOLTER] </w:t>
      </w:r>
      <w:r>
        <w:rPr>
          <w:b w:val="0"/>
          <w:i w:val="0"/>
          <w:color w:val="7B1FA2"/>
        </w:rPr>
        <w:t>„Ich hab Frau Kühne gestern Abend gefragt. Sie hat ja gesagt.“</w:t>
      </w:r>
    </w:p>
    <w:p>
      <w:pPr>
        <w:spacing w:after="100"/>
        <w:ind w:left="227" w:hanging="227"/>
      </w:pPr>
      <w:r>
        <w:rPr>
          <w:b/>
          <w:color w:val="222222"/>
          <w:sz w:val="18"/>
        </w:rPr>
        <w:t xml:space="preserve">[JO] </w:t>
      </w:r>
      <w:r>
        <w:rPr>
          <w:b w:val="0"/>
          <w:i w:val="0"/>
          <w:color w:val="222222"/>
        </w:rPr>
        <w:t>Thomas Rinke stand in der Tür. Er sah Gabi Kühne an. Gabi Kühne sah ihn an. Zwischen ihnen die Theke mit den Kirschzweigen und dem roten Band und einer kleinen Messingmarke.</w:t>
      </w:r>
    </w:p>
    <w:p>
      <w:pPr>
        <w:spacing w:after="100"/>
        <w:ind w:left="227" w:hanging="227"/>
      </w:pPr>
      <w:r>
        <w:rPr>
          <w:b/>
          <w:color w:val="7B1FA2"/>
          <w:sz w:val="18"/>
        </w:rPr>
        <w:t xml:space="preserve">[THOMAS] </w:t>
      </w:r>
      <w:r>
        <w:rPr>
          <w:b w:val="0"/>
          <w:i w:val="0"/>
          <w:color w:val="7B1FA2"/>
        </w:rPr>
        <w:t>„Frau Kühne“</w:t>
      </w:r>
    </w:p>
    <w:p>
      <w:pPr>
        <w:spacing w:after="100"/>
        <w:ind w:left="227" w:hanging="227"/>
      </w:pPr>
      <w:r>
        <w:rPr>
          <w:b/>
          <w:color w:val="222222"/>
          <w:sz w:val="18"/>
        </w:rPr>
        <w:t xml:space="preserve">[JO] </w:t>
      </w:r>
      <w:r>
        <w:rPr>
          <w:b w:val="0"/>
          <w:i w:val="0"/>
          <w:color w:val="222222"/>
        </w:rPr>
        <w:t>sagte er. Seine Stimme war rau.</w:t>
      </w:r>
    </w:p>
    <w:p>
      <w:pPr>
        <w:spacing w:after="100"/>
        <w:ind w:left="227" w:hanging="227"/>
      </w:pPr>
      <w:r>
        <w:rPr>
          <w:b/>
          <w:color w:val="7B1FA2"/>
          <w:sz w:val="18"/>
        </w:rPr>
        <w:t xml:space="preserve">[THOMAS] </w:t>
      </w:r>
      <w:r>
        <w:rPr>
          <w:b w:val="0"/>
          <w:i w:val="0"/>
          <w:color w:val="7B1FA2"/>
        </w:rPr>
        <w:t>„Ich war das. Die Postkarte. In Sydney. Ich hab nicht gewusst, was drauf steht. Ich hab sie eingeworfen. Für meinen Vater.“</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[THOMAS] </w:t>
      </w:r>
      <w:r>
        <w:rPr>
          <w:b w:val="0"/>
          <w:i w:val="0"/>
          <w:color w:val="7B1FA2"/>
        </w:rPr>
        <w:t>„Ich hab es neunzehnhundertneunzig verstanden. Und nichts gesagt. Sechsunddreißig Jahre. Ich hab Ihnen in der Zeit dreimal Blumen abgekauft. Für meine Frau. Und Ihnen nicht in die Augen geguckt.“</w:t>
      </w:r>
    </w:p>
    <w:p>
      <w:pPr>
        <w:spacing w:after="100"/>
        <w:ind w:left="227" w:hanging="227"/>
      </w:pPr>
      <w:r>
        <w:rPr>
          <w:b/>
          <w:color w:val="222222"/>
          <w:sz w:val="18"/>
        </w:rPr>
        <w:t xml:space="preserve">[JO] </w:t>
      </w:r>
      <w:r>
        <w:rPr>
          <w:b w:val="0"/>
          <w:i w:val="0"/>
          <w:color w:val="222222"/>
        </w:rPr>
        <w:t>Gabi Kühne sagte nichts.</w:t>
      </w:r>
    </w:p>
    <w:p>
      <w:pPr>
        <w:spacing w:after="100"/>
        <w:ind w:left="227" w:hanging="227"/>
      </w:pPr>
      <w:r>
        <w:rPr>
          <w:b/>
          <w:color w:val="7B1FA2"/>
          <w:sz w:val="18"/>
        </w:rPr>
        <w:t xml:space="preserve">[THOMAS] </w:t>
      </w:r>
      <w:r>
        <w:rPr>
          <w:b w:val="0"/>
          <w:i w:val="0"/>
          <w:color w:val="7B1FA2"/>
        </w:rPr>
        <w:t>„Es tut mir leid“</w:t>
      </w:r>
    </w:p>
    <w:p>
      <w:pPr>
        <w:spacing w:after="100"/>
        <w:ind w:left="227" w:hanging="227"/>
      </w:pPr>
      <w:r>
        <w:rPr>
          <w:b/>
          <w:color w:val="222222"/>
          <w:sz w:val="18"/>
        </w:rPr>
        <w:t xml:space="preserve">[JO] </w:t>
      </w:r>
      <w:r>
        <w:rPr>
          <w:b w:val="0"/>
          <w:i w:val="0"/>
          <w:color w:val="222222"/>
        </w:rPr>
        <w:t>sagte Thomas Rinke.</w:t>
      </w:r>
    </w:p>
    <w:p>
      <w:pPr>
        <w:spacing w:after="100"/>
        <w:ind w:left="227" w:hanging="227"/>
      </w:pPr>
      <w:r>
        <w:rPr>
          <w:b/>
          <w:color w:val="7B1FA2"/>
          <w:sz w:val="18"/>
        </w:rPr>
        <w:t xml:space="preserve">[THOMAS] </w:t>
      </w:r>
      <w:r>
        <w:rPr>
          <w:b w:val="0"/>
          <w:i w:val="0"/>
          <w:color w:val="7B1FA2"/>
        </w:rPr>
        <w:t>„Mehr kann ich nicht sagen. Es gibt nicht mehr.“</w:t>
      </w:r>
    </w:p>
    <w:p>
      <w:pPr>
        <w:spacing w:after="100"/>
        <w:ind w:left="227" w:hanging="227"/>
      </w:pPr>
      <w:r>
        <w:rPr>
          <w:b/>
          <w:color w:val="222222"/>
          <w:sz w:val="18"/>
        </w:rPr>
        <w:t xml:space="preserve">[JO] </w:t>
      </w:r>
      <w:r>
        <w:rPr>
          <w:b w:val="0"/>
          <w:i w:val="0"/>
          <w:color w:val="222222"/>
        </w:rPr>
        <w:t>Gabi Kühne nahm einen der Kirschzweige vom Stapel. Einen von denen, die sie gerade geschnitten hatte. Für die Bergknappen. Sie hielt ihn ihm hin. Über die Theke.</w:t>
      </w:r>
    </w:p>
    <w:p>
      <w:pPr>
        <w:spacing w:after="100"/>
        <w:ind w:left="227" w:hanging="227"/>
      </w:pPr>
      <w:r>
        <w:rPr>
          <w:b/>
          <w:color w:val="7B1FA2"/>
          <w:sz w:val="18"/>
        </w:rPr>
        <w:t xml:space="preserve">[GABI] </w:t>
      </w:r>
      <w:r>
        <w:rPr>
          <w:b w:val="0"/>
          <w:i w:val="0"/>
          <w:color w:val="7B1FA2"/>
        </w:rPr>
        <w:t>„Stellen Sie den ins Wasser“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„Heute. Und wenn er an Weihnachten blüht, kommen Sie wieder. Und sagen es mir.“</w:t>
      </w:r>
    </w:p>
    <w:p>
      <w:pPr>
        <w:spacing w:after="100"/>
        <w:ind w:left="227" w:hanging="227"/>
      </w:pPr>
      <w:r>
        <w:rPr>
          <w:b/>
          <w:color w:val="222222"/>
          <w:sz w:val="18"/>
        </w:rPr>
        <w:t xml:space="preserve">[JO] </w:t>
      </w:r>
      <w:r>
        <w:rPr>
          <w:b w:val="0"/>
          <w:i w:val="0"/>
          <w:color w:val="222222"/>
        </w:rPr>
        <w:t>Thomas Rinke nahm den Zweig. Er sah ihn an. Er verstand es nicht. Ich sah, dass er es nicht verstand.</w:t>
      </w:r>
    </w:p>
    <w:p>
      <w:pPr>
        <w:spacing w:after="100"/>
        <w:ind w:left="227" w:hanging="227"/>
      </w:pPr>
      <w:r>
        <w:rPr>
          <w:b/>
          <w:color w:val="7B1FA2"/>
          <w:sz w:val="18"/>
        </w:rPr>
        <w:t xml:space="preserve">[GABI] </w:t>
      </w:r>
      <w:r>
        <w:rPr>
          <w:b w:val="0"/>
          <w:i w:val="0"/>
          <w:color w:val="7B1FA2"/>
        </w:rPr>
        <w:t>„Und wenn er nicht blüht“</w:t>
      </w:r>
    </w:p>
    <w:p>
      <w:pPr>
        <w:spacing w:after="100"/>
        <w:ind w:left="227" w:hanging="227"/>
      </w:pPr>
      <w:r>
        <w:rPr>
          <w:b/>
          <w:color w:val="222222"/>
          <w:sz w:val="18"/>
        </w:rPr>
        <w:t xml:space="preserve">[JO] </w:t>
      </w:r>
      <w:r>
        <w:rPr>
          <w:b w:val="0"/>
          <w:i w:val="0"/>
          <w:color w:val="222222"/>
        </w:rPr>
        <w:t>sagte Gabi Kühne</w:t>
      </w:r>
    </w:p>
    <w:p>
      <w:pPr>
        <w:spacing w:after="100"/>
        <w:ind w:left="227" w:hanging="227"/>
      </w:pPr>
      <w:r>
        <w:rPr>
          <w:b/>
          <w:color w:val="7B1FA2"/>
          <w:sz w:val="18"/>
        </w:rPr>
        <w:t xml:space="preserve">[GABI] </w:t>
      </w:r>
      <w:r>
        <w:rPr>
          <w:b w:val="0"/>
          <w:i w:val="0"/>
          <w:color w:val="7B1FA2"/>
        </w:rPr>
        <w:t>„dann kommen Sie auch.“</w:t>
      </w:r>
    </w:p>
    <w:p>
      <w:pPr>
        <w:spacing w:after="100"/>
        <w:ind w:left="227" w:hanging="227"/>
      </w:pPr>
      <w:r>
        <w:rPr>
          <w:b/>
          <w:color w:val="222222"/>
          <w:sz w:val="18"/>
        </w:rPr>
        <w:t xml:space="preserve">[JO] </w:t>
      </w:r>
      <w:r>
        <w:rPr>
          <w:b w:val="0"/>
          <w:i w:val="0"/>
          <w:color w:val="222222"/>
        </w:rPr>
        <w:t>Er ging. Mit dem Zweig in der Hand. Sabine Wolter ging mit ihm. Die Türglocke klingelte.</w:t>
      </w:r>
    </w:p>
    <w:p>
      <w:pPr>
        <w:spacing w:after="100"/>
        <w:ind w:left="227" w:hanging="227"/>
      </w:pPr>
      <w:r>
        <w:rPr>
          <w:b/>
          <w:color w:val="222222"/>
          <w:sz w:val="18"/>
        </w:rPr>
        <w:t xml:space="preserve">[JO] </w:t>
      </w:r>
      <w:r>
        <w:rPr>
          <w:b w:val="0"/>
          <w:i w:val="0"/>
          <w:color w:val="222222"/>
        </w:rPr>
        <w:t>Gabi Kühne stand hinter der Theke. Sie hatte die Marke wieder in der Hand. Sie sah durch das Schaufenster auf die Gasse, wo Thomas Rinke unter dem schiefen Fachwerkhaus entlangging, mit einem Kirschzweig in der Hand, neben einer Kommissarin.</w:t>
      </w:r>
    </w:p>
    <w:p>
      <w:pPr>
        <w:spacing w:after="100"/>
        <w:ind w:left="227" w:hanging="227"/>
      </w:pPr>
      <w:r>
        <w:rPr>
          <w:b/>
          <w:color w:val="7B1FA2"/>
          <w:sz w:val="18"/>
        </w:rPr>
        <w:t xml:space="preserve">[GABI] </w:t>
      </w:r>
      <w:r>
        <w:rPr>
          <w:b w:val="0"/>
          <w:i w:val="0"/>
          <w:color w:val="7B1FA2"/>
        </w:rPr>
        <w:t>„Der hat Dieter nichts getan“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„Der war zwanzig.“</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[GABI] </w:t>
      </w:r>
      <w:r>
        <w:rPr>
          <w:b w:val="0"/>
          <w:i w:val="0"/>
          <w:color w:val="7B1FA2"/>
        </w:rPr>
        <w:t>„Sein Vater schon“</w:t>
      </w:r>
    </w:p>
    <w:p>
      <w:pPr>
        <w:spacing w:after="100"/>
        <w:ind w:left="227" w:hanging="227"/>
      </w:pPr>
      <w:r>
        <w:rPr>
          <w:b/>
          <w:color w:val="222222"/>
          <w:sz w:val="18"/>
        </w:rPr>
        <w:t xml:space="preserve">[JO] </w:t>
      </w:r>
      <w:r>
        <w:rPr>
          <w:b w:val="0"/>
          <w:i w:val="0"/>
          <w:color w:val="222222"/>
        </w:rPr>
        <w:t>sagte Gabi Kühne.</w:t>
      </w:r>
    </w:p>
    <w:p>
      <w:pPr>
        <w:spacing w:after="100"/>
        <w:ind w:left="227" w:hanging="227"/>
      </w:pPr>
      <w:r>
        <w:rPr>
          <w:b/>
          <w:color w:val="222222"/>
          <w:sz w:val="18"/>
        </w:rPr>
        <w:t xml:space="preserve">[JO] </w:t>
      </w:r>
      <w:r>
        <w:rPr>
          <w:b w:val="0"/>
          <w:i w:val="0"/>
          <w:color w:val="222222"/>
        </w:rPr>
        <w:t>Sie steckte die Marke in die Brusttasche ihrer grünen Schürze. Links. Über dem Herzen.</w:t>
      </w:r>
    </w:p>
    <w:p>
      <w:pPr>
        <w:spacing w:after="100"/>
        <w:ind w:left="227" w:hanging="227"/>
      </w:pPr>
      <w:r>
        <w:rPr>
          <w:b/>
          <w:color w:val="222222"/>
          <w:sz w:val="18"/>
        </w:rPr>
        <w:t xml:space="preserve">[JO] </w:t>
      </w:r>
      <w:r>
        <w:rPr>
          <w:b w:val="0"/>
          <w:i/>
          <w:color w:val="222222"/>
        </w:rPr>
        <w:t>Aus Jos Spesenbuch: Ein Strauß Barbarazweige, bestellt von den Rammelsberger Bergknappen, 24 Euro: Gabi Kühne hat ihn heute nicht berechnet. Sie hat gesagt, die Bergknappen schulden ihr achtunddreißig Jahre. Ein Kirschzweig für Thomas Rinke: Ich habe ihn eingetragen. Unter Rechtzeitig. Mit einem Fragezeichen. Er muss erst blühen.</w:t>
      </w:r>
    </w:p>
    <w:p>
      <w:r>
        <w:br w:type="page"/>
      </w:r>
    </w:p>
    <w:p>
      <w:pPr>
        <w:spacing w:before="0" w:after="40"/>
      </w:pPr>
      <w:r>
        <w:rPr>
          <w:b w:val="0"/>
          <w:i w:val="0"/>
          <w:color w:val="6B6B6B"/>
          <w:sz w:val="20"/>
        </w:rPr>
        <w:t>Kapitel 19</w:t>
      </w:r>
    </w:p>
    <w:p>
      <w:pPr>
        <w:spacing w:before="0" w:after="80"/>
      </w:pPr>
      <w:r>
        <w:rPr>
          <w:b w:val="0"/>
          <w:i w:val="0"/>
          <w:sz w:val="32"/>
        </w:rPr>
        <w:t>Barbaratag</w:t>
      </w:r>
    </w:p>
    <w:p>
      <w:pPr>
        <w:spacing w:after="100"/>
        <w:ind w:left="227" w:hanging="227"/>
      </w:pPr>
      <w:r>
        <w:rPr>
          <w:b/>
          <w:color w:val="222222"/>
          <w:sz w:val="18"/>
        </w:rPr>
        <w:t xml:space="preserve">[JO] </w:t>
      </w:r>
      <w:r>
        <w:rPr>
          <w:b w:val="0"/>
          <w:i w:val="0"/>
          <w:color w:val="222222"/>
        </w:rPr>
        <w:t>Kapitel 19. Barbaratag.</w:t>
      </w:r>
    </w:p>
    <w:p>
      <w:pPr>
        <w:spacing w:after="100"/>
        <w:ind w:left="227" w:hanging="227"/>
      </w:pPr>
      <w:r>
        <w:rPr>
          <w:b/>
          <w:color w:val="222222"/>
          <w:sz w:val="18"/>
        </w:rPr>
        <w:t xml:space="preserve">[JO] </w:t>
      </w:r>
      <w:r>
        <w:rPr>
          <w:b w:val="0"/>
          <w:i w:val="0"/>
          <w:color w:val="222222"/>
        </w:rPr>
        <w:t>Am Freitag, dem vierten Dezember, um achtzehn Uhr, feierten die Rammelsberger Bergknappen im Museum den Barbaratag. Wie jedes Jahr seit neunzehnhundertneunzig. In der großen Halle mit den stillen Maschinen. Vor dem Plexiglasmodell des Bergwerks, das in Grün und Rot und Blau leuchtete. Mit einer Bergmannskapelle in schwarzen Uniformen mit silbernen Knöpfen und Federbüschen auf den Hüten. Mit einer Fahne. Mit Kerzen. Mit langen Tischen und Bänken und Kartoffelsalat und Bier und Korn. Mettenschicht, nannte Reini Jahns das. Die letzte Schicht vor Weihnachten. Früher hatte man sie unter Tage gefeiert. Jetzt in der Halle.</w:t>
      </w:r>
    </w:p>
    <w:p>
      <w:pPr>
        <w:spacing w:after="100"/>
        <w:ind w:left="227" w:hanging="227"/>
      </w:pPr>
      <w:r>
        <w:rPr>
          <w:b/>
          <w:color w:val="222222"/>
          <w:sz w:val="18"/>
        </w:rPr>
        <w:t xml:space="preserve">[JO] </w:t>
      </w:r>
      <w:r>
        <w:rPr>
          <w:b w:val="0"/>
          <w:i w:val="0"/>
          <w:color w:val="222222"/>
        </w:rPr>
        <w:t>Es kamen zweihundert Leute. Alte Bergleute in Uniform. Mit ihren Frauen. Mit ihren Kindern und Enkeln. Leute aus der Stadt. Johanna Bley, in einem dunklen Kleid. Olaf Siebert und die Grubenwehr, in ihren orangefarbenen Jacken. Sabine Wolter, in Zivil, mit ihrem Vater, der alt war und gebeugt und am Stock ging und, wie sie sagte, zum ersten Mal seit fünf Jahren zum Barbaratag kam. Anke Wedekind. Mit ihren beiden Kindern, die vierzehn und sechzehn waren und sich langweilten, bis Benny ihnen zeigte, wie man aus Bierdeckeln ein Haus baut.</w:t>
      </w:r>
    </w:p>
    <w:p>
      <w:pPr>
        <w:spacing w:after="100"/>
        <w:ind w:left="227" w:hanging="227"/>
      </w:pPr>
      <w:r>
        <w:rPr>
          <w:b/>
          <w:color w:val="222222"/>
          <w:sz w:val="18"/>
        </w:rPr>
        <w:t xml:space="preserve">[JO] </w:t>
      </w:r>
      <w:r>
        <w:rPr>
          <w:b w:val="0"/>
          <w:i w:val="0"/>
          <w:color w:val="222222"/>
        </w:rPr>
        <w:t>Und Reini Jahns. In einer schwarzen Uniform, die ihm zu eng geworden war, mit einem Federbusch auf dem Hut und einem Pflaster an der Stirn. Er sah aus wie der glücklichste Mann in ganz Niedersachsen. Er trug eine Kiste. Mit Barbarazweigen. Von Gabi Kühne.</w:t>
      </w:r>
    </w:p>
    <w:p>
      <w:pPr>
        <w:spacing w:after="100"/>
        <w:ind w:left="227" w:hanging="227"/>
      </w:pPr>
      <w:r>
        <w:rPr>
          <w:b/>
          <w:color w:val="222222"/>
          <w:sz w:val="18"/>
        </w:rPr>
        <w:t xml:space="preserve">[JO] </w:t>
      </w:r>
      <w:r>
        <w:rPr>
          <w:b w:val="0"/>
          <w:i w:val="0"/>
          <w:color w:val="222222"/>
        </w:rPr>
        <w:t>Gabi Kühne saß an einem der langen Tische. Ganz vorn. Neben Konrad. In einem dunkelblauen Kleid, das sie, wie sie sagte, seit neunzehnhundertachtundachtzig nicht mehr angehabt hatte. Mit einer kleinen Brosche. Einer silbernen. Schlägel und Eisen. Von Dieter. Zur Verlobung. Und in der Brusttasche ihres Kleides, links, über dem Herzen, eine Marke.</w:t>
      </w:r>
    </w:p>
    <w:p>
      <w:pPr>
        <w:spacing w:after="100"/>
        <w:ind w:left="227" w:hanging="227"/>
      </w:pPr>
      <w:r>
        <w:rPr>
          <w:b/>
          <w:color w:val="222222"/>
          <w:sz w:val="18"/>
        </w:rPr>
        <w:t xml:space="preserve">[JO] </w:t>
      </w:r>
      <w:r>
        <w:rPr>
          <w:b w:val="0"/>
          <w:i w:val="0"/>
          <w:color w:val="222222"/>
        </w:rPr>
        <w:t>Die Kapelle spielte. Der Vorsitzende der Bergknappen hielt eine Rede. Über tausend Jahre. Über Kameradschaft. Über Sankt Barbara. Über die, die nicht mehr da waren. Er las Namen vor. Die Namen der Kameraden, die im letzten Jahr gestorben waren. Vierzehn. Der letzte war Heinz Wedekind. Anke Wedekind stand auf, als sein Name kam. Ihre Kinder auch. Und dann alle anderen.</w:t>
      </w:r>
    </w:p>
    <w:p>
      <w:pPr>
        <w:spacing w:after="100"/>
        <w:ind w:left="227" w:hanging="227"/>
      </w:pPr>
      <w:r>
        <w:rPr>
          <w:b/>
          <w:color w:val="222222"/>
          <w:sz w:val="18"/>
        </w:rPr>
        <w:t xml:space="preserve">[JO] </w:t>
      </w:r>
      <w:r>
        <w:rPr>
          <w:b w:val="0"/>
          <w:i w:val="0"/>
          <w:color w:val="222222"/>
        </w:rPr>
        <w:t>Und dann sagte der Vorsitzende etwas, das nicht auf seinem Zettel stand. Ich sah es. Er legte den Zettel weg.</w:t>
      </w:r>
    </w:p>
    <w:p>
      <w:pPr>
        <w:spacing w:after="100"/>
        <w:ind w:left="227" w:hanging="227"/>
      </w:pPr>
      <w:r>
        <w:rPr>
          <w:b/>
          <w:color w:val="7B1FA2"/>
          <w:sz w:val="18"/>
        </w:rPr>
        <w:t xml:space="preserve">[VORSITZENDER] </w:t>
      </w:r>
      <w:r>
        <w:rPr>
          <w:b w:val="0"/>
          <w:i w:val="0"/>
          <w:color w:val="7B1FA2"/>
        </w:rPr>
        <w:t>„Und einen Namen“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[VORSITZENDER] </w:t>
      </w:r>
      <w:r>
        <w:rPr>
          <w:b w:val="0"/>
          <w:i w:val="0"/>
          <w:color w:val="7B1FA2"/>
        </w:rPr>
        <w:t>„lese ich heute zum ersten Mal vor. Nach achtunddreißig Jahren. Weil wir ihn achtunddreißig Jahre lang nicht vorgelesen haben. Weil wir gedacht haben, er ist ausgefahren.“</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[VORSITZENDER] </w:t>
      </w:r>
      <w:r>
        <w:rPr>
          <w:b w:val="0"/>
          <w:i w:val="0"/>
          <w:color w:val="7B1FA2"/>
        </w:rPr>
        <w:t>„Dieter Kühne. Hauer. Marke hundertsiebzehn. Er ist am dreißigsten Juni neunzehnhundertachtundachtzig nicht ausgefahren. Er ist am zweiten Dezember zweitausendsechsundzwanzig ausgefahren. Von der Grubenwehr. Und von Reini Jahns.“</w:t>
      </w:r>
    </w:p>
    <w:p>
      <w:pPr>
        <w:spacing w:after="100"/>
        <w:ind w:left="227" w:hanging="227"/>
      </w:pPr>
      <w:r>
        <w:rPr>
          <w:b/>
          <w:color w:val="222222"/>
          <w:sz w:val="18"/>
        </w:rPr>
        <w:t xml:space="preserve">[JO] </w:t>
      </w:r>
      <w:r>
        <w:rPr>
          <w:b w:val="0"/>
          <w:i w:val="0"/>
          <w:color w:val="222222"/>
        </w:rPr>
        <w:t>Es war ganz still in der großen Halle. Zweihundert Menschen. Niemand bewegte sich.</w:t>
      </w:r>
    </w:p>
    <w:p>
      <w:pPr>
        <w:spacing w:after="100"/>
        <w:ind w:left="227" w:hanging="227"/>
      </w:pPr>
      <w:r>
        <w:rPr>
          <w:b/>
          <w:color w:val="222222"/>
          <w:sz w:val="18"/>
        </w:rPr>
        <w:t xml:space="preserve">[JO] </w:t>
      </w:r>
      <w:r>
        <w:rPr>
          <w:b w:val="0"/>
          <w:i w:val="0"/>
          <w:color w:val="222222"/>
        </w:rPr>
        <w:t>Dann stand Reini Jahns auf. Er nahm seinen Hut ab. Mit dem Federbusch. Und dann alle anderen Bergleute. Einer nach dem anderen. Die alten Männer in den schwarzen Uniformen. Sie nahmen die Hüte ab.</w:t>
      </w:r>
    </w:p>
    <w:p>
      <w:pPr>
        <w:spacing w:after="100"/>
        <w:ind w:left="227" w:hanging="227"/>
      </w:pPr>
      <w:r>
        <w:rPr>
          <w:b/>
          <w:color w:val="222222"/>
          <w:sz w:val="18"/>
        </w:rPr>
        <w:t xml:space="preserve">[JO] </w:t>
      </w:r>
      <w:r>
        <w:rPr>
          <w:b w:val="0"/>
          <w:i w:val="0"/>
          <w:color w:val="222222"/>
        </w:rPr>
        <w:t>Und einer stand nicht auf.</w:t>
      </w:r>
    </w:p>
    <w:p>
      <w:pPr>
        <w:spacing w:after="100"/>
        <w:ind w:left="227" w:hanging="227"/>
      </w:pPr>
      <w:r>
        <w:rPr>
          <w:b/>
          <w:color w:val="222222"/>
          <w:sz w:val="18"/>
        </w:rPr>
        <w:t xml:space="preserve">[JO] </w:t>
      </w:r>
      <w:r>
        <w:rPr>
          <w:b w:val="0"/>
          <w:i w:val="0"/>
          <w:color w:val="222222"/>
        </w:rPr>
        <w:t>Er saß am Ende des langen Tisches. Ganz hinten. Neben der Fahne. Die er an diesem Abend getragen hatte. Wie seit vierzig Jahren. Ein großer, breiter, sehr aufrechter Mann von fünfundachtzig, mit dichtem weißem Haar und buschigen Augenbrauen, in einer schwarzen Uniform mit silbernen Knöpfen und einem Kragen mit Eichenlaub. Mit dem Hut auf dem Kopf. Mit dem weißen Federbusch.</w:t>
      </w:r>
    </w:p>
    <w:p>
      <w:pPr>
        <w:spacing w:after="100"/>
        <w:ind w:left="227" w:hanging="227"/>
      </w:pPr>
      <w:r>
        <w:rPr>
          <w:b/>
          <w:color w:val="222222"/>
          <w:sz w:val="18"/>
        </w:rPr>
        <w:t xml:space="preserve">[JO] </w:t>
      </w:r>
      <w:r>
        <w:rPr>
          <w:b w:val="0"/>
          <w:i w:val="0"/>
          <w:color w:val="222222"/>
        </w:rPr>
        <w:t>Werner Rinke saß da. Er sah nach vorn. Auf das Plexiglasmodell. Er bewegte sich nicht.</w:t>
      </w:r>
    </w:p>
    <w:p>
      <w:pPr>
        <w:spacing w:after="100"/>
        <w:ind w:left="227" w:hanging="227"/>
      </w:pPr>
      <w:r>
        <w:rPr>
          <w:b/>
          <w:color w:val="222222"/>
          <w:sz w:val="18"/>
        </w:rPr>
        <w:t xml:space="preserve">[JO] </w:t>
      </w:r>
      <w:r>
        <w:rPr>
          <w:b w:val="0"/>
          <w:i w:val="0"/>
          <w:color w:val="222222"/>
        </w:rPr>
        <w:t>Gabi Kühne stand auf.</w:t>
      </w:r>
    </w:p>
    <w:p>
      <w:pPr>
        <w:spacing w:after="100"/>
        <w:ind w:left="227" w:hanging="227"/>
      </w:pPr>
      <w:r>
        <w:rPr>
          <w:b/>
          <w:color w:val="222222"/>
          <w:sz w:val="18"/>
        </w:rPr>
        <w:t xml:space="preserve">[JO] </w:t>
      </w:r>
      <w:r>
        <w:rPr>
          <w:b w:val="0"/>
          <w:i w:val="0"/>
          <w:color w:val="222222"/>
        </w:rPr>
        <w:t>Sie ging nach vorn. An den Tischen vorbei. An den alten Männern mit den Hüten in den Händen. An der Kapelle. Bis zu der kleinen Tür neben dem Modell. Der Tür zum Raum mit dem Fenster aus Glas. Zur Markenkontrolle. Konrad ging neben ihr. Mit dem Hut in der Hand. Er öffnete ihr die Tür.</w:t>
      </w:r>
    </w:p>
    <w:p>
      <w:pPr>
        <w:spacing w:after="100"/>
        <w:ind w:left="227" w:hanging="227"/>
      </w:pPr>
      <w:r>
        <w:rPr>
          <w:b/>
          <w:color w:val="222222"/>
          <w:sz w:val="18"/>
        </w:rPr>
        <w:t xml:space="preserve">[JO] </w:t>
      </w:r>
      <w:r>
        <w:rPr>
          <w:b w:val="0"/>
          <w:i w:val="0"/>
          <w:color w:val="222222"/>
        </w:rPr>
        <w:t>Sie ging hinein. Zu dem großen, schwarzen Brett mit den Haken. Mit den Marken. Mit den weißen Zahlen darunter. Dritte Reihe von oben. In der Mitte. Ein leerer Haken. Hundertsiebzehn.</w:t>
      </w:r>
    </w:p>
    <w:p>
      <w:pPr>
        <w:spacing w:after="100"/>
        <w:ind w:left="227" w:hanging="227"/>
      </w:pPr>
      <w:r>
        <w:rPr>
          <w:b/>
          <w:color w:val="222222"/>
          <w:sz w:val="18"/>
        </w:rPr>
        <w:t xml:space="preserve">[JO] </w:t>
      </w:r>
      <w:r>
        <w:rPr>
          <w:b w:val="0"/>
          <w:i w:val="0"/>
          <w:color w:val="222222"/>
        </w:rPr>
        <w:t>Durch das Fenster aus Glas sah man sie. Alle sahen sie. Zweihundert Menschen in der großen Halle, die aufgestanden waren und durch das Glas sahen. Auf eine kleine, schmale Frau mit silbernen Haaren in einem dunkelblauen Kleid, die vor einem Brett stand.</w:t>
      </w:r>
    </w:p>
    <w:p>
      <w:pPr>
        <w:spacing w:after="100"/>
        <w:ind w:left="227" w:hanging="227"/>
      </w:pPr>
      <w:r>
        <w:rPr>
          <w:b/>
          <w:color w:val="222222"/>
          <w:sz w:val="18"/>
        </w:rPr>
        <w:t xml:space="preserve">[JO] </w:t>
      </w:r>
      <w:r>
        <w:rPr>
          <w:b w:val="0"/>
          <w:i w:val="0"/>
          <w:color w:val="222222"/>
        </w:rPr>
        <w:t>Sie nahm die Marke aus der Brusttasche. Links. Über dem Herzen. Sie hielt sie einen Moment in der Hand. Dann hob sie sie hoch. Zum Haken. Und hängte sie auf.</w:t>
      </w:r>
    </w:p>
    <w:p>
      <w:pPr>
        <w:spacing w:after="100"/>
        <w:ind w:left="227" w:hanging="227"/>
      </w:pPr>
      <w:r>
        <w:rPr>
          <w:b/>
          <w:color w:val="222222"/>
          <w:sz w:val="18"/>
        </w:rPr>
        <w:t xml:space="preserve">[JO] </w:t>
      </w:r>
      <w:r>
        <w:rPr>
          <w:b w:val="0"/>
          <w:i w:val="0"/>
          <w:color w:val="222222"/>
        </w:rPr>
        <w:t>Es machte ein kleines Geräusch. Metall auf Metall. Ein kleines, helles, klares Klicken. Man hörte es in der ganzen Halle. Durch das Glas.</w:t>
      </w:r>
    </w:p>
    <w:p>
      <w:pPr>
        <w:spacing w:after="100"/>
        <w:ind w:left="227" w:hanging="227"/>
      </w:pPr>
      <w:r>
        <w:rPr>
          <w:b/>
          <w:color w:val="222222"/>
          <w:sz w:val="18"/>
        </w:rPr>
        <w:t xml:space="preserve">[JO] </w:t>
      </w:r>
      <w:r>
        <w:rPr>
          <w:b w:val="0"/>
          <w:i w:val="0"/>
          <w:color w:val="222222"/>
        </w:rPr>
        <w:t>Und dann trat ich neben sie. Mit der anderen Marke. Hundertsechzehn. Mit dem Kratzer. Die Marke, die Heinz Wedekind achtunddreißig Jahre lang in der Tasche getragen hatte. Ich nahm die neue, glänzende vom Haken links daneben, die das Museum nachgemacht hatte. Und hängte die alte auf. Klick.</w:t>
      </w:r>
    </w:p>
    <w:p>
      <w:pPr>
        <w:spacing w:after="100"/>
        <w:ind w:left="227" w:hanging="227"/>
      </w:pPr>
      <w:r>
        <w:rPr>
          <w:b/>
          <w:color w:val="222222"/>
          <w:sz w:val="18"/>
        </w:rPr>
        <w:t xml:space="preserve">[JO] </w:t>
      </w:r>
      <w:r>
        <w:rPr>
          <w:b w:val="0"/>
          <w:i w:val="0"/>
          <w:color w:val="222222"/>
        </w:rPr>
        <w:t>Zwei Marken. Nebeneinander. Hundertsechzehn. Hundertsiebzehn.</w:t>
      </w:r>
    </w:p>
    <w:p>
      <w:pPr>
        <w:spacing w:after="100"/>
        <w:ind w:left="227" w:hanging="227"/>
      </w:pPr>
      <w:r>
        <w:rPr>
          <w:b/>
          <w:color w:val="222222"/>
          <w:sz w:val="18"/>
        </w:rPr>
        <w:t xml:space="preserve">[JO] </w:t>
      </w:r>
      <w:r>
        <w:rPr>
          <w:b w:val="0"/>
          <w:i w:val="0"/>
          <w:color w:val="222222"/>
        </w:rPr>
        <w:t>Die Kapelle spielte. Ganz leise erst. Dann lauter. Das Steigerlied. Glück auf, Glück auf, der Steiger kommt. Und zweihundert Menschen sangen mit. Die alten Männer mit den Hüten in den Händen. Ihre Frauen. Ihre Kinder. Sabine Wolters Vater mit seinem Stock. Anke Wedekinds Kinder, die den Text nicht konnten und trotzdem mitsangen. Benny sang mit. Er konnte den Text auch nicht. Konrad sang nicht. Er stand neben Gabi Kühne vor dem Brett und hielt seinen Hut.</w:t>
      </w:r>
    </w:p>
    <w:p>
      <w:pPr>
        <w:spacing w:after="100"/>
        <w:ind w:left="227" w:hanging="227"/>
      </w:pPr>
      <w:r>
        <w:rPr>
          <w:b/>
          <w:color w:val="222222"/>
          <w:sz w:val="18"/>
        </w:rPr>
        <w:t xml:space="preserve">[JO] </w:t>
      </w:r>
      <w:r>
        <w:rPr>
          <w:b w:val="0"/>
          <w:i w:val="0"/>
          <w:color w:val="222222"/>
        </w:rPr>
        <w:t>Und dann, mitten im Lied, stand am Ende des langen Tisches, neben der Fahne, ein Mann auf.</w:t>
      </w:r>
    </w:p>
    <w:p>
      <w:pPr>
        <w:spacing w:after="100"/>
        <w:ind w:left="227" w:hanging="227"/>
      </w:pPr>
      <w:r>
        <w:rPr>
          <w:b/>
          <w:color w:val="222222"/>
          <w:sz w:val="18"/>
        </w:rPr>
        <w:t xml:space="preserve">[JO] </w:t>
      </w:r>
      <w:r>
        <w:rPr>
          <w:b w:val="0"/>
          <w:i/>
          <w:color w:val="222222"/>
        </w:rPr>
        <w:t>Aus Jos Spesenbuch: Nichts. Ein Klicken, Metall auf Metall, das man in einer Halle mit zweihundert Menschen hört. Zwei Marken nebeneinander. Benny hat später gesagt, er hat das Steigerlied zum ersten Mal gesungen und kann es jetzt. Er hat es mir auf der Heimfahrt vorgesungen. Dreimal.</w:t>
      </w:r>
    </w:p>
    <w:p>
      <w:r>
        <w:br w:type="page"/>
      </w:r>
    </w:p>
    <w:p>
      <w:pPr>
        <w:spacing w:before="0" w:after="40"/>
      </w:pPr>
      <w:r>
        <w:rPr>
          <w:b w:val="0"/>
          <w:i w:val="0"/>
          <w:color w:val="6B6B6B"/>
          <w:sz w:val="20"/>
        </w:rPr>
        <w:t>Kapitel 20</w:t>
      </w:r>
    </w:p>
    <w:p>
      <w:pPr>
        <w:spacing w:before="0" w:after="80"/>
      </w:pPr>
      <w:r>
        <w:rPr>
          <w:b w:val="0"/>
          <w:i w:val="0"/>
          <w:sz w:val="32"/>
        </w:rPr>
        <w:t>Der Obersteiger</w:t>
      </w:r>
    </w:p>
    <w:p>
      <w:pPr>
        <w:spacing w:after="100"/>
        <w:ind w:left="227" w:hanging="227"/>
      </w:pPr>
      <w:r>
        <w:rPr>
          <w:b/>
          <w:color w:val="222222"/>
          <w:sz w:val="18"/>
        </w:rPr>
        <w:t xml:space="preserve">[JO] </w:t>
      </w:r>
      <w:r>
        <w:rPr>
          <w:b w:val="0"/>
          <w:i w:val="0"/>
          <w:color w:val="222222"/>
        </w:rPr>
        <w:t>Kapitel 20. Der Obersteiger.</w:t>
      </w:r>
    </w:p>
    <w:p>
      <w:pPr>
        <w:spacing w:after="100"/>
        <w:ind w:left="227" w:hanging="227"/>
      </w:pPr>
      <w:r>
        <w:rPr>
          <w:b/>
          <w:color w:val="222222"/>
          <w:sz w:val="18"/>
        </w:rPr>
        <w:t xml:space="preserve">[JO] </w:t>
      </w:r>
      <w:r>
        <w:rPr>
          <w:b w:val="0"/>
          <w:i w:val="0"/>
          <w:color w:val="222222"/>
        </w:rPr>
        <w:t>Werner Rinke stand auf. Neben der Fahne. Am Ende des langen Tisches. Er stand sehr gerade. Er nahm den Hut nicht ab.</w:t>
      </w:r>
    </w:p>
    <w:p>
      <w:pPr>
        <w:spacing w:after="100"/>
        <w:ind w:left="227" w:hanging="227"/>
      </w:pPr>
      <w:r>
        <w:rPr>
          <w:b/>
          <w:color w:val="222222"/>
          <w:sz w:val="18"/>
        </w:rPr>
        <w:t xml:space="preserve">[JO] </w:t>
      </w:r>
      <w:r>
        <w:rPr>
          <w:b w:val="0"/>
          <w:i w:val="0"/>
          <w:color w:val="222222"/>
        </w:rPr>
        <w:t>Die Kapelle hörte auf zu spielen. Nicht alle auf einmal. Erst die Trompete. Dann die Posaune. Dann die große Trommel. Dann sangen nur noch ein paar. Dann keiner mehr.</w:t>
      </w:r>
    </w:p>
    <w:p>
      <w:pPr>
        <w:spacing w:after="100"/>
        <w:ind w:left="227" w:hanging="227"/>
      </w:pPr>
      <w:r>
        <w:rPr>
          <w:b/>
          <w:color w:val="222222"/>
          <w:sz w:val="18"/>
        </w:rPr>
        <w:t xml:space="preserve">[JO] </w:t>
      </w:r>
      <w:r>
        <w:rPr>
          <w:b w:val="0"/>
          <w:i w:val="0"/>
          <w:color w:val="222222"/>
        </w:rPr>
        <w:t>Es war ganz still in der großen Halle.</w:t>
      </w:r>
    </w:p>
    <w:p>
      <w:pPr>
        <w:spacing w:after="100"/>
        <w:ind w:left="227" w:hanging="227"/>
      </w:pPr>
      <w:r>
        <w:rPr>
          <w:b/>
          <w:color w:val="222222"/>
          <w:sz w:val="18"/>
        </w:rPr>
        <w:t xml:space="preserve">[JO] </w:t>
      </w:r>
      <w:r>
        <w:rPr>
          <w:b w:val="0"/>
          <w:i w:val="0"/>
          <w:color w:val="222222"/>
        </w:rPr>
        <w:t>Werner Rinke ging nach vorn. An den Tischen vorbei. An den alten Männern mit den Hüten in den Händen, die ihn ansahen und nichts sagten. An Reini Jahns, der stehen blieb, wo er stand, mit seinem Pflaster und seinem Federbusch, und ihn ansah wie einen Fremden. An der Kapelle. Bis zur kleinen Tür. Zum Raum mit dem Fenster aus Glas.</w:t>
      </w:r>
    </w:p>
    <w:p>
      <w:pPr>
        <w:spacing w:after="100"/>
        <w:ind w:left="227" w:hanging="227"/>
      </w:pPr>
      <w:r>
        <w:rPr>
          <w:b/>
          <w:color w:val="222222"/>
          <w:sz w:val="18"/>
        </w:rPr>
        <w:t xml:space="preserve">[JO] </w:t>
      </w:r>
      <w:r>
        <w:rPr>
          <w:b w:val="0"/>
          <w:i w:val="0"/>
          <w:color w:val="222222"/>
        </w:rPr>
        <w:t>Konrad stand in der Tür. Mit dem Hut in der Hand. Er trat zur Seite.</w:t>
      </w:r>
    </w:p>
    <w:p>
      <w:pPr>
        <w:spacing w:after="100"/>
        <w:ind w:left="227" w:hanging="227"/>
      </w:pPr>
      <w:r>
        <w:rPr>
          <w:b/>
          <w:color w:val="222222"/>
          <w:sz w:val="18"/>
        </w:rPr>
        <w:t xml:space="preserve">[JO] </w:t>
      </w:r>
      <w:r>
        <w:rPr>
          <w:b w:val="0"/>
          <w:i w:val="0"/>
          <w:color w:val="222222"/>
        </w:rPr>
        <w:t>Werner Rinke ging hinein. Er blieb vor dem Brett stehen. Vor der dritten Reihe von oben. Vor zwei Marken. Hundertsechzehn. Hundertsiebzehn. Gabi Kühne stand daneben. Sie sah ihn an. Mit ihren hellen, blauen Augen. Sie wich nicht zurück.</w:t>
      </w:r>
    </w:p>
    <w:p>
      <w:pPr>
        <w:spacing w:after="100"/>
        <w:ind w:left="227" w:hanging="227"/>
      </w:pPr>
      <w:r>
        <w:rPr>
          <w:b/>
          <w:color w:val="222222"/>
          <w:sz w:val="18"/>
        </w:rPr>
        <w:t xml:space="preserve">[JO] </w:t>
      </w:r>
      <w:r>
        <w:rPr>
          <w:b w:val="0"/>
          <w:i w:val="0"/>
          <w:color w:val="222222"/>
        </w:rPr>
        <w:t>Werner Rinke sah auf die Marke. Hundertsiebzehn. Schwarz angelaufen. Mit dem kleinen Loch oben, durch das der Haken ging. Er sah sie sehr lange an.</w:t>
      </w:r>
    </w:p>
    <w:p>
      <w:pPr>
        <w:spacing w:after="100"/>
        <w:ind w:left="227" w:hanging="227"/>
      </w:pPr>
      <w:r>
        <w:rPr>
          <w:b/>
          <w:color w:val="222222"/>
          <w:sz w:val="18"/>
        </w:rPr>
        <w:t xml:space="preserve">[JO] </w:t>
      </w:r>
      <w:r>
        <w:rPr>
          <w:b w:val="0"/>
          <w:i w:val="0"/>
          <w:color w:val="222222"/>
        </w:rPr>
        <w:t>Dann nahm er den Hut ab. Den schwarzen, mit dem weißen Federbusch. Er hielt ihn vor die Brust. Mit beiden Händen.</w:t>
      </w:r>
    </w:p>
    <w:p>
      <w:pPr>
        <w:spacing w:after="100"/>
        <w:ind w:left="227" w:hanging="227"/>
      </w:pPr>
      <w:r>
        <w:rPr>
          <w:b/>
          <w:color w:val="7B1FA2"/>
          <w:sz w:val="18"/>
        </w:rPr>
        <w:t xml:space="preserve">[RINKE] </w:t>
      </w:r>
      <w:r>
        <w:rPr>
          <w:b w:val="0"/>
          <w:i w:val="0"/>
          <w:color w:val="7B1FA2"/>
        </w:rPr>
        <w:t>„Ich hab ihn gestoßen“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Er sagte es nicht laut. Aber die Tür stand offen. Und es war so still in der Halle, dass man es hörte. Bis an die hinterste Bank.</w:t>
      </w:r>
    </w:p>
    <w:p>
      <w:pPr>
        <w:spacing w:after="100"/>
        <w:ind w:left="227" w:hanging="227"/>
      </w:pPr>
      <w:r>
        <w:rPr>
          <w:b/>
          <w:color w:val="7B1FA2"/>
          <w:sz w:val="18"/>
        </w:rPr>
        <w:t xml:space="preserve">[RINKE] </w:t>
      </w:r>
      <w:r>
        <w:rPr>
          <w:b w:val="0"/>
          <w:i w:val="0"/>
          <w:color w:val="7B1FA2"/>
        </w:rPr>
        <w:t>„Am dreißigsten Juni“</w:t>
      </w:r>
    </w:p>
    <w:p>
      <w:pPr>
        <w:spacing w:after="100"/>
        <w:ind w:left="227" w:hanging="227"/>
      </w:pPr>
      <w:r>
        <w:rPr>
          <w:b/>
          <w:color w:val="222222"/>
          <w:sz w:val="18"/>
        </w:rPr>
        <w:t xml:space="preserve">[JO] </w:t>
      </w:r>
      <w:r>
        <w:rPr>
          <w:b w:val="0"/>
          <w:i w:val="0"/>
          <w:color w:val="222222"/>
        </w:rPr>
        <w:t>sagte Werner Rinke.</w:t>
      </w:r>
    </w:p>
    <w:p>
      <w:pPr>
        <w:spacing w:after="100"/>
        <w:ind w:left="227" w:hanging="227"/>
      </w:pPr>
      <w:r>
        <w:rPr>
          <w:b/>
          <w:color w:val="7B1FA2"/>
          <w:sz w:val="18"/>
        </w:rPr>
        <w:t xml:space="preserve">[RINKE] </w:t>
      </w:r>
      <w:r>
        <w:rPr>
          <w:b w:val="0"/>
          <w:i w:val="0"/>
          <w:color w:val="7B1FA2"/>
        </w:rPr>
        <w:t>„Um zehn Uhr. In Abbau 9. Am Rolloch 9/3. Ich hab ihn hingeschickt. Zum Werkzeug holen. Ich bin hinterher. Ich hab ihn gefragt, ob er beim Betriebsrat war. Wegen der Stufen. Er hat gesagt, ja. Er hat gesagt, Werner, das ist nicht recht, was du da machst. Der Berg gehört nicht dir.“</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[RINKE] </w:t>
      </w:r>
      <w:r>
        <w:rPr>
          <w:b w:val="0"/>
          <w:i w:val="0"/>
          <w:color w:val="7B1FA2"/>
        </w:rPr>
        <w:t>„Er hatte Blumen in der Hand. Er hat sie vor der Schicht am Hang gepflückt. Für seine Frau. Arnika. Er hat gesagt, die blühen nur hier oben. Ich hab gesagt, gib mir den Zettel vom Betriebsrat zurück. Er hat gesagt, den hat der Gerd. Ich hab ihn an der Jacke gepackt.“</w:t>
      </w:r>
    </w:p>
    <w:p>
      <w:pPr>
        <w:spacing w:after="100"/>
        <w:ind w:left="227" w:hanging="227"/>
      </w:pPr>
      <w:r>
        <w:rPr>
          <w:b/>
          <w:color w:val="222222"/>
          <w:sz w:val="18"/>
        </w:rPr>
        <w:t xml:space="preserve">[JO] </w:t>
      </w:r>
      <w:r>
        <w:rPr>
          <w:b w:val="0"/>
          <w:i w:val="0"/>
          <w:color w:val="222222"/>
        </w:rPr>
        <w:t>Gabi Kühne stand neben dem Brett. Ganz still.</w:t>
      </w:r>
    </w:p>
    <w:p>
      <w:pPr>
        <w:spacing w:after="100"/>
        <w:ind w:left="227" w:hanging="227"/>
      </w:pPr>
      <w:r>
        <w:rPr>
          <w:b/>
          <w:color w:val="7B1FA2"/>
          <w:sz w:val="18"/>
        </w:rPr>
        <w:t xml:space="preserve">[RINKE] </w:t>
      </w:r>
      <w:r>
        <w:rPr>
          <w:b w:val="0"/>
          <w:i w:val="0"/>
          <w:color w:val="7B1FA2"/>
        </w:rPr>
        <w:t>„Ich hab ihn gestoßen“</w:t>
      </w:r>
    </w:p>
    <w:p>
      <w:pPr>
        <w:spacing w:after="100"/>
        <w:ind w:left="227" w:hanging="227"/>
      </w:pPr>
      <w:r>
        <w:rPr>
          <w:b/>
          <w:color w:val="222222"/>
          <w:sz w:val="18"/>
        </w:rPr>
        <w:t xml:space="preserve">[JO] </w:t>
      </w:r>
      <w:r>
        <w:rPr>
          <w:b w:val="0"/>
          <w:i w:val="0"/>
          <w:color w:val="222222"/>
        </w:rPr>
        <w:t>sagte Werner Rinke noch einmal.</w:t>
      </w:r>
    </w:p>
    <w:p>
      <w:pPr>
        <w:spacing w:after="100"/>
        <w:ind w:left="227" w:hanging="227"/>
      </w:pPr>
      <w:r>
        <w:rPr>
          <w:b/>
          <w:color w:val="7B1FA2"/>
          <w:sz w:val="18"/>
        </w:rPr>
        <w:t xml:space="preserve">[RINKE] </w:t>
      </w:r>
      <w:r>
        <w:rPr>
          <w:b w:val="0"/>
          <w:i w:val="0"/>
          <w:color w:val="7B1FA2"/>
        </w:rPr>
        <w:t>„Ich wollte, dass er still ist. Ich wollte, dass keiner mehr davon redet. Zwei Tage vor Schluss. Nach tausend Jahren. Ich wollte nicht, dass am Ende einer sagt, der Rinke hat den Berg bestohlen.“</w:t>
      </w:r>
    </w:p>
    <w:p>
      <w:pPr>
        <w:spacing w:after="100"/>
        <w:ind w:left="227" w:hanging="227"/>
      </w:pPr>
      <w:r>
        <w:rPr>
          <w:b/>
          <w:color w:val="222222"/>
          <w:sz w:val="18"/>
        </w:rPr>
        <w:t xml:space="preserve">[JO] </w:t>
      </w:r>
      <w:r>
        <w:rPr>
          <w:b w:val="0"/>
          <w:i w:val="0"/>
          <w:color w:val="222222"/>
        </w:rPr>
        <w:t>Er sah auf die Marke.</w:t>
      </w:r>
    </w:p>
    <w:p>
      <w:pPr>
        <w:spacing w:after="100"/>
        <w:ind w:left="227" w:hanging="227"/>
      </w:pPr>
      <w:r>
        <w:rPr>
          <w:b/>
          <w:color w:val="7B1FA2"/>
          <w:sz w:val="18"/>
        </w:rPr>
        <w:t xml:space="preserve">[RINKE] </w:t>
      </w:r>
      <w:r>
        <w:rPr>
          <w:b w:val="0"/>
          <w:i w:val="0"/>
          <w:color w:val="7B1FA2"/>
        </w:rPr>
        <w:t>„Er ist rückwärts. In das Rolloch. Mit den Blumen. Er hat sie nicht losgelassen.“</w:t>
      </w:r>
    </w:p>
    <w:p>
      <w:pPr>
        <w:spacing w:after="100"/>
        <w:ind w:left="227" w:hanging="227"/>
      </w:pPr>
      <w:r>
        <w:rPr>
          <w:b/>
          <w:color w:val="222222"/>
          <w:sz w:val="18"/>
        </w:rPr>
        <w:t xml:space="preserve">[JO] </w:t>
      </w:r>
      <w:r>
        <w:rPr>
          <w:b w:val="0"/>
          <w:i w:val="0"/>
          <w:color w:val="222222"/>
        </w:rPr>
        <w:t>Niemand in der Halle sagte etwas. Reini Jahns stand am Tisch. Er hatte den Hut so fest in den Händen, dass der Federbusch zerdrückt war.</w:t>
      </w:r>
    </w:p>
    <w:p>
      <w:pPr>
        <w:spacing w:after="100"/>
        <w:ind w:left="227" w:hanging="227"/>
      </w:pPr>
      <w:r>
        <w:rPr>
          <w:b/>
          <w:color w:val="7B1FA2"/>
          <w:sz w:val="18"/>
        </w:rPr>
        <w:t xml:space="preserve">[RINKE] </w:t>
      </w:r>
      <w:r>
        <w:rPr>
          <w:b w:val="0"/>
          <w:i w:val="0"/>
          <w:color w:val="7B1FA2"/>
        </w:rPr>
        <w:t>„Ich bin hoch“</w:t>
      </w:r>
    </w:p>
    <w:p>
      <w:pPr>
        <w:spacing w:after="100"/>
        <w:ind w:left="227" w:hanging="227"/>
      </w:pPr>
      <w:r>
        <w:rPr>
          <w:b/>
          <w:color w:val="222222"/>
          <w:sz w:val="18"/>
        </w:rPr>
        <w:t xml:space="preserve">[JO] </w:t>
      </w:r>
      <w:r>
        <w:rPr>
          <w:b w:val="0"/>
          <w:i w:val="0"/>
          <w:color w:val="222222"/>
        </w:rPr>
        <w:t>sagte Werner Rinke.</w:t>
      </w:r>
    </w:p>
    <w:p>
      <w:pPr>
        <w:spacing w:after="100"/>
        <w:ind w:left="227" w:hanging="227"/>
      </w:pPr>
      <w:r>
        <w:rPr>
          <w:b/>
          <w:color w:val="7B1FA2"/>
          <w:sz w:val="18"/>
        </w:rPr>
        <w:t xml:space="preserve">[RINKE] </w:t>
      </w:r>
      <w:r>
        <w:rPr>
          <w:b w:val="0"/>
          <w:i w:val="0"/>
          <w:color w:val="7B1FA2"/>
        </w:rPr>
        <w:t>„Zur Markenkontrolle. Zu Heinz. Ich hab gesagt, der Kühne ist über den Wetterschacht raus. Zahnarzt. Hat Marke und Lampe mitgenommen. Trag ihn aus. Und Heinz hat ihn ausgetragen.“</w:t>
      </w:r>
    </w:p>
    <w:p>
      <w:pPr>
        <w:spacing w:after="100"/>
        <w:ind w:left="227" w:hanging="227"/>
      </w:pPr>
      <w:r>
        <w:rPr>
          <w:b/>
          <w:color w:val="222222"/>
          <w:sz w:val="18"/>
        </w:rPr>
        <w:t xml:space="preserve">[JO] </w:t>
      </w:r>
      <w:r>
        <w:rPr>
          <w:b w:val="0"/>
          <w:i w:val="0"/>
          <w:color w:val="222222"/>
        </w:rPr>
        <w:t>Er schloss die Augen.</w:t>
      </w:r>
    </w:p>
    <w:p>
      <w:pPr>
        <w:spacing w:after="100"/>
        <w:ind w:left="227" w:hanging="227"/>
      </w:pPr>
      <w:r>
        <w:rPr>
          <w:b/>
          <w:color w:val="7B1FA2"/>
          <w:sz w:val="18"/>
        </w:rPr>
        <w:t xml:space="preserve">[RINKE] </w:t>
      </w:r>
      <w:r>
        <w:rPr>
          <w:b w:val="0"/>
          <w:i w:val="0"/>
          <w:color w:val="7B1FA2"/>
        </w:rPr>
        <w:t>„Und dann bin ich zur Lampenstube. Zur Hilde. Und hab gesagt, die Lampe hundertsiebzehn, die hab ich, der Kühne hat sie mir gegeben, trag sie zurück. Ich hatte keine Lampe. Sie hat mich angeguckt. Sie hat es eingetragen. In Klammern. Ganz klein.“</w:t>
      </w:r>
    </w:p>
    <w:p>
      <w:pPr>
        <w:spacing w:after="100"/>
        <w:ind w:left="227" w:hanging="227"/>
      </w:pPr>
      <w:r>
        <w:rPr>
          <w:b/>
          <w:color w:val="222222"/>
          <w:sz w:val="18"/>
        </w:rPr>
        <w:t xml:space="preserve">[JO] </w:t>
      </w:r>
      <w:r>
        <w:rPr>
          <w:b w:val="0"/>
          <w:i w:val="0"/>
          <w:color w:val="222222"/>
        </w:rPr>
        <w:t>Er öffnete die Augen.</w:t>
      </w:r>
    </w:p>
    <w:p>
      <w:pPr>
        <w:spacing w:after="100"/>
        <w:ind w:left="227" w:hanging="227"/>
      </w:pPr>
      <w:r>
        <w:rPr>
          <w:b/>
          <w:color w:val="7B1FA2"/>
          <w:sz w:val="18"/>
        </w:rPr>
        <w:t xml:space="preserve">[RINKE] </w:t>
      </w:r>
      <w:r>
        <w:rPr>
          <w:b w:val="0"/>
          <w:i w:val="0"/>
          <w:color w:val="7B1FA2"/>
        </w:rPr>
        <w:t>„Ich hab gedacht, das merkt keiner. Zwei Bücher. Zwei Leute. Die reden nicht miteinander. Heinz war in der Kontrolle. Hilde in der Lampenstube. Die haben sich achtundzwanzig Jahre lang nur Guten Morgen gesagt.“</w:t>
      </w:r>
    </w:p>
    <w:p>
      <w:pPr>
        <w:spacing w:after="100"/>
        <w:ind w:left="227" w:hanging="227"/>
      </w:pPr>
      <w:r>
        <w:rPr>
          <w:b/>
          <w:color w:val="1F4E8C"/>
          <w:sz w:val="18"/>
        </w:rPr>
        <w:t xml:space="preserve">[KONRAD] </w:t>
      </w:r>
      <w:r>
        <w:rPr>
          <w:b w:val="0"/>
          <w:i w:val="0"/>
          <w:color w:val="1F4E8C"/>
        </w:rPr>
        <w:t>„Und am ersten Juli haben Sie den Abbau verfüllen lassen“</w:t>
      </w:r>
    </w:p>
    <w:p>
      <w:pPr>
        <w:spacing w:after="100"/>
        <w:ind w:left="227" w:hanging="227"/>
      </w:pPr>
      <w:r>
        <w:rPr>
          <w:b/>
          <w:color w:val="222222"/>
          <w:sz w:val="18"/>
        </w:rPr>
        <w:t xml:space="preserve">[JO] </w:t>
      </w:r>
      <w:r>
        <w:rPr>
          <w:b w:val="0"/>
          <w:i w:val="0"/>
          <w:color w:val="222222"/>
        </w:rPr>
        <w:t>sagte Konrad leise. Von der Tür aus.</w:t>
      </w:r>
    </w:p>
    <w:p>
      <w:pPr>
        <w:spacing w:after="100"/>
        <w:ind w:left="227" w:hanging="227"/>
      </w:pPr>
      <w:r>
        <w:rPr>
          <w:b/>
          <w:color w:val="7B1FA2"/>
          <w:sz w:val="18"/>
        </w:rPr>
        <w:t xml:space="preserve">[RINKE] </w:t>
      </w:r>
      <w:r>
        <w:rPr>
          <w:b w:val="0"/>
          <w:i w:val="0"/>
          <w:color w:val="7B1FA2"/>
        </w:rPr>
        <w:t>„Mit einer Kolonne“</w:t>
      </w:r>
    </w:p>
    <w:p>
      <w:pPr>
        <w:spacing w:after="100"/>
        <w:ind w:left="227" w:hanging="227"/>
      </w:pPr>
      <w:r>
        <w:rPr>
          <w:b/>
          <w:color w:val="222222"/>
          <w:sz w:val="18"/>
        </w:rPr>
        <w:t xml:space="preserve">[JO] </w:t>
      </w:r>
      <w:r>
        <w:rPr>
          <w:b w:val="0"/>
          <w:i w:val="0"/>
          <w:color w:val="222222"/>
        </w:rPr>
        <w:t>sagte Werner Rinke.</w:t>
      </w:r>
    </w:p>
    <w:p>
      <w:pPr>
        <w:spacing w:after="100"/>
        <w:ind w:left="227" w:hanging="227"/>
      </w:pPr>
      <w:r>
        <w:rPr>
          <w:b/>
          <w:color w:val="7B1FA2"/>
          <w:sz w:val="18"/>
        </w:rPr>
        <w:t xml:space="preserve">[RINKE] </w:t>
      </w:r>
      <w:r>
        <w:rPr>
          <w:b w:val="0"/>
          <w:i w:val="0"/>
          <w:color w:val="7B1FA2"/>
        </w:rPr>
        <w:t>„Bis oben. Ich hab daneben gestanden. Die ganze Schicht. Und jede Lore gezählt.“</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7B1FA2"/>
          <w:sz w:val="18"/>
        </w:rPr>
        <w:t xml:space="preserve">[RINKE] </w:t>
      </w:r>
      <w:r>
        <w:rPr>
          <w:b w:val="0"/>
          <w:i w:val="0"/>
          <w:color w:val="7B1FA2"/>
        </w:rPr>
        <w:t>„Und dann war Ruhe. Achtunddreißig Jahre. Und ich hab jeden Donnerstag Schulklassen erzählt, dass alle rausgekommen sind. Hundertsiebenundachtzig. Alle. Jeden Donnerstag.“</w:t>
      </w:r>
    </w:p>
    <w:p>
      <w:pPr>
        <w:spacing w:after="100"/>
        <w:ind w:left="227" w:hanging="227"/>
      </w:pPr>
      <w:r>
        <w:rPr>
          <w:b/>
          <w:color w:val="222222"/>
          <w:sz w:val="18"/>
        </w:rPr>
        <w:t xml:space="preserve">[JO] </w:t>
      </w:r>
      <w:r>
        <w:rPr>
          <w:b w:val="0"/>
          <w:i w:val="0"/>
          <w:color w:val="222222"/>
        </w:rPr>
        <w:t>Er lachte. Ein kurzes, trockenes, schreckliches Lachen.</w:t>
      </w:r>
    </w:p>
    <w:p>
      <w:pPr>
        <w:spacing w:after="100"/>
        <w:ind w:left="227" w:hanging="227"/>
      </w:pPr>
      <w:r>
        <w:rPr>
          <w:b/>
          <w:color w:val="7B1FA2"/>
          <w:sz w:val="18"/>
        </w:rPr>
        <w:t xml:space="preserve">[RINKE] </w:t>
      </w:r>
      <w:r>
        <w:rPr>
          <w:b w:val="0"/>
          <w:i w:val="0"/>
          <w:color w:val="7B1FA2"/>
        </w:rPr>
        <w:t>„Ich hab es irgendwann selbst geglaubt.“</w:t>
      </w:r>
    </w:p>
    <w:p>
      <w:pPr>
        <w:spacing w:after="100"/>
        <w:ind w:left="227" w:hanging="227"/>
      </w:pPr>
      <w:r>
        <w:rPr>
          <w:b/>
          <w:color w:val="7B1FA2"/>
          <w:sz w:val="18"/>
        </w:rPr>
        <w:t xml:space="preserve">[GABI] </w:t>
      </w:r>
      <w:r>
        <w:rPr>
          <w:b w:val="0"/>
          <w:i w:val="0"/>
          <w:color w:val="7B1FA2"/>
        </w:rPr>
        <w:t>„Und die Postkarte“</w:t>
      </w:r>
    </w:p>
    <w:p>
      <w:pPr>
        <w:spacing w:after="100"/>
        <w:ind w:left="227" w:hanging="227"/>
      </w:pPr>
      <w:r>
        <w:rPr>
          <w:b/>
          <w:color w:val="222222"/>
          <w:sz w:val="18"/>
        </w:rPr>
        <w:t xml:space="preserve">[JO] </w:t>
      </w:r>
      <w:r>
        <w:rPr>
          <w:b w:val="0"/>
          <w:i w:val="0"/>
          <w:color w:val="222222"/>
        </w:rPr>
        <w:t>sagte Gabi Kühne.</w:t>
      </w:r>
    </w:p>
    <w:p>
      <w:pPr>
        <w:spacing w:after="100"/>
        <w:ind w:left="227" w:hanging="227"/>
      </w:pPr>
      <w:r>
        <w:rPr>
          <w:b/>
          <w:color w:val="222222"/>
          <w:sz w:val="18"/>
        </w:rPr>
        <w:t xml:space="preserve">[JO] </w:t>
      </w:r>
      <w:r>
        <w:rPr>
          <w:b w:val="0"/>
          <w:i w:val="0"/>
          <w:color w:val="222222"/>
        </w:rPr>
        <w:t>Werner Rinke drehte sich zu ihr. Langsam. Zum ersten Mal sah er sie an. Die kleine, schmale Frau mit den silbernen Haaren und der Brosche mit Schlägel und Eisen.</w:t>
      </w:r>
    </w:p>
    <w:p>
      <w:pPr>
        <w:spacing w:after="100"/>
        <w:ind w:left="227" w:hanging="227"/>
      </w:pPr>
      <w:r>
        <w:rPr>
          <w:b/>
          <w:color w:val="7B1FA2"/>
          <w:sz w:val="18"/>
        </w:rPr>
        <w:t xml:space="preserve">[RINKE] </w:t>
      </w:r>
      <w:r>
        <w:rPr>
          <w:b w:val="0"/>
          <w:i w:val="0"/>
          <w:color w:val="7B1FA2"/>
        </w:rPr>
        <w:t>„Die hab ich geschrieben“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[RINKE] </w:t>
      </w:r>
      <w:r>
        <w:rPr>
          <w:b w:val="0"/>
          <w:i w:val="0"/>
          <w:color w:val="7B1FA2"/>
        </w:rPr>
        <w:t>„In Druckbuchstaben. Ich hab gewusst, er schreibt Druckbuchstaben. Ich hab seine Stempelzettel gesehen. Tausendmal.“</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[RINKE] </w:t>
      </w:r>
      <w:r>
        <w:rPr>
          <w:b w:val="0"/>
          <w:i w:val="0"/>
          <w:color w:val="7B1FA2"/>
        </w:rPr>
        <w:t>„Und Thomas hat sie eingeworfen. Der hat nichts gewusst. Der Junge hat nichts gewusst. Das sollen Sie wissen. Der war zwanzig.“</w:t>
      </w:r>
    </w:p>
    <w:p>
      <w:pPr>
        <w:spacing w:after="100"/>
        <w:ind w:left="227" w:hanging="227"/>
      </w:pPr>
      <w:r>
        <w:rPr>
          <w:b/>
          <w:color w:val="7B1FA2"/>
          <w:sz w:val="18"/>
        </w:rPr>
        <w:t xml:space="preserve">[GABI] </w:t>
      </w:r>
      <w:r>
        <w:rPr>
          <w:b w:val="0"/>
          <w:i w:val="0"/>
          <w:color w:val="7B1FA2"/>
        </w:rPr>
        <w:t>„Ich weiß“</w:t>
      </w:r>
    </w:p>
    <w:p>
      <w:pPr>
        <w:spacing w:after="100"/>
        <w:ind w:left="227" w:hanging="227"/>
      </w:pPr>
      <w:r>
        <w:rPr>
          <w:b/>
          <w:color w:val="222222"/>
          <w:sz w:val="18"/>
        </w:rPr>
        <w:t xml:space="preserve">[JO] </w:t>
      </w:r>
      <w:r>
        <w:rPr>
          <w:b w:val="0"/>
          <w:i w:val="0"/>
          <w:color w:val="222222"/>
        </w:rPr>
        <w:t>sagte Gabi Kühne.</w:t>
      </w:r>
    </w:p>
    <w:p>
      <w:pPr>
        <w:spacing w:after="100"/>
        <w:ind w:left="227" w:hanging="227"/>
      </w:pPr>
      <w:r>
        <w:rPr>
          <w:b/>
          <w:color w:val="7B1FA2"/>
          <w:sz w:val="18"/>
        </w:rPr>
        <w:t xml:space="preserve">[GABI] </w:t>
      </w:r>
      <w:r>
        <w:rPr>
          <w:b w:val="0"/>
          <w:i w:val="0"/>
          <w:color w:val="7B1FA2"/>
        </w:rPr>
        <w:t>„Er war heute Morgen bei mir.“</w:t>
      </w:r>
    </w:p>
    <w:p>
      <w:pPr>
        <w:spacing w:after="100"/>
        <w:ind w:left="227" w:hanging="227"/>
      </w:pPr>
      <w:r>
        <w:rPr>
          <w:b/>
          <w:color w:val="222222"/>
          <w:sz w:val="18"/>
        </w:rPr>
        <w:t xml:space="preserve">[JO] </w:t>
      </w:r>
      <w:r>
        <w:rPr>
          <w:b w:val="0"/>
          <w:i w:val="0"/>
          <w:color w:val="222222"/>
        </w:rPr>
        <w:t>Werner Rinke sah sie an. Seine buschigen Augenbrauen bewegten sich. Etwas in seinem kantigen Gesicht brach. Ganz langsam. Wie Gestein, das nachgibt.</w:t>
      </w:r>
    </w:p>
    <w:p>
      <w:pPr>
        <w:spacing w:after="100"/>
        <w:ind w:left="227" w:hanging="227"/>
      </w:pPr>
      <w:r>
        <w:rPr>
          <w:b/>
          <w:color w:val="7B1FA2"/>
          <w:sz w:val="18"/>
        </w:rPr>
        <w:t xml:space="preserve">[RINKE] </w:t>
      </w:r>
      <w:r>
        <w:rPr>
          <w:b w:val="0"/>
          <w:i w:val="0"/>
          <w:color w:val="7B1FA2"/>
        </w:rPr>
        <w:t>„Er hat Schnecke immer drübergeschrieben“</w:t>
      </w:r>
    </w:p>
    <w:p>
      <w:pPr>
        <w:spacing w:after="100"/>
        <w:ind w:left="227" w:hanging="227"/>
      </w:pPr>
      <w:r>
        <w:rPr>
          <w:b/>
          <w:color w:val="222222"/>
          <w:sz w:val="18"/>
        </w:rPr>
        <w:t xml:space="preserve">[JO] </w:t>
      </w:r>
      <w:r>
        <w:rPr>
          <w:b w:val="0"/>
          <w:i w:val="0"/>
          <w:color w:val="222222"/>
        </w:rPr>
        <w:t>sagte Gabi Kühne.</w:t>
      </w:r>
    </w:p>
    <w:p>
      <w:pPr>
        <w:spacing w:after="100"/>
        <w:ind w:left="227" w:hanging="227"/>
      </w:pPr>
      <w:r>
        <w:rPr>
          <w:b/>
          <w:color w:val="7B1FA2"/>
          <w:sz w:val="18"/>
        </w:rPr>
        <w:t xml:space="preserve">[RINKE] </w:t>
      </w:r>
      <w:r>
        <w:rPr>
          <w:b w:val="0"/>
          <w:i w:val="0"/>
          <w:color w:val="7B1FA2"/>
        </w:rPr>
        <w:t>„Über jeden Zettel. Hallo Schnecke. Das haben Sie nicht gewusst. Das konnten Sie nicht wissen. Das stand auf keinem Stempelzettel.“</w:t>
      </w:r>
    </w:p>
    <w:p>
      <w:pPr>
        <w:spacing w:after="100"/>
        <w:ind w:left="227" w:hanging="227"/>
      </w:pPr>
      <w:r>
        <w:rPr>
          <w:b/>
          <w:color w:val="222222"/>
          <w:sz w:val="18"/>
        </w:rPr>
        <w:t xml:space="preserve">[JO] </w:t>
      </w:r>
      <w:r>
        <w:rPr>
          <w:b w:val="0"/>
          <w:i w:val="0"/>
          <w:color w:val="222222"/>
        </w:rPr>
        <w:t>Werner Rinke stand vor dem Brett. Mit dem Hut vor der Brust. Mit dem weißen Federbusch. Er sagte nichts mehr.</w:t>
      </w:r>
    </w:p>
    <w:p>
      <w:pPr>
        <w:spacing w:after="100"/>
        <w:ind w:left="227" w:hanging="227"/>
      </w:pPr>
      <w:r>
        <w:rPr>
          <w:b/>
          <w:color w:val="222222"/>
          <w:sz w:val="18"/>
        </w:rPr>
        <w:t xml:space="preserve">[JO] </w:t>
      </w:r>
      <w:r>
        <w:rPr>
          <w:b w:val="0"/>
          <w:i w:val="0"/>
          <w:color w:val="222222"/>
        </w:rPr>
        <w:t>Sabine Wolter kam durch die Halle. In Zivil. Langsam. Ihr Vater blieb an seinem Platz sitzen, mit dem Stock zwischen den Knien, und sah ihr nach. Sie ging durch die kleine Tür. Sie blieb neben Werner Rinke stehen.</w:t>
      </w:r>
    </w:p>
    <w:p>
      <w:pPr>
        <w:spacing w:after="100"/>
        <w:ind w:left="227" w:hanging="227"/>
      </w:pPr>
      <w:r>
        <w:rPr>
          <w:b/>
          <w:color w:val="7B1FA2"/>
          <w:sz w:val="18"/>
        </w:rPr>
        <w:t xml:space="preserve">[WOLTER] </w:t>
      </w:r>
      <w:r>
        <w:rPr>
          <w:b w:val="0"/>
          <w:i w:val="0"/>
          <w:color w:val="7B1FA2"/>
        </w:rPr>
        <w:t>„Herr Rinke“</w:t>
      </w:r>
    </w:p>
    <w:p>
      <w:pPr>
        <w:spacing w:after="100"/>
        <w:ind w:left="227" w:hanging="227"/>
      </w:pPr>
      <w:r>
        <w:rPr>
          <w:b/>
          <w:color w:val="222222"/>
          <w:sz w:val="18"/>
        </w:rPr>
        <w:t xml:space="preserve">[JO] </w:t>
      </w:r>
      <w:r>
        <w:rPr>
          <w:b w:val="0"/>
          <w:i w:val="0"/>
          <w:color w:val="222222"/>
        </w:rPr>
        <w:t>sagte sie. Ganz ruhig.</w:t>
      </w:r>
    </w:p>
    <w:p>
      <w:pPr>
        <w:spacing w:after="100"/>
        <w:ind w:left="227" w:hanging="227"/>
      </w:pPr>
      <w:r>
        <w:rPr>
          <w:b/>
          <w:color w:val="7B1FA2"/>
          <w:sz w:val="18"/>
        </w:rPr>
        <w:t xml:space="preserve">[WOLTER] </w:t>
      </w:r>
      <w:r>
        <w:rPr>
          <w:b w:val="0"/>
          <w:i w:val="0"/>
          <w:color w:val="7B1FA2"/>
        </w:rPr>
        <w:t>„Kommen Sie bitte mit.“</w:t>
      </w:r>
    </w:p>
    <w:p>
      <w:pPr>
        <w:spacing w:after="100"/>
        <w:ind w:left="227" w:hanging="227"/>
      </w:pPr>
      <w:r>
        <w:rPr>
          <w:b/>
          <w:color w:val="222222"/>
          <w:sz w:val="18"/>
        </w:rPr>
        <w:t xml:space="preserve">[JO] </w:t>
      </w:r>
      <w:r>
        <w:rPr>
          <w:b w:val="0"/>
          <w:i w:val="0"/>
          <w:color w:val="222222"/>
        </w:rPr>
        <w:t>Werner Rinke nickte. Er setzte den Hut nicht wieder auf. Er gab ihn Konrad. Einfach so. Er drückte ihn ihm in die Hand. Den schwarzen Hut mit dem weißen Federbusch.</w:t>
      </w:r>
    </w:p>
    <w:p>
      <w:pPr>
        <w:spacing w:after="100"/>
        <w:ind w:left="227" w:hanging="227"/>
      </w:pPr>
      <w:r>
        <w:rPr>
          <w:b/>
          <w:color w:val="7B1FA2"/>
          <w:sz w:val="18"/>
        </w:rPr>
        <w:t xml:space="preserve">[RINKE] </w:t>
      </w:r>
      <w:r>
        <w:rPr>
          <w:b w:val="0"/>
          <w:i w:val="0"/>
          <w:color w:val="7B1FA2"/>
        </w:rPr>
        <w:t>„Den brauch ich nicht mehr“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Dann ging er mit Sabine Wolter. Durch die große Halle. An den langen Tischen vorbei. An den alten Männern mit den Hüten in den Händen. Keiner sagte etwas. Keiner sah weg. Bis er an der Tür war.</w:t>
      </w:r>
    </w:p>
    <w:p>
      <w:pPr>
        <w:spacing w:after="100"/>
        <w:ind w:left="227" w:hanging="227"/>
      </w:pPr>
      <w:r>
        <w:rPr>
          <w:b/>
          <w:color w:val="222222"/>
          <w:sz w:val="18"/>
        </w:rPr>
        <w:t xml:space="preserve">[JO] </w:t>
      </w:r>
      <w:r>
        <w:rPr>
          <w:b w:val="0"/>
          <w:i w:val="0"/>
          <w:color w:val="222222"/>
        </w:rPr>
        <w:t>An der Tür blieb er stehen. Er drehte sich um. Er sah zurück. Durch die ganze Halle. Durch das Fenster aus Glas. Auf das Brett. Auf zwei Marken nebeneinander.</w:t>
      </w:r>
    </w:p>
    <w:p>
      <w:pPr>
        <w:spacing w:after="100"/>
        <w:ind w:left="227" w:hanging="227"/>
      </w:pPr>
      <w:r>
        <w:rPr>
          <w:b/>
          <w:color w:val="7B1FA2"/>
          <w:sz w:val="18"/>
        </w:rPr>
        <w:t xml:space="preserve">[RINKE] </w:t>
      </w:r>
      <w:r>
        <w:rPr>
          <w:b w:val="0"/>
          <w:i w:val="0"/>
          <w:color w:val="7B1FA2"/>
        </w:rPr>
        <w:t>„Glück auf“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Keiner antwortete.</w:t>
      </w:r>
    </w:p>
    <w:p>
      <w:pPr>
        <w:spacing w:after="100"/>
        <w:ind w:left="227" w:hanging="227"/>
      </w:pPr>
      <w:r>
        <w:rPr>
          <w:b/>
          <w:color w:val="222222"/>
          <w:sz w:val="18"/>
        </w:rPr>
        <w:t xml:space="preserve">[JO] </w:t>
      </w:r>
      <w:r>
        <w:rPr>
          <w:b w:val="0"/>
          <w:i/>
          <w:color w:val="222222"/>
        </w:rPr>
        <w:t>Aus Jos Spesenbuch: Nichts. Ein Bergmannshut mit weißem Federbusch, den ein Obersteiger einem Bestatter in die Hand drückt. Konrad hat ihn am nächsten Morgen Johanna Bley gegeben. Für das Museum. Sie hat gefragt, wo er hin soll. Konrad hat gesagt, nicht in eine Vitrine. In das Archiv. Zu den Büchern.</w:t>
      </w:r>
    </w:p>
    <w:p>
      <w:r>
        <w:br w:type="page"/>
      </w:r>
    </w:p>
    <w:p>
      <w:pPr>
        <w:spacing w:before="0" w:after="40"/>
      </w:pPr>
      <w:r>
        <w:rPr>
          <w:b w:val="0"/>
          <w:i w:val="0"/>
          <w:color w:val="6B6B6B"/>
          <w:sz w:val="20"/>
        </w:rPr>
        <w:t>Kapitel 21</w:t>
      </w:r>
    </w:p>
    <w:p>
      <w:pPr>
        <w:spacing w:before="0" w:after="80"/>
      </w:pPr>
      <w:r>
        <w:rPr>
          <w:b w:val="0"/>
          <w:i w:val="0"/>
          <w:sz w:val="32"/>
        </w:rPr>
        <w:t>Was neunzehnhundertachtundachtzig geschah</w:t>
      </w:r>
    </w:p>
    <w:p>
      <w:pPr>
        <w:spacing w:after="100"/>
        <w:ind w:left="227" w:hanging="227"/>
      </w:pPr>
      <w:r>
        <w:rPr>
          <w:b/>
          <w:color w:val="222222"/>
          <w:sz w:val="18"/>
        </w:rPr>
        <w:t xml:space="preserve">[JO] </w:t>
      </w:r>
      <w:r>
        <w:rPr>
          <w:b w:val="0"/>
          <w:i w:val="0"/>
          <w:color w:val="222222"/>
        </w:rPr>
        <w:t>Kapitel 21. Was neunzehnhundertachtundachtzig geschah.</w:t>
      </w:r>
    </w:p>
    <w:p>
      <w:pPr>
        <w:spacing w:after="100"/>
        <w:ind w:left="227" w:hanging="227"/>
      </w:pPr>
      <w:r>
        <w:rPr>
          <w:b/>
          <w:color w:val="222222"/>
          <w:sz w:val="18"/>
        </w:rPr>
        <w:t xml:space="preserve">[JO] </w:t>
      </w:r>
      <w:r>
        <w:rPr>
          <w:b w:val="0"/>
          <w:i w:val="0"/>
          <w:color w:val="222222"/>
        </w:rPr>
        <w:t>Sabine Wolter kam am Samstagmittag in die Pension. Sie hatte nicht geschlafen. Sie hatte, sagte sie, die ganze Nacht mit Werner Rinke im Vernehmungsraum gesessen. Er hatte alles noch einmal erzählt. Für das Protokoll. Mit Anwalt. Ohne Pause. Um sechs Uhr morgens hatte er gefragt, ob er einen Kaffee haben dürfe. Und dann hatte er geweint. Zum ersten Mal.</w:t>
      </w:r>
    </w:p>
    <w:p>
      <w:pPr>
        <w:spacing w:after="100"/>
        <w:ind w:left="227" w:hanging="227"/>
      </w:pPr>
      <w:r>
        <w:rPr>
          <w:b/>
          <w:color w:val="7B1FA2"/>
          <w:sz w:val="18"/>
        </w:rPr>
        <w:t xml:space="preserve">[WOLTER] </w:t>
      </w:r>
      <w:r>
        <w:rPr>
          <w:b w:val="0"/>
          <w:i w:val="0"/>
          <w:color w:val="7B1FA2"/>
        </w:rPr>
        <w:t>„Er hat gesagt, er hat seit achtunddreißig Jahren nicht geweint“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[WOLTER] </w:t>
      </w:r>
      <w:r>
        <w:rPr>
          <w:b w:val="0"/>
          <w:i w:val="0"/>
          <w:color w:val="7B1FA2"/>
        </w:rPr>
        <w:t>„Nicht bei der letzten Schicht. Nicht, als seine Mutter gestorben ist. Nicht, als sein Enkel geboren wurde. Er hat gesagt, er hatte Angst, wenn er einmal anfängt, sagt er es.“</w:t>
      </w:r>
    </w:p>
    <w:p>
      <w:pPr>
        <w:spacing w:after="100"/>
        <w:ind w:left="227" w:hanging="227"/>
      </w:pPr>
      <w:r>
        <w:rPr>
          <w:b/>
          <w:color w:val="222222"/>
          <w:sz w:val="18"/>
        </w:rPr>
        <w:t xml:space="preserve">[JO] </w:t>
      </w:r>
      <w:r>
        <w:rPr>
          <w:b w:val="0"/>
          <w:i w:val="0"/>
          <w:color w:val="222222"/>
        </w:rPr>
        <w:t>Sie setzte sich an den Tisch im Frühstücksraum. Unter das Bild vom Rammelsberg im Winter. Die Wirtin brachte Kaffee. Und Kuchen. Und für Konrad, ohne dass er gefragt hatte, eine Kanne Pfefferminztee.</w:t>
      </w:r>
    </w:p>
    <w:p>
      <w:pPr>
        <w:spacing w:after="100"/>
        <w:ind w:left="227" w:hanging="227"/>
      </w:pPr>
      <w:r>
        <w:rPr>
          <w:b/>
          <w:color w:val="7B1FA2"/>
          <w:sz w:val="18"/>
        </w:rPr>
        <w:t xml:space="preserve">[WOLTER] </w:t>
      </w:r>
      <w:r>
        <w:rPr>
          <w:b w:val="0"/>
          <w:i w:val="0"/>
          <w:color w:val="7B1FA2"/>
        </w:rPr>
        <w:t>„Der Staatsanwalt war heute Morgen um acht da“</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„Er hat das Protokoll gelesen. Und das Gutachten aus Göttingen. Die Risse an der Jacke. Die Arme. Der Hinterkopf.“</w:t>
      </w:r>
    </w:p>
    <w:p>
      <w:pPr>
        <w:spacing w:after="100"/>
        <w:ind w:left="227" w:hanging="227"/>
      </w:pPr>
      <w:r>
        <w:rPr>
          <w:b/>
          <w:color w:val="222222"/>
          <w:sz w:val="18"/>
        </w:rPr>
        <w:t xml:space="preserve">[JO] </w:t>
      </w:r>
      <w:r>
        <w:rPr>
          <w:b w:val="0"/>
          <w:i w:val="0"/>
          <w:color w:val="222222"/>
        </w:rPr>
        <w:t>Sie trank einen Schluck.</w:t>
      </w:r>
    </w:p>
    <w:p>
      <w:pPr>
        <w:spacing w:after="100"/>
        <w:ind w:left="227" w:hanging="227"/>
      </w:pPr>
      <w:r>
        <w:rPr>
          <w:b/>
          <w:color w:val="7B1FA2"/>
          <w:sz w:val="18"/>
        </w:rPr>
        <w:t xml:space="preserve">[WOLTER] </w:t>
      </w:r>
      <w:r>
        <w:rPr>
          <w:b w:val="0"/>
          <w:i w:val="0"/>
          <w:color w:val="7B1FA2"/>
        </w:rPr>
        <w:t>„Und den Zettel an den Betriebsrat. Und das Markenbuch und das Lampenbuch und das Rissbuch.“</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[WOLTER] </w:t>
      </w:r>
      <w:r>
        <w:rPr>
          <w:b w:val="0"/>
          <w:i w:val="0"/>
          <w:color w:val="7B1FA2"/>
        </w:rPr>
        <w:t>„Werner Rinke hat gesagt, er hat Dieter Kühne gestoßen, damit er still ist“</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„Damit keiner erfährt, dass er Erzstufen aus dem Berg geschafft hat. Er hat es vor zweihundert Leuten gesagt. Und heute Nacht noch einmal. Mit Anwalt. Wörtlich.“</w:t>
      </w:r>
    </w:p>
    <w:p>
      <w:pPr>
        <w:spacing w:after="100"/>
        <w:ind w:left="227" w:hanging="227"/>
      </w:pPr>
      <w:r>
        <w:rPr>
          <w:b/>
          <w:color w:val="222222"/>
          <w:sz w:val="18"/>
        </w:rPr>
        <w:t xml:space="preserve">[JO] </w:t>
      </w:r>
      <w:r>
        <w:rPr>
          <w:b w:val="0"/>
          <w:i w:val="0"/>
          <w:color w:val="222222"/>
        </w:rPr>
        <w:t>Sie stellte die Tasse ab.</w:t>
      </w:r>
    </w:p>
    <w:p>
      <w:pPr>
        <w:spacing w:after="100"/>
        <w:ind w:left="227" w:hanging="227"/>
      </w:pPr>
      <w:r>
        <w:rPr>
          <w:b/>
          <w:color w:val="7B1FA2"/>
          <w:sz w:val="18"/>
        </w:rPr>
        <w:t xml:space="preserve">[WOLTER] </w:t>
      </w:r>
      <w:r>
        <w:rPr>
          <w:b w:val="0"/>
          <w:i w:val="0"/>
          <w:color w:val="7B1FA2"/>
        </w:rPr>
        <w:t>„Ich wollte, dass er still ist. Ich wollte, dass keiner davon redet.“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[WOLTER] </w:t>
      </w:r>
      <w:r>
        <w:rPr>
          <w:b w:val="0"/>
          <w:i w:val="0"/>
          <w:color w:val="7B1FA2"/>
        </w:rPr>
        <w:t>„Wer einen Menschen tötet, um eine andere Straftat zu verdecken“</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„ist ein Mörder. Nicht ein Totschläger. So steht es im Gesetz. Paragraf zweihundertelf. Verdeckungsabsicht.“</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[WOLTER] </w:t>
      </w:r>
      <w:r>
        <w:rPr>
          <w:b w:val="0"/>
          <w:i w:val="0"/>
          <w:color w:val="7B1FA2"/>
        </w:rPr>
        <w:t>„Und Mord verjährt nicht. Nie. Auch nicht nach achtunddreißig Jahren.“</w:t>
      </w:r>
    </w:p>
    <w:p>
      <w:pPr>
        <w:spacing w:after="100"/>
        <w:ind w:left="227" w:hanging="227"/>
      </w:pPr>
      <w:r>
        <w:rPr>
          <w:b/>
          <w:color w:val="222222"/>
          <w:sz w:val="18"/>
        </w:rPr>
        <w:t xml:space="preserve">[JO] </w:t>
      </w:r>
      <w:r>
        <w:rPr>
          <w:b w:val="0"/>
          <w:i w:val="0"/>
          <w:color w:val="222222"/>
        </w:rPr>
        <w:t>Es war still im Frühstücksraum. Die Wirtin stand in der Küchentür. Sie hatte aufgehört, Geschirr abzutrocknen.</w:t>
      </w:r>
    </w:p>
    <w:p>
      <w:pPr>
        <w:spacing w:after="100"/>
        <w:ind w:left="227" w:hanging="227"/>
      </w:pPr>
      <w:r>
        <w:rPr>
          <w:b/>
          <w:color w:val="2E7D32"/>
          <w:sz w:val="18"/>
        </w:rPr>
        <w:t xml:space="preserve">[BENNY] </w:t>
      </w:r>
      <w:r>
        <w:rPr>
          <w:b w:val="0"/>
          <w:i w:val="0"/>
          <w:color w:val="2E7D32"/>
        </w:rPr>
        <w:t>„Er kommt vor Gericht“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[WOLTER] </w:t>
      </w:r>
      <w:r>
        <w:rPr>
          <w:b w:val="0"/>
          <w:i w:val="0"/>
          <w:color w:val="7B1FA2"/>
        </w:rPr>
        <w:t>„Er kommt vor Gericht“</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„Mit fünfundachtzig. In Braunschweig. Im Frühjahr. Der Staatsanwalt hat Haftbefehl beantragt. Wegen Fluchtgefahr nicht. Wegen der Schwere der Tat.“</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[WOLTER] </w:t>
      </w:r>
      <w:r>
        <w:rPr>
          <w:b w:val="0"/>
          <w:i w:val="0"/>
          <w:color w:val="7B1FA2"/>
        </w:rPr>
        <w:t>„Er sitzt in Wolfenbüttel. In der Krankenabteilung. Er hat nicht widersprochen. Er hat gesagt, er hat achtunddreißig Jahre in einem Berg gesessen, in dem es keine Tür gibt. Da kann er jetzt auch in einem sitzen, in dem es eine gibt.“</w:t>
      </w:r>
    </w:p>
    <w:p>
      <w:pPr>
        <w:spacing w:after="100"/>
        <w:ind w:left="227" w:hanging="227"/>
      </w:pPr>
      <w:r>
        <w:rPr>
          <w:b/>
          <w:color w:val="222222"/>
          <w:sz w:val="18"/>
        </w:rPr>
        <w:t xml:space="preserve">[JO] </w:t>
      </w:r>
      <w:r>
        <w:rPr>
          <w:b w:val="0"/>
          <w:i w:val="0"/>
          <w:color w:val="222222"/>
        </w:rPr>
        <w:t>Gabi Kühne war nicht da. Sie war im Laden. Sie hatte gesagt, am Samstag vor dem zweiten Advent komme die halbe Altstadt wegen Adventskränzen, und wenn sie nicht aufmache, gebe es in Goslar keinen zweiten Advent. Anke Wedekind war bei ihr. Sie half beim Binden. Sie hatte, sagte sie, noch nie einen Kranz gebunden. Gabi hatte gesagt, das lerne man in einer Stunde. Anke hatte drei gebraucht.</w:t>
      </w:r>
    </w:p>
    <w:p>
      <w:pPr>
        <w:spacing w:after="100"/>
        <w:ind w:left="227" w:hanging="227"/>
      </w:pPr>
      <w:r>
        <w:rPr>
          <w:b/>
          <w:color w:val="222222"/>
          <w:sz w:val="18"/>
        </w:rPr>
        <w:t xml:space="preserve">[JO] </w:t>
      </w:r>
      <w:r>
        <w:rPr>
          <w:b w:val="0"/>
          <w:i w:val="0"/>
          <w:color w:val="222222"/>
        </w:rPr>
        <w:t>„Und die Erzstufen?“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„Aus Abbau 9?“</w:t>
      </w:r>
    </w:p>
    <w:p>
      <w:pPr>
        <w:spacing w:after="100"/>
        <w:ind w:left="227" w:hanging="227"/>
      </w:pPr>
      <w:r>
        <w:rPr>
          <w:b/>
          <w:color w:val="7B1FA2"/>
          <w:sz w:val="18"/>
        </w:rPr>
        <w:t xml:space="preserve">[WOLTER] </w:t>
      </w:r>
      <w:r>
        <w:rPr>
          <w:b w:val="0"/>
          <w:i w:val="0"/>
          <w:color w:val="7B1FA2"/>
        </w:rPr>
        <w:t>„Die stehen in Thomas Rinkes Laden“</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7B1FA2"/>
          <w:sz w:val="18"/>
        </w:rPr>
        <w:t xml:space="preserve">[WOLTER] </w:t>
      </w:r>
      <w:r>
        <w:rPr>
          <w:b w:val="0"/>
          <w:i w:val="0"/>
          <w:color w:val="7B1FA2"/>
        </w:rPr>
        <w:t>„In der Vitrine. Altbestand. Und im Museum. In der Vitrine, die Thomas zur Eröffnung geschenkt hat. Und bei Werner Rinke im Keller. Zwei Regale voll.“</w:t>
      </w:r>
    </w:p>
    <w:p>
      <w:pPr>
        <w:spacing w:after="100"/>
        <w:ind w:left="227" w:hanging="227"/>
      </w:pPr>
      <w:r>
        <w:rPr>
          <w:b/>
          <w:color w:val="222222"/>
          <w:sz w:val="18"/>
        </w:rPr>
        <w:t xml:space="preserve">[JO] </w:t>
      </w:r>
      <w:r>
        <w:rPr>
          <w:b w:val="0"/>
          <w:i w:val="0"/>
          <w:color w:val="222222"/>
        </w:rPr>
        <w:t>Sie lächelte. Müde.</w:t>
      </w:r>
    </w:p>
    <w:p>
      <w:pPr>
        <w:spacing w:after="100"/>
        <w:ind w:left="227" w:hanging="227"/>
      </w:pPr>
      <w:r>
        <w:rPr>
          <w:b/>
          <w:color w:val="7B1FA2"/>
          <w:sz w:val="18"/>
        </w:rPr>
        <w:t xml:space="preserve">[WOLTER] </w:t>
      </w:r>
      <w:r>
        <w:rPr>
          <w:b w:val="0"/>
          <w:i w:val="0"/>
          <w:color w:val="7B1FA2"/>
        </w:rPr>
        <w:t>„Das Museum hat heute Morgen gefragt, ob es sie haben kann. Alle. Für eine Ausstellung. Über Abbau 9. Und über Dieter Kühne.“</w:t>
      </w:r>
    </w:p>
    <w:p>
      <w:pPr>
        <w:spacing w:after="100"/>
        <w:ind w:left="227" w:hanging="227"/>
      </w:pPr>
      <w:r>
        <w:rPr>
          <w:b/>
          <w:color w:val="1F4E8C"/>
          <w:sz w:val="18"/>
        </w:rPr>
        <w:t xml:space="preserve">[KONRAD] </w:t>
      </w:r>
      <w:r>
        <w:rPr>
          <w:b w:val="0"/>
          <w:i w:val="0"/>
          <w:color w:val="1F4E8C"/>
        </w:rPr>
        <w:t>„Und Hilde Bartels?“</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1F4E8C"/>
          <w:sz w:val="18"/>
        </w:rPr>
        <w:t xml:space="preserve">[KONRAD] </w:t>
      </w:r>
      <w:r>
        <w:rPr>
          <w:b w:val="0"/>
          <w:i w:val="0"/>
          <w:color w:val="1F4E8C"/>
        </w:rPr>
        <w:t>„Die Lampenmeisterin? Die mit der runden Schrift? Die nie eine Lampe verloren hat?“</w:t>
      </w:r>
    </w:p>
    <w:p>
      <w:pPr>
        <w:spacing w:after="100"/>
        <w:ind w:left="227" w:hanging="227"/>
      </w:pPr>
      <w:r>
        <w:rPr>
          <w:b/>
          <w:color w:val="222222"/>
          <w:sz w:val="18"/>
        </w:rPr>
        <w:t xml:space="preserve">[JO] </w:t>
      </w:r>
      <w:r>
        <w:rPr>
          <w:b w:val="0"/>
          <w:i w:val="0"/>
          <w:color w:val="222222"/>
        </w:rPr>
        <w:t>Sabine Wolter sah ihn an.</w:t>
      </w:r>
    </w:p>
    <w:p>
      <w:pPr>
        <w:spacing w:after="100"/>
        <w:ind w:left="227" w:hanging="227"/>
      </w:pPr>
      <w:r>
        <w:rPr>
          <w:b/>
          <w:color w:val="7B1FA2"/>
          <w:sz w:val="18"/>
        </w:rPr>
        <w:t xml:space="preserve">[WOLTER] </w:t>
      </w:r>
      <w:r>
        <w:rPr>
          <w:b w:val="0"/>
          <w:i w:val="0"/>
          <w:color w:val="7B1FA2"/>
        </w:rPr>
        <w:t>„Mein Vater hat es mir heute Morgen erzählt“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[WOLTER] </w:t>
      </w:r>
      <w:r>
        <w:rPr>
          <w:b w:val="0"/>
          <w:i w:val="0"/>
          <w:color w:val="7B1FA2"/>
        </w:rPr>
        <w:t>„Beim Frühstück. Ich hab ihn gefragt. Er hat zehn Jahre neben ihr in der Lampenstube gestanden.“</w:t>
      </w:r>
    </w:p>
    <w:p>
      <w:pPr>
        <w:spacing w:after="100"/>
        <w:ind w:left="227" w:hanging="227"/>
      </w:pPr>
      <w:r>
        <w:rPr>
          <w:b/>
          <w:color w:val="222222"/>
          <w:sz w:val="18"/>
        </w:rPr>
        <w:t xml:space="preserve">[JO] </w:t>
      </w:r>
      <w:r>
        <w:rPr>
          <w:b w:val="0"/>
          <w:i w:val="0"/>
          <w:color w:val="222222"/>
        </w:rPr>
        <w:t>Sie schwieg.</w:t>
      </w:r>
    </w:p>
    <w:p>
      <w:pPr>
        <w:spacing w:after="100"/>
        <w:ind w:left="227" w:hanging="227"/>
      </w:pPr>
      <w:r>
        <w:rPr>
          <w:b/>
          <w:color w:val="7B1FA2"/>
          <w:sz w:val="18"/>
        </w:rPr>
        <w:t xml:space="preserve">[WOLTER] </w:t>
      </w:r>
      <w:r>
        <w:rPr>
          <w:b w:val="0"/>
          <w:i w:val="0"/>
          <w:color w:val="7B1FA2"/>
        </w:rPr>
        <w:t>„Er hat gesagt, die Hilde hat einmal, kurz vor ihrem Tod, zweitausenddreizehn, auf der Barbarafeier zu ihm gesagt: Ich hab in vierzig Jahren eine einzige Lampe verloren, Paul. Eine einzige. Und ich weiß nicht, wo sie ist. Und dann hat sie geweint. Mein Vater hat gedacht, sie meint das mit dem Alter. Die Vergesslichkeit.“</w:t>
      </w:r>
    </w:p>
    <w:p>
      <w:pPr>
        <w:spacing w:after="100"/>
        <w:ind w:left="227" w:hanging="227"/>
      </w:pPr>
      <w:r>
        <w:rPr>
          <w:b/>
          <w:color w:val="222222"/>
          <w:sz w:val="18"/>
        </w:rPr>
        <w:t xml:space="preserve">[JO] </w:t>
      </w:r>
      <w:r>
        <w:rPr>
          <w:b w:val="0"/>
          <w:i w:val="0"/>
          <w:color w:val="222222"/>
        </w:rPr>
        <w:t>Konrad nahm den Hut vom Tisch. Er drehte ihn in den Händen.</w:t>
      </w:r>
    </w:p>
    <w:p>
      <w:pPr>
        <w:spacing w:after="100"/>
        <w:ind w:left="227" w:hanging="227"/>
      </w:pPr>
      <w:r>
        <w:rPr>
          <w:b/>
          <w:color w:val="1F4E8C"/>
          <w:sz w:val="18"/>
        </w:rPr>
        <w:t xml:space="preserve">[KONRAD] </w:t>
      </w:r>
      <w:r>
        <w:rPr>
          <w:b w:val="0"/>
          <w:i w:val="0"/>
          <w:color w:val="1F4E8C"/>
        </w:rPr>
        <w:t>„Sie hat es gewusst“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keine Lampe gekommen ist. Um zehn Uhr fünfundzwanzig. Und sie hat es in Klammern geschrieben. Ganz klein. An den Rand. Damit es da steht. Und damit es nicht da steht.“</w:t>
      </w:r>
    </w:p>
    <w:p>
      <w:pPr>
        <w:spacing w:after="100"/>
        <w:ind w:left="227" w:hanging="227"/>
      </w:pPr>
      <w:r>
        <w:rPr>
          <w:b/>
          <w:color w:val="7B1FA2"/>
          <w:sz w:val="18"/>
        </w:rPr>
        <w:t xml:space="preserve">[WOLTER] </w:t>
      </w:r>
      <w:r>
        <w:rPr>
          <w:b w:val="0"/>
          <w:i w:val="0"/>
          <w:color w:val="7B1FA2"/>
        </w:rPr>
        <w:t>„Abgegeben durch OS R.“</w:t>
      </w:r>
    </w:p>
    <w:p>
      <w:pPr>
        <w:spacing w:after="100"/>
        <w:ind w:left="227" w:hanging="227"/>
      </w:pPr>
      <w:r>
        <w:rPr>
          <w:b/>
          <w:color w:val="222222"/>
          <w:sz w:val="18"/>
        </w:rPr>
        <w:t xml:space="preserve">[JO] </w:t>
      </w:r>
      <w:r>
        <w:rPr>
          <w:b w:val="0"/>
          <w:i w:val="0"/>
          <w:color w:val="222222"/>
        </w:rPr>
        <w:t>sagte Sabine Wolter.</w:t>
      </w:r>
    </w:p>
    <w:p>
      <w:pPr>
        <w:spacing w:after="100"/>
        <w:ind w:left="227" w:hanging="227"/>
      </w:pPr>
      <w:r>
        <w:rPr>
          <w:b/>
          <w:color w:val="1F4E8C"/>
          <w:sz w:val="18"/>
        </w:rPr>
        <w:t xml:space="preserve">[KONRAD] </w:t>
      </w:r>
      <w:r>
        <w:rPr>
          <w:b w:val="0"/>
          <w:i w:val="0"/>
          <w:color w:val="1F4E8C"/>
        </w:rPr>
        <w:t>„Wussten Sie, Frau Kommissarin“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in fast jeder Geschichte, die ich in fünfzig Jahren erlebt habe, irgendwo einer etwas aufgeschrieben hat, das er nicht hätte aufschreiben müssen? Ein Arzt. Ein Wachmann. Ein Bauleiter. Eine Lampenmeisterin. Ganz klein. In Klammern.“</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1F4E8C"/>
          <w:sz w:val="18"/>
        </w:rPr>
        <w:t xml:space="preserve">[KONRAD] </w:t>
      </w:r>
      <w:r>
        <w:rPr>
          <w:b w:val="0"/>
          <w:i w:val="0"/>
          <w:color w:val="1F4E8C"/>
        </w:rPr>
        <w:t>„Und dass das fast immer gereicht hat. Irgendwann.“</w:t>
      </w:r>
    </w:p>
    <w:p>
      <w:pPr>
        <w:spacing w:after="100"/>
        <w:ind w:left="227" w:hanging="227"/>
      </w:pPr>
      <w:r>
        <w:rPr>
          <w:b/>
          <w:color w:val="222222"/>
          <w:sz w:val="18"/>
        </w:rPr>
        <w:t xml:space="preserve">[JO] </w:t>
      </w:r>
      <w:r>
        <w:rPr>
          <w:b w:val="0"/>
          <w:i w:val="0"/>
          <w:color w:val="222222"/>
        </w:rPr>
        <w:t>Sabine Wolter sah ihn lange an. Dann stand sie auf.</w:t>
      </w:r>
    </w:p>
    <w:p>
      <w:pPr>
        <w:spacing w:after="100"/>
        <w:ind w:left="227" w:hanging="227"/>
      </w:pPr>
      <w:r>
        <w:rPr>
          <w:b/>
          <w:color w:val="7B1FA2"/>
          <w:sz w:val="18"/>
        </w:rPr>
        <w:t xml:space="preserve">[WOLTER] </w:t>
      </w:r>
      <w:r>
        <w:rPr>
          <w:b w:val="0"/>
          <w:i w:val="0"/>
          <w:color w:val="7B1FA2"/>
        </w:rPr>
        <w:t>„Ich geh jetzt schlafen“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[WOLTER] </w:t>
      </w:r>
      <w:r>
        <w:rPr>
          <w:b w:val="0"/>
          <w:i w:val="0"/>
          <w:color w:val="7B1FA2"/>
        </w:rPr>
        <w:t>„Vierzehn Stunden. Und dann komm ich zur Beerdigung. Nächsten Samstag. Mit meinem Vater.“</w:t>
      </w:r>
    </w:p>
    <w:p>
      <w:pPr>
        <w:spacing w:after="100"/>
        <w:ind w:left="227" w:hanging="227"/>
      </w:pPr>
      <w:r>
        <w:rPr>
          <w:b/>
          <w:color w:val="222222"/>
          <w:sz w:val="18"/>
        </w:rPr>
        <w:t xml:space="preserve">[JO] </w:t>
      </w:r>
      <w:r>
        <w:rPr>
          <w:b w:val="0"/>
          <w:i/>
          <w:color w:val="222222"/>
        </w:rPr>
        <w:t>Aus Jos Spesenbuch: Nichts. Ein Paragraf mit einer Nummer, die ich vom Finanzamt nicht kannte. Eine Lampenmeisterin, die eine einzige Lampe verloren hat und nicht wusste, wo sie war. Konrad hat gesagt, jetzt weiß sie es. Benny hat nicht widersprochen.</w:t>
      </w:r>
    </w:p>
    <w:p>
      <w:r>
        <w:br w:type="page"/>
      </w:r>
    </w:p>
    <w:p>
      <w:pPr>
        <w:spacing w:before="0" w:after="40"/>
      </w:pPr>
      <w:r>
        <w:rPr>
          <w:b w:val="0"/>
          <w:i w:val="0"/>
          <w:color w:val="6B6B6B"/>
          <w:sz w:val="20"/>
        </w:rPr>
        <w:t>Kapitel 22</w:t>
      </w:r>
    </w:p>
    <w:p>
      <w:pPr>
        <w:spacing w:before="0" w:after="80"/>
      </w:pPr>
      <w:r>
        <w:rPr>
          <w:b w:val="0"/>
          <w:i w:val="0"/>
          <w:sz w:val="32"/>
        </w:rPr>
        <w:t>Die Marke hundertsechzehn</w:t>
      </w:r>
    </w:p>
    <w:p>
      <w:pPr>
        <w:spacing w:after="100"/>
        <w:ind w:left="227" w:hanging="227"/>
      </w:pPr>
      <w:r>
        <w:rPr>
          <w:b/>
          <w:color w:val="222222"/>
          <w:sz w:val="18"/>
        </w:rPr>
        <w:t xml:space="preserve">[JO] </w:t>
      </w:r>
      <w:r>
        <w:rPr>
          <w:b w:val="0"/>
          <w:i w:val="0"/>
          <w:color w:val="222222"/>
        </w:rPr>
        <w:t>Kapitel 22. Die Marke hundertsechzehn.</w:t>
      </w:r>
    </w:p>
    <w:p>
      <w:pPr>
        <w:spacing w:after="100"/>
        <w:ind w:left="227" w:hanging="227"/>
      </w:pPr>
      <w:r>
        <w:rPr>
          <w:b/>
          <w:color w:val="222222"/>
          <w:sz w:val="18"/>
        </w:rPr>
        <w:t xml:space="preserve">[JO] </w:t>
      </w:r>
      <w:r>
        <w:rPr>
          <w:b w:val="0"/>
          <w:i w:val="0"/>
          <w:color w:val="222222"/>
        </w:rPr>
        <w:t>Heinz Wedekind lag auf dem Friedhof an der Hildesheimer Straße. Nicht weit vom Berg. Unter einer Birke. Mit Blick auf den Rammelsberg, wie Anke Wedekind sagte, wenn die Birke keine Blätter habe. Im Dezember hatte sie keine.</w:t>
      </w:r>
    </w:p>
    <w:p>
      <w:pPr>
        <w:spacing w:after="100"/>
        <w:ind w:left="227" w:hanging="227"/>
      </w:pPr>
      <w:r>
        <w:rPr>
          <w:b/>
          <w:color w:val="222222"/>
          <w:sz w:val="18"/>
        </w:rPr>
        <w:t xml:space="preserve">[JO] </w:t>
      </w:r>
      <w:r>
        <w:rPr>
          <w:b w:val="0"/>
          <w:i w:val="0"/>
          <w:color w:val="222222"/>
        </w:rPr>
        <w:t>Wir gingen am Samstagnachmittag hin. Anke Wedekind. Konrad. Benny mit Fridolin. Ich. Und Reini Jahns, der nicht gefragt worden war und trotzdem am Friedhofstor stand, als wir kamen, in seiner roten Fleecejacke vom Museum, mit dem Pflaster an der Stirn, das jetzt kleiner war, und einer Kerze in einem roten Glas.</w:t>
      </w:r>
    </w:p>
    <w:p>
      <w:pPr>
        <w:spacing w:after="100"/>
        <w:ind w:left="227" w:hanging="227"/>
      </w:pPr>
      <w:r>
        <w:rPr>
          <w:b/>
          <w:color w:val="222222"/>
          <w:sz w:val="18"/>
        </w:rPr>
        <w:t xml:space="preserve">[JO] </w:t>
      </w:r>
      <w:r>
        <w:rPr>
          <w:b w:val="0"/>
          <w:i w:val="0"/>
          <w:color w:val="222222"/>
        </w:rPr>
        <w:t>Das Grab war frisch. Erde. Ein Holzkreuz, das im Frühjahr durch einen Stein ersetzt werden sollte. Kränze, schon welk, mit Schleifen. Seinem Steiger Heinz. Die Kameraden der Frühschicht. Ein letztes Glück auf.</w:t>
      </w:r>
    </w:p>
    <w:p>
      <w:pPr>
        <w:spacing w:after="100"/>
        <w:ind w:left="227" w:hanging="227"/>
      </w:pPr>
      <w:r>
        <w:rPr>
          <w:b/>
          <w:color w:val="222222"/>
          <w:sz w:val="18"/>
        </w:rPr>
        <w:t xml:space="preserve">[JO] </w:t>
      </w:r>
      <w:r>
        <w:rPr>
          <w:b w:val="0"/>
          <w:i w:val="0"/>
          <w:color w:val="222222"/>
        </w:rPr>
        <w:t>Anke Wedekind kniete sich hin. Sie nahm etwas aus der Tasche ihrer Daunenjacke. Eine Marke. Rund. Flach. Messing. Neu. Glänzend. Hundertsechzehn. Die, die das Museum für ihren Vater nachgemacht hatte und die bis gestern Abend am Brett gehangen hatte. Neben dem leeren Haken. Bis ich die alte aufgehängt hatte.</w:t>
      </w:r>
    </w:p>
    <w:p>
      <w:pPr>
        <w:spacing w:after="100"/>
        <w:ind w:left="227" w:hanging="227"/>
      </w:pPr>
      <w:r>
        <w:rPr>
          <w:b/>
          <w:color w:val="7B1FA2"/>
          <w:sz w:val="18"/>
        </w:rPr>
        <w:t xml:space="preserve">[ANKE] </w:t>
      </w:r>
      <w:r>
        <w:rPr>
          <w:b w:val="0"/>
          <w:i w:val="0"/>
          <w:color w:val="7B1FA2"/>
        </w:rPr>
        <w:t>„Johanna hat sie mir gegeben“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[ANKE] </w:t>
      </w:r>
      <w:r>
        <w:rPr>
          <w:b w:val="0"/>
          <w:i w:val="0"/>
          <w:color w:val="7B1FA2"/>
        </w:rPr>
        <w:t>„Heute Morgen. Sie hat gesagt, die braucht das Brett jetzt nicht mehr. Da hängt die richtige.“</w:t>
      </w:r>
    </w:p>
    <w:p>
      <w:pPr>
        <w:spacing w:after="100"/>
        <w:ind w:left="227" w:hanging="227"/>
      </w:pPr>
      <w:r>
        <w:rPr>
          <w:b/>
          <w:color w:val="222222"/>
          <w:sz w:val="18"/>
        </w:rPr>
        <w:t xml:space="preserve">[JO] </w:t>
      </w:r>
      <w:r>
        <w:rPr>
          <w:b w:val="0"/>
          <w:i w:val="0"/>
          <w:color w:val="222222"/>
        </w:rPr>
        <w:t>Sie legte die neue Marke auf die Erde. Vor das Holzkreuz. Dann stand sie auf.</w:t>
      </w:r>
    </w:p>
    <w:p>
      <w:pPr>
        <w:spacing w:after="100"/>
        <w:ind w:left="227" w:hanging="227"/>
      </w:pPr>
      <w:r>
        <w:rPr>
          <w:b/>
          <w:color w:val="7B1FA2"/>
          <w:sz w:val="18"/>
        </w:rPr>
        <w:t xml:space="preserve">[ANKE] </w:t>
      </w:r>
      <w:r>
        <w:rPr>
          <w:b w:val="0"/>
          <w:i w:val="0"/>
          <w:color w:val="7B1FA2"/>
        </w:rPr>
        <w:t>„Er hat sie immer in der Tasche gehabt“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[ANKE] </w:t>
      </w:r>
      <w:r>
        <w:rPr>
          <w:b w:val="0"/>
          <w:i w:val="0"/>
          <w:color w:val="7B1FA2"/>
        </w:rPr>
        <w:t>„Die alte. Jeden Tag. Achtunddreißig Jahre. Beim Einkaufen. Beim Arzt. Im Urlaub. Er hat gesagt, die gehört nicht ans Brett, solange die von Dieter nicht dran ist. Er hat gesagt, wir sind zusammen eingefahren, Anke. Dann fahren wir auch zusammen aus.“</w:t>
      </w:r>
    </w:p>
    <w:p>
      <w:pPr>
        <w:spacing w:after="100"/>
        <w:ind w:left="227" w:hanging="227"/>
      </w:pPr>
      <w:r>
        <w:rPr>
          <w:b/>
          <w:color w:val="222222"/>
          <w:sz w:val="18"/>
        </w:rPr>
        <w:t xml:space="preserve">[JO] </w:t>
      </w:r>
      <w:r>
        <w:rPr>
          <w:b w:val="0"/>
          <w:i w:val="0"/>
          <w:color w:val="222222"/>
        </w:rPr>
        <w:t>Sie lachte. Es klang nass.</w:t>
      </w:r>
    </w:p>
    <w:p>
      <w:pPr>
        <w:spacing w:after="100"/>
        <w:ind w:left="227" w:hanging="227"/>
      </w:pPr>
      <w:r>
        <w:rPr>
          <w:b/>
          <w:color w:val="7B1FA2"/>
          <w:sz w:val="18"/>
        </w:rPr>
        <w:t xml:space="preserve">[ANKE] </w:t>
      </w:r>
      <w:r>
        <w:rPr>
          <w:b w:val="0"/>
          <w:i w:val="0"/>
          <w:color w:val="7B1FA2"/>
        </w:rPr>
        <w:t>„Ich hab gedacht, er spinnt. Ich hab ihm zum siebzigsten einen Schlüsselanhänger geschenkt. Damit er die Marke dranmachen kann. Damit er sie nicht verliert. Er hat ihn nie benutzt.“</w:t>
      </w:r>
    </w:p>
    <w:p>
      <w:pPr>
        <w:spacing w:after="100"/>
        <w:ind w:left="227" w:hanging="227"/>
      </w:pPr>
      <w:r>
        <w:rPr>
          <w:b/>
          <w:color w:val="222222"/>
          <w:sz w:val="18"/>
        </w:rPr>
        <w:t xml:space="preserve">[JO] </w:t>
      </w:r>
      <w:r>
        <w:rPr>
          <w:b w:val="0"/>
          <w:i w:val="0"/>
          <w:color w:val="222222"/>
        </w:rPr>
        <w:t>Reini Jahns stellte die Kerze auf das Grab. In ihrem roten Glas. Er zündete sie an. Mit einem Streichholz. Es brauchte drei, weil der Wind ging.</w:t>
      </w:r>
    </w:p>
    <w:p>
      <w:pPr>
        <w:spacing w:after="100"/>
        <w:ind w:left="227" w:hanging="227"/>
      </w:pPr>
      <w:r>
        <w:rPr>
          <w:b/>
          <w:color w:val="7B1FA2"/>
          <w:sz w:val="18"/>
        </w:rPr>
        <w:t xml:space="preserve">[REINI] </w:t>
      </w:r>
      <w:r>
        <w:rPr>
          <w:b w:val="0"/>
          <w:i w:val="0"/>
          <w:color w:val="7B1FA2"/>
        </w:rPr>
        <w:t>„Der Heinz hat die Schicht nicht zu Ende gemacht“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[REINI] </w:t>
      </w:r>
      <w:r>
        <w:rPr>
          <w:b w:val="0"/>
          <w:i w:val="0"/>
          <w:color w:val="7B1FA2"/>
        </w:rPr>
        <w:t>„Die letzte. Das hat er mir gesagt. Zweitausendzehn. In der Bergmannsstube. Nach dem fünften Korn. Er hat gesagt, Reini, die letzte Schicht ist nicht zu Ende. Solange einer fehlt, ist sie nicht zu Ende.“</w:t>
      </w:r>
    </w:p>
    <w:p>
      <w:pPr>
        <w:spacing w:after="100"/>
        <w:ind w:left="227" w:hanging="227"/>
      </w:pPr>
      <w:r>
        <w:rPr>
          <w:b/>
          <w:color w:val="222222"/>
          <w:sz w:val="18"/>
        </w:rPr>
        <w:t xml:space="preserve">[JO] </w:t>
      </w:r>
      <w:r>
        <w:rPr>
          <w:b w:val="0"/>
          <w:i w:val="0"/>
          <w:color w:val="222222"/>
        </w:rPr>
        <w:t>Er stand vor dem Grab. Mit den Händen in den Taschen seiner roten Fleecejacke.</w:t>
      </w:r>
    </w:p>
    <w:p>
      <w:pPr>
        <w:spacing w:after="100"/>
        <w:ind w:left="227" w:hanging="227"/>
      </w:pPr>
      <w:r>
        <w:rPr>
          <w:b/>
          <w:color w:val="7B1FA2"/>
          <w:sz w:val="18"/>
        </w:rPr>
        <w:t xml:space="preserve">[REINI] </w:t>
      </w:r>
      <w:r>
        <w:rPr>
          <w:b w:val="0"/>
          <w:i w:val="0"/>
          <w:color w:val="7B1FA2"/>
        </w:rPr>
        <w:t>„Ich hab gesagt, Heinz, du bist besoffen. Er hat gesagt, ja. Aber ich hab recht.“</w:t>
      </w:r>
    </w:p>
    <w:p>
      <w:pPr>
        <w:spacing w:after="100"/>
        <w:ind w:left="227" w:hanging="227"/>
      </w:pPr>
      <w:r>
        <w:rPr>
          <w:b/>
          <w:color w:val="1F4E8C"/>
          <w:sz w:val="18"/>
        </w:rPr>
        <w:t xml:space="preserve">[KONRAD] </w:t>
      </w:r>
      <w:r>
        <w:rPr>
          <w:b w:val="0"/>
          <w:i w:val="0"/>
          <w:color w:val="1F4E8C"/>
        </w:rPr>
        <w:t>„Er hatte recht“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[REINI] </w:t>
      </w:r>
      <w:r>
        <w:rPr>
          <w:b w:val="0"/>
          <w:i w:val="0"/>
          <w:color w:val="7B1FA2"/>
        </w:rPr>
        <w:t>„Er hatte recht“</w:t>
      </w:r>
    </w:p>
    <w:p>
      <w:pPr>
        <w:spacing w:after="100"/>
        <w:ind w:left="227" w:hanging="227"/>
      </w:pPr>
      <w:r>
        <w:rPr>
          <w:b/>
          <w:color w:val="222222"/>
          <w:sz w:val="18"/>
        </w:rPr>
        <w:t xml:space="preserve">[JO] </w:t>
      </w:r>
      <w:r>
        <w:rPr>
          <w:b w:val="0"/>
          <w:i w:val="0"/>
          <w:color w:val="222222"/>
        </w:rPr>
        <w:t>sagte Reini Jahns.</w:t>
      </w:r>
    </w:p>
    <w:p>
      <w:pPr>
        <w:spacing w:after="100"/>
        <w:ind w:left="227" w:hanging="227"/>
      </w:pPr>
      <w:r>
        <w:rPr>
          <w:b/>
          <w:color w:val="222222"/>
          <w:sz w:val="18"/>
        </w:rPr>
        <w:t xml:space="preserve">[JO] </w:t>
      </w:r>
      <w:r>
        <w:rPr>
          <w:b w:val="0"/>
          <w:i w:val="0"/>
          <w:color w:val="222222"/>
        </w:rPr>
        <w:t>Er nahm seinen alten, weißen, verbeulten Helm vom Rücken. Er hatte ihn an einem Riemen über der Schulter getragen. Er setzte ihn auf. Er knipste die Lampe an. Am helllichten Tag. Ein kleines, gelbes Licht, das auf das Holzkreuz fiel.</w:t>
      </w:r>
    </w:p>
    <w:p>
      <w:pPr>
        <w:spacing w:after="100"/>
        <w:ind w:left="227" w:hanging="227"/>
      </w:pPr>
      <w:r>
        <w:rPr>
          <w:b/>
          <w:color w:val="7B1FA2"/>
          <w:sz w:val="18"/>
        </w:rPr>
        <w:t xml:space="preserve">[REINI] </w:t>
      </w:r>
      <w:r>
        <w:rPr>
          <w:b w:val="0"/>
          <w:i w:val="0"/>
          <w:color w:val="7B1FA2"/>
        </w:rPr>
        <w:t>„Schicht zu Ende, Heinz“</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[REINI] </w:t>
      </w:r>
      <w:r>
        <w:rPr>
          <w:b w:val="0"/>
          <w:i w:val="0"/>
          <w:color w:val="7B1FA2"/>
        </w:rPr>
        <w:t>„Alle oben. Hundertsiebenundachtzig. Der Dieter auch.“</w:t>
      </w:r>
    </w:p>
    <w:p>
      <w:pPr>
        <w:spacing w:after="100"/>
        <w:ind w:left="227" w:hanging="227"/>
      </w:pPr>
      <w:r>
        <w:rPr>
          <w:b/>
          <w:color w:val="222222"/>
          <w:sz w:val="18"/>
        </w:rPr>
        <w:t xml:space="preserve">[JO] </w:t>
      </w:r>
      <w:r>
        <w:rPr>
          <w:b w:val="0"/>
          <w:i w:val="0"/>
          <w:color w:val="222222"/>
        </w:rPr>
        <w:t>Er knipste die Lampe wieder aus. Er nahm den Helm ab.</w:t>
      </w:r>
    </w:p>
    <w:p>
      <w:pPr>
        <w:spacing w:after="100"/>
        <w:ind w:left="227" w:hanging="227"/>
      </w:pPr>
      <w:r>
        <w:rPr>
          <w:b/>
          <w:color w:val="222222"/>
          <w:sz w:val="18"/>
        </w:rPr>
        <w:t xml:space="preserve">[JO] </w:t>
      </w:r>
      <w:r>
        <w:rPr>
          <w:b w:val="0"/>
          <w:i w:val="0"/>
          <w:color w:val="222222"/>
        </w:rPr>
        <w:t>Anke Wedekind stand neben ihm. Sie hatte die Hände vor dem Gesicht. Benny stand hinter ihr. Er hatte Fridolin auf den Arm genommen. Fridolin leckte ihm die Hand.</w:t>
      </w:r>
    </w:p>
    <w:p>
      <w:pPr>
        <w:spacing w:after="100"/>
        <w:ind w:left="227" w:hanging="227"/>
      </w:pPr>
      <w:r>
        <w:rPr>
          <w:b/>
          <w:color w:val="222222"/>
          <w:sz w:val="18"/>
        </w:rPr>
        <w:t xml:space="preserve">[JO] </w:t>
      </w:r>
      <w:r>
        <w:rPr>
          <w:b w:val="0"/>
          <w:i w:val="0"/>
          <w:color w:val="222222"/>
        </w:rPr>
        <w:t>Konrad nahm den Hut ab. Er stand eine Weile vor dem Grab. Er sagte nichts. Dann griff er in seine Westentasche. Er holte etwas heraus. Einen Zettel. Klein. Zusammengefaltet. Er bückte sich und schob ihn unter die neue Marke. Unter das glänzende Messing. Auf die Erde.</w:t>
      </w:r>
    </w:p>
    <w:p>
      <w:pPr>
        <w:spacing w:after="100"/>
        <w:ind w:left="227" w:hanging="227"/>
      </w:pPr>
      <w:r>
        <w:rPr>
          <w:b/>
          <w:color w:val="222222"/>
          <w:sz w:val="18"/>
        </w:rPr>
        <w:t xml:space="preserve">[JO] </w:t>
      </w:r>
      <w:r>
        <w:rPr>
          <w:b w:val="0"/>
          <w:i w:val="0"/>
          <w:color w:val="222222"/>
        </w:rPr>
        <w:t>Ich fragte ihn nicht, was darauf stand. Er sagte es mir später. Auf der Rückfahrt nach Köln. Bei Kassel.</w:t>
      </w:r>
    </w:p>
    <w:p>
      <w:pPr>
        <w:spacing w:after="100"/>
        <w:ind w:left="227" w:hanging="227"/>
      </w:pPr>
      <w:r>
        <w:rPr>
          <w:b/>
          <w:color w:val="222222"/>
          <w:sz w:val="18"/>
        </w:rPr>
        <w:t xml:space="preserve">[JO] </w:t>
      </w:r>
      <w:r>
        <w:rPr>
          <w:b w:val="0"/>
          <w:i w:val="0"/>
          <w:color w:val="222222"/>
        </w:rPr>
        <w:t>Marke hundertsiebzehn hängt. Am Barbaratag. Wie gewünscht. Fink und Ehrlich.</w:t>
      </w:r>
    </w:p>
    <w:p>
      <w:pPr>
        <w:spacing w:after="100"/>
        <w:ind w:left="227" w:hanging="227"/>
      </w:pPr>
      <w:r>
        <w:rPr>
          <w:b/>
          <w:color w:val="1F4E8C"/>
          <w:sz w:val="18"/>
        </w:rPr>
        <w:t xml:space="preserve">[KONRAD] </w:t>
      </w:r>
      <w:r>
        <w:rPr>
          <w:b w:val="0"/>
          <w:i w:val="0"/>
          <w:color w:val="1F4E8C"/>
        </w:rPr>
        <w:t>„Wir schreiben den Leuten immer eine Quittung“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„Wenn der Wunsch erfüllt ist. Gertrud hat das so gemacht. Bei jedem. Fünfzig Jahre.“</w:t>
      </w:r>
    </w:p>
    <w:p>
      <w:pPr>
        <w:spacing w:after="100"/>
        <w:ind w:left="227" w:hanging="227"/>
      </w:pPr>
      <w:r>
        <w:rPr>
          <w:b/>
          <w:color w:val="222222"/>
          <w:sz w:val="18"/>
        </w:rPr>
        <w:t xml:space="preserve">[JO] </w:t>
      </w:r>
      <w:r>
        <w:rPr>
          <w:b w:val="0"/>
          <w:i w:val="0"/>
          <w:color w:val="222222"/>
        </w:rPr>
        <w:t>„Das hast du mir nie gesagt“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„Sie haben nie gefragt“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schreiben ja selbst alles auf.“</w:t>
      </w:r>
    </w:p>
    <w:p>
      <w:pPr>
        <w:spacing w:after="100"/>
        <w:ind w:left="227" w:hanging="227"/>
      </w:pPr>
      <w:r>
        <w:rPr>
          <w:b/>
          <w:color w:val="222222"/>
          <w:sz w:val="18"/>
        </w:rPr>
        <w:t xml:space="preserve">[JO] </w:t>
      </w:r>
      <w:r>
        <w:rPr>
          <w:b w:val="0"/>
          <w:i w:val="0"/>
          <w:color w:val="222222"/>
        </w:rPr>
        <w:t>Am Friedhofstor drehte Anke Wedekind sich noch einmal um. Sie sah auf das Grab. Auf die Kerze im roten Glas, die im Wind flackerte und nicht ausging. Auf die Birke ohne Blätter. Und durch die Äste, weit hinten, über den Dächern, den Berg.</w:t>
      </w:r>
    </w:p>
    <w:p>
      <w:pPr>
        <w:spacing w:after="100"/>
        <w:ind w:left="227" w:hanging="227"/>
      </w:pPr>
      <w:r>
        <w:rPr>
          <w:b/>
          <w:color w:val="7B1FA2"/>
          <w:sz w:val="18"/>
        </w:rPr>
        <w:t xml:space="preserve">[ANKE] </w:t>
      </w:r>
      <w:r>
        <w:rPr>
          <w:b w:val="0"/>
          <w:i w:val="0"/>
          <w:color w:val="7B1FA2"/>
        </w:rPr>
        <w:t>„Er kann ihn sehen“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[ANKE] </w:t>
      </w:r>
      <w:r>
        <w:rPr>
          <w:b w:val="0"/>
          <w:i w:val="0"/>
          <w:color w:val="7B1FA2"/>
        </w:rPr>
        <w:t>„Im Winter. Wenn die Birke keine Blätter hat.“</w:t>
      </w:r>
    </w:p>
    <w:p>
      <w:pPr>
        <w:spacing w:after="100"/>
        <w:ind w:left="227" w:hanging="227"/>
      </w:pPr>
      <w:r>
        <w:rPr>
          <w:b/>
          <w:color w:val="7B1FA2"/>
          <w:sz w:val="18"/>
        </w:rPr>
        <w:t xml:space="preserve">[REINI] </w:t>
      </w:r>
      <w:r>
        <w:rPr>
          <w:b w:val="0"/>
          <w:i w:val="0"/>
          <w:color w:val="7B1FA2"/>
        </w:rPr>
        <w:t>„Im Sommer sieht er ihn auch“</w:t>
      </w:r>
    </w:p>
    <w:p>
      <w:pPr>
        <w:spacing w:after="100"/>
        <w:ind w:left="227" w:hanging="227"/>
      </w:pPr>
      <w:r>
        <w:rPr>
          <w:b/>
          <w:color w:val="222222"/>
          <w:sz w:val="18"/>
        </w:rPr>
        <w:t xml:space="preserve">[JO] </w:t>
      </w:r>
      <w:r>
        <w:rPr>
          <w:b w:val="0"/>
          <w:i w:val="0"/>
          <w:color w:val="222222"/>
        </w:rPr>
        <w:t>sagte Reini Jahns.</w:t>
      </w:r>
    </w:p>
    <w:p>
      <w:pPr>
        <w:spacing w:after="100"/>
        <w:ind w:left="227" w:hanging="227"/>
      </w:pPr>
      <w:r>
        <w:rPr>
          <w:b/>
          <w:color w:val="7B1FA2"/>
          <w:sz w:val="18"/>
        </w:rPr>
        <w:t xml:space="preserve">[REINI] </w:t>
      </w:r>
      <w:r>
        <w:rPr>
          <w:b w:val="0"/>
          <w:i w:val="0"/>
          <w:color w:val="7B1FA2"/>
        </w:rPr>
        <w:t>„Der Heinz hat durch alles durchgeguckt. Durch Fels auch.“</w:t>
      </w:r>
    </w:p>
    <w:p>
      <w:pPr>
        <w:spacing w:after="100"/>
        <w:ind w:left="227" w:hanging="227"/>
      </w:pPr>
      <w:r>
        <w:rPr>
          <w:b/>
          <w:color w:val="222222"/>
          <w:sz w:val="18"/>
        </w:rPr>
        <w:t xml:space="preserve">[JO] </w:t>
      </w:r>
      <w:r>
        <w:rPr>
          <w:b w:val="0"/>
          <w:i w:val="0"/>
          <w:color w:val="222222"/>
        </w:rPr>
        <w:t>Sie gingen. Anke Wedekind nach Braunschweig, zu ihren Kindern. Reini Jahns in die Bergmannsstube, wo, wie er sagte, heute Abend Doppelkopf sei und er Kassenwart sei und sonst keiner wolle. Wir gingen in die Pension. Durch die Altstadt. An den Schaufenstern vorbei, in denen Bergmänner aus Holz mit Lampen in den Händen standen, zwischen Moos und Kerzen.</w:t>
      </w:r>
    </w:p>
    <w:p>
      <w:pPr>
        <w:spacing w:after="100"/>
        <w:ind w:left="227" w:hanging="227"/>
      </w:pPr>
      <w:r>
        <w:rPr>
          <w:b/>
          <w:color w:val="222222"/>
          <w:sz w:val="18"/>
        </w:rPr>
        <w:t xml:space="preserve">[JO] </w:t>
      </w:r>
      <w:r>
        <w:rPr>
          <w:b w:val="0"/>
          <w:i w:val="0"/>
          <w:color w:val="222222"/>
        </w:rPr>
        <w:t>Im Schaufenster des Blumenladens an der Ecke, unter dem schiefen Fachwerkhaus, stand nur einer. In der Mitte. Ganz vorn an der Scheibe. Mit einer kleinen Lampe in der Hand. Und daneben, in einer schmalen Vase, ein Zweig. Ein Kirschzweig. Barbarazweig. Kahl. Mit kleinen, braunen, geschlossenen Knospen.</w:t>
      </w:r>
    </w:p>
    <w:p>
      <w:pPr>
        <w:spacing w:after="100"/>
        <w:ind w:left="227" w:hanging="227"/>
      </w:pPr>
      <w:r>
        <w:rPr>
          <w:b/>
          <w:color w:val="222222"/>
          <w:sz w:val="18"/>
        </w:rPr>
        <w:t xml:space="preserve">[JO] </w:t>
      </w:r>
      <w:r>
        <w:rPr>
          <w:b w:val="0"/>
          <w:i/>
          <w:color w:val="222222"/>
        </w:rPr>
        <w:t>Aus Jos Spesenbuch: Eine Kerze in einem roten Glas, Friedhofsgärtnerei an der Hildesheimer Straße: Reini Jahns hat sie bezahlt. Ein Zettel unter einer Marke: Ich habe ihn nicht eingetragen. Das ist Konrads Buch. Nicht meins.</w:t>
      </w:r>
    </w:p>
    <w:p>
      <w:r>
        <w:br w:type="page"/>
      </w:r>
    </w:p>
    <w:p>
      <w:pPr>
        <w:spacing w:before="0" w:after="40"/>
      </w:pPr>
      <w:r>
        <w:rPr>
          <w:b w:val="0"/>
          <w:i w:val="0"/>
          <w:color w:val="6B6B6B"/>
          <w:sz w:val="20"/>
        </w:rPr>
        <w:t>Kapitel 23</w:t>
      </w:r>
    </w:p>
    <w:p>
      <w:pPr>
        <w:spacing w:before="0" w:after="80"/>
      </w:pPr>
      <w:r>
        <w:rPr>
          <w:b w:val="0"/>
          <w:i w:val="0"/>
          <w:sz w:val="32"/>
        </w:rPr>
        <w:t>Ausfahrt</w:t>
      </w:r>
    </w:p>
    <w:p>
      <w:pPr>
        <w:spacing w:after="100"/>
        <w:ind w:left="227" w:hanging="227"/>
      </w:pPr>
      <w:r>
        <w:rPr>
          <w:b/>
          <w:color w:val="222222"/>
          <w:sz w:val="18"/>
        </w:rPr>
        <w:t xml:space="preserve">[JO] </w:t>
      </w:r>
      <w:r>
        <w:rPr>
          <w:b w:val="0"/>
          <w:i w:val="0"/>
          <w:color w:val="222222"/>
        </w:rPr>
        <w:t>Kapitel 23. Ausfahrt.</w:t>
      </w:r>
    </w:p>
    <w:p>
      <w:pPr>
        <w:spacing w:after="100"/>
        <w:ind w:left="227" w:hanging="227"/>
      </w:pPr>
      <w:r>
        <w:rPr>
          <w:b/>
          <w:color w:val="222222"/>
          <w:sz w:val="18"/>
        </w:rPr>
        <w:t xml:space="preserve">[JO] </w:t>
      </w:r>
      <w:r>
        <w:rPr>
          <w:b w:val="0"/>
          <w:i w:val="0"/>
          <w:color w:val="222222"/>
        </w:rPr>
        <w:t>Dieter Kühne wurde am Samstag, dem zwölften Dezember, auf dem Friedhof an der Hildesheimer Straße in Goslar beerdigt. Zwei Reihen hinter Heinz Wedekind. Unter einer Linde. Mit Blick auf den Berg.</w:t>
      </w:r>
    </w:p>
    <w:p>
      <w:pPr>
        <w:spacing w:after="100"/>
        <w:ind w:left="227" w:hanging="227"/>
      </w:pPr>
      <w:r>
        <w:rPr>
          <w:b/>
          <w:color w:val="222222"/>
          <w:sz w:val="18"/>
        </w:rPr>
        <w:t xml:space="preserve">[JO] </w:t>
      </w:r>
      <w:r>
        <w:rPr>
          <w:b w:val="0"/>
          <w:i w:val="0"/>
          <w:color w:val="222222"/>
        </w:rPr>
        <w:t>Konrad fuhr ihn. In Hermine. Von der Friedhofskapelle die dreihundert Meter bis zum Grab. Er fuhr im Schritttempo. Hinter Hermine ging die Bergmannskapelle. In schwarzen Uniformen mit silbernen Knöpfen und Federbüschen auf den Hüten. Sie spielten nicht. Noch nicht. Sie gingen nur. Im Gleichschritt. Auf dem Kies.</w:t>
      </w:r>
    </w:p>
    <w:p>
      <w:pPr>
        <w:spacing w:after="100"/>
        <w:ind w:left="227" w:hanging="227"/>
      </w:pPr>
      <w:r>
        <w:rPr>
          <w:b/>
          <w:color w:val="222222"/>
          <w:sz w:val="18"/>
        </w:rPr>
        <w:t xml:space="preserve">[JO] </w:t>
      </w:r>
      <w:r>
        <w:rPr>
          <w:b w:val="0"/>
          <w:i w:val="0"/>
          <w:color w:val="222222"/>
        </w:rPr>
        <w:t>Wir waren eine Woche zuvor nach Köln gefahren. Nach dem Barbaratag. Und am Freitag zurückgekommen. Hermine war beim ersten Versuch angesprungen. Benny hatte gesagt, sie wisse, wohin es geht.</w:t>
      </w:r>
    </w:p>
    <w:p>
      <w:pPr>
        <w:spacing w:after="100"/>
        <w:ind w:left="227" w:hanging="227"/>
      </w:pPr>
      <w:r>
        <w:rPr>
          <w:b/>
          <w:color w:val="222222"/>
          <w:sz w:val="18"/>
        </w:rPr>
        <w:t xml:space="preserve">[JO] </w:t>
      </w:r>
      <w:r>
        <w:rPr>
          <w:b w:val="0"/>
          <w:i w:val="0"/>
          <w:color w:val="222222"/>
        </w:rPr>
        <w:t>Hinter der Kapelle ging die Grubenwehr. Olaf Siebert und seine fünf Männer und die eine Frau, in ihren orangefarbenen Jacken. Und hinter der Grubenwehr die alten Bergleute. In Uniform. Mit Fahnen. Mit Hüten in den Händen. Vierzig. Fünfzig. Die Rammelsberger Bergknappen. Ohne ihren Fahnenträger. Die Fahne trug an diesem Tag Reini Jahns. Mit einem Pflaster, das man jetzt kaum noch sah.</w:t>
      </w:r>
    </w:p>
    <w:p>
      <w:pPr>
        <w:spacing w:after="100"/>
        <w:ind w:left="227" w:hanging="227"/>
      </w:pPr>
      <w:r>
        <w:rPr>
          <w:b/>
          <w:color w:val="222222"/>
          <w:sz w:val="18"/>
        </w:rPr>
        <w:t xml:space="preserve">[JO] </w:t>
      </w:r>
      <w:r>
        <w:rPr>
          <w:b w:val="0"/>
          <w:i w:val="0"/>
          <w:color w:val="222222"/>
        </w:rPr>
        <w:t>Und hinter ihnen die anderen. Johanna Bley. Sabine Wolter mit ihrem Vater, der am Stock ging und darauf bestanden hatte, den ganzen Weg zu laufen. Anke Wedekind mit ihren Kindern. Die Wirtin der Pension. Die Bäckerin vom Marktplatz. Achim, im dunklen Anzug, mit einem gebügelten Taschentuch in der Brusttasche. Benny mit Fridolin. Ich.</w:t>
      </w:r>
    </w:p>
    <w:p>
      <w:pPr>
        <w:spacing w:after="100"/>
        <w:ind w:left="227" w:hanging="227"/>
      </w:pPr>
      <w:r>
        <w:rPr>
          <w:b/>
          <w:color w:val="222222"/>
          <w:sz w:val="18"/>
        </w:rPr>
        <w:t xml:space="preserve">[JO] </w:t>
      </w:r>
      <w:r>
        <w:rPr>
          <w:b w:val="0"/>
          <w:i w:val="0"/>
          <w:color w:val="222222"/>
        </w:rPr>
        <w:t>Und ganz vorn, direkt hinter Hermine, allein, in einem dunkelblauen Mantel, mit der silbernen Brosche mit Schlägel und Eisen am Kragen, Gabi Kühne.</w:t>
      </w:r>
    </w:p>
    <w:p>
      <w:pPr>
        <w:spacing w:after="100"/>
        <w:ind w:left="227" w:hanging="227"/>
      </w:pPr>
      <w:r>
        <w:rPr>
          <w:b/>
          <w:color w:val="222222"/>
          <w:sz w:val="18"/>
        </w:rPr>
        <w:t xml:space="preserve">[JO] </w:t>
      </w:r>
      <w:r>
        <w:rPr>
          <w:b w:val="0"/>
          <w:i w:val="0"/>
          <w:color w:val="222222"/>
        </w:rPr>
        <w:t>Thomas Rinke stand am Friedhofstor. Er kam nicht herein. Er stand dort, in seinem dunkelblauen Mantel, mit den Händen in den Taschen. Neben ihm stand eine Frau, die ich nicht kannte, und hielt seinen Arm. Seine Frau, sagte Sabine Wolter später.</w:t>
      </w:r>
    </w:p>
    <w:p>
      <w:pPr>
        <w:spacing w:after="100"/>
        <w:ind w:left="227" w:hanging="227"/>
      </w:pPr>
      <w:r>
        <w:rPr>
          <w:b/>
          <w:color w:val="222222"/>
          <w:sz w:val="18"/>
        </w:rPr>
        <w:t xml:space="preserve">[JO] </w:t>
      </w:r>
      <w:r>
        <w:rPr>
          <w:b w:val="0"/>
          <w:i w:val="0"/>
          <w:color w:val="222222"/>
        </w:rPr>
        <w:t>Am Grab hielt Hermine. Die Grubenwehr trug den Sarg. Sechs Männer und eine Frau. Aus Hermine heraus, zwischen den Häkelgardinen hindurch, auf ihren Schultern, die zehn Meter bis zum Grab. Ein einfacher, heller Sarg. Aus Fichte. Aus dem Harz. Und auf dem Deckel lagen zwei Dinge.</w:t>
      </w:r>
    </w:p>
    <w:p>
      <w:pPr>
        <w:spacing w:after="100"/>
        <w:ind w:left="227" w:hanging="227"/>
      </w:pPr>
      <w:r>
        <w:rPr>
          <w:b/>
          <w:color w:val="222222"/>
          <w:sz w:val="18"/>
        </w:rPr>
        <w:t xml:space="preserve">[JO] </w:t>
      </w:r>
      <w:r>
        <w:rPr>
          <w:b w:val="0"/>
          <w:i w:val="0"/>
          <w:color w:val="222222"/>
        </w:rPr>
        <w:t>Ein Grubenhelm. Ein alter, schwarzer, mit einer Lampe daran. Von Reini Jahns. Er hatte gesagt, den habe er neunzehnhundertachtundachtzig nach der letzten Schicht behalten, und jetzt brauche er ihn nicht mehr, und der Dieter habe seinen ja nicht mehr. Und ein Strauß. Klein. Frisch. Arnika gab es im Dezember nicht. Gabi Kühne hatte Margeriten genommen. Aus dem Gewächshaus. Und sie mit einem Gummiband zusammengebunden.</w:t>
      </w:r>
    </w:p>
    <w:p>
      <w:pPr>
        <w:spacing w:after="100"/>
        <w:ind w:left="227" w:hanging="227"/>
      </w:pPr>
      <w:r>
        <w:rPr>
          <w:b/>
          <w:color w:val="222222"/>
          <w:sz w:val="18"/>
        </w:rPr>
        <w:t xml:space="preserve">[JO] </w:t>
      </w:r>
      <w:r>
        <w:rPr>
          <w:b w:val="0"/>
          <w:i w:val="0"/>
          <w:color w:val="222222"/>
        </w:rPr>
        <w:t>Der Pfarrer sprach. Er war jung und hatte einen Bart und, wie er sagte, einen Großvater, der im Rammelsberg Hauer gewesen war. Er sprach von Sankt Barbara. Von der Dunkelheit unter Tage. Und vom Licht, das die Bergleute mit hinunternehmen. In ihren Lampen. Und wieder mit herauf.</w:t>
      </w:r>
    </w:p>
    <w:p>
      <w:pPr>
        <w:spacing w:after="100"/>
        <w:ind w:left="227" w:hanging="227"/>
      </w:pPr>
      <w:r>
        <w:rPr>
          <w:b/>
          <w:color w:val="222222"/>
          <w:sz w:val="18"/>
        </w:rPr>
        <w:t xml:space="preserve">[JO] </w:t>
      </w:r>
      <w:r>
        <w:rPr>
          <w:b w:val="0"/>
          <w:i w:val="0"/>
          <w:color w:val="222222"/>
        </w:rPr>
        <w:t>Dann senkten sie den Sarg. An Seilen. Ganz langsam. Wie einen Förderkorb.</w:t>
      </w:r>
    </w:p>
    <w:p>
      <w:pPr>
        <w:spacing w:after="100"/>
        <w:ind w:left="227" w:hanging="227"/>
      </w:pPr>
      <w:r>
        <w:rPr>
          <w:b/>
          <w:color w:val="222222"/>
          <w:sz w:val="18"/>
        </w:rPr>
        <w:t xml:space="preserve">[JO] </w:t>
      </w:r>
      <w:r>
        <w:rPr>
          <w:b w:val="0"/>
          <w:i w:val="0"/>
          <w:color w:val="222222"/>
        </w:rPr>
        <w:t>Und die Kapelle spielte.</w:t>
      </w:r>
    </w:p>
    <w:p>
      <w:pPr>
        <w:spacing w:after="100"/>
        <w:ind w:left="227" w:hanging="227"/>
      </w:pPr>
      <w:r>
        <w:rPr>
          <w:b/>
          <w:color w:val="222222"/>
          <w:sz w:val="18"/>
        </w:rPr>
        <w:t xml:space="preserve">[JO] </w:t>
      </w:r>
      <w:r>
        <w:rPr>
          <w:b w:val="0"/>
          <w:i w:val="0"/>
          <w:color w:val="222222"/>
        </w:rPr>
        <w:t>Das Steigerlied. Ganz langsam. Viel langsamer als beim Barbaratag. Mit einer Trompete, die allein anfing, und dann den anderen, die nach und nach einstimmten. Und die alten Bergleute sangen. Mit den Hüten in den Händen. Mit Stimmen, die rau und brüchig waren und achtundzwanzig Jahre Staub geschluckt hatten. Glück auf, Glück auf, der Steiger kommt. Und er hat sein helles Licht bei der Nacht.</w:t>
      </w:r>
    </w:p>
    <w:p>
      <w:pPr>
        <w:spacing w:after="100"/>
        <w:ind w:left="227" w:hanging="227"/>
      </w:pPr>
      <w:r>
        <w:rPr>
          <w:b/>
          <w:color w:val="222222"/>
          <w:sz w:val="18"/>
        </w:rPr>
        <w:t xml:space="preserve">[JO] </w:t>
      </w:r>
      <w:r>
        <w:rPr>
          <w:b w:val="0"/>
          <w:i w:val="0"/>
          <w:color w:val="222222"/>
        </w:rPr>
        <w:t>Gabi Kühne stand am Grab. Sie sang nicht. Sie stand ganz gerade. In ihrem dunkelblauen Mantel. Sie hatte etwas in der Hand. Einen Zettel. Klein. Kariert. Vergilbt. Hallo Schnecke. Letzte Schicht. Für uns beide. Dein Dieter.</w:t>
      </w:r>
    </w:p>
    <w:p>
      <w:pPr>
        <w:spacing w:after="100"/>
        <w:ind w:left="227" w:hanging="227"/>
      </w:pPr>
      <w:r>
        <w:rPr>
          <w:b/>
          <w:color w:val="222222"/>
          <w:sz w:val="18"/>
        </w:rPr>
        <w:t xml:space="preserve">[JO] </w:t>
      </w:r>
      <w:r>
        <w:rPr>
          <w:b w:val="0"/>
          <w:i w:val="0"/>
          <w:color w:val="222222"/>
        </w:rPr>
        <w:t>Sie ließ ihn ins Grab fallen. Er segelte auf den Sarg. Zwischen den Helm und die Margeriten.</w:t>
      </w:r>
    </w:p>
    <w:p>
      <w:pPr>
        <w:spacing w:after="100"/>
        <w:ind w:left="227" w:hanging="227"/>
      </w:pPr>
      <w:r>
        <w:rPr>
          <w:b/>
          <w:color w:val="222222"/>
          <w:sz w:val="18"/>
        </w:rPr>
        <w:t xml:space="preserve">[JO] </w:t>
      </w:r>
      <w:r>
        <w:rPr>
          <w:b w:val="0"/>
          <w:i w:val="0"/>
          <w:color w:val="222222"/>
        </w:rPr>
        <w:t>Dann trat sie zurück. Und Konrad nahm den Hut ab. Und Benny nahm seine Kapuze ab. Und Achim gab mir das gebügelte Taschentuch.</w:t>
      </w:r>
    </w:p>
    <w:p>
      <w:pPr>
        <w:spacing w:after="100"/>
        <w:ind w:left="227" w:hanging="227"/>
      </w:pPr>
      <w:r>
        <w:rPr>
          <w:b/>
          <w:color w:val="222222"/>
          <w:sz w:val="18"/>
        </w:rPr>
        <w:t xml:space="preserve">[JO] </w:t>
      </w:r>
      <w:r>
        <w:rPr>
          <w:b w:val="0"/>
          <w:i w:val="0"/>
          <w:color w:val="222222"/>
        </w:rPr>
        <w:t>Ich brauchte es.</w:t>
      </w:r>
    </w:p>
    <w:p>
      <w:pPr>
        <w:spacing w:after="100"/>
        <w:ind w:left="227" w:hanging="227"/>
      </w:pPr>
      <w:r>
        <w:rPr>
          <w:b/>
          <w:color w:val="222222"/>
          <w:sz w:val="18"/>
        </w:rPr>
        <w:t xml:space="preserve">[JO] </w:t>
      </w:r>
      <w:r>
        <w:rPr>
          <w:b w:val="0"/>
          <w:i w:val="0"/>
          <w:color w:val="222222"/>
        </w:rPr>
        <w:t>Als die Kapelle aufgehört hatte und die Leute langsam zum Tor gingen, blieb Gabi Kühne am Grab stehen. Sie drehte sich nicht um. Sie sagte etwas. Zu dem Grab. Leise. Ich stand nah genug, um es zu hören.</w:t>
      </w:r>
    </w:p>
    <w:p>
      <w:pPr>
        <w:spacing w:after="100"/>
        <w:ind w:left="227" w:hanging="227"/>
      </w:pPr>
      <w:r>
        <w:rPr>
          <w:b/>
          <w:color w:val="7B1FA2"/>
          <w:sz w:val="18"/>
        </w:rPr>
        <w:t xml:space="preserve">[GABI] </w:t>
      </w:r>
      <w:r>
        <w:rPr>
          <w:b w:val="0"/>
          <w:i w:val="0"/>
          <w:color w:val="7B1FA2"/>
        </w:rPr>
        <w:t>„Du bist ausgefahren“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„Schnecke hat gewartet.“</w:t>
      </w:r>
    </w:p>
    <w:p>
      <w:pPr>
        <w:spacing w:after="100"/>
        <w:ind w:left="227" w:hanging="227"/>
      </w:pPr>
      <w:r>
        <w:rPr>
          <w:b/>
          <w:color w:val="222222"/>
          <w:sz w:val="18"/>
        </w:rPr>
        <w:t xml:space="preserve">[JO] </w:t>
      </w:r>
      <w:r>
        <w:rPr>
          <w:b w:val="0"/>
          <w:i w:val="0"/>
          <w:color w:val="222222"/>
        </w:rPr>
        <w:t>Am Tor stand immer noch Thomas Rinke. Er hatte die ganze Zeit dort gestanden. Er hatte etwas in der Hand, das ich erst sah, als ich näher kam. Einen Zweig. Einen Kirschzweig. In einem Glas mit Wasser. Und an dem Zweig, an der Spitze, eine einzige Knospe, die aufgegangen war. Weiß. Klein. Zart.</w:t>
      </w:r>
    </w:p>
    <w:p>
      <w:pPr>
        <w:spacing w:after="100"/>
        <w:ind w:left="227" w:hanging="227"/>
      </w:pPr>
      <w:r>
        <w:rPr>
          <w:b/>
          <w:color w:val="222222"/>
          <w:sz w:val="18"/>
        </w:rPr>
        <w:t xml:space="preserve">[JO] </w:t>
      </w:r>
      <w:r>
        <w:rPr>
          <w:b w:val="0"/>
          <w:i w:val="0"/>
          <w:color w:val="222222"/>
        </w:rPr>
        <w:t>Gabi Kühne kam den Weg herunter. Mit Konrad. Sie blieb vor ihm stehen.</w:t>
      </w:r>
    </w:p>
    <w:p>
      <w:pPr>
        <w:spacing w:after="100"/>
        <w:ind w:left="227" w:hanging="227"/>
      </w:pPr>
      <w:r>
        <w:rPr>
          <w:b/>
          <w:color w:val="7B1FA2"/>
          <w:sz w:val="18"/>
        </w:rPr>
        <w:t xml:space="preserve">[THOMAS] </w:t>
      </w:r>
      <w:r>
        <w:rPr>
          <w:b w:val="0"/>
          <w:i w:val="0"/>
          <w:color w:val="7B1FA2"/>
        </w:rPr>
        <w:t>„Er blüht“</w:t>
      </w:r>
    </w:p>
    <w:p>
      <w:pPr>
        <w:spacing w:after="100"/>
        <w:ind w:left="227" w:hanging="227"/>
      </w:pPr>
      <w:r>
        <w:rPr>
          <w:b/>
          <w:color w:val="222222"/>
          <w:sz w:val="18"/>
        </w:rPr>
        <w:t xml:space="preserve">[JO] </w:t>
      </w:r>
      <w:r>
        <w:rPr>
          <w:b w:val="0"/>
          <w:i w:val="0"/>
          <w:color w:val="222222"/>
        </w:rPr>
        <w:t>sagte Thomas Rinke.</w:t>
      </w:r>
    </w:p>
    <w:p>
      <w:pPr>
        <w:spacing w:after="100"/>
        <w:ind w:left="227" w:hanging="227"/>
      </w:pPr>
      <w:r>
        <w:rPr>
          <w:b/>
          <w:color w:val="7B1FA2"/>
          <w:sz w:val="18"/>
        </w:rPr>
        <w:t xml:space="preserve">[THOMAS] </w:t>
      </w:r>
      <w:r>
        <w:rPr>
          <w:b w:val="0"/>
          <w:i w:val="0"/>
          <w:color w:val="7B1FA2"/>
        </w:rPr>
        <w:t>„Eine. Heute Morgen. Viel zu früh.“</w:t>
      </w:r>
    </w:p>
    <w:p>
      <w:pPr>
        <w:spacing w:after="100"/>
        <w:ind w:left="227" w:hanging="227"/>
      </w:pPr>
      <w:r>
        <w:rPr>
          <w:b/>
          <w:color w:val="222222"/>
          <w:sz w:val="18"/>
        </w:rPr>
        <w:t xml:space="preserve">[JO] </w:t>
      </w:r>
      <w:r>
        <w:rPr>
          <w:b w:val="0"/>
          <w:i w:val="0"/>
          <w:color w:val="222222"/>
        </w:rPr>
        <w:t>Gabi Kühne sah den Zweig an. Lange. Dann nahm sie ihn ihm ab. Mit dem Glas. Sie hielt ihn in beiden Händen.</w:t>
      </w:r>
    </w:p>
    <w:p>
      <w:pPr>
        <w:spacing w:after="100"/>
        <w:ind w:left="227" w:hanging="227"/>
      </w:pPr>
      <w:r>
        <w:rPr>
          <w:b/>
          <w:color w:val="7B1FA2"/>
          <w:sz w:val="18"/>
        </w:rPr>
        <w:t xml:space="preserve">[GABI] </w:t>
      </w:r>
      <w:r>
        <w:rPr>
          <w:b w:val="0"/>
          <w:i w:val="0"/>
          <w:color w:val="7B1FA2"/>
        </w:rPr>
        <w:t>„Dann kommen Sie an Weihnachten trotzdem“</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[GABI] </w:t>
      </w:r>
      <w:r>
        <w:rPr>
          <w:b w:val="0"/>
          <w:i w:val="0"/>
          <w:color w:val="7B1FA2"/>
        </w:rPr>
        <w:t>„Und gucken, ob noch mehr kommen.“</w:t>
      </w:r>
    </w:p>
    <w:p>
      <w:pPr>
        <w:spacing w:after="100"/>
        <w:ind w:left="227" w:hanging="227"/>
      </w:pPr>
      <w:r>
        <w:rPr>
          <w:b/>
          <w:color w:val="222222"/>
          <w:sz w:val="18"/>
        </w:rPr>
        <w:t xml:space="preserve">[JO] </w:t>
      </w:r>
      <w:r>
        <w:rPr>
          <w:b w:val="0"/>
          <w:i w:val="0"/>
          <w:color w:val="222222"/>
        </w:rPr>
        <w:t>Sie ging. Mit dem Zweig. Durch das Tor. In die Stadt. Konrad ging neben ihr.</w:t>
      </w:r>
    </w:p>
    <w:p>
      <w:pPr>
        <w:spacing w:after="100"/>
        <w:ind w:left="227" w:hanging="227"/>
      </w:pPr>
      <w:r>
        <w:rPr>
          <w:b/>
          <w:color w:val="222222"/>
          <w:sz w:val="18"/>
        </w:rPr>
        <w:t xml:space="preserve">[JO] </w:t>
      </w:r>
      <w:r>
        <w:rPr>
          <w:b w:val="0"/>
          <w:i/>
          <w:color w:val="222222"/>
        </w:rPr>
        <w:t>Aus Jos Spesenbuch: Ein Sarg aus Fichte, aus dem Harz, Bestattungsinstitut Goslar: bezahlt von den Rammelsberger Bergknappen. Reini Jahns hat gesagt, das ist aus der Kasse. Er ist Kassenwart. Sonst will das ja keiner. Ein Kirschzweig mit einer einzigen Blüte, viel zu früh: Ich habe ihn eingetragen. Unter Rechtzeitig. Ohne Fragezeichen.</w:t>
      </w:r>
    </w:p>
    <w:p>
      <w:r>
        <w:br w:type="page"/>
      </w:r>
    </w:p>
    <w:p>
      <w:pPr>
        <w:spacing w:before="0" w:after="40"/>
      </w:pPr>
      <w:r>
        <w:rPr>
          <w:b w:val="0"/>
          <w:i w:val="0"/>
          <w:color w:val="6B6B6B"/>
          <w:sz w:val="20"/>
        </w:rPr>
        <w:t>Kapitel 24</w:t>
      </w:r>
    </w:p>
    <w:p>
      <w:pPr>
        <w:spacing w:before="0" w:after="80"/>
      </w:pPr>
      <w:r>
        <w:rPr>
          <w:b w:val="0"/>
          <w:i w:val="0"/>
          <w:sz w:val="32"/>
        </w:rPr>
        <w:t>Rechtzeitig</w:t>
      </w:r>
    </w:p>
    <w:p>
      <w:pPr>
        <w:spacing w:after="100"/>
        <w:ind w:left="227" w:hanging="227"/>
      </w:pPr>
      <w:r>
        <w:rPr>
          <w:b/>
          <w:color w:val="222222"/>
          <w:sz w:val="18"/>
        </w:rPr>
        <w:t xml:space="preserve">[JO] </w:t>
      </w:r>
      <w:r>
        <w:rPr>
          <w:b w:val="0"/>
          <w:i w:val="0"/>
          <w:color w:val="222222"/>
        </w:rPr>
        <w:t>Kapitel 24. Rechtzeitig.</w:t>
      </w:r>
    </w:p>
    <w:p>
      <w:pPr>
        <w:spacing w:after="100"/>
        <w:ind w:left="227" w:hanging="227"/>
      </w:pPr>
      <w:r>
        <w:rPr>
          <w:b/>
          <w:color w:val="222222"/>
          <w:sz w:val="18"/>
        </w:rPr>
        <w:t xml:space="preserve">[JO] </w:t>
      </w:r>
      <w:r>
        <w:rPr>
          <w:b w:val="0"/>
          <w:i w:val="0"/>
          <w:color w:val="222222"/>
        </w:rPr>
        <w:t>Gabi Kühne rief am dreiundzwanzigsten Dezember an. Um acht Uhr morgens. In unserem Büro über der Fahrradwerkstatt in Köln, wo es nach Kaffee roch und nach dem Tannenzweig, den Konrad am Sonntag vom Markt mitgebracht und in eine Vase auf seinen Schreibtisch gestellt hatte, und wo Herr Becker auf der Fensterbank stand und nicht mehr blühte.</w:t>
      </w:r>
    </w:p>
    <w:p>
      <w:pPr>
        <w:spacing w:after="100"/>
        <w:ind w:left="227" w:hanging="227"/>
      </w:pPr>
      <w:r>
        <w:rPr>
          <w:b/>
          <w:color w:val="222222"/>
          <w:sz w:val="18"/>
        </w:rPr>
        <w:t xml:space="preserve">[JO] </w:t>
      </w:r>
      <w:r>
        <w:rPr>
          <w:b w:val="0"/>
          <w:i w:val="0"/>
          <w:color w:val="222222"/>
        </w:rPr>
        <w:t>Die rosa Blüte war am Freitag abgefallen. Ganz. Sie lag auf der Fensterbank, klein und braun und eingeschrumpft, und ich hatte sie nicht weggeworfen. Ich hatte sie in eine kleine Schachtel gelegt. Benny hatte gesagt, das sei sentimental. Konrad hatte gesagt, das sei ordentlich.</w:t>
      </w:r>
    </w:p>
    <w:p>
      <w:pPr>
        <w:spacing w:after="100"/>
        <w:ind w:left="227" w:hanging="227"/>
      </w:pPr>
      <w:r>
        <w:rPr>
          <w:b/>
          <w:color w:val="7B1FA2"/>
          <w:sz w:val="18"/>
        </w:rPr>
        <w:t xml:space="preserve">[GABI] </w:t>
      </w:r>
      <w:r>
        <w:rPr>
          <w:b w:val="0"/>
          <w:i w:val="0"/>
          <w:color w:val="7B1FA2"/>
        </w:rPr>
        <w:t>„Sie blühen“</w:t>
      </w:r>
    </w:p>
    <w:p>
      <w:pPr>
        <w:spacing w:after="100"/>
        <w:ind w:left="227" w:hanging="227"/>
      </w:pPr>
      <w:r>
        <w:rPr>
          <w:b/>
          <w:color w:val="222222"/>
          <w:sz w:val="18"/>
        </w:rPr>
        <w:t xml:space="preserve">[JO] </w:t>
      </w:r>
      <w:r>
        <w:rPr>
          <w:b w:val="0"/>
          <w:i w:val="0"/>
          <w:color w:val="222222"/>
        </w:rPr>
        <w:t>sagte Gabi Kühne. Ohne Guten Morgen.</w:t>
      </w:r>
    </w:p>
    <w:p>
      <w:pPr>
        <w:spacing w:after="100"/>
        <w:ind w:left="227" w:hanging="227"/>
      </w:pPr>
      <w:r>
        <w:rPr>
          <w:b/>
          <w:color w:val="7B1FA2"/>
          <w:sz w:val="18"/>
        </w:rPr>
        <w:t xml:space="preserve">[GABI] </w:t>
      </w:r>
      <w:r>
        <w:rPr>
          <w:b w:val="0"/>
          <w:i w:val="0"/>
          <w:color w:val="7B1FA2"/>
        </w:rPr>
        <w:t>„Alle. Die Barbarazweige. Im Laden. Zum ersten Mal. In fünfunddreißig Jahren. Weiß. Alle auf einmal. Heute Nacht.“</w:t>
      </w:r>
    </w:p>
    <w:p>
      <w:pPr>
        <w:spacing w:after="100"/>
        <w:ind w:left="227" w:hanging="227"/>
      </w:pPr>
      <w:r>
        <w:rPr>
          <w:b/>
          <w:color w:val="222222"/>
          <w:sz w:val="18"/>
        </w:rPr>
        <w:t xml:space="preserve">[JO] </w:t>
      </w:r>
      <w:r>
        <w:rPr>
          <w:b w:val="0"/>
          <w:i w:val="0"/>
          <w:color w:val="222222"/>
        </w:rPr>
        <w:t>„Das ist schön“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[GABI] </w:t>
      </w:r>
      <w:r>
        <w:rPr>
          <w:b w:val="0"/>
          <w:i w:val="0"/>
          <w:color w:val="7B1FA2"/>
        </w:rPr>
        <w:t>„Das ist nicht schön“</w:t>
      </w:r>
    </w:p>
    <w:p>
      <w:pPr>
        <w:spacing w:after="100"/>
        <w:ind w:left="227" w:hanging="227"/>
      </w:pPr>
      <w:r>
        <w:rPr>
          <w:b/>
          <w:color w:val="222222"/>
          <w:sz w:val="18"/>
        </w:rPr>
        <w:t xml:space="preserve">[JO] </w:t>
      </w:r>
      <w:r>
        <w:rPr>
          <w:b w:val="0"/>
          <w:i w:val="0"/>
          <w:color w:val="222222"/>
        </w:rPr>
        <w:t>sagte Gabi Kühne.</w:t>
      </w:r>
    </w:p>
    <w:p>
      <w:pPr>
        <w:spacing w:after="100"/>
        <w:ind w:left="227" w:hanging="227"/>
      </w:pPr>
      <w:r>
        <w:rPr>
          <w:b/>
          <w:color w:val="7B1FA2"/>
          <w:sz w:val="18"/>
        </w:rPr>
        <w:t xml:space="preserve">[GABI] </w:t>
      </w:r>
      <w:r>
        <w:rPr>
          <w:b w:val="0"/>
          <w:i w:val="0"/>
          <w:color w:val="7B1FA2"/>
        </w:rPr>
        <w:t>„Das ist unglaublich. Ich hab hier seit sechs Uhr Leute im Laden, die das sehen wollen. Die Bäckerin hat es erzählt. Die halbe Altstadt.“</w:t>
      </w:r>
    </w:p>
    <w:p>
      <w:pPr>
        <w:spacing w:after="100"/>
        <w:ind w:left="227" w:hanging="227"/>
      </w:pPr>
      <w:r>
        <w:rPr>
          <w:b/>
          <w:color w:val="222222"/>
          <w:sz w:val="18"/>
        </w:rPr>
        <w:t xml:space="preserve">[JO] </w:t>
      </w:r>
      <w:r>
        <w:rPr>
          <w:b w:val="0"/>
          <w:i w:val="0"/>
          <w:color w:val="222222"/>
        </w:rPr>
        <w:t>Sie lachte. Ich hatte sie noch nie lachen hören. Es klang hell und ein bisschen ungeübt.</w:t>
      </w:r>
    </w:p>
    <w:p>
      <w:pPr>
        <w:spacing w:after="100"/>
        <w:ind w:left="227" w:hanging="227"/>
      </w:pPr>
      <w:r>
        <w:rPr>
          <w:b/>
          <w:color w:val="7B1FA2"/>
          <w:sz w:val="18"/>
        </w:rPr>
        <w:t xml:space="preserve">[GABI] </w:t>
      </w:r>
      <w:r>
        <w:rPr>
          <w:b w:val="0"/>
          <w:i w:val="0"/>
          <w:color w:val="7B1FA2"/>
        </w:rPr>
        <w:t>„Und der Thomas Rinke war da. Um sieben. Mit seinem Zweig. Der hat auch geblüht. Ganz. Er hat ihn auf meine Theke gestellt. Neben die anderen.“</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[GABI] </w:t>
      </w:r>
      <w:r>
        <w:rPr>
          <w:b w:val="0"/>
          <w:i w:val="0"/>
          <w:color w:val="7B1FA2"/>
        </w:rPr>
        <w:t>„Und dann hat er einen Korn auf die Theke gestellt“</w:t>
      </w:r>
    </w:p>
    <w:p>
      <w:pPr>
        <w:spacing w:after="100"/>
        <w:ind w:left="227" w:hanging="227"/>
      </w:pPr>
      <w:r>
        <w:rPr>
          <w:b/>
          <w:color w:val="222222"/>
          <w:sz w:val="18"/>
        </w:rPr>
        <w:t xml:space="preserve">[JO] </w:t>
      </w:r>
      <w:r>
        <w:rPr>
          <w:b w:val="0"/>
          <w:i w:val="0"/>
          <w:color w:val="222222"/>
        </w:rPr>
        <w:t>sagte Gabi Kühne.</w:t>
      </w:r>
    </w:p>
    <w:p>
      <w:pPr>
        <w:spacing w:after="100"/>
        <w:ind w:left="227" w:hanging="227"/>
      </w:pPr>
      <w:r>
        <w:rPr>
          <w:b/>
          <w:color w:val="7B1FA2"/>
          <w:sz w:val="18"/>
        </w:rPr>
        <w:t xml:space="preserve">[GABI] </w:t>
      </w:r>
      <w:r>
        <w:rPr>
          <w:b w:val="0"/>
          <w:i w:val="0"/>
          <w:color w:val="7B1FA2"/>
        </w:rPr>
        <w:t>„Und nichts gesagt. Und ist gegangen.“</w:t>
      </w:r>
    </w:p>
    <w:p>
      <w:pPr>
        <w:spacing w:after="100"/>
        <w:ind w:left="227" w:hanging="227"/>
      </w:pPr>
      <w:r>
        <w:rPr>
          <w:b/>
          <w:color w:val="222222"/>
          <w:sz w:val="18"/>
        </w:rPr>
        <w:t xml:space="preserve">[JO] </w:t>
      </w:r>
      <w:r>
        <w:rPr>
          <w:b w:val="0"/>
          <w:i w:val="0"/>
          <w:color w:val="222222"/>
        </w:rPr>
        <w:t>Sie schwieg.</w:t>
      </w:r>
    </w:p>
    <w:p>
      <w:pPr>
        <w:spacing w:after="100"/>
        <w:ind w:left="227" w:hanging="227"/>
      </w:pPr>
      <w:r>
        <w:rPr>
          <w:b/>
          <w:color w:val="7B1FA2"/>
          <w:sz w:val="18"/>
        </w:rPr>
        <w:t xml:space="preserve">[GABI] </w:t>
      </w:r>
      <w:r>
        <w:rPr>
          <w:b w:val="0"/>
          <w:i w:val="0"/>
          <w:color w:val="7B1FA2"/>
        </w:rPr>
        <w:t>„Wie Heinz. Achtunddreißig Jahre lang.“</w:t>
      </w:r>
    </w:p>
    <w:p>
      <w:pPr>
        <w:spacing w:after="100"/>
        <w:ind w:left="227" w:hanging="227"/>
      </w:pPr>
      <w:r>
        <w:rPr>
          <w:b/>
          <w:color w:val="222222"/>
          <w:sz w:val="18"/>
        </w:rPr>
        <w:t xml:space="preserve">[JO] </w:t>
      </w:r>
      <w:r>
        <w:rPr>
          <w:b w:val="0"/>
          <w:i w:val="0"/>
          <w:color w:val="222222"/>
        </w:rPr>
        <w:t>Ich gab Konrad das Telefon. Er sprach eine Weile mit ihr. Ich hörte nicht zu. Ich sah aus dem Fenster. Auf die Straße. Auf die Straßenbahn, die vorbeifuhr. Auf den Weihnachtsbaum vor der Fahrradwerkstatt, den der Mechaniker mit Fahrradklingeln geschmückt hatte.</w:t>
      </w:r>
    </w:p>
    <w:p>
      <w:pPr>
        <w:spacing w:after="100"/>
        <w:ind w:left="227" w:hanging="227"/>
      </w:pPr>
      <w:r>
        <w:rPr>
          <w:b/>
          <w:color w:val="222222"/>
          <w:sz w:val="18"/>
        </w:rPr>
        <w:t xml:space="preserve">[JO] </w:t>
      </w:r>
      <w:r>
        <w:rPr>
          <w:b w:val="0"/>
          <w:i w:val="0"/>
          <w:color w:val="222222"/>
        </w:rPr>
        <w:t>Als Konrad auflegte, setzte er sich an seinen Schreibtisch. Er nahm ein Blatt Papier. Er schrieb etwas. Mit dem Füller. Ich wusste, was. Eine Quittung. Für Gertrud Vaupel war es eine gewesen. Für Ruth Wendt. Für Marlies Krüger. Und jetzt für Anke Wedekind. Für Heinz.</w:t>
      </w:r>
    </w:p>
    <w:p>
      <w:pPr>
        <w:spacing w:after="100"/>
        <w:ind w:left="227" w:hanging="227"/>
      </w:pPr>
      <w:r>
        <w:rPr>
          <w:b/>
          <w:color w:val="222222"/>
          <w:sz w:val="18"/>
        </w:rPr>
        <w:t xml:space="preserve">[JO] </w:t>
      </w:r>
      <w:r>
        <w:rPr>
          <w:b w:val="0"/>
          <w:i w:val="0"/>
          <w:color w:val="222222"/>
        </w:rPr>
        <w:t>Wunsch erfüllt. Marke hundertsiebzehn hängt. Barbarazweige blühen. Fink und Ehrlich.</w:t>
      </w:r>
    </w:p>
    <w:p>
      <w:pPr>
        <w:spacing w:after="100"/>
        <w:ind w:left="227" w:hanging="227"/>
      </w:pPr>
      <w:r>
        <w:rPr>
          <w:b/>
          <w:color w:val="222222"/>
          <w:sz w:val="18"/>
        </w:rPr>
        <w:t xml:space="preserve">[JO] </w:t>
      </w:r>
      <w:r>
        <w:rPr>
          <w:b w:val="0"/>
          <w:i w:val="0"/>
          <w:color w:val="222222"/>
        </w:rPr>
        <w:t>Er faltete sie. Er steckte sie in einen Umschlag. Er schrieb die Adresse darauf. Anke Wedekind, Braunschweig. Er legte ihn auf den Stapel für die Post.</w:t>
      </w:r>
    </w:p>
    <w:p>
      <w:pPr>
        <w:spacing w:after="100"/>
        <w:ind w:left="227" w:hanging="227"/>
      </w:pPr>
      <w:r>
        <w:rPr>
          <w:b/>
          <w:color w:val="222222"/>
          <w:sz w:val="18"/>
        </w:rPr>
        <w:t xml:space="preserve">[JO] </w:t>
      </w:r>
      <w:r>
        <w:rPr>
          <w:b w:val="0"/>
          <w:i w:val="0"/>
          <w:color w:val="222222"/>
        </w:rPr>
        <w:t>Achim rief um zehn an. Er fragte, ob wir an Heiligabend Zeit hätten. Er koche. Für alle. Bei Konrad. In Nippes. Er habe ein neues Rezept. Aus einem Buch. Für vier Euro.</w:t>
      </w:r>
    </w:p>
    <w:p>
      <w:pPr>
        <w:spacing w:after="100"/>
        <w:ind w:left="227" w:hanging="227"/>
      </w:pPr>
      <w:r>
        <w:rPr>
          <w:b/>
          <w:color w:val="7B1FA2"/>
          <w:sz w:val="18"/>
        </w:rPr>
        <w:t xml:space="preserve">[ACHIM] </w:t>
      </w:r>
      <w:r>
        <w:rPr>
          <w:b w:val="0"/>
          <w:i w:val="0"/>
          <w:color w:val="7B1FA2"/>
        </w:rPr>
        <w:t>„Harzer Kartoffelsuppe“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„Gabi hat mir das Buch zurückgeschickt. Mit einer Widmung von ihr. Unter meiner.“</w:t>
      </w:r>
    </w:p>
    <w:p>
      <w:pPr>
        <w:spacing w:after="100"/>
        <w:ind w:left="227" w:hanging="227"/>
      </w:pPr>
      <w:r>
        <w:rPr>
          <w:b/>
          <w:color w:val="222222"/>
          <w:sz w:val="18"/>
        </w:rPr>
        <w:t xml:space="preserve">[JO] </w:t>
      </w:r>
      <w:r>
        <w:rPr>
          <w:b w:val="0"/>
          <w:i w:val="0"/>
          <w:color w:val="222222"/>
        </w:rPr>
        <w:t>„Was steht da?“</w:t>
      </w:r>
    </w:p>
    <w:p>
      <w:pPr>
        <w:spacing w:after="100"/>
        <w:ind w:left="227" w:hanging="227"/>
      </w:pPr>
      <w:r>
        <w:rPr>
          <w:b/>
          <w:color w:val="7B1FA2"/>
          <w:sz w:val="18"/>
        </w:rPr>
        <w:t xml:space="preserve">[ACHIM] </w:t>
      </w:r>
      <w:r>
        <w:rPr>
          <w:b w:val="0"/>
          <w:i w:val="0"/>
          <w:color w:val="7B1FA2"/>
        </w:rPr>
        <w:t>„Das sag ich dir an Heiligabend“</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„Wenn du da bist.“</w:t>
      </w:r>
    </w:p>
    <w:p>
      <w:pPr>
        <w:spacing w:after="100"/>
        <w:ind w:left="227" w:hanging="227"/>
      </w:pPr>
      <w:r>
        <w:rPr>
          <w:b/>
          <w:color w:val="222222"/>
          <w:sz w:val="18"/>
        </w:rPr>
        <w:t xml:space="preserve">[JO] </w:t>
      </w:r>
      <w:r>
        <w:rPr>
          <w:b w:val="0"/>
          <w:i w:val="0"/>
          <w:color w:val="222222"/>
        </w:rPr>
        <w:t>Ich sagte ja.</w:t>
      </w:r>
    </w:p>
    <w:p>
      <w:pPr>
        <w:spacing w:after="100"/>
        <w:ind w:left="227" w:hanging="227"/>
      </w:pPr>
      <w:r>
        <w:rPr>
          <w:b/>
          <w:color w:val="222222"/>
          <w:sz w:val="18"/>
        </w:rPr>
        <w:t xml:space="preserve">[JO] </w:t>
      </w:r>
      <w:r>
        <w:rPr>
          <w:b w:val="0"/>
          <w:i w:val="0"/>
          <w:color w:val="222222"/>
        </w:rPr>
        <w:t>Benny saß auf der Kante von Konrads Schreibtisch und aß ein Brötchen und sah auf sein Handy. Er hatte Fridolin auf dem Schoß. Er sang leise. Das Steigerlied. Er konnte es jetzt. Alle Strophen. Konrad sah ihn an. Er sagte nichts. Aber er lächelte.</w:t>
      </w:r>
    </w:p>
    <w:p>
      <w:pPr>
        <w:spacing w:after="100"/>
        <w:ind w:left="227" w:hanging="227"/>
      </w:pPr>
      <w:r>
        <w:rPr>
          <w:b/>
          <w:color w:val="222222"/>
          <w:sz w:val="18"/>
        </w:rPr>
        <w:t xml:space="preserve">[JO] </w:t>
      </w:r>
      <w:r>
        <w:rPr>
          <w:b w:val="0"/>
          <w:i w:val="0"/>
          <w:color w:val="222222"/>
        </w:rPr>
        <w:t>Und dann, kurz vor zwölf, als ich gerade das Spesenbuch zuklappen wollte, für das Jahr, für alle zwölf Fälle, mit allen Spalten und allen Einträgen und allen Dingen, für die es keine Spalte gab, sah ich es.</w:t>
      </w:r>
    </w:p>
    <w:p>
      <w:pPr>
        <w:spacing w:after="100"/>
        <w:ind w:left="227" w:hanging="227"/>
      </w:pPr>
      <w:r>
        <w:rPr>
          <w:b/>
          <w:color w:val="222222"/>
          <w:sz w:val="18"/>
        </w:rPr>
        <w:t xml:space="preserve">[JO] </w:t>
      </w:r>
      <w:r>
        <w:rPr>
          <w:b w:val="0"/>
          <w:i w:val="0"/>
          <w:color w:val="222222"/>
        </w:rPr>
        <w:t>Auf der Fensterbank. Bei Herrn Becker. Unten am Stamm. Ganz klein. Grün. Eine Knospe.</w:t>
      </w:r>
    </w:p>
    <w:p>
      <w:pPr>
        <w:spacing w:after="100"/>
        <w:ind w:left="227" w:hanging="227"/>
      </w:pPr>
      <w:r>
        <w:rPr>
          <w:b/>
          <w:color w:val="222222"/>
          <w:sz w:val="18"/>
        </w:rPr>
        <w:t xml:space="preserve">[JO] </w:t>
      </w:r>
      <w:r>
        <w:rPr>
          <w:b w:val="0"/>
          <w:i w:val="0"/>
          <w:color w:val="222222"/>
        </w:rPr>
        <w:t>Ich sagte nichts. Ich zeigte nur hin. Konrad sah es. Benny sah es.</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„Kakteen machen nicht drei Knospen in einem Jahr.“</w:t>
      </w:r>
    </w:p>
    <w:p>
      <w:pPr>
        <w:spacing w:after="100"/>
        <w:ind w:left="227" w:hanging="227"/>
      </w:pPr>
      <w:r>
        <w:rPr>
          <w:b/>
          <w:color w:val="1F4E8C"/>
          <w:sz w:val="18"/>
        </w:rPr>
        <w:t xml:space="preserve">[KONRAD] </w:t>
      </w:r>
      <w:r>
        <w:rPr>
          <w:b w:val="0"/>
          <w:i w:val="0"/>
          <w:color w:val="1F4E8C"/>
        </w:rPr>
        <w:t>„Dieser schon“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Das Telefon klingelte. Das Büro-Telefon. Das auf meinem Schreibtisch. Mit einer Nummer, die ich nicht kannte. Mit einer Vorwahl aus dem Norden. Null vier null.</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„Fink und Ehrlich. Letzte Wünsche aller Art.“</w:t>
      </w:r>
    </w:p>
    <w:p>
      <w:pPr>
        <w:spacing w:after="100"/>
        <w:ind w:left="227" w:hanging="227"/>
      </w:pPr>
      <w:r>
        <w:rPr>
          <w:b/>
          <w:color w:val="7B1FA2"/>
          <w:sz w:val="18"/>
        </w:rPr>
        <w:t xml:space="preserve">[HAMBURG] </w:t>
      </w:r>
      <w:r>
        <w:rPr>
          <w:b w:val="0"/>
          <w:i/>
          <w:color w:val="7B1FA2"/>
        </w:rPr>
        <w:t>„Moin“, sagte eine Männerstimme. Jung. Freundlich. Mit dem breiten, gemütlichen Klang des Hafens. „Ich ruf aus Hamburg an. Aus Sankt Pauli. Mein Name ist Jannik Petersen. Mein Opa ist gestorben. Letzte Woche. Mit fünfundneunzig. Er war einundvierzig Jahre Fahrkorbführer im Alten Elbtunnel. Wissen Sie, was das ist?“ Er wartete nicht. „Ein Tunnel unter der Elbe. Von neunzehnhundertelf. Mit Fahrstühlen, die Autos vierundzwanzig Meter runterbringen. In Körben. Und auf der anderen Seite wieder hoch.“</w:t>
      </w:r>
    </w:p>
    <w:p>
      <w:pPr>
        <w:spacing w:after="100"/>
        <w:ind w:left="227" w:hanging="227"/>
      </w:pPr>
      <w:r>
        <w:rPr>
          <w:b/>
          <w:color w:val="222222"/>
          <w:sz w:val="18"/>
        </w:rPr>
        <w:t xml:space="preserve">[JO] </w:t>
      </w:r>
      <w:r>
        <w:rPr>
          <w:b w:val="0"/>
          <w:i w:val="0"/>
          <w:color w:val="222222"/>
        </w:rPr>
        <w:t>„Das klingt nach einem schönen Beruf“</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[HAMBURG] </w:t>
      </w:r>
      <w:r>
        <w:rPr>
          <w:b w:val="0"/>
          <w:i/>
          <w:color w:val="7B1FA2"/>
        </w:rPr>
        <w:t>„Das war er“, sagte Jannik Petersen. „Bis auf einen Tag. Am vierzehnten Februar neunzehnhundertfünfundsiebzig. Da ist in seinen Korb ein Auto gefahren. Ein grüner Käfer. Abends um elf. Er hat es runtergebracht. Vierundzwanzig Meter.“ Eine Pause. „Und auf der anderen Seite ist es nie wieder hochgekommen. Und der Fahrer auch nicht. Und in Opas Testament steht nur ein Satz. Findet den Käfer.“</w:t>
      </w:r>
    </w:p>
    <w:p>
      <w:pPr>
        <w:spacing w:after="100"/>
        <w:ind w:left="227" w:hanging="227"/>
      </w:pPr>
      <w:r>
        <w:rPr>
          <w:b/>
          <w:color w:val="222222"/>
          <w:sz w:val="18"/>
        </w:rPr>
        <w:t xml:space="preserve">[JO] </w:t>
      </w:r>
      <w:r>
        <w:rPr>
          <w:b w:val="0"/>
          <w:i w:val="0"/>
          <w:color w:val="222222"/>
        </w:rPr>
        <w:t>Ich sah Konrad an. Konrad hatte alles gehört. Er saß an seinem Schreibtisch, mit dem Füller in der Hand und dem Hut daneben, und sah nach Norden. Durch das Fenster. Über die Dächer von Köln.</w:t>
      </w:r>
    </w:p>
    <w:p>
      <w:pPr>
        <w:spacing w:after="100"/>
        <w:ind w:left="227" w:hanging="227"/>
      </w:pPr>
      <w:r>
        <w:rPr>
          <w:b/>
          <w:color w:val="1F4E8C"/>
          <w:sz w:val="18"/>
        </w:rPr>
        <w:t xml:space="preserve">[KONRAD] </w:t>
      </w:r>
      <w:r>
        <w:rPr>
          <w:b w:val="0"/>
          <w:i w:val="0"/>
          <w:color w:val="1F4E8C"/>
        </w:rPr>
        <w:t>„Ein Fahrstuhl für Autos“</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„Unter einem Fluss.“</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Und hörte auf zu singen.</w:t>
      </w:r>
    </w:p>
    <w:p>
      <w:pPr>
        <w:spacing w:after="100"/>
        <w:ind w:left="227" w:hanging="227"/>
      </w:pPr>
      <w:r>
        <w:rPr>
          <w:b/>
          <w:color w:val="222222"/>
          <w:sz w:val="18"/>
        </w:rPr>
        <w:t xml:space="preserve">[JO] </w:t>
      </w:r>
      <w:r>
        <w:rPr>
          <w:b w:val="0"/>
          <w:i/>
          <w:color w:val="222222"/>
        </w:rPr>
        <w:t>Aus Jos Spesenbuch: Diesel Köln–Goslar–Köln, zweimal: 168,40 Euro. Eine Blüte von Herrn Becker, braun, in einer kleinen Schachtel: Ich habe sie eingetragen. Unter Rechtzeitig. Darunter eine neue Zeile. Hamburg. Alter Elbtunnel. Ein grüner Käfer, der 1975 vierundzwanzig Meter nach unten gefahren ist und nie wieder hoch.</w:t>
      </w:r>
    </w:p>
    <w:p>
      <w:r>
        <w:br w:type="page"/>
      </w:r>
    </w:p>
    <w:p>
      <w:pPr>
        <w:spacing w:after="100"/>
        <w:ind w:left="227" w:hanging="227"/>
      </w:pPr>
      <w:r>
        <w:rPr>
          <w:b/>
          <w:color w:val="222222"/>
          <w:sz w:val="18"/>
        </w:rPr>
        <w:t xml:space="preserve">[JO] </w:t>
      </w:r>
      <w:r>
        <w:rPr>
          <w:b w:val="0"/>
          <w:i w:val="0"/>
          <w:color w:val="222222"/>
        </w:rPr>
        <w:t>Goslar wirklich besuchen.</w:t>
      </w:r>
    </w:p>
    <w:p>
      <w:pPr>
        <w:spacing w:after="100"/>
        <w:ind w:left="227" w:hanging="227"/>
      </w:pPr>
      <w:r>
        <w:rPr>
          <w:b/>
          <w:color w:val="222222"/>
          <w:sz w:val="18"/>
        </w:rPr>
        <w:t xml:space="preserve">[JO] </w:t>
      </w:r>
      <w:r>
        <w:rPr>
          <w:b w:val="0"/>
          <w:i w:val="0"/>
          <w:color w:val="222222"/>
        </w:rPr>
        <w:t>Goslar liegt am Nordrand des Harzes in Niedersachsen. Die Altstadt mit ihren Fachwerkhäusern, Schieferdächern und der Kaiserpfalz gehört zusammen mit dem Erzbergwerk Rammelsberg zum UNESCO-Welterbe. Auf dem Marktplatz spielt mehrmals am Tag ein Glockenspiel mit Figuren aus der Geschichte des Bergbaus.</w:t>
      </w:r>
    </w:p>
    <w:p>
      <w:pPr>
        <w:spacing w:after="100"/>
        <w:ind w:left="227" w:hanging="227"/>
      </w:pPr>
      <w:r>
        <w:rPr>
          <w:b/>
          <w:color w:val="222222"/>
          <w:sz w:val="18"/>
        </w:rPr>
        <w:t xml:space="preserve">[JO] </w:t>
      </w:r>
      <w:r>
        <w:rPr>
          <w:b w:val="0"/>
          <w:i w:val="0"/>
          <w:color w:val="222222"/>
        </w:rPr>
        <w:t>Im Rammelsberg wurde über tausend Jahre lang Erz abgebaut, vor allem Kupfer, Blei, Zink und Silber. Am 30. Juni 1988 fuhr die letzte Schicht. Heute ist das Bergwerk ein Museum und Besucherbergwerk. Man kann mit Führungen unter Tage gehen, alte Stollen, Wasserräder und Maschinen sehen und die großen Anlagen über Tage besichtigen.</w:t>
      </w:r>
    </w:p>
    <w:p>
      <w:pPr>
        <w:spacing w:after="100"/>
        <w:ind w:left="227" w:hanging="227"/>
      </w:pPr>
      <w:r>
        <w:rPr>
          <w:b/>
          <w:color w:val="222222"/>
          <w:sz w:val="18"/>
        </w:rPr>
        <w:t xml:space="preserve">[JO] </w:t>
      </w:r>
      <w:r>
        <w:rPr>
          <w:b w:val="0"/>
          <w:i w:val="0"/>
          <w:color w:val="222222"/>
        </w:rPr>
        <w:t>Der 4. Dezember ist der Barbaratag. Die heilige Barbara ist die Schutzpatronin der Bergleute. In Bergbauregionen wird an diesem Tag gefeiert, und man schneidet Barbarazweige, meist von Kirschbäumen, die bis Weihnachten im Wasser blühen sollen. Das Steigerlied ist das bekannteste Lied der Bergleute.</w:t>
      </w:r>
    </w:p>
    <w:p>
      <w:pPr>
        <w:spacing w:after="100"/>
        <w:ind w:left="227" w:hanging="227"/>
      </w:pPr>
      <w:r>
        <w:rPr>
          <w:b/>
          <w:color w:val="222222"/>
          <w:sz w:val="18"/>
        </w:rPr>
        <w:t xml:space="preserve">[JO] </w:t>
      </w:r>
      <w:r>
        <w:rPr>
          <w:b w:val="0"/>
          <w:i w:val="0"/>
          <w:color w:val="222222"/>
        </w:rPr>
        <w:t>Bitte geh nie auf eigene Faust in alte Stollen oder Schächte. Unter Tage darf man nur mit Führung. Das ist lebensgefährlich.</w:t>
      </w:r>
    </w:p>
    <w:p>
      <w:pPr>
        <w:spacing w:after="100"/>
        <w:ind w:left="227" w:hanging="227"/>
      </w:pPr>
      <w:r>
        <w:rPr>
          <w:b/>
          <w:color w:val="222222"/>
          <w:sz w:val="18"/>
        </w:rPr>
        <w:t xml:space="preserve">[JO] </w:t>
      </w:r>
      <w:r>
        <w:rPr>
          <w:b w:val="0"/>
          <w:i w:val="0"/>
          <w:color w:val="222222"/>
        </w:rPr>
        <w:t>Was erfunden ist: alle Figuren mit ihren Familien, die Markenkontrolle mit dem Markenbrett und die Lampenstube, wie sie hier beschrieben sind, Abbau 9 und Rolloch 9/3, die Bücher und Eintragungen, der Verein der Bergknappen, der Laden am Marktplatz, die Grubenwehr des Museums und das Verbrechen. Abläufe bei Polizei, Bergamt und Rechtsmedizin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