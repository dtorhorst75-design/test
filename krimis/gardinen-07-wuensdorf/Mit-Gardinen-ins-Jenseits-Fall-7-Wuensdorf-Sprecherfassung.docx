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Der Bunker unter dem Zeppelin</w:t>
      </w:r>
    </w:p>
    <w:p>
      <w:pPr>
        <w:spacing w:before="0" w:after="800"/>
        <w:jc w:val="center"/>
      </w:pPr>
      <w:r>
        <w:rPr>
          <w:b w:val="0"/>
          <w:i/>
          <w:sz w:val="24"/>
        </w:rPr>
        <w:t>Fall 7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[ILSE]</w:t>
      </w:r>
      <w:r>
        <w:rPr>
          <w:b w:val="0"/>
          <w:i w:val="0"/>
        </w:rPr>
        <w:t xml:space="preserve"> Ilse Wendland, Antiquarin – Sprecherin 1 (leise, genau)</w:t>
      </w:r>
    </w:p>
    <w:p>
      <w:pPr>
        <w:spacing w:before="0" w:after="40"/>
      </w:pPr>
      <w:r>
        <w:rPr>
          <w:b/>
          <w:i w:val="0"/>
        </w:rPr>
        <w:t>[PAWEL]</w:t>
      </w:r>
      <w:r>
        <w:rPr>
          <w:b w:val="0"/>
          <w:i w:val="0"/>
        </w:rPr>
        <w:t xml:space="preserve"> Pawel Orlow (Brief und Tagebuch) – Sprecher 3 (jung, russischer Akzent)</w:t>
      </w:r>
    </w:p>
    <w:p>
      <w:pPr>
        <w:spacing w:before="0" w:after="40"/>
      </w:pPr>
      <w:r>
        <w:rPr>
          <w:b/>
          <w:i w:val="0"/>
        </w:rPr>
        <w:t>[KATRIN]</w:t>
      </w:r>
      <w:r>
        <w:rPr>
          <w:b w:val="0"/>
          <w:i w:val="0"/>
        </w:rPr>
        <w:t xml:space="preserve"> Katrin Schulz – Sprecherin 1 (warm, brandenburgisch)</w:t>
      </w:r>
    </w:p>
    <w:p>
      <w:pPr>
        <w:spacing w:before="0" w:after="40"/>
      </w:pPr>
      <w:r>
        <w:rPr>
          <w:b/>
          <w:i w:val="0"/>
        </w:rPr>
        <w:t>[BERND]</w:t>
      </w:r>
      <w:r>
        <w:rPr>
          <w:b w:val="0"/>
          <w:i w:val="0"/>
        </w:rPr>
        <w:t xml:space="preserve"> Bernd Schulz – Sprecher 2 (alt, rau, ruhig)</w:t>
      </w:r>
    </w:p>
    <w:p>
      <w:pPr>
        <w:spacing w:before="0" w:after="40"/>
      </w:pPr>
      <w:r>
        <w:rPr>
          <w:b/>
          <w:i w:val="0"/>
        </w:rPr>
        <w:t>[OLGA]</w:t>
      </w:r>
      <w:r>
        <w:rPr>
          <w:b w:val="0"/>
          <w:i w:val="0"/>
        </w:rPr>
        <w:t xml:space="preserve"> Olga Orlowa – Sprecherin 1 (russischer Akzent, rollendes R)</w:t>
      </w:r>
    </w:p>
    <w:p>
      <w:pPr>
        <w:spacing w:before="0" w:after="40"/>
      </w:pPr>
      <w:r>
        <w:rPr>
          <w:b/>
          <w:i w:val="0"/>
        </w:rPr>
        <w:t>[SAUER]</w:t>
      </w:r>
      <w:r>
        <w:rPr>
          <w:b w:val="0"/>
          <w:i w:val="0"/>
        </w:rPr>
        <w:t xml:space="preserve"> Kommissar Dimitri Sauer – Sprecher 2 oder 3 (sehr leise)</w:t>
      </w:r>
    </w:p>
    <w:p>
      <w:pPr>
        <w:spacing w:before="0" w:after="40"/>
      </w:pPr>
      <w:r>
        <w:rPr>
          <w:b/>
          <w:i w:val="0"/>
        </w:rPr>
        <w:t>[LINDNER]</w:t>
      </w:r>
      <w:r>
        <w:rPr>
          <w:b w:val="0"/>
          <w:i w:val="0"/>
        </w:rPr>
        <w:t xml:space="preserve"> Frau Lindner, Tourismusbüro – Sprecherin 1</w:t>
      </w:r>
    </w:p>
    <w:p>
      <w:pPr>
        <w:spacing w:before="0" w:after="40"/>
      </w:pPr>
      <w:r>
        <w:rPr>
          <w:b/>
          <w:i w:val="0"/>
        </w:rPr>
        <w:t>[KUBITZ]</w:t>
      </w:r>
      <w:r>
        <w:rPr>
          <w:b w:val="0"/>
          <w:i w:val="0"/>
        </w:rPr>
        <w:t xml:space="preserve"> Andreas Kubitz – Sprecher 3</w:t>
      </w:r>
    </w:p>
    <w:p>
      <w:pPr>
        <w:spacing w:before="0" w:after="40"/>
      </w:pPr>
      <w:r>
        <w:rPr>
          <w:b/>
          <w:i w:val="0"/>
        </w:rPr>
        <w:t>[KEVIN]</w:t>
      </w:r>
      <w:r>
        <w:rPr>
          <w:b w:val="0"/>
          <w:i w:val="0"/>
        </w:rPr>
        <w:t xml:space="preserve"> Kevin Rathenow („Bunker-Kev“) – Sprecher 3 (jung, berlinerisch)</w:t>
      </w:r>
    </w:p>
    <w:p>
      <w:pPr>
        <w:spacing w:before="0" w:after="40"/>
      </w:pPr>
      <w:r>
        <w:rPr>
          <w:b/>
          <w:i w:val="0"/>
        </w:rPr>
        <w:t>[KOLLEGE]</w:t>
      </w:r>
      <w:r>
        <w:rPr>
          <w:b w:val="0"/>
          <w:i w:val="0"/>
        </w:rPr>
        <w:t xml:space="preserve"> Junger Polizist – Sprecher 3</w:t>
      </w:r>
    </w:p>
    <w:p>
      <w:pPr>
        <w:spacing w:before="0" w:after="40"/>
      </w:pPr>
      <w:r>
        <w:rPr>
          <w:b/>
          <w:i w:val="0"/>
        </w:rPr>
        <w:t>[ACHIM]</w:t>
      </w:r>
      <w:r>
        <w:rPr>
          <w:b w:val="0"/>
          <w:i w:val="0"/>
        </w:rPr>
        <w:t xml:space="preserve"> Achim Krause – Sprecher 2 oder 3</w:t>
      </w:r>
    </w:p>
    <w:p>
      <w:pPr>
        <w:spacing w:before="0" w:after="40"/>
      </w:pPr>
      <w:r>
        <w:rPr>
          <w:b/>
          <w:i w:val="0"/>
        </w:rPr>
        <w:t>[KALKAR]</w:t>
      </w:r>
      <w:r>
        <w:rPr>
          <w:b w:val="0"/>
          <w:i w:val="0"/>
        </w:rPr>
        <w:t xml:space="preserve"> Hermann Terhorst (Brief) – Sprecher 2 (alt, niederrheinisch)</w:t>
      </w:r>
    </w:p>
    <w:p>
      <w:pPr>
        <w:spacing w:before="200" w:after="120"/>
      </w:pPr>
      <w:r>
        <w:rPr>
          <w:b w:val="0"/>
          <w:i w:val="0"/>
          <w:sz w:val="28"/>
        </w:rPr>
        <w:t>Aussprache</w:t>
      </w:r>
    </w:p>
    <w:p>
      <w:pPr>
        <w:spacing w:before="0" w:after="40"/>
      </w:pPr>
      <w:r>
        <w:rPr>
          <w:b w:val="0"/>
          <w:i w:val="0"/>
        </w:rPr>
        <w:t>Wünsdorf – WÜNS-dorf</w:t>
      </w:r>
    </w:p>
    <w:p>
      <w:pPr>
        <w:spacing w:before="0" w:after="40"/>
      </w:pPr>
      <w:r>
        <w:rPr>
          <w:b w:val="0"/>
          <w:i w:val="0"/>
        </w:rPr>
        <w:t>Zossen – ZOS-sen</w:t>
      </w:r>
    </w:p>
    <w:p>
      <w:pPr>
        <w:spacing w:before="0" w:after="40"/>
      </w:pPr>
      <w:r>
        <w:rPr>
          <w:b w:val="0"/>
          <w:i w:val="0"/>
        </w:rPr>
        <w:t>Zeppelin – TSEP-pe-lin</w:t>
      </w:r>
    </w:p>
    <w:p>
      <w:pPr>
        <w:spacing w:before="0" w:after="40"/>
      </w:pPr>
      <w:r>
        <w:rPr>
          <w:b w:val="0"/>
          <w:i w:val="0"/>
        </w:rPr>
        <w:t>Pawel – PA-wel</w:t>
      </w:r>
    </w:p>
    <w:p>
      <w:pPr>
        <w:spacing w:before="0" w:after="40"/>
      </w:pPr>
      <w:r>
        <w:rPr>
          <w:b w:val="0"/>
          <w:i w:val="0"/>
        </w:rPr>
        <w:t>Pascha – PA-scha</w:t>
      </w:r>
    </w:p>
    <w:p>
      <w:pPr>
        <w:spacing w:before="0" w:after="40"/>
      </w:pPr>
      <w:r>
        <w:rPr>
          <w:b w:val="0"/>
          <w:i w:val="0"/>
        </w:rPr>
        <w:t>Orlow, Orlowa – OR-low, OR-lo-wa</w:t>
      </w:r>
    </w:p>
    <w:p>
      <w:pPr>
        <w:spacing w:before="0" w:after="40"/>
      </w:pPr>
      <w:r>
        <w:rPr>
          <w:b w:val="0"/>
          <w:i w:val="0"/>
        </w:rPr>
        <w:t>Smolensk – smo-LENSK</w:t>
      </w:r>
    </w:p>
    <w:p>
      <w:pPr>
        <w:spacing w:before="0" w:after="40"/>
      </w:pPr>
      <w:r>
        <w:rPr>
          <w:b w:val="0"/>
          <w:i w:val="0"/>
        </w:rPr>
        <w:t>Walenki – wa-LEN-ki (Filzstiefel)</w:t>
      </w:r>
    </w:p>
    <w:p>
      <w:pPr>
        <w:spacing w:before="0" w:after="40"/>
      </w:pPr>
      <w:r>
        <w:rPr>
          <w:b w:val="0"/>
          <w:i w:val="0"/>
        </w:rPr>
        <w:t>Bajan – ba-JAN (russisches Knopfakkordeon)</w:t>
      </w:r>
    </w:p>
    <w:p>
      <w:pPr>
        <w:spacing w:before="0" w:after="40"/>
      </w:pPr>
      <w:r>
        <w:rPr>
          <w:b w:val="0"/>
          <w:i w:val="0"/>
        </w:rPr>
        <w:t>Prosti, maltschik – pras-TI, MAL-tschik (Verzeih, Junge)</w:t>
      </w:r>
    </w:p>
    <w:p>
      <w:pPr>
        <w:spacing w:before="0" w:after="40"/>
      </w:pPr>
      <w:r>
        <w:rPr>
          <w:b w:val="0"/>
          <w:i w:val="0"/>
        </w:rPr>
        <w:t>Kalinka – ka-LIN-ka</w:t>
      </w:r>
    </w:p>
    <w:p>
      <w:pPr>
        <w:spacing w:before="0" w:after="40"/>
      </w:pPr>
      <w:r>
        <w:rPr>
          <w:b w:val="0"/>
          <w:i w:val="0"/>
        </w:rPr>
        <w:t>Soljanka – sol-JAN-ka</w:t>
      </w:r>
    </w:p>
    <w:p>
      <w:pPr>
        <w:spacing w:before="0" w:after="40"/>
      </w:pPr>
      <w:r>
        <w:rPr>
          <w:b w:val="0"/>
          <w:i w:val="0"/>
        </w:rPr>
        <w:t>Puschkin – PUSCH-kin</w:t>
      </w:r>
    </w:p>
    <w:p>
      <w:pPr>
        <w:spacing w:before="0" w:after="40"/>
      </w:pPr>
      <w:r>
        <w:rPr>
          <w:b w:val="0"/>
          <w:i w:val="0"/>
        </w:rPr>
        <w:t>Kalkar – KAL-kar</w:t>
      </w:r>
    </w:p>
    <w:p>
      <w:r>
        <w:br w:type="page"/>
      </w:r>
    </w:p>
    <w:p>
      <w:pPr>
        <w:spacing w:before="0" w:after="40"/>
      </w:pPr>
      <w:r>
        <w:rPr>
          <w:b w:val="0"/>
          <w:i w:val="0"/>
          <w:color w:val="6B6B6B"/>
          <w:sz w:val="20"/>
        </w:rPr>
        <w:t>Kapitel 1</w:t>
      </w:r>
    </w:p>
    <w:p>
      <w:pPr>
        <w:spacing w:before="0" w:after="80"/>
      </w:pPr>
      <w:r>
        <w:rPr>
          <w:b w:val="0"/>
          <w:i w:val="0"/>
          <w:sz w:val="32"/>
        </w:rPr>
        <w:t>Das vierte Abendessen</w:t>
      </w:r>
    </w:p>
    <w:p>
      <w:pPr>
        <w:spacing w:after="100"/>
        <w:ind w:left="227" w:hanging="227"/>
      </w:pPr>
      <w:r>
        <w:rPr>
          <w:b/>
          <w:color w:val="222222"/>
          <w:sz w:val="18"/>
        </w:rPr>
        <w:t xml:space="preserve">[JO] </w:t>
      </w:r>
      <w:r>
        <w:rPr>
          <w:b w:val="0"/>
          <w:i w:val="0"/>
          <w:color w:val="222222"/>
        </w:rPr>
        <w:t>Kapitel 1. Das vierte Abendessen.</w:t>
      </w:r>
    </w:p>
    <w:p>
      <w:pPr>
        <w:spacing w:after="100"/>
        <w:ind w:left="227" w:hanging="227"/>
      </w:pPr>
      <w:r>
        <w:rPr>
          <w:b/>
          <w:color w:val="222222"/>
          <w:sz w:val="18"/>
        </w:rPr>
        <w:t xml:space="preserve">[JO] </w:t>
      </w:r>
      <w:r>
        <w:rPr>
          <w:b w:val="0"/>
          <w:i w:val="0"/>
          <w:color w:val="222222"/>
        </w:rPr>
        <w:t>Achim kochte an Heiligabend in meiner Küche. Das war nicht verabredet gewesen. Verabredet war, dass er kocht. Wo, hatte niemand gesagt. Und am vierundzwanzigsten Dezember um vier Uhr nachmittags stand er vor meiner Wohnungstür in Ehrenfeld, mit zwei Einkaufstüten, einem Bräter unter dem Arm und einer Schürze, auf der „Kriminell gut“ stand, und sagte, seine eigene Küche sei zu klein für fünf.</w:t>
      </w:r>
    </w:p>
    <w:p>
      <w:pPr>
        <w:spacing w:after="100"/>
        <w:ind w:left="227" w:hanging="227"/>
      </w:pPr>
      <w:r>
        <w:rPr>
          <w:b/>
          <w:color w:val="222222"/>
          <w:sz w:val="18"/>
        </w:rPr>
        <w:t xml:space="preserve">[JO] </w:t>
      </w:r>
      <w:r>
        <w:rPr>
          <w:b w:val="0"/>
          <w:i w:val="0"/>
          <w:color w:val="222222"/>
        </w:rPr>
        <w:t>„Fünf?“</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[ACHIM] </w:t>
      </w:r>
      <w:r>
        <w:rPr>
          <w:b w:val="0"/>
          <w:i w:val="0"/>
          <w:color w:val="7B1FA2"/>
        </w:rPr>
        <w:t>„Du, ich, Konrad, Benny und der Hund“</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hab mit Konrad telefoniert. Er hat gesagt, er bringt Zimtsterne.“</w:t>
      </w:r>
    </w:p>
    <w:p>
      <w:pPr>
        <w:spacing w:after="100"/>
        <w:ind w:left="227" w:hanging="227"/>
      </w:pPr>
      <w:r>
        <w:rPr>
          <w:b/>
          <w:color w:val="222222"/>
          <w:sz w:val="18"/>
        </w:rPr>
        <w:t xml:space="preserve">[JO] </w:t>
      </w:r>
      <w:r>
        <w:rPr>
          <w:b w:val="0"/>
          <w:i w:val="0"/>
          <w:color w:val="222222"/>
        </w:rPr>
        <w:t>Er kochte einen Linseneintopf mit Rotkohl und Maronen und Klößen, nach einem Rezept, das er, wie er sagte, drei Wochen lang geübt habe, in der Kantine des LKA, nach Dienstschluss, und die Kollegen von der Mordkommission hätten ihn dabei erwischt und seitdem nennen sie ihn den Linsenkommissar. Es war gut. Es war sehr gut. Konrad aß zwei Teller und sagte, Gertrud hätte nach dem Rezept gefragt, und es gibt kein größeres Lob. Benny aß drei. Fridolin bekam die Maronen, die Benny unter den Tisch fallen ließ, und fraß sie mit großem Ernst.</w:t>
      </w:r>
    </w:p>
    <w:p>
      <w:pPr>
        <w:spacing w:after="100"/>
        <w:ind w:left="227" w:hanging="227"/>
      </w:pPr>
      <w:r>
        <w:rPr>
          <w:b/>
          <w:color w:val="222222"/>
          <w:sz w:val="18"/>
        </w:rPr>
        <w:t xml:space="preserve">[JO] </w:t>
      </w:r>
      <w:r>
        <w:rPr>
          <w:b w:val="0"/>
          <w:i w:val="0"/>
          <w:color w:val="222222"/>
        </w:rPr>
        <w:t>Um zehn Uhr, als Konrad und Benny gegangen waren, Konrad mit einer Dose Zimtsterne, die er wieder mitnahm, weil er sagte, ich esse sie ja doch nicht, und Benny mit Fridolin unter dem Arm, weil Fridolin nicht die Treppe hinunterlaufen wollte, standen Achim und ich in meiner Küche und spülten ab. Er spülte. Ich trocknete. Wie früher.</w:t>
      </w:r>
    </w:p>
    <w:p>
      <w:pPr>
        <w:spacing w:after="100"/>
        <w:ind w:left="227" w:hanging="227"/>
      </w:pPr>
      <w:r>
        <w:rPr>
          <w:b/>
          <w:color w:val="7B1FA2"/>
          <w:sz w:val="18"/>
        </w:rPr>
        <w:t xml:space="preserve">[ACHIM] </w:t>
      </w:r>
      <w:r>
        <w:rPr>
          <w:b w:val="0"/>
          <w:i w:val="0"/>
          <w:color w:val="7B1FA2"/>
        </w:rPr>
        <w:t>„Das war das vierte“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7B1FA2"/>
          <w:sz w:val="18"/>
        </w:rPr>
        <w:t xml:space="preserve">[ACHIM] </w:t>
      </w:r>
      <w:r>
        <w:rPr>
          <w:b w:val="0"/>
          <w:i w:val="0"/>
          <w:color w:val="7B1FA2"/>
        </w:rPr>
        <w:t>„Ich hab gezählt“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hab nicht gedacht, dass ich bis vier komme.“</w:t>
      </w:r>
    </w:p>
    <w:p>
      <w:pPr>
        <w:spacing w:after="100"/>
        <w:ind w:left="227" w:hanging="227"/>
      </w:pPr>
      <w:r>
        <w:rPr>
          <w:b/>
          <w:color w:val="222222"/>
          <w:sz w:val="18"/>
        </w:rPr>
        <w:t xml:space="preserve">[JO] </w:t>
      </w:r>
      <w:r>
        <w:rPr>
          <w:b w:val="0"/>
          <w:i w:val="0"/>
          <w:color w:val="222222"/>
        </w:rPr>
        <w:t>Er stellte den letzten Teller in den Abtropfständer. Er trocknete sich die Hände an der Schürze ab, auf der „Kriminell gut“ stand. Dann sah er mich an.</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zähle nicht weiter. Ab jetzt nicht mehr.“</w:t>
      </w:r>
    </w:p>
    <w:p>
      <w:pPr>
        <w:spacing w:after="100"/>
        <w:ind w:left="227" w:hanging="227"/>
      </w:pPr>
      <w:r>
        <w:rPr>
          <w:b/>
          <w:color w:val="222222"/>
          <w:sz w:val="18"/>
        </w:rPr>
        <w:t xml:space="preserve">[JO] </w:t>
      </w:r>
      <w:r>
        <w:rPr>
          <w:b w:val="0"/>
          <w:i w:val="0"/>
          <w:color w:val="222222"/>
        </w:rPr>
        <w:t>Ich sagte nichts. Ich hielt das Geschirrtuch in der Hand und den Teller, den ich gerade trocknete, und sah ihn an. Elf Jahre verheiratet. Neun Jahre geschieden. Zwei Jahre, in denen wir uns Abendessen geschuldet hatten.</w:t>
      </w:r>
    </w:p>
    <w:p>
      <w:pPr>
        <w:spacing w:after="100"/>
        <w:ind w:left="227" w:hanging="227"/>
      </w:pPr>
      <w:r>
        <w:rPr>
          <w:b/>
          <w:color w:val="222222"/>
          <w:sz w:val="18"/>
        </w:rPr>
        <w:t xml:space="preserve">[JO] </w:t>
      </w:r>
      <w:r>
        <w:rPr>
          <w:b w:val="0"/>
          <w:i w:val="0"/>
          <w:color w:val="222222"/>
        </w:rPr>
        <w:t>„Okay“</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Mehr sagten wir nicht. Mehr musste man auch nicht sagen. Er nahm seine Schürze ab und faltete sie zusammen und legte sie auf meinen Küchenstuhl, und dann ging er, und an der Tür sagte er, er komme am Donnerstag, wie immer, ins Büro nach Düsseldorf, und ob ich den Becher mitbringe. Ich sagte, ja. Er sagte, gut.</w:t>
      </w:r>
    </w:p>
    <w:p>
      <w:pPr>
        <w:spacing w:after="100"/>
        <w:ind w:left="227" w:hanging="227"/>
      </w:pPr>
      <w:r>
        <w:rPr>
          <w:b/>
          <w:color w:val="222222"/>
          <w:sz w:val="18"/>
        </w:rPr>
        <w:t xml:space="preserve">[JO] </w:t>
      </w:r>
      <w:r>
        <w:rPr>
          <w:b w:val="0"/>
          <w:i w:val="0"/>
          <w:color w:val="222222"/>
        </w:rPr>
        <w:t>Die Schürze liegt immer noch auf meinem Küchenstuhl. Ich habe sie nicht weggeräumt.</w:t>
      </w:r>
    </w:p>
    <w:p>
      <w:pPr>
        <w:spacing w:after="100"/>
        <w:ind w:left="227" w:hanging="227"/>
      </w:pPr>
      <w:r>
        <w:rPr>
          <w:b/>
          <w:color w:val="222222"/>
          <w:sz w:val="18"/>
        </w:rPr>
        <w:t xml:space="preserve">[JO] </w:t>
      </w:r>
      <w:r>
        <w:rPr>
          <w:b w:val="0"/>
          <w:i w:val="0"/>
          <w:color w:val="222222"/>
        </w:rPr>
        <w:t>Am dritten Januar rief Ilse Wendland an.</w:t>
      </w:r>
    </w:p>
    <w:p>
      <w:pPr>
        <w:spacing w:after="100"/>
        <w:ind w:left="227" w:hanging="227"/>
      </w:pPr>
      <w:r>
        <w:rPr>
          <w:b/>
          <w:color w:val="222222"/>
          <w:sz w:val="18"/>
        </w:rPr>
        <w:t xml:space="preserve">[JO] </w:t>
      </w:r>
      <w:r>
        <w:rPr>
          <w:b w:val="0"/>
          <w:i w:val="0"/>
          <w:color w:val="222222"/>
        </w:rPr>
        <w:t>Sie hatte eine Stimme, wie man sie von Menschen erwartet, die ihr Leben mit Büchern verbringen. Leise, genau, ein bisschen trocken, mit sehr deutlich ausgesprochenen Endungen. Sie entschuldigte sich, dass sie anrufe. Sie habe die Postkarte geschickt, kurz vor Weihnachten, und dann gedacht, sie habe sich lächerlich gemacht. Wer schreibe schon einer Detektei, wegen eines Briefes, der zweiunddreißig Jahre alt ist und auf Russisch.</w:t>
      </w:r>
    </w:p>
    <w:p>
      <w:pPr>
        <w:spacing w:after="100"/>
        <w:ind w:left="227" w:hanging="227"/>
      </w:pPr>
      <w:r>
        <w:rPr>
          <w:b/>
          <w:color w:val="222222"/>
          <w:sz w:val="18"/>
        </w:rPr>
        <w:t xml:space="preserve">[JO] </w:t>
      </w:r>
      <w:r>
        <w:rPr>
          <w:b w:val="0"/>
          <w:i w:val="0"/>
          <w:color w:val="222222"/>
        </w:rPr>
        <w:t>„Wir sind keine Detektei“</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erledigen letzte Wünsche.“</w:t>
      </w:r>
    </w:p>
    <w:p>
      <w:pPr>
        <w:spacing w:after="100"/>
        <w:ind w:left="227" w:hanging="227"/>
      </w:pPr>
      <w:r>
        <w:rPr>
          <w:b/>
          <w:color w:val="7B1FA2"/>
          <w:sz w:val="18"/>
        </w:rPr>
        <w:t xml:space="preserve">[ILSE] </w:t>
      </w:r>
      <w:r>
        <w:rPr>
          <w:b w:val="0"/>
          <w:i w:val="0"/>
          <w:color w:val="7B1FA2"/>
        </w:rPr>
        <w:t>„Genau deswegen rufe ich an“</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„In dem Brief steht ein letzter Wunsch. Und ich weiß nicht, wem er gehört.“</w:t>
      </w:r>
    </w:p>
    <w:p>
      <w:pPr>
        <w:spacing w:after="100"/>
        <w:ind w:left="227" w:hanging="227"/>
      </w:pPr>
      <w:r>
        <w:rPr>
          <w:b/>
          <w:color w:val="222222"/>
          <w:sz w:val="18"/>
        </w:rPr>
        <w:t xml:space="preserve">[JO] </w:t>
      </w:r>
      <w:r>
        <w:rPr>
          <w:b w:val="0"/>
          <w:i w:val="0"/>
          <w:color w:val="222222"/>
        </w:rPr>
        <w:t>Sie erzählte. Sie hatte im Oktober den Nachlass eines Mannes aus Zossen gekauft, Horst Kubitz, dreiundachtzig, verstorben im September. Bücher, viele, russische und deutsche, Gedichtbände, Romane, Wörterbücher. Herr Kubitz war Zivilangestellter bei den sowjetischen Truppen in Wünsdorf gewesen, dreißig Jahre lang, Lagerverwalter in der Bibliothek der Offiziere, und hatte Russisch gekonnt wie ein Russe. Und in einem der Bücher, einem kleinen, abgegriffenen Band mit Gedichten von Puschkin, auf Russisch, hatte ein Brief gelegen.</w:t>
      </w:r>
    </w:p>
    <w:p>
      <w:pPr>
        <w:spacing w:after="100"/>
        <w:ind w:left="227" w:hanging="227"/>
      </w:pPr>
      <w:r>
        <w:rPr>
          <w:b/>
          <w:color w:val="7B1FA2"/>
          <w:sz w:val="18"/>
        </w:rPr>
        <w:t xml:space="preserve">[ILSE] </w:t>
      </w:r>
      <w:r>
        <w:rPr>
          <w:b w:val="0"/>
          <w:i w:val="0"/>
          <w:color w:val="7B1FA2"/>
        </w:rPr>
        <w:t>„Ein gefalteter Bogen“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[ILSE] </w:t>
      </w:r>
      <w:r>
        <w:rPr>
          <w:b w:val="0"/>
          <w:i w:val="0"/>
          <w:color w:val="7B1FA2"/>
        </w:rPr>
        <w:t>„Liniertes Papier, aus einem Schulheft. Eng beschrieben. Kyrillisch. Ich kann ein bisschen Russisch, aus der Schule, aber nicht genug. Eine Freundin von mir hat ihn übersetzt. Sie ist Lehrerin in Zossen, sie hatte zwanzig Jahre Russisch.“</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[ILSE] </w:t>
      </w:r>
      <w:r>
        <w:rPr>
          <w:b w:val="0"/>
          <w:i w:val="0"/>
          <w:color w:val="7B1FA2"/>
        </w:rPr>
        <w:t>„Er ist von einem Soldaten. Pawel. An seine Mutter in Smolensk. Datiert auf den einundzwanzigsten August neunzehnhundertvierundneunzig. Zehn Tage, bevor die letzten Russen Wünsdorf verlassen haben.“</w:t>
      </w:r>
    </w:p>
    <w:p>
      <w:pPr>
        <w:spacing w:after="100"/>
        <w:ind w:left="227" w:hanging="227"/>
      </w:pPr>
      <w:r>
        <w:rPr>
          <w:b/>
          <w:color w:val="222222"/>
          <w:sz w:val="18"/>
        </w:rPr>
        <w:t xml:space="preserve">[JO] </w:t>
      </w:r>
      <w:r>
        <w:rPr>
          <w:b w:val="0"/>
          <w:i w:val="0"/>
          <w:color w:val="222222"/>
        </w:rPr>
        <w:t>„Was steht drin?“</w:t>
      </w:r>
    </w:p>
    <w:p>
      <w:pPr>
        <w:spacing w:after="100"/>
        <w:ind w:left="227" w:hanging="227"/>
      </w:pPr>
      <w:r>
        <w:rPr>
          <w:b/>
          <w:color w:val="7B1FA2"/>
          <w:sz w:val="18"/>
        </w:rPr>
        <w:t xml:space="preserve">[ILSE] </w:t>
      </w:r>
      <w:r>
        <w:rPr>
          <w:b w:val="0"/>
          <w:i w:val="0"/>
          <w:color w:val="7B1FA2"/>
        </w:rPr>
        <w:t>„Dass er nicht nach Hause kommt“</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„Dass er sich in ein Mädchen verliebt hat. In eine Deutsche. Katja, schreibt er. Dass er hierbleiben will. Dass er sich verstecken wird, bis sein Zug weg ist. Und dass er der Mutter schreiben wird, wenn alles gut ist. Und dann …“</w:t>
      </w:r>
    </w:p>
    <w:p>
      <w:pPr>
        <w:spacing w:after="100"/>
        <w:ind w:left="227" w:hanging="227"/>
      </w:pPr>
      <w:r>
        <w:rPr>
          <w:b/>
          <w:color w:val="222222"/>
          <w:sz w:val="18"/>
        </w:rPr>
        <w:t xml:space="preserve">[JO] </w:t>
      </w:r>
      <w:r>
        <w:rPr>
          <w:b w:val="0"/>
          <w:i w:val="0"/>
          <w:color w:val="222222"/>
        </w:rPr>
        <w:t>Sie zögerte.</w:t>
      </w:r>
    </w:p>
    <w:p>
      <w:pPr>
        <w:spacing w:after="100"/>
        <w:ind w:left="227" w:hanging="227"/>
      </w:pPr>
      <w:r>
        <w:rPr>
          <w:b/>
          <w:color w:val="7B1FA2"/>
          <w:sz w:val="18"/>
        </w:rPr>
        <w:t xml:space="preserve">[ILSE] </w:t>
      </w:r>
      <w:r>
        <w:rPr>
          <w:b w:val="0"/>
          <w:i w:val="0"/>
          <w:color w:val="7B1FA2"/>
        </w:rPr>
        <w:t>„Dann kommt der letzte Absatz. Ich lese ihn Ihnen vor. In der Übersetzung.“</w:t>
      </w:r>
    </w:p>
    <w:p>
      <w:pPr>
        <w:spacing w:after="100"/>
        <w:ind w:left="227" w:hanging="227"/>
      </w:pPr>
      <w:r>
        <w:rPr>
          <w:b/>
          <w:color w:val="222222"/>
          <w:sz w:val="18"/>
        </w:rPr>
        <w:t xml:space="preserve">[JO] </w:t>
      </w:r>
      <w:r>
        <w:rPr>
          <w:b w:val="0"/>
          <w:i w:val="0"/>
          <w:color w:val="222222"/>
        </w:rPr>
        <w:t>Sie las. Ich schrieb mit.</w:t>
      </w:r>
    </w:p>
    <w:p>
      <w:pPr>
        <w:spacing w:after="100"/>
        <w:ind w:left="227" w:hanging="227"/>
      </w:pPr>
      <w:r>
        <w:rPr>
          <w:b/>
          <w:color w:val="7B1FA2"/>
          <w:sz w:val="18"/>
        </w:rPr>
        <w:t xml:space="preserve">[PAWEL] </w:t>
      </w:r>
      <w:r>
        <w:rPr>
          <w:b w:val="0"/>
          <w:i/>
          <w:color w:val="7B1FA2"/>
        </w:rPr>
        <w:t>„Mama, wenn ich mich bis Oktober nicht melde, dann gibt dir ein Freund diesen Brief. Dann ist etwas schiefgegangen. Dann such mich. Such mich im Bunker unter dem Zeppelin. Und sag Olga, dass sie mein Akkordeon haben soll. Und dass ich sie lieb habe, auch wenn ich sie immer geärgert habe. Dein Pascha.“</w:t>
      </w:r>
    </w:p>
    <w:p>
      <w:pPr>
        <w:spacing w:after="100"/>
        <w:ind w:left="227" w:hanging="227"/>
      </w:pPr>
      <w:r>
        <w:rPr>
          <w:b/>
          <w:color w:val="222222"/>
          <w:sz w:val="18"/>
        </w:rPr>
        <w:t xml:space="preserve">[JO] </w:t>
      </w:r>
      <w:r>
        <w:rPr>
          <w:b w:val="0"/>
          <w:i w:val="0"/>
          <w:color w:val="222222"/>
        </w:rPr>
        <w:t>Es war still in der Leitung. Unten in der Fahrradwerkstatt pfiff der Mechaniker, frisch zurück aus Mallorca, braun gebrannt, ein Lied, das ich nicht kannte.</w:t>
      </w:r>
    </w:p>
    <w:p>
      <w:pPr>
        <w:spacing w:after="100"/>
        <w:ind w:left="227" w:hanging="227"/>
      </w:pPr>
      <w:r>
        <w:rPr>
          <w:b/>
          <w:color w:val="7B1FA2"/>
          <w:sz w:val="18"/>
        </w:rPr>
        <w:t xml:space="preserve">[ILSE] </w:t>
      </w:r>
      <w:r>
        <w:rPr>
          <w:b w:val="0"/>
          <w:i w:val="0"/>
          <w:color w:val="7B1FA2"/>
        </w:rPr>
        <w:t>„Der Brief ist nie abgeschickt worden“</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„Er lag zweiunddreißig Jahre in einem Gedichtband. Herr Kubitz war der Freund, glaube ich. Er hat ihn nicht weitergegeben. Ich weiß nicht, warum.“</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[ILSE] </w:t>
      </w:r>
      <w:r>
        <w:rPr>
          <w:b w:val="0"/>
          <w:i w:val="0"/>
          <w:color w:val="7B1FA2"/>
        </w:rPr>
        <w:t>„Ich habe im Dezember eine Anzeige in die Zeitung gesetzt. In die Märkische Allgemeine. Wer kannte den Soldaten Pawel Orlow, Funker, Wünsdorf, Sommer neunzehnhundertvierundneunzig? Es hat sich niemand gemeldet. Außer einem Mann. Herr Paschke. Er macht hier die Bunkerführungen. Er hat gesagt, er muss etwas nachsehen. Er hat gesagt, er meldet sich.“</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[ILSE] </w:t>
      </w:r>
      <w:r>
        <w:rPr>
          <w:b w:val="0"/>
          <w:i w:val="0"/>
          <w:color w:val="7B1FA2"/>
        </w:rPr>
        <w:t>„Er hat sich noch nicht gemeldet“</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„Er ist ein vorsichtiger Mann. Ich glaube, er hat Angst vor dem, was er nachsehen muss.“</w:t>
      </w:r>
    </w:p>
    <w:p>
      <w:pPr>
        <w:spacing w:after="100"/>
        <w:ind w:left="227" w:hanging="227"/>
      </w:pPr>
      <w:r>
        <w:rPr>
          <w:b/>
          <w:color w:val="222222"/>
          <w:sz w:val="18"/>
        </w:rPr>
        <w:t xml:space="preserve">[JO] </w:t>
      </w:r>
      <w:r>
        <w:rPr>
          <w:b w:val="0"/>
          <w:i w:val="0"/>
          <w:color w:val="222222"/>
        </w:rPr>
        <w:t>Konrad stand neben meinem Schreibtisch. Er hatte die Mütze in der Hand. Haukes Mütze.</w:t>
      </w:r>
    </w:p>
    <w:p>
      <w:pPr>
        <w:spacing w:after="100"/>
        <w:ind w:left="227" w:hanging="227"/>
      </w:pPr>
      <w:r>
        <w:rPr>
          <w:b/>
          <w:color w:val="1F4E8C"/>
          <w:sz w:val="18"/>
        </w:rPr>
        <w:t xml:space="preserve">[KONRAD] </w:t>
      </w:r>
      <w:r>
        <w:rPr>
          <w:b w:val="0"/>
          <w:i w:val="0"/>
          <w:color w:val="1F4E8C"/>
        </w:rPr>
        <w:t>„Sagen Sie Frau Wendland“</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„dass wir kommen.“</w:t>
      </w:r>
    </w:p>
    <w:p>
      <w:pPr>
        <w:spacing w:after="100"/>
        <w:ind w:left="227" w:hanging="227"/>
      </w:pPr>
      <w:r>
        <w:rPr>
          <w:b/>
          <w:color w:val="222222"/>
          <w:sz w:val="18"/>
        </w:rPr>
        <w:t xml:space="preserve">[JO] </w:t>
      </w:r>
      <w:r>
        <w:rPr>
          <w:b w:val="0"/>
          <w:i/>
          <w:color w:val="222222"/>
        </w:rPr>
        <w:t>Aus Jos Spesenbuch: Linseneintopf an Heiligabend, gekocht von Achim Krause, fünf Personen inklusive Hund: Er wollte kein Geld. Ich habe nichts eingetragen. Ich habe nur das Datum notiert. Und die Zahl vier. Und daneben einen Strich. Achim hat gesagt, er zählt nicht weiter. Ich auch nicht.</w:t>
      </w:r>
    </w:p>
    <w:p>
      <w:r>
        <w:br w:type="page"/>
      </w:r>
    </w:p>
    <w:p>
      <w:pPr>
        <w:spacing w:before="0" w:after="40"/>
      </w:pPr>
      <w:r>
        <w:rPr>
          <w:b w:val="0"/>
          <w:i w:val="0"/>
          <w:color w:val="6B6B6B"/>
          <w:sz w:val="20"/>
        </w:rPr>
        <w:t>Kapitel 2</w:t>
      </w:r>
    </w:p>
    <w:p>
      <w:pPr>
        <w:spacing w:before="0" w:after="80"/>
      </w:pPr>
      <w:r>
        <w:rPr>
          <w:b w:val="0"/>
          <w:i w:val="0"/>
          <w:sz w:val="32"/>
        </w:rPr>
        <w:t>Die Verbotene Stadt</w:t>
      </w:r>
    </w:p>
    <w:p>
      <w:pPr>
        <w:spacing w:after="100"/>
        <w:ind w:left="227" w:hanging="227"/>
      </w:pPr>
      <w:r>
        <w:rPr>
          <w:b/>
          <w:color w:val="222222"/>
          <w:sz w:val="18"/>
        </w:rPr>
        <w:t xml:space="preserve">[JO] </w:t>
      </w:r>
      <w:r>
        <w:rPr>
          <w:b w:val="0"/>
          <w:i w:val="0"/>
          <w:color w:val="222222"/>
        </w:rPr>
        <w:t>Kapitel 2. Die Verbotene Stadt.</w:t>
      </w:r>
    </w:p>
    <w:p>
      <w:pPr>
        <w:spacing w:after="100"/>
        <w:ind w:left="227" w:hanging="227"/>
      </w:pPr>
      <w:r>
        <w:rPr>
          <w:b/>
          <w:color w:val="222222"/>
          <w:sz w:val="18"/>
        </w:rPr>
        <w:t xml:space="preserve">[JO] </w:t>
      </w:r>
      <w:r>
        <w:rPr>
          <w:b w:val="0"/>
          <w:i w:val="0"/>
          <w:color w:val="222222"/>
        </w:rPr>
        <w:t>Wünsdorf liegt vierzig Kilometer südlich von Berlin, an einer Bundesstraße, zwischen Kiefernwäldern und Seen, und wenn man nicht weiß, was es ist, fährt man daran vorbei. Ein kleiner Ort mit einem Bahnhof, einer Tankstelle und einem Supermarkt. Mit Einfamilienhäusern und Gärten und einem Wegweiser zur Bücherstadt.</w:t>
      </w:r>
    </w:p>
    <w:p>
      <w:pPr>
        <w:spacing w:after="100"/>
        <w:ind w:left="227" w:hanging="227"/>
      </w:pPr>
      <w:r>
        <w:rPr>
          <w:b/>
          <w:color w:val="222222"/>
          <w:sz w:val="18"/>
        </w:rPr>
        <w:t xml:space="preserve">[JO] </w:t>
      </w:r>
      <w:r>
        <w:rPr>
          <w:b w:val="0"/>
          <w:i w:val="0"/>
          <w:color w:val="222222"/>
        </w:rPr>
        <w:t>Aber wenn man abbiegt, in den Wald hinein, dann ändert sich alles.</w:t>
      </w:r>
    </w:p>
    <w:p>
      <w:pPr>
        <w:spacing w:after="100"/>
        <w:ind w:left="227" w:hanging="227"/>
      </w:pPr>
      <w:r>
        <w:rPr>
          <w:b/>
          <w:color w:val="222222"/>
          <w:sz w:val="18"/>
        </w:rPr>
        <w:t xml:space="preserve">[JO] </w:t>
      </w:r>
      <w:r>
        <w:rPr>
          <w:b w:val="0"/>
          <w:i w:val="0"/>
          <w:color w:val="222222"/>
        </w:rPr>
        <w:t>Es hatte geschneit. Nicht viel, eine dünne Schicht, die auf den Kiefern lag und auf den Dächern und auf der Straße, auf der vor uns keine einzige Reifenspur war. Hermine fuhr langsam. Die Straße war schnurgerade, mit Kopfsteinpflaster unter dem Schnee, und rechts und links standen Gebäude. Große, alte Gebäude aus gelbem Klinker und rotem Backstein, drei, vier Stockwerke hoch, mit hohen Fenstern und schweren Türen und Dächern, die eingesunken waren. Kasernen. Eine nach der anderen. Mit eingeschlagenen Scheiben, mit Birken, die aus den Regenrinnen wuchsen, mit Graffiti an den Wänden. Und an manchen Mauern, verblasst, aber noch zu lesen, Buchstaben, die ich nicht kannte. Kyrillisch. Und Bilder. Ein Soldat mit einem Gewehr. Ein Panzer. Eine Frau mit einem Kind auf dem Arm und einer roten Fahne im Hintergrund.</w:t>
      </w:r>
    </w:p>
    <w:p>
      <w:pPr>
        <w:spacing w:after="100"/>
        <w:ind w:left="227" w:hanging="227"/>
      </w:pPr>
      <w:r>
        <w:rPr>
          <w:b/>
          <w:color w:val="2E7D32"/>
          <w:sz w:val="18"/>
        </w:rPr>
        <w:t xml:space="preserve">[BENNY] </w:t>
      </w:r>
      <w:r>
        <w:rPr>
          <w:b w:val="0"/>
          <w:i w:val="0"/>
          <w:color w:val="2E7D32"/>
        </w:rPr>
        <w:t>„Hier haben bis neunzehnhundertvierundneunzig die sowjetischen Truppen gewohnt“</w:t>
      </w:r>
    </w:p>
    <w:p>
      <w:pPr>
        <w:spacing w:after="100"/>
        <w:ind w:left="227" w:hanging="227"/>
      </w:pPr>
      <w:r>
        <w:rPr>
          <w:b/>
          <w:color w:val="222222"/>
          <w:sz w:val="18"/>
        </w:rPr>
        <w:t xml:space="preserve">[JO] </w:t>
      </w:r>
      <w:r>
        <w:rPr>
          <w:b w:val="0"/>
          <w:i w:val="0"/>
          <w:color w:val="222222"/>
        </w:rPr>
        <w:t>sagte Benny leise vom Rücksitz. Er hatte Fridolin auf dem Schoß.</w:t>
      </w:r>
    </w:p>
    <w:p>
      <w:pPr>
        <w:spacing w:after="100"/>
        <w:ind w:left="227" w:hanging="227"/>
      </w:pPr>
      <w:r>
        <w:rPr>
          <w:b/>
          <w:color w:val="2E7D32"/>
          <w:sz w:val="18"/>
        </w:rPr>
        <w:t xml:space="preserve">[BENNY] </w:t>
      </w:r>
      <w:r>
        <w:rPr>
          <w:b w:val="0"/>
          <w:i w:val="0"/>
          <w:color w:val="2E7D32"/>
        </w:rPr>
        <w:t>„Das Hauptquartier. Für ganz Ostdeutschland. Zehntausende Menschen. Soldaten, Offiziere, Familien, Kinder. Mit Schulen, Kinos, Läden, einem Theater. Und die Deutschen durften nicht rein. Die Verbotene Stadt haben sie es genannt.“</w:t>
      </w:r>
    </w:p>
    <w:p>
      <w:pPr>
        <w:spacing w:after="100"/>
        <w:ind w:left="227" w:hanging="227"/>
      </w:pPr>
      <w:r>
        <w:rPr>
          <w:b/>
          <w:color w:val="1F4E8C"/>
          <w:sz w:val="18"/>
        </w:rPr>
        <w:t xml:space="preserve">[KONRAD] </w:t>
      </w:r>
      <w:r>
        <w:rPr>
          <w:b w:val="0"/>
          <w:i w:val="0"/>
          <w:color w:val="1F4E8C"/>
        </w:rPr>
        <w:t>„Und davor?“</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E7D32"/>
          <w:sz w:val="18"/>
        </w:rPr>
        <w:t xml:space="preserve">[BENNY] </w:t>
      </w:r>
      <w:r>
        <w:rPr>
          <w:b w:val="0"/>
          <w:i w:val="0"/>
          <w:color w:val="2E7D32"/>
        </w:rPr>
        <w:t>„Davor die Wehrmacht“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davor die Kaiserliche Armee. Seit über hundert Jahren war das hier Militär. Und unter dem Wald sind Bunker. Riesige Bunker. Aus dem Zweiten Weltkrieg. Maybach eins, Maybach zwei. Und Zeppelin.“</w:t>
      </w:r>
    </w:p>
    <w:p>
      <w:pPr>
        <w:spacing w:after="100"/>
        <w:ind w:left="227" w:hanging="227"/>
      </w:pPr>
      <w:r>
        <w:rPr>
          <w:b/>
          <w:color w:val="222222"/>
          <w:sz w:val="18"/>
        </w:rPr>
        <w:t xml:space="preserve">[JO] </w:t>
      </w:r>
      <w:r>
        <w:rPr>
          <w:b w:val="0"/>
          <w:i w:val="0"/>
          <w:color w:val="222222"/>
        </w:rPr>
        <w:t>Konrad sah aus dem Fenster. Auf die verfallenen Kasernen im Schnee. Auf die verblassten Bilder an den Wänden.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ich neunzehnhundertachtundsechzig zum ersten Mal einen Russen beerdigt habe? In Köln. Ein alter Mann, der nach dem Krieg in Deutschland geblieben war. Er hatte niemanden mehr. Er hatte nur einen Wunsch: dass auf seinem Grabstein sein Name in seiner eigenen Schrift steht. Auf Kyrillisch. Der Steinmetz hat drei Wochen gebraucht. Er hatte noch nie kyrillische Buchstaben gemeißelt.“</w:t>
      </w:r>
    </w:p>
    <w:p>
      <w:pPr>
        <w:spacing w:after="100"/>
        <w:ind w:left="227" w:hanging="227"/>
      </w:pPr>
      <w:r>
        <w:rPr>
          <w:b/>
          <w:color w:val="222222"/>
          <w:sz w:val="18"/>
        </w:rPr>
        <w:t xml:space="preserve">[JO] </w:t>
      </w:r>
      <w:r>
        <w:rPr>
          <w:b w:val="0"/>
          <w:i w:val="0"/>
          <w:color w:val="222222"/>
        </w:rPr>
        <w:t>Wir kamen an einem großen Platz vorbei. Auf dem Platz stand ein Gebäude, größer als alle anderen, gelb, mit Säulen und einer breiten Treppe und einem Dach mit roten Ziegeln, und davor, auf einem hohen Sockel aus Granit, stand eine Statue. Ein Mann aus Bronze, mit einem Bart und einer Mütze, mit einem ausgestreckten Arm, der in die Ferne zeigte. Auf seinen Schultern lag Schnee.</w:t>
      </w:r>
    </w:p>
    <w:p>
      <w:pPr>
        <w:spacing w:after="100"/>
        <w:ind w:left="227" w:hanging="227"/>
      </w:pPr>
      <w:r>
        <w:rPr>
          <w:b/>
          <w:color w:val="2E7D32"/>
          <w:sz w:val="18"/>
        </w:rPr>
        <w:t xml:space="preserve">[BENNY] </w:t>
      </w:r>
      <w:r>
        <w:rPr>
          <w:b w:val="0"/>
          <w:i w:val="0"/>
          <w:color w:val="2E7D32"/>
        </w:rPr>
        <w:t>„Lenin“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„Vor dem Haus der Offiziere. Der steht da immer noch. Den haben sie nicht abgebaut.“</w:t>
      </w:r>
    </w:p>
    <w:p>
      <w:pPr>
        <w:spacing w:after="100"/>
        <w:ind w:left="227" w:hanging="227"/>
      </w:pPr>
      <w:r>
        <w:rPr>
          <w:b/>
          <w:color w:val="1F4E8C"/>
          <w:sz w:val="18"/>
        </w:rPr>
        <w:t xml:space="preserve">[KONRAD] </w:t>
      </w:r>
      <w:r>
        <w:rPr>
          <w:b w:val="0"/>
          <w:i w:val="0"/>
          <w:color w:val="1F4E8C"/>
        </w:rPr>
        <w:t>„Er zeigt nach Westen“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„Er zeigt auf den Parkplatz“</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Die Bücherstadt war nicht weit davon. Ein paar der alten Gebäude, nicht verfallen, sondern renoviert, frisch gestrichen, mit neuen Fenstern und Schildern über den Türen. „Antiquariat.“ „Bücher und Landkarten.“ „Militärgeschichte.“ „Café.“ Und vor einem davon, einem niedrigen, langen Gebäude aus rotem Backstein, das, wie ein Schild an der Wand erklärte, einmal die Bäckerei der Garnison gewesen war, stand eine Frau im Schnee und fegte die Treppe.</w:t>
      </w:r>
    </w:p>
    <w:p>
      <w:pPr>
        <w:spacing w:after="100"/>
        <w:ind w:left="227" w:hanging="227"/>
      </w:pPr>
      <w:r>
        <w:rPr>
          <w:b/>
          <w:color w:val="222222"/>
          <w:sz w:val="18"/>
        </w:rPr>
        <w:t xml:space="preserve">[JO] </w:t>
      </w:r>
      <w:r>
        <w:rPr>
          <w:b w:val="0"/>
          <w:i w:val="0"/>
          <w:color w:val="222222"/>
        </w:rPr>
        <w:t>Sie war achtundsechzig, groß, schmal, mit langen grauen Haaren, die sie zu einem Zopf geflochten trug, einer Brille an einer Kette und einem dicken, grünen Wollmantel. Als sie Hermine sah, hörte sie auf zu fegen. Sie lehnte den Besen an die Wand. Sie wartete, bis Konrad ausgestiegen war, und dann ging sie auf ihn zu und gab ihm die Hand.</w:t>
      </w:r>
    </w:p>
    <w:p>
      <w:pPr>
        <w:spacing w:after="100"/>
        <w:ind w:left="227" w:hanging="227"/>
      </w:pPr>
      <w:r>
        <w:rPr>
          <w:b/>
          <w:color w:val="7B1FA2"/>
          <w:sz w:val="18"/>
        </w:rPr>
        <w:t xml:space="preserve">[ILSE]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[ILSE] </w:t>
      </w:r>
      <w:r>
        <w:rPr>
          <w:b w:val="0"/>
          <w:i w:val="0"/>
          <w:color w:val="7B1FA2"/>
        </w:rPr>
        <w:t>„Ilse Wendland. Sie sehen genau so aus, wie Frau Mahnke Sie beschrieben hat.“</w:t>
      </w:r>
    </w:p>
    <w:p>
      <w:pPr>
        <w:spacing w:after="100"/>
        <w:ind w:left="227" w:hanging="227"/>
      </w:pPr>
      <w:r>
        <w:rPr>
          <w:b/>
          <w:color w:val="1F4E8C"/>
          <w:sz w:val="18"/>
        </w:rPr>
        <w:t xml:space="preserve">[KONRAD] </w:t>
      </w:r>
      <w:r>
        <w:rPr>
          <w:b w:val="0"/>
          <w:i w:val="0"/>
          <w:color w:val="1F4E8C"/>
        </w:rPr>
        <w:t>„Ich hoffe, sie war gnädig“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[ILSE] </w:t>
      </w:r>
      <w:r>
        <w:rPr>
          <w:b w:val="0"/>
          <w:i w:val="0"/>
          <w:color w:val="7B1FA2"/>
        </w:rPr>
        <w:t>„Sie hat gesagt, Sie sehen aus wie ein Mann, der weiß, wie man einen Hut abnimmt“</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„Das ist von Frau Mahnke, glaube ich, das höchste Lob.“</w:t>
      </w:r>
    </w:p>
    <w:p>
      <w:pPr>
        <w:spacing w:after="100"/>
        <w:ind w:left="227" w:hanging="227"/>
      </w:pPr>
      <w:r>
        <w:rPr>
          <w:b/>
          <w:color w:val="222222"/>
          <w:sz w:val="18"/>
        </w:rPr>
        <w:t xml:space="preserve">[JO] </w:t>
      </w:r>
      <w:r>
        <w:rPr>
          <w:b w:val="0"/>
          <w:i w:val="0"/>
          <w:color w:val="222222"/>
        </w:rPr>
        <w:t>Das Antiquariat roch nach Papier. Nach altem Papier, nach Staub und Leim und Leder und nach Holz, nach den Regalen, die bis unter die Decke reichten, voll mit Büchern, Tausenden Büchern, in allen Sprachen, in allen Größen. Es war warm. In einer Ecke stand ein alter Kachelofen, in dem ein Feuer knisterte. Daneben ein Sessel. Und ein kleiner Tisch mit einer Lampe mit grünem Schirm.</w:t>
      </w:r>
    </w:p>
    <w:p>
      <w:pPr>
        <w:spacing w:after="100"/>
        <w:ind w:left="227" w:hanging="227"/>
      </w:pPr>
      <w:r>
        <w:rPr>
          <w:b/>
          <w:color w:val="222222"/>
          <w:sz w:val="18"/>
        </w:rPr>
        <w:t xml:space="preserve">[JO] </w:t>
      </w:r>
      <w:r>
        <w:rPr>
          <w:b w:val="0"/>
          <w:i w:val="0"/>
          <w:color w:val="222222"/>
        </w:rPr>
        <w:t>Ilse Wendland setzte uns an den Tisch. Sie brachte Tee, in Gläsern, in silbernen Haltern mit Henkeln, wie man sie in Russland hat. Sie sagte, die habe sie aus einem anderen Nachlass. Dann ging sie zu einem Schrank hinter der Theke, schloss ihn auf und holte ein kleines Buch heraus.</w:t>
      </w:r>
    </w:p>
    <w:p>
      <w:pPr>
        <w:spacing w:after="100"/>
        <w:ind w:left="227" w:hanging="227"/>
      </w:pPr>
      <w:r>
        <w:rPr>
          <w:b/>
          <w:color w:val="222222"/>
          <w:sz w:val="18"/>
        </w:rPr>
        <w:t xml:space="preserve">[JO] </w:t>
      </w:r>
      <w:r>
        <w:rPr>
          <w:b w:val="0"/>
          <w:i w:val="0"/>
          <w:color w:val="222222"/>
        </w:rPr>
        <w:t>Es war ein schmaler Band, nicht größer als eine Hand, mit einem abgegriffenen, dunkelroten Einband aus Leinen und kyrillischen Buchstaben in Gold auf dem Rücken. Sie legte es vor Konrad auf den Tisch. Sie öffnete es.</w:t>
      </w:r>
    </w:p>
    <w:p>
      <w:pPr>
        <w:spacing w:after="100"/>
        <w:ind w:left="227" w:hanging="227"/>
      </w:pPr>
      <w:r>
        <w:rPr>
          <w:b/>
          <w:color w:val="222222"/>
          <w:sz w:val="18"/>
        </w:rPr>
        <w:t xml:space="preserve">[JO] </w:t>
      </w:r>
      <w:r>
        <w:rPr>
          <w:b w:val="0"/>
          <w:i w:val="0"/>
          <w:color w:val="222222"/>
        </w:rPr>
        <w:t>Zwischen den Seiten lag ein Brief. Ein gefalteter Bogen aus einem Schulheft, liniert, mit einem Rand aus rotem Strich. Eng beschrieben in einer jungen, schnellen, schrägen Schrift, mit blauer Tinte.</w:t>
      </w:r>
    </w:p>
    <w:p>
      <w:pPr>
        <w:spacing w:after="100"/>
        <w:ind w:left="227" w:hanging="227"/>
      </w:pPr>
      <w:r>
        <w:rPr>
          <w:b/>
          <w:color w:val="7B1FA2"/>
          <w:sz w:val="18"/>
        </w:rPr>
        <w:t xml:space="preserve">[ILSE] </w:t>
      </w:r>
      <w:r>
        <w:rPr>
          <w:b w:val="0"/>
          <w:i w:val="0"/>
          <w:color w:val="7B1FA2"/>
        </w:rPr>
        <w:t>„Puschkin“</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„Gedichte. Moskau, neunzehnhundertzweiundachtzig. Der Brief lag bei einem Gedicht, das heißt: Ich liebte Sie. Ich glaube nicht, dass das Zufall ist.“</w:t>
      </w:r>
    </w:p>
    <w:p>
      <w:pPr>
        <w:spacing w:after="100"/>
        <w:ind w:left="227" w:hanging="227"/>
      </w:pPr>
      <w:r>
        <w:rPr>
          <w:b/>
          <w:color w:val="222222"/>
          <w:sz w:val="18"/>
        </w:rPr>
        <w:t xml:space="preserve">[JO] </w:t>
      </w:r>
      <w:r>
        <w:rPr>
          <w:b w:val="0"/>
          <w:i w:val="0"/>
          <w:color w:val="222222"/>
        </w:rPr>
        <w:t>Konrad sah auf den Brief. Er fasste ihn nicht an. Er sah auf die junge, schnelle, schräge Schrift.</w:t>
      </w:r>
    </w:p>
    <w:p>
      <w:pPr>
        <w:spacing w:after="100"/>
        <w:ind w:left="227" w:hanging="227"/>
      </w:pPr>
      <w:r>
        <w:rPr>
          <w:b/>
          <w:color w:val="1F4E8C"/>
          <w:sz w:val="18"/>
        </w:rPr>
        <w:t xml:space="preserve">[KONRAD] </w:t>
      </w:r>
      <w:r>
        <w:rPr>
          <w:b w:val="0"/>
          <w:i w:val="0"/>
          <w:color w:val="1F4E8C"/>
        </w:rPr>
        <w:t>„Er war neunzehn“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[ILSE] </w:t>
      </w:r>
      <w:r>
        <w:rPr>
          <w:b w:val="0"/>
          <w:i w:val="0"/>
          <w:color w:val="7B1FA2"/>
        </w:rPr>
        <w:t>„Neunzehn“</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„Steht im Brief. Er schreibt, er hat seinen neunzehnten Geburtstag in Wünsdorf gefeiert, mit seinem Zug, mit Wodka und Gurken und mit einem Kuchen, den Katja für ihn gebacken hatte. Er schreibt, das war sein bester Geburtstag. Er schreibt, er hat nie gewusst, dass Deutsche so gut backen.“</w:t>
      </w:r>
    </w:p>
    <w:p>
      <w:pPr>
        <w:spacing w:after="100"/>
        <w:ind w:left="227" w:hanging="227"/>
      </w:pPr>
      <w:r>
        <w:rPr>
          <w:b/>
          <w:color w:val="222222"/>
          <w:sz w:val="18"/>
        </w:rPr>
        <w:t xml:space="preserve">[JO] </w:t>
      </w:r>
      <w:r>
        <w:rPr>
          <w:b w:val="0"/>
          <w:i w:val="0"/>
          <w:color w:val="222222"/>
        </w:rPr>
        <w:t>Sie legte eine Hand auf den Deckel des Buches. Ganz leicht.</w:t>
      </w:r>
    </w:p>
    <w:p>
      <w:pPr>
        <w:spacing w:after="100"/>
        <w:ind w:left="227" w:hanging="227"/>
      </w:pPr>
      <w:r>
        <w:rPr>
          <w:b/>
          <w:color w:val="7B1FA2"/>
          <w:sz w:val="18"/>
        </w:rPr>
        <w:t xml:space="preserve">[ILSE] </w:t>
      </w:r>
      <w:r>
        <w:rPr>
          <w:b w:val="0"/>
          <w:i w:val="0"/>
          <w:color w:val="7B1FA2"/>
        </w:rPr>
        <w:t>„Herr Paschke hat sich gestern gemeldet“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[ILSE] </w:t>
      </w:r>
      <w:r>
        <w:rPr>
          <w:b w:val="0"/>
          <w:i w:val="0"/>
          <w:color w:val="7B1FA2"/>
        </w:rPr>
        <w:t>„Endlich. Er hat angerufen und gesagt, er hat etwas gefunden. Im Zeppelin. Einen Gang, der auf keinem Plan steht. Hinter einem Haufen Schutt, wo die Russen nach dem Krieg versucht haben, den Bunker zu sprengen. Und am Ende des Gangs eine Stahltür. Er hat gesagt, er hat sie noch nicht aufgemacht. Er hat gesagt, er will das nicht allein machen.“</w:t>
      </w:r>
    </w:p>
    <w:p>
      <w:pPr>
        <w:spacing w:after="100"/>
        <w:ind w:left="227" w:hanging="227"/>
      </w:pPr>
      <w:r>
        <w:rPr>
          <w:b/>
          <w:color w:val="222222"/>
          <w:sz w:val="18"/>
        </w:rPr>
        <w:t xml:space="preserve">[JO] </w:t>
      </w:r>
      <w:r>
        <w:rPr>
          <w:b w:val="0"/>
          <w:i w:val="0"/>
          <w:color w:val="222222"/>
        </w:rPr>
        <w:t>„Wann?“</w:t>
      </w:r>
    </w:p>
    <w:p>
      <w:pPr>
        <w:spacing w:after="100"/>
        <w:ind w:left="227" w:hanging="227"/>
      </w:pPr>
      <w:r>
        <w:rPr>
          <w:b/>
          <w:color w:val="7B1FA2"/>
          <w:sz w:val="18"/>
        </w:rPr>
        <w:t xml:space="preserve">[ILSE] </w:t>
      </w:r>
      <w:r>
        <w:rPr>
          <w:b w:val="0"/>
          <w:i w:val="0"/>
          <w:color w:val="7B1FA2"/>
        </w:rPr>
        <w:t>„Morgen früh“</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„Um neun. Er macht eine Sonderführung. Für uns. Er hat gesagt: Bringen Sie die Leute aus Köln mit. Den Bestatter vor allem. Wenn da drin ist, was ich denke, dann brauchen wir einen.“</w:t>
      </w:r>
    </w:p>
    <w:p>
      <w:pPr>
        <w:spacing w:after="100"/>
        <w:ind w:left="227" w:hanging="227"/>
      </w:pPr>
      <w:r>
        <w:rPr>
          <w:b/>
          <w:color w:val="222222"/>
          <w:sz w:val="18"/>
        </w:rPr>
        <w:t xml:space="preserve">[JO] </w:t>
      </w:r>
      <w:r>
        <w:rPr>
          <w:b w:val="0"/>
          <w:i/>
          <w:color w:val="222222"/>
        </w:rPr>
        <w:t>Aus Jos Spesenbuch: Tee bei Frau Wendland, in russischen Teeglashaltern: drei Gläser. Fridolin hat unter dem Tisch gelegen und ist am Kachelofen eingeschlafen. Frau Wendland hat gesagt, er ist der erste Hund, der in ihrem Antiquariat schläft. Die anderen haben alle an den Büchern geschnüffelt.</w:t>
      </w:r>
    </w:p>
    <w:p>
      <w:r>
        <w:br w:type="page"/>
      </w:r>
    </w:p>
    <w:p>
      <w:pPr>
        <w:spacing w:before="0" w:after="40"/>
      </w:pPr>
      <w:r>
        <w:rPr>
          <w:b w:val="0"/>
          <w:i w:val="0"/>
          <w:color w:val="6B6B6B"/>
          <w:sz w:val="20"/>
        </w:rPr>
        <w:t>Kapitel 3</w:t>
      </w:r>
    </w:p>
    <w:p>
      <w:pPr>
        <w:spacing w:before="0" w:after="80"/>
      </w:pPr>
      <w:r>
        <w:rPr>
          <w:b w:val="0"/>
          <w:i w:val="0"/>
          <w:sz w:val="32"/>
        </w:rPr>
        <w:t>Katjas Café</w:t>
      </w:r>
    </w:p>
    <w:p>
      <w:pPr>
        <w:spacing w:after="100"/>
        <w:ind w:left="227" w:hanging="227"/>
      </w:pPr>
      <w:r>
        <w:rPr>
          <w:b/>
          <w:color w:val="222222"/>
          <w:sz w:val="18"/>
        </w:rPr>
        <w:t xml:space="preserve">[JO] </w:t>
      </w:r>
      <w:r>
        <w:rPr>
          <w:b w:val="0"/>
          <w:i w:val="0"/>
          <w:color w:val="222222"/>
        </w:rPr>
        <w:t>Kapitel 3. Katjas Café.</w:t>
      </w:r>
    </w:p>
    <w:p>
      <w:pPr>
        <w:spacing w:after="100"/>
        <w:ind w:left="227" w:hanging="227"/>
      </w:pPr>
      <w:r>
        <w:rPr>
          <w:b/>
          <w:color w:val="222222"/>
          <w:sz w:val="18"/>
        </w:rPr>
        <w:t xml:space="preserve">[JO] </w:t>
      </w:r>
      <w:r>
        <w:rPr>
          <w:b w:val="0"/>
          <w:i w:val="0"/>
          <w:color w:val="222222"/>
        </w:rPr>
        <w:t>Das Café lag zwei Häuser weiter, in einem kleinen, gelben Gebäude mit grünen Fensterläden, das, wie ein Schild neben der Tür erklärte, einmal der Friseursalon für die Offiziersfrauen gewesen war. Über der Tür hing ein hölzernes Schild, von Hand bemalt, mit einer Kaffeetasse und einem Stück Kuchen darauf und einem Namen in geschwungenen Buchstaben.</w:t>
      </w:r>
    </w:p>
    <w:p>
      <w:pPr>
        <w:spacing w:after="100"/>
        <w:ind w:left="227" w:hanging="227"/>
      </w:pPr>
      <w:r>
        <w:rPr>
          <w:b/>
          <w:color w:val="222222"/>
          <w:sz w:val="18"/>
        </w:rPr>
        <w:t xml:space="preserve">[JO] </w:t>
      </w:r>
      <w:r>
        <w:rPr>
          <w:b w:val="0"/>
          <w:i w:val="0"/>
          <w:color w:val="222222"/>
        </w:rPr>
        <w:t>„Katjas Café.“</w:t>
      </w:r>
    </w:p>
    <w:p>
      <w:pPr>
        <w:spacing w:after="100"/>
        <w:ind w:left="227" w:hanging="227"/>
      </w:pPr>
      <w:r>
        <w:rPr>
          <w:b/>
          <w:color w:val="222222"/>
          <w:sz w:val="18"/>
        </w:rPr>
        <w:t xml:space="preserve">[JO] </w:t>
      </w:r>
      <w:r>
        <w:rPr>
          <w:b w:val="0"/>
          <w:i w:val="0"/>
          <w:color w:val="222222"/>
        </w:rPr>
        <w:t>Ich blieb vor dem Schild stehen. Konrad blieb neben mir stehen. Benny blieb hinter uns stehen, mit Fridolin an der Leine. Keiner von uns sagte etwas.</w:t>
      </w:r>
    </w:p>
    <w:p>
      <w:pPr>
        <w:spacing w:after="100"/>
        <w:ind w:left="227" w:hanging="227"/>
      </w:pPr>
      <w:r>
        <w:rPr>
          <w:b/>
          <w:color w:val="222222"/>
          <w:sz w:val="18"/>
        </w:rPr>
        <w:t xml:space="preserve">[JO] </w:t>
      </w:r>
      <w:r>
        <w:rPr>
          <w:b w:val="0"/>
          <w:i w:val="0"/>
          <w:color w:val="222222"/>
        </w:rPr>
        <w:t>„Katja“</w:t>
      </w:r>
    </w:p>
    <w:p>
      <w:pPr>
        <w:spacing w:after="100"/>
        <w:ind w:left="227" w:hanging="227"/>
      </w:pPr>
      <w:r>
        <w:rPr>
          <w:b/>
          <w:color w:val="222222"/>
          <w:sz w:val="18"/>
        </w:rPr>
        <w:t xml:space="preserve">[JO] </w:t>
      </w:r>
      <w:r>
        <w:rPr>
          <w:b w:val="0"/>
          <w:i w:val="0"/>
          <w:color w:val="222222"/>
        </w:rPr>
        <w:t>sagte ich schließlich.</w:t>
      </w:r>
    </w:p>
    <w:p>
      <w:pPr>
        <w:spacing w:after="100"/>
        <w:ind w:left="227" w:hanging="227"/>
      </w:pPr>
      <w:r>
        <w:rPr>
          <w:b/>
          <w:color w:val="1F4E8C"/>
          <w:sz w:val="18"/>
        </w:rPr>
        <w:t xml:space="preserve">[KONRAD] </w:t>
      </w:r>
      <w:r>
        <w:rPr>
          <w:b w:val="0"/>
          <w:i w:val="0"/>
          <w:color w:val="1F4E8C"/>
        </w:rPr>
        <w:t>„Es gibt viele Frauen, die Katja heißen“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„In Brandenburg?“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Drinnen war es warm und hell. Sechs kleine Tische mit karierten Decken, eine Theke mit einer Glasvitrine voller Kuchen, ein alter Kachelofen in der Ecke, wie bei Ilse Wendland, und an den Wänden Fotos. Schwarz-Weiß-Fotos von Wünsdorf. Von den Kasernen, als sie noch nicht verfallen waren. Von sowjetischen Soldaten auf der Straße, jung, mit Mützen, die ihnen zu groß waren. Von Kindern, die auf dem Platz vor dem Haus der Offiziere spielten, unter der Lenin-Statue. Von einer Militärkapelle. Von einem Zug, der aus dem Bahnhof fuhr, mit Soldaten, die aus den Fenstern winkten.</w:t>
      </w:r>
    </w:p>
    <w:p>
      <w:pPr>
        <w:spacing w:after="100"/>
        <w:ind w:left="227" w:hanging="227"/>
      </w:pPr>
      <w:r>
        <w:rPr>
          <w:b/>
          <w:color w:val="222222"/>
          <w:sz w:val="18"/>
        </w:rPr>
        <w:t xml:space="preserve">[JO] </w:t>
      </w:r>
      <w:r>
        <w:rPr>
          <w:b w:val="0"/>
          <w:i w:val="0"/>
          <w:color w:val="222222"/>
        </w:rPr>
        <w:t>Unter dem Foto mit dem Zug stand, mit der Hand auf ein kleines Schild geschrieben: „31. August 1994. Der letzte Zug.“</w:t>
      </w:r>
    </w:p>
    <w:p>
      <w:pPr>
        <w:spacing w:after="100"/>
        <w:ind w:left="227" w:hanging="227"/>
      </w:pPr>
      <w:r>
        <w:rPr>
          <w:b/>
          <w:color w:val="222222"/>
          <w:sz w:val="18"/>
        </w:rPr>
        <w:t xml:space="preserve">[JO] </w:t>
      </w:r>
      <w:r>
        <w:rPr>
          <w:b w:val="0"/>
          <w:i w:val="0"/>
          <w:color w:val="222222"/>
        </w:rPr>
        <w:t>Hinter der Theke stand eine Frau. Sie war Ende vierzig, mittelgroß, mit kurzen, blonden Haaren, die an den Wurzeln grau wurden, mit einem breiten, freundlichen Gesicht und einer Schürze voller Mehl. Sie schnitt einen Kuchen an. Einen Apfelkuchen, mit Streuseln, wie Marlenes.</w:t>
      </w:r>
    </w:p>
    <w:p>
      <w:pPr>
        <w:spacing w:after="100"/>
        <w:ind w:left="227" w:hanging="227"/>
      </w:pPr>
      <w:r>
        <w:rPr>
          <w:b/>
          <w:color w:val="7B1FA2"/>
          <w:sz w:val="18"/>
        </w:rPr>
        <w:t xml:space="preserve">[KATRIN] </w:t>
      </w:r>
      <w:r>
        <w:rPr>
          <w:b w:val="0"/>
          <w:i w:val="0"/>
          <w:color w:val="7B1FA2"/>
        </w:rPr>
        <w:t>„Guten Tag“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„Setzen Sie sich, wo Sie wollen. Ich komme gleich.“</w:t>
      </w:r>
    </w:p>
    <w:p>
      <w:pPr>
        <w:spacing w:after="100"/>
        <w:ind w:left="227" w:hanging="227"/>
      </w:pPr>
      <w:r>
        <w:rPr>
          <w:b/>
          <w:color w:val="222222"/>
          <w:sz w:val="18"/>
        </w:rPr>
        <w:t xml:space="preserve">[JO] </w:t>
      </w:r>
      <w:r>
        <w:rPr>
          <w:b w:val="0"/>
          <w:i w:val="0"/>
          <w:color w:val="222222"/>
        </w:rPr>
        <w:t>Wir setzten uns ans Fenster. In der Ecke neben dem Kachelofen saß ein alter Mann. Er war um die achtzig, groß, breit, mit einem kantigen Gesicht und dichtem, weißem Haar, das ihm wie eine Bürste vom Kopf abstand. Er trug eine dunkelgrüne Strickjacke über einem karierten Hemd und hatte eine Zeitung vor sich, ausgebreitet auf dem kleinen Tisch, die Märkische Allgemeine, und eine Tasse Kaffee, die er nicht anrührte. Er sah nicht auf, als wir hereinkamen. Er las.</w:t>
      </w:r>
    </w:p>
    <w:p>
      <w:pPr>
        <w:spacing w:after="100"/>
        <w:ind w:left="227" w:hanging="227"/>
      </w:pPr>
      <w:r>
        <w:rPr>
          <w:b/>
          <w:color w:val="222222"/>
          <w:sz w:val="18"/>
        </w:rPr>
        <w:t xml:space="preserve">[JO] </w:t>
      </w:r>
      <w:r>
        <w:rPr>
          <w:b w:val="0"/>
          <w:i w:val="0"/>
          <w:color w:val="222222"/>
        </w:rPr>
        <w:t>Die Frau kam an unseren Tisch. Sie lächelte. Sie sah Fridolin unter dem Tisch und lächelte noch mehr.</w:t>
      </w:r>
    </w:p>
    <w:p>
      <w:pPr>
        <w:spacing w:after="100"/>
        <w:ind w:left="227" w:hanging="227"/>
      </w:pPr>
      <w:r>
        <w:rPr>
          <w:b/>
          <w:color w:val="7B1FA2"/>
          <w:sz w:val="18"/>
        </w:rPr>
        <w:t xml:space="preserve">[KATRIN] </w:t>
      </w:r>
      <w:r>
        <w:rPr>
          <w:b w:val="0"/>
          <w:i w:val="0"/>
          <w:color w:val="7B1FA2"/>
        </w:rPr>
        <w:t>„Ein Dackel“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„Der darf hier rein. Ich mag Dackel. Mein Vater hatte früher einen.“</w:t>
      </w:r>
    </w:p>
    <w:p>
      <w:pPr>
        <w:spacing w:after="100"/>
        <w:ind w:left="227" w:hanging="227"/>
      </w:pPr>
      <w:r>
        <w:rPr>
          <w:b/>
          <w:color w:val="222222"/>
          <w:sz w:val="18"/>
        </w:rPr>
        <w:t xml:space="preserve">[JO] </w:t>
      </w:r>
      <w:r>
        <w:rPr>
          <w:b w:val="0"/>
          <w:i w:val="0"/>
          <w:color w:val="222222"/>
        </w:rPr>
        <w:t>Sie nickte zu dem alten Mann am Kachelofen hinüber.</w:t>
      </w:r>
    </w:p>
    <w:p>
      <w:pPr>
        <w:spacing w:after="100"/>
        <w:ind w:left="227" w:hanging="227"/>
      </w:pPr>
      <w:r>
        <w:rPr>
          <w:b/>
          <w:color w:val="7B1FA2"/>
          <w:sz w:val="18"/>
        </w:rPr>
        <w:t xml:space="preserve">[KATRIN] </w:t>
      </w:r>
      <w:r>
        <w:rPr>
          <w:b w:val="0"/>
          <w:i w:val="0"/>
          <w:color w:val="7B1FA2"/>
        </w:rPr>
        <w:t>„Nicht, Papa? Den Strolch.“</w:t>
      </w:r>
    </w:p>
    <w:p>
      <w:pPr>
        <w:spacing w:after="100"/>
        <w:ind w:left="227" w:hanging="227"/>
      </w:pPr>
      <w:r>
        <w:rPr>
          <w:b/>
          <w:color w:val="222222"/>
          <w:sz w:val="18"/>
        </w:rPr>
        <w:t xml:space="preserve">[JO] </w:t>
      </w:r>
      <w:r>
        <w:rPr>
          <w:b w:val="0"/>
          <w:i w:val="0"/>
          <w:color w:val="222222"/>
        </w:rPr>
        <w:t>Der alte Mann sah auf. Er sah Fridolin an. Er sah uns an. Er sagte nichts. Er nickte nur und sah wieder in seine Zeitung.</w:t>
      </w:r>
    </w:p>
    <w:p>
      <w:pPr>
        <w:spacing w:after="100"/>
        <w:ind w:left="227" w:hanging="227"/>
      </w:pPr>
      <w:r>
        <w:rPr>
          <w:b/>
          <w:color w:val="7B1FA2"/>
          <w:sz w:val="18"/>
        </w:rPr>
        <w:t xml:space="preserve">[KATRIN] </w:t>
      </w:r>
      <w:r>
        <w:rPr>
          <w:b w:val="0"/>
          <w:i w:val="0"/>
          <w:color w:val="7B1FA2"/>
        </w:rPr>
        <w:t>„Mein Vater redet nicht viel“</w:t>
      </w:r>
    </w:p>
    <w:p>
      <w:pPr>
        <w:spacing w:after="100"/>
        <w:ind w:left="227" w:hanging="227"/>
      </w:pPr>
      <w:r>
        <w:rPr>
          <w:b/>
          <w:color w:val="222222"/>
          <w:sz w:val="18"/>
        </w:rPr>
        <w:t xml:space="preserve">[JO] </w:t>
      </w:r>
      <w:r>
        <w:rPr>
          <w:b w:val="0"/>
          <w:i w:val="0"/>
          <w:color w:val="222222"/>
        </w:rPr>
        <w:t>sagte die Frau entschuldigend.</w:t>
      </w:r>
    </w:p>
    <w:p>
      <w:pPr>
        <w:spacing w:after="100"/>
        <w:ind w:left="227" w:hanging="227"/>
      </w:pPr>
      <w:r>
        <w:rPr>
          <w:b/>
          <w:color w:val="7B1FA2"/>
          <w:sz w:val="18"/>
        </w:rPr>
        <w:t xml:space="preserve">[KATRIN] </w:t>
      </w:r>
      <w:r>
        <w:rPr>
          <w:b w:val="0"/>
          <w:i w:val="0"/>
          <w:color w:val="7B1FA2"/>
        </w:rPr>
        <w:t>„Er sitzt jeden Morgen hier und liest Zeitung. Seit ich das Café habe. Fünfzehn Jahre. Ich glaube, er passt auf mich auf.“</w:t>
      </w:r>
    </w:p>
    <w:p>
      <w:pPr>
        <w:spacing w:after="100"/>
        <w:ind w:left="227" w:hanging="227"/>
      </w:pPr>
      <w:r>
        <w:rPr>
          <w:b/>
          <w:color w:val="222222"/>
          <w:sz w:val="18"/>
        </w:rPr>
        <w:t xml:space="preserve">[JO] </w:t>
      </w:r>
      <w:r>
        <w:rPr>
          <w:b w:val="0"/>
          <w:i w:val="0"/>
          <w:color w:val="222222"/>
        </w:rPr>
        <w:t>Sie lachte.</w:t>
      </w:r>
    </w:p>
    <w:p>
      <w:pPr>
        <w:spacing w:after="100"/>
        <w:ind w:left="227" w:hanging="227"/>
      </w:pPr>
      <w:r>
        <w:rPr>
          <w:b/>
          <w:color w:val="7B1FA2"/>
          <w:sz w:val="18"/>
        </w:rPr>
        <w:t xml:space="preserve">[KATRIN] </w:t>
      </w:r>
      <w:r>
        <w:rPr>
          <w:b w:val="0"/>
          <w:i w:val="0"/>
          <w:color w:val="7B1FA2"/>
        </w:rPr>
        <w:t>„Was darf es sein?“</w:t>
      </w:r>
    </w:p>
    <w:p>
      <w:pPr>
        <w:spacing w:after="100"/>
        <w:ind w:left="227" w:hanging="227"/>
      </w:pPr>
      <w:r>
        <w:rPr>
          <w:b/>
          <w:color w:val="222222"/>
          <w:sz w:val="18"/>
        </w:rPr>
        <w:t xml:space="preserve">[JO] </w:t>
      </w:r>
      <w:r>
        <w:rPr>
          <w:b w:val="0"/>
          <w:i w:val="0"/>
          <w:color w:val="222222"/>
        </w:rPr>
        <w:t>Ich bestellte einen Tee. Konrad einen Kaffee. Benny Apfelkuchen, zwei Stück, mit Sahne. Katrin Schulz, denn das war ihr Name, wie auf dem kleinen Schild über der Kasse stand, „Inhaberin: Katrin Schulz“, notierte es auf einem Block, und dann sah sie mich an.</w:t>
      </w:r>
    </w:p>
    <w:p>
      <w:pPr>
        <w:spacing w:after="100"/>
        <w:ind w:left="227" w:hanging="227"/>
      </w:pPr>
      <w:r>
        <w:rPr>
          <w:b/>
          <w:color w:val="7B1FA2"/>
          <w:sz w:val="18"/>
        </w:rPr>
        <w:t xml:space="preserve">[KATRIN] </w:t>
      </w:r>
      <w:r>
        <w:rPr>
          <w:b w:val="0"/>
          <w:i w:val="0"/>
          <w:color w:val="7B1FA2"/>
        </w:rPr>
        <w:t>„Sie sind die Leute, die die Ilse geholt hat“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„Aus Köln. Wegen dem Brief.“</w:t>
      </w:r>
    </w:p>
    <w:p>
      <w:pPr>
        <w:spacing w:after="100"/>
        <w:ind w:left="227" w:hanging="227"/>
      </w:pPr>
      <w:r>
        <w:rPr>
          <w:b/>
          <w:color w:val="222222"/>
          <w:sz w:val="18"/>
        </w:rPr>
        <w:t xml:space="preserve">[JO] </w:t>
      </w:r>
      <w:r>
        <w:rPr>
          <w:b w:val="0"/>
          <w:i w:val="0"/>
          <w:color w:val="222222"/>
        </w:rPr>
        <w:t>„Sie wissen davon?“</w:t>
      </w:r>
    </w:p>
    <w:p>
      <w:pPr>
        <w:spacing w:after="100"/>
        <w:ind w:left="227" w:hanging="227"/>
      </w:pPr>
      <w:r>
        <w:rPr>
          <w:b/>
          <w:color w:val="7B1FA2"/>
          <w:sz w:val="18"/>
        </w:rPr>
        <w:t xml:space="preserve">[KATRIN] </w:t>
      </w:r>
      <w:r>
        <w:rPr>
          <w:b w:val="0"/>
          <w:i w:val="0"/>
          <w:color w:val="7B1FA2"/>
        </w:rPr>
        <w:t>„Wünsdorf ist klein“</w:t>
      </w:r>
    </w:p>
    <w:p>
      <w:pPr>
        <w:spacing w:after="100"/>
        <w:ind w:left="227" w:hanging="227"/>
      </w:pPr>
      <w:r>
        <w:rPr>
          <w:b/>
          <w:color w:val="222222"/>
          <w:sz w:val="18"/>
        </w:rPr>
        <w:t xml:space="preserve">[JO] </w:t>
      </w:r>
      <w:r>
        <w:rPr>
          <w:b w:val="0"/>
          <w:i w:val="0"/>
          <w:color w:val="222222"/>
        </w:rPr>
        <w:t>sagte Katrin Schulz.</w:t>
      </w:r>
    </w:p>
    <w:p>
      <w:pPr>
        <w:spacing w:after="100"/>
        <w:ind w:left="227" w:hanging="227"/>
      </w:pPr>
      <w:r>
        <w:rPr>
          <w:b/>
          <w:color w:val="7B1FA2"/>
          <w:sz w:val="18"/>
        </w:rPr>
        <w:t xml:space="preserve">[KATRIN] </w:t>
      </w:r>
      <w:r>
        <w:rPr>
          <w:b w:val="0"/>
          <w:i w:val="0"/>
          <w:color w:val="7B1FA2"/>
        </w:rPr>
        <w:t>„Und die Ilse hat die Anzeige in die Zeitung gesetzt. Wer kannte den Soldaten Pawel Orlow.“</w:t>
      </w:r>
    </w:p>
    <w:p>
      <w:pPr>
        <w:spacing w:after="100"/>
        <w:ind w:left="227" w:hanging="227"/>
      </w:pPr>
      <w:r>
        <w:rPr>
          <w:b/>
          <w:color w:val="222222"/>
          <w:sz w:val="18"/>
        </w:rPr>
        <w:t xml:space="preserve">[JO] </w:t>
      </w:r>
      <w:r>
        <w:rPr>
          <w:b w:val="0"/>
          <w:i w:val="0"/>
          <w:color w:val="222222"/>
        </w:rPr>
        <w:t>Sie sah auf ihren Block.</w:t>
      </w:r>
    </w:p>
    <w:p>
      <w:pPr>
        <w:spacing w:after="100"/>
        <w:ind w:left="227" w:hanging="227"/>
      </w:pPr>
      <w:r>
        <w:rPr>
          <w:b/>
          <w:color w:val="7B1FA2"/>
          <w:sz w:val="18"/>
        </w:rPr>
        <w:t xml:space="preserve">[KATRIN] </w:t>
      </w:r>
      <w:r>
        <w:rPr>
          <w:b w:val="0"/>
          <w:i w:val="0"/>
          <w:color w:val="7B1FA2"/>
        </w:rPr>
        <w:t>„Ich hab sie gelesen. Vor drei Wochen. Hier am Tresen. Und dann hab ich das Café zugemacht, mitten am Tag, und bin nach Hause gegangen und hab geheult.“</w:t>
      </w:r>
    </w:p>
    <w:p>
      <w:pPr>
        <w:spacing w:after="100"/>
        <w:ind w:left="227" w:hanging="227"/>
      </w:pPr>
      <w:r>
        <w:rPr>
          <w:b/>
          <w:color w:val="222222"/>
          <w:sz w:val="18"/>
        </w:rPr>
        <w:t xml:space="preserve">[JO] </w:t>
      </w:r>
      <w:r>
        <w:rPr>
          <w:b w:val="0"/>
          <w:i w:val="0"/>
          <w:color w:val="222222"/>
        </w:rPr>
        <w:t>Sie setzte sich zu uns. Einfach so, auf den vierten Stuhl, mit ihrer mehligen Schürze. Sie sah zum Fenster hinaus, auf die verschneite Straße, auf die Kasernen gegenüber.</w:t>
      </w:r>
    </w:p>
    <w:p>
      <w:pPr>
        <w:spacing w:after="100"/>
        <w:ind w:left="227" w:hanging="227"/>
      </w:pPr>
      <w:r>
        <w:rPr>
          <w:b/>
          <w:color w:val="7B1FA2"/>
          <w:sz w:val="18"/>
        </w:rPr>
        <w:t xml:space="preserve">[KATRIN] </w:t>
      </w:r>
      <w:r>
        <w:rPr>
          <w:b w:val="0"/>
          <w:i w:val="0"/>
          <w:color w:val="7B1FA2"/>
        </w:rPr>
        <w:t>„Ich war siebzehn“</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[KATRIN] </w:t>
      </w:r>
      <w:r>
        <w:rPr>
          <w:b w:val="0"/>
          <w:i w:val="0"/>
          <w:color w:val="7B1FA2"/>
        </w:rPr>
        <w:t>„Er war neunzehn. Pascha. Pawel. Er hat im Zeppelin gearbeitet, als Funker. Und er hat am Wochenende in der Bibliothek der Offiziere gesessen und Gedichte gelesen. Ich hab ihn da kennengelernt. Ich hab mich reingeschlichen, mit einer Freundin. Das war verboten. Er hat uns erwischt. Und er hat nicht gemeldet, dass wir da waren. Er hat mir ein Gedicht vorgelesen. Auf Russisch. Ich hab kein Wort verstanden.“</w:t>
      </w:r>
    </w:p>
    <w:p>
      <w:pPr>
        <w:spacing w:after="100"/>
        <w:ind w:left="227" w:hanging="227"/>
      </w:pPr>
      <w:r>
        <w:rPr>
          <w:b/>
          <w:color w:val="222222"/>
          <w:sz w:val="18"/>
        </w:rPr>
        <w:t xml:space="preserve">[JO] </w:t>
      </w:r>
      <w:r>
        <w:rPr>
          <w:b w:val="0"/>
          <w:i w:val="0"/>
          <w:color w:val="222222"/>
        </w:rPr>
        <w:t>Sie lächelte. Es war ein trauriges Lächeln.</w:t>
      </w:r>
    </w:p>
    <w:p>
      <w:pPr>
        <w:spacing w:after="100"/>
        <w:ind w:left="227" w:hanging="227"/>
      </w:pPr>
      <w:r>
        <w:rPr>
          <w:b/>
          <w:color w:val="7B1FA2"/>
          <w:sz w:val="18"/>
        </w:rPr>
        <w:t xml:space="preserve">[KATRIN] </w:t>
      </w:r>
      <w:r>
        <w:rPr>
          <w:b w:val="0"/>
          <w:i w:val="0"/>
          <w:color w:val="7B1FA2"/>
        </w:rPr>
        <w:t>„Wir haben uns ein Jahr lang heimlich getroffen“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„Am See. Im Wald. In einem alten Schuppen hinter der Kaserne. Er wollte bleiben. Er hat gesagt, er geht nicht zurück nach Russland, er bleibt bei mir. Er hat gesagt, er versteckt sich, bis die anderen weg sind, und dann kommt er zu mir. Ich hab ihm geglaubt.“</w:t>
      </w:r>
    </w:p>
    <w:p>
      <w:pPr>
        <w:spacing w:after="100"/>
        <w:ind w:left="227" w:hanging="227"/>
      </w:pPr>
      <w:r>
        <w:rPr>
          <w:b/>
          <w:color w:val="222222"/>
          <w:sz w:val="18"/>
        </w:rPr>
        <w:t xml:space="preserve">[JO] </w:t>
      </w:r>
      <w:r>
        <w:rPr>
          <w:b w:val="0"/>
          <w:i w:val="0"/>
          <w:color w:val="222222"/>
        </w:rPr>
        <w:t>Sie sah auf das Foto an der Wand. Der letzte Zug.</w:t>
      </w:r>
    </w:p>
    <w:p>
      <w:pPr>
        <w:spacing w:after="100"/>
        <w:ind w:left="227" w:hanging="227"/>
      </w:pPr>
      <w:r>
        <w:rPr>
          <w:b/>
          <w:color w:val="7B1FA2"/>
          <w:sz w:val="18"/>
        </w:rPr>
        <w:t xml:space="preserve">[KATRIN] </w:t>
      </w:r>
      <w:r>
        <w:rPr>
          <w:b w:val="0"/>
          <w:i w:val="0"/>
          <w:color w:val="7B1FA2"/>
        </w:rPr>
        <w:t>„Und dann war er weg. Am einunddreißigsten August. Mit dem Zug. Ohne Abschied. Ohne ein Wort. Ich hab am Bahnhof gestanden und die Waggons gezählt. Ich hab ihn nicht gesehen. Aber er war weg.“</w:t>
      </w:r>
    </w:p>
    <w:p>
      <w:pPr>
        <w:spacing w:after="100"/>
        <w:ind w:left="227" w:hanging="227"/>
      </w:pPr>
      <w:r>
        <w:rPr>
          <w:b/>
          <w:color w:val="1F4E8C"/>
          <w:sz w:val="18"/>
        </w:rPr>
        <w:t xml:space="preserve">[KONRAD] </w:t>
      </w:r>
      <w:r>
        <w:rPr>
          <w:b w:val="0"/>
          <w:i w:val="0"/>
          <w:color w:val="1F4E8C"/>
        </w:rPr>
        <w:t>„Woher wussten Sie, dass er im Zug war?“</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22222"/>
          <w:sz w:val="18"/>
        </w:rPr>
        <w:t xml:space="preserve">[JO] </w:t>
      </w:r>
      <w:r>
        <w:rPr>
          <w:b w:val="0"/>
          <w:i w:val="0"/>
          <w:color w:val="222222"/>
        </w:rPr>
        <w:t>Katrin Schulz sah ihn an. Sie runzelte die Stirn.</w:t>
      </w:r>
    </w:p>
    <w:p>
      <w:pPr>
        <w:spacing w:after="100"/>
        <w:ind w:left="227" w:hanging="227"/>
      </w:pPr>
      <w:r>
        <w:rPr>
          <w:b/>
          <w:color w:val="7B1FA2"/>
          <w:sz w:val="18"/>
        </w:rPr>
        <w:t xml:space="preserve">[KATRIN] </w:t>
      </w:r>
      <w:r>
        <w:rPr>
          <w:b w:val="0"/>
          <w:i w:val="0"/>
          <w:color w:val="7B1FA2"/>
        </w:rPr>
        <w:t>„Mein Vater hat es mir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„Er hat damals bei den Russen gearbeitet. Als Elektriker. Zivilangestellter. Er hat gesagt, er hat ihn gesehen. Am Bahnhof. Im Zug. Er hat gesagt: Katrin, vergiss den Russen. Der hat dich vergessen.“</w:t>
      </w:r>
    </w:p>
    <w:p>
      <w:pPr>
        <w:spacing w:after="100"/>
        <w:ind w:left="227" w:hanging="227"/>
      </w:pPr>
      <w:r>
        <w:rPr>
          <w:b/>
          <w:color w:val="222222"/>
          <w:sz w:val="18"/>
        </w:rPr>
        <w:t xml:space="preserve">[JO] </w:t>
      </w:r>
      <w:r>
        <w:rPr>
          <w:b w:val="0"/>
          <w:i w:val="0"/>
          <w:color w:val="222222"/>
        </w:rPr>
        <w:t>In der Ecke am Kachelofen raschelte die Zeitung. Der alte Mann hatte umgeblättert. Er sah nicht auf.</w:t>
      </w:r>
    </w:p>
    <w:p>
      <w:pPr>
        <w:spacing w:after="100"/>
        <w:ind w:left="227" w:hanging="227"/>
      </w:pPr>
      <w:r>
        <w:rPr>
          <w:b/>
          <w:color w:val="7B1FA2"/>
          <w:sz w:val="18"/>
        </w:rPr>
        <w:t xml:space="preserve">[KATRIN] </w:t>
      </w:r>
      <w:r>
        <w:rPr>
          <w:b w:val="0"/>
          <w:i w:val="0"/>
          <w:color w:val="7B1FA2"/>
        </w:rPr>
        <w:t>„Und dann“</w:t>
      </w:r>
    </w:p>
    <w:p>
      <w:pPr>
        <w:spacing w:after="100"/>
        <w:ind w:left="227" w:hanging="227"/>
      </w:pPr>
      <w:r>
        <w:rPr>
          <w:b/>
          <w:color w:val="222222"/>
          <w:sz w:val="18"/>
        </w:rPr>
        <w:t xml:space="preserve">[JO] </w:t>
      </w:r>
      <w:r>
        <w:rPr>
          <w:b w:val="0"/>
          <w:i w:val="0"/>
          <w:color w:val="222222"/>
        </w:rPr>
        <w:t>sagte Katrin Schulz</w:t>
      </w:r>
    </w:p>
    <w:p>
      <w:pPr>
        <w:spacing w:after="100"/>
        <w:ind w:left="227" w:hanging="227"/>
      </w:pPr>
      <w:r>
        <w:rPr>
          <w:b/>
          <w:color w:val="7B1FA2"/>
          <w:sz w:val="18"/>
        </w:rPr>
        <w:t xml:space="preserve">[KATRIN] </w:t>
      </w:r>
      <w:r>
        <w:rPr>
          <w:b w:val="0"/>
          <w:i w:val="0"/>
          <w:color w:val="7B1FA2"/>
        </w:rPr>
        <w:t>„lese ich im Dezember in der Zeitung, dass da ein Brief ist. Von ihm. An seine Mutter. Und dass er nie abgeschickt wurde. Und ich denke: Warum schreibt einer seiner Mutter, dass er bleibt, und fährt dann doch mit dem Zug?“</w:t>
      </w:r>
    </w:p>
    <w:p>
      <w:pPr>
        <w:spacing w:after="100"/>
        <w:ind w:left="227" w:hanging="227"/>
      </w:pPr>
      <w:r>
        <w:rPr>
          <w:b/>
          <w:color w:val="222222"/>
          <w:sz w:val="18"/>
        </w:rPr>
        <w:t xml:space="preserve">[JO] </w:t>
      </w:r>
      <w:r>
        <w:rPr>
          <w:b w:val="0"/>
          <w:i w:val="0"/>
          <w:color w:val="222222"/>
        </w:rPr>
        <w:t>Sie stand auf. Sie strich sich die Schürze glatt.</w:t>
      </w:r>
    </w:p>
    <w:p>
      <w:pPr>
        <w:spacing w:after="100"/>
        <w:ind w:left="227" w:hanging="227"/>
      </w:pPr>
      <w:r>
        <w:rPr>
          <w:b/>
          <w:color w:val="7B1FA2"/>
          <w:sz w:val="18"/>
        </w:rPr>
        <w:t xml:space="preserve">[KATRIN] </w:t>
      </w:r>
      <w:r>
        <w:rPr>
          <w:b w:val="0"/>
          <w:i w:val="0"/>
          <w:color w:val="7B1FA2"/>
        </w:rPr>
        <w:t>„Ich hab die Ilse noch nicht angerufen“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„Ich trau mich nicht. Ich will nicht wissen, was in dem Brief steht. Und ich will es unbedingt wissen. Beides.“</w:t>
      </w:r>
    </w:p>
    <w:p>
      <w:pPr>
        <w:spacing w:after="100"/>
        <w:ind w:left="227" w:hanging="227"/>
      </w:pPr>
      <w:r>
        <w:rPr>
          <w:b/>
          <w:color w:val="222222"/>
          <w:sz w:val="18"/>
        </w:rPr>
        <w:t xml:space="preserve">[JO] </w:t>
      </w:r>
      <w:r>
        <w:rPr>
          <w:b w:val="0"/>
          <w:i w:val="0"/>
          <w:color w:val="222222"/>
        </w:rPr>
        <w:t>Sie nahm ihren Block.</w:t>
      </w:r>
    </w:p>
    <w:p>
      <w:pPr>
        <w:spacing w:after="100"/>
        <w:ind w:left="227" w:hanging="227"/>
      </w:pPr>
      <w:r>
        <w:rPr>
          <w:b/>
          <w:color w:val="7B1FA2"/>
          <w:sz w:val="18"/>
        </w:rPr>
        <w:t xml:space="preserve">[KATRIN] </w:t>
      </w:r>
      <w:r>
        <w:rPr>
          <w:b w:val="0"/>
          <w:i w:val="0"/>
          <w:color w:val="7B1FA2"/>
        </w:rPr>
        <w:t>„Ich hol Ihren Kuchen.“</w:t>
      </w:r>
    </w:p>
    <w:p>
      <w:pPr>
        <w:spacing w:after="100"/>
        <w:ind w:left="227" w:hanging="227"/>
      </w:pPr>
      <w:r>
        <w:rPr>
          <w:b/>
          <w:color w:val="222222"/>
          <w:sz w:val="18"/>
        </w:rPr>
        <w:t xml:space="preserve">[JO] </w:t>
      </w:r>
      <w:r>
        <w:rPr>
          <w:b w:val="0"/>
          <w:i w:val="0"/>
          <w:color w:val="222222"/>
        </w:rPr>
        <w:t>Sie ging zur Theke. Wir sahen ihr nach. Und dann sah ich zu dem alten Mann am Kachelofen.</w:t>
      </w:r>
    </w:p>
    <w:p>
      <w:pPr>
        <w:spacing w:after="100"/>
        <w:ind w:left="227" w:hanging="227"/>
      </w:pPr>
      <w:r>
        <w:rPr>
          <w:b/>
          <w:color w:val="222222"/>
          <w:sz w:val="18"/>
        </w:rPr>
        <w:t xml:space="preserve">[JO] </w:t>
      </w:r>
      <w:r>
        <w:rPr>
          <w:b w:val="0"/>
          <w:i w:val="0"/>
          <w:color w:val="222222"/>
        </w:rPr>
        <w:t>Er hatte die Zeitung sinken lassen. Er sah uns an. Er sah Konrad an. Lange. Mit hellen, wässrigen, sehr wachen Augen unter dichten weißen Augenbrauen. Dann faltete er die Zeitung zusammen, ordentlich, Kante auf Kante, legte sie auf den Tisch, stand auf, nahm seinen Mantel vom Haken und ging hinaus. Ohne ein Wort. Ohne seine Tasse Kaffee angerührt zu haben.</w:t>
      </w:r>
    </w:p>
    <w:p>
      <w:pPr>
        <w:spacing w:after="100"/>
        <w:ind w:left="227" w:hanging="227"/>
      </w:pPr>
      <w:r>
        <w:rPr>
          <w:b/>
          <w:color w:val="7B1FA2"/>
          <w:sz w:val="18"/>
        </w:rPr>
        <w:t xml:space="preserve">[KATRIN] </w:t>
      </w:r>
      <w:r>
        <w:rPr>
          <w:b w:val="0"/>
          <w:i w:val="0"/>
          <w:color w:val="7B1FA2"/>
        </w:rPr>
        <w:t>„Papa?“</w:t>
      </w:r>
    </w:p>
    <w:p>
      <w:pPr>
        <w:spacing w:after="100"/>
        <w:ind w:left="227" w:hanging="227"/>
      </w:pPr>
      <w:r>
        <w:rPr>
          <w:b/>
          <w:color w:val="222222"/>
          <w:sz w:val="18"/>
        </w:rPr>
        <w:t xml:space="preserve">[JO] </w:t>
      </w:r>
      <w:r>
        <w:rPr>
          <w:b w:val="0"/>
          <w:i w:val="0"/>
          <w:color w:val="222222"/>
        </w:rPr>
        <w:t>rief Katrin von der Theke.</w:t>
      </w:r>
    </w:p>
    <w:p>
      <w:pPr>
        <w:spacing w:after="100"/>
        <w:ind w:left="227" w:hanging="227"/>
      </w:pPr>
      <w:r>
        <w:rPr>
          <w:b/>
          <w:color w:val="7B1FA2"/>
          <w:sz w:val="18"/>
        </w:rPr>
        <w:t xml:space="preserve">[KATRIN] </w:t>
      </w:r>
      <w:r>
        <w:rPr>
          <w:b w:val="0"/>
          <w:i w:val="0"/>
          <w:color w:val="7B1FA2"/>
        </w:rPr>
        <w:t>„Du hast deinen Kaffee nicht getrunken!“</w:t>
      </w:r>
    </w:p>
    <w:p>
      <w:pPr>
        <w:spacing w:after="100"/>
        <w:ind w:left="227" w:hanging="227"/>
      </w:pPr>
      <w:r>
        <w:rPr>
          <w:b/>
          <w:color w:val="222222"/>
          <w:sz w:val="18"/>
        </w:rPr>
        <w:t xml:space="preserve">[JO] </w:t>
      </w:r>
      <w:r>
        <w:rPr>
          <w:b w:val="0"/>
          <w:i w:val="0"/>
          <w:color w:val="222222"/>
        </w:rPr>
        <w:t>Die Tür fiel ins Schloss. Die kleine Glocke darüber bimmelte.</w:t>
      </w:r>
    </w:p>
    <w:p>
      <w:pPr>
        <w:spacing w:after="100"/>
        <w:ind w:left="227" w:hanging="227"/>
      </w:pPr>
      <w:r>
        <w:rPr>
          <w:b/>
          <w:color w:val="7B1FA2"/>
          <w:sz w:val="18"/>
        </w:rPr>
        <w:t xml:space="preserve">[KATRIN] </w:t>
      </w:r>
      <w:r>
        <w:rPr>
          <w:b w:val="0"/>
          <w:i w:val="0"/>
          <w:color w:val="7B1FA2"/>
        </w:rPr>
        <w:t>„Er ist manchmal so“</w:t>
      </w:r>
    </w:p>
    <w:p>
      <w:pPr>
        <w:spacing w:after="100"/>
        <w:ind w:left="227" w:hanging="227"/>
      </w:pPr>
      <w:r>
        <w:rPr>
          <w:b/>
          <w:color w:val="222222"/>
          <w:sz w:val="18"/>
        </w:rPr>
        <w:t xml:space="preserve">[JO] </w:t>
      </w:r>
      <w:r>
        <w:rPr>
          <w:b w:val="0"/>
          <w:i w:val="0"/>
          <w:color w:val="222222"/>
        </w:rPr>
        <w:t>sagte sie, als sie mit dem Kuchen kam.</w:t>
      </w:r>
    </w:p>
    <w:p>
      <w:pPr>
        <w:spacing w:after="100"/>
        <w:ind w:left="227" w:hanging="227"/>
      </w:pPr>
      <w:r>
        <w:rPr>
          <w:b/>
          <w:color w:val="7B1FA2"/>
          <w:sz w:val="18"/>
        </w:rPr>
        <w:t xml:space="preserve">[KATRIN] </w:t>
      </w:r>
      <w:r>
        <w:rPr>
          <w:b w:val="0"/>
          <w:i w:val="0"/>
          <w:color w:val="7B1FA2"/>
        </w:rPr>
        <w:t>„Seit Mama tot ist. Er geht einfach. Er geht dann stundenlang durch den Wald. Er sagt, er braucht das.“</w:t>
      </w:r>
    </w:p>
    <w:p>
      <w:pPr>
        <w:spacing w:after="100"/>
        <w:ind w:left="227" w:hanging="227"/>
      </w:pPr>
      <w:r>
        <w:rPr>
          <w:b/>
          <w:color w:val="222222"/>
          <w:sz w:val="18"/>
        </w:rPr>
        <w:t xml:space="preserve">[JO] </w:t>
      </w:r>
      <w:r>
        <w:rPr>
          <w:b w:val="0"/>
          <w:i w:val="0"/>
          <w:color w:val="222222"/>
        </w:rPr>
        <w:t>Benny aß seinen Kuchen. Er sagte, er sei sehr gut. Er sagte nicht, dass er ihn an Marlene erinnerte. Ich sah es ihm an.</w:t>
      </w:r>
    </w:p>
    <w:p>
      <w:pPr>
        <w:spacing w:after="100"/>
        <w:ind w:left="227" w:hanging="227"/>
      </w:pPr>
      <w:r>
        <w:rPr>
          <w:b/>
          <w:color w:val="222222"/>
          <w:sz w:val="18"/>
        </w:rPr>
        <w:t xml:space="preserve">[JO] </w:t>
      </w:r>
      <w:r>
        <w:rPr>
          <w:b w:val="0"/>
          <w:i w:val="0"/>
          <w:color w:val="222222"/>
        </w:rPr>
        <w:t>Konrad trank seinen Kaffee. Langsam, in kleinen Schlucken. Er sah dabei auf die Fotos an der Wand, auf die jungen Soldaten mit den zu großen Mützen, auf den letzten Zug, und er sagte bis zum Ende nichts mehr.</w:t>
      </w:r>
    </w:p>
    <w:p>
      <w:pPr>
        <w:spacing w:after="100"/>
        <w:ind w:left="227" w:hanging="227"/>
      </w:pPr>
      <w:r>
        <w:rPr>
          <w:b/>
          <w:color w:val="222222"/>
          <w:sz w:val="18"/>
        </w:rPr>
        <w:t xml:space="preserve">[JO] </w:t>
      </w:r>
      <w:r>
        <w:rPr>
          <w:b w:val="0"/>
          <w:i/>
          <w:color w:val="222222"/>
        </w:rPr>
        <w:t>Aus Jos Spesenbuch: Café bei Frau Schulz: ein Tee, ein Kaffee, zwei Stück Apfelkuchen mit Sahne: 11,60 Euro. Herr Schulz hat seinen Kaffee stehen lassen. Frau Schulz hat ihn nicht weggekippt. Sie hat ihn auf die Theke gestellt. Für später, hat sie gesagt. Er kommt immer zurück.</w:t>
      </w:r>
    </w:p>
    <w:p>
      <w:r>
        <w:br w:type="page"/>
      </w:r>
    </w:p>
    <w:p>
      <w:pPr>
        <w:spacing w:before="0" w:after="40"/>
      </w:pPr>
      <w:r>
        <w:rPr>
          <w:b w:val="0"/>
          <w:i w:val="0"/>
          <w:color w:val="6B6B6B"/>
          <w:sz w:val="20"/>
        </w:rPr>
        <w:t>Kapitel 4</w:t>
      </w:r>
    </w:p>
    <w:p>
      <w:pPr>
        <w:spacing w:before="0" w:after="80"/>
      </w:pPr>
      <w:r>
        <w:rPr>
          <w:b w:val="0"/>
          <w:i w:val="0"/>
          <w:sz w:val="32"/>
        </w:rPr>
        <w:t>Neun Uhr</w:t>
      </w:r>
    </w:p>
    <w:p>
      <w:pPr>
        <w:spacing w:after="100"/>
        <w:ind w:left="227" w:hanging="227"/>
      </w:pPr>
      <w:r>
        <w:rPr>
          <w:b/>
          <w:color w:val="222222"/>
          <w:sz w:val="18"/>
        </w:rPr>
        <w:t xml:space="preserve">[JO] </w:t>
      </w:r>
      <w:r>
        <w:rPr>
          <w:b w:val="0"/>
          <w:i w:val="0"/>
          <w:color w:val="222222"/>
        </w:rPr>
        <w:t>Kapitel 4. Neun Uhr.</w:t>
      </w:r>
    </w:p>
    <w:p>
      <w:pPr>
        <w:spacing w:after="100"/>
        <w:ind w:left="227" w:hanging="227"/>
      </w:pPr>
      <w:r>
        <w:rPr>
          <w:b/>
          <w:color w:val="222222"/>
          <w:sz w:val="18"/>
        </w:rPr>
        <w:t xml:space="preserve">[JO] </w:t>
      </w:r>
      <w:r>
        <w:rPr>
          <w:b w:val="0"/>
          <w:i w:val="0"/>
          <w:color w:val="222222"/>
        </w:rPr>
        <w:t>Um neun Uhr standen wir am Treffpunkt. Ein kleiner Platz am Rand des Waldes, hinter den letzten Kasernen, mit einem Schild, auf dem „Bunkerführungen – Treffpunkt“ stand, und einer Holzhütte, in der im Sommer Eintrittskarten verkauft wurden. Im Winter war die Hütte zu. Davor stand eine Bank, unter Schnee. Und daneben ein Parkplatz mit einem einzigen Auto darauf.</w:t>
      </w:r>
    </w:p>
    <w:p>
      <w:pPr>
        <w:spacing w:after="100"/>
        <w:ind w:left="227" w:hanging="227"/>
      </w:pPr>
      <w:r>
        <w:rPr>
          <w:b/>
          <w:color w:val="222222"/>
          <w:sz w:val="18"/>
        </w:rPr>
        <w:t xml:space="preserve">[JO] </w:t>
      </w:r>
      <w:r>
        <w:rPr>
          <w:b w:val="0"/>
          <w:i w:val="0"/>
          <w:color w:val="222222"/>
        </w:rPr>
        <w:t>Ein alter, grauer Kombi. Mit Schnee auf dem Dach, auf der Motorhaube, auf der Windschutzscheibe. Viel Schnee. Eine dicke, weiße, unberührte Schicht.</w:t>
      </w:r>
    </w:p>
    <w:p>
      <w:pPr>
        <w:spacing w:after="100"/>
        <w:ind w:left="227" w:hanging="227"/>
      </w:pPr>
      <w:r>
        <w:rPr>
          <w:b/>
          <w:color w:val="7B1FA2"/>
          <w:sz w:val="18"/>
        </w:rPr>
        <w:t xml:space="preserve">[ILSE] </w:t>
      </w:r>
      <w:r>
        <w:rPr>
          <w:b w:val="0"/>
          <w:i w:val="0"/>
          <w:color w:val="7B1FA2"/>
        </w:rPr>
        <w:t>„Das ist Herrn Paschkes Wagen“</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222222"/>
          <w:sz w:val="18"/>
        </w:rPr>
        <w:t xml:space="preserve">[JO] </w:t>
      </w:r>
      <w:r>
        <w:rPr>
          <w:b w:val="0"/>
          <w:i w:val="0"/>
          <w:color w:val="222222"/>
        </w:rPr>
        <w:t>Sie stand neben mir, im grünen Wollmantel, mit einer Thermoskanne in der Hand, die sie für uns mitgebracht hatte. Sie sah auf den Kombi. Ich sah, wie sich ihre Hand um die Thermoskanne schloss.</w:t>
      </w:r>
    </w:p>
    <w:p>
      <w:pPr>
        <w:spacing w:after="100"/>
        <w:ind w:left="227" w:hanging="227"/>
      </w:pPr>
      <w:r>
        <w:rPr>
          <w:b/>
          <w:color w:val="222222"/>
          <w:sz w:val="18"/>
        </w:rPr>
        <w:t xml:space="preserve">[JO] </w:t>
      </w:r>
      <w:r>
        <w:rPr>
          <w:b w:val="0"/>
          <w:i w:val="0"/>
          <w:color w:val="222222"/>
        </w:rPr>
        <w:t>Benny ging zu dem Wagen. Er legte die Hand auf die Motorhaube, auf den Schnee. Dann wischte er mit dem Ärmel ein Stück der Windschutzscheibe frei und sah hinein. Leer. Auf dem Beifahrersitz lag eine Thermoskanne. Und eine Mappe mit Plänen.</w:t>
      </w:r>
    </w:p>
    <w:p>
      <w:pPr>
        <w:spacing w:after="100"/>
        <w:ind w:left="227" w:hanging="227"/>
      </w:pPr>
      <w:r>
        <w:rPr>
          <w:b/>
          <w:color w:val="2E7D32"/>
          <w:sz w:val="18"/>
        </w:rPr>
        <w:t xml:space="preserve">[BENNY] </w:t>
      </w:r>
      <w:r>
        <w:rPr>
          <w:b w:val="0"/>
          <w:i w:val="0"/>
          <w:color w:val="2E7D32"/>
        </w:rPr>
        <w:t>„Der steht hier seit gestern Abend“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Schnee ist von heute Nacht. Es hat ab elf geschneit, hat der Wetterbericht gesagt. Unter dem Schnee ist keine Spur von Reifen. Der stand schon da, als es angefangen hat.“</w:t>
      </w:r>
    </w:p>
    <w:p>
      <w:pPr>
        <w:spacing w:after="100"/>
        <w:ind w:left="227" w:hanging="227"/>
      </w:pPr>
      <w:r>
        <w:rPr>
          <w:b/>
          <w:color w:val="1F4E8C"/>
          <w:sz w:val="18"/>
        </w:rPr>
        <w:t xml:space="preserve">[KONRAD] </w:t>
      </w:r>
      <w:r>
        <w:rPr>
          <w:b w:val="0"/>
          <w:i w:val="0"/>
          <w:color w:val="1F4E8C"/>
        </w:rPr>
        <w:t>„Herr Paschke wollte uns um neun Uhr eine Sonderführung machen“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„Er hat gesagt, er will die Tür nicht allein aufmachen.“</w:t>
      </w:r>
    </w:p>
    <w:p>
      <w:pPr>
        <w:spacing w:after="100"/>
        <w:ind w:left="227" w:hanging="227"/>
      </w:pPr>
      <w:r>
        <w:rPr>
          <w:b/>
          <w:color w:val="7B1FA2"/>
          <w:sz w:val="18"/>
        </w:rPr>
        <w:t xml:space="preserve">[ILSE] </w:t>
      </w:r>
      <w:r>
        <w:rPr>
          <w:b w:val="0"/>
          <w:i w:val="0"/>
          <w:color w:val="7B1FA2"/>
        </w:rPr>
        <w:t>„Er ist ein vorsichtiger Mann“</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„Das hab ich doch gesagt.“</w:t>
      </w:r>
    </w:p>
    <w:p>
      <w:pPr>
        <w:spacing w:after="100"/>
        <w:ind w:left="227" w:hanging="227"/>
      </w:pPr>
      <w:r>
        <w:rPr>
          <w:b/>
          <w:color w:val="222222"/>
          <w:sz w:val="18"/>
        </w:rPr>
        <w:t xml:space="preserve">[JO] </w:t>
      </w:r>
      <w:r>
        <w:rPr>
          <w:b w:val="0"/>
          <w:i w:val="0"/>
          <w:color w:val="222222"/>
        </w:rPr>
        <w:t>Sie rief ihn an. Auf seinem Handy. Es klingelte nicht. Es kam gleich die Mailbox. Sie rief seine Festnetznummer an. Es klingelte lange. Niemand nahm ab. Sie rief seine Frau an. Sie hatte keine Frau mehr, sagte sie dann, als sie aufgelegt hatte, die sei vor sechs Jahren gestorben, sie habe sich verwählt, sie habe die alte Nummer gewählt, aus Gewohnheit, und jetzt habe sie mit einer Familie in Zossen gesprochen, die seit vier Jahren dort wohne.</w:t>
      </w:r>
    </w:p>
    <w:p>
      <w:pPr>
        <w:spacing w:after="100"/>
        <w:ind w:left="227" w:hanging="227"/>
      </w:pPr>
      <w:r>
        <w:rPr>
          <w:b/>
          <w:color w:val="222222"/>
          <w:sz w:val="18"/>
        </w:rPr>
        <w:t xml:space="preserve">[JO] </w:t>
      </w:r>
      <w:r>
        <w:rPr>
          <w:b w:val="0"/>
          <w:i w:val="0"/>
          <w:color w:val="222222"/>
        </w:rPr>
        <w:t>Ihre Hände zitterten.</w:t>
      </w:r>
    </w:p>
    <w:p>
      <w:pPr>
        <w:spacing w:after="100"/>
        <w:ind w:left="227" w:hanging="227"/>
      </w:pPr>
      <w:r>
        <w:rPr>
          <w:b/>
          <w:color w:val="222222"/>
          <w:sz w:val="18"/>
        </w:rPr>
        <w:t xml:space="preserve">[JO] </w:t>
      </w:r>
      <w:r>
        <w:rPr>
          <w:b w:val="0"/>
          <w:i w:val="0"/>
          <w:color w:val="222222"/>
        </w:rPr>
        <w:t>Benny ging am Waldrand entlang. Er suchte etwas. Hinter der Holzhütte begann ein Weg, der in den Wald führte, zwischen hohe Kiefern, und unter dem Schnee sah man den Weg nur als eine glatte, weiße, etwas tiefere Linie zwischen den Bäumen. Keine Fußspuren. Der Schnee hatte alles zugedeckt.</w:t>
      </w:r>
    </w:p>
    <w:p>
      <w:pPr>
        <w:spacing w:after="100"/>
        <w:ind w:left="227" w:hanging="227"/>
      </w:pPr>
      <w:r>
        <w:rPr>
          <w:b/>
          <w:color w:val="2E7D32"/>
          <w:sz w:val="18"/>
        </w:rPr>
        <w:t xml:space="preserve">[BENNY] </w:t>
      </w:r>
      <w:r>
        <w:rPr>
          <w:b w:val="0"/>
          <w:i w:val="0"/>
          <w:color w:val="2E7D32"/>
        </w:rPr>
        <w:t>„Wo ist der Eingang?“</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[ILSE] </w:t>
      </w:r>
      <w:r>
        <w:rPr>
          <w:b w:val="0"/>
          <w:i w:val="0"/>
          <w:color w:val="7B1FA2"/>
        </w:rPr>
        <w:t>„Dahinten“</w:t>
      </w:r>
    </w:p>
    <w:p>
      <w:pPr>
        <w:spacing w:after="100"/>
        <w:ind w:left="227" w:hanging="227"/>
      </w:pPr>
      <w:r>
        <w:rPr>
          <w:b/>
          <w:color w:val="222222"/>
          <w:sz w:val="18"/>
        </w:rPr>
        <w:t xml:space="preserve">[JO] </w:t>
      </w:r>
      <w:r>
        <w:rPr>
          <w:b w:val="0"/>
          <w:i w:val="0"/>
          <w:color w:val="222222"/>
        </w:rPr>
        <w:t>sagte Ilse.</w:t>
      </w:r>
    </w:p>
    <w:p>
      <w:pPr>
        <w:spacing w:after="100"/>
        <w:ind w:left="227" w:hanging="227"/>
      </w:pPr>
      <w:r>
        <w:rPr>
          <w:b/>
          <w:color w:val="7B1FA2"/>
          <w:sz w:val="18"/>
        </w:rPr>
        <w:t xml:space="preserve">[ILSE] </w:t>
      </w:r>
      <w:r>
        <w:rPr>
          <w:b w:val="0"/>
          <w:i w:val="0"/>
          <w:color w:val="7B1FA2"/>
        </w:rPr>
        <w:t>„Zweihundert Meter. Aber der ist zu. Im Winter ist alles zu. Man braucht einen Schlüssel. Herr Paschke hat einen. Und die Frau Lindner vom Tourismusbüro.“</w:t>
      </w:r>
    </w:p>
    <w:p>
      <w:pPr>
        <w:spacing w:after="100"/>
        <w:ind w:left="227" w:hanging="227"/>
      </w:pPr>
      <w:r>
        <w:rPr>
          <w:b/>
          <w:color w:val="222222"/>
          <w:sz w:val="18"/>
        </w:rPr>
        <w:t xml:space="preserve">[JO] </w:t>
      </w:r>
      <w:r>
        <w:rPr>
          <w:b w:val="0"/>
          <w:i w:val="0"/>
          <w:color w:val="222222"/>
        </w:rPr>
        <w:t>Frau Lindner kam um halb zehn. Sie war Mitte dreißig, mit einer roten Wollmütze und einem Schlüsselbund, der so groß war wie der von Steffi in der Lausitz und der von Herrn Altmeyer in Völklingen zusammen, und sie hatte, wie sie sagte, gerade ihre Tochter in die Kita gebracht und wisse nicht, was los sei, aber Ilse Wendland habe am Telefon so geklungen, als sei es dringend.</w:t>
      </w:r>
    </w:p>
    <w:p>
      <w:pPr>
        <w:spacing w:after="100"/>
        <w:ind w:left="227" w:hanging="227"/>
      </w:pPr>
      <w:r>
        <w:rPr>
          <w:b/>
          <w:color w:val="222222"/>
          <w:sz w:val="18"/>
        </w:rPr>
        <w:t xml:space="preserve">[JO] </w:t>
      </w:r>
      <w:r>
        <w:rPr>
          <w:b w:val="0"/>
          <w:i w:val="0"/>
          <w:color w:val="222222"/>
        </w:rPr>
        <w:t>Wir gingen den Weg in den Wald. Durch den Schnee, der unter unseren Schuhen knirschte. Zwischen den Kiefern hindurch, die hoch und dunkel und still waren. Fridolin lief vorneweg, an der Leine, mit der Nase im Schnee, und Benny hinter ihm, und dann blieb Fridolin plötzlich stehen. Und knurrte.</w:t>
      </w:r>
    </w:p>
    <w:p>
      <w:pPr>
        <w:spacing w:after="100"/>
        <w:ind w:left="227" w:hanging="227"/>
      </w:pPr>
      <w:r>
        <w:rPr>
          <w:b/>
          <w:color w:val="222222"/>
          <w:sz w:val="18"/>
        </w:rPr>
        <w:t xml:space="preserve">[JO] </w:t>
      </w:r>
      <w:r>
        <w:rPr>
          <w:b w:val="0"/>
          <w:i w:val="0"/>
          <w:color w:val="222222"/>
        </w:rPr>
        <w:t>Ich hatte ihn noch nie knurren hören.</w:t>
      </w:r>
    </w:p>
    <w:p>
      <w:pPr>
        <w:spacing w:after="100"/>
        <w:ind w:left="227" w:hanging="227"/>
      </w:pPr>
      <w:r>
        <w:rPr>
          <w:b/>
          <w:color w:val="222222"/>
          <w:sz w:val="18"/>
        </w:rPr>
        <w:t xml:space="preserve">[JO] </w:t>
      </w:r>
      <w:r>
        <w:rPr>
          <w:b w:val="0"/>
          <w:i w:val="0"/>
          <w:color w:val="222222"/>
        </w:rPr>
        <w:t>Vor uns, zwischen den Bäumen, lag ein Hügel. Ein langer, flacher Hügel aus Erde und Gras, unter dem Schnee, mit Kiefern darauf, die aus ihm herauswuchsen, und an einer Seite, wie ein Maul, das sich in die Erde öffnet, eine Mauer aus Beton. Grau, rissig, mit Moos bewachsen und mit Graffiti besprüht. Und in der Mauer eine Tür. Eine schwere Stahltür, rostig, mit einem großen Vorhängeschloss.</w:t>
      </w:r>
    </w:p>
    <w:p>
      <w:pPr>
        <w:spacing w:after="100"/>
        <w:ind w:left="227" w:hanging="227"/>
      </w:pPr>
      <w:r>
        <w:rPr>
          <w:b/>
          <w:color w:val="222222"/>
          <w:sz w:val="18"/>
        </w:rPr>
        <w:t xml:space="preserve">[JO] </w:t>
      </w:r>
      <w:r>
        <w:rPr>
          <w:b w:val="0"/>
          <w:i w:val="0"/>
          <w:color w:val="222222"/>
        </w:rPr>
        <w:t>Das Vorhängeschloss hing offen am Bügel. Die Tür war angelehnt.</w:t>
      </w:r>
    </w:p>
    <w:p>
      <w:pPr>
        <w:spacing w:after="100"/>
        <w:ind w:left="227" w:hanging="227"/>
      </w:pPr>
      <w:r>
        <w:rPr>
          <w:b/>
          <w:color w:val="7B1FA2"/>
          <w:sz w:val="18"/>
        </w:rPr>
        <w:t xml:space="preserve">[LINDNER] </w:t>
      </w:r>
      <w:r>
        <w:rPr>
          <w:b w:val="0"/>
          <w:i w:val="0"/>
          <w:color w:val="7B1FA2"/>
        </w:rPr>
        <w:t>„Das ist nicht in Ordnung“</w:t>
      </w:r>
    </w:p>
    <w:p>
      <w:pPr>
        <w:spacing w:after="100"/>
        <w:ind w:left="227" w:hanging="227"/>
      </w:pPr>
      <w:r>
        <w:rPr>
          <w:b/>
          <w:color w:val="222222"/>
          <w:sz w:val="18"/>
        </w:rPr>
        <w:t xml:space="preserve">[JO] </w:t>
      </w:r>
      <w:r>
        <w:rPr>
          <w:b w:val="0"/>
          <w:i w:val="0"/>
          <w:color w:val="222222"/>
        </w:rPr>
        <w:t>sagte Frau Lindner.</w:t>
      </w:r>
    </w:p>
    <w:p>
      <w:pPr>
        <w:spacing w:after="100"/>
        <w:ind w:left="227" w:hanging="227"/>
      </w:pPr>
      <w:r>
        <w:rPr>
          <w:b/>
          <w:color w:val="7B1FA2"/>
          <w:sz w:val="18"/>
        </w:rPr>
        <w:t xml:space="preserve">[LINDNER] </w:t>
      </w:r>
      <w:r>
        <w:rPr>
          <w:b w:val="0"/>
          <w:i w:val="0"/>
          <w:color w:val="7B1FA2"/>
        </w:rPr>
        <w:t>„Die ist immer zu. Immer. Wir machen die nur zu Führungen auf.“</w:t>
      </w:r>
    </w:p>
    <w:p>
      <w:pPr>
        <w:spacing w:after="100"/>
        <w:ind w:left="227" w:hanging="227"/>
      </w:pPr>
      <w:r>
        <w:rPr>
          <w:b/>
          <w:color w:val="1F4E8C"/>
          <w:sz w:val="18"/>
        </w:rPr>
        <w:t xml:space="preserve">[KONRAD] </w:t>
      </w:r>
      <w:r>
        <w:rPr>
          <w:b w:val="0"/>
          <w:i w:val="0"/>
          <w:color w:val="1F4E8C"/>
        </w:rPr>
        <w:t>„Herr Paschke hat einen Schlüssel“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[LINDNER] </w:t>
      </w:r>
      <w:r>
        <w:rPr>
          <w:b w:val="0"/>
          <w:i w:val="0"/>
          <w:color w:val="7B1FA2"/>
        </w:rPr>
        <w:t>„Ja“</w:t>
      </w:r>
    </w:p>
    <w:p>
      <w:pPr>
        <w:spacing w:after="100"/>
        <w:ind w:left="227" w:hanging="227"/>
      </w:pPr>
      <w:r>
        <w:rPr>
          <w:b/>
          <w:color w:val="222222"/>
          <w:sz w:val="18"/>
        </w:rPr>
        <w:t xml:space="preserve">[JO] </w:t>
      </w:r>
      <w:r>
        <w:rPr>
          <w:b w:val="0"/>
          <w:i w:val="0"/>
          <w:color w:val="222222"/>
        </w:rPr>
        <w:t>sagte Frau Lindner.</w:t>
      </w:r>
    </w:p>
    <w:p>
      <w:pPr>
        <w:spacing w:after="100"/>
        <w:ind w:left="227" w:hanging="227"/>
      </w:pPr>
      <w:r>
        <w:rPr>
          <w:b/>
          <w:color w:val="7B1FA2"/>
          <w:sz w:val="18"/>
        </w:rPr>
        <w:t xml:space="preserve">[LINDNER] </w:t>
      </w:r>
      <w:r>
        <w:rPr>
          <w:b w:val="0"/>
          <w:i w:val="0"/>
          <w:color w:val="7B1FA2"/>
        </w:rPr>
        <w:t>„Aber der würde die nie offen lassen. Nie. Der ist da pingelig. Wegen der Jugendlichen. Die wollen da immer rein. Für ihre Videos.“</w:t>
      </w:r>
    </w:p>
    <w:p>
      <w:pPr>
        <w:spacing w:after="100"/>
        <w:ind w:left="227" w:hanging="227"/>
      </w:pPr>
      <w:r>
        <w:rPr>
          <w:b/>
          <w:color w:val="222222"/>
          <w:sz w:val="18"/>
        </w:rPr>
        <w:t xml:space="preserve">[JO] </w:t>
      </w:r>
      <w:r>
        <w:rPr>
          <w:b w:val="0"/>
          <w:i w:val="0"/>
          <w:color w:val="222222"/>
        </w:rPr>
        <w:t>Sie zog die Tür auf. Sie quietschte, laut, lang, ein Geräusch, das zwischen den Kiefern hin und her lief. Dahinter war eine Treppe. Betonstufen, die nach unten führten, in die Dunkelheit. Und aus der Dunkelheit kam eine Luft, kalt und feucht und modrig, wie aus einem Keller, der seit hundert Jahren nicht gelüftet worden war.</w:t>
      </w:r>
    </w:p>
    <w:p>
      <w:pPr>
        <w:spacing w:after="100"/>
        <w:ind w:left="227" w:hanging="227"/>
      </w:pPr>
      <w:r>
        <w:rPr>
          <w:b/>
          <w:color w:val="7B1FA2"/>
          <w:sz w:val="18"/>
        </w:rPr>
        <w:t xml:space="preserve">[LINDNER] </w:t>
      </w:r>
      <w:r>
        <w:rPr>
          <w:b w:val="0"/>
          <w:i w:val="0"/>
          <w:color w:val="7B1FA2"/>
        </w:rPr>
        <w:t>„Ich hab Lampen“</w:t>
      </w:r>
    </w:p>
    <w:p>
      <w:pPr>
        <w:spacing w:after="100"/>
        <w:ind w:left="227" w:hanging="227"/>
      </w:pPr>
      <w:r>
        <w:rPr>
          <w:b/>
          <w:color w:val="222222"/>
          <w:sz w:val="18"/>
        </w:rPr>
        <w:t xml:space="preserve">[JO] </w:t>
      </w:r>
      <w:r>
        <w:rPr>
          <w:b w:val="0"/>
          <w:i w:val="0"/>
          <w:color w:val="222222"/>
        </w:rPr>
        <w:t>sagte Frau Lindner.</w:t>
      </w:r>
    </w:p>
    <w:p>
      <w:pPr>
        <w:spacing w:after="100"/>
        <w:ind w:left="227" w:hanging="227"/>
      </w:pPr>
      <w:r>
        <w:rPr>
          <w:b/>
          <w:color w:val="7B1FA2"/>
          <w:sz w:val="18"/>
        </w:rPr>
        <w:t xml:space="preserve">[LINDNER] </w:t>
      </w:r>
      <w:r>
        <w:rPr>
          <w:b w:val="0"/>
          <w:i w:val="0"/>
          <w:color w:val="7B1FA2"/>
        </w:rPr>
        <w:t>„In der Hütte. Für die Führungen. Und Helme.“</w:t>
      </w:r>
    </w:p>
    <w:p>
      <w:pPr>
        <w:spacing w:after="100"/>
        <w:ind w:left="227" w:hanging="227"/>
      </w:pPr>
      <w:r>
        <w:rPr>
          <w:b/>
          <w:color w:val="1F4E8C"/>
          <w:sz w:val="18"/>
        </w:rPr>
        <w:t xml:space="preserve">[KONRAD] </w:t>
      </w:r>
      <w:r>
        <w:rPr>
          <w:b w:val="0"/>
          <w:i w:val="0"/>
          <w:color w:val="1F4E8C"/>
        </w:rPr>
        <w:t>„Wir warten“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Wir warteten. Frau Lindner rannte zurück, durch den Schnee, und kam mit einem Korb wieder, mit Stirnlampen und Taschenlampen und Helmen aus weißem Plastik. Wir setzten die Helme auf. Konrad nahm Haukes Mütze ab, faltete sie zusammen und steckte sie in seine Manteltasche, und setzte den Helm auf, und sah darin aus wie ein sehr würdevoller Bauarbeiter. Fridolin bekam keinen Helm. Er knurrte immer noch.</w:t>
      </w:r>
    </w:p>
    <w:p>
      <w:pPr>
        <w:spacing w:after="100"/>
        <w:ind w:left="227" w:hanging="227"/>
      </w:pPr>
      <w:r>
        <w:rPr>
          <w:b/>
          <w:color w:val="2E7D32"/>
          <w:sz w:val="18"/>
        </w:rPr>
        <w:t xml:space="preserve">[BENNY] </w:t>
      </w:r>
      <w:r>
        <w:rPr>
          <w:b w:val="0"/>
          <w:i w:val="0"/>
          <w:color w:val="2E7D32"/>
        </w:rPr>
        <w:t>„Fridolin bleibt oben“</w:t>
      </w:r>
    </w:p>
    <w:p>
      <w:pPr>
        <w:spacing w:after="100"/>
        <w:ind w:left="227" w:hanging="227"/>
      </w:pPr>
      <w:r>
        <w:rPr>
          <w:b/>
          <w:color w:val="222222"/>
          <w:sz w:val="18"/>
        </w:rPr>
        <w:t xml:space="preserve">[JO] </w:t>
      </w:r>
      <w:r>
        <w:rPr>
          <w:b w:val="0"/>
          <w:i w:val="0"/>
          <w:color w:val="222222"/>
        </w:rPr>
        <w:t>sagte Benny. Er band ihn an einen Baum, neben der Tür, und Ilse Wendland sagte, sie bleibe bei ihm. Sie gehe nicht da hinunter. Sie sei Antiquarin. Sie gehe in Keller, aber nicht in Bunker.</w:t>
      </w:r>
    </w:p>
    <w:p>
      <w:pPr>
        <w:spacing w:after="100"/>
        <w:ind w:left="227" w:hanging="227"/>
      </w:pPr>
      <w:r>
        <w:rPr>
          <w:b/>
          <w:color w:val="222222"/>
          <w:sz w:val="18"/>
        </w:rPr>
        <w:t xml:space="preserve">[JO] </w:t>
      </w:r>
      <w:r>
        <w:rPr>
          <w:b w:val="0"/>
          <w:i w:val="0"/>
          <w:color w:val="222222"/>
        </w:rPr>
        <w:t>Wir gingen hinunter. Frau Lindner vorneweg, dann Benny, dann Konrad, dann ich.</w:t>
      </w:r>
    </w:p>
    <w:p>
      <w:pPr>
        <w:spacing w:after="100"/>
        <w:ind w:left="227" w:hanging="227"/>
      </w:pPr>
      <w:r>
        <w:rPr>
          <w:b/>
          <w:color w:val="222222"/>
          <w:sz w:val="18"/>
        </w:rPr>
        <w:t xml:space="preserve">[JO] </w:t>
      </w:r>
      <w:r>
        <w:rPr>
          <w:b w:val="0"/>
          <w:i w:val="0"/>
          <w:color w:val="222222"/>
        </w:rPr>
        <w:t>Die Treppe war lang. Länger, als ich gedacht hatte. Dreißig Stufen, vierzig, fünfzig. Dann ein Gang. Ein langer, gerader Gang aus Beton, so breit, dass zwei Menschen nebeneinander gehen konnten, so hoch, dass Benny den Kopf nicht einziehen musste. An den Wänden Rohre, Kabelkanäle, alte Schilder in deutscher Schrift, verblasst, und daneben andere, in kyrillischer Schrift, auch verblasst. Und der Boden voller Wasser. Nicht viel. Eine dünne Schicht, die im Licht unserer Lampen glänzte und unter unseren Schuhen plätscherte.</w:t>
      </w:r>
    </w:p>
    <w:p>
      <w:pPr>
        <w:spacing w:after="100"/>
        <w:ind w:left="227" w:hanging="227"/>
      </w:pPr>
      <w:r>
        <w:rPr>
          <w:b/>
          <w:color w:val="7B1FA2"/>
          <w:sz w:val="18"/>
        </w:rPr>
        <w:t xml:space="preserve">[LINDNER] </w:t>
      </w:r>
      <w:r>
        <w:rPr>
          <w:b w:val="0"/>
          <w:i w:val="0"/>
          <w:color w:val="7B1FA2"/>
        </w:rPr>
        <w:t>„Das ist der Hauptgang“</w:t>
      </w:r>
    </w:p>
    <w:p>
      <w:pPr>
        <w:spacing w:after="100"/>
        <w:ind w:left="227" w:hanging="227"/>
      </w:pPr>
      <w:r>
        <w:rPr>
          <w:b/>
          <w:color w:val="222222"/>
          <w:sz w:val="18"/>
        </w:rPr>
        <w:t xml:space="preserve">[JO] </w:t>
      </w:r>
      <w:r>
        <w:rPr>
          <w:b w:val="0"/>
          <w:i w:val="0"/>
          <w:color w:val="222222"/>
        </w:rPr>
        <w:t>sagte Frau Lindner. Ihre Stimme hallte.</w:t>
      </w:r>
    </w:p>
    <w:p>
      <w:pPr>
        <w:spacing w:after="100"/>
        <w:ind w:left="227" w:hanging="227"/>
      </w:pPr>
      <w:r>
        <w:rPr>
          <w:b/>
          <w:color w:val="7B1FA2"/>
          <w:sz w:val="18"/>
        </w:rPr>
        <w:t xml:space="preserve">[LINDNER] </w:t>
      </w:r>
      <w:r>
        <w:rPr>
          <w:b w:val="0"/>
          <w:i w:val="0"/>
          <w:color w:val="7B1FA2"/>
        </w:rPr>
        <w:t>„Von hier gehen die Räume ab. Funkräume, Telefonzentralen, Schlafräume, Technik. Der Zeppelin war der Nachrichtenbunker. Hier liefen im Krieg alle Telefonleitungen der Wehrmacht zusammen. Und nach dem Krieg haben die Sowjets ihn weitergenutzt. Bis neunzehnhundertvierundneunzig.“</w:t>
      </w:r>
    </w:p>
    <w:p>
      <w:pPr>
        <w:spacing w:after="100"/>
        <w:ind w:left="227" w:hanging="227"/>
      </w:pPr>
      <w:r>
        <w:rPr>
          <w:b/>
          <w:color w:val="222222"/>
          <w:sz w:val="18"/>
        </w:rPr>
        <w:t xml:space="preserve">[JO] </w:t>
      </w:r>
      <w:r>
        <w:rPr>
          <w:b w:val="0"/>
          <w:i w:val="0"/>
          <w:color w:val="222222"/>
        </w:rPr>
        <w:t>Wir gingen den Gang entlang. Räume öffneten sich rechts und links, schwarze Löcher in der Wand, und in jedem lag etwas. Ein umgekippter Stuhl. Ein Schrank ohne Türen. Ein Haufen Kabel. Ein Schild mit einem roten Stern. Eine Matratze, verschimmelt. Eine Wodkaflasche, leer.</w:t>
      </w:r>
    </w:p>
    <w:p>
      <w:pPr>
        <w:spacing w:after="100"/>
        <w:ind w:left="227" w:hanging="227"/>
      </w:pPr>
      <w:r>
        <w:rPr>
          <w:b/>
          <w:color w:val="222222"/>
          <w:sz w:val="18"/>
        </w:rPr>
        <w:t xml:space="preserve">[JO] </w:t>
      </w:r>
      <w:r>
        <w:rPr>
          <w:b w:val="0"/>
          <w:i w:val="0"/>
          <w:color w:val="222222"/>
        </w:rPr>
        <w:t>Und am Ende des Gangs, wo der Beton in einem großen, zerklüfteten Haufen aus Schutt und Steinen und verbogenen Eisenstangen endete, als hätte eine Riesenfaust auf den Bunker geschlagen, war ein Loch. Ein schmales, dunkles Loch im Schutt, nicht höher als ein Mensch auf Knien, mit frischen Spuren davor. Im Schlamm. Fußspuren. Viele.</w:t>
      </w:r>
    </w:p>
    <w:p>
      <w:pPr>
        <w:spacing w:after="100"/>
        <w:ind w:left="227" w:hanging="227"/>
      </w:pPr>
      <w:r>
        <w:rPr>
          <w:b/>
          <w:color w:val="7B1FA2"/>
          <w:sz w:val="18"/>
        </w:rPr>
        <w:t xml:space="preserve">[LINDNER] </w:t>
      </w:r>
      <w:r>
        <w:rPr>
          <w:b w:val="0"/>
          <w:i w:val="0"/>
          <w:color w:val="7B1FA2"/>
        </w:rPr>
        <w:t>„Das ist die Sprengstelle“</w:t>
      </w:r>
    </w:p>
    <w:p>
      <w:pPr>
        <w:spacing w:after="100"/>
        <w:ind w:left="227" w:hanging="227"/>
      </w:pPr>
      <w:r>
        <w:rPr>
          <w:b/>
          <w:color w:val="222222"/>
          <w:sz w:val="18"/>
        </w:rPr>
        <w:t xml:space="preserve">[JO] </w:t>
      </w:r>
      <w:r>
        <w:rPr>
          <w:b w:val="0"/>
          <w:i w:val="0"/>
          <w:color w:val="222222"/>
        </w:rPr>
        <w:t>flüsterte Frau Lindner.</w:t>
      </w:r>
    </w:p>
    <w:p>
      <w:pPr>
        <w:spacing w:after="100"/>
        <w:ind w:left="227" w:hanging="227"/>
      </w:pPr>
      <w:r>
        <w:rPr>
          <w:b/>
          <w:color w:val="7B1FA2"/>
          <w:sz w:val="18"/>
        </w:rPr>
        <w:t xml:space="preserve">[LINDNER] </w:t>
      </w:r>
      <w:r>
        <w:rPr>
          <w:b w:val="0"/>
          <w:i w:val="0"/>
          <w:color w:val="7B1FA2"/>
        </w:rPr>
        <w:t>„Da haben die Russen nach dem Krieg versucht, den Bunker zu sprengen. Da geht es nicht weiter. Da ist nichts mehr.“</w:t>
      </w:r>
    </w:p>
    <w:p>
      <w:pPr>
        <w:spacing w:after="100"/>
        <w:ind w:left="227" w:hanging="227"/>
      </w:pPr>
      <w:r>
        <w:rPr>
          <w:b/>
          <w:color w:val="222222"/>
          <w:sz w:val="18"/>
        </w:rPr>
        <w:t xml:space="preserve">[JO] </w:t>
      </w:r>
      <w:r>
        <w:rPr>
          <w:b w:val="0"/>
          <w:i w:val="0"/>
          <w:color w:val="222222"/>
        </w:rPr>
        <w:t>Benny kniete sich vor das Loch. Er leuchtete hinein.</w:t>
      </w:r>
    </w:p>
    <w:p>
      <w:pPr>
        <w:spacing w:after="100"/>
        <w:ind w:left="227" w:hanging="227"/>
      </w:pPr>
      <w:r>
        <w:rPr>
          <w:b/>
          <w:color w:val="2E7D32"/>
          <w:sz w:val="18"/>
        </w:rPr>
        <w:t xml:space="preserve">[BENNY] </w:t>
      </w:r>
      <w:r>
        <w:rPr>
          <w:b w:val="0"/>
          <w:i w:val="0"/>
          <w:color w:val="2E7D32"/>
        </w:rPr>
        <w:t>„Doch“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 ist was.“</w:t>
      </w:r>
    </w:p>
    <w:p>
      <w:pPr>
        <w:spacing w:after="100"/>
        <w:ind w:left="227" w:hanging="227"/>
      </w:pPr>
      <w:r>
        <w:rPr>
          <w:b/>
          <w:color w:val="222222"/>
          <w:sz w:val="18"/>
        </w:rPr>
        <w:t xml:space="preserve">[JO] </w:t>
      </w:r>
      <w:r>
        <w:rPr>
          <w:b w:val="0"/>
          <w:i/>
          <w:color w:val="222222"/>
        </w:rPr>
        <w:t>Aus Jos Spesenbuch: Leihgebühr Helme und Stirnlampen, Tourismusbüro Wünsdorf: keine. Frau Lindner hat gesagt, sie schreibt es als Sonderführung auf. Ich habe gefragt, was eine Sonderführung kostet. Sie hat gesagt, die hat es noch nie gegeben.</w:t>
      </w:r>
    </w:p>
    <w:p>
      <w:r>
        <w:br w:type="page"/>
      </w:r>
    </w:p>
    <w:p>
      <w:pPr>
        <w:spacing w:before="0" w:after="40"/>
      </w:pPr>
      <w:r>
        <w:rPr>
          <w:b w:val="0"/>
          <w:i w:val="0"/>
          <w:color w:val="6B6B6B"/>
          <w:sz w:val="20"/>
        </w:rPr>
        <w:t>Kapitel 5</w:t>
      </w:r>
    </w:p>
    <w:p>
      <w:pPr>
        <w:spacing w:before="0" w:after="80"/>
      </w:pPr>
      <w:r>
        <w:rPr>
          <w:b w:val="0"/>
          <w:i w:val="0"/>
          <w:sz w:val="32"/>
        </w:rPr>
        <w:t>Hinter der Stahltür</w:t>
      </w:r>
    </w:p>
    <w:p>
      <w:pPr>
        <w:spacing w:after="100"/>
        <w:ind w:left="227" w:hanging="227"/>
      </w:pPr>
      <w:r>
        <w:rPr>
          <w:b/>
          <w:color w:val="222222"/>
          <w:sz w:val="18"/>
        </w:rPr>
        <w:t xml:space="preserve">[JO] </w:t>
      </w:r>
      <w:r>
        <w:rPr>
          <w:b w:val="0"/>
          <w:i w:val="0"/>
          <w:color w:val="222222"/>
        </w:rPr>
        <w:t>Kapitel 5. Hinter der Stahltür.</w:t>
      </w:r>
    </w:p>
    <w:p>
      <w:pPr>
        <w:spacing w:after="100"/>
        <w:ind w:left="227" w:hanging="227"/>
      </w:pPr>
      <w:r>
        <w:rPr>
          <w:b/>
          <w:color w:val="222222"/>
          <w:sz w:val="18"/>
        </w:rPr>
        <w:t xml:space="preserve">[JO] </w:t>
      </w:r>
      <w:r>
        <w:rPr>
          <w:b w:val="0"/>
          <w:i w:val="0"/>
          <w:color w:val="222222"/>
        </w:rPr>
        <w:t>Hinter dem Loch im Schutt war ein Gang. Schmaler als der Hauptgang, niedriger, schief, als hätte sich die Decke bei der Sprengung ein Stück gesenkt und sei dann so geblieben. Wir krochen hindurch, einer nach dem anderen, auf Knien, durch Schlamm und Steine. Benny zuerst. Dann ich. Dann Konrad. Konrad kroch, wie er alles tut, langsam und mit Würde. Er sagte später, er sei in seinem Leben schon in Gruften gekrochen, in Kellern, unter eingestürzte Dachstühle. Es sei nicht das erste Mal. Es werde, hoffe er, das letzte Mal sein.</w:t>
      </w:r>
    </w:p>
    <w:p>
      <w:pPr>
        <w:spacing w:after="100"/>
        <w:ind w:left="227" w:hanging="227"/>
      </w:pPr>
      <w:r>
        <w:rPr>
          <w:b/>
          <w:color w:val="222222"/>
          <w:sz w:val="18"/>
        </w:rPr>
        <w:t xml:space="preserve">[JO] </w:t>
      </w:r>
      <w:r>
        <w:rPr>
          <w:b w:val="0"/>
          <w:i w:val="0"/>
          <w:color w:val="222222"/>
        </w:rPr>
        <w:t>Frau Lindner blieb am Loch. Sie sagte, sie habe eine Tochter in der Kita.</w:t>
      </w:r>
    </w:p>
    <w:p>
      <w:pPr>
        <w:spacing w:after="100"/>
        <w:ind w:left="227" w:hanging="227"/>
      </w:pPr>
      <w:r>
        <w:rPr>
          <w:b/>
          <w:color w:val="222222"/>
          <w:sz w:val="18"/>
        </w:rPr>
        <w:t xml:space="preserve">[JO] </w:t>
      </w:r>
      <w:r>
        <w:rPr>
          <w:b w:val="0"/>
          <w:i w:val="0"/>
          <w:color w:val="222222"/>
        </w:rPr>
        <w:t>Hinter dem Schutt wurde der Gang wieder höher. Wir standen auf. Der Boden war trocken hier. Die Luft war kälter. Viel kälter. Ich sah meinen Atem im Licht der Stirnlampe, eine weiße Wolke, die vor mir in der Dunkelheit hing. An den Wänden war Raureif. Kleine, glitzernde Eiskristalle auf dem grauen Beton.</w:t>
      </w:r>
    </w:p>
    <w:p>
      <w:pPr>
        <w:spacing w:after="100"/>
        <w:ind w:left="227" w:hanging="227"/>
      </w:pPr>
      <w:r>
        <w:rPr>
          <w:b/>
          <w:color w:val="2E7D32"/>
          <w:sz w:val="18"/>
        </w:rPr>
        <w:t xml:space="preserve">[BENNY] </w:t>
      </w:r>
      <w:r>
        <w:rPr>
          <w:b w:val="0"/>
          <w:i w:val="0"/>
          <w:color w:val="2E7D32"/>
        </w:rPr>
        <w:t>„Das ist ein Kältesee“</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„Die kalte Luft sammelt sich hier unten und kommt nicht mehr raus. Weil der Gang zu ist. Das ist wie eine Kühlkammer.“</w:t>
      </w:r>
    </w:p>
    <w:p>
      <w:pPr>
        <w:spacing w:after="100"/>
        <w:ind w:left="227" w:hanging="227"/>
      </w:pPr>
      <w:r>
        <w:rPr>
          <w:b/>
          <w:color w:val="222222"/>
          <w:sz w:val="18"/>
        </w:rPr>
        <w:t xml:space="preserve">[JO] </w:t>
      </w:r>
      <w:r>
        <w:rPr>
          <w:b w:val="0"/>
          <w:i w:val="0"/>
          <w:color w:val="222222"/>
        </w:rPr>
        <w:t>Der Gang war vielleicht zwanzig Meter lang. Er endete an einer Wand. Und in der Wand war eine Tür.</w:t>
      </w:r>
    </w:p>
    <w:p>
      <w:pPr>
        <w:spacing w:after="100"/>
        <w:ind w:left="227" w:hanging="227"/>
      </w:pPr>
      <w:r>
        <w:rPr>
          <w:b/>
          <w:color w:val="222222"/>
          <w:sz w:val="18"/>
        </w:rPr>
        <w:t xml:space="preserve">[JO] </w:t>
      </w:r>
      <w:r>
        <w:rPr>
          <w:b w:val="0"/>
          <w:i w:val="0"/>
          <w:color w:val="222222"/>
        </w:rPr>
        <w:t>Eine Stahltür. Grau gestrichen, mit Rost an den Rändern, mit einem kleinen, runden Guckloch auf Augenhöhe, aus dickem Glas, und darunter ein Riegel. Ein schwerer, eiserner Riegel, der quer über die Tür lief und auf der anderen Seite in eine Halterung in der Wand griff. Von außen. Auf unserer Seite.</w:t>
      </w:r>
    </w:p>
    <w:p>
      <w:pPr>
        <w:spacing w:after="100"/>
        <w:ind w:left="227" w:hanging="227"/>
      </w:pPr>
      <w:r>
        <w:rPr>
          <w:b/>
          <w:color w:val="222222"/>
          <w:sz w:val="18"/>
        </w:rPr>
        <w:t xml:space="preserve">[JO] </w:t>
      </w:r>
      <w:r>
        <w:rPr>
          <w:b w:val="0"/>
          <w:i w:val="0"/>
          <w:color w:val="222222"/>
        </w:rPr>
        <w:t>Der Riegel war vorgeschoben.</w:t>
      </w:r>
    </w:p>
    <w:p>
      <w:pPr>
        <w:spacing w:after="100"/>
        <w:ind w:left="227" w:hanging="227"/>
      </w:pPr>
      <w:r>
        <w:rPr>
          <w:b/>
          <w:color w:val="222222"/>
          <w:sz w:val="18"/>
        </w:rPr>
        <w:t xml:space="preserve">[JO] </w:t>
      </w:r>
      <w:r>
        <w:rPr>
          <w:b w:val="0"/>
          <w:i w:val="0"/>
          <w:color w:val="222222"/>
        </w:rPr>
        <w:t>Ich blieb stehen. Benny blieb stehen. Konrad trat neben uns.</w:t>
      </w:r>
    </w:p>
    <w:p>
      <w:pPr>
        <w:spacing w:after="100"/>
        <w:ind w:left="227" w:hanging="227"/>
      </w:pPr>
      <w:r>
        <w:rPr>
          <w:b/>
          <w:color w:val="222222"/>
          <w:sz w:val="18"/>
        </w:rPr>
        <w:t xml:space="preserve">[JO] </w:t>
      </w:r>
      <w:r>
        <w:rPr>
          <w:b w:val="0"/>
          <w:i w:val="0"/>
          <w:color w:val="222222"/>
        </w:rPr>
        <w:t>Er sah auf den Riegel. Lange. Dann sah er auf den Boden vor der Tür. Auf den Staub, auf den Raureif. Und auf eine Taschenlampe. Eine große, schwarze Taschenlampe, die vor der Tür auf dem Boden lag. Ausgeschaltet.</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er ganz leise.</w:t>
      </w:r>
    </w:p>
    <w:p>
      <w:pPr>
        <w:spacing w:after="100"/>
        <w:ind w:left="227" w:hanging="227"/>
      </w:pPr>
      <w:r>
        <w:rPr>
          <w:b/>
          <w:color w:val="1F4E8C"/>
          <w:sz w:val="18"/>
        </w:rPr>
        <w:t xml:space="preserve">[KONRAD] </w:t>
      </w:r>
      <w:r>
        <w:rPr>
          <w:b w:val="0"/>
          <w:i w:val="0"/>
          <w:color w:val="1F4E8C"/>
        </w:rPr>
        <w:t>„Leuchten Sie bitte durch das Guckloch.“</w:t>
      </w:r>
    </w:p>
    <w:p>
      <w:pPr>
        <w:spacing w:after="100"/>
        <w:ind w:left="227" w:hanging="227"/>
      </w:pPr>
      <w:r>
        <w:rPr>
          <w:b/>
          <w:color w:val="222222"/>
          <w:sz w:val="18"/>
        </w:rPr>
        <w:t xml:space="preserve">[JO] </w:t>
      </w:r>
      <w:r>
        <w:rPr>
          <w:b w:val="0"/>
          <w:i w:val="0"/>
          <w:color w:val="222222"/>
        </w:rPr>
        <w:t>Benny trat an die Tür. Er beugte sich zu dem kleinen runden Glas. Er leuchtete hindurch. Ich sah sein Gesicht im Widerschein der Lampe. Ich sah, wie es sich veränderte. Wie es weiß wurde. Wie er die Augen schloss und wieder öffnete.</w:t>
      </w:r>
    </w:p>
    <w:p>
      <w:pPr>
        <w:spacing w:after="100"/>
        <w:ind w:left="227" w:hanging="227"/>
      </w:pPr>
      <w:r>
        <w:rPr>
          <w:b/>
          <w:color w:val="2E7D32"/>
          <w:sz w:val="18"/>
        </w:rPr>
        <w:t xml:space="preserve">[BENNY] </w:t>
      </w:r>
      <w:r>
        <w:rPr>
          <w:b w:val="0"/>
          <w:i w:val="0"/>
          <w:color w:val="2E7D32"/>
        </w:rPr>
        <w:t>„Er ist da drin“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zog den Riegel zurück. Er tat es mit beiden Händen, mit dem ganzen Gewicht, denn der Riegel war schwer und rostig und saß fest, und er quietschte, und dann gab er nach. Benny zog die Tür auf.</w:t>
      </w:r>
    </w:p>
    <w:p>
      <w:pPr>
        <w:spacing w:after="100"/>
        <w:ind w:left="227" w:hanging="227"/>
      </w:pPr>
      <w:r>
        <w:rPr>
          <w:b/>
          <w:color w:val="222222"/>
          <w:sz w:val="18"/>
        </w:rPr>
        <w:t xml:space="preserve">[JO] </w:t>
      </w:r>
      <w:r>
        <w:rPr>
          <w:b w:val="0"/>
          <w:i w:val="0"/>
          <w:color w:val="222222"/>
        </w:rPr>
        <w:t>Es war ein kleiner Raum. Vielleicht drei mal vier Meter. Kahl, aus Beton, mit einer niedrigen Decke und Rohren an den Wänden. In einer Ecke ein umgekippter Metallschrank. In der anderen Ecke eine Pritsche aus Eisen, ein Feldbett, mit einem Rest von einer Decke darauf, grau, zerfallen.</w:t>
      </w:r>
    </w:p>
    <w:p>
      <w:pPr>
        <w:spacing w:after="100"/>
        <w:ind w:left="227" w:hanging="227"/>
      </w:pPr>
      <w:r>
        <w:rPr>
          <w:b/>
          <w:color w:val="222222"/>
          <w:sz w:val="18"/>
        </w:rPr>
        <w:t xml:space="preserve">[JO] </w:t>
      </w:r>
      <w:r>
        <w:rPr>
          <w:b w:val="0"/>
          <w:i w:val="0"/>
          <w:color w:val="222222"/>
        </w:rPr>
        <w:t>Und an der Wand neben der Tür saß ein Mann.</w:t>
      </w:r>
    </w:p>
    <w:p>
      <w:pPr>
        <w:spacing w:after="100"/>
        <w:ind w:left="227" w:hanging="227"/>
      </w:pPr>
      <w:r>
        <w:rPr>
          <w:b/>
          <w:color w:val="222222"/>
          <w:sz w:val="18"/>
        </w:rPr>
        <w:t xml:space="preserve">[JO] </w:t>
      </w:r>
      <w:r>
        <w:rPr>
          <w:b w:val="0"/>
          <w:i w:val="0"/>
          <w:color w:val="222222"/>
        </w:rPr>
        <w:t>Er saß auf dem Boden, mit dem Rücken an der Wand, die Beine ausgestreckt. Er war alt, um die siebzig, mit grauem, kurz geschnittenem Haar und einem grauen Schnurrbart. Er trug eine Hose und ein kariertes Hemd und Wollsocken. Keine Schuhe. Keine Jacke. Die Jacke lag neben ihm auf dem Boden, ordentlich zusammengefaltet, und darauf seine Schuhe, nebeneinander, und seine Mütze. Er hatte die Hände im Schoß gefaltet. Seine Augen waren offen. Auf seinen Wimpern war Raureif.</w:t>
      </w:r>
    </w:p>
    <w:p>
      <w:pPr>
        <w:spacing w:after="100"/>
        <w:ind w:left="227" w:hanging="227"/>
      </w:pPr>
      <w:r>
        <w:rPr>
          <w:b/>
          <w:color w:val="222222"/>
          <w:sz w:val="18"/>
        </w:rPr>
        <w:t xml:space="preserve">[JO] </w:t>
      </w:r>
      <w:r>
        <w:rPr>
          <w:b w:val="0"/>
          <w:i w:val="0"/>
          <w:color w:val="222222"/>
        </w:rPr>
        <w:t>Benny kniete sich neben ihn. Er legte zwei Finger an seinen Hals. Er ließ sie dort liegen. Dann nahm er sie weg.</w:t>
      </w:r>
    </w:p>
    <w:p>
      <w:pPr>
        <w:spacing w:after="100"/>
        <w:ind w:left="227" w:hanging="227"/>
      </w:pPr>
      <w:r>
        <w:rPr>
          <w:b/>
          <w:color w:val="2E7D32"/>
          <w:sz w:val="18"/>
        </w:rPr>
        <w:t xml:space="preserve">[BENNY] </w:t>
      </w:r>
      <w:r>
        <w:rPr>
          <w:b w:val="0"/>
          <w:i w:val="0"/>
          <w:color w:val="2E7D32"/>
        </w:rPr>
        <w:t>„Er ist tot“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E7D32"/>
          <w:sz w:val="18"/>
        </w:rPr>
        <w:t xml:space="preserve">[BENNY] </w:t>
      </w:r>
      <w:r>
        <w:rPr>
          <w:b w:val="0"/>
          <w:i w:val="0"/>
          <w:color w:val="2E7D32"/>
        </w:rPr>
        <w:t>„Schon lange. Stunden.“</w:t>
      </w:r>
    </w:p>
    <w:p>
      <w:pPr>
        <w:spacing w:after="100"/>
        <w:ind w:left="227" w:hanging="227"/>
      </w:pPr>
      <w:r>
        <w:rPr>
          <w:b/>
          <w:color w:val="222222"/>
          <w:sz w:val="18"/>
        </w:rPr>
        <w:t xml:space="preserve">[JO] </w:t>
      </w:r>
      <w:r>
        <w:rPr>
          <w:b w:val="0"/>
          <w:i w:val="0"/>
          <w:color w:val="222222"/>
        </w:rPr>
        <w:t>Er sah auf die zusammengefaltete Jacke, auf die Schuhe.</w:t>
      </w:r>
    </w:p>
    <w:p>
      <w:pPr>
        <w:spacing w:after="100"/>
        <w:ind w:left="227" w:hanging="227"/>
      </w:pPr>
      <w:r>
        <w:rPr>
          <w:b/>
          <w:color w:val="2E7D32"/>
          <w:sz w:val="18"/>
        </w:rPr>
        <w:t xml:space="preserve">[BENNY] </w:t>
      </w:r>
      <w:r>
        <w:rPr>
          <w:b w:val="0"/>
          <w:i w:val="0"/>
          <w:color w:val="2E7D32"/>
        </w:rPr>
        <w:t>„Er hat sich ausgezogen“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„Das machen Erfrierende manchmal. Am Ende. Kurz bevor sie sterben. Weil das Gehirn verrückt spielt, und sie denken, ihnen ist heiß. Das heißt Kälteidiotie. Ich hab das zweimal gesehen. Bei Obdachlosen. Im Winter. Unter einer Brücke am Rhein.“</w:t>
      </w:r>
    </w:p>
    <w:p>
      <w:pPr>
        <w:spacing w:after="100"/>
        <w:ind w:left="227" w:hanging="227"/>
      </w:pPr>
      <w:r>
        <w:rPr>
          <w:b/>
          <w:color w:val="222222"/>
          <w:sz w:val="18"/>
        </w:rPr>
        <w:t xml:space="preserve">[JO] </w:t>
      </w:r>
      <w:r>
        <w:rPr>
          <w:b w:val="0"/>
          <w:i w:val="0"/>
          <w:color w:val="222222"/>
        </w:rPr>
        <w:t>Konrad stand in der Tür. Er hatte den weißen Plastikhelm abgenommen. Er hielt ihn vor die Brust, wie seine Mütze.</w:t>
      </w:r>
    </w:p>
    <w:p>
      <w:pPr>
        <w:spacing w:after="100"/>
        <w:ind w:left="227" w:hanging="227"/>
      </w:pPr>
      <w:r>
        <w:rPr>
          <w:b/>
          <w:color w:val="1F4E8C"/>
          <w:sz w:val="18"/>
        </w:rPr>
        <w:t xml:space="preserve">[KONRAD] </w:t>
      </w:r>
      <w:r>
        <w:rPr>
          <w:b w:val="0"/>
          <w:i w:val="0"/>
          <w:color w:val="1F4E8C"/>
        </w:rPr>
        <w:t>„Herr Paschke“</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22222"/>
          <w:sz w:val="18"/>
        </w:rPr>
        <w:t xml:space="preserve">[JO] </w:t>
      </w:r>
      <w:r>
        <w:rPr>
          <w:b w:val="0"/>
          <w:i w:val="0"/>
          <w:color w:val="222222"/>
        </w:rPr>
        <w:t>Ich sah mich im Raum um. Ich weiß nicht, warum. Vielleicht, weil ich nicht länger auf den Mann an der Wand sehen konnte. Mein Lichtkegel wanderte über den Beton, über die Rohre, über den umgekippten Schrank. Über die Pritsche in der Ecke.</w:t>
      </w:r>
    </w:p>
    <w:p>
      <w:pPr>
        <w:spacing w:after="100"/>
        <w:ind w:left="227" w:hanging="227"/>
      </w:pPr>
      <w:r>
        <w:rPr>
          <w:b/>
          <w:color w:val="222222"/>
          <w:sz w:val="18"/>
        </w:rPr>
        <w:t xml:space="preserve">[JO] </w:t>
      </w:r>
      <w:r>
        <w:rPr>
          <w:b w:val="0"/>
          <w:i w:val="0"/>
          <w:color w:val="222222"/>
        </w:rPr>
        <w:t>Auf der Pritsche, unter dem Rest der grauen Decke, lag etwas.</w:t>
      </w:r>
    </w:p>
    <w:p>
      <w:pPr>
        <w:spacing w:after="100"/>
        <w:ind w:left="227" w:hanging="227"/>
      </w:pPr>
      <w:r>
        <w:rPr>
          <w:b/>
          <w:color w:val="222222"/>
          <w:sz w:val="18"/>
        </w:rPr>
        <w:t xml:space="preserve">[JO] </w:t>
      </w:r>
      <w:r>
        <w:rPr>
          <w:b w:val="0"/>
          <w:i w:val="0"/>
          <w:color w:val="222222"/>
        </w:rPr>
        <w:t>Ich ging näher. Ich leuchtete darauf. Und dann blieb ich stehen und konnte mich nicht mehr bewegen.</w:t>
      </w:r>
    </w:p>
    <w:p>
      <w:pPr>
        <w:spacing w:after="100"/>
        <w:ind w:left="227" w:hanging="227"/>
      </w:pPr>
      <w:r>
        <w:rPr>
          <w:b/>
          <w:color w:val="222222"/>
          <w:sz w:val="18"/>
        </w:rPr>
        <w:t xml:space="preserve">[JO] </w:t>
      </w:r>
      <w:r>
        <w:rPr>
          <w:b w:val="0"/>
          <w:i w:val="0"/>
          <w:color w:val="222222"/>
        </w:rPr>
        <w:t>Auf der Pritsche lag ein Mensch. Was von einem Menschen übrig bleibt nach zweiunddreißig Jahren in einem kalten, trockenen Raum unter der Erde. Klein. Zusammengekrümmt. Auf der Seite, mit dem Gesicht zur Wand. In einer Uniform, die einmal grün gewesen war, mit einem Gürtel, auf dessen Schnalle ein Stern war. Und neben dem Kopf, auf der Pritsche, ein kleines Heft. Ein Notizbuch, aufgeschlagen, mit einem Bleistift darin.</w:t>
      </w:r>
    </w:p>
    <w:p>
      <w:pPr>
        <w:spacing w:after="100"/>
        <w:ind w:left="227" w:hanging="227"/>
      </w:pPr>
      <w:r>
        <w:rPr>
          <w:b/>
          <w:color w:val="222222"/>
          <w:sz w:val="18"/>
        </w:rPr>
        <w:t xml:space="preserve">[JO] </w:t>
      </w:r>
      <w:r>
        <w:rPr>
          <w:b w:val="0"/>
          <w:i w:val="0"/>
          <w:color w:val="222222"/>
        </w:rPr>
        <w:t>Und an der Wand über der Pritsche, auf dem grauen Beton, waren Striche. Viele Striche, eingeritzt, mit etwas Spitzem, in Reihen. Fünf senkrechte und ein querer. Fünf senkrechte und ein querer. Immer wieder. Ich zählte nicht. Zum ersten Mal in meinem Leben zählte ich nicht.</w:t>
      </w:r>
    </w:p>
    <w:p>
      <w:pPr>
        <w:spacing w:after="100"/>
        <w:ind w:left="227" w:hanging="227"/>
      </w:pPr>
      <w:r>
        <w:rPr>
          <w:b/>
          <w:color w:val="222222"/>
          <w:sz w:val="18"/>
        </w:rPr>
        <w:t xml:space="preserve">[JO] </w:t>
      </w:r>
      <w:r>
        <w:rPr>
          <w:b w:val="0"/>
          <w:i w:val="0"/>
          <w:color w:val="222222"/>
        </w:rPr>
        <w:t>Und darüber, größer als die Striche, tiefer eingeritzt, ein Wort. In kyrillischen Buchstaben. Vier Buchstaben, die ich nicht lesen konnte.</w:t>
      </w:r>
    </w:p>
    <w:p>
      <w:pPr>
        <w:spacing w:after="100"/>
        <w:ind w:left="227" w:hanging="227"/>
      </w:pPr>
      <w:r>
        <w:rPr>
          <w:b/>
          <w:color w:val="222222"/>
          <w:sz w:val="18"/>
        </w:rPr>
        <w:t xml:space="preserve">[JO] </w:t>
      </w:r>
      <w:r>
        <w:rPr>
          <w:b w:val="0"/>
          <w:i w:val="0"/>
          <w:color w:val="222222"/>
        </w:rPr>
        <w:t>КАТЯ</w:t>
      </w:r>
    </w:p>
    <w:p>
      <w:pPr>
        <w:spacing w:after="100"/>
        <w:ind w:left="227" w:hanging="227"/>
      </w:pPr>
      <w:r>
        <w:rPr>
          <w:b/>
          <w:color w:val="222222"/>
          <w:sz w:val="18"/>
        </w:rPr>
        <w:t xml:space="preserve">[JO] </w:t>
      </w:r>
      <w:r>
        <w:rPr>
          <w:b w:val="0"/>
          <w:i w:val="0"/>
          <w:color w:val="222222"/>
        </w:rPr>
        <w:t>Konrad war neben mich getreten. Er sah auf das Wort. Er konnte es auch nicht lesen. Aber er wusste, was es hieß. Wir wussten es alle.</w:t>
      </w:r>
    </w:p>
    <w:p>
      <w:pPr>
        <w:spacing w:after="100"/>
        <w:ind w:left="227" w:hanging="227"/>
      </w:pPr>
      <w:r>
        <w:rPr>
          <w:b/>
          <w:color w:val="1F4E8C"/>
          <w:sz w:val="18"/>
        </w:rPr>
        <w:t xml:space="preserve">[KONRAD] </w:t>
      </w:r>
      <w:r>
        <w:rPr>
          <w:b w:val="0"/>
          <w:i w:val="0"/>
          <w:color w:val="1F4E8C"/>
        </w:rPr>
        <w:t>„Katja“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Benny war noch bei Herrn Paschke. Er kniete neben ihm. Er sah zur Tür. Auf die Innenseite der Tür. Und dann stand er auf und leuchtete darauf.</w:t>
      </w:r>
    </w:p>
    <w:p>
      <w:pPr>
        <w:spacing w:after="100"/>
        <w:ind w:left="227" w:hanging="227"/>
      </w:pPr>
      <w:r>
        <w:rPr>
          <w:b/>
          <w:color w:val="222222"/>
          <w:sz w:val="18"/>
        </w:rPr>
        <w:t xml:space="preserve">[JO] </w:t>
      </w:r>
      <w:r>
        <w:rPr>
          <w:b w:val="0"/>
          <w:i w:val="0"/>
          <w:color w:val="222222"/>
        </w:rPr>
        <w:t>Auf der Innenseite der Stahltür waren Kratzspuren. Viele. Tiefe, lange Kratzer in der grauen Farbe, bis auf das Metall. Alte Kratzer, an denen der Rost saß, dunkelbraun, in Reihen, als hätte jemand sehr lange daran gekratzt, mit den Fingernägeln, mit einem Messer, mit einem Löffel, mit allem, was er hatte.</w:t>
      </w:r>
    </w:p>
    <w:p>
      <w:pPr>
        <w:spacing w:after="100"/>
        <w:ind w:left="227" w:hanging="227"/>
      </w:pPr>
      <w:r>
        <w:rPr>
          <w:b/>
          <w:color w:val="222222"/>
          <w:sz w:val="18"/>
        </w:rPr>
        <w:t xml:space="preserve">[JO] </w:t>
      </w:r>
      <w:r>
        <w:rPr>
          <w:b w:val="0"/>
          <w:i w:val="0"/>
          <w:color w:val="222222"/>
        </w:rPr>
        <w:t>Und daneben, darüber, neue Kratzer. Hell. Silbern. Frisch. Von dieser Nacht.</w:t>
      </w:r>
    </w:p>
    <w:p>
      <w:pPr>
        <w:spacing w:after="100"/>
        <w:ind w:left="227" w:hanging="227"/>
      </w:pPr>
      <w:r>
        <w:rPr>
          <w:b/>
          <w:color w:val="2E7D32"/>
          <w:sz w:val="18"/>
        </w:rPr>
        <w:t xml:space="preserve">[BENNY] </w:t>
      </w:r>
      <w:r>
        <w:rPr>
          <w:b w:val="0"/>
          <w:i w:val="0"/>
          <w:color w:val="2E7D32"/>
        </w:rPr>
        <w:t>„Er hat versucht rauszukommen“</w:t>
      </w:r>
    </w:p>
    <w:p>
      <w:pPr>
        <w:spacing w:after="100"/>
        <w:ind w:left="227" w:hanging="227"/>
      </w:pPr>
      <w:r>
        <w:rPr>
          <w:b/>
          <w:color w:val="222222"/>
          <w:sz w:val="18"/>
        </w:rPr>
        <w:t xml:space="preserve">[JO] </w:t>
      </w:r>
      <w:r>
        <w:rPr>
          <w:b w:val="0"/>
          <w:i w:val="0"/>
          <w:color w:val="222222"/>
        </w:rPr>
        <w:t>sagte Benny. Seine Stimme war heiser.</w:t>
      </w:r>
    </w:p>
    <w:p>
      <w:pPr>
        <w:spacing w:after="100"/>
        <w:ind w:left="227" w:hanging="227"/>
      </w:pPr>
      <w:r>
        <w:rPr>
          <w:b/>
          <w:color w:val="2E7D32"/>
          <w:sz w:val="18"/>
        </w:rPr>
        <w:t xml:space="preserve">[BENNY] </w:t>
      </w:r>
      <w:r>
        <w:rPr>
          <w:b w:val="0"/>
          <w:i w:val="0"/>
          <w:color w:val="2E7D32"/>
        </w:rPr>
        <w:t>„Herr Paschke. Er hat gekratzt. Wie der Junge. Am selben Ort.“</w:t>
      </w:r>
    </w:p>
    <w:p>
      <w:pPr>
        <w:spacing w:after="100"/>
        <w:ind w:left="227" w:hanging="227"/>
      </w:pPr>
      <w:r>
        <w:rPr>
          <w:b/>
          <w:color w:val="222222"/>
          <w:sz w:val="18"/>
        </w:rPr>
        <w:t xml:space="preserve">[JO] </w:t>
      </w:r>
      <w:r>
        <w:rPr>
          <w:b w:val="0"/>
          <w:i w:val="0"/>
          <w:color w:val="222222"/>
        </w:rPr>
        <w:t>Niemand sagte etwas. In der Kälte hörte ich nur meinen eigenen Atem. Und von sehr weit oben, durch den Gang und den Schutt und die lange Treppe, ganz leise, ein Geräusch.</w:t>
      </w:r>
    </w:p>
    <w:p>
      <w:pPr>
        <w:spacing w:after="100"/>
        <w:ind w:left="227" w:hanging="227"/>
      </w:pPr>
      <w:r>
        <w:rPr>
          <w:b/>
          <w:color w:val="222222"/>
          <w:sz w:val="18"/>
        </w:rPr>
        <w:t xml:space="preserve">[JO] </w:t>
      </w:r>
      <w:r>
        <w:rPr>
          <w:b w:val="0"/>
          <w:i w:val="0"/>
          <w:color w:val="222222"/>
        </w:rPr>
        <w:t>Fridolin bellte.</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6</w:t>
      </w:r>
    </w:p>
    <w:p>
      <w:pPr>
        <w:spacing w:before="0" w:after="80"/>
      </w:pPr>
      <w:r>
        <w:rPr>
          <w:b w:val="0"/>
          <w:i w:val="0"/>
          <w:sz w:val="32"/>
        </w:rPr>
        <w:t>Kommissar Sauer</w:t>
      </w:r>
    </w:p>
    <w:p>
      <w:pPr>
        <w:spacing w:after="100"/>
        <w:ind w:left="227" w:hanging="227"/>
      </w:pPr>
      <w:r>
        <w:rPr>
          <w:b/>
          <w:color w:val="222222"/>
          <w:sz w:val="18"/>
        </w:rPr>
        <w:t xml:space="preserve">[JO] </w:t>
      </w:r>
      <w:r>
        <w:rPr>
          <w:b w:val="0"/>
          <w:i w:val="0"/>
          <w:color w:val="222222"/>
        </w:rPr>
        <w:t>Kapitel 6. Kommissar Sauer.</w:t>
      </w:r>
    </w:p>
    <w:p>
      <w:pPr>
        <w:spacing w:after="100"/>
        <w:ind w:left="227" w:hanging="227"/>
      </w:pPr>
      <w:r>
        <w:rPr>
          <w:b/>
          <w:color w:val="222222"/>
          <w:sz w:val="18"/>
        </w:rPr>
        <w:t xml:space="preserve">[JO] </w:t>
      </w:r>
      <w:r>
        <w:rPr>
          <w:b w:val="0"/>
          <w:i w:val="0"/>
          <w:color w:val="222222"/>
        </w:rPr>
        <w:t>Der Kommissar kam um elf. Er kam mit zwei Streifenwagen, einem Notarzt, der nichts mehr tun konnte, und einem Kleinbus der Spurensicherung, der sich auf dem verschneiten Waldweg festfuhr und von Benny und zwei Polizisten freigeschoben werden musste. Er kam zu Fuß, die letzten zweihundert Meter, in einem langen, dunklen Mantel und einer Pelzmütze, wie man sie in Russland trägt, mit Ohrenklappen, die er hochgebunden hatte.</w:t>
      </w:r>
    </w:p>
    <w:p>
      <w:pPr>
        <w:spacing w:after="100"/>
        <w:ind w:left="227" w:hanging="227"/>
      </w:pPr>
      <w:r>
        <w:rPr>
          <w:b/>
          <w:color w:val="222222"/>
          <w:sz w:val="18"/>
        </w:rPr>
        <w:t xml:space="preserve">[JO] </w:t>
      </w:r>
      <w:r>
        <w:rPr>
          <w:b w:val="0"/>
          <w:i w:val="0"/>
          <w:color w:val="222222"/>
        </w:rPr>
        <w:t>Er war um die fünfzig, mittelgroß, schlank, mit einem schmalen, ernsten Gesicht und sehr hellen, sehr blauen Augen, und er sprach so leise, dass man sich vorbeugen musste, um ihn zu verstehen.</w:t>
      </w:r>
    </w:p>
    <w:p>
      <w:pPr>
        <w:spacing w:after="100"/>
        <w:ind w:left="227" w:hanging="227"/>
      </w:pPr>
      <w:r>
        <w:rPr>
          <w:b/>
          <w:color w:val="7B1FA2"/>
          <w:sz w:val="18"/>
        </w:rPr>
        <w:t xml:space="preserve">[SAUER] </w:t>
      </w:r>
      <w:r>
        <w:rPr>
          <w:b w:val="0"/>
          <w:i w:val="0"/>
          <w:color w:val="7B1FA2"/>
        </w:rPr>
        <w:t>„Dimitri Sauer“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„Kriminalhauptkommissar. Polizeidirektion West.“</w:t>
      </w:r>
    </w:p>
    <w:p>
      <w:pPr>
        <w:spacing w:after="100"/>
        <w:ind w:left="227" w:hanging="227"/>
      </w:pPr>
      <w:r>
        <w:rPr>
          <w:b/>
          <w:color w:val="222222"/>
          <w:sz w:val="18"/>
        </w:rPr>
        <w:t xml:space="preserve">[JO] </w:t>
      </w:r>
      <w:r>
        <w:rPr>
          <w:b w:val="0"/>
          <w:i w:val="0"/>
          <w:color w:val="222222"/>
        </w:rPr>
        <w:t>Er gab Konrad die Hand, dann mir, dann Benny.</w:t>
      </w:r>
    </w:p>
    <w:p>
      <w:pPr>
        <w:spacing w:after="100"/>
        <w:ind w:left="227" w:hanging="227"/>
      </w:pPr>
      <w:r>
        <w:rPr>
          <w:b/>
          <w:color w:val="7B1FA2"/>
          <w:sz w:val="18"/>
        </w:rPr>
        <w:t xml:space="preserve">[SAUER] </w:t>
      </w:r>
      <w:r>
        <w:rPr>
          <w:b w:val="0"/>
          <w:i w:val="0"/>
          <w:color w:val="7B1FA2"/>
        </w:rPr>
        <w:t>„Sie sind die Leute aus Köln. Ich habe gestern Abend einen Anruf bekommen. Von einem Kollegen in Cottbus. Er hat gesagt, wenn in Wünsdorf ein Leichenwagen auftaucht, dann soll ich mich beeilen.“</w:t>
      </w:r>
    </w:p>
    <w:p>
      <w:pPr>
        <w:spacing w:after="100"/>
        <w:ind w:left="227" w:hanging="227"/>
      </w:pPr>
      <w:r>
        <w:rPr>
          <w:b/>
          <w:color w:val="222222"/>
          <w:sz w:val="18"/>
        </w:rPr>
        <w:t xml:space="preserve">[JO] </w:t>
      </w:r>
      <w:r>
        <w:rPr>
          <w:b w:val="0"/>
          <w:i w:val="0"/>
          <w:color w:val="222222"/>
        </w:rPr>
        <w:t>„Nowak“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[SAUER] </w:t>
      </w:r>
      <w:r>
        <w:rPr>
          <w:b w:val="0"/>
          <w:i w:val="0"/>
          <w:color w:val="7B1FA2"/>
        </w:rPr>
        <w:t>„Nowak“</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„Er hat gesagt, Sie bringen Unglück. Und dann hat er gesagt, nein, Sie finden es nur.“</w:t>
      </w:r>
    </w:p>
    <w:p>
      <w:pPr>
        <w:spacing w:after="100"/>
        <w:ind w:left="227" w:hanging="227"/>
      </w:pPr>
      <w:r>
        <w:rPr>
          <w:b/>
          <w:color w:val="222222"/>
          <w:sz w:val="18"/>
        </w:rPr>
        <w:t xml:space="preserve">[JO] </w:t>
      </w:r>
      <w:r>
        <w:rPr>
          <w:b w:val="0"/>
          <w:i w:val="0"/>
          <w:color w:val="222222"/>
        </w:rPr>
        <w:t>Er ging hinunter. Mit der Spurensicherung und dem Notarzt und Frau Lindner, die ihm den Weg zeigte, bis zum Loch im Schutt. Er war zwei Stunden unten. Wir warteten oben, am Eingang, im Schnee, mit Ilse Wendland und Fridolin. Ilse Wendland hatte Tee in der Thermoskanne. Sie schenkte jedem ein, immer wieder, auch wenn niemand trank. Ich glaube, sie musste etwas mit den Händen tun.</w:t>
      </w:r>
    </w:p>
    <w:p>
      <w:pPr>
        <w:spacing w:after="100"/>
        <w:ind w:left="227" w:hanging="227"/>
      </w:pPr>
      <w:r>
        <w:rPr>
          <w:b/>
          <w:color w:val="222222"/>
          <w:sz w:val="18"/>
        </w:rPr>
        <w:t xml:space="preserve">[JO] </w:t>
      </w:r>
      <w:r>
        <w:rPr>
          <w:b w:val="0"/>
          <w:i w:val="0"/>
          <w:color w:val="222222"/>
        </w:rPr>
        <w:t>Als Dimitri Sauer wieder heraufkam, war sein Gesicht grau. Er nahm die Pelzmütze ab und klopfte den Staub davon. Er setzte sich auf die verschneite Bank neben der Holzhütte und sah eine Weile in den Wald.</w:t>
      </w:r>
    </w:p>
    <w:p>
      <w:pPr>
        <w:spacing w:after="100"/>
        <w:ind w:left="227" w:hanging="227"/>
      </w:pPr>
      <w:r>
        <w:rPr>
          <w:b/>
          <w:color w:val="7B1FA2"/>
          <w:sz w:val="18"/>
        </w:rPr>
        <w:t xml:space="preserve">[SAUER] </w:t>
      </w:r>
      <w:r>
        <w:rPr>
          <w:b w:val="0"/>
          <w:i w:val="0"/>
          <w:color w:val="7B1FA2"/>
        </w:rPr>
        <w:t>„Rüdiger Paschke“</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[SAUER] </w:t>
      </w:r>
      <w:r>
        <w:rPr>
          <w:b w:val="0"/>
          <w:i w:val="0"/>
          <w:color w:val="7B1FA2"/>
        </w:rPr>
        <w:t>„Zweiundsiebzig. Ehemaliger Zivilangestellter bei der Westgruppe der sowjetischen Truppen, Heizungsmonteur. Seit zwölf Jahren Bunkerführer. Der Notarzt sagt, er ist erfroren. Wahrscheinlich irgendwann zwischen zwei und fünf Uhr morgens. Unterkühlung. Er war nicht verletzt. Keine Wunde, kein Schlag. Er ist einfach erfroren. In einem Raum, in dem es minus sechs Grad hat.“</w:t>
      </w:r>
    </w:p>
    <w:p>
      <w:pPr>
        <w:spacing w:after="100"/>
        <w:ind w:left="227" w:hanging="227"/>
      </w:pPr>
      <w:r>
        <w:rPr>
          <w:b/>
          <w:color w:val="1F4E8C"/>
          <w:sz w:val="18"/>
        </w:rPr>
        <w:t xml:space="preserve">[KONRAD] </w:t>
      </w:r>
      <w:r>
        <w:rPr>
          <w:b w:val="0"/>
          <w:i w:val="0"/>
          <w:color w:val="1F4E8C"/>
        </w:rPr>
        <w:t>„In einem Raum, dessen Tür von außen verriegelt war“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Dimitri Sauer sah ihn an.</w:t>
      </w:r>
    </w:p>
    <w:p>
      <w:pPr>
        <w:spacing w:after="100"/>
        <w:ind w:left="227" w:hanging="227"/>
      </w:pPr>
      <w:r>
        <w:rPr>
          <w:b/>
          <w:color w:val="7B1FA2"/>
          <w:sz w:val="18"/>
        </w:rPr>
        <w:t xml:space="preserve">[SAUER] </w:t>
      </w:r>
      <w:r>
        <w:rPr>
          <w:b w:val="0"/>
          <w:i w:val="0"/>
          <w:color w:val="7B1FA2"/>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„Das hat mir Ihr junger Kollege schon gesagt. Und die Kratzspuren hab ich gesehen.“</w:t>
      </w:r>
    </w:p>
    <w:p>
      <w:pPr>
        <w:spacing w:after="100"/>
        <w:ind w:left="227" w:hanging="227"/>
      </w:pPr>
      <w:r>
        <w:rPr>
          <w:b/>
          <w:color w:val="222222"/>
          <w:sz w:val="18"/>
        </w:rPr>
        <w:t xml:space="preserve">[JO] </w:t>
      </w:r>
      <w:r>
        <w:rPr>
          <w:b w:val="0"/>
          <w:i w:val="0"/>
          <w:color w:val="222222"/>
        </w:rPr>
        <w:t>Er drehte die Pelzmütze in den Händen.</w:t>
      </w:r>
    </w:p>
    <w:p>
      <w:pPr>
        <w:spacing w:after="100"/>
        <w:ind w:left="227" w:hanging="227"/>
      </w:pPr>
      <w:r>
        <w:rPr>
          <w:b/>
          <w:color w:val="7B1FA2"/>
          <w:sz w:val="18"/>
        </w:rPr>
        <w:t xml:space="preserve">[SAUER] </w:t>
      </w:r>
      <w:r>
        <w:rPr>
          <w:b w:val="0"/>
          <w:i w:val="0"/>
          <w:color w:val="7B1FA2"/>
        </w:rPr>
        <w:t>„Ich habe zwanzig Jahre bei der Kripo. Ich habe Menschen gesehen, die man erschlagen hat, erstochen, erschossen, vergiftet. Ich habe noch nie einen gesehen, den man eingesperrt hat, damit er erfriert.“</w:t>
      </w:r>
    </w:p>
    <w:p>
      <w:pPr>
        <w:spacing w:after="100"/>
        <w:ind w:left="227" w:hanging="227"/>
      </w:pPr>
      <w:r>
        <w:rPr>
          <w:b/>
          <w:color w:val="1F4E8C"/>
          <w:sz w:val="18"/>
        </w:rPr>
        <w:t xml:space="preserve">[KONRAD] </w:t>
      </w:r>
      <w:r>
        <w:rPr>
          <w:b w:val="0"/>
          <w:i w:val="0"/>
          <w:color w:val="1F4E8C"/>
        </w:rPr>
        <w:t>„Darf ich Ihnen sagen, was mir aufgefallen ist, Herr Kommissar?“</w:t>
      </w:r>
    </w:p>
    <w:p>
      <w:pPr>
        <w:spacing w:after="100"/>
        <w:ind w:left="227" w:hanging="227"/>
      </w:pPr>
      <w:r>
        <w:rPr>
          <w:b/>
          <w:color w:val="7B1FA2"/>
          <w:sz w:val="18"/>
        </w:rPr>
        <w:t xml:space="preserve">[SAUER] </w:t>
      </w:r>
      <w:r>
        <w:rPr>
          <w:b w:val="0"/>
          <w:i w:val="0"/>
          <w:color w:val="7B1FA2"/>
        </w:rPr>
        <w:t>„Bitte.“</w:t>
      </w:r>
    </w:p>
    <w:p>
      <w:pPr>
        <w:spacing w:after="100"/>
        <w:ind w:left="227" w:hanging="227"/>
      </w:pPr>
      <w:r>
        <w:rPr>
          <w:b/>
          <w:color w:val="1F4E8C"/>
          <w:sz w:val="18"/>
        </w:rPr>
        <w:t xml:space="preserve">[KONRAD] </w:t>
      </w:r>
      <w:r>
        <w:rPr>
          <w:b w:val="0"/>
          <w:i w:val="0"/>
          <w:color w:val="1F4E8C"/>
        </w:rPr>
        <w:t>„Die Taschenlampe“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lag draußen vor der Tür. Auf dem Boden. Ausgeschaltet. Ein Mann, der seit zwölf Jahren Menschen durch Bunker führt, lässt seine Taschenlampe nicht vor einer Tür liegen, wenn er durch diese Tür geht. Er nimmt sie mit. Sie ist das Einzige, was er hat. Da unten.“</w:t>
      </w:r>
    </w:p>
    <w:p>
      <w:pPr>
        <w:spacing w:after="100"/>
        <w:ind w:left="227" w:hanging="227"/>
      </w:pPr>
      <w:r>
        <w:rPr>
          <w:b/>
          <w:color w:val="222222"/>
          <w:sz w:val="18"/>
        </w:rPr>
        <w:t xml:space="preserve">[JO] </w:t>
      </w:r>
      <w:r>
        <w:rPr>
          <w:b w:val="0"/>
          <w:i w:val="0"/>
          <w:color w:val="222222"/>
        </w:rPr>
        <w:t>Dimitri Sauer nickte langsam.</w:t>
      </w:r>
    </w:p>
    <w:p>
      <w:pPr>
        <w:spacing w:after="100"/>
        <w:ind w:left="227" w:hanging="227"/>
      </w:pPr>
      <w:r>
        <w:rPr>
          <w:b/>
          <w:color w:val="1F4E8C"/>
          <w:sz w:val="18"/>
        </w:rPr>
        <w:t xml:space="preserve">[KONRAD] </w:t>
      </w:r>
      <w:r>
        <w:rPr>
          <w:b w:val="0"/>
          <w:i w:val="0"/>
          <w:color w:val="1F4E8C"/>
        </w:rPr>
        <w:t>„Ich glaube“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„Herr Paschke hat die Tür geöffnet. Er hat in den Raum geleuchtet. Er hat gesehen, was auf der Pritsche liegt. Und dann ist er hineingegangen, zur Pritsche, und hat die Lampe auf den Boden vor der Tür gelegt, damit sie in den Raum leuchtet. So, wie man eine Kerze ans Grab stellt.“</w:t>
      </w:r>
    </w:p>
    <w:p>
      <w:pPr>
        <w:spacing w:after="100"/>
        <w:ind w:left="227" w:hanging="227"/>
      </w:pPr>
      <w:r>
        <w:rPr>
          <w:b/>
          <w:color w:val="222222"/>
          <w:sz w:val="18"/>
        </w:rPr>
        <w:t xml:space="preserve">[JO] </w:t>
      </w:r>
      <w:r>
        <w:rPr>
          <w:b w:val="0"/>
          <w:i w:val="0"/>
          <w:color w:val="222222"/>
        </w:rPr>
        <w:t>Er schwieg einen Moment.</w:t>
      </w:r>
    </w:p>
    <w:p>
      <w:pPr>
        <w:spacing w:after="100"/>
        <w:ind w:left="227" w:hanging="227"/>
      </w:pPr>
      <w:r>
        <w:rPr>
          <w:b/>
          <w:color w:val="1F4E8C"/>
          <w:sz w:val="18"/>
        </w:rPr>
        <w:t xml:space="preserve">[KONRAD] </w:t>
      </w:r>
      <w:r>
        <w:rPr>
          <w:b w:val="0"/>
          <w:i w:val="0"/>
          <w:color w:val="1F4E8C"/>
        </w:rPr>
        <w:t>„Und dann hat jemand von außen die Tür zugemacht und den Riegel vorgeschoben. Und die Lampe lag draußen. Und drinnen war es dunkel.“</w:t>
      </w:r>
    </w:p>
    <w:p>
      <w:pPr>
        <w:spacing w:after="100"/>
        <w:ind w:left="227" w:hanging="227"/>
      </w:pPr>
      <w:r>
        <w:rPr>
          <w:b/>
          <w:color w:val="222222"/>
          <w:sz w:val="18"/>
        </w:rPr>
        <w:t xml:space="preserve">[JO] </w:t>
      </w:r>
      <w:r>
        <w:rPr>
          <w:b w:val="0"/>
          <w:i w:val="0"/>
          <w:color w:val="222222"/>
        </w:rPr>
        <w:t>Ilse Wendland hatte die Thermoskanne sinken lassen.</w:t>
      </w:r>
    </w:p>
    <w:p>
      <w:pPr>
        <w:spacing w:after="100"/>
        <w:ind w:left="227" w:hanging="227"/>
      </w:pPr>
      <w:r>
        <w:rPr>
          <w:b/>
          <w:color w:val="7B1FA2"/>
          <w:sz w:val="18"/>
        </w:rPr>
        <w:t xml:space="preserve">[SAUER] </w:t>
      </w:r>
      <w:r>
        <w:rPr>
          <w:b w:val="0"/>
          <w:i w:val="0"/>
          <w:color w:val="7B1FA2"/>
        </w:rPr>
        <w:t>„Jemand, der ihm gefolgt ist“</w:t>
      </w:r>
    </w:p>
    <w:p>
      <w:pPr>
        <w:spacing w:after="100"/>
        <w:ind w:left="227" w:hanging="227"/>
      </w:pPr>
      <w:r>
        <w:rPr>
          <w:b/>
          <w:color w:val="222222"/>
          <w:sz w:val="18"/>
        </w:rPr>
        <w:t xml:space="preserve">[JO] </w:t>
      </w:r>
      <w:r>
        <w:rPr>
          <w:b w:val="0"/>
          <w:i w:val="0"/>
          <w:color w:val="222222"/>
        </w:rPr>
        <w:t>sagte Dimitri Sauer leise.</w:t>
      </w:r>
    </w:p>
    <w:p>
      <w:pPr>
        <w:spacing w:after="100"/>
        <w:ind w:left="227" w:hanging="227"/>
      </w:pPr>
      <w:r>
        <w:rPr>
          <w:b/>
          <w:color w:val="1F4E8C"/>
          <w:sz w:val="18"/>
        </w:rPr>
        <w:t xml:space="preserve">[KONRAD] </w:t>
      </w:r>
      <w:r>
        <w:rPr>
          <w:b w:val="0"/>
          <w:i w:val="0"/>
          <w:color w:val="1F4E8C"/>
        </w:rPr>
        <w:t>„Jemand, der wusste, wohin er geht“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der wusste, was in diesem Raum ist. Und dass ein Riegel reicht.“</w:t>
      </w:r>
    </w:p>
    <w:p>
      <w:pPr>
        <w:spacing w:after="100"/>
        <w:ind w:left="227" w:hanging="227"/>
      </w:pPr>
      <w:r>
        <w:rPr>
          <w:b/>
          <w:color w:val="222222"/>
          <w:sz w:val="18"/>
        </w:rPr>
        <w:t xml:space="preserve">[JO] </w:t>
      </w:r>
      <w:r>
        <w:rPr>
          <w:b w:val="0"/>
          <w:i w:val="0"/>
          <w:color w:val="222222"/>
        </w:rPr>
        <w:t>Dimitri Sauer stand auf. Er sah auf die Stahltür in der Betonmauer, aus der die Männer der Spurensicherung gerade einen Metallkoffer nach dem anderen heraustrugen. Dann sah er auf Ilse Wendland.</w:t>
      </w:r>
    </w:p>
    <w:p>
      <w:pPr>
        <w:spacing w:after="100"/>
        <w:ind w:left="227" w:hanging="227"/>
      </w:pPr>
      <w:r>
        <w:rPr>
          <w:b/>
          <w:color w:val="7B1FA2"/>
          <w:sz w:val="18"/>
        </w:rPr>
        <w:t xml:space="preserve">[SAUER] </w:t>
      </w:r>
      <w:r>
        <w:rPr>
          <w:b w:val="0"/>
          <w:i w:val="0"/>
          <w:color w:val="7B1FA2"/>
        </w:rPr>
        <w:t>„Frau Wendland“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„Sie haben die Anzeige in die Zeitung gesetzt. Wegen des Soldaten.“</w:t>
      </w:r>
    </w:p>
    <w:p>
      <w:pPr>
        <w:spacing w:after="100"/>
        <w:ind w:left="227" w:hanging="227"/>
      </w:pPr>
      <w:r>
        <w:rPr>
          <w:b/>
          <w:color w:val="7B1FA2"/>
          <w:sz w:val="18"/>
        </w:rPr>
        <w:t xml:space="preserve">[ILSE] </w:t>
      </w:r>
      <w:r>
        <w:rPr>
          <w:b w:val="0"/>
          <w:i w:val="0"/>
          <w:color w:val="7B1FA2"/>
        </w:rPr>
        <w:t>„Ja“</w:t>
      </w:r>
    </w:p>
    <w:p>
      <w:pPr>
        <w:spacing w:after="100"/>
        <w:ind w:left="227" w:hanging="227"/>
      </w:pPr>
      <w:r>
        <w:rPr>
          <w:b/>
          <w:color w:val="222222"/>
          <w:sz w:val="18"/>
        </w:rPr>
        <w:t xml:space="preserve">[JO] </w:t>
      </w:r>
      <w:r>
        <w:rPr>
          <w:b w:val="0"/>
          <w:i w:val="0"/>
          <w:color w:val="222222"/>
        </w:rPr>
        <w:t>sagte Ilse Wendland. Ihre Stimme zitterte.</w:t>
      </w:r>
    </w:p>
    <w:p>
      <w:pPr>
        <w:spacing w:after="100"/>
        <w:ind w:left="227" w:hanging="227"/>
      </w:pPr>
      <w:r>
        <w:rPr>
          <w:b/>
          <w:color w:val="7B1FA2"/>
          <w:sz w:val="18"/>
        </w:rPr>
        <w:t xml:space="preserve">[ILSE] </w:t>
      </w:r>
      <w:r>
        <w:rPr>
          <w:b w:val="0"/>
          <w:i w:val="0"/>
          <w:color w:val="7B1FA2"/>
        </w:rPr>
        <w:t>„Ist er das? Der … auf dem Bett?“</w:t>
      </w:r>
    </w:p>
    <w:p>
      <w:pPr>
        <w:spacing w:after="100"/>
        <w:ind w:left="227" w:hanging="227"/>
      </w:pPr>
      <w:r>
        <w:rPr>
          <w:b/>
          <w:color w:val="7B1FA2"/>
          <w:sz w:val="18"/>
        </w:rPr>
        <w:t xml:space="preserve">[SAUER] </w:t>
      </w:r>
      <w:r>
        <w:rPr>
          <w:b w:val="0"/>
          <w:i w:val="0"/>
          <w:color w:val="7B1FA2"/>
        </w:rPr>
        <w:t>„Ich weiß es nicht“</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„Die Rechtsmedizin wird es sagen. Aber die Uniform ist sowjetisch. Ein Soldat, kein Offizier. Die Abzeichen sind von einer Nachrichteneinheit.“</w:t>
      </w:r>
    </w:p>
    <w:p>
      <w:pPr>
        <w:spacing w:after="100"/>
        <w:ind w:left="227" w:hanging="227"/>
      </w:pPr>
      <w:r>
        <w:rPr>
          <w:b/>
          <w:color w:val="222222"/>
          <w:sz w:val="18"/>
        </w:rPr>
        <w:t xml:space="preserve">[JO] </w:t>
      </w:r>
      <w:r>
        <w:rPr>
          <w:b w:val="0"/>
          <w:i w:val="0"/>
          <w:color w:val="222222"/>
        </w:rPr>
        <w:t>Er zögerte.</w:t>
      </w:r>
    </w:p>
    <w:p>
      <w:pPr>
        <w:spacing w:after="100"/>
        <w:ind w:left="227" w:hanging="227"/>
      </w:pPr>
      <w:r>
        <w:rPr>
          <w:b/>
          <w:color w:val="7B1FA2"/>
          <w:sz w:val="18"/>
        </w:rPr>
        <w:t xml:space="preserve">[SAUER] </w:t>
      </w:r>
      <w:r>
        <w:rPr>
          <w:b w:val="0"/>
          <w:i w:val="0"/>
          <w:color w:val="7B1FA2"/>
        </w:rPr>
        <w:t>„Und neben ihm lag ein Heft. Ein Notizbuch. Auf Russisch. Mit Bleistift geschrieben. Ich habe es gelesen. Die ersten Seiten.“</w:t>
      </w:r>
    </w:p>
    <w:p>
      <w:pPr>
        <w:spacing w:after="100"/>
        <w:ind w:left="227" w:hanging="227"/>
      </w:pPr>
      <w:r>
        <w:rPr>
          <w:b/>
          <w:color w:val="222222"/>
          <w:sz w:val="18"/>
        </w:rPr>
        <w:t xml:space="preserve">[JO] </w:t>
      </w:r>
      <w:r>
        <w:rPr>
          <w:b w:val="0"/>
          <w:i w:val="0"/>
          <w:color w:val="222222"/>
        </w:rPr>
        <w:t>„Sie können Russisch?“</w:t>
      </w:r>
    </w:p>
    <w:p>
      <w:pPr>
        <w:spacing w:after="100"/>
        <w:ind w:left="227" w:hanging="227"/>
      </w:pPr>
      <w:r>
        <w:rPr>
          <w:b/>
          <w:color w:val="7B1FA2"/>
          <w:sz w:val="18"/>
        </w:rPr>
        <w:t xml:space="preserve">[SAUER] </w:t>
      </w:r>
      <w:r>
        <w:rPr>
          <w:b w:val="0"/>
          <w:i w:val="0"/>
          <w:color w:val="7B1FA2"/>
        </w:rPr>
        <w:t>„Ich bin in Kasachstan geboren“</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„In einem Dorf bei Karaganda. Meine Großeltern waren Wolgadeutsche, die Stalin dahin deportiert hat. Ich bin mit vierzehn nach Deutschland gekommen, neunzehnhundertneunzig. Ich habe Russisch gesprochen, bevor ich Deutsch konnte.“</w:t>
      </w:r>
    </w:p>
    <w:p>
      <w:pPr>
        <w:spacing w:after="100"/>
        <w:ind w:left="227" w:hanging="227"/>
      </w:pPr>
      <w:r>
        <w:rPr>
          <w:b/>
          <w:color w:val="222222"/>
          <w:sz w:val="18"/>
        </w:rPr>
        <w:t xml:space="preserve">[JO] </w:t>
      </w:r>
      <w:r>
        <w:rPr>
          <w:b w:val="0"/>
          <w:i w:val="0"/>
          <w:color w:val="222222"/>
        </w:rPr>
        <w:t>Er sah auf die Tür in der Betonmauer.</w:t>
      </w:r>
    </w:p>
    <w:p>
      <w:pPr>
        <w:spacing w:after="100"/>
        <w:ind w:left="227" w:hanging="227"/>
      </w:pPr>
      <w:r>
        <w:rPr>
          <w:b/>
          <w:color w:val="7B1FA2"/>
          <w:sz w:val="18"/>
        </w:rPr>
        <w:t xml:space="preserve">[SAUER] </w:t>
      </w:r>
      <w:r>
        <w:rPr>
          <w:b w:val="0"/>
          <w:i w:val="0"/>
          <w:color w:val="7B1FA2"/>
        </w:rPr>
        <w:t>„Und als ich da unten gesessen habe, neben dem Jungen, und sein Heft gelesen habe, habe ich mir gewünscht, ich könnte es nicht.“</w:t>
      </w:r>
    </w:p>
    <w:p>
      <w:pPr>
        <w:spacing w:after="100"/>
        <w:ind w:left="227" w:hanging="227"/>
      </w:pPr>
      <w:r>
        <w:rPr>
          <w:b/>
          <w:color w:val="222222"/>
          <w:sz w:val="18"/>
        </w:rPr>
        <w:t xml:space="preserve">[JO] </w:t>
      </w:r>
      <w:r>
        <w:rPr>
          <w:b w:val="0"/>
          <w:i w:val="0"/>
          <w:color w:val="222222"/>
        </w:rPr>
        <w:t>Er holte eine Plastiktüte aus der Manteltasche. Darin lag ein kleines Heft, mit einem dünnen, grauen Pappeinband, aufgequollen von der Feuchtigkeit, mit Wasserflecken. Er hielt es in der Hand, ohne die Tüte zu öffnen.</w:t>
      </w:r>
    </w:p>
    <w:p>
      <w:pPr>
        <w:spacing w:after="100"/>
        <w:ind w:left="227" w:hanging="227"/>
      </w:pPr>
      <w:r>
        <w:rPr>
          <w:b/>
          <w:color w:val="7B1FA2"/>
          <w:sz w:val="18"/>
        </w:rPr>
        <w:t xml:space="preserve">[SAUER] </w:t>
      </w:r>
      <w:r>
        <w:rPr>
          <w:b w:val="0"/>
          <w:i w:val="0"/>
          <w:color w:val="7B1FA2"/>
        </w:rPr>
        <w:t>„Es ist ein Tagebuch“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„Er hat jeden Tag etwas geschrieben. Erst viel. Dann wenig. Dann nur noch ein Wort. Die letzten Seiten sind nass geworden. Man kann sie nicht lesen. Die Kriminaltechnik wird es versuchen.“</w:t>
      </w:r>
    </w:p>
    <w:p>
      <w:pPr>
        <w:spacing w:after="100"/>
        <w:ind w:left="227" w:hanging="227"/>
      </w:pPr>
      <w:r>
        <w:rPr>
          <w:b/>
          <w:color w:val="1F4E8C"/>
          <w:sz w:val="18"/>
        </w:rPr>
        <w:t xml:space="preserve">[KONRAD] </w:t>
      </w:r>
      <w:r>
        <w:rPr>
          <w:b w:val="0"/>
          <w:i w:val="0"/>
          <w:color w:val="1F4E8C"/>
        </w:rPr>
        <w:t>„Was steht auf der ersten Seite?“</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22222"/>
          <w:sz w:val="18"/>
        </w:rPr>
        <w:t xml:space="preserve">[JO] </w:t>
      </w:r>
      <w:r>
        <w:rPr>
          <w:b w:val="0"/>
          <w:i w:val="0"/>
          <w:color w:val="222222"/>
        </w:rPr>
        <w:t>Dimitri Sauer sah auf das Heft in der Tüte. Er öffnete die Tüte nicht. Er sagte es auswendig, langsam, als würde er übersetzen, während er sprach.</w:t>
      </w:r>
    </w:p>
    <w:p>
      <w:pPr>
        <w:spacing w:after="100"/>
        <w:ind w:left="227" w:hanging="227"/>
      </w:pPr>
      <w:r>
        <w:rPr>
          <w:b/>
          <w:color w:val="7B1FA2"/>
          <w:sz w:val="18"/>
        </w:rPr>
        <w:t xml:space="preserve">[SAUER] </w:t>
      </w:r>
      <w:r>
        <w:rPr>
          <w:b w:val="0"/>
          <w:i w:val="0"/>
          <w:color w:val="7B1FA2"/>
        </w:rPr>
        <w:t>„Erster Tag. Der Zug ist weg. Ich habe ihn gehört. Er hat gesagt, er lässt mich raus, wenn der Zug weg ist. Ich warte.“</w:t>
      </w:r>
    </w:p>
    <w:p>
      <w:pPr>
        <w:spacing w:after="100"/>
        <w:ind w:left="227" w:hanging="227"/>
      </w:pPr>
      <w:r>
        <w:rPr>
          <w:b/>
          <w:color w:val="222222"/>
          <w:sz w:val="18"/>
        </w:rPr>
        <w:t xml:space="preserve">[JO] </w:t>
      </w:r>
      <w:r>
        <w:rPr>
          <w:b w:val="0"/>
          <w:i w:val="0"/>
          <w:color w:val="222222"/>
        </w:rPr>
        <w:t>Niemand sagte etwas. Im Wald fiel Schnee von einem Ast, mit einem leisen, dumpfen Geräusch. Fridolin hob den Kopf.</w:t>
      </w:r>
    </w:p>
    <w:p>
      <w:pPr>
        <w:spacing w:after="100"/>
        <w:ind w:left="227" w:hanging="227"/>
      </w:pPr>
      <w:r>
        <w:rPr>
          <w:b/>
          <w:color w:val="222222"/>
          <w:sz w:val="18"/>
        </w:rPr>
        <w:t xml:space="preserve">[JO] </w:t>
      </w:r>
      <w:r>
        <w:rPr>
          <w:b w:val="0"/>
          <w:i w:val="0"/>
          <w:color w:val="222222"/>
        </w:rPr>
        <w:t>„Wer?“</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„Wer hat gesagt, er lässt ihn raus?“</w:t>
      </w:r>
    </w:p>
    <w:p>
      <w:pPr>
        <w:spacing w:after="100"/>
        <w:ind w:left="227" w:hanging="227"/>
      </w:pPr>
      <w:r>
        <w:rPr>
          <w:b/>
          <w:color w:val="7B1FA2"/>
          <w:sz w:val="18"/>
        </w:rPr>
        <w:t xml:space="preserve">[SAUER] </w:t>
      </w:r>
      <w:r>
        <w:rPr>
          <w:b w:val="0"/>
          <w:i w:val="0"/>
          <w:color w:val="7B1FA2"/>
        </w:rPr>
        <w:t>„Das schreibt er nicht“</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„Nur: er. Auf jeder Seite. Er hat gesagt. Er kommt bestimmt. Er hat es versprochen.“</w:t>
      </w:r>
    </w:p>
    <w:p>
      <w:pPr>
        <w:spacing w:after="100"/>
        <w:ind w:left="227" w:hanging="227"/>
      </w:pPr>
      <w:r>
        <w:rPr>
          <w:b/>
          <w:color w:val="222222"/>
          <w:sz w:val="18"/>
        </w:rPr>
        <w:t xml:space="preserve">[JO] </w:t>
      </w:r>
      <w:r>
        <w:rPr>
          <w:b w:val="0"/>
          <w:i w:val="0"/>
          <w:color w:val="222222"/>
        </w:rPr>
        <w:t>Er steckte die Tüte wieder ein.</w:t>
      </w:r>
    </w:p>
    <w:p>
      <w:pPr>
        <w:spacing w:after="100"/>
        <w:ind w:left="227" w:hanging="227"/>
      </w:pPr>
      <w:r>
        <w:rPr>
          <w:b/>
          <w:color w:val="7B1FA2"/>
          <w:sz w:val="18"/>
        </w:rPr>
        <w:t xml:space="preserve">[SAUER] </w:t>
      </w:r>
      <w:r>
        <w:rPr>
          <w:b w:val="0"/>
          <w:i w:val="0"/>
          <w:color w:val="7B1FA2"/>
        </w:rPr>
        <w:t>„Als hätte er Angst gehabt, den Namen aufzuschreiben. Oder als hätte er geglaubt, dass er ihn nicht aufschreiben muss. Weil er ja wiederkommt.“</w:t>
      </w:r>
    </w:p>
    <w:p>
      <w:pPr>
        <w:spacing w:after="100"/>
        <w:ind w:left="227" w:hanging="227"/>
      </w:pPr>
      <w:r>
        <w:rPr>
          <w:b/>
          <w:color w:val="222222"/>
          <w:sz w:val="18"/>
        </w:rPr>
        <w:t xml:space="preserve">[JO] </w:t>
      </w:r>
      <w:r>
        <w:rPr>
          <w:b w:val="0"/>
          <w:i w:val="0"/>
          <w:color w:val="222222"/>
        </w:rPr>
        <w:t>Er setzte die Pelzmütze auf.</w:t>
      </w:r>
    </w:p>
    <w:p>
      <w:pPr>
        <w:spacing w:after="100"/>
        <w:ind w:left="227" w:hanging="227"/>
      </w:pPr>
      <w:r>
        <w:rPr>
          <w:b/>
          <w:color w:val="7B1FA2"/>
          <w:sz w:val="18"/>
        </w:rPr>
        <w:t xml:space="preserve">[SAUER] </w:t>
      </w:r>
      <w:r>
        <w:rPr>
          <w:b w:val="0"/>
          <w:i w:val="0"/>
          <w:color w:val="7B1FA2"/>
        </w:rPr>
        <w:t>„Ich werde Sie bitten, morgen zu mir zu kommen“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„Alle drei. Und Sie, Frau Wendland. Mit dem Brief. Und dann erzählen Sie mir alles. Von Anfang an.“</w:t>
      </w:r>
    </w:p>
    <w:p>
      <w:pPr>
        <w:spacing w:after="100"/>
        <w:ind w:left="227" w:hanging="227"/>
      </w:pPr>
      <w:r>
        <w:rPr>
          <w:b/>
          <w:color w:val="1F4E8C"/>
          <w:sz w:val="18"/>
        </w:rPr>
        <w:t xml:space="preserve">[KONRAD] </w:t>
      </w:r>
      <w:r>
        <w:rPr>
          <w:b w:val="0"/>
          <w:i w:val="0"/>
          <w:color w:val="1F4E8C"/>
        </w:rPr>
        <w:t>„Selbstverständlich, Herr Kommissar.“</w:t>
      </w:r>
    </w:p>
    <w:p>
      <w:pPr>
        <w:spacing w:after="100"/>
        <w:ind w:left="227" w:hanging="227"/>
      </w:pPr>
      <w:r>
        <w:rPr>
          <w:b/>
          <w:color w:val="222222"/>
          <w:sz w:val="18"/>
        </w:rPr>
        <w:t xml:space="preserve">[JO] </w:t>
      </w:r>
      <w:r>
        <w:rPr>
          <w:b w:val="0"/>
          <w:i w:val="0"/>
          <w:color w:val="222222"/>
        </w:rPr>
        <w:t>Dimitri Sauer sah ihn an. Dann lächelte er, ganz leicht, zum ersten Mal.</w:t>
      </w:r>
    </w:p>
    <w:p>
      <w:pPr>
        <w:spacing w:after="100"/>
        <w:ind w:left="227" w:hanging="227"/>
      </w:pPr>
      <w:r>
        <w:rPr>
          <w:b/>
          <w:color w:val="7B1FA2"/>
          <w:sz w:val="18"/>
        </w:rPr>
        <w:t xml:space="preserve">[SAUER] </w:t>
      </w:r>
      <w:r>
        <w:rPr>
          <w:b w:val="0"/>
          <w:i w:val="0"/>
          <w:color w:val="7B1FA2"/>
        </w:rPr>
        <w:t>„Nowak hat gesagt, dass Sie das sagen“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Tee aus Frau Wendlands Thermoskanne, vier Becher, eingeschenkt, nicht getrunken. Frau Wendland hat sie hinterher alle in den Schnee gekippt. Neben die Tür. Sie hat gesagt, für die beiden da unten. Ich habe nichts eingetragen.</w:t>
      </w:r>
    </w:p>
    <w:p>
      <w:r>
        <w:br w:type="page"/>
      </w:r>
    </w:p>
    <w:p>
      <w:pPr>
        <w:spacing w:before="0" w:after="40"/>
      </w:pPr>
      <w:r>
        <w:rPr>
          <w:b w:val="0"/>
          <w:i w:val="0"/>
          <w:color w:val="6B6B6B"/>
          <w:sz w:val="20"/>
        </w:rPr>
        <w:t>Kapitel 7</w:t>
      </w:r>
    </w:p>
    <w:p>
      <w:pPr>
        <w:spacing w:before="0" w:after="80"/>
      </w:pPr>
      <w:r>
        <w:rPr>
          <w:b w:val="0"/>
          <w:i w:val="0"/>
          <w:sz w:val="32"/>
        </w:rPr>
        <w:t>Warte auf mich</w:t>
      </w:r>
    </w:p>
    <w:p>
      <w:pPr>
        <w:spacing w:after="100"/>
        <w:ind w:left="227" w:hanging="227"/>
      </w:pPr>
      <w:r>
        <w:rPr>
          <w:b/>
          <w:color w:val="222222"/>
          <w:sz w:val="18"/>
        </w:rPr>
        <w:t xml:space="preserve">[JO] </w:t>
      </w:r>
      <w:r>
        <w:rPr>
          <w:b w:val="0"/>
          <w:i w:val="0"/>
          <w:color w:val="222222"/>
        </w:rPr>
        <w:t>Kapitel 7. Warte auf mich.</w:t>
      </w:r>
    </w:p>
    <w:p>
      <w:pPr>
        <w:spacing w:after="100"/>
        <w:ind w:left="227" w:hanging="227"/>
      </w:pPr>
      <w:r>
        <w:rPr>
          <w:b/>
          <w:color w:val="222222"/>
          <w:sz w:val="18"/>
        </w:rPr>
        <w:t xml:space="preserve">[JO] </w:t>
      </w:r>
      <w:r>
        <w:rPr>
          <w:b w:val="0"/>
          <w:i w:val="0"/>
          <w:color w:val="222222"/>
        </w:rPr>
        <w:t>Benny fand Olga Orlowa in der Nacht. Er fand sie, weil er nicht schlafen konnte.</w:t>
      </w:r>
    </w:p>
    <w:p>
      <w:pPr>
        <w:spacing w:after="100"/>
        <w:ind w:left="227" w:hanging="227"/>
      </w:pPr>
      <w:r>
        <w:rPr>
          <w:b/>
          <w:color w:val="222222"/>
          <w:sz w:val="18"/>
        </w:rPr>
        <w:t xml:space="preserve">[JO] </w:t>
      </w:r>
      <w:r>
        <w:rPr>
          <w:b w:val="0"/>
          <w:i w:val="0"/>
          <w:color w:val="222222"/>
        </w:rPr>
        <w:t>Wir wohnten in einer Pension in Wünsdorf, in einem renovierten Offiziershaus aus den Dreißigerjahren, mit knarrenden Holzdielen und Heizkörpern, die klopften, und einer Wirtin, die uns zum Frühstück Soljanka anbot, weil das, wie sie sagte, die Russen hiergelassen hätten, außer Lenin und den Bunkern. Benny hatte das Zimmer neben meinem. Ich hörte ihn durch die Wand. Wie er auf und ab ging. Wie Fridolin winselte. Wie er sich hinsetzte und auf seinem Handy tippte. Stundenlang.</w:t>
      </w:r>
    </w:p>
    <w:p>
      <w:pPr>
        <w:spacing w:after="100"/>
        <w:ind w:left="227" w:hanging="227"/>
      </w:pPr>
      <w:r>
        <w:rPr>
          <w:b/>
          <w:color w:val="222222"/>
          <w:sz w:val="18"/>
        </w:rPr>
        <w:t xml:space="preserve">[JO] </w:t>
      </w:r>
      <w:r>
        <w:rPr>
          <w:b w:val="0"/>
          <w:i w:val="0"/>
          <w:color w:val="222222"/>
        </w:rPr>
        <w:t>Um halb vier klopfte er an meine Tür.</w:t>
      </w:r>
    </w:p>
    <w:p>
      <w:pPr>
        <w:spacing w:after="100"/>
        <w:ind w:left="227" w:hanging="227"/>
      </w:pPr>
      <w:r>
        <w:rPr>
          <w:b/>
          <w:color w:val="2E7D32"/>
          <w:sz w:val="18"/>
        </w:rPr>
        <w:t xml:space="preserve">[BENNY] </w:t>
      </w:r>
      <w:r>
        <w:rPr>
          <w:b w:val="0"/>
          <w:i w:val="0"/>
          <w:color w:val="2E7D3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„Ich hab sie.“</w:t>
      </w:r>
    </w:p>
    <w:p>
      <w:pPr>
        <w:spacing w:after="100"/>
        <w:ind w:left="227" w:hanging="227"/>
      </w:pPr>
      <w:r>
        <w:rPr>
          <w:b/>
          <w:color w:val="222222"/>
          <w:sz w:val="18"/>
        </w:rPr>
        <w:t xml:space="preserve">[JO] </w:t>
      </w:r>
      <w:r>
        <w:rPr>
          <w:b w:val="0"/>
          <w:i w:val="0"/>
          <w:color w:val="222222"/>
        </w:rPr>
        <w:t>Er setzte sich auf mein Bett, in Jogginghose und Kapuzenpulli, mit Fridolin auf dem Arm, und hielt mir sein Handy hin. Darauf war eine Website. Kyrillisch. Mit einem roten Logo, einem Herz und zwei Händen.</w:t>
      </w:r>
    </w:p>
    <w:p>
      <w:pPr>
        <w:spacing w:after="100"/>
        <w:ind w:left="227" w:hanging="227"/>
      </w:pPr>
      <w:r>
        <w:rPr>
          <w:b/>
          <w:color w:val="2E7D32"/>
          <w:sz w:val="18"/>
        </w:rPr>
        <w:t xml:space="preserve">[BENNY] </w:t>
      </w:r>
      <w:r>
        <w:rPr>
          <w:b w:val="0"/>
          <w:i w:val="0"/>
          <w:color w:val="2E7D32"/>
        </w:rPr>
        <w:t>„Das ist eine russische Fernsehsendung“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„Und eine Website. Die gibt es seit den Neunzigern. Da können Leute nach Vermissten suchen. Nach Soldaten, nach Verwandten, nach Leuten, die verschwunden sind. Die heißt Warte auf mich.“</w:t>
      </w:r>
    </w:p>
    <w:p>
      <w:pPr>
        <w:spacing w:after="100"/>
        <w:ind w:left="227" w:hanging="227"/>
      </w:pPr>
      <w:r>
        <w:rPr>
          <w:b/>
          <w:color w:val="222222"/>
          <w:sz w:val="18"/>
        </w:rPr>
        <w:t xml:space="preserve">[JO] </w:t>
      </w:r>
      <w:r>
        <w:rPr>
          <w:b w:val="0"/>
          <w:i w:val="0"/>
          <w:color w:val="222222"/>
        </w:rPr>
        <w:t>Er scrollte.</w:t>
      </w:r>
    </w:p>
    <w:p>
      <w:pPr>
        <w:spacing w:after="100"/>
        <w:ind w:left="227" w:hanging="227"/>
      </w:pPr>
      <w:r>
        <w:rPr>
          <w:b/>
          <w:color w:val="2E7D32"/>
          <w:sz w:val="18"/>
        </w:rPr>
        <w:t xml:space="preserve">[BENNY] </w:t>
      </w:r>
      <w:r>
        <w:rPr>
          <w:b w:val="0"/>
          <w:i w:val="0"/>
          <w:color w:val="2E7D32"/>
        </w:rPr>
        <w:t>„Ich hab Pawel Orlow eingegeben. Mit Übersetzungsprogramm. Es gibt hundert Pawel Orlows. Aber nur einen, der neunzehnhundertvierundneunzig in Deutschland verschwunden ist.“</w:t>
      </w:r>
    </w:p>
    <w:p>
      <w:pPr>
        <w:spacing w:after="100"/>
        <w:ind w:left="227" w:hanging="227"/>
      </w:pPr>
      <w:r>
        <w:rPr>
          <w:b/>
          <w:color w:val="222222"/>
          <w:sz w:val="18"/>
        </w:rPr>
        <w:t xml:space="preserve">[JO] </w:t>
      </w:r>
      <w:r>
        <w:rPr>
          <w:b w:val="0"/>
          <w:i w:val="0"/>
          <w:color w:val="222222"/>
        </w:rPr>
        <w:t>Er zeigte auf einen Eintrag. Ein Foto. Schwarz-weiß, ein bisschen unscharf, wie aus einem Passbild vergrößert. Ein junger Mann in Uniform, mit einer Mütze, die ihm zu groß war, mit abstehenden Ohren und einem schüchternen, schiefen Lächeln. Und darunter Text. Kyrillisch.</w:t>
      </w:r>
    </w:p>
    <w:p>
      <w:pPr>
        <w:spacing w:after="100"/>
        <w:ind w:left="227" w:hanging="227"/>
      </w:pPr>
      <w:r>
        <w:rPr>
          <w:b/>
          <w:color w:val="2E7D32"/>
          <w:sz w:val="18"/>
        </w:rPr>
        <w:t xml:space="preserve">[BENNY] </w:t>
      </w:r>
      <w:r>
        <w:rPr>
          <w:b w:val="0"/>
          <w:i w:val="0"/>
          <w:color w:val="2E7D32"/>
        </w:rPr>
        <w:t>„Das Übersetzungsprogramm sagt“</w:t>
      </w:r>
    </w:p>
    <w:p>
      <w:pPr>
        <w:spacing w:after="100"/>
        <w:ind w:left="227" w:hanging="227"/>
      </w:pPr>
      <w:r>
        <w:rPr>
          <w:b/>
          <w:color w:val="222222"/>
          <w:sz w:val="18"/>
        </w:rPr>
        <w:t xml:space="preserve">[JO] </w:t>
      </w:r>
      <w:r>
        <w:rPr>
          <w:b w:val="0"/>
          <w:i w:val="0"/>
          <w:color w:val="222222"/>
        </w:rPr>
        <w:t>sagte Benny, und er las vor, langsam:</w:t>
      </w:r>
    </w:p>
    <w:p>
      <w:pPr>
        <w:spacing w:after="100"/>
        <w:ind w:left="227" w:hanging="227"/>
      </w:pPr>
      <w:r>
        <w:rPr>
          <w:b/>
          <w:color w:val="2E7D32"/>
          <w:sz w:val="18"/>
        </w:rPr>
        <w:t xml:space="preserve">[BENNY] </w:t>
      </w:r>
      <w:r>
        <w:rPr>
          <w:b w:val="0"/>
          <w:i w:val="0"/>
          <w:color w:val="2E7D32"/>
        </w:rPr>
        <w:t>„Orlow, Pawel Sergejewitsch. Geboren neunzehnhundertfünfundsiebzig in Smolensk. Wehrdienst in der Westgruppe der Truppen, Wünsdorf, Deutschland. Im August neunzehnhundertvierundneunzig nicht mit seiner Einheit zurückgekehrt. Laut Armee desertiert. Wir glauben das nicht. Seine Mutter wartet. Seine Schwester sucht. Jede Information hilft.“</w:t>
      </w:r>
    </w:p>
    <w:p>
      <w:pPr>
        <w:spacing w:after="100"/>
        <w:ind w:left="227" w:hanging="227"/>
      </w:pPr>
      <w:r>
        <w:rPr>
          <w:b/>
          <w:color w:val="222222"/>
          <w:sz w:val="18"/>
        </w:rPr>
        <w:t xml:space="preserve">[JO] </w:t>
      </w:r>
      <w:r>
        <w:rPr>
          <w:b w:val="0"/>
          <w:i w:val="0"/>
          <w:color w:val="222222"/>
        </w:rPr>
        <w:t>Er scrollte weiter.</w:t>
      </w:r>
    </w:p>
    <w:p>
      <w:pPr>
        <w:spacing w:after="100"/>
        <w:ind w:left="227" w:hanging="227"/>
      </w:pPr>
      <w:r>
        <w:rPr>
          <w:b/>
          <w:color w:val="2E7D32"/>
          <w:sz w:val="18"/>
        </w:rPr>
        <w:t xml:space="preserve">[BENNY] </w:t>
      </w:r>
      <w:r>
        <w:rPr>
          <w:b w:val="0"/>
          <w:i w:val="0"/>
          <w:color w:val="2E7D32"/>
        </w:rPr>
        <w:t>„Und dann eine Telefonnummer. Eine deutsche. Mit Berliner Vorwahl. Und ein Name. Olga Orlowa. Eingetragen zweitausendneun. Zuletzt aktualisiert zweitausendneunzehn. Mit einem Nachsatz.“</w:t>
      </w:r>
    </w:p>
    <w:p>
      <w:pPr>
        <w:spacing w:after="100"/>
        <w:ind w:left="227" w:hanging="227"/>
      </w:pPr>
      <w:r>
        <w:rPr>
          <w:b/>
          <w:color w:val="222222"/>
          <w:sz w:val="18"/>
        </w:rPr>
        <w:t xml:space="preserve">[JO] </w:t>
      </w:r>
      <w:r>
        <w:rPr>
          <w:b w:val="0"/>
          <w:i w:val="0"/>
          <w:color w:val="222222"/>
        </w:rPr>
        <w:t>„Was steht da?“</w:t>
      </w:r>
    </w:p>
    <w:p>
      <w:pPr>
        <w:spacing w:after="100"/>
        <w:ind w:left="227" w:hanging="227"/>
      </w:pPr>
      <w:r>
        <w:rPr>
          <w:b/>
          <w:color w:val="222222"/>
          <w:sz w:val="18"/>
        </w:rPr>
        <w:t xml:space="preserve">[JO] </w:t>
      </w:r>
      <w:r>
        <w:rPr>
          <w:b w:val="0"/>
          <w:i w:val="0"/>
          <w:color w:val="222222"/>
        </w:rPr>
        <w:t>Benny sah auf das Handy. Er schluckte.</w:t>
      </w:r>
    </w:p>
    <w:p>
      <w:pPr>
        <w:spacing w:after="100"/>
        <w:ind w:left="227" w:hanging="227"/>
      </w:pPr>
      <w:r>
        <w:rPr>
          <w:b/>
          <w:color w:val="2E7D32"/>
          <w:sz w:val="18"/>
        </w:rPr>
        <w:t xml:space="preserve">[BENNY] </w:t>
      </w:r>
      <w:r>
        <w:rPr>
          <w:b w:val="0"/>
          <w:i w:val="0"/>
          <w:color w:val="2E7D32"/>
        </w:rPr>
        <w:t>„Unsere Mutter ist im März zweitausendneunzehn gestorben“</w:t>
      </w:r>
    </w:p>
    <w:p>
      <w:pPr>
        <w:spacing w:after="100"/>
        <w:ind w:left="227" w:hanging="227"/>
      </w:pPr>
      <w:r>
        <w:rPr>
          <w:b/>
          <w:color w:val="222222"/>
          <w:sz w:val="18"/>
        </w:rPr>
        <w:t xml:space="preserve">[JO] </w:t>
      </w:r>
      <w:r>
        <w:rPr>
          <w:b w:val="0"/>
          <w:i w:val="0"/>
          <w:color w:val="222222"/>
        </w:rPr>
        <w:t>las er.</w:t>
      </w:r>
    </w:p>
    <w:p>
      <w:pPr>
        <w:spacing w:after="100"/>
        <w:ind w:left="227" w:hanging="227"/>
      </w:pPr>
      <w:r>
        <w:rPr>
          <w:b/>
          <w:color w:val="2E7D32"/>
          <w:sz w:val="18"/>
        </w:rPr>
        <w:t xml:space="preserve">[BENNY] </w:t>
      </w:r>
      <w:r>
        <w:rPr>
          <w:b w:val="0"/>
          <w:i w:val="0"/>
          <w:color w:val="2E7D32"/>
        </w:rPr>
        <w:t>„Sie hat bis zum letzten Tag gewartet. Ich suche weiter.“</w:t>
      </w:r>
    </w:p>
    <w:p>
      <w:pPr>
        <w:spacing w:after="100"/>
        <w:ind w:left="227" w:hanging="227"/>
      </w:pPr>
      <w:r>
        <w:rPr>
          <w:b/>
          <w:color w:val="222222"/>
          <w:sz w:val="18"/>
        </w:rPr>
        <w:t xml:space="preserve">[JO] </w:t>
      </w:r>
      <w:r>
        <w:rPr>
          <w:b w:val="0"/>
          <w:i w:val="0"/>
          <w:color w:val="222222"/>
        </w:rPr>
        <w:t>Wir saßen auf meinem Bett, in einer Pension in Wünsdorf, um halb vier Uhr morgens, und sahen auf das Foto eines jungen Mannes mit abstehenden Ohren. Fridolin hatte den Kopf auf Bennys Knie gelegt.</w:t>
      </w:r>
    </w:p>
    <w:p>
      <w:pPr>
        <w:spacing w:after="100"/>
        <w:ind w:left="227" w:hanging="227"/>
      </w:pPr>
      <w:r>
        <w:rPr>
          <w:b/>
          <w:color w:val="222222"/>
          <w:sz w:val="18"/>
        </w:rPr>
        <w:t xml:space="preserve">[JO] </w:t>
      </w:r>
      <w:r>
        <w:rPr>
          <w:b w:val="0"/>
          <w:i w:val="0"/>
          <w:color w:val="222222"/>
        </w:rPr>
        <w:t>„Ruf sie an“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„Um acht. Nicht vorher.“</w:t>
      </w:r>
    </w:p>
    <w:p>
      <w:pPr>
        <w:spacing w:after="100"/>
        <w:ind w:left="227" w:hanging="227"/>
      </w:pPr>
      <w:r>
        <w:rPr>
          <w:b/>
          <w:color w:val="2E7D32"/>
          <w:sz w:val="18"/>
        </w:rPr>
        <w:t xml:space="preserve">[BENNY] </w:t>
      </w:r>
      <w:r>
        <w:rPr>
          <w:b w:val="0"/>
          <w:i w:val="0"/>
          <w:color w:val="2E7D32"/>
        </w:rPr>
        <w:t>„Sie ist Krankenschwester“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„Steht da. In einem Krankenhaus in Marzahn. Krankenschwestern sind um sechs wach.“</w:t>
      </w:r>
    </w:p>
    <w:p>
      <w:pPr>
        <w:spacing w:after="100"/>
        <w:ind w:left="227" w:hanging="227"/>
      </w:pPr>
      <w:r>
        <w:rPr>
          <w:b/>
          <w:color w:val="222222"/>
          <w:sz w:val="18"/>
        </w:rPr>
        <w:t xml:space="preserve">[JO] </w:t>
      </w:r>
      <w:r>
        <w:rPr>
          <w:b w:val="0"/>
          <w:i w:val="0"/>
          <w:color w:val="222222"/>
        </w:rPr>
        <w:t>Er rief um sechs an.</w:t>
      </w:r>
    </w:p>
    <w:p>
      <w:pPr>
        <w:spacing w:after="100"/>
        <w:ind w:left="227" w:hanging="227"/>
      </w:pPr>
      <w:r>
        <w:rPr>
          <w:b/>
          <w:color w:val="222222"/>
          <w:sz w:val="18"/>
        </w:rPr>
        <w:t xml:space="preserve">[JO] </w:t>
      </w:r>
      <w:r>
        <w:rPr>
          <w:b w:val="0"/>
          <w:i w:val="0"/>
          <w:color w:val="222222"/>
        </w:rPr>
        <w:t>Ich war nicht dabei. Ich lag in meinem Bett und hörte durch die Wand, wie Benny telefonierte. Erst leise, vorsichtig. Dann eine lange Pause. Dann ein Geräusch, das ich nicht genau einordnen konnte, wie ein Schluchzen, aber nicht von Benny, sondern aus dem Handy, so laut, dass ich es durch die Wand hörte. Dann wieder Benny, ganz leise, mit der Stimme, die er hat, wenn er nicht Witze macht. Ich hörte nur einzelne Wörter. „Ja.“ „Es tut mir leid.“ „Nein, noch nicht sicher.“ „Ja.“ „Wünsdorf.“ „Ich hol Sie ab.“</w:t>
      </w:r>
    </w:p>
    <w:p>
      <w:pPr>
        <w:spacing w:after="100"/>
        <w:ind w:left="227" w:hanging="227"/>
      </w:pPr>
      <w:r>
        <w:rPr>
          <w:b/>
          <w:color w:val="222222"/>
          <w:sz w:val="18"/>
        </w:rPr>
        <w:t xml:space="preserve">[JO] </w:t>
      </w:r>
      <w:r>
        <w:rPr>
          <w:b w:val="0"/>
          <w:i w:val="0"/>
          <w:color w:val="222222"/>
        </w:rPr>
        <w:t>Um elf Uhr stand Olga Orlowa vor der Pension.</w:t>
      </w:r>
    </w:p>
    <w:p>
      <w:pPr>
        <w:spacing w:after="100"/>
        <w:ind w:left="227" w:hanging="227"/>
      </w:pPr>
      <w:r>
        <w:rPr>
          <w:b/>
          <w:color w:val="222222"/>
          <w:sz w:val="18"/>
        </w:rPr>
        <w:t xml:space="preserve">[JO] </w:t>
      </w:r>
      <w:r>
        <w:rPr>
          <w:b w:val="0"/>
          <w:i w:val="0"/>
          <w:color w:val="222222"/>
        </w:rPr>
        <w:t>Sie war mit dem Zug gekommen, von Berlin nach Wünsdorf, eine Stunde, und hatte sich von Benny am Bahnhof abholen lassen, in Hermine, weil Konrad gesagt hatte, das sei das Mindeste. Sie war sechsundvierzig, klein, kräftig, mit kurzen, dunklen Haaren und einem runden Gesicht und denselben abstehenden Ohren wie der junge Mann auf dem Foto. Sie trug eine dicke Winterjacke und darunter, wie ich später sah, noch ihre Dienstkleidung, eine weiße Hose, weil sie direkt vom Nachtdienst gekommen war.</w:t>
      </w:r>
    </w:p>
    <w:p>
      <w:pPr>
        <w:spacing w:after="100"/>
        <w:ind w:left="227" w:hanging="227"/>
      </w:pPr>
      <w:r>
        <w:rPr>
          <w:b/>
          <w:color w:val="222222"/>
          <w:sz w:val="18"/>
        </w:rPr>
        <w:t xml:space="preserve">[JO] </w:t>
      </w:r>
      <w:r>
        <w:rPr>
          <w:b w:val="0"/>
          <w:i w:val="0"/>
          <w:color w:val="222222"/>
        </w:rPr>
        <w:t>Sie stieg aus Hermine. Sie sah den Leichenwagen an. Sie sah Konrad an, der am Gartentor der Pension stand, mit Haukes Mütze in der Hand. Sie sah mich an.</w:t>
      </w:r>
    </w:p>
    <w:p>
      <w:pPr>
        <w:spacing w:after="100"/>
        <w:ind w:left="227" w:hanging="227"/>
      </w:pPr>
      <w:r>
        <w:rPr>
          <w:b/>
          <w:color w:val="7B1FA2"/>
          <w:sz w:val="18"/>
        </w:rPr>
        <w:t xml:space="preserve">[OLGA] </w:t>
      </w:r>
      <w:r>
        <w:rPr>
          <w:b w:val="0"/>
          <w:i w:val="0"/>
          <w:color w:val="7B1FA2"/>
        </w:rPr>
        <w:t>„Ist er es?“</w:t>
      </w:r>
    </w:p>
    <w:p>
      <w:pPr>
        <w:spacing w:after="100"/>
        <w:ind w:left="227" w:hanging="227"/>
      </w:pPr>
      <w:r>
        <w:rPr>
          <w:b/>
          <w:color w:val="222222"/>
          <w:sz w:val="18"/>
        </w:rPr>
        <w:t xml:space="preserve">[JO] </w:t>
      </w:r>
      <w:r>
        <w:rPr>
          <w:b w:val="0"/>
          <w:i w:val="0"/>
          <w:color w:val="222222"/>
        </w:rPr>
        <w:t>fragte sie. Ihr Deutsch war gut, schnell, mit einem harten, rollenden R.</w:t>
      </w:r>
    </w:p>
    <w:p>
      <w:pPr>
        <w:spacing w:after="100"/>
        <w:ind w:left="227" w:hanging="227"/>
      </w:pPr>
      <w:r>
        <w:rPr>
          <w:b/>
          <w:color w:val="1F4E8C"/>
          <w:sz w:val="18"/>
        </w:rPr>
        <w:t xml:space="preserve">[KONRAD] </w:t>
      </w:r>
      <w:r>
        <w:rPr>
          <w:b w:val="0"/>
          <w:i w:val="0"/>
          <w:color w:val="1F4E8C"/>
        </w:rPr>
        <w:t>„Wir wissen es nicht sicher, Frau Orlowa“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Rechtsmedizin wird es sagen. Aber es gibt einen Brief. Von Ihrem Bruder. An Ihre Mutter. Und darin steht Ihr Name.“</w:t>
      </w:r>
    </w:p>
    <w:p>
      <w:pPr>
        <w:spacing w:after="100"/>
        <w:ind w:left="227" w:hanging="227"/>
      </w:pPr>
      <w:r>
        <w:rPr>
          <w:b/>
          <w:color w:val="222222"/>
          <w:sz w:val="18"/>
        </w:rPr>
        <w:t xml:space="preserve">[JO] </w:t>
      </w:r>
      <w:r>
        <w:rPr>
          <w:b w:val="0"/>
          <w:i w:val="0"/>
          <w:color w:val="222222"/>
        </w:rPr>
        <w:t>Olga Orlowa sah ihn an. Ihr Gesicht bewegte sich nicht. Nur ihre Hände, die die Riemen ihres Rucksacks festhielten, wurden weiß an den Knöcheln.</w:t>
      </w:r>
    </w:p>
    <w:p>
      <w:pPr>
        <w:spacing w:after="100"/>
        <w:ind w:left="227" w:hanging="227"/>
      </w:pPr>
      <w:r>
        <w:rPr>
          <w:b/>
          <w:color w:val="7B1FA2"/>
          <w:sz w:val="18"/>
        </w:rPr>
        <w:t xml:space="preserve">[OLGA] </w:t>
      </w:r>
      <w:r>
        <w:rPr>
          <w:b w:val="0"/>
          <w:i w:val="0"/>
          <w:color w:val="7B1FA2"/>
        </w:rPr>
        <w:t>„Zweiunddreißig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„Zweiunddreißig Jahre hat meine Mutter jeden Abend am Fenster gesessen. In Smolensk. Im fünften Stock. Mit Blick auf den Bahnhof. Sie hat jeden Zug aus dem Westen gezählt. Jeden. Die Armee hat gesagt, er ist desertiert. Die Nachbarn haben gesagt, er ist im Westen und will nichts mehr von uns wissen. Die Kirche hat gesagt, wir sollen beten. Ich hab gesucht. Mit vierzehn hab ich angefangen. Ich hab Briefe geschrieben. An die Armee, an die deutsche Botschaft, an das Rote Kreuz. Ich bin nach Deutschland gekommen, mit dreißig, als Krankenschwester, weil ich gedacht habe, hier finde ich ihn. Irgendwo. In irgendeiner Stadt. Mit einer Frau und Kindern. Ich hab mir gewünscht, dass er eine Frau hat. Damit er einen Grund hatte, nicht nach Hause zu kommen.“</w:t>
      </w:r>
    </w:p>
    <w:p>
      <w:pPr>
        <w:spacing w:after="100"/>
        <w:ind w:left="227" w:hanging="227"/>
      </w:pPr>
      <w:r>
        <w:rPr>
          <w:b/>
          <w:color w:val="222222"/>
          <w:sz w:val="18"/>
        </w:rPr>
        <w:t xml:space="preserve">[JO] </w:t>
      </w:r>
      <w:r>
        <w:rPr>
          <w:b w:val="0"/>
          <w:i w:val="0"/>
          <w:color w:val="222222"/>
        </w:rPr>
        <w:t>Sie hörte auf. Sie atmete.</w:t>
      </w:r>
    </w:p>
    <w:p>
      <w:pPr>
        <w:spacing w:after="100"/>
        <w:ind w:left="227" w:hanging="227"/>
      </w:pPr>
      <w:r>
        <w:rPr>
          <w:b/>
          <w:color w:val="7B1FA2"/>
          <w:sz w:val="18"/>
        </w:rPr>
        <w:t xml:space="preserve">[OLGA] </w:t>
      </w:r>
      <w:r>
        <w:rPr>
          <w:b w:val="0"/>
          <w:i w:val="0"/>
          <w:color w:val="7B1FA2"/>
        </w:rPr>
        <w:t>„Wo ist der Brief?“</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222222"/>
          <w:sz w:val="18"/>
        </w:rPr>
        <w:t xml:space="preserve">[JO] </w:t>
      </w:r>
      <w:r>
        <w:rPr>
          <w:b w:val="0"/>
          <w:i w:val="0"/>
          <w:color w:val="222222"/>
        </w:rPr>
        <w:t>Ilse Wendland hatte im Antiquariat gewartet. Sie hatte den Kachelofen angeheizt und Tee gemacht, in den Gläsern mit den silbernen Haltern. Sie hatte den kleinen, dunkelroten Gedichtband auf den Tisch gelegt, unter die Lampe mit dem grünen Schirm. Und als Olga Orlowa hereinkam, stand sie auf und ging ihr entgegen und nahm ihre Hände und sagte etwas auf Russisch. Schulrussisch, langsam, mit einem schrecklichen Akzent. Olga sah sie an, verblüfft. Dann begann sie zu weinen.</w:t>
      </w:r>
    </w:p>
    <w:p>
      <w:pPr>
        <w:spacing w:after="100"/>
        <w:ind w:left="227" w:hanging="227"/>
      </w:pPr>
      <w:r>
        <w:rPr>
          <w:b/>
          <w:color w:val="222222"/>
          <w:sz w:val="18"/>
        </w:rPr>
        <w:t xml:space="preserve">[JO] </w:t>
      </w:r>
      <w:r>
        <w:rPr>
          <w:b w:val="0"/>
          <w:i w:val="0"/>
          <w:color w:val="222222"/>
        </w:rPr>
        <w:t>Ilse Wendland sagte später, sie habe gesagt: Es tut mir leid, dass Sie so lange warten mussten. Sie habe den Satz in der Nacht aus einem Wörterbuch zusammengesucht.</w:t>
      </w:r>
    </w:p>
    <w:p>
      <w:pPr>
        <w:spacing w:after="100"/>
        <w:ind w:left="227" w:hanging="227"/>
      </w:pPr>
      <w:r>
        <w:rPr>
          <w:b/>
          <w:color w:val="222222"/>
          <w:sz w:val="18"/>
        </w:rPr>
        <w:t xml:space="preserve">[JO] </w:t>
      </w:r>
      <w:r>
        <w:rPr>
          <w:b w:val="0"/>
          <w:i/>
          <w:color w:val="222222"/>
        </w:rPr>
        <w:t>Aus Jos Spesenbuch: Bahnfahrkarte Berlin–Wünsdorf für Frau Orlowa: Sie wollte sie selbst bezahlen. Konrad hat ihr das Geld in die Jackentasche gesteckt, als sie nicht hingesehen hat. Sie hat es gefunden und ihn angesehen. Er hat gesagt, das sei bei Bestattern so üblich. Sie hat gesagt, sie arbeitet seit sechzehn Jahren im Krankenhaus und hat noch nie einen Bestatter getroffen, der etwas bezahlt.</w:t>
      </w:r>
    </w:p>
    <w:p>
      <w:r>
        <w:br w:type="page"/>
      </w:r>
    </w:p>
    <w:p>
      <w:pPr>
        <w:spacing w:before="0" w:after="40"/>
      </w:pPr>
      <w:r>
        <w:rPr>
          <w:b w:val="0"/>
          <w:i w:val="0"/>
          <w:color w:val="6B6B6B"/>
          <w:sz w:val="20"/>
        </w:rPr>
        <w:t>Kapitel 8</w:t>
      </w:r>
    </w:p>
    <w:p>
      <w:pPr>
        <w:spacing w:before="0" w:after="80"/>
      </w:pPr>
      <w:r>
        <w:rPr>
          <w:b w:val="0"/>
          <w:i w:val="0"/>
          <w:sz w:val="32"/>
        </w:rPr>
        <w:t>Paschas Akkordeon</w:t>
      </w:r>
    </w:p>
    <w:p>
      <w:pPr>
        <w:spacing w:after="100"/>
        <w:ind w:left="227" w:hanging="227"/>
      </w:pPr>
      <w:r>
        <w:rPr>
          <w:b/>
          <w:color w:val="222222"/>
          <w:sz w:val="18"/>
        </w:rPr>
        <w:t xml:space="preserve">[JO] </w:t>
      </w:r>
      <w:r>
        <w:rPr>
          <w:b w:val="0"/>
          <w:i w:val="0"/>
          <w:color w:val="222222"/>
        </w:rPr>
        <w:t>Kapitel 8. Paschas Akkordeon.</w:t>
      </w:r>
    </w:p>
    <w:p>
      <w:pPr>
        <w:spacing w:after="100"/>
        <w:ind w:left="227" w:hanging="227"/>
      </w:pPr>
      <w:r>
        <w:rPr>
          <w:b/>
          <w:color w:val="222222"/>
          <w:sz w:val="18"/>
        </w:rPr>
        <w:t xml:space="preserve">[JO] </w:t>
      </w:r>
      <w:r>
        <w:rPr>
          <w:b w:val="0"/>
          <w:i w:val="0"/>
          <w:color w:val="222222"/>
        </w:rPr>
        <w:t>Olga Orlowa las den Brief am Tisch unter der grünen Lampe, mit dem Glas Tee vor sich, das sie nicht anrührte. Sie las ihn auf Russisch. Langsam. Mit dem Finger unter den Zeilen, wie ein Kind, das lesen lernt. Ihre Lippen bewegten sich. Manchmal hörte sie auf und sah in die Luft und las dann weiter.</w:t>
      </w:r>
    </w:p>
    <w:p>
      <w:pPr>
        <w:spacing w:after="100"/>
        <w:ind w:left="227" w:hanging="227"/>
      </w:pPr>
      <w:r>
        <w:rPr>
          <w:b/>
          <w:color w:val="222222"/>
          <w:sz w:val="18"/>
        </w:rPr>
        <w:t xml:space="preserve">[JO] </w:t>
      </w:r>
      <w:r>
        <w:rPr>
          <w:b w:val="0"/>
          <w:i w:val="0"/>
          <w:color w:val="222222"/>
        </w:rPr>
        <w:t>Wir saßen still. Konrad im Sessel am Kachelofen. Benny auf einem Hocker an der Theke, mit Fridolin zu seinen Füßen. Ilse Wendland hinter der Theke, mit den Händen auf dem Holz. Ich am Fenster.</w:t>
      </w:r>
    </w:p>
    <w:p>
      <w:pPr>
        <w:spacing w:after="100"/>
        <w:ind w:left="227" w:hanging="227"/>
      </w:pPr>
      <w:r>
        <w:rPr>
          <w:b/>
          <w:color w:val="222222"/>
          <w:sz w:val="18"/>
        </w:rPr>
        <w:t xml:space="preserve">[JO] </w:t>
      </w:r>
      <w:r>
        <w:rPr>
          <w:b w:val="0"/>
          <w:i w:val="0"/>
          <w:color w:val="222222"/>
        </w:rPr>
        <w:t>Als Olga am Ende war, legte sie den Brief auf den Tisch. Neben den kleinen, dunkelroten Puschkin. Sie strich ihn glatt, mit beiden Händen, sehr vorsichtig.</w:t>
      </w:r>
    </w:p>
    <w:p>
      <w:pPr>
        <w:spacing w:after="100"/>
        <w:ind w:left="227" w:hanging="227"/>
      </w:pPr>
      <w:r>
        <w:rPr>
          <w:b/>
          <w:color w:val="7B1FA2"/>
          <w:sz w:val="18"/>
        </w:rPr>
        <w:t xml:space="preserve">[OLGA] </w:t>
      </w:r>
      <w:r>
        <w:rPr>
          <w:b w:val="0"/>
          <w:i w:val="0"/>
          <w:color w:val="7B1FA2"/>
        </w:rPr>
        <w:t>„Er nennt sich Pascha“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„So hat ihn nur Mama genannt. Und ich, wenn ich ihn ärgern wollte. Er hat es gehasst. Er hat gesagt, er ist kein kleiner Junge mehr.“</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[OLGA] </w:t>
      </w:r>
      <w:r>
        <w:rPr>
          <w:b w:val="0"/>
          <w:i w:val="0"/>
          <w:color w:val="7B1FA2"/>
        </w:rPr>
        <w:t>„Und dann schreibt er an Mama: Dein Pascha.“</w:t>
      </w:r>
    </w:p>
    <w:p>
      <w:pPr>
        <w:spacing w:after="100"/>
        <w:ind w:left="227" w:hanging="227"/>
      </w:pPr>
      <w:r>
        <w:rPr>
          <w:b/>
          <w:color w:val="222222"/>
          <w:sz w:val="18"/>
        </w:rPr>
        <w:t xml:space="preserve">[JO] </w:t>
      </w:r>
      <w:r>
        <w:rPr>
          <w:b w:val="0"/>
          <w:i w:val="0"/>
          <w:color w:val="222222"/>
        </w:rPr>
        <w:t>Sie sah auf den Brief.</w:t>
      </w:r>
    </w:p>
    <w:p>
      <w:pPr>
        <w:spacing w:after="100"/>
        <w:ind w:left="227" w:hanging="227"/>
      </w:pPr>
      <w:r>
        <w:rPr>
          <w:b/>
          <w:color w:val="7B1FA2"/>
          <w:sz w:val="18"/>
        </w:rPr>
        <w:t xml:space="preserve">[OLGA] </w:t>
      </w:r>
      <w:r>
        <w:rPr>
          <w:b w:val="0"/>
          <w:i w:val="0"/>
          <w:color w:val="7B1FA2"/>
        </w:rPr>
        <w:t>„Er schreibt, er hat ein Mädchen“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„Katja. Er schreibt, sie hat blaue Augen und backt Kuchen mit Äpfeln, und sie lacht, wenn er Deutsch spricht, weil er alles falsch macht. Er schreibt, er will hierbleiben. Er schreibt, in Smolensk gibt es nichts mehr für ihn, die Fabrik ist zu, Papa trinkt, und die Armee schickt ihn nach Hause in ein Land, das es nicht mehr gibt. Er schreibt, er hat einen Plan. Er versteckt sich im Bunker, bis der Zug weg ist. Ein deutscher Freund hat ihm gesagt, wo. Ein Raum, den keiner kennt. Und dann geht er zu Katja. Und Katjas Vater hilft ihm. Der ist ein guter Mann, schreibt er. Der arbeitet auch bei uns. Der kennt sich aus.“</w:t>
      </w:r>
    </w:p>
    <w:p>
      <w:pPr>
        <w:spacing w:after="100"/>
        <w:ind w:left="227" w:hanging="227"/>
      </w:pPr>
      <w:r>
        <w:rPr>
          <w:b/>
          <w:color w:val="222222"/>
          <w:sz w:val="18"/>
        </w:rPr>
        <w:t xml:space="preserve">[JO] </w:t>
      </w:r>
      <w:r>
        <w:rPr>
          <w:b w:val="0"/>
          <w:i w:val="0"/>
          <w:color w:val="222222"/>
        </w:rPr>
        <w:t>Konrad, im Sessel am Kachelofen, hob den Kopf.</w:t>
      </w:r>
    </w:p>
    <w:p>
      <w:pPr>
        <w:spacing w:after="100"/>
        <w:ind w:left="227" w:hanging="227"/>
      </w:pPr>
      <w:r>
        <w:rPr>
          <w:b/>
          <w:color w:val="222222"/>
          <w:sz w:val="18"/>
        </w:rPr>
        <w:t xml:space="preserve">[JO] </w:t>
      </w:r>
      <w:r>
        <w:rPr>
          <w:b w:val="0"/>
          <w:i w:val="0"/>
          <w:color w:val="222222"/>
        </w:rPr>
        <w:t>Ich sah ihn an. Er sah mich nicht an. Er sah auf den Brief auf dem Tisch.</w:t>
      </w:r>
    </w:p>
    <w:p>
      <w:pPr>
        <w:spacing w:after="100"/>
        <w:ind w:left="227" w:hanging="227"/>
      </w:pPr>
      <w:r>
        <w:rPr>
          <w:b/>
          <w:color w:val="7B1FA2"/>
          <w:sz w:val="18"/>
        </w:rPr>
        <w:t xml:space="preserve">[OLGA] </w:t>
      </w:r>
      <w:r>
        <w:rPr>
          <w:b w:val="0"/>
          <w:i w:val="0"/>
          <w:color w:val="7B1FA2"/>
        </w:rPr>
        <w:t>„Und dann der letzte Absatz“</w:t>
      </w:r>
    </w:p>
    <w:p>
      <w:pPr>
        <w:spacing w:after="100"/>
        <w:ind w:left="227" w:hanging="227"/>
      </w:pPr>
      <w:r>
        <w:rPr>
          <w:b/>
          <w:color w:val="222222"/>
          <w:sz w:val="18"/>
        </w:rPr>
        <w:t xml:space="preserve">[JO] </w:t>
      </w:r>
      <w:r>
        <w:rPr>
          <w:b w:val="0"/>
          <w:i w:val="0"/>
          <w:color w:val="222222"/>
        </w:rPr>
        <w:t>sagte Olga.</w:t>
      </w:r>
    </w:p>
    <w:p>
      <w:pPr>
        <w:spacing w:after="100"/>
        <w:ind w:left="227" w:hanging="227"/>
      </w:pPr>
      <w:r>
        <w:rPr>
          <w:b/>
          <w:color w:val="7B1FA2"/>
          <w:sz w:val="18"/>
        </w:rPr>
        <w:t xml:space="preserve">[OLGA] </w:t>
      </w:r>
      <w:r>
        <w:rPr>
          <w:b w:val="0"/>
          <w:i w:val="0"/>
          <w:color w:val="7B1FA2"/>
        </w:rPr>
        <w:t>„Den kennen Sie. Such mich im Bunker unter dem Zeppelin. Und sag Olga, dass sie mein Akkordeon haben soll.“</w:t>
      </w:r>
    </w:p>
    <w:p>
      <w:pPr>
        <w:spacing w:after="100"/>
        <w:ind w:left="227" w:hanging="227"/>
      </w:pPr>
      <w:r>
        <w:rPr>
          <w:b/>
          <w:color w:val="222222"/>
          <w:sz w:val="18"/>
        </w:rPr>
        <w:t xml:space="preserve">[JO] </w:t>
      </w:r>
      <w:r>
        <w:rPr>
          <w:b w:val="0"/>
          <w:i w:val="0"/>
          <w:color w:val="222222"/>
        </w:rPr>
        <w:t>Sie hörte auf zu reden. Sie legte beide Hände flach auf den Tisch, rechts und links neben den Brief.</w:t>
      </w:r>
    </w:p>
    <w:p>
      <w:pPr>
        <w:spacing w:after="100"/>
        <w:ind w:left="227" w:hanging="227"/>
      </w:pPr>
      <w:r>
        <w:rPr>
          <w:b/>
          <w:color w:val="7B1FA2"/>
          <w:sz w:val="18"/>
        </w:rPr>
        <w:t xml:space="preserve">[OLGA] </w:t>
      </w:r>
      <w:r>
        <w:rPr>
          <w:b w:val="0"/>
          <w:i w:val="0"/>
          <w:color w:val="7B1FA2"/>
        </w:rPr>
        <w:t>„Ich hab es“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„Das Akkordeon. Mama hat es zweiunddreißig Jahre aufgehoben, in seinem Zimmer, auf seinem Bett. Sie hat das Zimmer nie verändert. Und als sie gestorben ist, hab ich es mitgenommen. Nach Berlin. Es steht in meiner Wohnung, in Marzahn, im elften Stock. Ich kann nicht spielen. Ich hab nie gelernt. Ich hab ihn immer ausgelacht, wenn er geübt hat. Er hat so schlecht gespielt. So furchtbar schlecht.“</w:t>
      </w:r>
    </w:p>
    <w:p>
      <w:pPr>
        <w:spacing w:after="100"/>
        <w:ind w:left="227" w:hanging="227"/>
      </w:pPr>
      <w:r>
        <w:rPr>
          <w:b/>
          <w:color w:val="222222"/>
          <w:sz w:val="18"/>
        </w:rPr>
        <w:t xml:space="preserve">[JO] </w:t>
      </w:r>
      <w:r>
        <w:rPr>
          <w:b w:val="0"/>
          <w:i w:val="0"/>
          <w:color w:val="222222"/>
        </w:rPr>
        <w:t>Sie lachte. Und dann weinte sie. Sie legte den Kopf auf die Arme, auf den Tisch, neben den Brief, und weinte, laut, lange, mit den Schultern, die zuckten.</w:t>
      </w:r>
    </w:p>
    <w:p>
      <w:pPr>
        <w:spacing w:after="100"/>
        <w:ind w:left="227" w:hanging="227"/>
      </w:pPr>
      <w:r>
        <w:rPr>
          <w:b/>
          <w:color w:val="222222"/>
          <w:sz w:val="18"/>
        </w:rPr>
        <w:t xml:space="preserve">[JO] </w:t>
      </w:r>
      <w:r>
        <w:rPr>
          <w:b w:val="0"/>
          <w:i w:val="0"/>
          <w:color w:val="222222"/>
        </w:rPr>
        <w:t>Ilse Wendland kam hinter der Theke hervor. Sie setzte sich neben sie. Sie legte ihr eine Hand auf den Rücken. Sie sagte nichts. Auch nicht auf Russisch.</w:t>
      </w:r>
    </w:p>
    <w:p>
      <w:pPr>
        <w:spacing w:after="100"/>
        <w:ind w:left="227" w:hanging="227"/>
      </w:pPr>
      <w:r>
        <w:rPr>
          <w:b/>
          <w:color w:val="222222"/>
          <w:sz w:val="18"/>
        </w:rPr>
        <w:t xml:space="preserve">[JO] </w:t>
      </w:r>
      <w:r>
        <w:rPr>
          <w:b w:val="0"/>
          <w:i w:val="0"/>
          <w:color w:val="222222"/>
        </w:rPr>
        <w:t>Nach einer langen Zeit hob Olga den Kopf. Sie wischte sich mit dem Ärmel ihrer Winterjacke über das Gesicht.</w:t>
      </w:r>
    </w:p>
    <w:p>
      <w:pPr>
        <w:spacing w:after="100"/>
        <w:ind w:left="227" w:hanging="227"/>
      </w:pPr>
      <w:r>
        <w:rPr>
          <w:b/>
          <w:color w:val="7B1FA2"/>
          <w:sz w:val="18"/>
        </w:rPr>
        <w:t xml:space="preserve">[OLGA] </w:t>
      </w:r>
      <w:r>
        <w:rPr>
          <w:b w:val="0"/>
          <w:i w:val="0"/>
          <w:color w:val="7B1FA2"/>
        </w:rPr>
        <w:t>„Ich will ihn 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„Frau Orlowa“</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„Darf ich Ihnen etwas sagen? Als jemand, der vierzig Jahre lang Menschen zu ihren Toten gebracht hat?“</w:t>
      </w:r>
    </w:p>
    <w:p>
      <w:pPr>
        <w:spacing w:after="100"/>
        <w:ind w:left="227" w:hanging="227"/>
      </w:pPr>
      <w:r>
        <w:rPr>
          <w:b/>
          <w:color w:val="222222"/>
          <w:sz w:val="18"/>
        </w:rPr>
        <w:t xml:space="preserve">[JO] </w:t>
      </w:r>
      <w:r>
        <w:rPr>
          <w:b w:val="0"/>
          <w:i w:val="0"/>
          <w:color w:val="222222"/>
        </w:rPr>
        <w:t>Sie sah ihn an.</w:t>
      </w:r>
    </w:p>
    <w:p>
      <w:pPr>
        <w:spacing w:after="100"/>
        <w:ind w:left="227" w:hanging="227"/>
      </w:pPr>
      <w:r>
        <w:rPr>
          <w:b/>
          <w:color w:val="1F4E8C"/>
          <w:sz w:val="18"/>
        </w:rPr>
        <w:t xml:space="preserve">[KONRAD] </w:t>
      </w:r>
      <w:r>
        <w:rPr>
          <w:b w:val="0"/>
          <w:i w:val="0"/>
          <w:color w:val="1F4E8C"/>
        </w:rPr>
        <w:t>„Ihr Bruder ist seit zweiunddreißig Jahren tot“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„Was in dem Raum unter der Erde liegt, ist nicht mehr er. Es ist das, was er zurückgelassen hat. Die Rechtsmedizin wird ihn untersuchen. Und dann wird man ihn Ihnen geben. In einem Sarg. Und dann können Sie bei ihm sein, so lange Sie wollen.“</w:t>
      </w:r>
    </w:p>
    <w:p>
      <w:pPr>
        <w:spacing w:after="100"/>
        <w:ind w:left="227" w:hanging="227"/>
      </w:pPr>
      <w:r>
        <w:rPr>
          <w:b/>
          <w:color w:val="222222"/>
          <w:sz w:val="18"/>
        </w:rPr>
        <w:t xml:space="preserve">[JO] </w:t>
      </w:r>
      <w:r>
        <w:rPr>
          <w:b w:val="0"/>
          <w:i w:val="0"/>
          <w:color w:val="222222"/>
        </w:rPr>
        <w:t>Er machte eine Pause.</w:t>
      </w:r>
    </w:p>
    <w:p>
      <w:pPr>
        <w:spacing w:after="100"/>
        <w:ind w:left="227" w:hanging="227"/>
      </w:pPr>
      <w:r>
        <w:rPr>
          <w:b/>
          <w:color w:val="1F4E8C"/>
          <w:sz w:val="18"/>
        </w:rPr>
        <w:t xml:space="preserve">[KONRAD] </w:t>
      </w:r>
      <w:r>
        <w:rPr>
          <w:b w:val="0"/>
          <w:i w:val="0"/>
          <w:color w:val="1F4E8C"/>
        </w:rPr>
        <w:t>„Aber ich glaube, Sie sollten den Raum sehen. Später. Wenn die Polizei fertig ist. Den Raum, in dem er gewartet hat. Und das, was er an die Wand geschrieben hat.“</w:t>
      </w:r>
    </w:p>
    <w:p>
      <w:pPr>
        <w:spacing w:after="100"/>
        <w:ind w:left="227" w:hanging="227"/>
      </w:pPr>
      <w:r>
        <w:rPr>
          <w:b/>
          <w:color w:val="7B1FA2"/>
          <w:sz w:val="18"/>
        </w:rPr>
        <w:t xml:space="preserve">[OLGA] </w:t>
      </w:r>
      <w:r>
        <w:rPr>
          <w:b w:val="0"/>
          <w:i w:val="0"/>
          <w:color w:val="7B1FA2"/>
        </w:rPr>
        <w:t>„Was hat er an die Wand geschrieben?“</w:t>
      </w:r>
    </w:p>
    <w:p>
      <w:pPr>
        <w:spacing w:after="100"/>
        <w:ind w:left="227" w:hanging="227"/>
      </w:pPr>
      <w:r>
        <w:rPr>
          <w:b/>
          <w:color w:val="222222"/>
          <w:sz w:val="18"/>
        </w:rPr>
        <w:t xml:space="preserve">[JO] </w:t>
      </w:r>
      <w:r>
        <w:rPr>
          <w:b w:val="0"/>
          <w:i w:val="0"/>
          <w:color w:val="222222"/>
        </w:rPr>
        <w:t>fragte Olga.</w:t>
      </w:r>
    </w:p>
    <w:p>
      <w:pPr>
        <w:spacing w:after="100"/>
        <w:ind w:left="227" w:hanging="227"/>
      </w:pPr>
      <w:r>
        <w:rPr>
          <w:b/>
          <w:color w:val="222222"/>
          <w:sz w:val="18"/>
        </w:rPr>
        <w:t xml:space="preserve">[JO] </w:t>
      </w:r>
      <w:r>
        <w:rPr>
          <w:b w:val="0"/>
          <w:i w:val="0"/>
          <w:color w:val="222222"/>
        </w:rPr>
        <w:t>Konrad sah mich an. Ich sah Benny an. Benny sah auf den Boden.</w:t>
      </w:r>
    </w:p>
    <w:p>
      <w:pPr>
        <w:spacing w:after="100"/>
        <w:ind w:left="227" w:hanging="227"/>
      </w:pPr>
      <w:r>
        <w:rPr>
          <w:b/>
          <w:color w:val="222222"/>
          <w:sz w:val="18"/>
        </w:rPr>
        <w:t xml:space="preserve">[JO] </w:t>
      </w:r>
      <w:r>
        <w:rPr>
          <w:b w:val="0"/>
          <w:i w:val="0"/>
          <w:color w:val="222222"/>
        </w:rPr>
        <w:t>„Einen Namen“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„Katja.“</w:t>
      </w:r>
    </w:p>
    <w:p>
      <w:pPr>
        <w:spacing w:after="100"/>
        <w:ind w:left="227" w:hanging="227"/>
      </w:pPr>
      <w:r>
        <w:rPr>
          <w:b/>
          <w:color w:val="222222"/>
          <w:sz w:val="18"/>
        </w:rPr>
        <w:t xml:space="preserve">[JO] </w:t>
      </w:r>
      <w:r>
        <w:rPr>
          <w:b w:val="0"/>
          <w:i w:val="0"/>
          <w:color w:val="222222"/>
        </w:rPr>
        <w:t>Olga Orlowa sah mich lange an. Dann nickte sie langsam.</w:t>
      </w:r>
    </w:p>
    <w:p>
      <w:pPr>
        <w:spacing w:after="100"/>
        <w:ind w:left="227" w:hanging="227"/>
      </w:pPr>
      <w:r>
        <w:rPr>
          <w:b/>
          <w:color w:val="7B1FA2"/>
          <w:sz w:val="18"/>
        </w:rPr>
        <w:t xml:space="preserve">[OLGA] </w:t>
      </w:r>
      <w:r>
        <w:rPr>
          <w:b w:val="0"/>
          <w:i w:val="0"/>
          <w:color w:val="7B1FA2"/>
        </w:rPr>
        <w:t>„Wer ist sie?“</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[OLGA] </w:t>
      </w:r>
      <w:r>
        <w:rPr>
          <w:b w:val="0"/>
          <w:i w:val="0"/>
          <w:color w:val="7B1FA2"/>
        </w:rPr>
        <w:t>„Diese Katja? Lebt sie noch? Weiß sie es?“</w:t>
      </w:r>
    </w:p>
    <w:p>
      <w:pPr>
        <w:spacing w:after="100"/>
        <w:ind w:left="227" w:hanging="227"/>
      </w:pPr>
      <w:r>
        <w:rPr>
          <w:b/>
          <w:color w:val="222222"/>
          <w:sz w:val="18"/>
        </w:rPr>
        <w:t xml:space="preserve">[JO] </w:t>
      </w:r>
      <w:r>
        <w:rPr>
          <w:b w:val="0"/>
          <w:i w:val="0"/>
          <w:color w:val="222222"/>
        </w:rPr>
        <w:t>Ich zögerte. Konrad nicht.</w:t>
      </w:r>
    </w:p>
    <w:p>
      <w:pPr>
        <w:spacing w:after="100"/>
        <w:ind w:left="227" w:hanging="227"/>
      </w:pPr>
      <w:r>
        <w:rPr>
          <w:b/>
          <w:color w:val="1F4E8C"/>
          <w:sz w:val="18"/>
        </w:rPr>
        <w:t xml:space="preserve">[KONRAD] </w:t>
      </w:r>
      <w:r>
        <w:rPr>
          <w:b w:val="0"/>
          <w:i w:val="0"/>
          <w:color w:val="1F4E8C"/>
        </w:rPr>
        <w:t>„Sie lebt“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wohnt hier. In Wünsdorf. Sie hat ein Café, zwei Häuser weiter. Sie glaubt seit zweiunddreißig Jahren, dass Ihr Bruder mit dem Zug gefahren ist. Ohne Abschied. Weil ihr Vater es ihr gesagt hat.“</w:t>
      </w:r>
    </w:p>
    <w:p>
      <w:pPr>
        <w:spacing w:after="100"/>
        <w:ind w:left="227" w:hanging="227"/>
      </w:pPr>
      <w:r>
        <w:rPr>
          <w:b/>
          <w:color w:val="222222"/>
          <w:sz w:val="18"/>
        </w:rPr>
        <w:t xml:space="preserve">[JO] </w:t>
      </w:r>
      <w:r>
        <w:rPr>
          <w:b w:val="0"/>
          <w:i w:val="0"/>
          <w:color w:val="222222"/>
        </w:rPr>
        <w:t>Olga Orlowa stand auf. Sie ging zum Fenster. Sie sah hinaus auf die verschneite Straße. Zwei Häuser weiter, auf der anderen Seite, hing ein Schild über einer Tür. Eine Kaffeetasse und ein Stück Kuchen, von Hand bemalt.</w:t>
      </w:r>
    </w:p>
    <w:p>
      <w:pPr>
        <w:spacing w:after="100"/>
        <w:ind w:left="227" w:hanging="227"/>
      </w:pPr>
      <w:r>
        <w:rPr>
          <w:b/>
          <w:color w:val="7B1FA2"/>
          <w:sz w:val="18"/>
        </w:rPr>
        <w:t xml:space="preserve">[OLGA] </w:t>
      </w:r>
      <w:r>
        <w:rPr>
          <w:b w:val="0"/>
          <w:i w:val="0"/>
          <w:color w:val="7B1FA2"/>
        </w:rPr>
        <w:t>„Katjas Café“</w:t>
      </w:r>
    </w:p>
    <w:p>
      <w:pPr>
        <w:spacing w:after="100"/>
        <w:ind w:left="227" w:hanging="227"/>
      </w:pPr>
      <w:r>
        <w:rPr>
          <w:b/>
          <w:color w:val="222222"/>
          <w:sz w:val="18"/>
        </w:rPr>
        <w:t xml:space="preserve">[JO] </w:t>
      </w:r>
      <w:r>
        <w:rPr>
          <w:b w:val="0"/>
          <w:i w:val="0"/>
          <w:color w:val="222222"/>
        </w:rPr>
        <w:t>las sie. Auf Deutsch.</w:t>
      </w:r>
    </w:p>
    <w:p>
      <w:pPr>
        <w:spacing w:after="100"/>
        <w:ind w:left="227" w:hanging="227"/>
      </w:pPr>
      <w:r>
        <w:rPr>
          <w:b/>
          <w:color w:val="222222"/>
          <w:sz w:val="18"/>
        </w:rPr>
        <w:t xml:space="preserve">[JO] </w:t>
      </w:r>
      <w:r>
        <w:rPr>
          <w:b w:val="0"/>
          <w:i w:val="0"/>
          <w:color w:val="222222"/>
        </w:rPr>
        <w:t>Sie sagte nichts mehr. Sie stand am Fenster und sah das Schild an.</w:t>
      </w:r>
    </w:p>
    <w:p>
      <w:pPr>
        <w:spacing w:after="100"/>
        <w:ind w:left="227" w:hanging="227"/>
      </w:pPr>
      <w:r>
        <w:rPr>
          <w:b/>
          <w:color w:val="222222"/>
          <w:sz w:val="18"/>
        </w:rPr>
        <w:t xml:space="preserve">[JO] </w:t>
      </w:r>
      <w:r>
        <w:rPr>
          <w:b w:val="0"/>
          <w:i w:val="0"/>
          <w:color w:val="222222"/>
        </w:rPr>
        <w:t>Konrad stand neben mir am Regal. Er sprach so leise, dass nur ich es hörte.</w:t>
      </w:r>
    </w:p>
    <w:p>
      <w:pPr>
        <w:spacing w:after="100"/>
        <w:ind w:left="227" w:hanging="227"/>
      </w:pPr>
      <w:r>
        <w:rPr>
          <w:b/>
          <w:color w:val="1F4E8C"/>
          <w:sz w:val="18"/>
        </w:rPr>
        <w:t xml:space="preserve">[KONRAD] </w:t>
      </w:r>
      <w:r>
        <w:rPr>
          <w:b w:val="0"/>
          <w:i w:val="0"/>
          <w:color w:val="1F4E8C"/>
        </w:rPr>
        <w:t>„Katjas Vater hilft ihm“</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„Der ist ein guter Mann. Der arbeitet auch bei uns. Der kennt sich aus.“</w:t>
      </w:r>
    </w:p>
    <w:p>
      <w:pPr>
        <w:spacing w:after="100"/>
        <w:ind w:left="227" w:hanging="227"/>
      </w:pPr>
      <w:r>
        <w:rPr>
          <w:b/>
          <w:color w:val="222222"/>
          <w:sz w:val="18"/>
        </w:rPr>
        <w:t xml:space="preserve">[JO] </w:t>
      </w:r>
      <w:r>
        <w:rPr>
          <w:b w:val="0"/>
          <w:i w:val="0"/>
          <w:color w:val="222222"/>
        </w:rPr>
        <w:t>„Und dann hat er zu Katja gesagt, Pawel ist mit dem Zug gefahren“</w:t>
      </w:r>
    </w:p>
    <w:p>
      <w:pPr>
        <w:spacing w:after="100"/>
        <w:ind w:left="227" w:hanging="227"/>
      </w:pPr>
      <w:r>
        <w:rPr>
          <w:b/>
          <w:color w:val="222222"/>
          <w:sz w:val="18"/>
        </w:rPr>
        <w:t xml:space="preserve">[JO] </w:t>
      </w:r>
      <w:r>
        <w:rPr>
          <w:b w:val="0"/>
          <w:i w:val="0"/>
          <w:color w:val="222222"/>
        </w:rPr>
        <w:t>sagte ich, genauso leise.</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hat er gesagt.“</w:t>
      </w:r>
    </w:p>
    <w:p>
      <w:pPr>
        <w:spacing w:after="100"/>
        <w:ind w:left="227" w:hanging="227"/>
      </w:pPr>
      <w:r>
        <w:rPr>
          <w:b/>
          <w:color w:val="222222"/>
          <w:sz w:val="18"/>
        </w:rPr>
        <w:t xml:space="preserve">[JO] </w:t>
      </w:r>
      <w:r>
        <w:rPr>
          <w:b w:val="0"/>
          <w:i w:val="0"/>
          <w:color w:val="222222"/>
        </w:rPr>
        <w:t>Wir sagten nichts mehr. Es gab nichts mehr zu sagen. Wir sahen nur beide zu Olga Orlowa hinüber, die am Fenster stand und auf das Schild des Cafés sah, in dem jeden Morgen ein alter Mann am Kachelofen saß und die Zeitung las.</w:t>
      </w:r>
    </w:p>
    <w:p>
      <w:pPr>
        <w:spacing w:after="100"/>
        <w:ind w:left="227" w:hanging="227"/>
      </w:pPr>
      <w:r>
        <w:rPr>
          <w:b/>
          <w:color w:val="222222"/>
          <w:sz w:val="18"/>
        </w:rPr>
        <w:t xml:space="preserve">[JO] </w:t>
      </w:r>
      <w:r>
        <w:rPr>
          <w:b w:val="0"/>
          <w:i/>
          <w:color w:val="222222"/>
        </w:rPr>
        <w:t>Aus Jos Spesenbuch: Tee bei Frau Wendland, fünf Gläser. Frau Orlowa hat ihres nicht angerührt. Frau Wendland hat es stehen lassen, neben dem Puschkin. Sie sagt, es bleibt da, bis Frau Orlowa es trinkt. Es wird kalt werden. Das ist ihr egal.</w:t>
      </w:r>
    </w:p>
    <w:p>
      <w:r>
        <w:br w:type="page"/>
      </w:r>
    </w:p>
    <w:p>
      <w:pPr>
        <w:spacing w:before="0" w:after="40"/>
      </w:pPr>
      <w:r>
        <w:rPr>
          <w:b w:val="0"/>
          <w:i w:val="0"/>
          <w:color w:val="6B6B6B"/>
          <w:sz w:val="20"/>
        </w:rPr>
        <w:t>Kapitel 9</w:t>
      </w:r>
    </w:p>
    <w:p>
      <w:pPr>
        <w:spacing w:before="0" w:after="80"/>
      </w:pPr>
      <w:r>
        <w:rPr>
          <w:b w:val="0"/>
          <w:i w:val="0"/>
          <w:sz w:val="32"/>
        </w:rPr>
        <w:t>Bunker-Kev</w:t>
      </w:r>
    </w:p>
    <w:p>
      <w:pPr>
        <w:spacing w:after="100"/>
        <w:ind w:left="227" w:hanging="227"/>
      </w:pPr>
      <w:r>
        <w:rPr>
          <w:b/>
          <w:color w:val="222222"/>
          <w:sz w:val="18"/>
        </w:rPr>
        <w:t xml:space="preserve">[JO] </w:t>
      </w:r>
      <w:r>
        <w:rPr>
          <w:b w:val="0"/>
          <w:i w:val="0"/>
          <w:color w:val="222222"/>
        </w:rPr>
        <w:t>Kapitel 9. Bunker-Kev.</w:t>
      </w:r>
    </w:p>
    <w:p>
      <w:pPr>
        <w:spacing w:after="100"/>
        <w:ind w:left="227" w:hanging="227"/>
      </w:pPr>
      <w:r>
        <w:rPr>
          <w:b/>
          <w:color w:val="222222"/>
          <w:sz w:val="18"/>
        </w:rPr>
        <w:t xml:space="preserve">[JO] </w:t>
      </w:r>
      <w:r>
        <w:rPr>
          <w:b w:val="0"/>
          <w:i w:val="0"/>
          <w:color w:val="222222"/>
        </w:rPr>
        <w:t>Der Kanal hieß „Bunker-Kev – Lost Places Brandenburg“. Er hatte achtundvierzigtausend Abonnenten, und das letzte Video war in der Nacht hochgeladen worden, in der Rüdiger Paschke gestorben war. Um vier Uhr siebzehn. Es hieß: „NACHTS im ZEPPELIN-BUNKER!! (da war jemand…)“.</w:t>
      </w:r>
    </w:p>
    <w:p>
      <w:pPr>
        <w:spacing w:after="100"/>
        <w:ind w:left="227" w:hanging="227"/>
      </w:pPr>
      <w:r>
        <w:rPr>
          <w:b/>
          <w:color w:val="222222"/>
          <w:sz w:val="18"/>
        </w:rPr>
        <w:t xml:space="preserve">[JO] </w:t>
      </w:r>
      <w:r>
        <w:rPr>
          <w:b w:val="0"/>
          <w:i w:val="0"/>
          <w:color w:val="222222"/>
        </w:rPr>
        <w:t>Benny hatte es gefunden. Natürlich hatte Benny es gefunden. Er hatte nach dem Gespräch mit Olga im Antiquariat gesessen, mit seinem Handy, und nach dem Zeppelin gesucht, nach Bildern, nach Plänen, nach allem, was es gab. Und dann war er auf das Video gestoßen. Es war seit dem Morgen viertausend Mal angeklickt worden. Darunter standen zweihundert Kommentare. Die meisten bestanden aus Emojis.</w:t>
      </w:r>
    </w:p>
    <w:p>
      <w:pPr>
        <w:spacing w:after="100"/>
        <w:ind w:left="227" w:hanging="227"/>
      </w:pPr>
      <w:r>
        <w:rPr>
          <w:b/>
          <w:color w:val="222222"/>
          <w:sz w:val="18"/>
        </w:rPr>
        <w:t xml:space="preserve">[JO] </w:t>
      </w:r>
      <w:r>
        <w:rPr>
          <w:b w:val="0"/>
          <w:i w:val="0"/>
          <w:color w:val="222222"/>
        </w:rPr>
        <w:t>Wir sahen es uns zu viert an, auf Bennys Handy, das er gegen die Teekanne auf Ilse Wendlands Tisch lehnte. Konrad mit Lesebrille, sehr nah am Bildschirm. Olga Orlowa daneben. Ilse Wendland mit verschränkten Armen hinter uns.</w:t>
      </w:r>
    </w:p>
    <w:p>
      <w:pPr>
        <w:spacing w:after="100"/>
        <w:ind w:left="227" w:hanging="227"/>
      </w:pPr>
      <w:r>
        <w:rPr>
          <w:b/>
          <w:color w:val="222222"/>
          <w:sz w:val="18"/>
        </w:rPr>
        <w:t xml:space="preserve">[JO] </w:t>
      </w:r>
      <w:r>
        <w:rPr>
          <w:b w:val="0"/>
          <w:i w:val="0"/>
          <w:color w:val="222222"/>
        </w:rPr>
        <w:t>Das Video fing im Wald an. Nachts. Im Licht einer Stirnlampe, das wackelte, weil der Mann, der sie trug, lief. Man sah Kiefern, Schnee, der fiel, dicke Flocken, die im Licht tanzten. Man hörte Schritte im Schnee und eine Stimme, jung, männlich, aufgeregt, mit Berliner Klang, die flüsterte.</w:t>
      </w:r>
    </w:p>
    <w:p>
      <w:pPr>
        <w:spacing w:after="100"/>
        <w:ind w:left="227" w:hanging="227"/>
      </w:pPr>
      <w:r>
        <w:rPr>
          <w:b/>
          <w:color w:val="222222"/>
          <w:sz w:val="18"/>
        </w:rPr>
        <w:t xml:space="preserve">[JO] </w:t>
      </w:r>
      <w:r>
        <w:rPr>
          <w:b w:val="0"/>
          <w:i w:val="0"/>
          <w:color w:val="222222"/>
        </w:rPr>
        <w:t>„Okay Leute, wir sind jetzt in Wünsdorf. Ihr wisst, wo das ist. Verbotene Stadt. Heute machen wir was richtig Krasses. Wir gehen in den Zeppelin. Nachts. Im Schnee. Ohne Führung. Was eigentlich nicht erlaubt ist, also macht das nicht nach, ich bin Profi.“</w:t>
      </w:r>
    </w:p>
    <w:p>
      <w:pPr>
        <w:spacing w:after="100"/>
        <w:ind w:left="227" w:hanging="227"/>
      </w:pPr>
      <w:r>
        <w:rPr>
          <w:b/>
          <w:color w:val="222222"/>
          <w:sz w:val="18"/>
        </w:rPr>
        <w:t xml:space="preserve">[JO] </w:t>
      </w:r>
      <w:r>
        <w:rPr>
          <w:b w:val="0"/>
          <w:i w:val="0"/>
          <w:color w:val="222222"/>
        </w:rPr>
        <w:t>Benny schnaubte.</w:t>
      </w:r>
    </w:p>
    <w:p>
      <w:pPr>
        <w:spacing w:after="100"/>
        <w:ind w:left="227" w:hanging="227"/>
      </w:pPr>
      <w:r>
        <w:rPr>
          <w:b/>
          <w:color w:val="222222"/>
          <w:sz w:val="18"/>
        </w:rPr>
        <w:t xml:space="preserve">[JO] </w:t>
      </w:r>
      <w:r>
        <w:rPr>
          <w:b w:val="0"/>
          <w:i w:val="0"/>
          <w:color w:val="222222"/>
        </w:rPr>
        <w:t>Das Bild wackelte weiter. Dann kam die Betonmauer in Sicht. Mit der Stahltür. Und die Tür war offen. Angelehnt. Mit dem Vorhängeschloss am Bügel.</w:t>
      </w:r>
    </w:p>
    <w:p>
      <w:pPr>
        <w:spacing w:after="100"/>
        <w:ind w:left="227" w:hanging="227"/>
      </w:pPr>
      <w:r>
        <w:rPr>
          <w:b/>
          <w:color w:val="222222"/>
          <w:sz w:val="18"/>
        </w:rPr>
        <w:t xml:space="preserve">[JO] </w:t>
      </w:r>
      <w:r>
        <w:rPr>
          <w:b w:val="0"/>
          <w:i w:val="0"/>
          <w:color w:val="222222"/>
        </w:rPr>
        <w:t>„Leute“, flüsterte die Stimme. „Leute. Die ist offen. Die ist sonst nie offen. Da ist schon einer drin. Oh mein Gott.“</w:t>
      </w:r>
    </w:p>
    <w:p>
      <w:pPr>
        <w:spacing w:after="100"/>
        <w:ind w:left="227" w:hanging="227"/>
      </w:pPr>
      <w:r>
        <w:rPr>
          <w:b/>
          <w:color w:val="222222"/>
          <w:sz w:val="18"/>
        </w:rPr>
        <w:t xml:space="preserve">[JO] </w:t>
      </w:r>
      <w:r>
        <w:rPr>
          <w:b w:val="0"/>
          <w:i w:val="0"/>
          <w:color w:val="222222"/>
        </w:rPr>
        <w:t>Das Bild ging näher an die Tür. Die Kamera schwenkte auf den Boden, auf den Schnee vor der Tür. Man sah Fußspuren. Zwei Paar. Eines, das in die Tür hineinführte. Und eines, das aus der Tür herauskam. Und daneben, alle paar Schritte, ein kleiner, runder Abdruck.</w:t>
      </w:r>
    </w:p>
    <w:p>
      <w:pPr>
        <w:spacing w:after="100"/>
        <w:ind w:left="227" w:hanging="227"/>
      </w:pPr>
      <w:r>
        <w:rPr>
          <w:b/>
          <w:color w:val="1F4E8C"/>
          <w:sz w:val="18"/>
        </w:rPr>
        <w:t xml:space="preserve">[KONRAD] </w:t>
      </w:r>
      <w:r>
        <w:rPr>
          <w:b w:val="0"/>
          <w:i w:val="0"/>
          <w:color w:val="1F4E8C"/>
        </w:rPr>
        <w:t>„Halten Sie bitte an“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Benny hielt an.</w:t>
      </w:r>
    </w:p>
    <w:p>
      <w:pPr>
        <w:spacing w:after="100"/>
        <w:ind w:left="227" w:hanging="227"/>
      </w:pPr>
      <w:r>
        <w:rPr>
          <w:b/>
          <w:color w:val="222222"/>
          <w:sz w:val="18"/>
        </w:rPr>
        <w:t xml:space="preserve">[JO] </w:t>
      </w:r>
      <w:r>
        <w:rPr>
          <w:b w:val="0"/>
          <w:i w:val="0"/>
          <w:color w:val="222222"/>
        </w:rPr>
        <w:t>Konrad beugte sich vor. Er sah lange auf das Standbild. Auf die Fußspuren im Schnee. Zwei Paar. Und auf die kleinen, runden Abdrücke daneben.</w:t>
      </w:r>
    </w:p>
    <w:p>
      <w:pPr>
        <w:spacing w:after="100"/>
        <w:ind w:left="227" w:hanging="227"/>
      </w:pPr>
      <w:r>
        <w:rPr>
          <w:b/>
          <w:color w:val="1F4E8C"/>
          <w:sz w:val="18"/>
        </w:rPr>
        <w:t xml:space="preserve">[KONRAD] </w:t>
      </w:r>
      <w:r>
        <w:rPr>
          <w:b w:val="0"/>
          <w:i w:val="0"/>
          <w:color w:val="1F4E8C"/>
        </w:rPr>
        <w:t>„Ein Stock“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„Oder ein Spazierstock. Oder ein Wanderstock“</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Brandenburg hat jeder über siebzig einen.“</w:t>
      </w:r>
    </w:p>
    <w:p>
      <w:pPr>
        <w:spacing w:after="100"/>
        <w:ind w:left="227" w:hanging="227"/>
      </w:pPr>
      <w:r>
        <w:rPr>
          <w:b/>
          <w:color w:val="1F4E8C"/>
          <w:sz w:val="18"/>
        </w:rPr>
        <w:t xml:space="preserve">[KONRAD] </w:t>
      </w:r>
      <w:r>
        <w:rPr>
          <w:b w:val="0"/>
          <w:i w:val="0"/>
          <w:color w:val="1F4E8C"/>
        </w:rPr>
        <w:t>„Herr Paschke hatte keinen“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lag nicht neben ihm. Er lag nicht vor der Tür. Er lag nicht in seinem Wagen.“</w:t>
      </w:r>
    </w:p>
    <w:p>
      <w:pPr>
        <w:spacing w:after="100"/>
        <w:ind w:left="227" w:hanging="227"/>
      </w:pPr>
      <w:r>
        <w:rPr>
          <w:b/>
          <w:color w:val="222222"/>
          <w:sz w:val="18"/>
        </w:rPr>
        <w:t xml:space="preserve">[JO] </w:t>
      </w:r>
      <w:r>
        <w:rPr>
          <w:b w:val="0"/>
          <w:i w:val="0"/>
          <w:color w:val="222222"/>
        </w:rPr>
        <w:t>Benny ließ das Video weiterlaufen.</w:t>
      </w:r>
    </w:p>
    <w:p>
      <w:pPr>
        <w:spacing w:after="100"/>
        <w:ind w:left="227" w:hanging="227"/>
      </w:pPr>
      <w:r>
        <w:rPr>
          <w:b/>
          <w:color w:val="222222"/>
          <w:sz w:val="18"/>
        </w:rPr>
        <w:t xml:space="preserve">[JO] </w:t>
      </w:r>
      <w:r>
        <w:rPr>
          <w:b w:val="0"/>
          <w:i w:val="0"/>
          <w:color w:val="222222"/>
        </w:rPr>
        <w:t>Die Stimme flüsterte. „Okay. Okay. Ich geh jetzt rein. Wenn ich nicht wiederkomme, abonniert den Kanal.“ Ein nervöses Lachen. Dann die Treppe. Die Betonstufen nach unten, im wackelnden Licht. Dann der Gang. Das Wasser auf dem Boden. Die Rohre. Die kyrillischen Schilder.</w:t>
      </w:r>
    </w:p>
    <w:p>
      <w:pPr>
        <w:spacing w:after="100"/>
        <w:ind w:left="227" w:hanging="227"/>
      </w:pPr>
      <w:r>
        <w:rPr>
          <w:b/>
          <w:color w:val="222222"/>
          <w:sz w:val="18"/>
        </w:rPr>
        <w:t xml:space="preserve">[JO] </w:t>
      </w:r>
      <w:r>
        <w:rPr>
          <w:b w:val="0"/>
          <w:i w:val="0"/>
          <w:color w:val="222222"/>
        </w:rPr>
        <w:t>Und dann, von weit vorne, aus der Dunkelheit am Ende des Gangs, ein Geräusch.</w:t>
      </w:r>
    </w:p>
    <w:p>
      <w:pPr>
        <w:spacing w:after="100"/>
        <w:ind w:left="227" w:hanging="227"/>
      </w:pPr>
      <w:r>
        <w:rPr>
          <w:b/>
          <w:color w:val="222222"/>
          <w:sz w:val="18"/>
        </w:rPr>
        <w:t xml:space="preserve">[JO] </w:t>
      </w:r>
      <w:r>
        <w:rPr>
          <w:b w:val="0"/>
          <w:i w:val="0"/>
          <w:color w:val="222222"/>
        </w:rPr>
        <w:t>Ein Klopfen.</w:t>
      </w:r>
    </w:p>
    <w:p>
      <w:pPr>
        <w:spacing w:after="100"/>
        <w:ind w:left="227" w:hanging="227"/>
      </w:pPr>
      <w:r>
        <w:rPr>
          <w:b/>
          <w:color w:val="222222"/>
          <w:sz w:val="18"/>
        </w:rPr>
        <w:t xml:space="preserve">[JO] </w:t>
      </w:r>
      <w:r>
        <w:rPr>
          <w:b w:val="0"/>
          <w:i w:val="0"/>
          <w:color w:val="222222"/>
        </w:rPr>
        <w:t>Es war leise. Dumpf. Metallisch. Wie wenn jemand mit der Faust gegen eine Stahltür schlägt, sehr weit weg. Dreimal. Dann eine Pause. Dann wieder dreimal.</w:t>
      </w:r>
    </w:p>
    <w:p>
      <w:pPr>
        <w:spacing w:after="100"/>
        <w:ind w:left="227" w:hanging="227"/>
      </w:pPr>
      <w:r>
        <w:rPr>
          <w:b/>
          <w:color w:val="222222"/>
          <w:sz w:val="18"/>
        </w:rPr>
        <w:t xml:space="preserve">[JO] </w:t>
      </w:r>
      <w:r>
        <w:rPr>
          <w:b w:val="0"/>
          <w:i w:val="0"/>
          <w:color w:val="222222"/>
        </w:rPr>
        <w:t>„Leute“, flüsterte die Stimme. Sie zitterte jetzt. „Leute, hört ihr das? Hört ihr das? Das ist … das kommt von da hinten. Vom Schutt. Da geht's doch gar nicht weiter.“</w:t>
      </w:r>
    </w:p>
    <w:p>
      <w:pPr>
        <w:spacing w:after="100"/>
        <w:ind w:left="227" w:hanging="227"/>
      </w:pPr>
      <w:r>
        <w:rPr>
          <w:b/>
          <w:color w:val="222222"/>
          <w:sz w:val="18"/>
        </w:rPr>
        <w:t xml:space="preserve">[JO] </w:t>
      </w:r>
      <w:r>
        <w:rPr>
          <w:b w:val="0"/>
          <w:i w:val="0"/>
          <w:color w:val="222222"/>
        </w:rPr>
        <w:t>Das Klopfen. Dreimal. Pause. Dreimal.</w:t>
      </w:r>
    </w:p>
    <w:p>
      <w:pPr>
        <w:spacing w:after="100"/>
        <w:ind w:left="227" w:hanging="227"/>
      </w:pPr>
      <w:r>
        <w:rPr>
          <w:b/>
          <w:color w:val="222222"/>
          <w:sz w:val="18"/>
        </w:rPr>
        <w:t xml:space="preserve">[JO] </w:t>
      </w:r>
      <w:r>
        <w:rPr>
          <w:b w:val="0"/>
          <w:i w:val="0"/>
          <w:color w:val="222222"/>
        </w:rPr>
        <w:t>Und dann eine Stimme. Ganz leise. Sehr weit weg. Hohl, durch Beton und Schutt und Stahl. Man konnte die Worte nicht verstehen. Nur, dass es eine Stimme war. Die rief. Die immer wieder dasselbe rief.</w:t>
      </w:r>
    </w:p>
    <w:p>
      <w:pPr>
        <w:spacing w:after="100"/>
        <w:ind w:left="227" w:hanging="227"/>
      </w:pPr>
      <w:r>
        <w:rPr>
          <w:b/>
          <w:color w:val="222222"/>
          <w:sz w:val="18"/>
        </w:rPr>
        <w:t xml:space="preserve">[JO] </w:t>
      </w:r>
      <w:r>
        <w:rPr>
          <w:b w:val="0"/>
          <w:i w:val="0"/>
          <w:color w:val="222222"/>
        </w:rPr>
        <w:t>Olga Orlowa hatte beide Hände vor den Mund gelegt.</w:t>
      </w:r>
    </w:p>
    <w:p>
      <w:pPr>
        <w:spacing w:after="100"/>
        <w:ind w:left="227" w:hanging="227"/>
      </w:pPr>
      <w:r>
        <w:rPr>
          <w:b/>
          <w:color w:val="222222"/>
          <w:sz w:val="18"/>
        </w:rPr>
        <w:t xml:space="preserve">[JO] </w:t>
      </w:r>
      <w:r>
        <w:rPr>
          <w:b w:val="0"/>
          <w:i w:val="0"/>
          <w:color w:val="222222"/>
        </w:rPr>
        <w:t>„Okay, das ist nicht lustig“, flüsterte die junge Stimme. „Das ist nicht lustig. Das ist … Leute, man sagt, hier spukt es, die Russen, die hier gestorben sind … okay, ich geh. Ich geh jetzt. Sorry. Sorry, Leute.“</w:t>
      </w:r>
    </w:p>
    <w:p>
      <w:pPr>
        <w:spacing w:after="100"/>
        <w:ind w:left="227" w:hanging="227"/>
      </w:pPr>
      <w:r>
        <w:rPr>
          <w:b/>
          <w:color w:val="222222"/>
          <w:sz w:val="18"/>
        </w:rPr>
        <w:t xml:space="preserve">[JO] </w:t>
      </w:r>
      <w:r>
        <w:rPr>
          <w:b w:val="0"/>
          <w:i w:val="0"/>
          <w:color w:val="222222"/>
        </w:rPr>
        <w:t>Das Bild drehte sich. Rannte. Den Gang zurück, durch das Wasser, die Treppe hinauf, hinaus in den Schnee. Schweres Atmen. Fluchen. Und dann blieb das Bild plötzlich stehen. Hinter einem Baum. Zwischen den Kiefern. Mit Blick auf die Tür. Und die Stirnlampe ging aus.</w:t>
      </w:r>
    </w:p>
    <w:p>
      <w:pPr>
        <w:spacing w:after="100"/>
        <w:ind w:left="227" w:hanging="227"/>
      </w:pPr>
      <w:r>
        <w:rPr>
          <w:b/>
          <w:color w:val="222222"/>
          <w:sz w:val="18"/>
        </w:rPr>
        <w:t xml:space="preserve">[JO] </w:t>
      </w:r>
      <w:r>
        <w:rPr>
          <w:b w:val="0"/>
          <w:i w:val="0"/>
          <w:color w:val="222222"/>
        </w:rPr>
        <w:t>Im Dunkeln, nur noch im schwachen Licht des Schnees, sah man die Tür. Und dann, nach einer Weile, kam jemand heraus.</w:t>
      </w:r>
    </w:p>
    <w:p>
      <w:pPr>
        <w:spacing w:after="100"/>
        <w:ind w:left="227" w:hanging="227"/>
      </w:pPr>
      <w:r>
        <w:rPr>
          <w:b/>
          <w:color w:val="222222"/>
          <w:sz w:val="18"/>
        </w:rPr>
        <w:t xml:space="preserve">[JO] </w:t>
      </w:r>
      <w:r>
        <w:rPr>
          <w:b w:val="0"/>
          <w:i w:val="0"/>
          <w:color w:val="222222"/>
        </w:rPr>
        <w:t>Eine Gestalt. Groß. Im dunklen Mantel, mit einer Kapuze. Mit einer kleinen Taschenlampe in der Hand, die nach unten auf den Schnee leuchtete. Mit einem Stock in der anderen Hand. Die Gestalt blieb vor der Tür stehen. Sie drehte sich um und sah zurück, in die Dunkelheit der Treppe, lange. Und dann sagte sie etwas. Leise. Man hörte es kaum, über das Rauschen des Windes und das schwere Atmen des jungen Mannes hinter dem Baum. Ein paar Wörter.</w:t>
      </w:r>
    </w:p>
    <w:p>
      <w:pPr>
        <w:spacing w:after="100"/>
        <w:ind w:left="227" w:hanging="227"/>
      </w:pPr>
      <w:r>
        <w:rPr>
          <w:b/>
          <w:color w:val="7B1FA2"/>
          <w:sz w:val="18"/>
        </w:rPr>
        <w:t xml:space="preserve">[SAUER] </w:t>
      </w:r>
      <w:r>
        <w:rPr>
          <w:b w:val="0"/>
          <w:i w:val="0"/>
          <w:color w:val="7B1FA2"/>
        </w:rPr>
        <w:t>„Das ist Russisch“</w:t>
      </w:r>
    </w:p>
    <w:p>
      <w:pPr>
        <w:spacing w:after="100"/>
        <w:ind w:left="227" w:hanging="227"/>
      </w:pPr>
      <w:r>
        <w:rPr>
          <w:b/>
          <w:color w:val="222222"/>
          <w:sz w:val="18"/>
        </w:rPr>
        <w:t xml:space="preserve">[JO] </w:t>
      </w:r>
      <w:r>
        <w:rPr>
          <w:b w:val="0"/>
          <w:i w:val="0"/>
          <w:color w:val="222222"/>
        </w:rPr>
        <w:t>sagte eine Stimme hinter uns.</w:t>
      </w:r>
    </w:p>
    <w:p>
      <w:pPr>
        <w:spacing w:after="100"/>
        <w:ind w:left="227" w:hanging="227"/>
      </w:pPr>
      <w:r>
        <w:rPr>
          <w:b/>
          <w:color w:val="222222"/>
          <w:sz w:val="18"/>
        </w:rPr>
        <w:t xml:space="preserve">[JO] </w:t>
      </w:r>
      <w:r>
        <w:rPr>
          <w:b w:val="0"/>
          <w:i w:val="0"/>
          <w:color w:val="222222"/>
        </w:rPr>
        <w:t>Wir fuhren alle herum. Dimitri Sauer stand in der Tür des Antiquariats, in seinem langen Mantel und seiner Pelzmütze, mit Schnee auf den Schultern. Er hatte das Video gehört. Er kam an den Tisch.</w:t>
      </w:r>
    </w:p>
    <w:p>
      <w:pPr>
        <w:spacing w:after="100"/>
        <w:ind w:left="227" w:hanging="227"/>
      </w:pPr>
      <w:r>
        <w:rPr>
          <w:b/>
          <w:color w:val="7B1FA2"/>
          <w:sz w:val="18"/>
        </w:rPr>
        <w:t xml:space="preserve">[SAUER] </w:t>
      </w:r>
      <w:r>
        <w:rPr>
          <w:b w:val="0"/>
          <w:i w:val="0"/>
          <w:color w:val="7B1FA2"/>
        </w:rPr>
        <w:t>„Spielen Sie das noch einmal ab“</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„Die letzten zehn Sekunden. Und machen Sie es lauter.“</w:t>
      </w:r>
    </w:p>
    <w:p>
      <w:pPr>
        <w:spacing w:after="100"/>
        <w:ind w:left="227" w:hanging="227"/>
      </w:pPr>
      <w:r>
        <w:rPr>
          <w:b/>
          <w:color w:val="222222"/>
          <w:sz w:val="18"/>
        </w:rPr>
        <w:t xml:space="preserve">[JO] </w:t>
      </w:r>
      <w:r>
        <w:rPr>
          <w:b w:val="0"/>
          <w:i w:val="0"/>
          <w:color w:val="222222"/>
        </w:rPr>
        <w:t>Benny spulte zurück. Er drehte die Lautstärke ganz auf. Die Gestalt vor der Tür. Die kleine Taschenlampe. Der Stock. Das Zurücksehen. Und dann die Wörter. Leise, rau, im Wind.</w:t>
      </w:r>
    </w:p>
    <w:p>
      <w:pPr>
        <w:spacing w:after="100"/>
        <w:ind w:left="227" w:hanging="227"/>
      </w:pPr>
      <w:r>
        <w:rPr>
          <w:b/>
          <w:color w:val="222222"/>
          <w:sz w:val="18"/>
        </w:rPr>
        <w:t xml:space="preserve">[JO] </w:t>
      </w:r>
      <w:r>
        <w:rPr>
          <w:b w:val="0"/>
          <w:i w:val="0"/>
          <w:color w:val="222222"/>
        </w:rPr>
        <w:t>Dimitri Sauer schloss die Augen. Er hörte zu. Dann öffnete er sie wieder.</w:t>
      </w:r>
    </w:p>
    <w:p>
      <w:pPr>
        <w:spacing w:after="100"/>
        <w:ind w:left="227" w:hanging="227"/>
      </w:pPr>
      <w:r>
        <w:rPr>
          <w:b/>
          <w:color w:val="7B1FA2"/>
          <w:sz w:val="18"/>
        </w:rPr>
        <w:t xml:space="preserve">[SAUER] </w:t>
      </w:r>
      <w:r>
        <w:rPr>
          <w:b w:val="0"/>
          <w:i w:val="0"/>
          <w:color w:val="7B1FA2"/>
        </w:rPr>
        <w:t>„Прости, мальчик“</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„Prosti, maltschik. Verzeih, Junge.“</w:t>
      </w:r>
    </w:p>
    <w:p>
      <w:pPr>
        <w:spacing w:after="100"/>
        <w:ind w:left="227" w:hanging="227"/>
      </w:pPr>
      <w:r>
        <w:rPr>
          <w:b/>
          <w:color w:val="222222"/>
          <w:sz w:val="18"/>
        </w:rPr>
        <w:t xml:space="preserve">[JO] </w:t>
      </w:r>
      <w:r>
        <w:rPr>
          <w:b w:val="0"/>
          <w:i w:val="0"/>
          <w:color w:val="222222"/>
        </w:rPr>
        <w:t>Er sah auf den Bildschirm.</w:t>
      </w:r>
    </w:p>
    <w:p>
      <w:pPr>
        <w:spacing w:after="100"/>
        <w:ind w:left="227" w:hanging="227"/>
      </w:pPr>
      <w:r>
        <w:rPr>
          <w:b/>
          <w:color w:val="7B1FA2"/>
          <w:sz w:val="18"/>
        </w:rPr>
        <w:t xml:space="preserve">[SAUER] </w:t>
      </w:r>
      <w:r>
        <w:rPr>
          <w:b w:val="0"/>
          <w:i w:val="0"/>
          <w:color w:val="7B1FA2"/>
        </w:rPr>
        <w:t>„Mit einem schlechten Akzent. Nicht wie ein Russe. Wie ein Deutscher, der Russisch gelernt hat. Bei der Arbeit.“</w:t>
      </w:r>
    </w:p>
    <w:p>
      <w:pPr>
        <w:spacing w:after="100"/>
        <w:ind w:left="227" w:hanging="227"/>
      </w:pPr>
      <w:r>
        <w:rPr>
          <w:b/>
          <w:color w:val="222222"/>
          <w:sz w:val="18"/>
        </w:rPr>
        <w:t xml:space="preserve">[JO] </w:t>
      </w:r>
      <w:r>
        <w:rPr>
          <w:b w:val="0"/>
          <w:i w:val="0"/>
          <w:color w:val="222222"/>
        </w:rPr>
        <w:t>Das Video lief weiter. Die Gestalt schloss die Tür. Hängte das Vorhängeschloss in den Bügel, ohne es zuzudrücken. Und ging. Im Schnee, langsam, mit dem Stock, in den Wald, bis man sie nicht mehr sah. Und dann ging die Stirnlampe wieder an, und die junge Stimme flüsterte: „Leute, ich hau ab. Ich hau einfach ab. Das war's für heute.“ Und das Video war zu Ende.</w:t>
      </w:r>
    </w:p>
    <w:p>
      <w:pPr>
        <w:spacing w:after="100"/>
        <w:ind w:left="227" w:hanging="227"/>
      </w:pPr>
      <w:r>
        <w:rPr>
          <w:b/>
          <w:color w:val="7B1FA2"/>
          <w:sz w:val="18"/>
        </w:rPr>
        <w:t xml:space="preserve">[SAUER] </w:t>
      </w:r>
      <w:r>
        <w:rPr>
          <w:b w:val="0"/>
          <w:i w:val="0"/>
          <w:color w:val="7B1FA2"/>
        </w:rPr>
        <w:t>„Verzeih, Junge“</w:t>
      </w:r>
    </w:p>
    <w:p>
      <w:pPr>
        <w:spacing w:after="100"/>
        <w:ind w:left="227" w:hanging="227"/>
      </w:pPr>
      <w:r>
        <w:rPr>
          <w:b/>
          <w:color w:val="222222"/>
          <w:sz w:val="18"/>
        </w:rPr>
        <w:t xml:space="preserve">[JO] </w:t>
      </w:r>
      <w:r>
        <w:rPr>
          <w:b w:val="0"/>
          <w:i w:val="0"/>
          <w:color w:val="222222"/>
        </w:rPr>
        <w:t>sagte Dimitri Sauer leise.</w:t>
      </w:r>
    </w:p>
    <w:p>
      <w:pPr>
        <w:spacing w:after="100"/>
        <w:ind w:left="227" w:hanging="227"/>
      </w:pPr>
      <w:r>
        <w:rPr>
          <w:b/>
          <w:color w:val="7B1FA2"/>
          <w:sz w:val="18"/>
        </w:rPr>
        <w:t xml:space="preserve">[SAUER] </w:t>
      </w:r>
      <w:r>
        <w:rPr>
          <w:b w:val="0"/>
          <w:i w:val="0"/>
          <w:color w:val="7B1FA2"/>
        </w:rPr>
        <w:t>„Nicht zu Herrn Paschke. Herr Paschke war zweiundsiebzig. Zu dem anderen. Zu dem auf der Pritsche.“</w:t>
      </w:r>
    </w:p>
    <w:p>
      <w:pPr>
        <w:spacing w:after="100"/>
        <w:ind w:left="227" w:hanging="227"/>
      </w:pPr>
      <w:r>
        <w:rPr>
          <w:b/>
          <w:color w:val="222222"/>
          <w:sz w:val="18"/>
        </w:rPr>
        <w:t xml:space="preserve">[JO] </w:t>
      </w:r>
      <w:r>
        <w:rPr>
          <w:b w:val="0"/>
          <w:i w:val="0"/>
          <w:color w:val="222222"/>
        </w:rPr>
        <w:t>Er nahm sein Handy heraus.</w:t>
      </w:r>
    </w:p>
    <w:p>
      <w:pPr>
        <w:spacing w:after="100"/>
        <w:ind w:left="227" w:hanging="227"/>
      </w:pPr>
      <w:r>
        <w:rPr>
          <w:b/>
          <w:color w:val="7B1FA2"/>
          <w:sz w:val="18"/>
        </w:rPr>
        <w:t xml:space="preserve">[SAUER] </w:t>
      </w:r>
      <w:r>
        <w:rPr>
          <w:b w:val="0"/>
          <w:i w:val="0"/>
          <w:color w:val="7B1FA2"/>
        </w:rPr>
        <w:t>„Ich will diesen Kevin“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„Heute noch. Bevor er das Video löscht oder ein zweites macht.“</w:t>
      </w:r>
    </w:p>
    <w:p>
      <w:pPr>
        <w:spacing w:after="100"/>
        <w:ind w:left="227" w:hanging="227"/>
      </w:pPr>
      <w:r>
        <w:rPr>
          <w:b/>
          <w:color w:val="222222"/>
          <w:sz w:val="18"/>
        </w:rPr>
        <w:t xml:space="preserve">[JO] </w:t>
      </w:r>
      <w:r>
        <w:rPr>
          <w:b w:val="0"/>
          <w:i/>
          <w:color w:val="222222"/>
        </w:rPr>
        <w:t>Aus Jos Spesenbuch: Keine Kosten. Bunker-Kevs Video hatte am Abend zwölftausend Klicks. Benny hat einen Kommentar darunter geschrieben. Ich habe ihn gefragt, was. Er hat gesagt: Du hättest die Tür aufmachen können. Er hat ihn nach einer Minute wieder gelöscht.</w:t>
      </w:r>
    </w:p>
    <w:p>
      <w:r>
        <w:br w:type="page"/>
      </w:r>
    </w:p>
    <w:p>
      <w:pPr>
        <w:spacing w:before="0" w:after="40"/>
      </w:pPr>
      <w:r>
        <w:rPr>
          <w:b w:val="0"/>
          <w:i w:val="0"/>
          <w:color w:val="6B6B6B"/>
          <w:sz w:val="20"/>
        </w:rPr>
        <w:t>Kapitel 10</w:t>
      </w:r>
    </w:p>
    <w:p>
      <w:pPr>
        <w:spacing w:before="0" w:after="80"/>
      </w:pPr>
      <w:r>
        <w:rPr>
          <w:b w:val="0"/>
          <w:i w:val="0"/>
          <w:sz w:val="32"/>
        </w:rPr>
        <w:t>Der Sohn des Bibliothekars</w:t>
      </w:r>
    </w:p>
    <w:p>
      <w:pPr>
        <w:spacing w:after="100"/>
        <w:ind w:left="227" w:hanging="227"/>
      </w:pPr>
      <w:r>
        <w:rPr>
          <w:b/>
          <w:color w:val="222222"/>
          <w:sz w:val="18"/>
        </w:rPr>
        <w:t xml:space="preserve">[JO] </w:t>
      </w:r>
      <w:r>
        <w:rPr>
          <w:b w:val="0"/>
          <w:i w:val="0"/>
          <w:color w:val="222222"/>
        </w:rPr>
        <w:t>Kapitel 10. Der Sohn des Bibliothekars.</w:t>
      </w:r>
    </w:p>
    <w:p>
      <w:pPr>
        <w:spacing w:after="100"/>
        <w:ind w:left="227" w:hanging="227"/>
      </w:pPr>
      <w:r>
        <w:rPr>
          <w:b/>
          <w:color w:val="222222"/>
          <w:sz w:val="18"/>
        </w:rPr>
        <w:t xml:space="preserve">[JO] </w:t>
      </w:r>
      <w:r>
        <w:rPr>
          <w:b w:val="0"/>
          <w:i w:val="0"/>
          <w:color w:val="222222"/>
        </w:rPr>
        <w:t>Kevin hieß mit Nachnamen Rathenow, wie die Stadt, und darüber hatte er, wie er Dimitri Sauer erzählte, in der Schule genug Witze gehört, deswegen nenne er sich lieber Bunker-Kev. Er war achtundzwanzig, Lagerist bei einem Paketdienst in Ludwigsfelde, wohnte noch bei seiner Mutter und fuhr am Wochenende mit einem alten Kleinwagen durch Brandenburg, von einer verlassenen Kaserne zur nächsten, von einem Bunker zum nächsten, und filmte.</w:t>
      </w:r>
    </w:p>
    <w:p>
      <w:pPr>
        <w:spacing w:after="100"/>
        <w:ind w:left="227" w:hanging="227"/>
      </w:pPr>
      <w:r>
        <w:rPr>
          <w:b/>
          <w:color w:val="222222"/>
          <w:sz w:val="18"/>
        </w:rPr>
        <w:t xml:space="preserve">[JO] </w:t>
      </w:r>
      <w:r>
        <w:rPr>
          <w:b w:val="0"/>
          <w:i w:val="0"/>
          <w:color w:val="222222"/>
        </w:rPr>
        <w:t>Er kam am Nachmittag auf die Polizeiwache in Zossen, mit seiner Mutter. Seine Mutter war dabei, weil, wie sie Dimitri Sauer am Eingang erklärte, ihr Sohn zwar achtundzwanzig sei, aber im Kopf manchmal vierzehn, und sie wolle sehen, was die Polizei mit ihm mache.</w:t>
      </w:r>
    </w:p>
    <w:p>
      <w:pPr>
        <w:spacing w:after="100"/>
        <w:ind w:left="227" w:hanging="227"/>
      </w:pPr>
      <w:r>
        <w:rPr>
          <w:b/>
          <w:color w:val="222222"/>
          <w:sz w:val="18"/>
        </w:rPr>
        <w:t xml:space="preserve">[JO] </w:t>
      </w:r>
      <w:r>
        <w:rPr>
          <w:b w:val="0"/>
          <w:i w:val="0"/>
          <w:color w:val="222222"/>
        </w:rPr>
        <w:t>Dimitri Sauer ließ uns nicht in den Vernehmungsraum. Aber er erzählte uns hinterher, im Antiquariat, bei Ilse Wendlands Tee, was Kevin gesagt hatte.</w:t>
      </w:r>
    </w:p>
    <w:p>
      <w:pPr>
        <w:spacing w:after="100"/>
        <w:ind w:left="227" w:hanging="227"/>
      </w:pPr>
      <w:r>
        <w:rPr>
          <w:b/>
          <w:color w:val="7B1FA2"/>
          <w:sz w:val="18"/>
        </w:rPr>
        <w:t xml:space="preserve">[SAUER] </w:t>
      </w:r>
      <w:r>
        <w:rPr>
          <w:b w:val="0"/>
          <w:i w:val="0"/>
          <w:color w:val="7B1FA2"/>
        </w:rPr>
        <w:t>„Er hat geheult“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„Die ganze Zeit. Er hat gesagt, er hat gedacht, das ist ein Geist. Er hat gesagt, in Wünsdorf erzählen sich die Leute seit dreißig Jahren, dass in den Bunkern russische Soldaten herumgeistern, die nicht nach Hause gekommen sind. Er hat gesagt, er hat das Klopfen gehört und die Stimme, und er hat gedacht, jetzt hat er endlich seinen Geist. Für sein Video. Und dann hat er Angst gekriegt und ist gerannt.“</w:t>
      </w:r>
    </w:p>
    <w:p>
      <w:pPr>
        <w:spacing w:after="100"/>
        <w:ind w:left="227" w:hanging="227"/>
      </w:pPr>
      <w:r>
        <w:rPr>
          <w:b/>
          <w:color w:val="222222"/>
          <w:sz w:val="18"/>
        </w:rPr>
        <w:t xml:space="preserve">[JO] </w:t>
      </w:r>
      <w:r>
        <w:rPr>
          <w:b w:val="0"/>
          <w:i w:val="0"/>
          <w:color w:val="222222"/>
        </w:rPr>
        <w:t>Er drehte das Teeglas in seinem silbernen Halter.</w:t>
      </w:r>
    </w:p>
    <w:p>
      <w:pPr>
        <w:spacing w:after="100"/>
        <w:ind w:left="227" w:hanging="227"/>
      </w:pPr>
      <w:r>
        <w:rPr>
          <w:b/>
          <w:color w:val="7B1FA2"/>
          <w:sz w:val="18"/>
        </w:rPr>
        <w:t xml:space="preserve">[SAUER] </w:t>
      </w:r>
      <w:r>
        <w:rPr>
          <w:b w:val="0"/>
          <w:i w:val="0"/>
          <w:color w:val="7B1FA2"/>
        </w:rPr>
        <w:t>„Und dann hat er heute früh in den Nachrichten gehört, dass man einen Toten im Zeppelin gefunden hat. Einen alten Mann. Erfroren. Hinter einer Tür. Und er hat begriffen, was er gehört hat.“</w:t>
      </w:r>
    </w:p>
    <w:p>
      <w:pPr>
        <w:spacing w:after="100"/>
        <w:ind w:left="227" w:hanging="227"/>
      </w:pPr>
      <w:r>
        <w:rPr>
          <w:b/>
          <w:color w:val="222222"/>
          <w:sz w:val="18"/>
        </w:rPr>
        <w:t xml:space="preserve">[JO] </w:t>
      </w:r>
      <w:r>
        <w:rPr>
          <w:b w:val="0"/>
          <w:i w:val="0"/>
          <w:color w:val="222222"/>
        </w:rPr>
        <w:t>Olga Orlowa saß am Kachelofen. Sie hatte die Augen geschlossen.</w:t>
      </w:r>
    </w:p>
    <w:p>
      <w:pPr>
        <w:spacing w:after="100"/>
        <w:ind w:left="227" w:hanging="227"/>
      </w:pPr>
      <w:r>
        <w:rPr>
          <w:b/>
          <w:color w:val="7B1FA2"/>
          <w:sz w:val="18"/>
        </w:rPr>
        <w:t xml:space="preserve">[SAUER] </w:t>
      </w:r>
      <w:r>
        <w:rPr>
          <w:b w:val="0"/>
          <w:i w:val="0"/>
          <w:color w:val="7B1FA2"/>
        </w:rPr>
        <w:t>„Er hat die Gestalt nicht erkannt“</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„Es war dunkel, sie hatte eine Kapuze. Groß. Langsam. Mit einem Stock. Er sagt, er hat nur eine Sache gesehen, als die Taschenlampe auf den Schnee leuchtete. Die Schuhe. Er sagt, es waren keine normalen Schuhe. Es waren Filzstiefel. Graue. Hohe. So welche, wie die Russen im Winter tragen.“</w:t>
      </w:r>
    </w:p>
    <w:p>
      <w:pPr>
        <w:spacing w:after="100"/>
        <w:ind w:left="227" w:hanging="227"/>
      </w:pPr>
      <w:r>
        <w:rPr>
          <w:b/>
          <w:color w:val="2E7D32"/>
          <w:sz w:val="18"/>
        </w:rPr>
        <w:t xml:space="preserve">[BENNY] </w:t>
      </w:r>
      <w:r>
        <w:rPr>
          <w:b w:val="0"/>
          <w:i w:val="0"/>
          <w:color w:val="2E7D32"/>
        </w:rPr>
        <w:t>„Walenki“</w:t>
      </w:r>
    </w:p>
    <w:p>
      <w:pPr>
        <w:spacing w:after="100"/>
        <w:ind w:left="227" w:hanging="227"/>
      </w:pPr>
      <w:r>
        <w:rPr>
          <w:b/>
          <w:color w:val="222222"/>
          <w:sz w:val="18"/>
        </w:rPr>
        <w:t xml:space="preserve">[JO] </w:t>
      </w:r>
      <w:r>
        <w:rPr>
          <w:b w:val="0"/>
          <w:i w:val="0"/>
          <w:color w:val="222222"/>
        </w:rPr>
        <w:t>sagte Benny. Er hatte sein Handy schon in der Hand.</w:t>
      </w:r>
    </w:p>
    <w:p>
      <w:pPr>
        <w:spacing w:after="100"/>
        <w:ind w:left="227" w:hanging="227"/>
      </w:pPr>
      <w:r>
        <w:rPr>
          <w:b/>
          <w:color w:val="2E7D32"/>
          <w:sz w:val="18"/>
        </w:rPr>
        <w:t xml:space="preserve">[BENNY] </w:t>
      </w:r>
      <w:r>
        <w:rPr>
          <w:b w:val="0"/>
          <w:i w:val="0"/>
          <w:color w:val="2E7D32"/>
        </w:rPr>
        <w:t>„Das sind russische Filzstiefel. Die tragen die Leute in Sibirien. Die halten bis minus vierzig.“</w:t>
      </w:r>
    </w:p>
    <w:p>
      <w:pPr>
        <w:spacing w:after="100"/>
        <w:ind w:left="227" w:hanging="227"/>
      </w:pPr>
      <w:r>
        <w:rPr>
          <w:b/>
          <w:color w:val="7B1FA2"/>
          <w:sz w:val="18"/>
        </w:rPr>
        <w:t xml:space="preserve">[SAUER] </w:t>
      </w:r>
      <w:r>
        <w:rPr>
          <w:b w:val="0"/>
          <w:i w:val="0"/>
          <w:color w:val="7B1FA2"/>
        </w:rPr>
        <w:t>„Die tragen auch die Leute in Wünsdorf“</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„Die alten. Die haben sie von den Russen. Für eine Flasche Schnaps oder eine Stange Zigaretten, damals. Meine Tante in Zossen hat noch zwei Paar im Keller.“</w:t>
      </w:r>
    </w:p>
    <w:p>
      <w:pPr>
        <w:spacing w:after="100"/>
        <w:ind w:left="227" w:hanging="227"/>
      </w:pPr>
      <w:r>
        <w:rPr>
          <w:b/>
          <w:color w:val="222222"/>
          <w:sz w:val="18"/>
        </w:rPr>
        <w:t xml:space="preserve">[JO] </w:t>
      </w:r>
      <w:r>
        <w:rPr>
          <w:b w:val="0"/>
          <w:i w:val="0"/>
          <w:color w:val="222222"/>
        </w:rPr>
        <w:t>Er seufzte.</w:t>
      </w:r>
    </w:p>
    <w:p>
      <w:pPr>
        <w:spacing w:after="100"/>
        <w:ind w:left="227" w:hanging="227"/>
      </w:pPr>
      <w:r>
        <w:rPr>
          <w:b/>
          <w:color w:val="7B1FA2"/>
          <w:sz w:val="18"/>
        </w:rPr>
        <w:t xml:space="preserve">[SAUER] </w:t>
      </w:r>
      <w:r>
        <w:rPr>
          <w:b w:val="0"/>
          <w:i w:val="0"/>
          <w:color w:val="7B1FA2"/>
        </w:rPr>
        <w:t>„Das ist kein Beweis. Das ist eine Gegend.“</w:t>
      </w:r>
    </w:p>
    <w:p>
      <w:pPr>
        <w:spacing w:after="100"/>
        <w:ind w:left="227" w:hanging="227"/>
      </w:pPr>
      <w:r>
        <w:rPr>
          <w:b/>
          <w:color w:val="222222"/>
          <w:sz w:val="18"/>
        </w:rPr>
        <w:t xml:space="preserve">[JO] </w:t>
      </w:r>
      <w:r>
        <w:rPr>
          <w:b w:val="0"/>
          <w:i w:val="0"/>
          <w:color w:val="222222"/>
        </w:rPr>
        <w:t>Ilse Wendland hatte die ganze Zeit hinter der Theke gestanden und zugehört. Jetzt räusperte sie sich.</w:t>
      </w:r>
    </w:p>
    <w:p>
      <w:pPr>
        <w:spacing w:after="100"/>
        <w:ind w:left="227" w:hanging="227"/>
      </w:pPr>
      <w:r>
        <w:rPr>
          <w:b/>
          <w:color w:val="7B1FA2"/>
          <w:sz w:val="18"/>
        </w:rPr>
        <w:t xml:space="preserve">[ILSE] </w:t>
      </w:r>
      <w:r>
        <w:rPr>
          <w:b w:val="0"/>
          <w:i w:val="0"/>
          <w:color w:val="7B1FA2"/>
        </w:rPr>
        <w:t>„Herr Kommissar“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[ILSE] </w:t>
      </w:r>
      <w:r>
        <w:rPr>
          <w:b w:val="0"/>
          <w:i w:val="0"/>
          <w:color w:val="7B1FA2"/>
        </w:rPr>
        <w:t>„Ich muss Ihnen etwas sagen. Ich weiß nicht, ob es wichtig ist.“</w:t>
      </w:r>
    </w:p>
    <w:p>
      <w:pPr>
        <w:spacing w:after="100"/>
        <w:ind w:left="227" w:hanging="227"/>
      </w:pPr>
      <w:r>
        <w:rPr>
          <w:b/>
          <w:color w:val="222222"/>
          <w:sz w:val="18"/>
        </w:rPr>
        <w:t xml:space="preserve">[JO] </w:t>
      </w:r>
      <w:r>
        <w:rPr>
          <w:b w:val="0"/>
          <w:i w:val="0"/>
          <w:color w:val="222222"/>
        </w:rPr>
        <w:t>Dimitri Sauer sah sie an.</w:t>
      </w:r>
    </w:p>
    <w:p>
      <w:pPr>
        <w:spacing w:after="100"/>
        <w:ind w:left="227" w:hanging="227"/>
      </w:pPr>
      <w:r>
        <w:rPr>
          <w:b/>
          <w:color w:val="7B1FA2"/>
          <w:sz w:val="18"/>
        </w:rPr>
        <w:t xml:space="preserve">[ILSE] </w:t>
      </w:r>
      <w:r>
        <w:rPr>
          <w:b w:val="0"/>
          <w:i w:val="0"/>
          <w:color w:val="7B1FA2"/>
        </w:rPr>
        <w:t>„Der Sohn von Herrn Kubitz“</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[ILSE] </w:t>
      </w:r>
      <w:r>
        <w:rPr>
          <w:b w:val="0"/>
          <w:i w:val="0"/>
          <w:color w:val="7B1FA2"/>
        </w:rPr>
        <w:t>„Andreas. Der mir den Nachlass verkauft hat. Er war vorgestern hier. Er wollte das Buch zurückhaben. Den Puschkin. Er hat gesagt, er hat in der Zeitung gelesen, dass da ein Brief drin war, und das Buch gehört zum Nachlass seines Vaters, und er will es zurück. Er war sehr aufgeregt. Er hat gesagt, er zahlt das Doppelte.“</w:t>
      </w:r>
    </w:p>
    <w:p>
      <w:pPr>
        <w:spacing w:after="100"/>
        <w:ind w:left="227" w:hanging="227"/>
      </w:pPr>
      <w:r>
        <w:rPr>
          <w:b/>
          <w:color w:val="222222"/>
          <w:sz w:val="18"/>
        </w:rPr>
        <w:t xml:space="preserve">[JO] </w:t>
      </w:r>
      <w:r>
        <w:rPr>
          <w:b w:val="0"/>
          <w:i w:val="0"/>
          <w:color w:val="222222"/>
        </w:rPr>
        <w:t>Sie zögerte.</w:t>
      </w:r>
    </w:p>
    <w:p>
      <w:pPr>
        <w:spacing w:after="100"/>
        <w:ind w:left="227" w:hanging="227"/>
      </w:pPr>
      <w:r>
        <w:rPr>
          <w:b/>
          <w:color w:val="7B1FA2"/>
          <w:sz w:val="18"/>
        </w:rPr>
        <w:t xml:space="preserve">[ILSE] </w:t>
      </w:r>
      <w:r>
        <w:rPr>
          <w:b w:val="0"/>
          <w:i w:val="0"/>
          <w:color w:val="7B1FA2"/>
        </w:rPr>
        <w:t>„Ich habe Nein gesagt. Er hat geschimpft. Er ist gegangen. Er geht am Stock. Seit einer Knieoperation.“</w:t>
      </w:r>
    </w:p>
    <w:p>
      <w:pPr>
        <w:spacing w:after="100"/>
        <w:ind w:left="227" w:hanging="227"/>
      </w:pPr>
      <w:r>
        <w:rPr>
          <w:b/>
          <w:color w:val="222222"/>
          <w:sz w:val="18"/>
        </w:rPr>
        <w:t xml:space="preserve">[JO] </w:t>
      </w:r>
      <w:r>
        <w:rPr>
          <w:b w:val="0"/>
          <w:i w:val="0"/>
          <w:color w:val="222222"/>
        </w:rPr>
        <w:t>Ich sah Konrad an. Konrad sah Dimitri Sauer an. Dimitri Sauer stellte sein Teeglas ab.</w:t>
      </w:r>
    </w:p>
    <w:p>
      <w:pPr>
        <w:spacing w:after="100"/>
        <w:ind w:left="227" w:hanging="227"/>
      </w:pPr>
      <w:r>
        <w:rPr>
          <w:b/>
          <w:color w:val="222222"/>
          <w:sz w:val="18"/>
        </w:rPr>
        <w:t xml:space="preserve">[JO] </w:t>
      </w:r>
      <w:r>
        <w:rPr>
          <w:b w:val="0"/>
          <w:i w:val="0"/>
          <w:color w:val="222222"/>
        </w:rPr>
        <w:t>Andreas Kubitz wohnte in Zossen, im Haus seines Vaters. Ein kleines Einfamilienhaus aus den Sechzigerjahren, grau verputzt, mit einem Garten voller Gartenzwerge unter dem Schnee und einem Briefkasten in Form eines Vogelhauses. Er öffnete im Bademantel, um fünf Uhr nachmittags, mit einem Gehstock in der Hand und einem Gesicht, das aussah, als hätte er seit Tagen schlecht geschlafen. Er war achtundfünfzig, dünn, mit schütteren grauen Haaren und einer Brille mit dicken Gläsern.</w:t>
      </w:r>
    </w:p>
    <w:p>
      <w:pPr>
        <w:spacing w:after="100"/>
        <w:ind w:left="227" w:hanging="227"/>
      </w:pPr>
      <w:r>
        <w:rPr>
          <w:b/>
          <w:color w:val="222222"/>
          <w:sz w:val="18"/>
        </w:rPr>
        <w:t xml:space="preserve">[JO] </w:t>
      </w:r>
      <w:r>
        <w:rPr>
          <w:b w:val="0"/>
          <w:i w:val="0"/>
          <w:color w:val="222222"/>
        </w:rPr>
        <w:t>Dimitri Sauer zeigte seinen Ausweis. Andreas Kubitz sah den Ausweis an. Dann sah er an Dimitri Sauer vorbei, auf uns. Auf Konrad mit der Mütze. Auf mich. Auf Benny mit Fridolin. Er sah aus, als würde er gleich die Tür zuschlagen. Dann ließ er die Schultern sinken und trat zur Seite.</w:t>
      </w:r>
    </w:p>
    <w:p>
      <w:pPr>
        <w:spacing w:after="100"/>
        <w:ind w:left="227" w:hanging="227"/>
      </w:pPr>
      <w:r>
        <w:rPr>
          <w:b/>
          <w:color w:val="7B1FA2"/>
          <w:sz w:val="18"/>
        </w:rPr>
        <w:t xml:space="preserve">[KUBITZ] </w:t>
      </w:r>
      <w:r>
        <w:rPr>
          <w:b w:val="0"/>
          <w:i w:val="0"/>
          <w:color w:val="7B1FA2"/>
        </w:rPr>
        <w:t>„Ich hab schon gewartet, dass Sie kommen“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Im Wohnzimmer roch es nach Zigarettenrauch und kaltem Kaffee. Überall standen Kartons. Halb gepackt, halb ausgepackt, mit Büchern, mit Ordnern, mit Geschirr. Die Wände waren voller Regale, die meisten leer.</w:t>
      </w:r>
    </w:p>
    <w:p>
      <w:pPr>
        <w:spacing w:after="100"/>
        <w:ind w:left="227" w:hanging="227"/>
      </w:pPr>
      <w:r>
        <w:rPr>
          <w:b/>
          <w:color w:val="7B1FA2"/>
          <w:sz w:val="18"/>
        </w:rPr>
        <w:t xml:space="preserve">[KUBITZ] </w:t>
      </w:r>
      <w:r>
        <w:rPr>
          <w:b w:val="0"/>
          <w:i w:val="0"/>
          <w:color w:val="7B1FA2"/>
        </w:rPr>
        <w:t>„Ich räume das Haus aus“</w:t>
      </w:r>
    </w:p>
    <w:p>
      <w:pPr>
        <w:spacing w:after="100"/>
        <w:ind w:left="227" w:hanging="227"/>
      </w:pPr>
      <w:r>
        <w:rPr>
          <w:b/>
          <w:color w:val="222222"/>
          <w:sz w:val="18"/>
        </w:rPr>
        <w:t xml:space="preserve">[JO] </w:t>
      </w:r>
      <w:r>
        <w:rPr>
          <w:b w:val="0"/>
          <w:i w:val="0"/>
          <w:color w:val="222222"/>
        </w:rPr>
        <w:t>sagte Andreas Kubitz.</w:t>
      </w:r>
    </w:p>
    <w:p>
      <w:pPr>
        <w:spacing w:after="100"/>
        <w:ind w:left="227" w:hanging="227"/>
      </w:pPr>
      <w:r>
        <w:rPr>
          <w:b/>
          <w:color w:val="7B1FA2"/>
          <w:sz w:val="18"/>
        </w:rPr>
        <w:t xml:space="preserve">[KUBITZ] </w:t>
      </w:r>
      <w:r>
        <w:rPr>
          <w:b w:val="0"/>
          <w:i w:val="0"/>
          <w:color w:val="7B1FA2"/>
        </w:rPr>
        <w:t>„Ich will es verkaufen. Ich wohne eigentlich in Leipzig. Ich bin nur wegen des Nachlasses hier. Seit drei Monaten.“</w:t>
      </w:r>
    </w:p>
    <w:p>
      <w:pPr>
        <w:spacing w:after="100"/>
        <w:ind w:left="227" w:hanging="227"/>
      </w:pPr>
      <w:r>
        <w:rPr>
          <w:b/>
          <w:color w:val="222222"/>
          <w:sz w:val="18"/>
        </w:rPr>
        <w:t xml:space="preserve">[JO] </w:t>
      </w:r>
      <w:r>
        <w:rPr>
          <w:b w:val="0"/>
          <w:i w:val="0"/>
          <w:color w:val="222222"/>
        </w:rPr>
        <w:t>Er setzte sich auf ein Sofa, auf dem ein Stapel Zeitungen lag.</w:t>
      </w:r>
    </w:p>
    <w:p>
      <w:pPr>
        <w:spacing w:after="100"/>
        <w:ind w:left="227" w:hanging="227"/>
      </w:pPr>
      <w:r>
        <w:rPr>
          <w:b/>
          <w:color w:val="7B1FA2"/>
          <w:sz w:val="18"/>
        </w:rPr>
        <w:t xml:space="preserve">[KUBITZ] </w:t>
      </w:r>
      <w:r>
        <w:rPr>
          <w:b w:val="0"/>
          <w:i w:val="0"/>
          <w:color w:val="7B1FA2"/>
        </w:rPr>
        <w:t>„Ich wollte das Buch zurück, weil ich gelesen hab, was drin war. Und weil ich dachte … ich weiß nicht, was ich dachte. Dass ich es nicht verkaufen darf. Dass es meinem Vater gehört hat. Dass er es nicht umsonst aufgehoben hat.“</w:t>
      </w:r>
    </w:p>
    <w:p>
      <w:pPr>
        <w:spacing w:after="100"/>
        <w:ind w:left="227" w:hanging="227"/>
      </w:pPr>
      <w:r>
        <w:rPr>
          <w:b/>
          <w:color w:val="7B1FA2"/>
          <w:sz w:val="18"/>
        </w:rPr>
        <w:t xml:space="preserve">[SAUER] </w:t>
      </w:r>
      <w:r>
        <w:rPr>
          <w:b w:val="0"/>
          <w:i w:val="0"/>
          <w:color w:val="7B1FA2"/>
        </w:rPr>
        <w:t>„Wo waren Sie in der Nacht von vorgestern auf gestern, Herr Kubitz?“</w:t>
      </w:r>
    </w:p>
    <w:p>
      <w:pPr>
        <w:spacing w:after="100"/>
        <w:ind w:left="227" w:hanging="227"/>
      </w:pPr>
      <w:r>
        <w:rPr>
          <w:b/>
          <w:color w:val="7B1FA2"/>
          <w:sz w:val="18"/>
        </w:rPr>
        <w:t xml:space="preserve">[KUBITZ] </w:t>
      </w:r>
      <w:r>
        <w:rPr>
          <w:b w:val="0"/>
          <w:i w:val="0"/>
          <w:color w:val="7B1FA2"/>
        </w:rPr>
        <w:t>„Hier“</w:t>
      </w:r>
    </w:p>
    <w:p>
      <w:pPr>
        <w:spacing w:after="100"/>
        <w:ind w:left="227" w:hanging="227"/>
      </w:pPr>
      <w:r>
        <w:rPr>
          <w:b/>
          <w:color w:val="222222"/>
          <w:sz w:val="18"/>
        </w:rPr>
        <w:t xml:space="preserve">[JO] </w:t>
      </w:r>
      <w:r>
        <w:rPr>
          <w:b w:val="0"/>
          <w:i w:val="0"/>
          <w:color w:val="222222"/>
        </w:rPr>
        <w:t>sagte Andreas Kubitz.</w:t>
      </w:r>
    </w:p>
    <w:p>
      <w:pPr>
        <w:spacing w:after="100"/>
        <w:ind w:left="227" w:hanging="227"/>
      </w:pPr>
      <w:r>
        <w:rPr>
          <w:b/>
          <w:color w:val="7B1FA2"/>
          <w:sz w:val="18"/>
        </w:rPr>
        <w:t xml:space="preserve">[KUBITZ] </w:t>
      </w:r>
      <w:r>
        <w:rPr>
          <w:b w:val="0"/>
          <w:i w:val="0"/>
          <w:color w:val="7B1FA2"/>
        </w:rPr>
        <w:t>„Allein. Ich hab Kartons gepackt.“</w:t>
      </w:r>
    </w:p>
    <w:p>
      <w:pPr>
        <w:spacing w:after="100"/>
        <w:ind w:left="227" w:hanging="227"/>
      </w:pPr>
      <w:r>
        <w:rPr>
          <w:b/>
          <w:color w:val="222222"/>
          <w:sz w:val="18"/>
        </w:rPr>
        <w:t xml:space="preserve">[JO] </w:t>
      </w:r>
      <w:r>
        <w:rPr>
          <w:b w:val="0"/>
          <w:i w:val="0"/>
          <w:color w:val="222222"/>
        </w:rPr>
        <w:t>Er lachte freudlos.</w:t>
      </w:r>
    </w:p>
    <w:p>
      <w:pPr>
        <w:spacing w:after="100"/>
        <w:ind w:left="227" w:hanging="227"/>
      </w:pPr>
      <w:r>
        <w:rPr>
          <w:b/>
          <w:color w:val="7B1FA2"/>
          <w:sz w:val="18"/>
        </w:rPr>
        <w:t xml:space="preserve">[KUBITZ] </w:t>
      </w:r>
      <w:r>
        <w:rPr>
          <w:b w:val="0"/>
          <w:i w:val="0"/>
          <w:color w:val="7B1FA2"/>
        </w:rPr>
        <w:t>„Ich hab kein Alibi. Ich hab einen Gehstock. Und ich kann Russisch. Mein Vater hat es mir beigebracht. Ich bin in Wünsdorf zur Schule gegangen, als Kind, mit den Kindern der Offiziere, das war ein Projekt, Völkerfreundschaft.“</w:t>
      </w:r>
    </w:p>
    <w:p>
      <w:pPr>
        <w:spacing w:after="100"/>
        <w:ind w:left="227" w:hanging="227"/>
      </w:pPr>
      <w:r>
        <w:rPr>
          <w:b/>
          <w:color w:val="222222"/>
          <w:sz w:val="18"/>
        </w:rPr>
        <w:t xml:space="preserve">[JO] </w:t>
      </w:r>
      <w:r>
        <w:rPr>
          <w:b w:val="0"/>
          <w:i w:val="0"/>
          <w:color w:val="222222"/>
        </w:rPr>
        <w:t>Er sah Dimitri Sauer an.</w:t>
      </w:r>
    </w:p>
    <w:p>
      <w:pPr>
        <w:spacing w:after="100"/>
        <w:ind w:left="227" w:hanging="227"/>
      </w:pPr>
      <w:r>
        <w:rPr>
          <w:b/>
          <w:color w:val="7B1FA2"/>
          <w:sz w:val="18"/>
        </w:rPr>
        <w:t xml:space="preserve">[KUBITZ] </w:t>
      </w:r>
      <w:r>
        <w:rPr>
          <w:b w:val="0"/>
          <w:i w:val="0"/>
          <w:color w:val="7B1FA2"/>
        </w:rPr>
        <w:t>„Und ich hab Filzstiefel. Im Flur. Von meinem Vater. Wenn Sie das alles zusammenzählen, bin ich Ihr Mann, oder?“</w:t>
      </w:r>
    </w:p>
    <w:p>
      <w:pPr>
        <w:spacing w:after="100"/>
        <w:ind w:left="227" w:hanging="227"/>
      </w:pPr>
      <w:r>
        <w:rPr>
          <w:b/>
          <w:color w:val="222222"/>
          <w:sz w:val="18"/>
        </w:rPr>
        <w:t xml:space="preserve">[JO] </w:t>
      </w:r>
      <w:r>
        <w:rPr>
          <w:b w:val="0"/>
          <w:i w:val="0"/>
          <w:color w:val="222222"/>
        </w:rPr>
        <w:t>Dimitri Sauer sagte nichts. Er sah ihn nur an.</w:t>
      </w:r>
    </w:p>
    <w:p>
      <w:pPr>
        <w:spacing w:after="100"/>
        <w:ind w:left="227" w:hanging="227"/>
      </w:pPr>
      <w:r>
        <w:rPr>
          <w:b/>
          <w:color w:val="7B1FA2"/>
          <w:sz w:val="18"/>
        </w:rPr>
        <w:t xml:space="preserve">[KUBITZ] </w:t>
      </w:r>
      <w:r>
        <w:rPr>
          <w:b w:val="0"/>
          <w:i w:val="0"/>
          <w:color w:val="7B1FA2"/>
        </w:rPr>
        <w:t>„Ich hab Rüdiger Paschke gekannt“</w:t>
      </w:r>
    </w:p>
    <w:p>
      <w:pPr>
        <w:spacing w:after="100"/>
        <w:ind w:left="227" w:hanging="227"/>
      </w:pPr>
      <w:r>
        <w:rPr>
          <w:b/>
          <w:color w:val="222222"/>
          <w:sz w:val="18"/>
        </w:rPr>
        <w:t xml:space="preserve">[JO] </w:t>
      </w:r>
      <w:r>
        <w:rPr>
          <w:b w:val="0"/>
          <w:i w:val="0"/>
          <w:color w:val="222222"/>
        </w:rPr>
        <w:t>sagte Andreas Kubitz.</w:t>
      </w:r>
    </w:p>
    <w:p>
      <w:pPr>
        <w:spacing w:after="100"/>
        <w:ind w:left="227" w:hanging="227"/>
      </w:pPr>
      <w:r>
        <w:rPr>
          <w:b/>
          <w:color w:val="7B1FA2"/>
          <w:sz w:val="18"/>
        </w:rPr>
        <w:t xml:space="preserve">[KUBITZ] </w:t>
      </w:r>
      <w:r>
        <w:rPr>
          <w:b w:val="0"/>
          <w:i w:val="0"/>
          <w:color w:val="7B1FA2"/>
        </w:rPr>
        <w:t>„Seit ich ein Kind war. Er war ein Freund von meinem Vater. Er hat mir das Fahrradfahren beigebracht. Ich hätte ihn nie …“</w:t>
      </w:r>
    </w:p>
    <w:p>
      <w:pPr>
        <w:spacing w:after="100"/>
        <w:ind w:left="227" w:hanging="227"/>
      </w:pPr>
      <w:r>
        <w:rPr>
          <w:b/>
          <w:color w:val="222222"/>
          <w:sz w:val="18"/>
        </w:rPr>
        <w:t xml:space="preserve">[JO] </w:t>
      </w:r>
      <w:r>
        <w:rPr>
          <w:b w:val="0"/>
          <w:i w:val="0"/>
          <w:color w:val="222222"/>
        </w:rPr>
        <w:t>Er brach ab. Er sah auf seine Hände.</w:t>
      </w:r>
    </w:p>
    <w:p>
      <w:pPr>
        <w:spacing w:after="100"/>
        <w:ind w:left="227" w:hanging="227"/>
      </w:pPr>
      <w:r>
        <w:rPr>
          <w:b/>
          <w:color w:val="7B1FA2"/>
          <w:sz w:val="18"/>
        </w:rPr>
        <w:t xml:space="preserve">[KUBITZ] </w:t>
      </w:r>
      <w:r>
        <w:rPr>
          <w:b w:val="0"/>
          <w:i w:val="0"/>
          <w:color w:val="7B1FA2"/>
        </w:rPr>
        <w:t>„Mein Vater hat in seinen letzten Wochen viel geredet. Er war im Krankenhaus, er hatte Krebs, er hat viel geredet, und ich hab nicht zugehört. Ich hab gedacht, das sind die Medikamente. Er hat immer wieder von einem Jungen geredet. Von einem russischen Jungen. Der in seiner Bibliothek gesessen hat und Gedichte gelesen hat. Er hat gesagt: Ich hab ihn im Stich gelassen, Andreas. Ich hab seinen Brief nicht abgeschickt. Ich hab Angst gehabt. Wegen der Desertion. Wegen der Russen. Wegen allem.“</w:t>
      </w:r>
    </w:p>
    <w:p>
      <w:pPr>
        <w:spacing w:after="100"/>
        <w:ind w:left="227" w:hanging="227"/>
      </w:pPr>
      <w:r>
        <w:rPr>
          <w:b/>
          <w:color w:val="222222"/>
          <w:sz w:val="18"/>
        </w:rPr>
        <w:t xml:space="preserve">[JO] </w:t>
      </w:r>
      <w:r>
        <w:rPr>
          <w:b w:val="0"/>
          <w:i w:val="0"/>
          <w:color w:val="222222"/>
        </w:rPr>
        <w:t>Er stand auf. Er ging zu einem der Kartons, mit seinem Stock, und holte etwas heraus. Einen Ordner. Einen alten, grauen Aktenordner mit einem verblassten Etikett.</w:t>
      </w:r>
    </w:p>
    <w:p>
      <w:pPr>
        <w:spacing w:after="100"/>
        <w:ind w:left="227" w:hanging="227"/>
      </w:pPr>
      <w:r>
        <w:rPr>
          <w:b/>
          <w:color w:val="7B1FA2"/>
          <w:sz w:val="18"/>
        </w:rPr>
        <w:t xml:space="preserve">[KUBITZ] </w:t>
      </w:r>
      <w:r>
        <w:rPr>
          <w:b w:val="0"/>
          <w:i w:val="0"/>
          <w:color w:val="7B1FA2"/>
        </w:rPr>
        <w:t>„Und das 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[KUBITZ] </w:t>
      </w:r>
      <w:r>
        <w:rPr>
          <w:b w:val="0"/>
          <w:i w:val="0"/>
          <w:color w:val="7B1FA2"/>
        </w:rPr>
        <w:t>„hab ich in seinem Schreibtisch gefunden. Letzte Woche. Ganz hinten. Ich hab nicht gewusst, was ich damit machen soll. Ich wollte es Frau Wendland bringen, mit dem Buch. Und dann hab ich gelesen, was im Zeppelin passiert ist. Und dann hab ich mich nicht mehr getraut.“</w:t>
      </w:r>
    </w:p>
    <w:p>
      <w:pPr>
        <w:spacing w:after="100"/>
        <w:ind w:left="227" w:hanging="227"/>
      </w:pPr>
      <w:r>
        <w:rPr>
          <w:b/>
          <w:color w:val="222222"/>
          <w:sz w:val="18"/>
        </w:rPr>
        <w:t xml:space="preserve">[JO] </w:t>
      </w:r>
      <w:r>
        <w:rPr>
          <w:b w:val="0"/>
          <w:i w:val="0"/>
          <w:color w:val="222222"/>
        </w:rPr>
        <w:t>Er gab den Ordner nicht Dimitri Sauer. Er gab ihn mir. Ich weiß nicht, warum. Vielleicht, weil ich die Einzige war, die nicht aussah wie ein Polizist oder ein Bestatter oder ein Sanitäter.</w:t>
      </w:r>
    </w:p>
    <w:p>
      <w:pPr>
        <w:spacing w:after="100"/>
        <w:ind w:left="227" w:hanging="227"/>
      </w:pPr>
      <w:r>
        <w:rPr>
          <w:b/>
          <w:color w:val="222222"/>
          <w:sz w:val="18"/>
        </w:rPr>
        <w:t xml:space="preserve">[JO] </w:t>
      </w:r>
      <w:r>
        <w:rPr>
          <w:b w:val="0"/>
          <w:i w:val="0"/>
          <w:color w:val="222222"/>
        </w:rPr>
        <w:t>Auf dem Etikett stand, in einer kleinen, ordentlichen Schrift: „Übergabe WGT – Objekt Zeppelin – September 1994.“</w:t>
      </w:r>
    </w:p>
    <w:p>
      <w:pPr>
        <w:spacing w:after="100"/>
        <w:ind w:left="227" w:hanging="227"/>
      </w:pPr>
      <w:r>
        <w:rPr>
          <w:b/>
          <w:color w:val="7B1FA2"/>
          <w:sz w:val="18"/>
        </w:rPr>
        <w:t xml:space="preserve">[KUBITZ] </w:t>
      </w:r>
      <w:r>
        <w:rPr>
          <w:b w:val="0"/>
          <w:i w:val="0"/>
          <w:color w:val="7B1FA2"/>
        </w:rPr>
        <w:t>„Mein Vater war in der Übergabekommission“</w:t>
      </w:r>
    </w:p>
    <w:p>
      <w:pPr>
        <w:spacing w:after="100"/>
        <w:ind w:left="227" w:hanging="227"/>
      </w:pPr>
      <w:r>
        <w:rPr>
          <w:b/>
          <w:color w:val="222222"/>
          <w:sz w:val="18"/>
        </w:rPr>
        <w:t xml:space="preserve">[JO] </w:t>
      </w:r>
      <w:r>
        <w:rPr>
          <w:b w:val="0"/>
          <w:i w:val="0"/>
          <w:color w:val="222222"/>
        </w:rPr>
        <w:t>sagte Andreas Kubitz.</w:t>
      </w:r>
    </w:p>
    <w:p>
      <w:pPr>
        <w:spacing w:after="100"/>
        <w:ind w:left="227" w:hanging="227"/>
      </w:pPr>
      <w:r>
        <w:rPr>
          <w:b/>
          <w:color w:val="7B1FA2"/>
          <w:sz w:val="18"/>
        </w:rPr>
        <w:t xml:space="preserve">[KUBITZ] </w:t>
      </w:r>
      <w:r>
        <w:rPr>
          <w:b w:val="0"/>
          <w:i w:val="0"/>
          <w:color w:val="7B1FA2"/>
        </w:rPr>
        <w:t>„Als Dolmetscher. Als die Russen die Gebäude an die Deutschen übergeben haben. Jedes Gebäude, jeder Bunker, jeder Keller. Mit Protokoll. Er hat alles abgeschrieben. Er hat alles aufgehoben. Er war Bibliothekar.“</w:t>
      </w:r>
    </w:p>
    <w:p>
      <w:pPr>
        <w:spacing w:after="100"/>
        <w:ind w:left="227" w:hanging="227"/>
      </w:pPr>
      <w:r>
        <w:rPr>
          <w:b/>
          <w:color w:val="222222"/>
          <w:sz w:val="18"/>
        </w:rPr>
        <w:t xml:space="preserve">[JO] </w:t>
      </w:r>
      <w:r>
        <w:rPr>
          <w:b w:val="0"/>
          <w:i/>
          <w:color w:val="222222"/>
        </w:rPr>
        <w:t>Aus Jos Spesenbuch: Kein Kaffee bei Herrn Kubitz. Er hat keinen angeboten, und es war keiner da. Er hat Fridolin ein Stück Zwieback gegeben, aus einer Packung, die auf einem Karton lag. Fridolin hat ihn genommen. Benny sagt, das ist ein gutes Zeichen. Fridolin nimmt nichts von Leuten, die er nicht mag.</w:t>
      </w:r>
    </w:p>
    <w:p>
      <w:r>
        <w:br w:type="page"/>
      </w:r>
    </w:p>
    <w:p>
      <w:pPr>
        <w:spacing w:before="0" w:after="40"/>
      </w:pPr>
      <w:r>
        <w:rPr>
          <w:b w:val="0"/>
          <w:i w:val="0"/>
          <w:color w:val="6B6B6B"/>
          <w:sz w:val="20"/>
        </w:rPr>
        <w:t>Kapitel 11</w:t>
      </w:r>
    </w:p>
    <w:p>
      <w:pPr>
        <w:spacing w:before="0" w:after="80"/>
      </w:pPr>
      <w:r>
        <w:rPr>
          <w:b w:val="0"/>
          <w:i w:val="0"/>
          <w:sz w:val="32"/>
        </w:rPr>
        <w:t>Übergabeprotokoll</w:t>
      </w:r>
    </w:p>
    <w:p>
      <w:pPr>
        <w:spacing w:after="100"/>
        <w:ind w:left="227" w:hanging="227"/>
      </w:pPr>
      <w:r>
        <w:rPr>
          <w:b/>
          <w:color w:val="222222"/>
          <w:sz w:val="18"/>
        </w:rPr>
        <w:t xml:space="preserve">[JO] </w:t>
      </w:r>
      <w:r>
        <w:rPr>
          <w:b w:val="0"/>
          <w:i w:val="0"/>
          <w:color w:val="222222"/>
        </w:rPr>
        <w:t>Kapitel 11. Übergabeprotokoll.</w:t>
      </w:r>
    </w:p>
    <w:p>
      <w:pPr>
        <w:spacing w:after="100"/>
        <w:ind w:left="227" w:hanging="227"/>
      </w:pPr>
      <w:r>
        <w:rPr>
          <w:b/>
          <w:color w:val="222222"/>
          <w:sz w:val="18"/>
        </w:rPr>
        <w:t xml:space="preserve">[JO] </w:t>
      </w:r>
      <w:r>
        <w:rPr>
          <w:b w:val="0"/>
          <w:i w:val="0"/>
          <w:color w:val="222222"/>
        </w:rPr>
        <w:t>Ich las den Ordner in der Nacht. In der Pension, im Zimmer mit den knarrenden Dielen und dem klopfenden Heizkörper, am kleinen Tisch unter dem Fenster, von dem aus man auf eine verschneite Kaserne sah, in der kein Licht brannte. Dimitri Sauer hatte ihn mir gelassen. Er hatte gesagt, er brauche ihn morgen früh um acht, und bis dahin solle ich ihn lesen, wie Jens Nowak gesagt habe, dass ich lese. Er hatte nicht gesagt, wie Jens Nowak das gesagt hatte. Ich wollte es nicht wissen.</w:t>
      </w:r>
    </w:p>
    <w:p>
      <w:pPr>
        <w:spacing w:after="100"/>
        <w:ind w:left="227" w:hanging="227"/>
      </w:pPr>
      <w:r>
        <w:rPr>
          <w:b/>
          <w:color w:val="222222"/>
          <w:sz w:val="18"/>
        </w:rPr>
        <w:t xml:space="preserve">[JO] </w:t>
      </w:r>
      <w:r>
        <w:rPr>
          <w:b w:val="0"/>
          <w:i w:val="0"/>
          <w:color w:val="222222"/>
        </w:rPr>
        <w:t>Horst Kubitz war Bibliothekar gewesen. Man merkte es auf jeder Seite.</w:t>
      </w:r>
    </w:p>
    <w:p>
      <w:pPr>
        <w:spacing w:after="100"/>
        <w:ind w:left="227" w:hanging="227"/>
      </w:pPr>
      <w:r>
        <w:rPr>
          <w:b/>
          <w:color w:val="222222"/>
          <w:sz w:val="18"/>
        </w:rPr>
        <w:t xml:space="preserve">[JO] </w:t>
      </w:r>
      <w:r>
        <w:rPr>
          <w:b w:val="0"/>
          <w:i w:val="0"/>
          <w:color w:val="222222"/>
        </w:rPr>
        <w:t>Der Ordner enthielt Abschriften. Von Hand, mit Füller, in einer kleinen, sauberen, nach rechts geneigten Schrift, auf kariertem Papier. Er hatte die Übergabeprotokolle abgeschrieben, die er als Dolmetscher übersetzt hatte, eines nach dem anderen, im Sommer und Herbst neunzehnhundertvierundneunzig, als die sowjetischen Truppen Wünsdorf an die Deutschen übergaben. Jedes Gebäude. Kaserne vierzehn, Kaserne fünfzehn, Offizierskasino, Bäckerei, Schwimmhalle, Kino, Schule, Lazarett. Mit Datum, Uhrzeit, Teilnehmern, Befund. „Fenster beschädigt.“ „Heizung demontiert.“ „Inventar entfernt.“ „Ölverschmutzung im Keller.“ „Keine Beanstandungen.“</w:t>
      </w:r>
    </w:p>
    <w:p>
      <w:pPr>
        <w:spacing w:after="100"/>
        <w:ind w:left="227" w:hanging="227"/>
      </w:pPr>
      <w:r>
        <w:rPr>
          <w:b/>
          <w:color w:val="222222"/>
          <w:sz w:val="18"/>
        </w:rPr>
        <w:t xml:space="preserve">[JO] </w:t>
      </w:r>
      <w:r>
        <w:rPr>
          <w:b w:val="0"/>
          <w:i w:val="0"/>
          <w:color w:val="222222"/>
        </w:rPr>
        <w:t>Und dann, ganz hinten, auf vier Seiten: Objekt Zeppelin.</w:t>
      </w:r>
    </w:p>
    <w:p>
      <w:pPr>
        <w:spacing w:after="100"/>
        <w:ind w:left="227" w:hanging="227"/>
      </w:pPr>
      <w:r>
        <w:rPr>
          <w:b/>
          <w:color w:val="222222"/>
          <w:sz w:val="18"/>
        </w:rPr>
        <w:t xml:space="preserve">[JO] </w:t>
      </w:r>
      <w:r>
        <w:rPr>
          <w:b w:val="0"/>
          <w:i w:val="0"/>
          <w:color w:val="222222"/>
        </w:rPr>
        <w:t>„Übergabe Bunkeranlage Zeppelin. 12. September 1994. Beginn 9:00 Uhr.</w:t>
      </w:r>
    </w:p>
    <w:p>
      <w:pPr>
        <w:spacing w:after="100"/>
        <w:ind w:left="227" w:hanging="227"/>
      </w:pPr>
      <w:r>
        <w:rPr>
          <w:b/>
          <w:color w:val="222222"/>
          <w:sz w:val="18"/>
        </w:rPr>
        <w:t xml:space="preserve">[JO] </w:t>
      </w:r>
      <w:r>
        <w:rPr>
          <w:b w:val="0"/>
          <w:i w:val="0"/>
          <w:color w:val="222222"/>
        </w:rPr>
        <w:t>Teilnehmer: Major W. (WGT, Übergabeoffizier), Hr. R. (Bundesvermögensamt), Hr. K. (Dolmetscher), Hr. B. Schulz (Zivilangestellter WGT, Elektriker, Ortskenntnis der Anlage).“</w:t>
      </w:r>
    </w:p>
    <w:p>
      <w:pPr>
        <w:spacing w:after="100"/>
        <w:ind w:left="227" w:hanging="227"/>
      </w:pPr>
      <w:r>
        <w:rPr>
          <w:b/>
          <w:color w:val="222222"/>
          <w:sz w:val="18"/>
        </w:rPr>
        <w:t xml:space="preserve">[JO] </w:t>
      </w:r>
      <w:r>
        <w:rPr>
          <w:b w:val="0"/>
          <w:i w:val="0"/>
          <w:color w:val="222222"/>
        </w:rPr>
        <w:t>Ich las den Namen zweimal. Dann las ich weiter.</w:t>
      </w:r>
    </w:p>
    <w:p>
      <w:pPr>
        <w:spacing w:after="100"/>
        <w:ind w:left="227" w:hanging="227"/>
      </w:pPr>
      <w:r>
        <w:rPr>
          <w:b/>
          <w:color w:val="222222"/>
          <w:sz w:val="18"/>
        </w:rPr>
        <w:t xml:space="preserve">[JO] </w:t>
      </w:r>
      <w:r>
        <w:rPr>
          <w:b w:val="0"/>
          <w:i w:val="0"/>
          <w:color w:val="222222"/>
        </w:rPr>
        <w:t>„Begehung Hauptgang, Funkräume 1 bis 14, Technikräume, Notstromaggregat. Befund: Inventar größtenteils entfernt, Kabelreste, Wasserschaden im Hauptgang. Keine Personen angetroffen.</w:t>
      </w:r>
    </w:p>
    <w:p>
      <w:pPr>
        <w:spacing w:after="100"/>
        <w:ind w:left="227" w:hanging="227"/>
      </w:pPr>
      <w:r>
        <w:rPr>
          <w:b/>
          <w:color w:val="222222"/>
          <w:sz w:val="18"/>
        </w:rPr>
        <w:t xml:space="preserve">[JO] </w:t>
      </w:r>
      <w:r>
        <w:rPr>
          <w:b w:val="0"/>
          <w:i w:val="0"/>
          <w:color w:val="222222"/>
        </w:rPr>
        <w:t>Ostbereich hinter Sprengstelle (Sprengversuch 1946/47): Zugang durch Schutt teilweise verschüttet. Hr. Schulz erklärt, der Bereich sei seit Jahrzehnten nicht mehr begehbar, Einsturzgefahr. Auf Empfehlung Hr. Schulz Verzicht auf Begehung. Major W. stimmt zu.</w:t>
      </w:r>
    </w:p>
    <w:p>
      <w:pPr>
        <w:spacing w:after="100"/>
        <w:ind w:left="227" w:hanging="227"/>
      </w:pPr>
      <w:r>
        <w:rPr>
          <w:b/>
          <w:color w:val="222222"/>
          <w:sz w:val="18"/>
        </w:rPr>
        <w:t xml:space="preserve">[JO] </w:t>
      </w:r>
      <w:r>
        <w:rPr>
          <w:b w:val="0"/>
          <w:i w:val="0"/>
          <w:color w:val="222222"/>
        </w:rPr>
        <w:t>Abschluss: Alle Zugänge werden verschlossen. Haupteingang Stahltür mit Vorhängeschloss, Notausgänge Nord und West verschweißt. Schlüssel an Bundesvermögensamt übergeben. Ende 11:40 Uhr.“</w:t>
      </w:r>
    </w:p>
    <w:p>
      <w:pPr>
        <w:spacing w:after="100"/>
        <w:ind w:left="227" w:hanging="227"/>
      </w:pPr>
      <w:r>
        <w:rPr>
          <w:b/>
          <w:color w:val="222222"/>
          <w:sz w:val="18"/>
        </w:rPr>
        <w:t xml:space="preserve">[JO] </w:t>
      </w:r>
      <w:r>
        <w:rPr>
          <w:b w:val="0"/>
          <w:i w:val="0"/>
          <w:color w:val="222222"/>
        </w:rPr>
        <w:t>Und darunter, am Rand, nicht in der sauberen Abschrift, sondern quer daneben, mit Bleistift, klein, gedrängt, so wie Frerk Hansen auf der Hallig seine zweite Zeile in den Gezeitenkalender geschrieben hatte:</w:t>
      </w:r>
    </w:p>
    <w:p>
      <w:pPr>
        <w:spacing w:after="100"/>
        <w:ind w:left="227" w:hanging="227"/>
      </w:pPr>
      <w:r>
        <w:rPr>
          <w:b/>
          <w:color w:val="222222"/>
          <w:sz w:val="18"/>
        </w:rPr>
        <w:t xml:space="preserve">[JO] </w:t>
      </w:r>
      <w:r>
        <w:rPr>
          <w:b w:val="0"/>
          <w:i w:val="0"/>
          <w:color w:val="222222"/>
        </w:rPr>
        <w:t>„B. S. wollte nicht hinter den Schutt. Hat gesagt, da ist nichts. Woher weiß er das, wenn man da nicht hinkann?“</w:t>
      </w:r>
    </w:p>
    <w:p>
      <w:pPr>
        <w:spacing w:after="100"/>
        <w:ind w:left="227" w:hanging="227"/>
      </w:pPr>
      <w:r>
        <w:rPr>
          <w:b/>
          <w:color w:val="222222"/>
          <w:sz w:val="18"/>
        </w:rPr>
        <w:t xml:space="preserve">[JO] </w:t>
      </w:r>
      <w:r>
        <w:rPr>
          <w:b w:val="0"/>
          <w:i w:val="0"/>
          <w:color w:val="222222"/>
        </w:rPr>
        <w:t>Ich legte den Ordner hin. Ich stand auf und ging zum Fenster. Draußen fiel Schnee, ganz leise, auf die dunkle Kaserne gegenüber.</w:t>
      </w:r>
    </w:p>
    <w:p>
      <w:pPr>
        <w:spacing w:after="100"/>
        <w:ind w:left="227" w:hanging="227"/>
      </w:pPr>
      <w:r>
        <w:rPr>
          <w:b/>
          <w:color w:val="222222"/>
          <w:sz w:val="18"/>
        </w:rPr>
        <w:t xml:space="preserve">[JO] </w:t>
      </w:r>
      <w:r>
        <w:rPr>
          <w:b w:val="0"/>
          <w:i w:val="0"/>
          <w:color w:val="222222"/>
        </w:rPr>
        <w:t>Der zwölfte September. Zwölf Tage nach dem letzten Zug.</w:t>
      </w:r>
    </w:p>
    <w:p>
      <w:pPr>
        <w:spacing w:after="100"/>
        <w:ind w:left="227" w:hanging="227"/>
      </w:pPr>
      <w:r>
        <w:rPr>
          <w:b/>
          <w:color w:val="222222"/>
          <w:sz w:val="18"/>
        </w:rPr>
        <w:t xml:space="preserve">[JO] </w:t>
      </w:r>
      <w:r>
        <w:rPr>
          <w:b w:val="0"/>
          <w:i w:val="0"/>
          <w:color w:val="222222"/>
        </w:rPr>
        <w:t>Ich dachte an die Striche an der Wand. Fünf senkrechte und ein querer. Immer wieder. Ich hatte sie nicht gezählt. Zum ersten Mal in meinem Leben hatte ich nicht gezählt.</w:t>
      </w:r>
    </w:p>
    <w:p>
      <w:pPr>
        <w:spacing w:after="100"/>
        <w:ind w:left="227" w:hanging="227"/>
      </w:pPr>
      <w:r>
        <w:rPr>
          <w:b/>
          <w:color w:val="222222"/>
          <w:sz w:val="18"/>
        </w:rPr>
        <w:t xml:space="preserve">[JO] </w:t>
      </w:r>
      <w:r>
        <w:rPr>
          <w:b w:val="0"/>
          <w:i w:val="0"/>
          <w:color w:val="222222"/>
        </w:rPr>
        <w:t>Ich setzte mich wieder hin und blätterte weiter. Hinter den vier Seiten über den Zeppelin lag noch ein Blatt. Ein einzelnes, loses, gefaltetes Blatt, kariert, wie die anderen, aber nicht abgeheftet. Lose eingelegt. Darauf, in derselben Bleistiftschrift, kleiner, zittriger, Einträge mit Datum. Wie ein Tagebuch. Nur für ein paar Wochen.</w:t>
      </w:r>
    </w:p>
    <w:p>
      <w:pPr>
        <w:spacing w:after="100"/>
        <w:ind w:left="227" w:hanging="227"/>
      </w:pPr>
      <w:r>
        <w:rPr>
          <w:b/>
          <w:color w:val="222222"/>
          <w:sz w:val="18"/>
        </w:rPr>
        <w:t xml:space="preserve">[JO] </w:t>
      </w:r>
      <w:r>
        <w:rPr>
          <w:b w:val="0"/>
          <w:i w:val="0"/>
          <w:color w:val="222222"/>
        </w:rPr>
        <w:t>„1.9.94. Pascha war nicht im Zug. Ich habe am Bahnhof gestanden. Er hat es geschafft. Gott sei mit ihm.“</w:t>
      </w:r>
    </w:p>
    <w:p>
      <w:pPr>
        <w:spacing w:after="100"/>
        <w:ind w:left="227" w:hanging="227"/>
      </w:pPr>
      <w:r>
        <w:rPr>
          <w:b/>
          <w:color w:val="222222"/>
          <w:sz w:val="18"/>
        </w:rPr>
        <w:t xml:space="preserve">[JO] </w:t>
      </w:r>
      <w:r>
        <w:rPr>
          <w:b w:val="0"/>
          <w:i w:val="0"/>
          <w:color w:val="222222"/>
        </w:rPr>
        <w:t>„5.9.94. Keine Nachricht. Er wollte sich melden. Bei Katja. Bei mir. Nichts.“</w:t>
      </w:r>
    </w:p>
    <w:p>
      <w:pPr>
        <w:spacing w:after="100"/>
        <w:ind w:left="227" w:hanging="227"/>
      </w:pPr>
      <w:r>
        <w:rPr>
          <w:b/>
          <w:color w:val="222222"/>
          <w:sz w:val="18"/>
        </w:rPr>
        <w:t xml:space="preserve">[JO] </w:t>
      </w:r>
      <w:r>
        <w:rPr>
          <w:b w:val="0"/>
          <w:i w:val="0"/>
          <w:color w:val="222222"/>
        </w:rPr>
        <w:t>„12.9.94. Übergabe Zeppelin. B. S. wollte nicht hinter den Schutt. Ich habe nichts gesagt. Ich hätte etwas sagen müssen. Aber was? Dass ein russischer Deserteur sich vielleicht in einem Bunker versteckt? Vor einem Major der WGT? Sie hätten ihn erschossen. Oder nach Hause geschickt, in ein Lager.“</w:t>
      </w:r>
    </w:p>
    <w:p>
      <w:pPr>
        <w:spacing w:after="100"/>
        <w:ind w:left="227" w:hanging="227"/>
      </w:pPr>
      <w:r>
        <w:rPr>
          <w:b/>
          <w:color w:val="222222"/>
          <w:sz w:val="18"/>
        </w:rPr>
        <w:t xml:space="preserve">[JO] </w:t>
      </w:r>
      <w:r>
        <w:rPr>
          <w:b w:val="0"/>
          <w:i w:val="0"/>
          <w:color w:val="222222"/>
        </w:rPr>
        <w:t>„1.10.94. Er hat gesagt, wenn er sich bis Oktober nicht meldet, soll ich den Brief schicken. Es ist Oktober. Ich habe den Brief in der Hand. Wenn er geflohen ist, nach Berlin, nach Westen, und ich schicke den Brief, dann weiß die Mutter, dass er desertiert ist. Und die Armee weiß es. Dann suchen sie ihn. Dann verrate ich ihn.“</w:t>
      </w:r>
    </w:p>
    <w:p>
      <w:pPr>
        <w:spacing w:after="100"/>
        <w:ind w:left="227" w:hanging="227"/>
      </w:pPr>
      <w:r>
        <w:rPr>
          <w:b/>
          <w:color w:val="222222"/>
          <w:sz w:val="18"/>
        </w:rPr>
        <w:t xml:space="preserve">[JO] </w:t>
      </w:r>
      <w:r>
        <w:rPr>
          <w:b w:val="0"/>
          <w:i w:val="0"/>
          <w:color w:val="222222"/>
        </w:rPr>
        <w:t>„3.10.94. Ich schicke ihn nicht. Er ist in Berlin. Er ist frei. Er wird schreiben, wenn er kann.“</w:t>
      </w:r>
    </w:p>
    <w:p>
      <w:pPr>
        <w:spacing w:after="100"/>
        <w:ind w:left="227" w:hanging="227"/>
      </w:pPr>
      <w:r>
        <w:rPr>
          <w:b/>
          <w:color w:val="222222"/>
          <w:sz w:val="18"/>
        </w:rPr>
        <w:t xml:space="preserve">[JO] </w:t>
      </w:r>
      <w:r>
        <w:rPr>
          <w:b w:val="0"/>
          <w:i w:val="0"/>
          <w:color w:val="222222"/>
        </w:rPr>
        <w:t>„Weihnachten 94. Nichts.“</w:t>
      </w:r>
    </w:p>
    <w:p>
      <w:pPr>
        <w:spacing w:after="100"/>
        <w:ind w:left="227" w:hanging="227"/>
      </w:pPr>
      <w:r>
        <w:rPr>
          <w:b/>
          <w:color w:val="222222"/>
          <w:sz w:val="18"/>
        </w:rPr>
        <w:t xml:space="preserve">[JO] </w:t>
      </w:r>
      <w:r>
        <w:rPr>
          <w:b w:val="0"/>
          <w:i w:val="0"/>
          <w:color w:val="222222"/>
        </w:rPr>
        <w:t>„1995. Nichts.“</w:t>
      </w:r>
    </w:p>
    <w:p>
      <w:pPr>
        <w:spacing w:after="100"/>
        <w:ind w:left="227" w:hanging="227"/>
      </w:pPr>
      <w:r>
        <w:rPr>
          <w:b/>
          <w:color w:val="222222"/>
          <w:sz w:val="18"/>
        </w:rPr>
        <w:t xml:space="preserve">[JO] </w:t>
      </w:r>
      <w:r>
        <w:rPr>
          <w:b w:val="0"/>
          <w:i w:val="0"/>
          <w:color w:val="222222"/>
        </w:rPr>
        <w:t>Und dann, auf der Rückseite, mit Kugelschreiber, in einer ganz anderen, sehr alten, sehr unsicheren Schrift. Ohne Datum. Vielleicht aus den letzten Wochen im Krankenhaus.</w:t>
      </w:r>
    </w:p>
    <w:p>
      <w:pPr>
        <w:spacing w:after="100"/>
        <w:ind w:left="227" w:hanging="227"/>
      </w:pPr>
      <w:r>
        <w:rPr>
          <w:b/>
          <w:color w:val="222222"/>
          <w:sz w:val="18"/>
        </w:rPr>
        <w:t xml:space="preserve">[JO] </w:t>
      </w:r>
      <w:r>
        <w:rPr>
          <w:b w:val="0"/>
          <w:i w:val="0"/>
          <w:color w:val="222222"/>
        </w:rPr>
        <w:t>„Ich habe immer gedacht, er ist frei. Ich wollte es denken. Ich habe nie hinter den Schutt geschaut. Ich habe dreißig Jahre lang Bücher verliehen und nie den einen Brief abgeschickt. Gott vergib mir. Pascha, vergib mir.“</w:t>
      </w:r>
    </w:p>
    <w:p>
      <w:pPr>
        <w:spacing w:after="100"/>
        <w:ind w:left="227" w:hanging="227"/>
      </w:pPr>
      <w:r>
        <w:rPr>
          <w:b/>
          <w:color w:val="222222"/>
          <w:sz w:val="18"/>
        </w:rPr>
        <w:t xml:space="preserve">[JO] </w:t>
      </w:r>
      <w:r>
        <w:rPr>
          <w:b w:val="0"/>
          <w:i w:val="0"/>
          <w:color w:val="222222"/>
        </w:rPr>
        <w:t>Ich saß lange da. Der Heizkörper klopfte. Draußen fiel Schnee.</w:t>
      </w:r>
    </w:p>
    <w:p>
      <w:pPr>
        <w:spacing w:after="100"/>
        <w:ind w:left="227" w:hanging="227"/>
      </w:pPr>
      <w:r>
        <w:rPr>
          <w:b/>
          <w:color w:val="222222"/>
          <w:sz w:val="18"/>
        </w:rPr>
        <w:t xml:space="preserve">[JO] </w:t>
      </w:r>
      <w:r>
        <w:rPr>
          <w:b w:val="0"/>
          <w:i w:val="0"/>
          <w:color w:val="222222"/>
        </w:rPr>
        <w:t>Dann nahm ich mein Handy und schrieb Konrad eine Nachricht. Es war zwei Uhr nachts. Ich wusste, dass er nicht schlief. Ich hörte ihn durch die Wand, wie er auf und ab ging, genau wie Benny in der Nacht davor.</w:t>
      </w:r>
    </w:p>
    <w:p>
      <w:pPr>
        <w:spacing w:after="100"/>
        <w:ind w:left="227" w:hanging="227"/>
      </w:pPr>
      <w:r>
        <w:rPr>
          <w:b/>
          <w:color w:val="222222"/>
          <w:sz w:val="18"/>
        </w:rPr>
        <w:t xml:space="preserve">[JO] </w:t>
      </w:r>
      <w:r>
        <w:rPr>
          <w:b w:val="0"/>
          <w:i w:val="0"/>
          <w:color w:val="222222"/>
        </w:rPr>
        <w:t>„B. Schulz war bei der Übergabe dabei. 12.9.94. Er hat dafür gesorgt, dass keiner hinter den Schutt geht.“</w:t>
      </w:r>
    </w:p>
    <w:p>
      <w:pPr>
        <w:spacing w:after="100"/>
        <w:ind w:left="227" w:hanging="227"/>
      </w:pPr>
      <w:r>
        <w:rPr>
          <w:b/>
          <w:color w:val="222222"/>
          <w:sz w:val="18"/>
        </w:rPr>
        <w:t xml:space="preserve">[JO] </w:t>
      </w:r>
      <w:r>
        <w:rPr>
          <w:b w:val="0"/>
          <w:i w:val="0"/>
          <w:color w:val="222222"/>
        </w:rPr>
        <w:t>Die Antwort kam nach einer Minute.</w:t>
      </w:r>
    </w:p>
    <w:p>
      <w:pPr>
        <w:spacing w:after="100"/>
        <w:ind w:left="227" w:hanging="227"/>
      </w:pPr>
      <w:r>
        <w:rPr>
          <w:b/>
          <w:color w:val="1F4E8C"/>
          <w:sz w:val="18"/>
        </w:rPr>
        <w:t xml:space="preserve">[KONRAD] </w:t>
      </w:r>
      <w:r>
        <w:rPr>
          <w:b w:val="0"/>
          <w:i/>
          <w:color w:val="1F4E8C"/>
        </w:rPr>
        <w:t>„Ich weiß, Frau Fink. Ich habe es gewusst, seit Frau Orlowa den Brief vorgelesen hat. Katjas Vater hilft ihm. Der ist ein guter Mann. Ich habe nur gehofft, dass ich mich irre.“</w:t>
      </w:r>
    </w:p>
    <w:p>
      <w:pPr>
        <w:spacing w:after="100"/>
        <w:ind w:left="227" w:hanging="227"/>
      </w:pPr>
      <w:r>
        <w:rPr>
          <w:b/>
          <w:color w:val="222222"/>
          <w:sz w:val="18"/>
        </w:rPr>
        <w:t xml:space="preserve">[JO] </w:t>
      </w:r>
      <w:r>
        <w:rPr>
          <w:b w:val="0"/>
          <w:i w:val="0"/>
          <w:color w:val="222222"/>
        </w:rPr>
        <w:t>Und dann, nach einer weiteren Minute, eine zweite Nachricht.</w:t>
      </w:r>
    </w:p>
    <w:p>
      <w:pPr>
        <w:spacing w:after="100"/>
        <w:ind w:left="227" w:hanging="227"/>
      </w:pPr>
      <w:r>
        <w:rPr>
          <w:b/>
          <w:color w:val="1F4E8C"/>
          <w:sz w:val="18"/>
        </w:rPr>
        <w:t xml:space="preserve">[KONRAD] </w:t>
      </w:r>
      <w:r>
        <w:rPr>
          <w:b w:val="0"/>
          <w:i/>
          <w:color w:val="1F4E8C"/>
        </w:rPr>
        <w:t>„Zählen Sie die Striche nicht. Ich habe es getan. Es sind zweiundvierzig.“</w:t>
      </w:r>
    </w:p>
    <w:p>
      <w:pPr>
        <w:spacing w:after="100"/>
        <w:ind w:left="227" w:hanging="227"/>
      </w:pPr>
      <w:r>
        <w:rPr>
          <w:b/>
          <w:color w:val="222222"/>
          <w:sz w:val="18"/>
        </w:rPr>
        <w:t xml:space="preserve">[JO] </w:t>
      </w:r>
      <w:r>
        <w:rPr>
          <w:b w:val="0"/>
          <w:i w:val="0"/>
          <w:color w:val="222222"/>
        </w:rPr>
        <w:t>Ich legte das Handy weg. Ich legte den Kopf auf den Tisch, auf den grauen Ordner von Horst Kubitz, und weinte. Zum ersten Mal in diesem Fall. Zum ersten Mal seit sehr langer Zeit.</w:t>
      </w:r>
    </w:p>
    <w:p>
      <w:pPr>
        <w:spacing w:after="100"/>
        <w:ind w:left="227" w:hanging="227"/>
      </w:pPr>
      <w:r>
        <w:rPr>
          <w:b/>
          <w:color w:val="222222"/>
          <w:sz w:val="18"/>
        </w:rPr>
        <w:t xml:space="preserve">[JO] </w:t>
      </w:r>
      <w:r>
        <w:rPr>
          <w:b w:val="0"/>
          <w:i w:val="0"/>
          <w:color w:val="222222"/>
        </w:rPr>
        <w:t>Zweiundvierzig Tage.</w:t>
      </w:r>
    </w:p>
    <w:p>
      <w:pPr>
        <w:spacing w:after="100"/>
        <w:ind w:left="227" w:hanging="227"/>
      </w:pPr>
      <w:r>
        <w:rPr>
          <w:b/>
          <w:color w:val="222222"/>
          <w:sz w:val="18"/>
        </w:rPr>
        <w:t xml:space="preserve">[JO] </w:t>
      </w:r>
      <w:r>
        <w:rPr>
          <w:b w:val="0"/>
          <w:i/>
          <w:color w:val="222222"/>
        </w:rPr>
        <w:t>Aus Jos Spesenbuch: Keine Einträge. Ich habe in dieser Nacht das Spesenbuch nicht aufgeschlagen. Ich habe nur eine Zahl auf ein Blatt geschrieben und das Blatt in den Ordner von Herrn Kubitz gelegt. Zweiundvierzig.</w:t>
      </w:r>
    </w:p>
    <w:p>
      <w:r>
        <w:br w:type="page"/>
      </w:r>
    </w:p>
    <w:p>
      <w:pPr>
        <w:spacing w:before="0" w:after="40"/>
      </w:pPr>
      <w:r>
        <w:rPr>
          <w:b w:val="0"/>
          <w:i w:val="0"/>
          <w:color w:val="6B6B6B"/>
          <w:sz w:val="20"/>
        </w:rPr>
        <w:t>Kapitel 12</w:t>
      </w:r>
    </w:p>
    <w:p>
      <w:pPr>
        <w:spacing w:before="0" w:after="80"/>
      </w:pPr>
      <w:r>
        <w:rPr>
          <w:b w:val="0"/>
          <w:i w:val="0"/>
          <w:sz w:val="32"/>
        </w:rPr>
        <w:t>Zwei Frauen</w:t>
      </w:r>
    </w:p>
    <w:p>
      <w:pPr>
        <w:spacing w:after="100"/>
        <w:ind w:left="227" w:hanging="227"/>
      </w:pPr>
      <w:r>
        <w:rPr>
          <w:b/>
          <w:color w:val="222222"/>
          <w:sz w:val="18"/>
        </w:rPr>
        <w:t xml:space="preserve">[JO] </w:t>
      </w:r>
      <w:r>
        <w:rPr>
          <w:b w:val="0"/>
          <w:i w:val="0"/>
          <w:color w:val="222222"/>
        </w:rPr>
        <w:t>Kapitel 12. Zwei Frauen.</w:t>
      </w:r>
    </w:p>
    <w:p>
      <w:pPr>
        <w:spacing w:after="100"/>
        <w:ind w:left="227" w:hanging="227"/>
      </w:pPr>
      <w:r>
        <w:rPr>
          <w:b/>
          <w:color w:val="222222"/>
          <w:sz w:val="18"/>
        </w:rPr>
        <w:t xml:space="preserve">[JO] </w:t>
      </w:r>
      <w:r>
        <w:rPr>
          <w:b w:val="0"/>
          <w:i w:val="0"/>
          <w:color w:val="222222"/>
        </w:rPr>
        <w:t>Olga Orlowa ging am nächsten Morgen allein in Katjas Café. Sie hatte es niemandem gesagt. Sie war um sieben aufgestanden, in der Pension, hatte nicht gefrühstückt, die Soljanka der Wirtin nicht angerührt, und war die verschneite Straße hinuntergegangen, an Ilse Wendlands Antiquariat vorbei, bis zu dem kleinen gelben Haus mit den grünen Fensterläden und dem bemalten Schild über der Tür. Benny sah sie vom Fenster aus. Er weckte mich. Wir zogen uns an und liefen hinterher, und als wir ankamen, war sie schon drin.</w:t>
      </w:r>
    </w:p>
    <w:p>
      <w:pPr>
        <w:spacing w:after="100"/>
        <w:ind w:left="227" w:hanging="227"/>
      </w:pPr>
      <w:r>
        <w:rPr>
          <w:b/>
          <w:color w:val="222222"/>
          <w:sz w:val="18"/>
        </w:rPr>
        <w:t xml:space="preserve">[JO] </w:t>
      </w:r>
      <w:r>
        <w:rPr>
          <w:b w:val="0"/>
          <w:i w:val="0"/>
          <w:color w:val="222222"/>
        </w:rPr>
        <w:t>Wir blieben draußen. Vor dem Fenster. Im Schnee. Wie zwei Menschen, die sich nicht trauen, in eine Kirche zu gehen, in der gerade eine Taufe ist.</w:t>
      </w:r>
    </w:p>
    <w:p>
      <w:pPr>
        <w:spacing w:after="100"/>
        <w:ind w:left="227" w:hanging="227"/>
      </w:pPr>
      <w:r>
        <w:rPr>
          <w:b/>
          <w:color w:val="222222"/>
          <w:sz w:val="18"/>
        </w:rPr>
        <w:t xml:space="preserve">[JO] </w:t>
      </w:r>
      <w:r>
        <w:rPr>
          <w:b w:val="0"/>
          <w:i w:val="0"/>
          <w:color w:val="222222"/>
        </w:rPr>
        <w:t>Durch das Fenster sahen wir sie. Olga stand an der Theke, in ihrer Winterjacke, mit dem Rucksack auf dem Rücken. Katrin Schulz stand dahinter, mit ihrer mehligen Schürze, mit einem Messer in der Hand, mit dem sie gerade einen Kuchen anschneiden wollte. Sie hatte aufgehört. Sie sah Olga an.</w:t>
      </w:r>
    </w:p>
    <w:p>
      <w:pPr>
        <w:spacing w:after="100"/>
        <w:ind w:left="227" w:hanging="227"/>
      </w:pPr>
      <w:r>
        <w:rPr>
          <w:b/>
          <w:color w:val="222222"/>
          <w:sz w:val="18"/>
        </w:rPr>
        <w:t xml:space="preserve">[JO] </w:t>
      </w:r>
      <w:r>
        <w:rPr>
          <w:b w:val="0"/>
          <w:i w:val="0"/>
          <w:color w:val="222222"/>
        </w:rPr>
        <w:t>Am Kachelofen in der Ecke saß Bernd Schulz. Mit seiner Zeitung. Er las nicht. Er sah zur Theke.</w:t>
      </w:r>
    </w:p>
    <w:p>
      <w:pPr>
        <w:spacing w:after="100"/>
        <w:ind w:left="227" w:hanging="227"/>
      </w:pPr>
      <w:r>
        <w:rPr>
          <w:b/>
          <w:color w:val="222222"/>
          <w:sz w:val="18"/>
        </w:rPr>
        <w:t xml:space="preserve">[JO] </w:t>
      </w:r>
      <w:r>
        <w:rPr>
          <w:b w:val="0"/>
          <w:i w:val="0"/>
          <w:color w:val="222222"/>
        </w:rPr>
        <w:t>Olga sagte etwas. Wir hörten es nicht. Katrin sagte etwas. Olga nahm den Rucksack ab, öffnete ihn und holte etwas heraus. Ein Foto. Klein, schwarz-weiß, mit gezacktem Rand. Sie legte es auf die Theke.</w:t>
      </w:r>
    </w:p>
    <w:p>
      <w:pPr>
        <w:spacing w:after="100"/>
        <w:ind w:left="227" w:hanging="227"/>
      </w:pPr>
      <w:r>
        <w:rPr>
          <w:b/>
          <w:color w:val="222222"/>
          <w:sz w:val="18"/>
        </w:rPr>
        <w:t xml:space="preserve">[JO] </w:t>
      </w:r>
      <w:r>
        <w:rPr>
          <w:b w:val="0"/>
          <w:i w:val="0"/>
          <w:color w:val="222222"/>
        </w:rPr>
        <w:t>Katrin Schulz sah das Foto an. Und dann legte sie das Messer hin, sehr langsam, auf das Brett neben den Kuchen, und stützte sich mit beiden Händen auf die Theke, als könnte sie nicht mehr stehen.</w:t>
      </w:r>
    </w:p>
    <w:p>
      <w:pPr>
        <w:spacing w:after="100"/>
        <w:ind w:left="227" w:hanging="227"/>
      </w:pPr>
      <w:r>
        <w:rPr>
          <w:b/>
          <w:color w:val="222222"/>
          <w:sz w:val="18"/>
        </w:rPr>
        <w:t xml:space="preserve">[JO] </w:t>
      </w:r>
      <w:r>
        <w:rPr>
          <w:b w:val="0"/>
          <w:i w:val="0"/>
          <w:color w:val="222222"/>
        </w:rPr>
        <w:t>Ich sah zu Bernd Schulz hinüber. Er hatte die Zeitung sinken lassen. Er saß ganz still.</w:t>
      </w:r>
    </w:p>
    <w:p>
      <w:pPr>
        <w:spacing w:after="100"/>
        <w:ind w:left="227" w:hanging="227"/>
      </w:pPr>
      <w:r>
        <w:rPr>
          <w:b/>
          <w:color w:val="222222"/>
          <w:sz w:val="18"/>
        </w:rPr>
        <w:t xml:space="preserve">[JO] </w:t>
      </w:r>
      <w:r>
        <w:rPr>
          <w:b w:val="0"/>
          <w:i w:val="0"/>
          <w:color w:val="222222"/>
        </w:rPr>
        <w:t>Dann kam Katrin hinter der Theke hervor. Sie ging um sie herum, zu Olga. Und die beiden Frauen standen sich gegenüber, eine Deutsche und eine Russin, beide Ende vierzig, beide mit Mehl oder Krankenhaus an den Kleidern, und sahen sich an. Und dann nahm Katrin Schulz Olga Orlowa in den Arm.</w:t>
      </w:r>
    </w:p>
    <w:p>
      <w:pPr>
        <w:spacing w:after="100"/>
        <w:ind w:left="227" w:hanging="227"/>
      </w:pPr>
      <w:r>
        <w:rPr>
          <w:b/>
          <w:color w:val="222222"/>
          <w:sz w:val="18"/>
        </w:rPr>
        <w:t xml:space="preserve">[JO] </w:t>
      </w:r>
      <w:r>
        <w:rPr>
          <w:b w:val="0"/>
          <w:i w:val="0"/>
          <w:color w:val="222222"/>
        </w:rPr>
        <w:t>Benny neben mir schniefte. Er tat so, als sei es die Kälte.</w:t>
      </w:r>
    </w:p>
    <w:p>
      <w:pPr>
        <w:spacing w:after="100"/>
        <w:ind w:left="227" w:hanging="227"/>
      </w:pPr>
      <w:r>
        <w:rPr>
          <w:b/>
          <w:color w:val="222222"/>
          <w:sz w:val="18"/>
        </w:rPr>
        <w:t xml:space="preserve">[JO] </w:t>
      </w:r>
      <w:r>
        <w:rPr>
          <w:b w:val="0"/>
          <w:i w:val="0"/>
          <w:color w:val="222222"/>
        </w:rPr>
        <w:t>Als wir hineingingen, eine Viertelstunde später, weil Konrad gekommen war und gesagt hatte, es sei unhöflich, Menschen durch ein Fenster beim Weinen zuzusehen, saßen die beiden Frauen an einem Tisch am Fenster. Das Foto lag zwischen ihnen. Ein junger Mann in Uniform, mit abstehenden Ohren und einem schiefen Lächeln, auf einer Bank am See, und neben ihm ein Mädchen mit blonden Haaren, das in die Kamera lachte und ihm ein Stück Kuchen in den Mund schob.</w:t>
      </w:r>
    </w:p>
    <w:p>
      <w:pPr>
        <w:spacing w:after="100"/>
        <w:ind w:left="227" w:hanging="227"/>
      </w:pPr>
      <w:r>
        <w:rPr>
          <w:b/>
          <w:color w:val="7B1FA2"/>
          <w:sz w:val="18"/>
        </w:rPr>
        <w:t xml:space="preserve">[KATRIN] </w:t>
      </w:r>
      <w:r>
        <w:rPr>
          <w:b w:val="0"/>
          <w:i w:val="0"/>
          <w:color w:val="7B1FA2"/>
        </w:rPr>
        <w:t>„Das hat meine Freundin gemacht“</w:t>
      </w:r>
    </w:p>
    <w:p>
      <w:pPr>
        <w:spacing w:after="100"/>
        <w:ind w:left="227" w:hanging="227"/>
      </w:pPr>
      <w:r>
        <w:rPr>
          <w:b/>
          <w:color w:val="222222"/>
          <w:sz w:val="18"/>
        </w:rPr>
        <w:t xml:space="preserve">[JO] </w:t>
      </w:r>
      <w:r>
        <w:rPr>
          <w:b w:val="0"/>
          <w:i w:val="0"/>
          <w:color w:val="222222"/>
        </w:rPr>
        <w:t>sagte Katrin, als sie uns sah. Ihre Augen waren rot.</w:t>
      </w:r>
    </w:p>
    <w:p>
      <w:pPr>
        <w:spacing w:after="100"/>
        <w:ind w:left="227" w:hanging="227"/>
      </w:pPr>
      <w:r>
        <w:rPr>
          <w:b/>
          <w:color w:val="7B1FA2"/>
          <w:sz w:val="18"/>
        </w:rPr>
        <w:t xml:space="preserve">[KATRIN] </w:t>
      </w:r>
      <w:r>
        <w:rPr>
          <w:b w:val="0"/>
          <w:i w:val="0"/>
          <w:color w:val="7B1FA2"/>
        </w:rPr>
        <w:t>„Sommer vierundneunzig. Am Großen Wünsdorfer See. Ich hab dieses Foto nie gesehen. Ich hab nie gewusst, dass es das gibt.“</w:t>
      </w:r>
    </w:p>
    <w:p>
      <w:pPr>
        <w:spacing w:after="100"/>
        <w:ind w:left="227" w:hanging="227"/>
      </w:pPr>
      <w:r>
        <w:rPr>
          <w:b/>
          <w:color w:val="7B1FA2"/>
          <w:sz w:val="18"/>
        </w:rPr>
        <w:t xml:space="preserve">[OLGA] </w:t>
      </w:r>
      <w:r>
        <w:rPr>
          <w:b w:val="0"/>
          <w:i w:val="0"/>
          <w:color w:val="7B1FA2"/>
        </w:rPr>
        <w:t>„Pascha hat es meiner Mutter geschickt“</w:t>
      </w:r>
    </w:p>
    <w:p>
      <w:pPr>
        <w:spacing w:after="100"/>
        <w:ind w:left="227" w:hanging="227"/>
      </w:pPr>
      <w:r>
        <w:rPr>
          <w:b/>
          <w:color w:val="222222"/>
          <w:sz w:val="18"/>
        </w:rPr>
        <w:t xml:space="preserve">[JO] </w:t>
      </w:r>
      <w:r>
        <w:rPr>
          <w:b w:val="0"/>
          <w:i w:val="0"/>
          <w:color w:val="222222"/>
        </w:rPr>
        <w:t>sagte Olga.</w:t>
      </w:r>
    </w:p>
    <w:p>
      <w:pPr>
        <w:spacing w:after="100"/>
        <w:ind w:left="227" w:hanging="227"/>
      </w:pPr>
      <w:r>
        <w:rPr>
          <w:b/>
          <w:color w:val="7B1FA2"/>
          <w:sz w:val="18"/>
        </w:rPr>
        <w:t xml:space="preserve">[OLGA] </w:t>
      </w:r>
      <w:r>
        <w:rPr>
          <w:b w:val="0"/>
          <w:i w:val="0"/>
          <w:color w:val="7B1FA2"/>
        </w:rPr>
        <w:t>„Im Juli. Mit einem Brief. Da stand drin: Das ist Katja. Sie backt Kuchen mit Äpfeln. Mama hat es zweiunddreißig Jahre neben ihrem Bett gehabt. Sie hat jeden Abend zu dem Mädchen auf dem Foto gesagt: Bring ihn zurück.“</w:t>
      </w:r>
    </w:p>
    <w:p>
      <w:pPr>
        <w:spacing w:after="100"/>
        <w:ind w:left="227" w:hanging="227"/>
      </w:pPr>
      <w:r>
        <w:rPr>
          <w:b/>
          <w:color w:val="222222"/>
          <w:sz w:val="18"/>
        </w:rPr>
        <w:t xml:space="preserve">[JO] </w:t>
      </w:r>
      <w:r>
        <w:rPr>
          <w:b w:val="0"/>
          <w:i w:val="0"/>
          <w:color w:val="222222"/>
        </w:rPr>
        <w:t>Katrin Schulz legte die Hand auf das Foto. Auf das lachende Mädchen mit dem Kuchen.</w:t>
      </w:r>
    </w:p>
    <w:p>
      <w:pPr>
        <w:spacing w:after="100"/>
        <w:ind w:left="227" w:hanging="227"/>
      </w:pPr>
      <w:r>
        <w:rPr>
          <w:b/>
          <w:color w:val="7B1FA2"/>
          <w:sz w:val="18"/>
        </w:rPr>
        <w:t xml:space="preserve">[KATRIN] </w:t>
      </w:r>
      <w:r>
        <w:rPr>
          <w:b w:val="0"/>
          <w:i w:val="0"/>
          <w:color w:val="7B1FA2"/>
        </w:rPr>
        <w:t>„Ich hab ihn nicht zurückgebracht“</w:t>
      </w:r>
    </w:p>
    <w:p>
      <w:pPr>
        <w:spacing w:after="100"/>
        <w:ind w:left="227" w:hanging="227"/>
      </w:pPr>
      <w:r>
        <w:rPr>
          <w:b/>
          <w:color w:val="222222"/>
          <w:sz w:val="18"/>
        </w:rPr>
        <w:t xml:space="preserve">[JO] </w:t>
      </w:r>
      <w:r>
        <w:rPr>
          <w:b w:val="0"/>
          <w:i w:val="0"/>
          <w:color w:val="222222"/>
        </w:rPr>
        <w:t>flüsterte sie.</w:t>
      </w:r>
    </w:p>
    <w:p>
      <w:pPr>
        <w:spacing w:after="100"/>
        <w:ind w:left="227" w:hanging="227"/>
      </w:pPr>
      <w:r>
        <w:rPr>
          <w:b/>
          <w:color w:val="7B1FA2"/>
          <w:sz w:val="18"/>
        </w:rPr>
        <w:t xml:space="preserve">[KATRIN] </w:t>
      </w:r>
      <w:r>
        <w:rPr>
          <w:b w:val="0"/>
          <w:i w:val="0"/>
          <w:color w:val="7B1FA2"/>
        </w:rPr>
        <w:t>„Ich hab gedacht, er ist weg. Ich hab am Bahnhof gestanden und ihn gesucht. Und mein Vater hat gesagt …“</w:t>
      </w:r>
    </w:p>
    <w:p>
      <w:pPr>
        <w:spacing w:after="100"/>
        <w:ind w:left="227" w:hanging="227"/>
      </w:pPr>
      <w:r>
        <w:rPr>
          <w:b/>
          <w:color w:val="222222"/>
          <w:sz w:val="18"/>
        </w:rPr>
        <w:t xml:space="preserve">[JO] </w:t>
      </w:r>
      <w:r>
        <w:rPr>
          <w:b w:val="0"/>
          <w:i w:val="0"/>
          <w:color w:val="222222"/>
        </w:rPr>
        <w:t>Sie hörte auf. Sie drehte sich um. Zum Kachelofen. Zu dem Tisch in der Ecke.</w:t>
      </w:r>
    </w:p>
    <w:p>
      <w:pPr>
        <w:spacing w:after="100"/>
        <w:ind w:left="227" w:hanging="227"/>
      </w:pPr>
      <w:r>
        <w:rPr>
          <w:b/>
          <w:color w:val="222222"/>
          <w:sz w:val="18"/>
        </w:rPr>
        <w:t xml:space="preserve">[JO] </w:t>
      </w:r>
      <w:r>
        <w:rPr>
          <w:b w:val="0"/>
          <w:i w:val="0"/>
          <w:color w:val="222222"/>
        </w:rPr>
        <w:t>Der Tisch war leer. Die Zeitung lag ordentlich gefaltet darauf, Kante auf Kante. Daneben eine Tasse Kaffee, unberührt. Der Haken an der Wand, an dem sein Mantel gehangen hatte, war leer.</w:t>
      </w:r>
    </w:p>
    <w:p>
      <w:pPr>
        <w:spacing w:after="100"/>
        <w:ind w:left="227" w:hanging="227"/>
      </w:pPr>
      <w:r>
        <w:rPr>
          <w:b/>
          <w:color w:val="7B1FA2"/>
          <w:sz w:val="18"/>
        </w:rPr>
        <w:t xml:space="preserve">[KATRIN] </w:t>
      </w:r>
      <w:r>
        <w:rPr>
          <w:b w:val="0"/>
          <w:i w:val="0"/>
          <w:color w:val="7B1FA2"/>
        </w:rPr>
        <w:t>„Papa?“</w:t>
      </w:r>
    </w:p>
    <w:p>
      <w:pPr>
        <w:spacing w:after="100"/>
        <w:ind w:left="227" w:hanging="227"/>
      </w:pPr>
      <w:r>
        <w:rPr>
          <w:b/>
          <w:color w:val="222222"/>
          <w:sz w:val="18"/>
        </w:rPr>
        <w:t xml:space="preserve">[JO] </w:t>
      </w:r>
      <w:r>
        <w:rPr>
          <w:b w:val="0"/>
          <w:i w:val="0"/>
          <w:color w:val="222222"/>
        </w:rPr>
        <w:t>sagte Katrin.</w:t>
      </w:r>
    </w:p>
    <w:p>
      <w:pPr>
        <w:spacing w:after="100"/>
        <w:ind w:left="227" w:hanging="227"/>
      </w:pPr>
      <w:r>
        <w:rPr>
          <w:b/>
          <w:color w:val="222222"/>
          <w:sz w:val="18"/>
        </w:rPr>
        <w:t xml:space="preserve">[JO] </w:t>
      </w:r>
      <w:r>
        <w:rPr>
          <w:b w:val="0"/>
          <w:i w:val="0"/>
          <w:color w:val="222222"/>
        </w:rPr>
        <w:t>Niemand antwortete. Die Glocke über der Tür hatte nicht gebimmelt. Er musste durch die Küche gegangen sein. Durch die Hintertür.</w:t>
      </w:r>
    </w:p>
    <w:p>
      <w:pPr>
        <w:spacing w:after="100"/>
        <w:ind w:left="227" w:hanging="227"/>
      </w:pPr>
      <w:r>
        <w:rPr>
          <w:b/>
          <w:color w:val="222222"/>
          <w:sz w:val="18"/>
        </w:rPr>
        <w:t xml:space="preserve">[JO] </w:t>
      </w:r>
      <w:r>
        <w:rPr>
          <w:b w:val="0"/>
          <w:i w:val="0"/>
          <w:color w:val="222222"/>
        </w:rPr>
        <w:t>Konrad trat an den leeren Tisch. Er sah auf die gefaltete Zeitung. Auf die unberührte Tasse. Dann sah er zum Fenster hinaus, auf die verschneite Straße, auf den Wald dahinter.</w:t>
      </w:r>
    </w:p>
    <w:p>
      <w:pPr>
        <w:spacing w:after="100"/>
        <w:ind w:left="227" w:hanging="227"/>
      </w:pPr>
      <w:r>
        <w:rPr>
          <w:b/>
          <w:color w:val="1F4E8C"/>
          <w:sz w:val="18"/>
        </w:rPr>
        <w:t xml:space="preserve">[KONRAD] </w:t>
      </w:r>
      <w:r>
        <w:rPr>
          <w:b w:val="0"/>
          <w:i w:val="0"/>
          <w:color w:val="1F4E8C"/>
        </w:rPr>
        <w:t>„Frau Schulz“</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„Ihr Vater geht jeden Tag in den Wald. Hat er einen Stock? Wenn er im Wald spazieren geht?“</w:t>
      </w:r>
    </w:p>
    <w:p>
      <w:pPr>
        <w:spacing w:after="100"/>
        <w:ind w:left="227" w:hanging="227"/>
      </w:pPr>
      <w:r>
        <w:rPr>
          <w:b/>
          <w:color w:val="222222"/>
          <w:sz w:val="18"/>
        </w:rPr>
        <w:t xml:space="preserve">[JO] </w:t>
      </w:r>
      <w:r>
        <w:rPr>
          <w:b w:val="0"/>
          <w:i w:val="0"/>
          <w:color w:val="222222"/>
        </w:rPr>
        <w:t>Katrin sah ihn an. Verwirrt.</w:t>
      </w:r>
    </w:p>
    <w:p>
      <w:pPr>
        <w:spacing w:after="100"/>
        <w:ind w:left="227" w:hanging="227"/>
      </w:pPr>
      <w:r>
        <w:rPr>
          <w:b/>
          <w:color w:val="7B1FA2"/>
          <w:sz w:val="18"/>
        </w:rPr>
        <w:t xml:space="preserve">[KATRIN] </w:t>
      </w:r>
      <w:r>
        <w:rPr>
          <w:b w:val="0"/>
          <w:i w:val="0"/>
          <w:color w:val="7B1FA2"/>
        </w:rPr>
        <w:t>„Einen Wanderstock“</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„Aus Holz. Den hat er sich selbst geschnitzt. Warum?“</w:t>
      </w:r>
    </w:p>
    <w:p>
      <w:pPr>
        <w:spacing w:after="100"/>
        <w:ind w:left="227" w:hanging="227"/>
      </w:pPr>
      <w:r>
        <w:rPr>
          <w:b/>
          <w:color w:val="1F4E8C"/>
          <w:sz w:val="18"/>
        </w:rPr>
        <w:t xml:space="preserve">[KONRAD] </w:t>
      </w:r>
      <w:r>
        <w:rPr>
          <w:b w:val="0"/>
          <w:i w:val="0"/>
          <w:color w:val="1F4E8C"/>
        </w:rPr>
        <w:t>„Und im Winter“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„Was trägt er an den Füßen?“</w:t>
      </w:r>
    </w:p>
    <w:p>
      <w:pPr>
        <w:spacing w:after="100"/>
        <w:ind w:left="227" w:hanging="227"/>
      </w:pPr>
      <w:r>
        <w:rPr>
          <w:b/>
          <w:color w:val="222222"/>
          <w:sz w:val="18"/>
        </w:rPr>
        <w:t xml:space="preserve">[JO] </w:t>
      </w:r>
      <w:r>
        <w:rPr>
          <w:b w:val="0"/>
          <w:i w:val="0"/>
          <w:color w:val="222222"/>
        </w:rPr>
        <w:t>Katrin Schulz sah ihn lange an. Ihre Lippen bewegten sich, bevor sie etwas sagte.</w:t>
      </w:r>
    </w:p>
    <w:p>
      <w:pPr>
        <w:spacing w:after="100"/>
        <w:ind w:left="227" w:hanging="227"/>
      </w:pPr>
      <w:r>
        <w:rPr>
          <w:b/>
          <w:color w:val="7B1FA2"/>
          <w:sz w:val="18"/>
        </w:rPr>
        <w:t xml:space="preserve">[KATRIN] </w:t>
      </w:r>
      <w:r>
        <w:rPr>
          <w:b w:val="0"/>
          <w:i w:val="0"/>
          <w:color w:val="7B1FA2"/>
        </w:rPr>
        <w:t>„Walenki“</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[KATRIN] </w:t>
      </w:r>
      <w:r>
        <w:rPr>
          <w:b w:val="0"/>
          <w:i w:val="0"/>
          <w:color w:val="7B1FA2"/>
        </w:rPr>
        <w:t>„Filzstiefel. Graue. Die hat er neunzehnhunderteinundneunzig von einem Russen gekriegt. Von einem Feldwebel aus der Heizzentrale. Für eine Bohrmaschine.“</w:t>
      </w:r>
    </w:p>
    <w:p>
      <w:pPr>
        <w:spacing w:after="100"/>
        <w:ind w:left="227" w:hanging="227"/>
      </w:pPr>
      <w:r>
        <w:rPr>
          <w:b/>
          <w:color w:val="222222"/>
          <w:sz w:val="18"/>
        </w:rPr>
        <w:t xml:space="preserve">[JO] </w:t>
      </w:r>
      <w:r>
        <w:rPr>
          <w:b w:val="0"/>
          <w:i w:val="0"/>
          <w:color w:val="222222"/>
        </w:rPr>
        <w:t>Sie wurde blass.</w:t>
      </w:r>
    </w:p>
    <w:p>
      <w:pPr>
        <w:spacing w:after="100"/>
        <w:ind w:left="227" w:hanging="227"/>
      </w:pPr>
      <w:r>
        <w:rPr>
          <w:b/>
          <w:color w:val="7B1FA2"/>
          <w:sz w:val="18"/>
        </w:rPr>
        <w:t xml:space="preserve">[KATRIN] </w:t>
      </w:r>
      <w:r>
        <w:rPr>
          <w:b w:val="0"/>
          <w:i w:val="0"/>
          <w:color w:val="7B1FA2"/>
        </w:rPr>
        <w:t>„Warum fragen Sie das? Warum fragen Sie das alles?“</w:t>
      </w:r>
    </w:p>
    <w:p>
      <w:pPr>
        <w:spacing w:after="100"/>
        <w:ind w:left="227" w:hanging="227"/>
      </w:pPr>
      <w:r>
        <w:rPr>
          <w:b/>
          <w:color w:val="222222"/>
          <w:sz w:val="18"/>
        </w:rPr>
        <w:t xml:space="preserve">[JO] </w:t>
      </w:r>
      <w:r>
        <w:rPr>
          <w:b w:val="0"/>
          <w:i w:val="0"/>
          <w:color w:val="222222"/>
        </w:rPr>
        <w:t>Konrad antwortete nicht. Er sah mich an. Und ich sah, dass er es ihr nicht sagen wollte. Dass er es ihr nicht sagen konnte. Nicht er.</w:t>
      </w:r>
    </w:p>
    <w:p>
      <w:pPr>
        <w:spacing w:after="100"/>
        <w:ind w:left="227" w:hanging="227"/>
      </w:pPr>
      <w:r>
        <w:rPr>
          <w:b/>
          <w:color w:val="222222"/>
          <w:sz w:val="18"/>
        </w:rPr>
        <w:t xml:space="preserve">[JO] </w:t>
      </w:r>
      <w:r>
        <w:rPr>
          <w:b w:val="0"/>
          <w:i w:val="0"/>
          <w:color w:val="222222"/>
        </w:rPr>
        <w:t>Olga Orlowa stand auf. Sie nahm ihren Rucksack. Sie holte etwas heraus. Einen gefalteten Bogen. Eine Kopie. Ilse Wendland hatte sie am Abend vorher gemacht, auf ihrem alten Kopierer im Antiquariat. Den Brief. Und darunter, auf einem zweiten Blatt, in Ilse Wendlands sauberer Schrift, die deutsche Übersetzung.</w:t>
      </w:r>
    </w:p>
    <w:p>
      <w:pPr>
        <w:spacing w:after="100"/>
        <w:ind w:left="227" w:hanging="227"/>
      </w:pPr>
      <w:r>
        <w:rPr>
          <w:b/>
          <w:color w:val="222222"/>
          <w:sz w:val="18"/>
        </w:rPr>
        <w:t xml:space="preserve">[JO] </w:t>
      </w:r>
      <w:r>
        <w:rPr>
          <w:b w:val="0"/>
          <w:i w:val="0"/>
          <w:color w:val="222222"/>
        </w:rPr>
        <w:t>Sie legte beides vor Katrin auf den Tisch.</w:t>
      </w:r>
    </w:p>
    <w:p>
      <w:pPr>
        <w:spacing w:after="100"/>
        <w:ind w:left="227" w:hanging="227"/>
      </w:pPr>
      <w:r>
        <w:rPr>
          <w:b/>
          <w:color w:val="7B1FA2"/>
          <w:sz w:val="18"/>
        </w:rPr>
        <w:t xml:space="preserve">[OLGA] </w:t>
      </w:r>
      <w:r>
        <w:rPr>
          <w:b w:val="0"/>
          <w:i w:val="0"/>
          <w:color w:val="7B1FA2"/>
        </w:rPr>
        <w:t>„Lies“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„Pascha hat dich geliebt. Er wollte bleiben. Er ist nicht mit dem Zug gefahren. Er hat sich versteckt. Im Zeppelin. Und er hat geschrieben, dass dein Vater ihm hilft.“</w:t>
      </w:r>
    </w:p>
    <w:p>
      <w:pPr>
        <w:spacing w:after="100"/>
        <w:ind w:left="227" w:hanging="227"/>
      </w:pPr>
      <w:r>
        <w:rPr>
          <w:b/>
          <w:color w:val="222222"/>
          <w:sz w:val="18"/>
        </w:rPr>
        <w:t xml:space="preserve">[JO] </w:t>
      </w:r>
      <w:r>
        <w:rPr>
          <w:b w:val="0"/>
          <w:i w:val="0"/>
          <w:color w:val="222222"/>
        </w:rPr>
        <w:t>Katrin Schulz las. Ich sah, wie ihre Augen über die Zeilen liefen. Schnell, dann langsamer, dann ganz langsam. Ich sah, wie sie an einer Stelle hängen blieb. Ich wusste, welche Stelle es war. Und Katjas Vater hilft ihm. Der ist ein guter Mann. Der arbeitet auch bei uns. Der kennt sich aus.</w:t>
      </w:r>
    </w:p>
    <w:p>
      <w:pPr>
        <w:spacing w:after="100"/>
        <w:ind w:left="227" w:hanging="227"/>
      </w:pPr>
      <w:r>
        <w:rPr>
          <w:b/>
          <w:color w:val="222222"/>
          <w:sz w:val="18"/>
        </w:rPr>
        <w:t xml:space="preserve">[JO] </w:t>
      </w:r>
      <w:r>
        <w:rPr>
          <w:b w:val="0"/>
          <w:i w:val="0"/>
          <w:color w:val="222222"/>
        </w:rPr>
        <w:t>Sie las die Stelle dreimal. Dann ließ sie das Blatt sinken. Sie sah nicht auf. Sie sah auf den leeren Tisch am Kachelofen. Auf die gefaltete Zeitung. Auf die Tasse Kaffee.</w:t>
      </w:r>
    </w:p>
    <w:p>
      <w:pPr>
        <w:spacing w:after="100"/>
        <w:ind w:left="227" w:hanging="227"/>
      </w:pPr>
      <w:r>
        <w:rPr>
          <w:b/>
          <w:color w:val="7B1FA2"/>
          <w:sz w:val="18"/>
        </w:rPr>
        <w:t xml:space="preserve">[KATRIN] </w:t>
      </w:r>
      <w:r>
        <w:rPr>
          <w:b w:val="0"/>
          <w:i w:val="0"/>
          <w:color w:val="7B1FA2"/>
        </w:rPr>
        <w:t>„Nein“</w:t>
      </w:r>
    </w:p>
    <w:p>
      <w:pPr>
        <w:spacing w:after="100"/>
        <w:ind w:left="227" w:hanging="227"/>
      </w:pPr>
      <w:r>
        <w:rPr>
          <w:b/>
          <w:color w:val="222222"/>
          <w:sz w:val="18"/>
        </w:rPr>
        <w:t xml:space="preserve">[JO] </w:t>
      </w:r>
      <w:r>
        <w:rPr>
          <w:b w:val="0"/>
          <w:i w:val="0"/>
          <w:color w:val="222222"/>
        </w:rPr>
        <w:t>sagte sie. Ganz leise.</w:t>
      </w:r>
    </w:p>
    <w:p>
      <w:pPr>
        <w:spacing w:after="100"/>
        <w:ind w:left="227" w:hanging="227"/>
      </w:pPr>
      <w:r>
        <w:rPr>
          <w:b/>
          <w:color w:val="7B1FA2"/>
          <w:sz w:val="18"/>
        </w:rPr>
        <w:t xml:space="preserve">[KATRIN] </w:t>
      </w:r>
      <w:r>
        <w:rPr>
          <w:b w:val="0"/>
          <w:i w:val="0"/>
          <w:color w:val="7B1FA2"/>
        </w:rPr>
        <w:t>„Nein.“</w:t>
      </w:r>
    </w:p>
    <w:p>
      <w:pPr>
        <w:spacing w:after="100"/>
        <w:ind w:left="227" w:hanging="227"/>
      </w:pPr>
      <w:r>
        <w:rPr>
          <w:b/>
          <w:color w:val="222222"/>
          <w:sz w:val="18"/>
        </w:rPr>
        <w:t xml:space="preserve">[JO] </w:t>
      </w:r>
      <w:r>
        <w:rPr>
          <w:b w:val="0"/>
          <w:i w:val="0"/>
          <w:color w:val="222222"/>
        </w:rPr>
        <w:t>Es war kein Widerspruch. Es war ein Wort, das man sagt, wenn man etwas begreift, das man nicht begreifen will.</w:t>
      </w:r>
    </w:p>
    <w:p>
      <w:pPr>
        <w:spacing w:after="100"/>
        <w:ind w:left="227" w:hanging="227"/>
      </w:pPr>
      <w:r>
        <w:rPr>
          <w:b/>
          <w:color w:val="222222"/>
          <w:sz w:val="18"/>
        </w:rPr>
        <w:t xml:space="preserve">[JO] </w:t>
      </w:r>
      <w:r>
        <w:rPr>
          <w:b w:val="0"/>
          <w:i/>
          <w:color w:val="222222"/>
        </w:rPr>
        <w:t>Aus Jos Spesenbuch: Kaffee für Herrn Schulz, eine Tasse, nicht getrunken. Frau Schulz hat sie nicht auf die Theke gestellt. Sie hat sie stehen lassen. Auf seinem Tisch. Neben der Zeitung.</w:t>
      </w:r>
    </w:p>
    <w:p>
      <w:r>
        <w:br w:type="page"/>
      </w:r>
    </w:p>
    <w:p>
      <w:pPr>
        <w:spacing w:before="0" w:after="40"/>
      </w:pPr>
      <w:r>
        <w:rPr>
          <w:b w:val="0"/>
          <w:i w:val="0"/>
          <w:color w:val="6B6B6B"/>
          <w:sz w:val="20"/>
        </w:rPr>
        <w:t>Kapitel 13</w:t>
      </w:r>
    </w:p>
    <w:p>
      <w:pPr>
        <w:spacing w:before="0" w:after="80"/>
      </w:pPr>
      <w:r>
        <w:rPr>
          <w:b w:val="0"/>
          <w:i w:val="0"/>
          <w:sz w:val="32"/>
        </w:rPr>
        <w:t>Die nassen Seiten</w:t>
      </w:r>
    </w:p>
    <w:p>
      <w:pPr>
        <w:spacing w:after="100"/>
        <w:ind w:left="227" w:hanging="227"/>
      </w:pPr>
      <w:r>
        <w:rPr>
          <w:b/>
          <w:color w:val="222222"/>
          <w:sz w:val="18"/>
        </w:rPr>
        <w:t xml:space="preserve">[JO] </w:t>
      </w:r>
      <w:r>
        <w:rPr>
          <w:b w:val="0"/>
          <w:i w:val="0"/>
          <w:color w:val="222222"/>
        </w:rPr>
        <w:t>Kapitel 13. Die nassen Seiten.</w:t>
      </w:r>
    </w:p>
    <w:p>
      <w:pPr>
        <w:spacing w:after="100"/>
        <w:ind w:left="227" w:hanging="227"/>
      </w:pPr>
      <w:r>
        <w:rPr>
          <w:b/>
          <w:color w:val="222222"/>
          <w:sz w:val="18"/>
        </w:rPr>
        <w:t xml:space="preserve">[JO] </w:t>
      </w:r>
      <w:r>
        <w:rPr>
          <w:b w:val="0"/>
          <w:i w:val="0"/>
          <w:color w:val="222222"/>
        </w:rPr>
        <w:t>Dimitri Sauer kam um elf ins Café. Er kam mit einem jungen Kollegen und einem Durchsuchungsbeschluss für das Haus von Bernd Schulz, und mit einem braunen Umschlag unter dem Arm. Er sah Katrin Schulz am Tisch am Fenster sitzen, mit dem Brief vor sich, mit Olga Orlowa neben sich, und er nahm seine Pelzmütze ab.</w:t>
      </w:r>
    </w:p>
    <w:p>
      <w:pPr>
        <w:spacing w:after="100"/>
        <w:ind w:left="227" w:hanging="227"/>
      </w:pPr>
      <w:r>
        <w:rPr>
          <w:b/>
          <w:color w:val="7B1FA2"/>
          <w:sz w:val="18"/>
        </w:rPr>
        <w:t xml:space="preserve">[SAUER] </w:t>
      </w:r>
      <w:r>
        <w:rPr>
          <w:b w:val="0"/>
          <w:i w:val="0"/>
          <w:color w:val="7B1FA2"/>
        </w:rPr>
        <w:t>„Frau Schulz“</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[SAUER] </w:t>
      </w:r>
      <w:r>
        <w:rPr>
          <w:b w:val="0"/>
          <w:i w:val="0"/>
          <w:color w:val="7B1FA2"/>
        </w:rPr>
        <w:t>„Es tut mir leid.“</w:t>
      </w:r>
    </w:p>
    <w:p>
      <w:pPr>
        <w:spacing w:after="100"/>
        <w:ind w:left="227" w:hanging="227"/>
      </w:pPr>
      <w:r>
        <w:rPr>
          <w:b/>
          <w:color w:val="7B1FA2"/>
          <w:sz w:val="18"/>
        </w:rPr>
        <w:t xml:space="preserve">[KATRIN] </w:t>
      </w:r>
      <w:r>
        <w:rPr>
          <w:b w:val="0"/>
          <w:i w:val="0"/>
          <w:color w:val="7B1FA2"/>
        </w:rPr>
        <w:t>„Sie wissen es“</w:t>
      </w:r>
    </w:p>
    <w:p>
      <w:pPr>
        <w:spacing w:after="100"/>
        <w:ind w:left="227" w:hanging="227"/>
      </w:pPr>
      <w:r>
        <w:rPr>
          <w:b/>
          <w:color w:val="222222"/>
          <w:sz w:val="18"/>
        </w:rPr>
        <w:t xml:space="preserve">[JO] </w:t>
      </w:r>
      <w:r>
        <w:rPr>
          <w:b w:val="0"/>
          <w:i w:val="0"/>
          <w:color w:val="222222"/>
        </w:rPr>
        <w:t>sagte Katrin. Es war keine Frage.</w:t>
      </w:r>
    </w:p>
    <w:p>
      <w:pPr>
        <w:spacing w:after="100"/>
        <w:ind w:left="227" w:hanging="227"/>
      </w:pPr>
      <w:r>
        <w:rPr>
          <w:b/>
          <w:color w:val="7B1FA2"/>
          <w:sz w:val="18"/>
        </w:rPr>
        <w:t xml:space="preserve">[SAUER] </w:t>
      </w:r>
      <w:r>
        <w:rPr>
          <w:b w:val="0"/>
          <w:i w:val="0"/>
          <w:color w:val="7B1FA2"/>
        </w:rPr>
        <w:t>„Ich weiß, dass Ihr Vater bei der Übergabe des Zeppelins dabei war“</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„Und dass er dafür gesorgt hat, dass niemand hinter den Schutt geht. Und dass ein Mann mit Filzstiefeln und einem Stock in der Nacht, in der Herr Paschke gestorben ist, aus dem Bunker gekommen ist und auf Russisch gesagt hat: Verzeih, Junge.“</w:t>
      </w:r>
    </w:p>
    <w:p>
      <w:pPr>
        <w:spacing w:after="100"/>
        <w:ind w:left="227" w:hanging="227"/>
      </w:pPr>
      <w:r>
        <w:rPr>
          <w:b/>
          <w:color w:val="222222"/>
          <w:sz w:val="18"/>
        </w:rPr>
        <w:t xml:space="preserve">[JO] </w:t>
      </w:r>
      <w:r>
        <w:rPr>
          <w:b w:val="0"/>
          <w:i w:val="0"/>
          <w:color w:val="222222"/>
        </w:rPr>
        <w:t>Er setzte sich zu ihnen an den Tisch.</w:t>
      </w:r>
    </w:p>
    <w:p>
      <w:pPr>
        <w:spacing w:after="100"/>
        <w:ind w:left="227" w:hanging="227"/>
      </w:pPr>
      <w:r>
        <w:rPr>
          <w:b/>
          <w:color w:val="7B1FA2"/>
          <w:sz w:val="18"/>
        </w:rPr>
        <w:t xml:space="preserve">[SAUER] </w:t>
      </w:r>
      <w:r>
        <w:rPr>
          <w:b w:val="0"/>
          <w:i w:val="0"/>
          <w:color w:val="7B1FA2"/>
        </w:rPr>
        <w:t>„Wo ist er?“</w:t>
      </w:r>
    </w:p>
    <w:p>
      <w:pPr>
        <w:spacing w:after="100"/>
        <w:ind w:left="227" w:hanging="227"/>
      </w:pPr>
      <w:r>
        <w:rPr>
          <w:b/>
          <w:color w:val="7B1FA2"/>
          <w:sz w:val="18"/>
        </w:rPr>
        <w:t xml:space="preserve">[KATRIN] </w:t>
      </w:r>
      <w:r>
        <w:rPr>
          <w:b w:val="0"/>
          <w:i w:val="0"/>
          <w:color w:val="7B1FA2"/>
        </w:rPr>
        <w:t>„Ich weiß es nicht“</w:t>
      </w:r>
    </w:p>
    <w:p>
      <w:pPr>
        <w:spacing w:after="100"/>
        <w:ind w:left="227" w:hanging="227"/>
      </w:pPr>
      <w:r>
        <w:rPr>
          <w:b/>
          <w:color w:val="222222"/>
          <w:sz w:val="18"/>
        </w:rPr>
        <w:t xml:space="preserve">[JO] </w:t>
      </w:r>
      <w:r>
        <w:rPr>
          <w:b w:val="0"/>
          <w:i w:val="0"/>
          <w:color w:val="222222"/>
        </w:rPr>
        <w:t>sagte Katrin Schulz.</w:t>
      </w:r>
    </w:p>
    <w:p>
      <w:pPr>
        <w:spacing w:after="100"/>
        <w:ind w:left="227" w:hanging="227"/>
      </w:pPr>
      <w:r>
        <w:rPr>
          <w:b/>
          <w:color w:val="7B1FA2"/>
          <w:sz w:val="18"/>
        </w:rPr>
        <w:t xml:space="preserve">[KATRIN] </w:t>
      </w:r>
      <w:r>
        <w:rPr>
          <w:b w:val="0"/>
          <w:i w:val="0"/>
          <w:color w:val="7B1FA2"/>
        </w:rPr>
        <w:t>„Er ist weg. Durch die Küche. Vor einer Stunde.“</w:t>
      </w:r>
    </w:p>
    <w:p>
      <w:pPr>
        <w:spacing w:after="100"/>
        <w:ind w:left="227" w:hanging="227"/>
      </w:pPr>
      <w:r>
        <w:rPr>
          <w:b/>
          <w:color w:val="222222"/>
          <w:sz w:val="18"/>
        </w:rPr>
        <w:t xml:space="preserve">[JO] </w:t>
      </w:r>
      <w:r>
        <w:rPr>
          <w:b w:val="0"/>
          <w:i w:val="0"/>
          <w:color w:val="222222"/>
        </w:rPr>
        <w:t>Dimitri Sauer nickte. Er gab dem jungen Kollegen ein Zeichen, und der junge Kollege ging hinaus und telefonierte im Schnee vor dem Fenster.</w:t>
      </w:r>
    </w:p>
    <w:p>
      <w:pPr>
        <w:spacing w:after="100"/>
        <w:ind w:left="227" w:hanging="227"/>
      </w:pPr>
      <w:r>
        <w:rPr>
          <w:b/>
          <w:color w:val="222222"/>
          <w:sz w:val="18"/>
        </w:rPr>
        <w:t xml:space="preserve">[JO] </w:t>
      </w:r>
      <w:r>
        <w:rPr>
          <w:b w:val="0"/>
          <w:i w:val="0"/>
          <w:color w:val="222222"/>
        </w:rPr>
        <w:t>Dann legte Dimitri Sauer den braunen Umschlag auf den Tisch.</w:t>
      </w:r>
    </w:p>
    <w:p>
      <w:pPr>
        <w:spacing w:after="100"/>
        <w:ind w:left="227" w:hanging="227"/>
      </w:pPr>
      <w:r>
        <w:rPr>
          <w:b/>
          <w:color w:val="7B1FA2"/>
          <w:sz w:val="18"/>
        </w:rPr>
        <w:t xml:space="preserve">[SAUER] </w:t>
      </w:r>
      <w:r>
        <w:rPr>
          <w:b w:val="0"/>
          <w:i w:val="0"/>
          <w:color w:val="7B1FA2"/>
        </w:rPr>
        <w:t>„Die Kriminaltechnik in Eberswalde hat die ganze Nacht gearbeitet“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„An dem Heft. Mit Infrarot, mit Streiflicht, mit allem, was sie haben. Die meisten nassen Seiten sind verloren. Aber nicht alle. Sie haben vier Seiten lesbar gemacht. Ich habe sie heute früh übersetzt.“</w:t>
      </w:r>
    </w:p>
    <w:p>
      <w:pPr>
        <w:spacing w:after="100"/>
        <w:ind w:left="227" w:hanging="227"/>
      </w:pPr>
      <w:r>
        <w:rPr>
          <w:b/>
          <w:color w:val="222222"/>
          <w:sz w:val="18"/>
        </w:rPr>
        <w:t xml:space="preserve">[JO] </w:t>
      </w:r>
      <w:r>
        <w:rPr>
          <w:b w:val="0"/>
          <w:i w:val="0"/>
          <w:color w:val="222222"/>
        </w:rPr>
        <w:t>Er öffnete den Umschlag. Darin waren Fotos. Vergrößerungen von Seiten eines kleinen, karierten Heftes, mit Wasserflecken, mit verlaufener Bleistiftschrift, die man nur in den hellsten Stellen noch erkennen konnte. Kyrillisch. Und darunter, auf einem weißen Blatt, in Dimitri Sauers Handschrift, die Übersetzung.</w:t>
      </w:r>
    </w:p>
    <w:p>
      <w:pPr>
        <w:spacing w:after="100"/>
        <w:ind w:left="227" w:hanging="227"/>
      </w:pPr>
      <w:r>
        <w:rPr>
          <w:b/>
          <w:color w:val="222222"/>
          <w:sz w:val="18"/>
        </w:rPr>
        <w:t xml:space="preserve">[JO] </w:t>
      </w:r>
      <w:r>
        <w:rPr>
          <w:b w:val="0"/>
          <w:i w:val="0"/>
          <w:color w:val="222222"/>
        </w:rPr>
        <w:t>Er sah Katrin an.</w:t>
      </w:r>
    </w:p>
    <w:p>
      <w:pPr>
        <w:spacing w:after="100"/>
        <w:ind w:left="227" w:hanging="227"/>
      </w:pPr>
      <w:r>
        <w:rPr>
          <w:b/>
          <w:color w:val="7B1FA2"/>
          <w:sz w:val="18"/>
        </w:rPr>
        <w:t xml:space="preserve">[SAUER] </w:t>
      </w:r>
      <w:r>
        <w:rPr>
          <w:b w:val="0"/>
          <w:i w:val="0"/>
          <w:color w:val="7B1FA2"/>
        </w:rPr>
        <w:t>„Wollen Sie es hören?“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[SAUER] </w:t>
      </w:r>
      <w:r>
        <w:rPr>
          <w:b w:val="0"/>
          <w:i w:val="0"/>
          <w:color w:val="7B1FA2"/>
        </w:rPr>
        <w:t>„Sie müssen nicht.“</w:t>
      </w:r>
    </w:p>
    <w:p>
      <w:pPr>
        <w:spacing w:after="100"/>
        <w:ind w:left="227" w:hanging="227"/>
      </w:pPr>
      <w:r>
        <w:rPr>
          <w:b/>
          <w:color w:val="222222"/>
          <w:sz w:val="18"/>
        </w:rPr>
        <w:t xml:space="preserve">[JO] </w:t>
      </w:r>
      <w:r>
        <w:rPr>
          <w:b w:val="0"/>
          <w:i w:val="0"/>
          <w:color w:val="222222"/>
        </w:rPr>
        <w:t>Katrin Schulz sah auf die Fotos. Auf die verlaufene Bleistiftschrift. Auf die Hand eines Neunzehnjährigen.</w:t>
      </w:r>
    </w:p>
    <w:p>
      <w:pPr>
        <w:spacing w:after="100"/>
        <w:ind w:left="227" w:hanging="227"/>
      </w:pPr>
      <w:r>
        <w:rPr>
          <w:b/>
          <w:color w:val="7B1FA2"/>
          <w:sz w:val="18"/>
        </w:rPr>
        <w:t xml:space="preserve">[KATRIN] </w:t>
      </w:r>
      <w:r>
        <w:rPr>
          <w:b w:val="0"/>
          <w:i w:val="0"/>
          <w:color w:val="7B1FA2"/>
        </w:rPr>
        <w:t>„Ja“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Dimitri Sauer las. Leise. Langsam. Wie er an jenem ersten Tag am Eingang des Bunkers die erste Seite aufgesagt hatte.</w:t>
      </w:r>
    </w:p>
    <w:p>
      <w:pPr>
        <w:spacing w:after="100"/>
        <w:ind w:left="227" w:hanging="227"/>
      </w:pPr>
      <w:r>
        <w:rPr>
          <w:b/>
          <w:color w:val="7B1FA2"/>
          <w:sz w:val="18"/>
        </w:rPr>
        <w:t xml:space="preserve">[PAWEL] </w:t>
      </w:r>
      <w:r>
        <w:rPr>
          <w:b w:val="0"/>
          <w:i/>
          <w:color w:val="7B1FA2"/>
        </w:rPr>
        <w:t>„Dritter Tag. Er ist nicht gekommen. Ich habe Wasser. Zwei Flaschen. Und Brot. Und die Äpfel von Katja. Ich esse jeden Tag einen halben. Er hat gesagt, wenn der Zug weg ist. Der Zug ist weg. Vielleicht sind noch Offiziere da. Vielleicht muss er warten. Ich warte auch.“</w:t>
      </w:r>
    </w:p>
    <w:p>
      <w:pPr>
        <w:spacing w:after="100"/>
        <w:ind w:left="227" w:hanging="227"/>
      </w:pPr>
      <w:r>
        <w:rPr>
          <w:b/>
          <w:color w:val="7B1FA2"/>
          <w:sz w:val="18"/>
        </w:rPr>
        <w:t xml:space="preserve">[PAWEL] </w:t>
      </w:r>
      <w:r>
        <w:rPr>
          <w:b w:val="0"/>
          <w:i/>
          <w:color w:val="7B1FA2"/>
        </w:rPr>
        <w:t>„Sechster Tag. Ich habe geklopft. Den ganzen Tag. Niemand hört. Es ist kalt hier. Ich habe die Decke. Ich lese Puschkin, aber ich habe kein Licht mehr, die Batterie ist leer. Ich sage die Gedichte auswendig auf. Ich liebte Sie. Ich sage es für Katja.“</w:t>
      </w:r>
    </w:p>
    <w:p>
      <w:pPr>
        <w:spacing w:after="100"/>
        <w:ind w:left="227" w:hanging="227"/>
      </w:pPr>
      <w:r>
        <w:rPr>
          <w:b/>
          <w:color w:val="222222"/>
          <w:sz w:val="18"/>
        </w:rPr>
        <w:t xml:space="preserve">[JO] </w:t>
      </w:r>
      <w:r>
        <w:rPr>
          <w:b w:val="0"/>
          <w:i w:val="0"/>
          <w:color w:val="222222"/>
        </w:rPr>
        <w:t>Katrin Schulz hatte die Augen geschlossen.</w:t>
      </w:r>
    </w:p>
    <w:p>
      <w:pPr>
        <w:spacing w:after="100"/>
        <w:ind w:left="227" w:hanging="227"/>
      </w:pPr>
      <w:r>
        <w:rPr>
          <w:b/>
          <w:color w:val="7B1FA2"/>
          <w:sz w:val="18"/>
        </w:rPr>
        <w:t xml:space="preserve">[PAWEL] </w:t>
      </w:r>
      <w:r>
        <w:rPr>
          <w:b w:val="0"/>
          <w:i/>
          <w:color w:val="7B1FA2"/>
        </w:rPr>
        <w:t>„Neunter Tag. Er war da. Ich habe Schritte gehört und Licht durch das Glas gesehen. Ich habe gerufen. Ich habe gerufen: Herr Schulz, Herr Schulz, ich bin hier, machen Sie auf. Er hat durch das Glas geguckt. Ich habe sein Gesicht gesehen. Er hat lange geguckt. Und dann hat er etwas gesagt. Auf Russisch. Prosti. Und dann ist das Licht weggegangen.“</w:t>
      </w:r>
    </w:p>
    <w:p>
      <w:pPr>
        <w:spacing w:after="100"/>
        <w:ind w:left="227" w:hanging="227"/>
      </w:pPr>
      <w:r>
        <w:rPr>
          <w:b/>
          <w:color w:val="222222"/>
          <w:sz w:val="18"/>
        </w:rPr>
        <w:t xml:space="preserve">[JO] </w:t>
      </w:r>
      <w:r>
        <w:rPr>
          <w:b w:val="0"/>
          <w:i w:val="0"/>
          <w:color w:val="222222"/>
        </w:rPr>
        <w:t>Niemand am Tisch sagte etwas. Olga Orlowa hatte beide Hände vor den Mund gelegt. Benny stand an der Theke und hielt sich daran fest. Konrad saß sehr gerade, mit den Händen auf den Knien.</w:t>
      </w:r>
    </w:p>
    <w:p>
      <w:pPr>
        <w:spacing w:after="100"/>
        <w:ind w:left="227" w:hanging="227"/>
      </w:pPr>
      <w:r>
        <w:rPr>
          <w:b/>
          <w:color w:val="222222"/>
          <w:sz w:val="18"/>
        </w:rPr>
        <w:t xml:space="preserve">[JO] </w:t>
      </w:r>
      <w:r>
        <w:rPr>
          <w:b w:val="0"/>
          <w:i w:val="0"/>
          <w:color w:val="222222"/>
        </w:rPr>
        <w:t>Katrin Schulz hatte die Augen wieder geöffnet. Sie sah Dimitri Sauer an. Sie sah ihn an, als würde er eine Sprache sprechen, die sie nicht verstand.</w:t>
      </w:r>
    </w:p>
    <w:p>
      <w:pPr>
        <w:spacing w:after="100"/>
        <w:ind w:left="227" w:hanging="227"/>
      </w:pPr>
      <w:r>
        <w:rPr>
          <w:b/>
          <w:color w:val="7B1FA2"/>
          <w:sz w:val="18"/>
        </w:rPr>
        <w:t xml:space="preserve">[KATRIN] </w:t>
      </w:r>
      <w:r>
        <w:rPr>
          <w:b w:val="0"/>
          <w:i w:val="0"/>
          <w:color w:val="7B1FA2"/>
        </w:rPr>
        <w:t>„Herr Schulz“</w:t>
      </w:r>
    </w:p>
    <w:p>
      <w:pPr>
        <w:spacing w:after="100"/>
        <w:ind w:left="227" w:hanging="227"/>
      </w:pPr>
      <w:r>
        <w:rPr>
          <w:b/>
          <w:color w:val="222222"/>
          <w:sz w:val="18"/>
        </w:rPr>
        <w:t xml:space="preserve">[JO] </w:t>
      </w:r>
      <w:r>
        <w:rPr>
          <w:b w:val="0"/>
          <w:i w:val="0"/>
          <w:color w:val="222222"/>
        </w:rPr>
        <w:t>wiederholte sie.</w:t>
      </w:r>
    </w:p>
    <w:p>
      <w:pPr>
        <w:spacing w:after="100"/>
        <w:ind w:left="227" w:hanging="227"/>
      </w:pPr>
      <w:r>
        <w:rPr>
          <w:b/>
          <w:color w:val="7B1FA2"/>
          <w:sz w:val="18"/>
        </w:rPr>
        <w:t xml:space="preserve">[KATRIN] </w:t>
      </w:r>
      <w:r>
        <w:rPr>
          <w:b w:val="0"/>
          <w:i w:val="0"/>
          <w:color w:val="7B1FA2"/>
        </w:rPr>
        <w:t>„Er hat geschrieben: Herr Schulz.“</w:t>
      </w:r>
    </w:p>
    <w:p>
      <w:pPr>
        <w:spacing w:after="100"/>
        <w:ind w:left="227" w:hanging="227"/>
      </w:pPr>
      <w:r>
        <w:rPr>
          <w:b/>
          <w:color w:val="7B1FA2"/>
          <w:sz w:val="18"/>
        </w:rPr>
        <w:t xml:space="preserve">[SAUER] </w:t>
      </w:r>
      <w:r>
        <w:rPr>
          <w:b w:val="0"/>
          <w:i w:val="0"/>
          <w:color w:val="7B1FA2"/>
        </w:rPr>
        <w:t>„Ja“</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[KATRIN] </w:t>
      </w:r>
      <w:r>
        <w:rPr>
          <w:b w:val="0"/>
          <w:i w:val="0"/>
          <w:color w:val="7B1FA2"/>
        </w:rPr>
        <w:t>„Er hat meinen Vater immer Herr Schulz genannt“</w:t>
      </w:r>
    </w:p>
    <w:p>
      <w:pPr>
        <w:spacing w:after="100"/>
        <w:ind w:left="227" w:hanging="227"/>
      </w:pPr>
      <w:r>
        <w:rPr>
          <w:b/>
          <w:color w:val="222222"/>
          <w:sz w:val="18"/>
        </w:rPr>
        <w:t xml:space="preserve">[JO] </w:t>
      </w:r>
      <w:r>
        <w:rPr>
          <w:b w:val="0"/>
          <w:i w:val="0"/>
          <w:color w:val="222222"/>
        </w:rPr>
        <w:t>sagte Katrin.</w:t>
      </w:r>
    </w:p>
    <w:p>
      <w:pPr>
        <w:spacing w:after="100"/>
        <w:ind w:left="227" w:hanging="227"/>
      </w:pPr>
      <w:r>
        <w:rPr>
          <w:b/>
          <w:color w:val="7B1FA2"/>
          <w:sz w:val="18"/>
        </w:rPr>
        <w:t xml:space="preserve">[KATRIN] </w:t>
      </w:r>
      <w:r>
        <w:rPr>
          <w:b w:val="0"/>
          <w:i w:val="0"/>
          <w:color w:val="7B1FA2"/>
        </w:rPr>
        <w:t>„Ich hab gesagt, sag doch Bernd, das ist hier so. Er hat gesagt, das kann er nicht, das ist dein Vater, das gehört sich nicht.“</w:t>
      </w:r>
    </w:p>
    <w:p>
      <w:pPr>
        <w:spacing w:after="100"/>
        <w:ind w:left="227" w:hanging="227"/>
      </w:pPr>
      <w:r>
        <w:rPr>
          <w:b/>
          <w:color w:val="222222"/>
          <w:sz w:val="18"/>
        </w:rPr>
        <w:t xml:space="preserve">[JO] </w:t>
      </w:r>
      <w:r>
        <w:rPr>
          <w:b w:val="0"/>
          <w:i w:val="0"/>
          <w:color w:val="222222"/>
        </w:rPr>
        <w:t>Sie lachte. Ein furchtbares, gebrochenes Lachen.</w:t>
      </w:r>
    </w:p>
    <w:p>
      <w:pPr>
        <w:spacing w:after="100"/>
        <w:ind w:left="227" w:hanging="227"/>
      </w:pPr>
      <w:r>
        <w:rPr>
          <w:b/>
          <w:color w:val="7B1FA2"/>
          <w:sz w:val="18"/>
        </w:rPr>
        <w:t xml:space="preserve">[KATRIN] </w:t>
      </w:r>
      <w:r>
        <w:rPr>
          <w:b w:val="0"/>
          <w:i w:val="0"/>
          <w:color w:val="7B1FA2"/>
        </w:rPr>
        <w:t>„Er hat geschrieben: Herr Schulz. Im Bunker. Hinter der Tür. Nach neun Tagen.“</w:t>
      </w:r>
    </w:p>
    <w:p>
      <w:pPr>
        <w:spacing w:after="100"/>
        <w:ind w:left="227" w:hanging="227"/>
      </w:pPr>
      <w:r>
        <w:rPr>
          <w:b/>
          <w:color w:val="222222"/>
          <w:sz w:val="18"/>
        </w:rPr>
        <w:t xml:space="preserve">[JO] </w:t>
      </w:r>
      <w:r>
        <w:rPr>
          <w:b w:val="0"/>
          <w:i w:val="0"/>
          <w:color w:val="222222"/>
        </w:rPr>
        <w:t>Dimitri Sauer legte das letzte Blatt auf den Tisch.</w:t>
      </w:r>
    </w:p>
    <w:p>
      <w:pPr>
        <w:spacing w:after="100"/>
        <w:ind w:left="227" w:hanging="227"/>
      </w:pPr>
      <w:r>
        <w:rPr>
          <w:b/>
          <w:color w:val="7B1FA2"/>
          <w:sz w:val="18"/>
        </w:rPr>
        <w:t xml:space="preserve">[SAUER] </w:t>
      </w:r>
      <w:r>
        <w:rPr>
          <w:b w:val="0"/>
          <w:i w:val="0"/>
          <w:color w:val="7B1FA2"/>
        </w:rPr>
        <w:t>„Es gibt noch eine Seite“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„Die letzte, die sie lesen konnten. Ohne Tageszahl. Die Schrift ist sehr schwach. Sehr groß. Wie von jemandem, der nicht mehr gut sieht.“</w:t>
      </w:r>
    </w:p>
    <w:p>
      <w:pPr>
        <w:spacing w:after="100"/>
        <w:ind w:left="227" w:hanging="227"/>
      </w:pPr>
      <w:r>
        <w:rPr>
          <w:b/>
          <w:color w:val="7B1FA2"/>
          <w:sz w:val="18"/>
        </w:rPr>
        <w:t xml:space="preserve">[KATRIN] </w:t>
      </w:r>
      <w:r>
        <w:rPr>
          <w:b w:val="0"/>
          <w:i w:val="0"/>
          <w:color w:val="7B1FA2"/>
        </w:rPr>
        <w:t>„Lesen Sie“</w:t>
      </w:r>
    </w:p>
    <w:p>
      <w:pPr>
        <w:spacing w:after="100"/>
        <w:ind w:left="227" w:hanging="227"/>
      </w:pPr>
      <w:r>
        <w:rPr>
          <w:b/>
          <w:color w:val="222222"/>
          <w:sz w:val="18"/>
        </w:rPr>
        <w:t xml:space="preserve">[JO] </w:t>
      </w:r>
      <w:r>
        <w:rPr>
          <w:b w:val="0"/>
          <w:i w:val="0"/>
          <w:color w:val="222222"/>
        </w:rPr>
        <w:t>sagte Katrin Schulz.</w:t>
      </w:r>
    </w:p>
    <w:p>
      <w:pPr>
        <w:spacing w:after="100"/>
        <w:ind w:left="227" w:hanging="227"/>
      </w:pPr>
      <w:r>
        <w:rPr>
          <w:b/>
          <w:color w:val="7B1FA2"/>
          <w:sz w:val="18"/>
        </w:rPr>
        <w:t xml:space="preserve">[PAWEL] </w:t>
      </w:r>
      <w:r>
        <w:rPr>
          <w:b w:val="0"/>
          <w:i/>
          <w:color w:val="7B1FA2"/>
        </w:rPr>
        <w:t>„Katja. Wenn du das liest, dann sei nicht böse. Auf niemanden. Auf deinen Vater nicht. Er hat Angst. Alle haben Angst. Ich auch. Ich habe so viel Angst gehabt, dass sie mich nach Hause schicken. Jetzt habe ich keine Angst mehr. Es ist nur kalt. Sag Mama, ich bin nicht weggelaufen. Ich bin geblieben. Für dich. Pascha.“</w:t>
      </w:r>
    </w:p>
    <w:p>
      <w:pPr>
        <w:spacing w:after="100"/>
        <w:ind w:left="227" w:hanging="227"/>
      </w:pPr>
      <w:r>
        <w:rPr>
          <w:b/>
          <w:color w:val="222222"/>
          <w:sz w:val="18"/>
        </w:rPr>
        <w:t xml:space="preserve">[JO] </w:t>
      </w:r>
      <w:r>
        <w:rPr>
          <w:b w:val="0"/>
          <w:i w:val="0"/>
          <w:color w:val="222222"/>
        </w:rPr>
        <w:t>Katrin Schulz stand auf. Sie stand auf, ohne ein Wort, und ging zur Küche, und wir hörten, wie sie die Hintertür öffnete, die Tür, durch die ihr Vater gegangen war, und wie sie hinausging, in den Schnee, in den Hof hinter dem Café. Und dann hörten wir sie schreien.</w:t>
      </w:r>
    </w:p>
    <w:p>
      <w:pPr>
        <w:spacing w:after="100"/>
        <w:ind w:left="227" w:hanging="227"/>
      </w:pPr>
      <w:r>
        <w:rPr>
          <w:b/>
          <w:color w:val="222222"/>
          <w:sz w:val="18"/>
        </w:rPr>
        <w:t xml:space="preserve">[JO] </w:t>
      </w:r>
      <w:r>
        <w:rPr>
          <w:b w:val="0"/>
          <w:i w:val="0"/>
          <w:color w:val="222222"/>
        </w:rPr>
        <w:t>Es war kein Schrei, wie ich ihn je gehört habe. Es war lang und tief und hörte nicht auf. Und als er aufhörte, war es sehr still.</w:t>
      </w:r>
    </w:p>
    <w:p>
      <w:pPr>
        <w:spacing w:after="100"/>
        <w:ind w:left="227" w:hanging="227"/>
      </w:pPr>
      <w:r>
        <w:rPr>
          <w:b/>
          <w:color w:val="222222"/>
          <w:sz w:val="18"/>
        </w:rPr>
        <w:t xml:space="preserve">[JO] </w:t>
      </w:r>
      <w:r>
        <w:rPr>
          <w:b w:val="0"/>
          <w:i w:val="0"/>
          <w:color w:val="222222"/>
        </w:rPr>
        <w:t>Olga Orlowa stand auf. Sie ging in die Küche. Sie ging durch die Hintertür hinaus. Wir sahen sie durch das Küchenfenster. Wie sie im Schnee neben Katrin Schulz kniete, die auf dem Boden saß, an der Hauswand, und wie sie die Arme um sie legte. Und wie die beiden Frauen im Schnee saßen, aneinander festgehalten, und sich nicht bewegten.</w:t>
      </w:r>
    </w:p>
    <w:p>
      <w:pPr>
        <w:spacing w:after="100"/>
        <w:ind w:left="227" w:hanging="227"/>
      </w:pPr>
      <w:r>
        <w:rPr>
          <w:b/>
          <w:color w:val="222222"/>
          <w:sz w:val="18"/>
        </w:rPr>
        <w:t xml:space="preserve">[JO] </w:t>
      </w:r>
      <w:r>
        <w:rPr>
          <w:b w:val="0"/>
          <w:i w:val="0"/>
          <w:color w:val="222222"/>
        </w:rPr>
        <w:t>Dimitri Sauer packte die Fotos zurück in den Umschlag. Er tat es sehr langsam. Seine Hände zitterten.</w:t>
      </w:r>
    </w:p>
    <w:p>
      <w:pPr>
        <w:spacing w:after="100"/>
        <w:ind w:left="227" w:hanging="227"/>
      </w:pPr>
      <w:r>
        <w:rPr>
          <w:b/>
          <w:color w:val="7B1FA2"/>
          <w:sz w:val="18"/>
        </w:rPr>
        <w:t xml:space="preserve">[SAUER] </w:t>
      </w:r>
      <w:r>
        <w:rPr>
          <w:b w:val="0"/>
          <w:i w:val="0"/>
          <w:color w:val="7B1FA2"/>
        </w:rPr>
        <w:t>„Ich bin seit zwanzig Jahren bei der Kripo“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„Ich habe gedacht, ich habe alles gesehen.“</w:t>
      </w:r>
    </w:p>
    <w:p>
      <w:pPr>
        <w:spacing w:after="100"/>
        <w:ind w:left="227" w:hanging="227"/>
      </w:pPr>
      <w:r>
        <w:rPr>
          <w:b/>
          <w:color w:val="1F4E8C"/>
          <w:sz w:val="18"/>
        </w:rPr>
        <w:t xml:space="preserve">[KONRAD] </w:t>
      </w:r>
      <w:r>
        <w:rPr>
          <w:b w:val="0"/>
          <w:i w:val="0"/>
          <w:color w:val="1F4E8C"/>
        </w:rPr>
        <w:t>„Das denkt man immer, Herr Kommissar“</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„Bis zum nächsten Mal.“</w:t>
      </w:r>
    </w:p>
    <w:p>
      <w:pPr>
        <w:spacing w:after="100"/>
        <w:ind w:left="227" w:hanging="227"/>
      </w:pPr>
      <w:r>
        <w:rPr>
          <w:b/>
          <w:color w:val="222222"/>
          <w:sz w:val="18"/>
        </w:rPr>
        <w:t xml:space="preserve">[JO] </w:t>
      </w:r>
      <w:r>
        <w:rPr>
          <w:b w:val="0"/>
          <w:i w:val="0"/>
          <w:color w:val="222222"/>
        </w:rPr>
        <w:t>Der junge Kollege kam vom Hof herein. Er hatte Schnee auf der Mütze.</w:t>
      </w:r>
    </w:p>
    <w:p>
      <w:pPr>
        <w:spacing w:after="100"/>
        <w:ind w:left="227" w:hanging="227"/>
      </w:pPr>
      <w:r>
        <w:rPr>
          <w:b/>
          <w:color w:val="7B1FA2"/>
          <w:sz w:val="18"/>
        </w:rPr>
        <w:t xml:space="preserve">[KOLLEGE] </w:t>
      </w:r>
      <w:r>
        <w:rPr>
          <w:b w:val="0"/>
          <w:i w:val="0"/>
          <w:color w:val="7B1FA2"/>
        </w:rPr>
        <w:t>„Das Haus ist leer“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[KOLLEGE] </w:t>
      </w:r>
      <w:r>
        <w:rPr>
          <w:b w:val="0"/>
          <w:i w:val="0"/>
          <w:color w:val="7B1FA2"/>
        </w:rPr>
        <w:t>„Die Kollegen sind drin. Der Mantel ist weg. Die Filzstiefel sind weg. Der Stock ist weg. Auf dem Küchentisch liegt ein Zettel.“</w:t>
      </w:r>
    </w:p>
    <w:p>
      <w:pPr>
        <w:spacing w:after="100"/>
        <w:ind w:left="227" w:hanging="227"/>
      </w:pPr>
      <w:r>
        <w:rPr>
          <w:b/>
          <w:color w:val="7B1FA2"/>
          <w:sz w:val="18"/>
        </w:rPr>
        <w:t xml:space="preserve">[SAUER] </w:t>
      </w:r>
      <w:r>
        <w:rPr>
          <w:b w:val="0"/>
          <w:i w:val="0"/>
          <w:color w:val="7B1FA2"/>
        </w:rPr>
        <w:t>„Was steht drauf?“</w:t>
      </w:r>
    </w:p>
    <w:p>
      <w:pPr>
        <w:spacing w:after="100"/>
        <w:ind w:left="227" w:hanging="227"/>
      </w:pPr>
      <w:r>
        <w:rPr>
          <w:b/>
          <w:color w:val="222222"/>
          <w:sz w:val="18"/>
        </w:rPr>
        <w:t xml:space="preserve">[JO] </w:t>
      </w:r>
      <w:r>
        <w:rPr>
          <w:b w:val="0"/>
          <w:i w:val="0"/>
          <w:color w:val="222222"/>
        </w:rPr>
        <w:t>Der junge Kollege sah auf sein Handy, auf ein Foto, das ihm jemand geschickt hatte.</w:t>
      </w:r>
    </w:p>
    <w:p>
      <w:pPr>
        <w:spacing w:after="100"/>
        <w:ind w:left="227" w:hanging="227"/>
      </w:pPr>
      <w:r>
        <w:rPr>
          <w:b/>
          <w:color w:val="7B1FA2"/>
          <w:sz w:val="18"/>
        </w:rPr>
        <w:t xml:space="preserve">[KOLLEGE] </w:t>
      </w:r>
      <w:r>
        <w:rPr>
          <w:b w:val="0"/>
          <w:i w:val="0"/>
          <w:color w:val="7B1FA2"/>
        </w:rPr>
        <w:t>„Für Katrin“</w:t>
      </w:r>
    </w:p>
    <w:p>
      <w:pPr>
        <w:spacing w:after="100"/>
        <w:ind w:left="227" w:hanging="227"/>
      </w:pPr>
      <w:r>
        <w:rPr>
          <w:b/>
          <w:color w:val="222222"/>
          <w:sz w:val="18"/>
        </w:rPr>
        <w:t xml:space="preserve">[JO] </w:t>
      </w:r>
      <w:r>
        <w:rPr>
          <w:b w:val="0"/>
          <w:i w:val="0"/>
          <w:color w:val="222222"/>
        </w:rPr>
        <w:t>las er.</w:t>
      </w:r>
    </w:p>
    <w:p>
      <w:pPr>
        <w:spacing w:after="100"/>
        <w:ind w:left="227" w:hanging="227"/>
      </w:pPr>
      <w:r>
        <w:rPr>
          <w:b/>
          <w:color w:val="7B1FA2"/>
          <w:sz w:val="18"/>
        </w:rPr>
        <w:t xml:space="preserve">[KOLLEGE] </w:t>
      </w:r>
      <w:r>
        <w:rPr>
          <w:b w:val="0"/>
          <w:i w:val="0"/>
          <w:color w:val="7B1FA2"/>
        </w:rPr>
        <w:t>„Ich bring ihm noch Äpfel.“</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14</w:t>
      </w:r>
    </w:p>
    <w:p>
      <w:pPr>
        <w:spacing w:before="0" w:after="80"/>
      </w:pPr>
      <w:r>
        <w:rPr>
          <w:b w:val="0"/>
          <w:i w:val="0"/>
          <w:sz w:val="32"/>
        </w:rPr>
        <w:t>Das Tagebuch</w:t>
      </w:r>
    </w:p>
    <w:p>
      <w:pPr>
        <w:spacing w:after="100"/>
        <w:ind w:left="227" w:hanging="227"/>
      </w:pPr>
      <w:r>
        <w:rPr>
          <w:b/>
          <w:color w:val="222222"/>
          <w:sz w:val="18"/>
        </w:rPr>
        <w:t xml:space="preserve">[JO] </w:t>
      </w:r>
      <w:r>
        <w:rPr>
          <w:b w:val="0"/>
          <w:i w:val="0"/>
          <w:color w:val="222222"/>
        </w:rPr>
        <w:t>Kapitel 14. Das Tagebuch.</w:t>
      </w:r>
    </w:p>
    <w:p>
      <w:pPr>
        <w:spacing w:after="100"/>
        <w:ind w:left="227" w:hanging="227"/>
      </w:pPr>
      <w:r>
        <w:rPr>
          <w:b/>
          <w:color w:val="222222"/>
          <w:sz w:val="18"/>
        </w:rPr>
        <w:t xml:space="preserve">[JO] </w:t>
      </w:r>
      <w:r>
        <w:rPr>
          <w:b w:val="0"/>
          <w:i w:val="0"/>
          <w:color w:val="222222"/>
        </w:rPr>
        <w:t>Das Haus von Bernd Schulz lag am Ortsrand, an der Straße nach Zossen, in einer Reihe von kleinen Einfamilienhäusern aus den Dreißigerjahren, die einmal für deutsche Unteroffiziere gebaut worden waren und später, nach dem Krieg, für sowjetische. Es war ein gelbes Haus mit einem steilen Dach und einem Garten, in dem unter dem Schnee die Umrisse von Beeten zu sehen waren, ordentlich, rechteckig, wie mit dem Lineal gezogen. An der Hauswand lehnte eine Schneeschaufel. Daneben ein Futternapf, leer. Und auf der Fensterbank, hinter der Scheibe, saß eine graue Katze und sah uns an.</w:t>
      </w:r>
    </w:p>
    <w:p>
      <w:pPr>
        <w:spacing w:after="100"/>
        <w:ind w:left="227" w:hanging="227"/>
      </w:pPr>
      <w:r>
        <w:rPr>
          <w:b/>
          <w:color w:val="222222"/>
          <w:sz w:val="18"/>
        </w:rPr>
        <w:t xml:space="preserve">[JO] </w:t>
      </w:r>
      <w:r>
        <w:rPr>
          <w:b w:val="0"/>
          <w:i w:val="0"/>
          <w:color w:val="222222"/>
        </w:rPr>
        <w:t>Die Kollegen der Spurensicherung waren seit einer Stunde im Haus. Dimitri Sauer hatte mich mitgenommen. Nur mich. Er hatte gesagt, er brauche jemanden, der Papiere lesen kann, schneller als seine Kollegen, und Konrad und Benny sollten bei Katrin bleiben, im Café, falls ihr Vater zurückkäme. Ich glaube, er wollte nicht, dass Konrad das Haus sieht. Ich weiß nicht, warum. Vielleicht, weil er dachte, dass Konrad in jedem Haus sieht, wie die Menschen gelebt haben, die darin gewohnt haben. Und dass er es diesmal nicht sehen sollte.</w:t>
      </w:r>
    </w:p>
    <w:p>
      <w:pPr>
        <w:spacing w:after="100"/>
        <w:ind w:left="227" w:hanging="227"/>
      </w:pPr>
      <w:r>
        <w:rPr>
          <w:b/>
          <w:color w:val="222222"/>
          <w:sz w:val="18"/>
        </w:rPr>
        <w:t xml:space="preserve">[JO] </w:t>
      </w:r>
      <w:r>
        <w:rPr>
          <w:b w:val="0"/>
          <w:i w:val="0"/>
          <w:color w:val="222222"/>
        </w:rPr>
        <w:t>Es war ein ordentliches Haus. Ordentlicher als das von Hennes Klein in Völklingen. So ordentlich, wie Häuser von Männern sind, die ihr Leben lang mit Kabeln und Sicherungen und Schaltplänen gearbeitet haben. In der Küche stand jeder Topf an seinem Platz. Im Wohnzimmer lagen die Zeitungen gestapelt, nach Datum, die Märkische Allgemeine, die ganze Woche. Ganz oben die Ausgabe vom Dezember, mit Ilse Wendlands Anzeige. Wer kannte den Soldaten Pawel Orlow. Jemand hatte die Anzeige mit Bleistift umrandet. Und daneben ein Fragezeichen gemalt. Und das Fragezeichen wieder durchgestrichen.</w:t>
      </w:r>
    </w:p>
    <w:p>
      <w:pPr>
        <w:spacing w:after="100"/>
        <w:ind w:left="227" w:hanging="227"/>
      </w:pPr>
      <w:r>
        <w:rPr>
          <w:b/>
          <w:color w:val="222222"/>
          <w:sz w:val="18"/>
        </w:rPr>
        <w:t xml:space="preserve">[JO] </w:t>
      </w:r>
      <w:r>
        <w:rPr>
          <w:b w:val="0"/>
          <w:i w:val="0"/>
          <w:color w:val="222222"/>
        </w:rPr>
        <w:t>An den Wänden hingen Fotos. Katrin als Baby. Katrin bei der Einschulung, mit einer Schultüte, die größer war als sie. Katrin bei der Jugendweihe, in einem blauen Kleid. Katrin mit ihrer Mutter am See. Katrin vor ihrem Café, am Tag der Eröffnung, mit einer Schere und einem roten Band. Auf keinem Foto war Bernd Schulz. Er hatte sie alle gemacht.</w:t>
      </w:r>
    </w:p>
    <w:p>
      <w:pPr>
        <w:spacing w:after="100"/>
        <w:ind w:left="227" w:hanging="227"/>
      </w:pPr>
      <w:r>
        <w:rPr>
          <w:b/>
          <w:color w:val="222222"/>
          <w:sz w:val="18"/>
        </w:rPr>
        <w:t xml:space="preserve">[JO] </w:t>
      </w:r>
      <w:r>
        <w:rPr>
          <w:b w:val="0"/>
          <w:i w:val="0"/>
          <w:color w:val="222222"/>
        </w:rPr>
        <w:t>Im ersten Stock war ein Zimmer, das aussah, als hätte es seit dreißig Jahren niemand betreten. Ein Mädchenzimmer. Mit einer Tapete mit kleinen blauen Blumen, wie in Marlenes Haus in Völklingen. Mit einem schmalen Bett, einem Schreibtisch, einem Regal mit Schulbüchern. Mit einem Poster an der Wand, von einer Band, die ich nicht kannte, aus den Neunzigerjahren, mit Männern mit langen Haaren. Mit einem Fenster, aus dem man auf den Wald sah.</w:t>
      </w:r>
    </w:p>
    <w:p>
      <w:pPr>
        <w:spacing w:after="100"/>
        <w:ind w:left="227" w:hanging="227"/>
      </w:pPr>
      <w:r>
        <w:rPr>
          <w:b/>
          <w:color w:val="7B1FA2"/>
          <w:sz w:val="18"/>
        </w:rPr>
        <w:t xml:space="preserve">[SAUER] </w:t>
      </w:r>
      <w:r>
        <w:rPr>
          <w:b w:val="0"/>
          <w:i w:val="0"/>
          <w:color w:val="7B1FA2"/>
        </w:rPr>
        <w:t>„Katrins Zimmer“</w:t>
      </w:r>
    </w:p>
    <w:p>
      <w:pPr>
        <w:spacing w:after="100"/>
        <w:ind w:left="227" w:hanging="227"/>
      </w:pPr>
      <w:r>
        <w:rPr>
          <w:b/>
          <w:color w:val="222222"/>
          <w:sz w:val="18"/>
        </w:rPr>
        <w:t xml:space="preserve">[JO] </w:t>
      </w:r>
      <w:r>
        <w:rPr>
          <w:b w:val="0"/>
          <w:i w:val="0"/>
          <w:color w:val="222222"/>
        </w:rPr>
        <w:t>sagte Dimitri Sauer leise.</w:t>
      </w:r>
    </w:p>
    <w:p>
      <w:pPr>
        <w:spacing w:after="100"/>
        <w:ind w:left="227" w:hanging="227"/>
      </w:pPr>
      <w:r>
        <w:rPr>
          <w:b/>
          <w:color w:val="7B1FA2"/>
          <w:sz w:val="18"/>
        </w:rPr>
        <w:t xml:space="preserve">[SAUER] </w:t>
      </w:r>
      <w:r>
        <w:rPr>
          <w:b w:val="0"/>
          <w:i w:val="0"/>
          <w:color w:val="7B1FA2"/>
        </w:rPr>
        <w:t>„Sie ist mit neunzehn ausgezogen. Nach Potsdam. Zum Studium. Sie hat Lehramt angefangen und nach zwei Semestern abgebrochen. Dann Hotelfach. Dann ist sie zurückgekommen.“</w:t>
      </w:r>
    </w:p>
    <w:p>
      <w:pPr>
        <w:spacing w:after="100"/>
        <w:ind w:left="227" w:hanging="227"/>
      </w:pPr>
      <w:r>
        <w:rPr>
          <w:b/>
          <w:color w:val="222222"/>
          <w:sz w:val="18"/>
        </w:rPr>
        <w:t xml:space="preserve">[JO] </w:t>
      </w:r>
      <w:r>
        <w:rPr>
          <w:b w:val="0"/>
          <w:i w:val="0"/>
          <w:color w:val="222222"/>
        </w:rPr>
        <w:t>Er sah sich um.</w:t>
      </w:r>
    </w:p>
    <w:p>
      <w:pPr>
        <w:spacing w:after="100"/>
        <w:ind w:left="227" w:hanging="227"/>
      </w:pPr>
      <w:r>
        <w:rPr>
          <w:b/>
          <w:color w:val="7B1FA2"/>
          <w:sz w:val="18"/>
        </w:rPr>
        <w:t xml:space="preserve">[SAUER] </w:t>
      </w:r>
      <w:r>
        <w:rPr>
          <w:b w:val="0"/>
          <w:i w:val="0"/>
          <w:color w:val="7B1FA2"/>
        </w:rPr>
        <w:t>„Er hat nichts verändert. Wie die Mutter in Smolensk.“</w:t>
      </w:r>
    </w:p>
    <w:p>
      <w:pPr>
        <w:spacing w:after="100"/>
        <w:ind w:left="227" w:hanging="227"/>
      </w:pPr>
      <w:r>
        <w:rPr>
          <w:b/>
          <w:color w:val="222222"/>
          <w:sz w:val="18"/>
        </w:rPr>
        <w:t xml:space="preserve">[JO] </w:t>
      </w:r>
      <w:r>
        <w:rPr>
          <w:b w:val="0"/>
          <w:i w:val="0"/>
          <w:color w:val="222222"/>
        </w:rPr>
        <w:t>Einer der Kollegen der Spurensicherung kam herein. Er hatte etwas in der Hand. In einer Plastiktüte.</w:t>
      </w:r>
    </w:p>
    <w:p>
      <w:pPr>
        <w:spacing w:after="100"/>
        <w:ind w:left="227" w:hanging="227"/>
      </w:pPr>
      <w:r>
        <w:rPr>
          <w:b/>
          <w:color w:val="7B1FA2"/>
          <w:sz w:val="18"/>
        </w:rPr>
        <w:t xml:space="preserve">[KOLLEGE] </w:t>
      </w:r>
      <w:r>
        <w:rPr>
          <w:b w:val="0"/>
          <w:i w:val="0"/>
          <w:color w:val="7B1FA2"/>
        </w:rPr>
        <w:t>„Das war in seinem Nachttisch“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[KOLLEGE] </w:t>
      </w:r>
      <w:r>
        <w:rPr>
          <w:b w:val="0"/>
          <w:i w:val="0"/>
          <w:color w:val="7B1FA2"/>
        </w:rPr>
        <w:t>„Ganz hinten. In einer Blechdose. Unter Briefmarken.“</w:t>
      </w:r>
    </w:p>
    <w:p>
      <w:pPr>
        <w:spacing w:after="100"/>
        <w:ind w:left="227" w:hanging="227"/>
      </w:pPr>
      <w:r>
        <w:rPr>
          <w:b/>
          <w:color w:val="222222"/>
          <w:sz w:val="18"/>
        </w:rPr>
        <w:t xml:space="preserve">[JO] </w:t>
      </w:r>
      <w:r>
        <w:rPr>
          <w:b w:val="0"/>
          <w:i w:val="0"/>
          <w:color w:val="222222"/>
        </w:rPr>
        <w:t>Er gab Dimitri Sauer die Tüte. Dimitri Sauer gab sie mir.</w:t>
      </w:r>
    </w:p>
    <w:p>
      <w:pPr>
        <w:spacing w:after="100"/>
        <w:ind w:left="227" w:hanging="227"/>
      </w:pPr>
      <w:r>
        <w:rPr>
          <w:b/>
          <w:color w:val="222222"/>
          <w:sz w:val="18"/>
        </w:rPr>
        <w:t xml:space="preserve">[JO] </w:t>
      </w:r>
      <w:r>
        <w:rPr>
          <w:b w:val="0"/>
          <w:i w:val="0"/>
          <w:color w:val="222222"/>
        </w:rPr>
        <w:t>Es war ein Heft. Ein Schulheft, mit einem rosa Einband, auf dem in bunten Buchstaben „Tagebuch“ stand und ein Aufkleber von einem Pferd klebte. Die Ecken waren abgestoßen. Auf der ersten Seite stand, in einer runden Mädchenschrift, mit lila Tinte: „Katrin Schulz. 1994. Wer das liest, ist tot.“</w:t>
      </w:r>
    </w:p>
    <w:p>
      <w:pPr>
        <w:spacing w:after="100"/>
        <w:ind w:left="227" w:hanging="227"/>
      </w:pPr>
      <w:r>
        <w:rPr>
          <w:b/>
          <w:color w:val="222222"/>
          <w:sz w:val="18"/>
        </w:rPr>
        <w:t xml:space="preserve">[JO] </w:t>
      </w:r>
      <w:r>
        <w:rPr>
          <w:b w:val="0"/>
          <w:i w:val="0"/>
          <w:color w:val="222222"/>
        </w:rPr>
        <w:t>Ich zog die Handschuhe an. Ich hatte sie in der Manteltasche. Ich habe sie immer in der Manteltasche. Ich schlug das Heft auf.</w:t>
      </w:r>
    </w:p>
    <w:p>
      <w:pPr>
        <w:spacing w:after="100"/>
        <w:ind w:left="227" w:hanging="227"/>
      </w:pPr>
      <w:r>
        <w:rPr>
          <w:b/>
          <w:color w:val="222222"/>
          <w:sz w:val="18"/>
        </w:rPr>
        <w:t xml:space="preserve">[JO] </w:t>
      </w:r>
      <w:r>
        <w:rPr>
          <w:b w:val="0"/>
          <w:i w:val="0"/>
          <w:color w:val="222222"/>
        </w:rPr>
        <w:t>Ich las nicht alles. Ich las nicht die Seiten über die Schule, über die Freundinnen, über die Mutter, die nichts verstand, über die Band mit den langen Haaren. Ich blätterte bis zum Sommer.</w:t>
      </w:r>
    </w:p>
    <w:p>
      <w:pPr>
        <w:spacing w:after="100"/>
        <w:ind w:left="227" w:hanging="227"/>
      </w:pPr>
      <w:r>
        <w:rPr>
          <w:b/>
          <w:color w:val="222222"/>
          <w:sz w:val="18"/>
        </w:rPr>
        <w:t xml:space="preserve">[JO] </w:t>
      </w:r>
      <w:r>
        <w:rPr>
          <w:b w:val="0"/>
          <w:i w:val="0"/>
          <w:color w:val="222222"/>
        </w:rPr>
        <w:t>„3. Juni. Ich hab ihn heute wiedergesehen. In der Bibliothek. Er heißt Pawel. Er hat gesagt, ich soll ihn Pascha nennen. Er hat mir ein Gedicht vorgelesen. Ich hab nichts verstanden. Er hat gelacht.“</w:t>
      </w:r>
    </w:p>
    <w:p>
      <w:pPr>
        <w:spacing w:after="100"/>
        <w:ind w:left="227" w:hanging="227"/>
      </w:pPr>
      <w:r>
        <w:rPr>
          <w:b/>
          <w:color w:val="222222"/>
          <w:sz w:val="18"/>
        </w:rPr>
        <w:t xml:space="preserve">[JO] </w:t>
      </w:r>
      <w:r>
        <w:rPr>
          <w:b w:val="0"/>
          <w:i w:val="0"/>
          <w:color w:val="222222"/>
        </w:rPr>
        <w:t>„17. Juli. Am See. Ich hab ihm Apfelkuchen mitgebracht. Er hat drei Stück gegessen. Er hat gesagt, Deutsche backen wie Engel. Ich hab gesagt, er spinnt.“</w:t>
      </w:r>
    </w:p>
    <w:p>
      <w:pPr>
        <w:spacing w:after="100"/>
        <w:ind w:left="227" w:hanging="227"/>
      </w:pPr>
      <w:r>
        <w:rPr>
          <w:b/>
          <w:color w:val="222222"/>
          <w:sz w:val="18"/>
        </w:rPr>
        <w:t xml:space="preserve">[JO] </w:t>
      </w:r>
      <w:r>
        <w:rPr>
          <w:b w:val="0"/>
          <w:i w:val="0"/>
          <w:color w:val="222222"/>
        </w:rPr>
        <w:t>„9. August. Er will bleiben. Er hat es heute gesagt. Er geht nicht mit dem Zug. Er versteckt sich, und dann kommt er zu mir, und dann gehen wir nach Berlin. Ich hab geheult. Ich hab gesagt, das geht nicht, die finden dich. Er hat gesagt, er weiß, wo er sich verstecken kann. Er hat gesagt, Papa hilft ihm vielleicht. Papa kennt alle Bunker. Ich muss Papa fragen. Papa ist gut. Papa hilft.“</w:t>
      </w:r>
    </w:p>
    <w:p>
      <w:pPr>
        <w:spacing w:after="100"/>
        <w:ind w:left="227" w:hanging="227"/>
      </w:pPr>
      <w:r>
        <w:rPr>
          <w:b/>
          <w:color w:val="222222"/>
          <w:sz w:val="18"/>
        </w:rPr>
        <w:t xml:space="preserve">[JO] </w:t>
      </w:r>
      <w:r>
        <w:rPr>
          <w:b w:val="0"/>
          <w:i w:val="0"/>
          <w:color w:val="222222"/>
        </w:rPr>
        <w:t>„20. August. Ich hab Papa nicht gefragt. Ich trau mich nicht. Pascha sagt, er fragt selbst. Er kennt Papa ja aus der Heizzentrale. Er sagt, Papa ist ein guter Mann.“</w:t>
      </w:r>
    </w:p>
    <w:p>
      <w:pPr>
        <w:spacing w:after="100"/>
        <w:ind w:left="227" w:hanging="227"/>
      </w:pPr>
      <w:r>
        <w:rPr>
          <w:b/>
          <w:color w:val="222222"/>
          <w:sz w:val="18"/>
        </w:rPr>
        <w:t xml:space="preserve">[JO] </w:t>
      </w:r>
      <w:r>
        <w:rPr>
          <w:b w:val="0"/>
          <w:i w:val="0"/>
          <w:color w:val="222222"/>
        </w:rPr>
        <w:t>Und dann, auf der nächsten Seite, ein Eintrag ohne Datum. Mit zittriger, verwischter Schrift, als hätte die, die ihn schrieb, geweint.</w:t>
      </w:r>
    </w:p>
    <w:p>
      <w:pPr>
        <w:spacing w:after="100"/>
        <w:ind w:left="227" w:hanging="227"/>
      </w:pPr>
      <w:r>
        <w:rPr>
          <w:b/>
          <w:color w:val="222222"/>
          <w:sz w:val="18"/>
        </w:rPr>
        <w:t xml:space="preserve">[JO] </w:t>
      </w:r>
      <w:r>
        <w:rPr>
          <w:b w:val="0"/>
          <w:i w:val="0"/>
          <w:color w:val="222222"/>
        </w:rPr>
        <w:t>„Er ist weg. Mit dem Zug. Papa hat ihn gesehen. Am Fenster. Er hat sich nicht verabschiedet. Ich hasse ihn. Ich hasse ihn. Ich hasse ihn nicht. Ich weiß nicht.“</w:t>
      </w:r>
    </w:p>
    <w:p>
      <w:pPr>
        <w:spacing w:after="100"/>
        <w:ind w:left="227" w:hanging="227"/>
      </w:pPr>
      <w:r>
        <w:rPr>
          <w:b/>
          <w:color w:val="222222"/>
          <w:sz w:val="18"/>
        </w:rPr>
        <w:t xml:space="preserve">[JO] </w:t>
      </w:r>
      <w:r>
        <w:rPr>
          <w:b w:val="0"/>
          <w:i w:val="0"/>
          <w:color w:val="222222"/>
        </w:rPr>
        <w:t>Danach waren die Seiten leer. Alle. Bis zum Ende des Heftes.</w:t>
      </w:r>
    </w:p>
    <w:p>
      <w:pPr>
        <w:spacing w:after="100"/>
        <w:ind w:left="227" w:hanging="227"/>
      </w:pPr>
      <w:r>
        <w:rPr>
          <w:b/>
          <w:color w:val="222222"/>
          <w:sz w:val="18"/>
        </w:rPr>
        <w:t xml:space="preserve">[JO] </w:t>
      </w:r>
      <w:r>
        <w:rPr>
          <w:b w:val="0"/>
          <w:i w:val="0"/>
          <w:color w:val="222222"/>
        </w:rPr>
        <w:t>Ich saß auf der Kante des schmalen Bettes, in dem Zimmer mit den blauen Blumen, und hielt das rosa Heft in den Händen. Dimitri Sauer stand am Fenster und sah auf den Wald.</w:t>
      </w:r>
    </w:p>
    <w:p>
      <w:pPr>
        <w:spacing w:after="100"/>
        <w:ind w:left="227" w:hanging="227"/>
      </w:pPr>
      <w:r>
        <w:rPr>
          <w:b/>
          <w:color w:val="7B1FA2"/>
          <w:sz w:val="18"/>
        </w:rPr>
        <w:t xml:space="preserve">[SAUER] </w:t>
      </w:r>
      <w:r>
        <w:rPr>
          <w:b w:val="0"/>
          <w:i w:val="0"/>
          <w:color w:val="7B1FA2"/>
        </w:rPr>
        <w:t>„Sie hat es nicht weitergeschrieben“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7B1FA2"/>
          <w:sz w:val="18"/>
        </w:rPr>
        <w:t xml:space="preserve">[SAUER] </w:t>
      </w:r>
      <w:r>
        <w:rPr>
          <w:b w:val="0"/>
          <w:i w:val="0"/>
          <w:color w:val="7B1FA2"/>
        </w:rPr>
        <w:t>„Und er hat es aus ihrem Zimmer genommen“</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„Irgendwann. Und in seinen Nachttisch gelegt. In eine Blechdose. Unter Briefmarken.“</w:t>
      </w:r>
    </w:p>
    <w:p>
      <w:pPr>
        <w:spacing w:after="100"/>
        <w:ind w:left="227" w:hanging="227"/>
      </w:pPr>
      <w:r>
        <w:rPr>
          <w:b/>
          <w:color w:val="222222"/>
          <w:sz w:val="18"/>
        </w:rPr>
        <w:t xml:space="preserve">[JO] </w:t>
      </w:r>
      <w:r>
        <w:rPr>
          <w:b w:val="0"/>
          <w:i w:val="0"/>
          <w:color w:val="222222"/>
        </w:rPr>
        <w:t>Ich dachte an Rainer Zimmer in Völklingen, der ein Heft im Nachttisch gehabt hatte, unter den Taschentüchern, und jedes Jahr am vierten Juli einen Satz hineinschrieb. An Norbert Kessler in Berlin, der sechsunddreißig Jahre lang ein rotes Spray aufbewahrt hatte und es nicht wegwerfen konnte. An Lea Rademacher in der Lausitz und das Tagebuch ihres Großvaters. Ich dachte, dass Menschen, die etwas getan haben, das man nicht verzeihen kann, fast immer etwas aufheben. Etwas, das sie jeden Tag daran erinnert. Als wäre das die einzige Strafe, die sie sich selbst geben können.</w:t>
      </w:r>
    </w:p>
    <w:p>
      <w:pPr>
        <w:spacing w:after="100"/>
        <w:ind w:left="227" w:hanging="227"/>
      </w:pPr>
      <w:r>
        <w:rPr>
          <w:b/>
          <w:color w:val="222222"/>
          <w:sz w:val="18"/>
        </w:rPr>
        <w:t xml:space="preserve">[JO] </w:t>
      </w:r>
      <w:r>
        <w:rPr>
          <w:b w:val="0"/>
          <w:i w:val="0"/>
          <w:color w:val="222222"/>
        </w:rPr>
        <w:t>„Herr Kommissar“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„Wird Katrin das Heft zurückbekommen?“</w:t>
      </w:r>
    </w:p>
    <w:p>
      <w:pPr>
        <w:spacing w:after="100"/>
        <w:ind w:left="227" w:hanging="227"/>
      </w:pPr>
      <w:r>
        <w:rPr>
          <w:b/>
          <w:color w:val="7B1FA2"/>
          <w:sz w:val="18"/>
        </w:rPr>
        <w:t xml:space="preserve">[SAUER] </w:t>
      </w:r>
      <w:r>
        <w:rPr>
          <w:b w:val="0"/>
          <w:i w:val="0"/>
          <w:color w:val="7B1FA2"/>
        </w:rPr>
        <w:t>„Irgendwann“</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„Wenn alles vorbei ist. Es ist ein Beweisstück. Es zeigt, dass er wusste, was Pawel vorhatte. Dass er von dem Versteck gewusst hat.“</w:t>
      </w:r>
    </w:p>
    <w:p>
      <w:pPr>
        <w:spacing w:after="100"/>
        <w:ind w:left="227" w:hanging="227"/>
      </w:pPr>
      <w:r>
        <w:rPr>
          <w:b/>
          <w:color w:val="222222"/>
          <w:sz w:val="18"/>
        </w:rPr>
        <w:t xml:space="preserve">[JO] </w:t>
      </w:r>
      <w:r>
        <w:rPr>
          <w:b w:val="0"/>
          <w:i w:val="0"/>
          <w:color w:val="222222"/>
        </w:rPr>
        <w:t>Er drehte sich zu mir um.</w:t>
      </w:r>
    </w:p>
    <w:p>
      <w:pPr>
        <w:spacing w:after="100"/>
        <w:ind w:left="227" w:hanging="227"/>
      </w:pPr>
      <w:r>
        <w:rPr>
          <w:b/>
          <w:color w:val="7B1FA2"/>
          <w:sz w:val="18"/>
        </w:rPr>
        <w:t xml:space="preserve">[SAUER] </w:t>
      </w:r>
      <w:r>
        <w:rPr>
          <w:b w:val="0"/>
          <w:i w:val="0"/>
          <w:color w:val="7B1FA2"/>
        </w:rPr>
        <w:t>„Aber ich werde es ihr nicht gleich sagen. Nicht heute.“</w:t>
      </w:r>
    </w:p>
    <w:p>
      <w:pPr>
        <w:spacing w:after="100"/>
        <w:ind w:left="227" w:hanging="227"/>
      </w:pPr>
      <w:r>
        <w:rPr>
          <w:b/>
          <w:color w:val="222222"/>
          <w:sz w:val="18"/>
        </w:rPr>
        <w:t xml:space="preserve">[JO] </w:t>
      </w:r>
      <w:r>
        <w:rPr>
          <w:b w:val="0"/>
          <w:i w:val="0"/>
          <w:color w:val="222222"/>
        </w:rPr>
        <w:t>Er nahm mir das Heft aus der Hand. Vorsichtig. Er steckte es in die Tüte zurück.</w:t>
      </w:r>
    </w:p>
    <w:p>
      <w:pPr>
        <w:spacing w:after="100"/>
        <w:ind w:left="227" w:hanging="227"/>
      </w:pPr>
      <w:r>
        <w:rPr>
          <w:b/>
          <w:color w:val="222222"/>
          <w:sz w:val="18"/>
        </w:rPr>
        <w:t xml:space="preserve">[JO] </w:t>
      </w:r>
      <w:r>
        <w:rPr>
          <w:b w:val="0"/>
          <w:i w:val="0"/>
          <w:color w:val="222222"/>
        </w:rPr>
        <w:t>Unten, in der Küche, miaute die graue Katze. Sie hatte Hunger. Einer der Kollegen der Spurensicherung fand das Futter im Schrank und füllte den Napf.</w:t>
      </w:r>
    </w:p>
    <w:p>
      <w:pPr>
        <w:spacing w:after="100"/>
        <w:ind w:left="227" w:hanging="227"/>
      </w:pPr>
      <w:r>
        <w:rPr>
          <w:b/>
          <w:color w:val="222222"/>
          <w:sz w:val="18"/>
        </w:rPr>
        <w:t xml:space="preserve">[JO] </w:t>
      </w:r>
      <w:r>
        <w:rPr>
          <w:b w:val="0"/>
          <w:i/>
          <w:color w:val="222222"/>
        </w:rPr>
        <w:t>Aus Jos Spesenbuch: Ein Paar Einmalhandschuhe, verbraucht, im Haus von Bernd Schulz. Ich habe sie nicht in eine Tüte gesteckt und beschriftet, wie auf der Hallig. Ich habe sie draußen in die Mülltonne geworfen. Manche Dinge will man nicht aufheben.</w:t>
      </w:r>
    </w:p>
    <w:p>
      <w:r>
        <w:br w:type="page"/>
      </w:r>
    </w:p>
    <w:p>
      <w:pPr>
        <w:spacing w:before="0" w:after="40"/>
      </w:pPr>
      <w:r>
        <w:rPr>
          <w:b w:val="0"/>
          <w:i w:val="0"/>
          <w:color w:val="6B6B6B"/>
          <w:sz w:val="20"/>
        </w:rPr>
        <w:t>Kapitel 15</w:t>
      </w:r>
    </w:p>
    <w:p>
      <w:pPr>
        <w:spacing w:before="0" w:after="80"/>
      </w:pPr>
      <w:r>
        <w:rPr>
          <w:b w:val="0"/>
          <w:i w:val="0"/>
          <w:sz w:val="32"/>
        </w:rPr>
        <w:t>Äpfel</w:t>
      </w:r>
    </w:p>
    <w:p>
      <w:pPr>
        <w:spacing w:after="100"/>
        <w:ind w:left="227" w:hanging="227"/>
      </w:pPr>
      <w:r>
        <w:rPr>
          <w:b/>
          <w:color w:val="222222"/>
          <w:sz w:val="18"/>
        </w:rPr>
        <w:t xml:space="preserve">[JO] </w:t>
      </w:r>
      <w:r>
        <w:rPr>
          <w:b w:val="0"/>
          <w:i w:val="0"/>
          <w:color w:val="222222"/>
        </w:rPr>
        <w:t>Kapitel 15. Äpfel.</w:t>
      </w:r>
    </w:p>
    <w:p>
      <w:pPr>
        <w:spacing w:after="100"/>
        <w:ind w:left="227" w:hanging="227"/>
      </w:pPr>
      <w:r>
        <w:rPr>
          <w:b/>
          <w:color w:val="222222"/>
          <w:sz w:val="18"/>
        </w:rPr>
        <w:t xml:space="preserve">[JO] </w:t>
      </w:r>
      <w:r>
        <w:rPr>
          <w:b w:val="0"/>
          <w:i w:val="0"/>
          <w:color w:val="222222"/>
        </w:rPr>
        <w:t>Es dämmerte schon, als wir zum Zeppelin gingen. Im Januar dämmert es in Brandenburg um vier, und um halb fünf ist es dunkel, und der Schnee leuchtet blau zwischen den schwarzen Kiefern.</w:t>
      </w:r>
    </w:p>
    <w:p>
      <w:pPr>
        <w:spacing w:after="100"/>
        <w:ind w:left="227" w:hanging="227"/>
      </w:pPr>
      <w:r>
        <w:rPr>
          <w:b/>
          <w:color w:val="222222"/>
          <w:sz w:val="18"/>
        </w:rPr>
        <w:t xml:space="preserve">[JO] </w:t>
      </w:r>
      <w:r>
        <w:rPr>
          <w:b w:val="0"/>
          <w:i w:val="0"/>
          <w:color w:val="222222"/>
        </w:rPr>
        <w:t>Dimitri Sauer hatte die ganze Stadt absuchen lassen. Den Bahnhof, den See, die Kasernen, den Wald. Er hatte einen Hubschrauber angefordert, und der Hubschrauber war eine Stunde lang über dem Wald gekreist, mit einer Wärmebildkamera, und hatte Rehe gefunden und Wildschweine und einen Fuchs, aber keinen Menschen. Er hatte an den Zeppelin gedacht. Natürlich hatte er an den Zeppelin gedacht. Aber der Zeppelin war versiegelt, mit einem neuen Schloss der Polizei, und der Schlüssel lag in seiner Manteltasche.</w:t>
      </w:r>
    </w:p>
    <w:p>
      <w:pPr>
        <w:spacing w:after="100"/>
        <w:ind w:left="227" w:hanging="227"/>
      </w:pPr>
      <w:r>
        <w:rPr>
          <w:b/>
          <w:color w:val="1F4E8C"/>
          <w:sz w:val="18"/>
        </w:rPr>
        <w:t xml:space="preserve">[KONRAD] </w:t>
      </w:r>
      <w:r>
        <w:rPr>
          <w:b w:val="0"/>
          <w:i w:val="0"/>
          <w:color w:val="1F4E8C"/>
        </w:rPr>
        <w:t>„Herr Schulz war bei der Übergabe dabei“</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„Neunzehnhundertvierundneunzig. Bei der Übergabe stand im Protokoll: Notausgänge Nord und West verschweißt. Wer hat sie verschweißt, Herr Kommissar?“</w:t>
      </w:r>
    </w:p>
    <w:p>
      <w:pPr>
        <w:spacing w:after="100"/>
        <w:ind w:left="227" w:hanging="227"/>
      </w:pPr>
      <w:r>
        <w:rPr>
          <w:b/>
          <w:color w:val="222222"/>
          <w:sz w:val="18"/>
        </w:rPr>
        <w:t xml:space="preserve">[JO] </w:t>
      </w:r>
      <w:r>
        <w:rPr>
          <w:b w:val="0"/>
          <w:i w:val="0"/>
          <w:color w:val="222222"/>
        </w:rPr>
        <w:t>Dimitri Sauer sah ihn an.</w:t>
      </w:r>
    </w:p>
    <w:p>
      <w:pPr>
        <w:spacing w:after="100"/>
        <w:ind w:left="227" w:hanging="227"/>
      </w:pPr>
      <w:r>
        <w:rPr>
          <w:b/>
          <w:color w:val="1F4E8C"/>
          <w:sz w:val="18"/>
        </w:rPr>
        <w:t xml:space="preserve">[KONRAD] </w:t>
      </w:r>
      <w:r>
        <w:rPr>
          <w:b w:val="0"/>
          <w:i w:val="0"/>
          <w:color w:val="1F4E8C"/>
        </w:rPr>
        <w:t>„Ein Elektriker“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Ortskenntnis der Anlage. Und ein Elektriker weiß, welche Naht hält. Und welche nicht.“</w:t>
      </w:r>
    </w:p>
    <w:p>
      <w:pPr>
        <w:spacing w:after="100"/>
        <w:ind w:left="227" w:hanging="227"/>
      </w:pPr>
      <w:r>
        <w:rPr>
          <w:b/>
          <w:color w:val="222222"/>
          <w:sz w:val="18"/>
        </w:rPr>
        <w:t xml:space="preserve">[JO] </w:t>
      </w:r>
      <w:r>
        <w:rPr>
          <w:b w:val="0"/>
          <w:i w:val="0"/>
          <w:color w:val="222222"/>
        </w:rPr>
        <w:t>Der Notausgang West lag dreihundert Meter vom Haupteingang entfernt, mitten im Wald, unter einem Hügel, an dem nur ein Betonschacht aus dem Boden ragte, mit einer rostigen Stahlklappe darauf, halb unter Laub und Schnee begraben. Frau Lindner kannte ihn. Sie hatte gesagt, da komme man nicht rein, der sei seit dreißig Jahren zu.</w:t>
      </w:r>
    </w:p>
    <w:p>
      <w:pPr>
        <w:spacing w:after="100"/>
        <w:ind w:left="227" w:hanging="227"/>
      </w:pPr>
      <w:r>
        <w:rPr>
          <w:b/>
          <w:color w:val="222222"/>
          <w:sz w:val="18"/>
        </w:rPr>
        <w:t xml:space="preserve">[JO] </w:t>
      </w:r>
      <w:r>
        <w:rPr>
          <w:b w:val="0"/>
          <w:i w:val="0"/>
          <w:color w:val="222222"/>
        </w:rPr>
        <w:t>Die Klappe war offen.</w:t>
      </w:r>
    </w:p>
    <w:p>
      <w:pPr>
        <w:spacing w:after="100"/>
        <w:ind w:left="227" w:hanging="227"/>
      </w:pPr>
      <w:r>
        <w:rPr>
          <w:b/>
          <w:color w:val="222222"/>
          <w:sz w:val="18"/>
        </w:rPr>
        <w:t xml:space="preserve">[JO] </w:t>
      </w:r>
      <w:r>
        <w:rPr>
          <w:b w:val="0"/>
          <w:i w:val="0"/>
          <w:color w:val="222222"/>
        </w:rPr>
        <w:t>Nicht aufgebrochen. Die Schweißnaht an einer Seite war sauber durchtrennt, nicht frisch, sondern alt, rostig, als wäre sie vor langer Zeit aufgeschnitten und dann wieder zugedrückt worden, so dass man es von außen nicht sah. Und im Schnee davor waren Spuren. Frisch. Große Abdrücke von breiten, runden Sohlen ohne Profil. Filzstiefel. Und daneben, alle paar Schritte, der kleine runde Abdruck eines Stocks.</w:t>
      </w:r>
    </w:p>
    <w:p>
      <w:pPr>
        <w:spacing w:after="100"/>
        <w:ind w:left="227" w:hanging="227"/>
      </w:pPr>
      <w:r>
        <w:rPr>
          <w:b/>
          <w:color w:val="222222"/>
          <w:sz w:val="18"/>
        </w:rPr>
        <w:t xml:space="preserve">[JO] </w:t>
      </w:r>
      <w:r>
        <w:rPr>
          <w:b w:val="0"/>
          <w:i w:val="0"/>
          <w:color w:val="222222"/>
        </w:rPr>
        <w:t>Dimitri Sauer kniete sich daneben. Er leuchtete mit seiner Taschenlampe auf die alte Schnittstelle in der Schweißnaht.</w:t>
      </w:r>
    </w:p>
    <w:p>
      <w:pPr>
        <w:spacing w:after="100"/>
        <w:ind w:left="227" w:hanging="227"/>
      </w:pPr>
      <w:r>
        <w:rPr>
          <w:b/>
          <w:color w:val="7B1FA2"/>
          <w:sz w:val="18"/>
        </w:rPr>
        <w:t xml:space="preserve">[SAUER] </w:t>
      </w:r>
      <w:r>
        <w:rPr>
          <w:b w:val="0"/>
          <w:i w:val="0"/>
          <w:color w:val="7B1FA2"/>
        </w:rPr>
        <w:t>„Das ist nicht neu“</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[SAUER] </w:t>
      </w:r>
      <w:r>
        <w:rPr>
          <w:b w:val="0"/>
          <w:i w:val="0"/>
          <w:color w:val="7B1FA2"/>
        </w:rPr>
        <w:t>„Das ist alt. Das hat jemand vor Jahren gemacht.“</w:t>
      </w:r>
    </w:p>
    <w:p>
      <w:pPr>
        <w:spacing w:after="100"/>
        <w:ind w:left="227" w:hanging="227"/>
      </w:pPr>
      <w:r>
        <w:rPr>
          <w:b/>
          <w:color w:val="1F4E8C"/>
          <w:sz w:val="18"/>
        </w:rPr>
        <w:t xml:space="preserve">[KONRAD] </w:t>
      </w:r>
      <w:r>
        <w:rPr>
          <w:b w:val="0"/>
          <w:i w:val="0"/>
          <w:color w:val="1F4E8C"/>
        </w:rPr>
        <w:t>„Vor zweiunddreißig Jahren“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„Oder vor dreißig. Oder vor zwanzig. Ein Mann, der jeden Tag in den Wald geht. Stundenlang. Seit seine Frau tot ist. Seit seine Tochter ein Café hat.“</w:t>
      </w:r>
    </w:p>
    <w:p>
      <w:pPr>
        <w:spacing w:after="100"/>
        <w:ind w:left="227" w:hanging="227"/>
      </w:pPr>
      <w:r>
        <w:rPr>
          <w:b/>
          <w:color w:val="222222"/>
          <w:sz w:val="18"/>
        </w:rPr>
        <w:t xml:space="preserve">[JO] </w:t>
      </w:r>
      <w:r>
        <w:rPr>
          <w:b w:val="0"/>
          <w:i w:val="0"/>
          <w:color w:val="222222"/>
        </w:rPr>
        <w:t>Benny war neben ihm. Er hatte Fridolin an der Leine. Fridolin stand vor der offenen Klappe und knurrte nicht. Er winselte. Leise, hoch, immer wieder.</w:t>
      </w:r>
    </w:p>
    <w:p>
      <w:pPr>
        <w:spacing w:after="100"/>
        <w:ind w:left="227" w:hanging="227"/>
      </w:pPr>
      <w:r>
        <w:rPr>
          <w:b/>
          <w:color w:val="222222"/>
          <w:sz w:val="18"/>
        </w:rPr>
        <w:t xml:space="preserve">[JO] </w:t>
      </w:r>
      <w:r>
        <w:rPr>
          <w:b w:val="0"/>
          <w:i w:val="0"/>
          <w:color w:val="222222"/>
        </w:rPr>
        <w:t>Dimitri Sauer stand auf. Er sprach in sein Funkgerät. Dann sah er uns an. Konrad. Benny. Mich. Hinter uns standen Katrin Schulz und Olga Orlowa, Arm in Arm, in ihren Winterjacken. Katrin hatte darauf bestanden mitzukommen. Dimitri Sauer hatte nicht widersprochen. Ich glaube, er hatte inzwischen aufgehört, uns zu widersprechen.</w:t>
      </w:r>
    </w:p>
    <w:p>
      <w:pPr>
        <w:spacing w:after="100"/>
        <w:ind w:left="227" w:hanging="227"/>
      </w:pPr>
      <w:r>
        <w:rPr>
          <w:b/>
          <w:color w:val="7B1FA2"/>
          <w:sz w:val="18"/>
        </w:rPr>
        <w:t xml:space="preserve">[SAUER] </w:t>
      </w:r>
      <w:r>
        <w:rPr>
          <w:b w:val="0"/>
          <w:i w:val="0"/>
          <w:color w:val="7B1FA2"/>
        </w:rPr>
        <w:t>„Ich gehe runter“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„Mit zwei Kollegen. Und Herr Ehrlich.“</w:t>
      </w:r>
    </w:p>
    <w:p>
      <w:pPr>
        <w:spacing w:after="100"/>
        <w:ind w:left="227" w:hanging="227"/>
      </w:pPr>
      <w:r>
        <w:rPr>
          <w:b/>
          <w:color w:val="222222"/>
          <w:sz w:val="18"/>
        </w:rPr>
        <w:t xml:space="preserve">[JO] </w:t>
      </w:r>
      <w:r>
        <w:rPr>
          <w:b w:val="0"/>
          <w:i w:val="0"/>
          <w:color w:val="222222"/>
        </w:rPr>
        <w:t>Konrad sah ihn an.</w:t>
      </w:r>
    </w:p>
    <w:p>
      <w:pPr>
        <w:spacing w:after="100"/>
        <w:ind w:left="227" w:hanging="227"/>
      </w:pPr>
      <w:r>
        <w:rPr>
          <w:b/>
          <w:color w:val="7B1FA2"/>
          <w:sz w:val="18"/>
        </w:rPr>
        <w:t xml:space="preserve">[SAUER] </w:t>
      </w:r>
      <w:r>
        <w:rPr>
          <w:b w:val="0"/>
          <w:i w:val="0"/>
          <w:color w:val="7B1FA2"/>
        </w:rPr>
        <w:t>„Nowak hat gesagt, wenn es schwierig wird, soll ich Sie reden lassen“</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„Thomsen hat dasselbe gesagt. Aydın auch. Und der Weber aus dem Saarland hat gesagt, wenn ich Sie nicht reden lasse, redet er nie wieder mit mir.“</w:t>
      </w:r>
    </w:p>
    <w:p>
      <w:pPr>
        <w:spacing w:after="100"/>
        <w:ind w:left="227" w:hanging="227"/>
      </w:pPr>
      <w:r>
        <w:rPr>
          <w:b/>
          <w:color w:val="222222"/>
          <w:sz w:val="18"/>
        </w:rPr>
        <w:t xml:space="preserve">[JO] </w:t>
      </w:r>
      <w:r>
        <w:rPr>
          <w:b w:val="0"/>
          <w:i w:val="0"/>
          <w:color w:val="222222"/>
        </w:rPr>
        <w:t>Er zog die Pelzmütze fester.</w:t>
      </w:r>
    </w:p>
    <w:p>
      <w:pPr>
        <w:spacing w:after="100"/>
        <w:ind w:left="227" w:hanging="227"/>
      </w:pPr>
      <w:r>
        <w:rPr>
          <w:b/>
          <w:color w:val="7B1FA2"/>
          <w:sz w:val="18"/>
        </w:rPr>
        <w:t xml:space="preserve">[SAUER] </w:t>
      </w:r>
      <w:r>
        <w:rPr>
          <w:b w:val="0"/>
          <w:i w:val="0"/>
          <w:color w:val="7B1FA2"/>
        </w:rPr>
        <w:t>„Ich bin Russlanddeutscher, Herr Ehrlich. Ich habe gelernt, auf alte Männer zu hören.“</w:t>
      </w:r>
    </w:p>
    <w:p>
      <w:pPr>
        <w:spacing w:after="100"/>
        <w:ind w:left="227" w:hanging="227"/>
      </w:pPr>
      <w:r>
        <w:rPr>
          <w:b/>
          <w:color w:val="222222"/>
          <w:sz w:val="18"/>
        </w:rPr>
        <w:t xml:space="preserve">[JO] </w:t>
      </w:r>
      <w:r>
        <w:rPr>
          <w:b w:val="0"/>
          <w:i w:val="0"/>
          <w:color w:val="222222"/>
        </w:rPr>
        <w:t>Wir gingen alle. Natürlich gingen wir alle. Dimitri Sauer sagte nichts mehr dazu.</w:t>
      </w:r>
    </w:p>
    <w:p>
      <w:pPr>
        <w:spacing w:after="100"/>
        <w:ind w:left="227" w:hanging="227"/>
      </w:pPr>
      <w:r>
        <w:rPr>
          <w:b/>
          <w:color w:val="222222"/>
          <w:sz w:val="18"/>
        </w:rPr>
        <w:t xml:space="preserve">[JO] </w:t>
      </w:r>
      <w:r>
        <w:rPr>
          <w:b w:val="0"/>
          <w:i w:val="0"/>
          <w:color w:val="222222"/>
        </w:rPr>
        <w:t>Unter der Klappe war eine Leiter. Eiserne Sprossen, in den Beton eingelassen, rostig, die senkrecht in die Dunkelheit führten. Zehn Meter vielleicht. Dann ein schmaler Gang, so niedrig, dass Benny den Kopf einziehen musste, und so kalt, dass mir der Atem stockte. Raureif an den Wänden. Raureif an der Decke. Unsere Lampen machten ihn glitzern wie Sterne.</w:t>
      </w:r>
    </w:p>
    <w:p>
      <w:pPr>
        <w:spacing w:after="100"/>
        <w:ind w:left="227" w:hanging="227"/>
      </w:pPr>
      <w:r>
        <w:rPr>
          <w:b/>
          <w:color w:val="222222"/>
          <w:sz w:val="18"/>
        </w:rPr>
        <w:t xml:space="preserve">[JO] </w:t>
      </w:r>
      <w:r>
        <w:rPr>
          <w:b w:val="0"/>
          <w:i w:val="0"/>
          <w:color w:val="222222"/>
        </w:rPr>
        <w:t>Der Gang war kurz. Nach dreißig Metern machte er einen Knick. Und hinter dem Knick war der Gang, den ich kannte. Der schmale, schiefe Gang hinter dem Schutt. Und am Ende die Stahltür.</w:t>
      </w:r>
    </w:p>
    <w:p>
      <w:pPr>
        <w:spacing w:after="100"/>
        <w:ind w:left="227" w:hanging="227"/>
      </w:pPr>
      <w:r>
        <w:rPr>
          <w:b/>
          <w:color w:val="222222"/>
          <w:sz w:val="18"/>
        </w:rPr>
        <w:t xml:space="preserve">[JO] </w:t>
      </w:r>
      <w:r>
        <w:rPr>
          <w:b w:val="0"/>
          <w:i w:val="0"/>
          <w:color w:val="222222"/>
        </w:rPr>
        <w:t>Die Tür stand offen. Die Polizei hatte sie offen gelassen, mit einem Siegel quer über dem Rahmen, einem weißen Papierstreifen mit Stempel. Das Siegel war nicht zerrissen. Jemand hatte sich darunter durchgebückt.</w:t>
      </w:r>
    </w:p>
    <w:p>
      <w:pPr>
        <w:spacing w:after="100"/>
        <w:ind w:left="227" w:hanging="227"/>
      </w:pPr>
      <w:r>
        <w:rPr>
          <w:b/>
          <w:color w:val="222222"/>
          <w:sz w:val="18"/>
        </w:rPr>
        <w:t xml:space="preserve">[JO] </w:t>
      </w:r>
      <w:r>
        <w:rPr>
          <w:b w:val="0"/>
          <w:i w:val="0"/>
          <w:color w:val="222222"/>
        </w:rPr>
        <w:t>Aus dem Raum kam Licht.</w:t>
      </w:r>
    </w:p>
    <w:p>
      <w:pPr>
        <w:spacing w:after="100"/>
        <w:ind w:left="227" w:hanging="227"/>
      </w:pPr>
      <w:r>
        <w:rPr>
          <w:b/>
          <w:color w:val="222222"/>
          <w:sz w:val="18"/>
        </w:rPr>
        <w:t xml:space="preserve">[JO] </w:t>
      </w:r>
      <w:r>
        <w:rPr>
          <w:b w:val="0"/>
          <w:i w:val="0"/>
          <w:color w:val="222222"/>
        </w:rPr>
        <w:t>Ein schwaches, gelbes, flackerndes Licht. Nicht von einer Taschenlampe. Von einer Kerze.</w:t>
      </w:r>
    </w:p>
    <w:p>
      <w:pPr>
        <w:spacing w:after="100"/>
        <w:ind w:left="227" w:hanging="227"/>
      </w:pPr>
      <w:r>
        <w:rPr>
          <w:b/>
          <w:color w:val="222222"/>
          <w:sz w:val="18"/>
        </w:rPr>
        <w:t xml:space="preserve">[JO] </w:t>
      </w:r>
      <w:r>
        <w:rPr>
          <w:b w:val="0"/>
          <w:i w:val="0"/>
          <w:color w:val="222222"/>
        </w:rPr>
        <w:t>Konrad blieb vor der Tür stehen. Dimitri Sauer hinter ihm. Dann wir. Konrad nahm den weißen Plastikhelm ab, den Frau Lindner ihm wieder gegeben hatte. Er hielt ihn vor die Brust.</w:t>
      </w:r>
    </w:p>
    <w:p>
      <w:pPr>
        <w:spacing w:after="100"/>
        <w:ind w:left="227" w:hanging="227"/>
      </w:pPr>
      <w:r>
        <w:rPr>
          <w:b/>
          <w:color w:val="222222"/>
          <w:sz w:val="18"/>
        </w:rPr>
        <w:t xml:space="preserve">[JO] </w:t>
      </w:r>
      <w:r>
        <w:rPr>
          <w:b w:val="0"/>
          <w:i w:val="0"/>
          <w:color w:val="222222"/>
        </w:rPr>
        <w:t>Dann trat er in die Tür.</w:t>
      </w:r>
    </w:p>
    <w:p>
      <w:pPr>
        <w:spacing w:after="100"/>
        <w:ind w:left="227" w:hanging="227"/>
      </w:pPr>
      <w:r>
        <w:rPr>
          <w:b/>
          <w:color w:val="222222"/>
          <w:sz w:val="18"/>
        </w:rPr>
        <w:t xml:space="preserve">[JO] </w:t>
      </w:r>
      <w:r>
        <w:rPr>
          <w:b w:val="0"/>
          <w:i w:val="0"/>
          <w:color w:val="222222"/>
        </w:rPr>
        <w:t>Der Raum war leer. Die Polizei hatte alles mitgenommen. Den umgekippten Schrank, die Decke, das Heft, und das, was auf der Pritsche gelegen hatte. Nur die Pritsche war noch da. Das eiserne Feldbett in der Ecke, mit seinen Federn, ohne Matratze.</w:t>
      </w:r>
    </w:p>
    <w:p>
      <w:pPr>
        <w:spacing w:after="100"/>
        <w:ind w:left="227" w:hanging="227"/>
      </w:pPr>
      <w:r>
        <w:rPr>
          <w:b/>
          <w:color w:val="222222"/>
          <w:sz w:val="18"/>
        </w:rPr>
        <w:t xml:space="preserve">[JO] </w:t>
      </w:r>
      <w:r>
        <w:rPr>
          <w:b w:val="0"/>
          <w:i w:val="0"/>
          <w:color w:val="222222"/>
        </w:rPr>
        <w:t>Und darauf saß Bernd Schulz.</w:t>
      </w:r>
    </w:p>
    <w:p>
      <w:pPr>
        <w:spacing w:after="100"/>
        <w:ind w:left="227" w:hanging="227"/>
      </w:pPr>
      <w:r>
        <w:rPr>
          <w:b/>
          <w:color w:val="222222"/>
          <w:sz w:val="18"/>
        </w:rPr>
        <w:t xml:space="preserve">[JO] </w:t>
      </w:r>
      <w:r>
        <w:rPr>
          <w:b w:val="0"/>
          <w:i w:val="0"/>
          <w:color w:val="222222"/>
        </w:rPr>
        <w:t>Er saß auf der Kante der Pritsche, mit dem Rücken zur Wand, unter den Strichen. Fünf senkrechte und ein querer. Unter dem Wort, das in den Beton geritzt war. КАТЯ. Er trug seinen dunklen Mantel und die grauen Filzstiefel und hatte den Wanderstock aus Holz quer über den Knien liegen. Neben ihm, auf den Federn der Pritsche, stand eine Kerze in einem Glas. Und davor, ordentlich in einer Reihe, auf dem Eisen der Pritsche, lagen Äpfel. Fünf Stück. Rot, glänzend, im Licht der Kerze.</w:t>
      </w:r>
    </w:p>
    <w:p>
      <w:pPr>
        <w:spacing w:after="100"/>
        <w:ind w:left="227" w:hanging="227"/>
      </w:pPr>
      <w:r>
        <w:rPr>
          <w:b/>
          <w:color w:val="222222"/>
          <w:sz w:val="18"/>
        </w:rPr>
        <w:t xml:space="preserve">[JO] </w:t>
      </w:r>
      <w:r>
        <w:rPr>
          <w:b w:val="0"/>
          <w:i w:val="0"/>
          <w:color w:val="222222"/>
        </w:rPr>
        <w:t>Er sah nicht auf, als Konrad in die Tür trat. Er sah auf die Äpfel.</w:t>
      </w:r>
    </w:p>
    <w:p>
      <w:pPr>
        <w:spacing w:after="100"/>
        <w:ind w:left="227" w:hanging="227"/>
      </w:pPr>
      <w:r>
        <w:rPr>
          <w:b/>
          <w:color w:val="7B1FA2"/>
          <w:sz w:val="18"/>
        </w:rPr>
        <w:t xml:space="preserve">[BERND] </w:t>
      </w:r>
      <w:r>
        <w:rPr>
          <w:b w:val="0"/>
          <w:i w:val="0"/>
          <w:color w:val="7B1FA2"/>
        </w:rPr>
        <w:t>„Er hatte nur Katjas Äpfel“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„Ein paar Stück. Er hat sie eingeteilt, das hab ich gewusst. So einer war er.“</w:t>
      </w:r>
    </w:p>
    <w:p>
      <w:pPr>
        <w:spacing w:after="100"/>
        <w:ind w:left="227" w:hanging="227"/>
      </w:pPr>
      <w:r>
        <w:rPr>
          <w:b/>
          <w:color w:val="222222"/>
          <w:sz w:val="18"/>
        </w:rPr>
        <w:t xml:space="preserve">[JO] </w:t>
      </w:r>
      <w:r>
        <w:rPr>
          <w:b w:val="0"/>
          <w:i w:val="0"/>
          <w:color w:val="222222"/>
        </w:rPr>
        <w:t>Er sah auf die Äpfel.</w:t>
      </w:r>
    </w:p>
    <w:p>
      <w:pPr>
        <w:spacing w:after="100"/>
        <w:ind w:left="227" w:hanging="227"/>
      </w:pPr>
      <w:r>
        <w:rPr>
          <w:b/>
          <w:color w:val="7B1FA2"/>
          <w:sz w:val="18"/>
        </w:rPr>
        <w:t xml:space="preserve">[BERND] </w:t>
      </w:r>
      <w:r>
        <w:rPr>
          <w:b w:val="0"/>
          <w:i w:val="0"/>
          <w:color w:val="7B1FA2"/>
        </w:rPr>
        <w:t>„Am neunten Tag, durch das Glas, hab ich die Kerngehäuse gesehen. Auf dem Bett. Ordentlich nebeneinander. Er hat sie aufgehoben.“</w:t>
      </w:r>
    </w:p>
    <w:p>
      <w:pPr>
        <w:spacing w:after="100"/>
        <w:ind w:left="227" w:hanging="227"/>
      </w:pPr>
      <w:r>
        <w:rPr>
          <w:b/>
          <w:color w:val="222222"/>
          <w:sz w:val="18"/>
        </w:rPr>
        <w:t xml:space="preserve">[JO] </w:t>
      </w:r>
      <w:r>
        <w:rPr>
          <w:b w:val="0"/>
          <w:i w:val="0"/>
          <w:color w:val="222222"/>
        </w:rPr>
        <w:t>Seine Stimme war rau und leise und sehr ruhig.</w:t>
      </w:r>
    </w:p>
    <w:p>
      <w:pPr>
        <w:spacing w:after="100"/>
        <w:ind w:left="227" w:hanging="227"/>
      </w:pPr>
      <w:r>
        <w:rPr>
          <w:b/>
          <w:color w:val="7B1FA2"/>
          <w:sz w:val="18"/>
        </w:rPr>
        <w:t xml:space="preserve">[BERND] </w:t>
      </w:r>
      <w:r>
        <w:rPr>
          <w:b w:val="0"/>
          <w:i w:val="0"/>
          <w:color w:val="7B1FA2"/>
        </w:rPr>
        <w:t>„Ich hab gedacht, ich bring ihm noch welche“</w:t>
      </w:r>
    </w:p>
    <w:p>
      <w:pPr>
        <w:spacing w:after="100"/>
        <w:ind w:left="227" w:hanging="227"/>
      </w:pPr>
      <w:r>
        <w:rPr>
          <w:b/>
          <w:color w:val="222222"/>
          <w:sz w:val="18"/>
        </w:rPr>
        <w:t xml:space="preserve">[JO] </w:t>
      </w:r>
      <w:r>
        <w:rPr>
          <w:b w:val="0"/>
          <w:i w:val="0"/>
          <w:color w:val="222222"/>
        </w:rPr>
        <w:t>sagte Bernd Schulz.</w:t>
      </w:r>
    </w:p>
    <w:p>
      <w:pPr>
        <w:spacing w:after="100"/>
        <w:ind w:left="227" w:hanging="227"/>
      </w:pPr>
      <w:r>
        <w:rPr>
          <w:b/>
          <w:color w:val="7B1FA2"/>
          <w:sz w:val="18"/>
        </w:rPr>
        <w:t xml:space="preserve">[BERND] </w:t>
      </w:r>
      <w:r>
        <w:rPr>
          <w:b w:val="0"/>
          <w:i w:val="0"/>
          <w:color w:val="7B1FA2"/>
        </w:rPr>
        <w:t>„Zweiunddreißig Jahre zu spät.“</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16</w:t>
      </w:r>
    </w:p>
    <w:p>
      <w:pPr>
        <w:spacing w:before="0" w:after="80"/>
      </w:pPr>
      <w:r>
        <w:rPr>
          <w:b w:val="0"/>
          <w:i w:val="0"/>
          <w:sz w:val="32"/>
        </w:rPr>
        <w:t>Herr Schulz</w:t>
      </w:r>
    </w:p>
    <w:p>
      <w:pPr>
        <w:spacing w:after="100"/>
        <w:ind w:left="227" w:hanging="227"/>
      </w:pPr>
      <w:r>
        <w:rPr>
          <w:b/>
          <w:color w:val="222222"/>
          <w:sz w:val="18"/>
        </w:rPr>
        <w:t xml:space="preserve">[JO] </w:t>
      </w:r>
      <w:r>
        <w:rPr>
          <w:b w:val="0"/>
          <w:i w:val="0"/>
          <w:color w:val="222222"/>
        </w:rPr>
        <w:t>Kapitel 16. Herr Schulz.</w:t>
      </w:r>
    </w:p>
    <w:p>
      <w:pPr>
        <w:spacing w:after="100"/>
        <w:ind w:left="227" w:hanging="227"/>
      </w:pPr>
      <w:r>
        <w:rPr>
          <w:b/>
          <w:color w:val="222222"/>
          <w:sz w:val="18"/>
        </w:rPr>
        <w:t xml:space="preserve">[JO] </w:t>
      </w:r>
      <w:r>
        <w:rPr>
          <w:b w:val="0"/>
          <w:i w:val="0"/>
          <w:color w:val="222222"/>
        </w:rPr>
        <w:t>Konrad setzte sich. Nicht neben Bernd Schulz auf die Pritsche. Auf den Boden. Auf den kalten Beton, gegenüber, mit dem Rücken an der Wand neben der Tür, dort, wo zwei Tage vorher Rüdiger Paschke gesessen hatte, mit gefalteten Händen und Raureif auf den Wimpern. Er setzte sich langsam, mit einer Hand an der Wand, und legte den weißen Plastikhelm neben sich. Dann sah er Bernd Schulz an.</w:t>
      </w:r>
    </w:p>
    <w:p>
      <w:pPr>
        <w:spacing w:after="100"/>
        <w:ind w:left="227" w:hanging="227"/>
      </w:pPr>
      <w:r>
        <w:rPr>
          <w:b/>
          <w:color w:val="222222"/>
          <w:sz w:val="18"/>
        </w:rPr>
        <w:t xml:space="preserve">[JO] </w:t>
      </w:r>
      <w:r>
        <w:rPr>
          <w:b w:val="0"/>
          <w:i w:val="0"/>
          <w:color w:val="222222"/>
        </w:rPr>
        <w:t>Dimitri Sauer blieb in der Tür stehen. Er sagte nichts. Er hatte die Hand nicht an der Waffe. Er hatte die Hände in den Manteltaschen.</w:t>
      </w:r>
    </w:p>
    <w:p>
      <w:pPr>
        <w:spacing w:after="100"/>
        <w:ind w:left="227" w:hanging="227"/>
      </w:pPr>
      <w:r>
        <w:rPr>
          <w:b/>
          <w:color w:val="222222"/>
          <w:sz w:val="18"/>
        </w:rPr>
        <w:t xml:space="preserve">[JO] </w:t>
      </w:r>
      <w:r>
        <w:rPr>
          <w:b w:val="0"/>
          <w:i w:val="0"/>
          <w:color w:val="222222"/>
        </w:rPr>
        <w:t>Wir anderen blieben im Gang. Hinter ihm. Benny, Katrin, Olga, ich. Und Fridolin, der nicht mehr winselte, sondern ganz still saß und durch die Tür auf die Kerze sah.</w:t>
      </w:r>
    </w:p>
    <w:p>
      <w:pPr>
        <w:spacing w:after="100"/>
        <w:ind w:left="227" w:hanging="227"/>
      </w:pPr>
      <w:r>
        <w:rPr>
          <w:b/>
          <w:color w:val="1F4E8C"/>
          <w:sz w:val="18"/>
        </w:rPr>
        <w:t xml:space="preserve">[KONRAD] </w:t>
      </w:r>
      <w:r>
        <w:rPr>
          <w:b w:val="0"/>
          <w:i w:val="0"/>
          <w:color w:val="1F4E8C"/>
        </w:rPr>
        <w:t>„Herr Schulz“</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„Pawel hat Sie in seinem Heft immer so genannt. Herr Schulz. Ihre Tochter hat gesagt, er hat sich nicht getraut, Bernd zu sagen. Weil sich das nicht gehört.“</w:t>
      </w:r>
    </w:p>
    <w:p>
      <w:pPr>
        <w:spacing w:after="100"/>
        <w:ind w:left="227" w:hanging="227"/>
      </w:pPr>
      <w:r>
        <w:rPr>
          <w:b/>
          <w:color w:val="222222"/>
          <w:sz w:val="18"/>
        </w:rPr>
        <w:t xml:space="preserve">[JO] </w:t>
      </w:r>
      <w:r>
        <w:rPr>
          <w:b w:val="0"/>
          <w:i w:val="0"/>
          <w:color w:val="222222"/>
        </w:rPr>
        <w:t>Bernd Schulz sah auf die Äpfel.</w:t>
      </w:r>
    </w:p>
    <w:p>
      <w:pPr>
        <w:spacing w:after="100"/>
        <w:ind w:left="227" w:hanging="227"/>
      </w:pPr>
      <w:r>
        <w:rPr>
          <w:b/>
          <w:color w:val="7B1FA2"/>
          <w:sz w:val="18"/>
        </w:rPr>
        <w:t xml:space="preserve">[BERND] </w:t>
      </w:r>
      <w:r>
        <w:rPr>
          <w:b w:val="0"/>
          <w:i w:val="0"/>
          <w:color w:val="7B1FA2"/>
        </w:rPr>
        <w:t>„Er war ein höflicher Junge“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„Er hat mir jedes Mal die Hand gegeben. In der Heizzentrale. Er hat Strom gebraucht, für ein Radio, und ich hab ihm ein Kabel gelegt. Er hat sich bedankt, auf Deutsch. Mit allen Fehlern. Danke schön, Herr Schulz, Sie sind ein guter Mensch.“</w:t>
      </w:r>
    </w:p>
    <w:p>
      <w:pPr>
        <w:spacing w:after="100"/>
        <w:ind w:left="227" w:hanging="227"/>
      </w:pPr>
      <w:r>
        <w:rPr>
          <w:b/>
          <w:color w:val="222222"/>
          <w:sz w:val="18"/>
        </w:rPr>
        <w:t xml:space="preserve">[JO] </w:t>
      </w:r>
      <w:r>
        <w:rPr>
          <w:b w:val="0"/>
          <w:i w:val="0"/>
          <w:color w:val="222222"/>
        </w:rPr>
        <w:t>Er lachte. Leise. Es klang wie Husten.</w:t>
      </w:r>
    </w:p>
    <w:p>
      <w:pPr>
        <w:spacing w:after="100"/>
        <w:ind w:left="227" w:hanging="227"/>
      </w:pPr>
      <w:r>
        <w:rPr>
          <w:b/>
          <w:color w:val="7B1FA2"/>
          <w:sz w:val="18"/>
        </w:rPr>
        <w:t xml:space="preserve">[BERND] </w:t>
      </w:r>
      <w:r>
        <w:rPr>
          <w:b w:val="0"/>
          <w:i w:val="0"/>
          <w:color w:val="7B1FA2"/>
        </w:rPr>
        <w:t>„Ein guter Mensch“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„Und dann hat er sich in meine Tochter verliebt.“</w:t>
      </w:r>
    </w:p>
    <w:p>
      <w:pPr>
        <w:spacing w:after="100"/>
        <w:ind w:left="227" w:hanging="227"/>
      </w:pPr>
      <w:r>
        <w:rPr>
          <w:b/>
          <w:color w:val="1F4E8C"/>
          <w:sz w:val="18"/>
        </w:rPr>
        <w:t xml:space="preserve">[KONRAD] </w:t>
      </w:r>
      <w:r>
        <w:rPr>
          <w:b w:val="0"/>
          <w:i w:val="0"/>
          <w:color w:val="1F4E8C"/>
        </w:rPr>
        <w:t>„Erzählen Sie mir von dem Sommer“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„Bitte. Nicht für die Polizei. Für ihn.“</w:t>
      </w:r>
    </w:p>
    <w:p>
      <w:pPr>
        <w:spacing w:after="100"/>
        <w:ind w:left="227" w:hanging="227"/>
      </w:pPr>
      <w:r>
        <w:rPr>
          <w:b/>
          <w:color w:val="222222"/>
          <w:sz w:val="18"/>
        </w:rPr>
        <w:t xml:space="preserve">[JO] </w:t>
      </w:r>
      <w:r>
        <w:rPr>
          <w:b w:val="0"/>
          <w:i w:val="0"/>
          <w:color w:val="222222"/>
        </w:rPr>
        <w:t>Er zeigte auf die Wand. Auf das eingeritzte Wort.</w:t>
      </w:r>
    </w:p>
    <w:p>
      <w:pPr>
        <w:spacing w:after="100"/>
        <w:ind w:left="227" w:hanging="227"/>
      </w:pPr>
      <w:r>
        <w:rPr>
          <w:b/>
          <w:color w:val="1F4E8C"/>
          <w:sz w:val="18"/>
        </w:rPr>
        <w:t xml:space="preserve">[KONRAD] </w:t>
      </w:r>
      <w:r>
        <w:rPr>
          <w:b w:val="0"/>
          <w:i w:val="0"/>
          <w:color w:val="1F4E8C"/>
        </w:rPr>
        <w:t>„Er hat zweiundvierzig Tage hier gewartet. Er hat verdient, dass ihm jemand erzählt, warum.“</w:t>
      </w:r>
    </w:p>
    <w:p>
      <w:pPr>
        <w:spacing w:after="100"/>
        <w:ind w:left="227" w:hanging="227"/>
      </w:pPr>
      <w:r>
        <w:rPr>
          <w:b/>
          <w:color w:val="222222"/>
          <w:sz w:val="18"/>
        </w:rPr>
        <w:t xml:space="preserve">[JO] </w:t>
      </w:r>
      <w:r>
        <w:rPr>
          <w:b w:val="0"/>
          <w:i w:val="0"/>
          <w:color w:val="222222"/>
        </w:rPr>
        <w:t>Bernd Schulz sah auf die Wand. Auf die Striche. Lange. Dann sprach er. Ohne Pause, ohne Stocken, als hätte er die Worte zweiunddreißig Jahre lang in sich getragen und jetzt nur noch hinauslassen müssen.</w:t>
      </w:r>
    </w:p>
    <w:p>
      <w:pPr>
        <w:spacing w:after="100"/>
        <w:ind w:left="227" w:hanging="227"/>
      </w:pPr>
      <w:r>
        <w:rPr>
          <w:b/>
          <w:color w:val="7B1FA2"/>
          <w:sz w:val="18"/>
        </w:rPr>
        <w:t xml:space="preserve">[BERND] </w:t>
      </w:r>
      <w:r>
        <w:rPr>
          <w:b w:val="0"/>
          <w:i w:val="0"/>
          <w:color w:val="7B1FA2"/>
        </w:rPr>
        <w:t>„Ich hab Katrins Tagebuch gelesen“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„Im August. Sie hat es unter der Matratze gehabt. Ich hab es gefunden, beim Bettenmachen. Ich hätte es nicht lesen dürfen. Ich hab es gelesen. Und da stand alles drin. Pascha. Der Schuppen hinter der Kaserne. Der See. Der Plan. Dass er bleibt. Dass er sich versteckt, bis der Zug weg ist. Dass er dann zu ihr kommt. Dass sie zusammen nach Berlin gehen. Und dass Papa hilft, weil Papa ein guter Mensch ist.“</w:t>
      </w:r>
    </w:p>
    <w:p>
      <w:pPr>
        <w:spacing w:after="100"/>
        <w:ind w:left="227" w:hanging="227"/>
      </w:pPr>
      <w:r>
        <w:rPr>
          <w:b/>
          <w:color w:val="222222"/>
          <w:sz w:val="18"/>
        </w:rPr>
        <w:t xml:space="preserve">[JO] </w:t>
      </w:r>
      <w:r>
        <w:rPr>
          <w:b w:val="0"/>
          <w:i w:val="0"/>
          <w:color w:val="222222"/>
        </w:rPr>
        <w:t>Er strich mit der Hand über den Wanderstock auf seinen Knien.</w:t>
      </w:r>
    </w:p>
    <w:p>
      <w:pPr>
        <w:spacing w:after="100"/>
        <w:ind w:left="227" w:hanging="227"/>
      </w:pPr>
      <w:r>
        <w:rPr>
          <w:b/>
          <w:color w:val="7B1FA2"/>
          <w:sz w:val="18"/>
        </w:rPr>
        <w:t xml:space="preserve">[BERND] </w:t>
      </w:r>
      <w:r>
        <w:rPr>
          <w:b w:val="0"/>
          <w:i w:val="0"/>
          <w:color w:val="7B1FA2"/>
        </w:rPr>
        <w:t>„Ich hab sie geliebt“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„Meine Tochter. Siebzehn. Sie wollte Abitur machen. Sie wollte studieren. In Potsdam. Lehrerin. Und dann kommt ein russischer Deserteur. Neunzehn. Ohne Papiere, ohne Geld, ohne Sprache. Den die Armee sucht. Den die deutsche Polizei sucht. Und sie will mit ihm nach Berlin. In eine besetzte Wohnung, oder was weiß ich. Und ich hab gedacht: Das macht sie kaputt. Das macht ihr ganzes Leben kaputt.“</w:t>
      </w:r>
    </w:p>
    <w:p>
      <w:pPr>
        <w:spacing w:after="100"/>
        <w:ind w:left="227" w:hanging="227"/>
      </w:pPr>
      <w:r>
        <w:rPr>
          <w:b/>
          <w:color w:val="222222"/>
          <w:sz w:val="18"/>
        </w:rPr>
        <w:t xml:space="preserve">[JO] </w:t>
      </w:r>
      <w:r>
        <w:rPr>
          <w:b w:val="0"/>
          <w:i w:val="0"/>
          <w:color w:val="222222"/>
        </w:rPr>
        <w:t>Hinter mir im Gang stand Katrin Schulz. Ich hörte sie atmen. Schnell. Flach.</w:t>
      </w:r>
    </w:p>
    <w:p>
      <w:pPr>
        <w:spacing w:after="100"/>
        <w:ind w:left="227" w:hanging="227"/>
      </w:pPr>
      <w:r>
        <w:rPr>
          <w:b/>
          <w:color w:val="7B1FA2"/>
          <w:sz w:val="18"/>
        </w:rPr>
        <w:t xml:space="preserve">[BERND] </w:t>
      </w:r>
      <w:r>
        <w:rPr>
          <w:b w:val="0"/>
          <w:i w:val="0"/>
          <w:color w:val="7B1FA2"/>
        </w:rPr>
        <w:t>„Also bin ich zu ihm gegangen“</w:t>
      </w:r>
    </w:p>
    <w:p>
      <w:pPr>
        <w:spacing w:after="100"/>
        <w:ind w:left="227" w:hanging="227"/>
      </w:pPr>
      <w:r>
        <w:rPr>
          <w:b/>
          <w:color w:val="222222"/>
          <w:sz w:val="18"/>
        </w:rPr>
        <w:t xml:space="preserve">[JO] </w:t>
      </w:r>
      <w:r>
        <w:rPr>
          <w:b w:val="0"/>
          <w:i w:val="0"/>
          <w:color w:val="222222"/>
        </w:rPr>
        <w:t>sagte Bernd Schulz.</w:t>
      </w:r>
    </w:p>
    <w:p>
      <w:pPr>
        <w:spacing w:after="100"/>
        <w:ind w:left="227" w:hanging="227"/>
      </w:pPr>
      <w:r>
        <w:rPr>
          <w:b/>
          <w:color w:val="7B1FA2"/>
          <w:sz w:val="18"/>
        </w:rPr>
        <w:t xml:space="preserve">[BERND] </w:t>
      </w:r>
      <w:r>
        <w:rPr>
          <w:b w:val="0"/>
          <w:i w:val="0"/>
          <w:color w:val="7B1FA2"/>
        </w:rPr>
        <w:t>„Am neunundzwanzigsten August. Zwei Tage vor dem Zug. In die Heizzentrale. Und hab gesagt: Pascha, ich helf dir. Ich weiß einen Raum. Im Zeppelin. Hinter dem Schutt. Den kennt keiner. Da versteckst du dich. Und wenn der Zug weg ist, hol ich dich raus und bring dich zu Katrin. Und er hat mich umarmt. Er hat geweint. Er hat gesagt: Danke, Herr Schulz.“</w:t>
      </w:r>
    </w:p>
    <w:p>
      <w:pPr>
        <w:spacing w:after="100"/>
        <w:ind w:left="227" w:hanging="227"/>
      </w:pPr>
      <w:r>
        <w:rPr>
          <w:b/>
          <w:color w:val="222222"/>
          <w:sz w:val="18"/>
        </w:rPr>
        <w:t xml:space="preserve">[JO] </w:t>
      </w:r>
      <w:r>
        <w:rPr>
          <w:b w:val="0"/>
          <w:i w:val="0"/>
          <w:color w:val="222222"/>
        </w:rPr>
        <w:t>Seine Stimme brach zum ersten Mal.</w:t>
      </w:r>
    </w:p>
    <w:p>
      <w:pPr>
        <w:spacing w:after="100"/>
        <w:ind w:left="227" w:hanging="227"/>
      </w:pPr>
      <w:r>
        <w:rPr>
          <w:b/>
          <w:color w:val="7B1FA2"/>
          <w:sz w:val="18"/>
        </w:rPr>
        <w:t xml:space="preserve">[BERND] </w:t>
      </w:r>
      <w:r>
        <w:rPr>
          <w:b w:val="0"/>
          <w:i w:val="0"/>
          <w:color w:val="7B1FA2"/>
        </w:rPr>
        <w:t>„Danke, Herr Schulz.“</w:t>
      </w:r>
    </w:p>
    <w:p>
      <w:pPr>
        <w:spacing w:after="100"/>
        <w:ind w:left="227" w:hanging="227"/>
      </w:pPr>
      <w:r>
        <w:rPr>
          <w:b/>
          <w:color w:val="1F4E8C"/>
          <w:sz w:val="18"/>
        </w:rPr>
        <w:t xml:space="preserve">[KONRAD] </w:t>
      </w:r>
      <w:r>
        <w:rPr>
          <w:b w:val="0"/>
          <w:i w:val="0"/>
          <w:color w:val="1F4E8C"/>
        </w:rPr>
        <w:t>„Und dann haben Sie ihn hierher gebracht“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7B1FA2"/>
          <w:sz w:val="18"/>
        </w:rPr>
        <w:t xml:space="preserve">[BERND] </w:t>
      </w:r>
      <w:r>
        <w:rPr>
          <w:b w:val="0"/>
          <w:i w:val="0"/>
          <w:color w:val="7B1FA2"/>
        </w:rPr>
        <w:t>„Am dreißigsten“</w:t>
      </w:r>
    </w:p>
    <w:p>
      <w:pPr>
        <w:spacing w:after="100"/>
        <w:ind w:left="227" w:hanging="227"/>
      </w:pPr>
      <w:r>
        <w:rPr>
          <w:b/>
          <w:color w:val="222222"/>
          <w:sz w:val="18"/>
        </w:rPr>
        <w:t xml:space="preserve">[JO] </w:t>
      </w:r>
      <w:r>
        <w:rPr>
          <w:b w:val="0"/>
          <w:i w:val="0"/>
          <w:color w:val="222222"/>
        </w:rPr>
        <w:t>sagte Bernd Schulz.</w:t>
      </w:r>
    </w:p>
    <w:p>
      <w:pPr>
        <w:spacing w:after="100"/>
        <w:ind w:left="227" w:hanging="227"/>
      </w:pPr>
      <w:r>
        <w:rPr>
          <w:b/>
          <w:color w:val="7B1FA2"/>
          <w:sz w:val="18"/>
        </w:rPr>
        <w:t xml:space="preserve">[BERND] </w:t>
      </w:r>
      <w:r>
        <w:rPr>
          <w:b w:val="0"/>
          <w:i w:val="0"/>
          <w:color w:val="7B1FA2"/>
        </w:rPr>
        <w:t>„Nachts. Durch den Notausgang West. Den kannte ich. Ich hab ihm eine Decke mitgebracht und zwei Flaschen Wasser und Brot. Die Äpfel hatte er von Katrin. Ich hab ihm den Raum gezeigt. Ich hab ihm gesagt: Hier bist du sicher. Ich schieb von außen den Riegel vor, damit keiner reinkommt, wenn sie nochmal nachsehen. Und wenn der Zug weg ist, komm ich und mach auf.“</w:t>
      </w:r>
    </w:p>
    <w:p>
      <w:pPr>
        <w:spacing w:after="100"/>
        <w:ind w:left="227" w:hanging="227"/>
      </w:pPr>
      <w:r>
        <w:rPr>
          <w:b/>
          <w:color w:val="222222"/>
          <w:sz w:val="18"/>
        </w:rPr>
        <w:t xml:space="preserve">[JO] </w:t>
      </w:r>
      <w:r>
        <w:rPr>
          <w:b w:val="0"/>
          <w:i w:val="0"/>
          <w:color w:val="222222"/>
        </w:rPr>
        <w:t>Er schloss die Augen.</w:t>
      </w:r>
    </w:p>
    <w:p>
      <w:pPr>
        <w:spacing w:after="100"/>
        <w:ind w:left="227" w:hanging="227"/>
      </w:pPr>
      <w:r>
        <w:rPr>
          <w:b/>
          <w:color w:val="7B1FA2"/>
          <w:sz w:val="18"/>
        </w:rPr>
        <w:t xml:space="preserve">[BERND] </w:t>
      </w:r>
      <w:r>
        <w:rPr>
          <w:b w:val="0"/>
          <w:i w:val="0"/>
          <w:color w:val="7B1FA2"/>
        </w:rPr>
        <w:t>„Und er hat gesagt: Gut, Herr Schulz. Ich warte.“</w:t>
      </w:r>
    </w:p>
    <w:p>
      <w:pPr>
        <w:spacing w:after="100"/>
        <w:ind w:left="227" w:hanging="227"/>
      </w:pPr>
      <w:r>
        <w:rPr>
          <w:b/>
          <w:color w:val="222222"/>
          <w:sz w:val="18"/>
        </w:rPr>
        <w:t xml:space="preserve">[JO] </w:t>
      </w:r>
      <w:r>
        <w:rPr>
          <w:b w:val="0"/>
          <w:i w:val="0"/>
          <w:color w:val="222222"/>
        </w:rPr>
        <w:t>Es war sehr still im Raum. Die Kerze flackerte. Draußen im Gang hatte Olga Orlowa angefangen, leise zu weinen.</w:t>
      </w:r>
    </w:p>
    <w:p>
      <w:pPr>
        <w:spacing w:after="100"/>
        <w:ind w:left="227" w:hanging="227"/>
      </w:pPr>
      <w:r>
        <w:rPr>
          <w:b/>
          <w:color w:val="7B1FA2"/>
          <w:sz w:val="18"/>
        </w:rPr>
        <w:t xml:space="preserve">[BERND] </w:t>
      </w:r>
      <w:r>
        <w:rPr>
          <w:b w:val="0"/>
          <w:i w:val="0"/>
          <w:color w:val="7B1FA2"/>
        </w:rPr>
        <w:t>„Und dann bin ich nach Hause gegangen“</w:t>
      </w:r>
    </w:p>
    <w:p>
      <w:pPr>
        <w:spacing w:after="100"/>
        <w:ind w:left="227" w:hanging="227"/>
      </w:pPr>
      <w:r>
        <w:rPr>
          <w:b/>
          <w:color w:val="222222"/>
          <w:sz w:val="18"/>
        </w:rPr>
        <w:t xml:space="preserve">[JO] </w:t>
      </w:r>
      <w:r>
        <w:rPr>
          <w:b w:val="0"/>
          <w:i w:val="0"/>
          <w:color w:val="222222"/>
        </w:rPr>
        <w:t>sagte Bernd Schulz.</w:t>
      </w:r>
    </w:p>
    <w:p>
      <w:pPr>
        <w:spacing w:after="100"/>
        <w:ind w:left="227" w:hanging="227"/>
      </w:pPr>
      <w:r>
        <w:rPr>
          <w:b/>
          <w:color w:val="7B1FA2"/>
          <w:sz w:val="18"/>
        </w:rPr>
        <w:t xml:space="preserve">[BERND] </w:t>
      </w:r>
      <w:r>
        <w:rPr>
          <w:b w:val="0"/>
          <w:i w:val="0"/>
          <w:color w:val="7B1FA2"/>
        </w:rPr>
        <w:t>„Und hab mich in die Küche gesetzt. Und hab gedacht: Ich lass ihn ein paar Tage drin. Bis Katrin sich beruhigt hat. Bis sie denkt, er ist mit dem Zug gefahren. Dann lass ich ihn raus, und er geht nach Berlin, allein, und meine Tochter macht Abitur.“</w:t>
      </w:r>
    </w:p>
    <w:p>
      <w:pPr>
        <w:spacing w:after="100"/>
        <w:ind w:left="227" w:hanging="227"/>
      </w:pPr>
      <w:r>
        <w:rPr>
          <w:b/>
          <w:color w:val="222222"/>
          <w:sz w:val="18"/>
        </w:rPr>
        <w:t xml:space="preserve">[JO] </w:t>
      </w:r>
      <w:r>
        <w:rPr>
          <w:b w:val="0"/>
          <w:i w:val="0"/>
          <w:color w:val="222222"/>
        </w:rPr>
        <w:t>Er öffnete die Augen.</w:t>
      </w:r>
    </w:p>
    <w:p>
      <w:pPr>
        <w:spacing w:after="100"/>
        <w:ind w:left="227" w:hanging="227"/>
      </w:pPr>
      <w:r>
        <w:rPr>
          <w:b/>
          <w:color w:val="7B1FA2"/>
          <w:sz w:val="18"/>
        </w:rPr>
        <w:t xml:space="preserve">[BERND] </w:t>
      </w:r>
      <w:r>
        <w:rPr>
          <w:b w:val="0"/>
          <w:i w:val="0"/>
          <w:color w:val="7B1FA2"/>
        </w:rPr>
        <w:t>„Ich hab ihr am einunddreißigsten gesagt, ich hab ihn im Zug gesehen. Am Fenster. Sie hat geschrien. Sie hat drei Tage nicht gegessen. Ich hab gedacht, das geht vorbei.“</w:t>
      </w:r>
    </w:p>
    <w:p>
      <w:pPr>
        <w:spacing w:after="100"/>
        <w:ind w:left="227" w:hanging="227"/>
      </w:pPr>
      <w:r>
        <w:rPr>
          <w:b/>
          <w:color w:val="1F4E8C"/>
          <w:sz w:val="18"/>
        </w:rPr>
        <w:t xml:space="preserve">[KONRAD] </w:t>
      </w:r>
      <w:r>
        <w:rPr>
          <w:b w:val="0"/>
          <w:i w:val="0"/>
          <w:color w:val="1F4E8C"/>
        </w:rPr>
        <w:t>„Und am neunten Tag?“</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1F4E8C"/>
          <w:sz w:val="18"/>
        </w:rPr>
        <w:t xml:space="preserve">[KONRAD] </w:t>
      </w:r>
      <w:r>
        <w:rPr>
          <w:b w:val="0"/>
          <w:i w:val="0"/>
          <w:color w:val="1F4E8C"/>
        </w:rPr>
        <w:t>„Am achten September?“</w:t>
      </w:r>
    </w:p>
    <w:p>
      <w:pPr>
        <w:spacing w:after="100"/>
        <w:ind w:left="227" w:hanging="227"/>
      </w:pPr>
      <w:r>
        <w:rPr>
          <w:b/>
          <w:color w:val="222222"/>
          <w:sz w:val="18"/>
        </w:rPr>
        <w:t xml:space="preserve">[JO] </w:t>
      </w:r>
      <w:r>
        <w:rPr>
          <w:b w:val="0"/>
          <w:i w:val="0"/>
          <w:color w:val="222222"/>
        </w:rPr>
        <w:t>Bernd Schulz sah auf das Guckloch in der offenen Tür. Auf das kleine, runde, dicke Glas.</w:t>
      </w:r>
    </w:p>
    <w:p>
      <w:pPr>
        <w:spacing w:after="100"/>
        <w:ind w:left="227" w:hanging="227"/>
      </w:pPr>
      <w:r>
        <w:rPr>
          <w:b/>
          <w:color w:val="7B1FA2"/>
          <w:sz w:val="18"/>
        </w:rPr>
        <w:t xml:space="preserve">[BERND] </w:t>
      </w:r>
      <w:r>
        <w:rPr>
          <w:b w:val="0"/>
          <w:i w:val="0"/>
          <w:color w:val="7B1FA2"/>
        </w:rPr>
        <w:t>„Da bin ich gekommen“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„Um ihn rauszulassen. Wirklich. Ich bin gekommen, um ihn rauszulassen. Ich hatte ein Brot dabei und eine Flasche Milch. Und ich hab durch das Glas geguckt. Und er ist aufgestanden und an die Tür gekommen und hat gerufen. Herr Schulz. Herr Schulz. Machen Sie auf.“</w:t>
      </w:r>
    </w:p>
    <w:p>
      <w:pPr>
        <w:spacing w:after="100"/>
        <w:ind w:left="227" w:hanging="227"/>
      </w:pPr>
      <w:r>
        <w:rPr>
          <w:b/>
          <w:color w:val="222222"/>
          <w:sz w:val="18"/>
        </w:rPr>
        <w:t xml:space="preserve">[JO] </w:t>
      </w:r>
      <w:r>
        <w:rPr>
          <w:b w:val="0"/>
          <w:i w:val="0"/>
          <w:color w:val="222222"/>
        </w:rPr>
        <w:t>Er hörte auf. Lange. Die Kerze flackerte.</w:t>
      </w:r>
    </w:p>
    <w:p>
      <w:pPr>
        <w:spacing w:after="100"/>
        <w:ind w:left="227" w:hanging="227"/>
      </w:pPr>
      <w:r>
        <w:rPr>
          <w:b/>
          <w:color w:val="7B1FA2"/>
          <w:sz w:val="18"/>
        </w:rPr>
        <w:t xml:space="preserve">[BERND] </w:t>
      </w:r>
      <w:r>
        <w:rPr>
          <w:b w:val="0"/>
          <w:i w:val="0"/>
          <w:color w:val="7B1FA2"/>
        </w:rPr>
        <w:t>„Und ich hab gedacht: Wenn ich jetzt aufmache, dann geht er zu Katrin. Und erzählt ihr alles. Dass ich ihn eingesperrt habe. Neun Tage. Und dann hasst sie mich. Für immer. Und die Polizei kommt. Und die Russen. Und dann bin ich der Mann, der einen Jungen neun Tage in einem Bunker eingesperrt hat.“</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[BERND] </w:t>
      </w:r>
      <w:r>
        <w:rPr>
          <w:b w:val="0"/>
          <w:i w:val="0"/>
          <w:color w:val="7B1FA2"/>
        </w:rPr>
        <w:t>„Und ich hab das Brot und die Milch auf den Boden gestellt. Vor die Tür. Und hab Prosti gesagt. Und bin gegangen.“</w:t>
      </w:r>
    </w:p>
    <w:p>
      <w:pPr>
        <w:spacing w:after="100"/>
        <w:ind w:left="227" w:hanging="227"/>
      </w:pPr>
      <w:r>
        <w:rPr>
          <w:b/>
          <w:color w:val="222222"/>
          <w:sz w:val="18"/>
        </w:rPr>
        <w:t xml:space="preserve">[JO] </w:t>
      </w:r>
      <w:r>
        <w:rPr>
          <w:b w:val="0"/>
          <w:i w:val="0"/>
          <w:color w:val="222222"/>
        </w:rPr>
        <w:t>Hinter mir machte Katrin Schulz ein Geräusch. Ein einziges, kurzes Geräusch, wie ein Tier, das getroffen wird.</w:t>
      </w:r>
    </w:p>
    <w:p>
      <w:pPr>
        <w:spacing w:after="100"/>
        <w:ind w:left="227" w:hanging="227"/>
      </w:pPr>
      <w:r>
        <w:rPr>
          <w:b/>
          <w:color w:val="7B1FA2"/>
          <w:sz w:val="18"/>
        </w:rPr>
        <w:t xml:space="preserve">[BERND] </w:t>
      </w:r>
      <w:r>
        <w:rPr>
          <w:b w:val="0"/>
          <w:i w:val="0"/>
          <w:color w:val="7B1FA2"/>
        </w:rPr>
        <w:t>„Und am zwölften hab ich die Kommission an der Sprengstelle aufgehalten“</w:t>
      </w:r>
    </w:p>
    <w:p>
      <w:pPr>
        <w:spacing w:after="100"/>
        <w:ind w:left="227" w:hanging="227"/>
      </w:pPr>
      <w:r>
        <w:rPr>
          <w:b/>
          <w:color w:val="222222"/>
          <w:sz w:val="18"/>
        </w:rPr>
        <w:t xml:space="preserve">[JO] </w:t>
      </w:r>
      <w:r>
        <w:rPr>
          <w:b w:val="0"/>
          <w:i w:val="0"/>
          <w:color w:val="222222"/>
        </w:rPr>
        <w:t>sagte Bernd Schulz.</w:t>
      </w:r>
    </w:p>
    <w:p>
      <w:pPr>
        <w:spacing w:after="100"/>
        <w:ind w:left="227" w:hanging="227"/>
      </w:pPr>
      <w:r>
        <w:rPr>
          <w:b/>
          <w:color w:val="7B1FA2"/>
          <w:sz w:val="18"/>
        </w:rPr>
        <w:t xml:space="preserve">[BERND] </w:t>
      </w:r>
      <w:r>
        <w:rPr>
          <w:b w:val="0"/>
          <w:i w:val="0"/>
          <w:color w:val="7B1FA2"/>
        </w:rPr>
        <w:t>„Und hab gesagt, da ist nichts. Und hab die Notausgänge verschweißt. Und den Westausgang so, dass ich ihn wieder aufkriege. Weil ich gedacht hab, ich komm noch mal. Ich mach noch mal auf.“</w:t>
      </w:r>
    </w:p>
    <w:p>
      <w:pPr>
        <w:spacing w:after="100"/>
        <w:ind w:left="227" w:hanging="227"/>
      </w:pPr>
      <w:r>
        <w:rPr>
          <w:b/>
          <w:color w:val="222222"/>
          <w:sz w:val="18"/>
        </w:rPr>
        <w:t xml:space="preserve">[JO] </w:t>
      </w:r>
      <w:r>
        <w:rPr>
          <w:b w:val="0"/>
          <w:i w:val="0"/>
          <w:color w:val="222222"/>
        </w:rPr>
        <w:t>Er strich über den Wanderstock.</w:t>
      </w:r>
    </w:p>
    <w:p>
      <w:pPr>
        <w:spacing w:after="100"/>
        <w:ind w:left="227" w:hanging="227"/>
      </w:pPr>
      <w:r>
        <w:rPr>
          <w:b/>
          <w:color w:val="7B1FA2"/>
          <w:sz w:val="18"/>
        </w:rPr>
        <w:t xml:space="preserve">[BERND] </w:t>
      </w:r>
      <w:r>
        <w:rPr>
          <w:b w:val="0"/>
          <w:i w:val="0"/>
          <w:color w:val="7B1FA2"/>
        </w:rPr>
        <w:t>„Ich bin jeden Tag gekommen. Im Oktober. Bis zum Westausgang. Ich hab die Klappe aufgemacht und runtergeguckt. Und hab gehorcht. Und bin nicht runter.“</w:t>
      </w:r>
    </w:p>
    <w:p>
      <w:pPr>
        <w:spacing w:after="100"/>
        <w:ind w:left="227" w:hanging="227"/>
      </w:pPr>
      <w:r>
        <w:rPr>
          <w:b/>
          <w:color w:val="1F4E8C"/>
          <w:sz w:val="18"/>
        </w:rPr>
        <w:t xml:space="preserve">[KONRAD] </w:t>
      </w:r>
      <w:r>
        <w:rPr>
          <w:b w:val="0"/>
          <w:i w:val="0"/>
          <w:color w:val="1F4E8C"/>
        </w:rPr>
        <w:t>„Wann haben Sie aufgehört zu horchen?“</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22222"/>
          <w:sz w:val="18"/>
        </w:rPr>
        <w:t xml:space="preserve">[JO] </w:t>
      </w:r>
      <w:r>
        <w:rPr>
          <w:b w:val="0"/>
          <w:i w:val="0"/>
          <w:color w:val="222222"/>
        </w:rPr>
        <w:t>Bernd Schulz sah ihn an. Zum ersten Mal sah er ihn direkt an. Mit hellen, wässrigen, sehr wachen Augen.</w:t>
      </w:r>
    </w:p>
    <w:p>
      <w:pPr>
        <w:spacing w:after="100"/>
        <w:ind w:left="227" w:hanging="227"/>
      </w:pPr>
      <w:r>
        <w:rPr>
          <w:b/>
          <w:color w:val="7B1FA2"/>
          <w:sz w:val="18"/>
        </w:rPr>
        <w:t xml:space="preserve">[BERND] </w:t>
      </w:r>
      <w:r>
        <w:rPr>
          <w:b w:val="0"/>
          <w:i w:val="0"/>
          <w:color w:val="7B1FA2"/>
        </w:rPr>
        <w:t>„Am zwölften Oktober“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„Da hat er aufgehört zu klopfen.“</w:t>
      </w:r>
    </w:p>
    <w:p>
      <w:pPr>
        <w:spacing w:after="100"/>
        <w:ind w:left="227" w:hanging="227"/>
      </w:pPr>
      <w:r>
        <w:rPr>
          <w:b/>
          <w:color w:val="222222"/>
          <w:sz w:val="18"/>
        </w:rPr>
        <w:t xml:space="preserve">[JO] </w:t>
      </w:r>
      <w:r>
        <w:rPr>
          <w:b w:val="0"/>
          <w:i w:val="0"/>
          <w:color w:val="222222"/>
        </w:rPr>
        <w:t>Zweiundvierzig Tage. Vom einunddreißigsten August bis zum zwölften Oktober.</w:t>
      </w:r>
    </w:p>
    <w:p>
      <w:pPr>
        <w:spacing w:after="100"/>
        <w:ind w:left="227" w:hanging="227"/>
      </w:pPr>
      <w:r>
        <w:rPr>
          <w:b/>
          <w:color w:val="222222"/>
          <w:sz w:val="18"/>
        </w:rPr>
        <w:t xml:space="preserve">[JO] </w:t>
      </w:r>
      <w:r>
        <w:rPr>
          <w:b w:val="0"/>
          <w:i w:val="0"/>
          <w:color w:val="222222"/>
        </w:rPr>
        <w:t>Ich zählte nicht. Konrad hatte es schon getan.</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17</w:t>
      </w:r>
    </w:p>
    <w:p>
      <w:pPr>
        <w:spacing w:before="0" w:after="80"/>
      </w:pPr>
      <w:r>
        <w:rPr>
          <w:b w:val="0"/>
          <w:i w:val="0"/>
          <w:sz w:val="32"/>
        </w:rPr>
        <w:t>Der Riegel</w:t>
      </w:r>
    </w:p>
    <w:p>
      <w:pPr>
        <w:spacing w:after="100"/>
        <w:ind w:left="227" w:hanging="227"/>
      </w:pPr>
      <w:r>
        <w:rPr>
          <w:b/>
          <w:color w:val="222222"/>
          <w:sz w:val="18"/>
        </w:rPr>
        <w:t xml:space="preserve">[JO] </w:t>
      </w:r>
      <w:r>
        <w:rPr>
          <w:b w:val="0"/>
          <w:i w:val="0"/>
          <w:color w:val="222222"/>
        </w:rPr>
        <w:t>Kapitel 17. Der Riegel.</w:t>
      </w:r>
    </w:p>
    <w:p>
      <w:pPr>
        <w:spacing w:after="100"/>
        <w:ind w:left="227" w:hanging="227"/>
      </w:pPr>
      <w:r>
        <w:rPr>
          <w:b/>
          <w:color w:val="1F4E8C"/>
          <w:sz w:val="18"/>
        </w:rPr>
        <w:t xml:space="preserve">[KONRAD] </w:t>
      </w:r>
      <w:r>
        <w:rPr>
          <w:b w:val="0"/>
          <w:i w:val="0"/>
          <w:color w:val="1F4E8C"/>
        </w:rPr>
        <w:t>„Und Herr Paschke?“</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Bernd Schulz sah auf die Stahltür. Auf den Riegel, der jetzt zurückgezogen war, schwer und rostig, mit einem gelben Schild der Spurensicherung daran.</w:t>
      </w:r>
    </w:p>
    <w:p>
      <w:pPr>
        <w:spacing w:after="100"/>
        <w:ind w:left="227" w:hanging="227"/>
      </w:pPr>
      <w:r>
        <w:rPr>
          <w:b/>
          <w:color w:val="7B1FA2"/>
          <w:sz w:val="18"/>
        </w:rPr>
        <w:t xml:space="preserve">[BERND] </w:t>
      </w:r>
      <w:r>
        <w:rPr>
          <w:b w:val="0"/>
          <w:i w:val="0"/>
          <w:color w:val="7B1FA2"/>
        </w:rPr>
        <w:t>„Rüdiger hat mich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„Vor fünf Tagen. Er hat gesagt: Bernd, hast du die Anzeige gelesen? Von der Wendland? Wegen dem russischen Jungen? Du warst doch bei der Übergabe dabei. Gibt es hinter der Sprengstelle noch was? Einen Raum? Und ich hab gesagt: Nein, Rüdiger. Da ist nichts. Da war nie was.“</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[BERND] </w:t>
      </w:r>
      <w:r>
        <w:rPr>
          <w:b w:val="0"/>
          <w:i w:val="0"/>
          <w:color w:val="7B1FA2"/>
        </w:rPr>
        <w:t>„Rüdiger hat mir nicht geglaubt“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„Er hat gesagt, er hat einen alten Plan gefunden. Aus dem Krieg. In einem Antiquariat in Berlin. Und auf dem Plan ist hinter der Sprengstelle ein Gang. Und am Ende ein Raum. Er hat gesagt, er guckt nach. Und ich hab gewusst, dass er nachguckt. Rüdiger hat immer nachgeguckt. Der hat dreißig Jahre lang jede Schraube in der Heizzentrale nachgeguckt.“</w:t>
      </w:r>
    </w:p>
    <w:p>
      <w:pPr>
        <w:spacing w:after="100"/>
        <w:ind w:left="227" w:hanging="227"/>
      </w:pPr>
      <w:r>
        <w:rPr>
          <w:b/>
          <w:color w:val="1F4E8C"/>
          <w:sz w:val="18"/>
        </w:rPr>
        <w:t xml:space="preserve">[KONRAD] </w:t>
      </w:r>
      <w:r>
        <w:rPr>
          <w:b w:val="0"/>
          <w:i w:val="0"/>
          <w:color w:val="1F4E8C"/>
        </w:rPr>
        <w:t>„Und Sie sind ihm gefolgt“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[BERND] </w:t>
      </w:r>
      <w:r>
        <w:rPr>
          <w:b w:val="0"/>
          <w:i w:val="0"/>
          <w:color w:val="7B1FA2"/>
        </w:rPr>
        <w:t>„Ich geh jeden Abend in den Wald“</w:t>
      </w:r>
    </w:p>
    <w:p>
      <w:pPr>
        <w:spacing w:after="100"/>
        <w:ind w:left="227" w:hanging="227"/>
      </w:pPr>
      <w:r>
        <w:rPr>
          <w:b/>
          <w:color w:val="222222"/>
          <w:sz w:val="18"/>
        </w:rPr>
        <w:t xml:space="preserve">[JO] </w:t>
      </w:r>
      <w:r>
        <w:rPr>
          <w:b w:val="0"/>
          <w:i w:val="0"/>
          <w:color w:val="222222"/>
        </w:rPr>
        <w:t>sagte Bernd Schulz.</w:t>
      </w:r>
    </w:p>
    <w:p>
      <w:pPr>
        <w:spacing w:after="100"/>
        <w:ind w:left="227" w:hanging="227"/>
      </w:pPr>
      <w:r>
        <w:rPr>
          <w:b/>
          <w:color w:val="7B1FA2"/>
          <w:sz w:val="18"/>
        </w:rPr>
        <w:t xml:space="preserve">[BERND] </w:t>
      </w:r>
      <w:r>
        <w:rPr>
          <w:b w:val="0"/>
          <w:i w:val="0"/>
          <w:color w:val="7B1FA2"/>
        </w:rPr>
        <w:t>„Seit dreißig Jahren. Ich geh zum Westausgang und guck runter. Ich weiß nicht, warum. Und an dem Abend hab ich Licht gesehen. Unten. Im Gang. Und ich bin runter. Zum ersten Mal seit dem Oktober vierundneunzig. Und Rüdiger war da. Er hatte sich durch den Schutt gegraben. Er stand vor der Tür. Er hatte sie aufgemacht. Er hat seine Lampe auf den Boden gelegt, damit sie in den Raum leuchtet. Und er ist reingegangen. Zum Bett.“</w:t>
      </w:r>
    </w:p>
    <w:p>
      <w:pPr>
        <w:spacing w:after="100"/>
        <w:ind w:left="227" w:hanging="227"/>
      </w:pPr>
      <w:r>
        <w:rPr>
          <w:b/>
          <w:color w:val="222222"/>
          <w:sz w:val="18"/>
        </w:rPr>
        <w:t xml:space="preserve">[JO] </w:t>
      </w:r>
      <w:r>
        <w:rPr>
          <w:b w:val="0"/>
          <w:i w:val="0"/>
          <w:color w:val="222222"/>
        </w:rPr>
        <w:t>Er schwieg. Lange.</w:t>
      </w:r>
    </w:p>
    <w:p>
      <w:pPr>
        <w:spacing w:after="100"/>
        <w:ind w:left="227" w:hanging="227"/>
      </w:pPr>
      <w:r>
        <w:rPr>
          <w:b/>
          <w:color w:val="7B1FA2"/>
          <w:sz w:val="18"/>
        </w:rPr>
        <w:t xml:space="preserve">[BERND] </w:t>
      </w:r>
      <w:r>
        <w:rPr>
          <w:b w:val="0"/>
          <w:i w:val="0"/>
          <w:color w:val="7B1FA2"/>
        </w:rPr>
        <w:t>„Ich hab ihn gesehen“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„Durch die Tür. Wie er vor dem Bett steht. Und auf den Jungen guckt. Und die Mütze abnimmt. Und ich hab gewusst: Morgen weiß es die ganze Stadt. Morgen weiß es Katrin.“</w:t>
      </w:r>
    </w:p>
    <w:p>
      <w:pPr>
        <w:spacing w:after="100"/>
        <w:ind w:left="227" w:hanging="227"/>
      </w:pPr>
      <w:r>
        <w:rPr>
          <w:b/>
          <w:color w:val="222222"/>
          <w:sz w:val="18"/>
        </w:rPr>
        <w:t xml:space="preserve">[JO] </w:t>
      </w:r>
      <w:r>
        <w:rPr>
          <w:b w:val="0"/>
          <w:i w:val="0"/>
          <w:color w:val="222222"/>
        </w:rPr>
        <w:t>Er sah auf seine Hände. Große, alte, schwere Hände, mit Narben an den Knöcheln.</w:t>
      </w:r>
    </w:p>
    <w:p>
      <w:pPr>
        <w:spacing w:after="100"/>
        <w:ind w:left="227" w:hanging="227"/>
      </w:pPr>
      <w:r>
        <w:rPr>
          <w:b/>
          <w:color w:val="7B1FA2"/>
          <w:sz w:val="18"/>
        </w:rPr>
        <w:t xml:space="preserve">[BERND] </w:t>
      </w:r>
      <w:r>
        <w:rPr>
          <w:b w:val="0"/>
          <w:i w:val="0"/>
          <w:color w:val="7B1FA2"/>
        </w:rPr>
        <w:t>„Und dann hab ich die Tür zugemacht“</w:t>
      </w:r>
    </w:p>
    <w:p>
      <w:pPr>
        <w:spacing w:after="100"/>
        <w:ind w:left="227" w:hanging="227"/>
      </w:pPr>
      <w:r>
        <w:rPr>
          <w:b/>
          <w:color w:val="222222"/>
          <w:sz w:val="18"/>
        </w:rPr>
        <w:t xml:space="preserve">[JO] </w:t>
      </w:r>
      <w:r>
        <w:rPr>
          <w:b w:val="0"/>
          <w:i w:val="0"/>
          <w:color w:val="222222"/>
        </w:rPr>
        <w:t>sagte Bernd Schulz.</w:t>
      </w:r>
    </w:p>
    <w:p>
      <w:pPr>
        <w:spacing w:after="100"/>
        <w:ind w:left="227" w:hanging="227"/>
      </w:pPr>
      <w:r>
        <w:rPr>
          <w:b/>
          <w:color w:val="7B1FA2"/>
          <w:sz w:val="18"/>
        </w:rPr>
        <w:t xml:space="preserve">[BERND] </w:t>
      </w:r>
      <w:r>
        <w:rPr>
          <w:b w:val="0"/>
          <w:i w:val="0"/>
          <w:color w:val="7B1FA2"/>
        </w:rPr>
        <w:t>„Und den Riegel vorgeschoben. Es ging ganz leicht. Leichter als neunzehnhundertvierundneunzig. Rüdiger hat geschrien. Er hat geklopft. Bernd, hat er gerufen, Bernd, ich weiß, dass du das bist, mach auf. Er hat mich an den Schritten erkannt. Und ich hab vor der Tür gestanden und gewartet. Und dann bin ich gegangen. Durch den Hauptgang. Durch die Tür, die Rüdiger aufgemacht hatte. Und draußen hab ich mich umgedreht und hab Prosti gesagt. Zu dem Jungen. Nicht zu Rüdiger. Zu Rüdiger hab ich nichts gesagt.“</w:t>
      </w:r>
    </w:p>
    <w:p>
      <w:pPr>
        <w:spacing w:after="100"/>
        <w:ind w:left="227" w:hanging="227"/>
      </w:pPr>
      <w:r>
        <w:rPr>
          <w:b/>
          <w:color w:val="222222"/>
          <w:sz w:val="18"/>
        </w:rPr>
        <w:t xml:space="preserve">[JO] </w:t>
      </w:r>
      <w:r>
        <w:rPr>
          <w:b w:val="0"/>
          <w:i w:val="0"/>
          <w:color w:val="222222"/>
        </w:rPr>
        <w:t>Im Gang hinter mir war es ganz still. Selbst Olga Orlowa weinte nicht mehr.</w:t>
      </w:r>
    </w:p>
    <w:p>
      <w:pPr>
        <w:spacing w:after="100"/>
        <w:ind w:left="227" w:hanging="227"/>
      </w:pPr>
      <w:r>
        <w:rPr>
          <w:b/>
          <w:color w:val="7B1FA2"/>
          <w:sz w:val="18"/>
        </w:rPr>
        <w:t xml:space="preserve">[BERND] </w:t>
      </w:r>
      <w:r>
        <w:rPr>
          <w:b w:val="0"/>
          <w:i w:val="0"/>
          <w:color w:val="7B1FA2"/>
        </w:rPr>
        <w:t>„Zweimal“</w:t>
      </w:r>
    </w:p>
    <w:p>
      <w:pPr>
        <w:spacing w:after="100"/>
        <w:ind w:left="227" w:hanging="227"/>
      </w:pPr>
      <w:r>
        <w:rPr>
          <w:b/>
          <w:color w:val="222222"/>
          <w:sz w:val="18"/>
        </w:rPr>
        <w:t xml:space="preserve">[JO] </w:t>
      </w:r>
      <w:r>
        <w:rPr>
          <w:b w:val="0"/>
          <w:i w:val="0"/>
          <w:color w:val="222222"/>
        </w:rPr>
        <w:t>sagte Bernd Schulz.</w:t>
      </w:r>
    </w:p>
    <w:p>
      <w:pPr>
        <w:spacing w:after="100"/>
        <w:ind w:left="227" w:hanging="227"/>
      </w:pPr>
      <w:r>
        <w:rPr>
          <w:b/>
          <w:color w:val="7B1FA2"/>
          <w:sz w:val="18"/>
        </w:rPr>
        <w:t xml:space="preserve">[BERND] </w:t>
      </w:r>
      <w:r>
        <w:rPr>
          <w:b w:val="0"/>
          <w:i w:val="0"/>
          <w:color w:val="7B1FA2"/>
        </w:rPr>
        <w:t>„Ich hab es zweimal gemacht. An derselben Tür. Mit demselben Riegel.“</w:t>
      </w:r>
    </w:p>
    <w:p>
      <w:pPr>
        <w:spacing w:after="100"/>
        <w:ind w:left="227" w:hanging="227"/>
      </w:pPr>
      <w:r>
        <w:rPr>
          <w:b/>
          <w:color w:val="222222"/>
          <w:sz w:val="18"/>
        </w:rPr>
        <w:t xml:space="preserve">[JO] </w:t>
      </w:r>
      <w:r>
        <w:rPr>
          <w:b w:val="0"/>
          <w:i w:val="0"/>
          <w:color w:val="222222"/>
        </w:rPr>
        <w:t>Er hob den Kopf und sah auf das eingeritzte Wort an der Wand.</w:t>
      </w:r>
    </w:p>
    <w:p>
      <w:pPr>
        <w:spacing w:after="100"/>
        <w:ind w:left="227" w:hanging="227"/>
      </w:pPr>
      <w:r>
        <w:rPr>
          <w:b/>
          <w:color w:val="7B1FA2"/>
          <w:sz w:val="18"/>
        </w:rPr>
        <w:t xml:space="preserve">[BERND] </w:t>
      </w:r>
      <w:r>
        <w:rPr>
          <w:b w:val="0"/>
          <w:i w:val="0"/>
          <w:color w:val="7B1FA2"/>
        </w:rPr>
        <w:t>„Und beide Male hab ich gedacht, ich mach's für Katrin.“</w:t>
      </w:r>
    </w:p>
    <w:p>
      <w:pPr>
        <w:spacing w:after="100"/>
        <w:ind w:left="227" w:hanging="227"/>
      </w:pPr>
      <w:r>
        <w:rPr>
          <w:b/>
          <w:color w:val="222222"/>
          <w:sz w:val="18"/>
        </w:rPr>
        <w:t xml:space="preserve">[JO] </w:t>
      </w:r>
      <w:r>
        <w:rPr>
          <w:b w:val="0"/>
          <w:i w:val="0"/>
          <w:color w:val="222222"/>
        </w:rPr>
        <w:t>Da ging Katrin Schulz an mir vorbei.</w:t>
      </w:r>
    </w:p>
    <w:p>
      <w:pPr>
        <w:spacing w:after="100"/>
        <w:ind w:left="227" w:hanging="227"/>
      </w:pPr>
      <w:r>
        <w:rPr>
          <w:b/>
          <w:color w:val="222222"/>
          <w:sz w:val="18"/>
        </w:rPr>
        <w:t xml:space="preserve">[JO] </w:t>
      </w:r>
      <w:r>
        <w:rPr>
          <w:b w:val="0"/>
          <w:i w:val="0"/>
          <w:color w:val="222222"/>
        </w:rPr>
        <w:t>Sie ging an Benny vorbei, an Dimitri Sauer, der in der Tür stand und zur Seite trat, ohne dass sie ihn darum bat. Sie ging in den Raum. In das flackernde Licht der Kerze. Sie blieb vor der Pritsche stehen, vor ihrem Vater, vor den fünf roten Äpfeln, unter dem Wort an der Wand, das ihr Name war, in einer Schrift, die sie nicht lesen konnte.</w:t>
      </w:r>
    </w:p>
    <w:p>
      <w:pPr>
        <w:spacing w:after="100"/>
        <w:ind w:left="227" w:hanging="227"/>
      </w:pPr>
      <w:r>
        <w:rPr>
          <w:b/>
          <w:color w:val="222222"/>
          <w:sz w:val="18"/>
        </w:rPr>
        <w:t xml:space="preserve">[JO] </w:t>
      </w:r>
      <w:r>
        <w:rPr>
          <w:b w:val="0"/>
          <w:i w:val="0"/>
          <w:color w:val="222222"/>
        </w:rPr>
        <w:t>Bernd Schulz sah zu ihr auf.</w:t>
      </w:r>
    </w:p>
    <w:p>
      <w:pPr>
        <w:spacing w:after="100"/>
        <w:ind w:left="227" w:hanging="227"/>
      </w:pPr>
      <w:r>
        <w:rPr>
          <w:b/>
          <w:color w:val="7B1FA2"/>
          <w:sz w:val="18"/>
        </w:rPr>
        <w:t xml:space="preserve">[BERND] </w:t>
      </w:r>
      <w:r>
        <w:rPr>
          <w:b w:val="0"/>
          <w:i w:val="0"/>
          <w:color w:val="7B1FA2"/>
        </w:rPr>
        <w:t>„Katrin“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Sie sagte nichts. Sie sah ihn an. Lange. Ich sah ihr Gesicht im Kerzenlicht. Es war ganz ruhig. Ruhiger, als ich je ein Gesicht gesehen habe.</w:t>
      </w:r>
    </w:p>
    <w:p>
      <w:pPr>
        <w:spacing w:after="100"/>
        <w:ind w:left="227" w:hanging="227"/>
      </w:pPr>
      <w:r>
        <w:rPr>
          <w:b/>
          <w:color w:val="7B1FA2"/>
          <w:sz w:val="18"/>
        </w:rPr>
        <w:t xml:space="preserve">[BERND] </w:t>
      </w:r>
      <w:r>
        <w:rPr>
          <w:b w:val="0"/>
          <w:i w:val="0"/>
          <w:color w:val="7B1FA2"/>
        </w:rPr>
        <w:t>„Katrin“</w:t>
      </w:r>
    </w:p>
    <w:p>
      <w:pPr>
        <w:spacing w:after="100"/>
        <w:ind w:left="227" w:hanging="227"/>
      </w:pPr>
      <w:r>
        <w:rPr>
          <w:b/>
          <w:color w:val="222222"/>
          <w:sz w:val="18"/>
        </w:rPr>
        <w:t xml:space="preserve">[JO] </w:t>
      </w:r>
      <w:r>
        <w:rPr>
          <w:b w:val="0"/>
          <w:i w:val="0"/>
          <w:color w:val="222222"/>
        </w:rPr>
        <w:t>sagte er noch einmal. Er stand nicht auf.</w:t>
      </w:r>
    </w:p>
    <w:p>
      <w:pPr>
        <w:spacing w:after="100"/>
        <w:ind w:left="227" w:hanging="227"/>
      </w:pPr>
      <w:r>
        <w:rPr>
          <w:b/>
          <w:color w:val="7B1FA2"/>
          <w:sz w:val="18"/>
        </w:rPr>
        <w:t xml:space="preserve">[BERND] </w:t>
      </w:r>
      <w:r>
        <w:rPr>
          <w:b w:val="0"/>
          <w:i w:val="0"/>
          <w:color w:val="7B1FA2"/>
        </w:rPr>
        <w:t>„Ich will dich um was bitten. Um ein Letztes.“</w:t>
      </w:r>
    </w:p>
    <w:p>
      <w:pPr>
        <w:spacing w:after="100"/>
        <w:ind w:left="227" w:hanging="227"/>
      </w:pPr>
      <w:r>
        <w:rPr>
          <w:b/>
          <w:color w:val="222222"/>
          <w:sz w:val="18"/>
        </w:rPr>
        <w:t xml:space="preserve">[JO] </w:t>
      </w:r>
      <w:r>
        <w:rPr>
          <w:b w:val="0"/>
          <w:i w:val="0"/>
          <w:color w:val="222222"/>
        </w:rPr>
        <w:t>Sie sah ihn an.</w:t>
      </w:r>
    </w:p>
    <w:p>
      <w:pPr>
        <w:spacing w:after="100"/>
        <w:ind w:left="227" w:hanging="227"/>
      </w:pPr>
      <w:r>
        <w:rPr>
          <w:b/>
          <w:color w:val="7B1FA2"/>
          <w:sz w:val="18"/>
        </w:rPr>
        <w:t xml:space="preserve">[BERND] </w:t>
      </w:r>
      <w:r>
        <w:rPr>
          <w:b w:val="0"/>
          <w:i w:val="0"/>
          <w:color w:val="7B1FA2"/>
        </w:rPr>
        <w:t>„Geh raus“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[BERND] </w:t>
      </w:r>
      <w:r>
        <w:rPr>
          <w:b w:val="0"/>
          <w:i w:val="0"/>
          <w:color w:val="7B1FA2"/>
        </w:rPr>
        <w:t>„Mit den anderen. Und schieb den Riegel vor. Und lass mich hier. Bei ihm. Das ist das Einzige, was richtig ist. Ich hab es zweimal gemacht. Jetzt bin ich dran.“</w:t>
      </w:r>
    </w:p>
    <w:p>
      <w:pPr>
        <w:spacing w:after="100"/>
        <w:ind w:left="227" w:hanging="227"/>
      </w:pPr>
      <w:r>
        <w:rPr>
          <w:b/>
          <w:color w:val="222222"/>
          <w:sz w:val="18"/>
        </w:rPr>
        <w:t xml:space="preserve">[JO] </w:t>
      </w:r>
      <w:r>
        <w:rPr>
          <w:b w:val="0"/>
          <w:i w:val="0"/>
          <w:color w:val="222222"/>
        </w:rPr>
        <w:t>Dimitri Sauer machte einen Schritt in den Raum. Konrad hob die Hand, ganz leicht, vom Boden aus, und Dimitri Sauer blieb stehen.</w:t>
      </w:r>
    </w:p>
    <w:p>
      <w:pPr>
        <w:spacing w:after="100"/>
        <w:ind w:left="227" w:hanging="227"/>
      </w:pPr>
      <w:r>
        <w:rPr>
          <w:b/>
          <w:color w:val="222222"/>
          <w:sz w:val="18"/>
        </w:rPr>
        <w:t xml:space="preserve">[JO] </w:t>
      </w:r>
      <w:r>
        <w:rPr>
          <w:b w:val="0"/>
          <w:i w:val="0"/>
          <w:color w:val="222222"/>
        </w:rPr>
        <w:t>Katrin Schulz sah ihren Vater an. Dann sah sie auf die Wand. Auf die Striche. Fünf senkrechte und ein querer. Zweiundvierzig. Dann auf das Wort darüber. Dann auf die Kerngehäuse, die es nicht mehr gab, weil die Polizei sie mitgenommen hatte. Dann auf die fünf roten Äpfel, die ihr Vater auf die Pritsche gelegt hatte.</w:t>
      </w:r>
    </w:p>
    <w:p>
      <w:pPr>
        <w:spacing w:after="100"/>
        <w:ind w:left="227" w:hanging="227"/>
      </w:pPr>
      <w:r>
        <w:rPr>
          <w:b/>
          <w:color w:val="222222"/>
          <w:sz w:val="18"/>
        </w:rPr>
        <w:t xml:space="preserve">[JO] </w:t>
      </w:r>
      <w:r>
        <w:rPr>
          <w:b w:val="0"/>
          <w:i w:val="0"/>
          <w:color w:val="222222"/>
        </w:rPr>
        <w:t>Sie nahm einen davon. Sie hielt ihn in der Hand.</w:t>
      </w:r>
    </w:p>
    <w:p>
      <w:pPr>
        <w:spacing w:after="100"/>
        <w:ind w:left="227" w:hanging="227"/>
      </w:pPr>
      <w:r>
        <w:rPr>
          <w:b/>
          <w:color w:val="7B1FA2"/>
          <w:sz w:val="18"/>
        </w:rPr>
        <w:t xml:space="preserve">[KATRIN] </w:t>
      </w:r>
      <w:r>
        <w:rPr>
          <w:b w:val="0"/>
          <w:i w:val="0"/>
          <w:color w:val="7B1FA2"/>
        </w:rPr>
        <w:t>„Nein“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Sie sagte es nicht laut. Sie sagte es so, dass der Raum es trug, den ganzen Gang entlang, bis zu uns.</w:t>
      </w:r>
    </w:p>
    <w:p>
      <w:pPr>
        <w:spacing w:after="100"/>
        <w:ind w:left="227" w:hanging="227"/>
      </w:pPr>
      <w:r>
        <w:rPr>
          <w:b/>
          <w:color w:val="7B1FA2"/>
          <w:sz w:val="18"/>
        </w:rPr>
        <w:t xml:space="preserve">[KATRIN] </w:t>
      </w:r>
      <w:r>
        <w:rPr>
          <w:b w:val="0"/>
          <w:i w:val="0"/>
          <w:color w:val="7B1FA2"/>
        </w:rPr>
        <w:t>„Du gehst nicht so einfach, Papa“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„Er hat zweiundvierzig Tage gewartet. Da drin. Im Dunkeln. Er hat dir vertraut. Er hat Danke, Herr Schulz gesagt. Und du hast ihm Prosti gesagt und bist gegangen.“</w:t>
      </w:r>
    </w:p>
    <w:p>
      <w:pPr>
        <w:spacing w:after="100"/>
        <w:ind w:left="227" w:hanging="227"/>
      </w:pPr>
      <w:r>
        <w:rPr>
          <w:b/>
          <w:color w:val="222222"/>
          <w:sz w:val="18"/>
        </w:rPr>
        <w:t xml:space="preserve">[JO] </w:t>
      </w:r>
      <w:r>
        <w:rPr>
          <w:b w:val="0"/>
          <w:i w:val="0"/>
          <w:color w:val="222222"/>
        </w:rPr>
        <w:t>Sie legte den Apfel zurück, zu den anderen.</w:t>
      </w:r>
    </w:p>
    <w:p>
      <w:pPr>
        <w:spacing w:after="100"/>
        <w:ind w:left="227" w:hanging="227"/>
      </w:pPr>
      <w:r>
        <w:rPr>
          <w:b/>
          <w:color w:val="7B1FA2"/>
          <w:sz w:val="18"/>
        </w:rPr>
        <w:t xml:space="preserve">[KATRIN] </w:t>
      </w:r>
      <w:r>
        <w:rPr>
          <w:b w:val="0"/>
          <w:i w:val="0"/>
          <w:color w:val="7B1FA2"/>
        </w:rPr>
        <w:t>„Du schiebst keinen Riegel mehr vor. Nicht bei ihm. Nicht bei Rüdiger. Und nicht bei dir.“</w:t>
      </w:r>
    </w:p>
    <w:p>
      <w:pPr>
        <w:spacing w:after="100"/>
        <w:ind w:left="227" w:hanging="227"/>
      </w:pPr>
      <w:r>
        <w:rPr>
          <w:b/>
          <w:color w:val="222222"/>
          <w:sz w:val="18"/>
        </w:rPr>
        <w:t xml:space="preserve">[JO] </w:t>
      </w:r>
      <w:r>
        <w:rPr>
          <w:b w:val="0"/>
          <w:i w:val="0"/>
          <w:color w:val="222222"/>
        </w:rPr>
        <w:t>Sie drehte sich um. Sie sah Dimitri Sauer an.</w:t>
      </w:r>
    </w:p>
    <w:p>
      <w:pPr>
        <w:spacing w:after="100"/>
        <w:ind w:left="227" w:hanging="227"/>
      </w:pPr>
      <w:r>
        <w:rPr>
          <w:b/>
          <w:color w:val="7B1FA2"/>
          <w:sz w:val="18"/>
        </w:rPr>
        <w:t xml:space="preserve">[KATRIN] </w:t>
      </w:r>
      <w:r>
        <w:rPr>
          <w:b w:val="0"/>
          <w:i w:val="0"/>
          <w:color w:val="7B1FA2"/>
        </w:rPr>
        <w:t>„Nehmen Sie ihn mit“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„Und lassen Sie ihn leben. So lange es geht. Er soll jeden Tag daran denken. Jeden Tag. So wie Paschas Mutter jeden Tag am Fenster gesessen hat.“</w:t>
      </w:r>
    </w:p>
    <w:p>
      <w:pPr>
        <w:spacing w:after="100"/>
        <w:ind w:left="227" w:hanging="227"/>
      </w:pPr>
      <w:r>
        <w:rPr>
          <w:b/>
          <w:color w:val="222222"/>
          <w:sz w:val="18"/>
        </w:rPr>
        <w:t xml:space="preserve">[JO] </w:t>
      </w:r>
      <w:r>
        <w:rPr>
          <w:b w:val="0"/>
          <w:i w:val="0"/>
          <w:color w:val="222222"/>
        </w:rPr>
        <w:t>Dann ging sie hinaus. An Dimitri Sauer vorbei, an Konrad, an Benny, an mir. In den Gang. Zu Olga Orlowa. Und Olga Orlowa nahm sie in den Arm, ohne ein Wort, und sie gingen zusammen den schmalen Gang entlang, zum Knick, zur Leiter, nach oben.</w:t>
      </w:r>
    </w:p>
    <w:p>
      <w:pPr>
        <w:spacing w:after="100"/>
        <w:ind w:left="227" w:hanging="227"/>
      </w:pPr>
      <w:r>
        <w:rPr>
          <w:b/>
          <w:color w:val="222222"/>
          <w:sz w:val="18"/>
        </w:rPr>
        <w:t xml:space="preserve">[JO] </w:t>
      </w:r>
      <w:r>
        <w:rPr>
          <w:b w:val="0"/>
          <w:i w:val="0"/>
          <w:color w:val="222222"/>
        </w:rPr>
        <w:t>Bernd Schulz saß auf der Pritsche. Er hatte die Hände vors Gesicht gelegt. Er weinte. Ein großer, alter Mann, auf einem eisernen Feldbett, unter einem Namen, den er nicht lesen konnte, neben fünf Äpfeln.</w:t>
      </w:r>
    </w:p>
    <w:p>
      <w:pPr>
        <w:spacing w:after="100"/>
        <w:ind w:left="227" w:hanging="227"/>
      </w:pPr>
      <w:r>
        <w:rPr>
          <w:b/>
          <w:color w:val="222222"/>
          <w:sz w:val="18"/>
        </w:rPr>
        <w:t xml:space="preserve">[JO] </w:t>
      </w:r>
      <w:r>
        <w:rPr>
          <w:b w:val="0"/>
          <w:i w:val="0"/>
          <w:color w:val="222222"/>
        </w:rPr>
        <w:t>Dimitri Sauer ging zu ihm. Er legte ihm die Hand auf die Schulter. Er sagte etwas, leise. Auf Russisch. Ich verstand es nicht. Bernd Schulz nickte.</w:t>
      </w:r>
    </w:p>
    <w:p>
      <w:pPr>
        <w:spacing w:after="100"/>
        <w:ind w:left="227" w:hanging="227"/>
      </w:pPr>
      <w:r>
        <w:rPr>
          <w:b/>
          <w:color w:val="222222"/>
          <w:sz w:val="18"/>
        </w:rPr>
        <w:t xml:space="preserve">[JO] </w:t>
      </w:r>
      <w:r>
        <w:rPr>
          <w:b w:val="0"/>
          <w:i w:val="0"/>
          <w:color w:val="222222"/>
        </w:rPr>
        <w:t>Dann stand er auf. Langsam. Mit dem Wanderstock. Er ließ die Kerze stehen. Er ließ die Äpfel liegen. An der Tür blieb er stehen. Er legte die Hand auf den Riegel. Auf das kalte, rostige Eisen. Er ließ sie dort liegen, einen Moment. Dann nahm er sie weg und ging hinaus.</w:t>
      </w:r>
    </w:p>
    <w:p>
      <w:pPr>
        <w:spacing w:after="100"/>
        <w:ind w:left="227" w:hanging="227"/>
      </w:pPr>
      <w:r>
        <w:rPr>
          <w:b/>
          <w:color w:val="222222"/>
          <w:sz w:val="18"/>
        </w:rPr>
        <w:t xml:space="preserve">[JO] </w:t>
      </w:r>
      <w:r>
        <w:rPr>
          <w:b w:val="0"/>
          <w:i w:val="0"/>
          <w:color w:val="222222"/>
        </w:rPr>
        <w:t>Konrad saß noch auf dem Boden, an der Wand, neben dem weißen Helm. Er sah auf die Kerze, die auf der Pritsche flackerte, neben den Äpfeln.</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er zu Benny, der in der Tür stand.</w:t>
      </w:r>
    </w:p>
    <w:p>
      <w:pPr>
        <w:spacing w:after="100"/>
        <w:ind w:left="227" w:hanging="227"/>
      </w:pPr>
      <w:r>
        <w:rPr>
          <w:b/>
          <w:color w:val="1F4E8C"/>
          <w:sz w:val="18"/>
        </w:rPr>
        <w:t xml:space="preserve">[KONRAD] </w:t>
      </w:r>
      <w:r>
        <w:rPr>
          <w:b w:val="0"/>
          <w:i w:val="0"/>
          <w:color w:val="1F4E8C"/>
        </w:rPr>
        <w:t>„Helfen Sie mir bitte auf.“</w:t>
      </w:r>
    </w:p>
    <w:p>
      <w:pPr>
        <w:spacing w:after="100"/>
        <w:ind w:left="227" w:hanging="227"/>
      </w:pPr>
      <w:r>
        <w:rPr>
          <w:b/>
          <w:color w:val="222222"/>
          <w:sz w:val="18"/>
        </w:rPr>
        <w:t xml:space="preserve">[JO] </w:t>
      </w:r>
      <w:r>
        <w:rPr>
          <w:b w:val="0"/>
          <w:i w:val="0"/>
          <w:color w:val="222222"/>
        </w:rPr>
        <w:t>Benny half ihm auf. Konrad stand eine Weile vor der Pritsche. Dann bückte er sich und blies die Kerze aus.</w:t>
      </w:r>
    </w:p>
    <w:p>
      <w:pPr>
        <w:spacing w:after="100"/>
        <w:ind w:left="227" w:hanging="227"/>
      </w:pPr>
      <w:r>
        <w:rPr>
          <w:b/>
          <w:color w:val="1F4E8C"/>
          <w:sz w:val="18"/>
        </w:rPr>
        <w:t xml:space="preserve">[KONRAD] </w:t>
      </w:r>
      <w:r>
        <w:rPr>
          <w:b w:val="0"/>
          <w:i w:val="0"/>
          <w:color w:val="1F4E8C"/>
        </w:rPr>
        <w:t>„Die Äpfel lassen wir hier“</w:t>
      </w:r>
    </w:p>
    <w:p>
      <w:pPr>
        <w:spacing w:after="100"/>
        <w:ind w:left="227" w:hanging="227"/>
      </w:pPr>
      <w:r>
        <w:rPr>
          <w:b/>
          <w:color w:val="222222"/>
          <w:sz w:val="18"/>
        </w:rPr>
        <w:t xml:space="preserve">[JO] </w:t>
      </w:r>
      <w:r>
        <w:rPr>
          <w:b w:val="0"/>
          <w:i w:val="0"/>
          <w:color w:val="222222"/>
        </w:rPr>
        <w:t>sagte er im Dunkeln.</w:t>
      </w:r>
    </w:p>
    <w:p>
      <w:pPr>
        <w:spacing w:after="100"/>
        <w:ind w:left="227" w:hanging="227"/>
      </w:pPr>
      <w:r>
        <w:rPr>
          <w:b/>
          <w:color w:val="1F4E8C"/>
          <w:sz w:val="18"/>
        </w:rPr>
        <w:t xml:space="preserve">[KONRAD] </w:t>
      </w:r>
      <w:r>
        <w:rPr>
          <w:b w:val="0"/>
          <w:i w:val="0"/>
          <w:color w:val="1F4E8C"/>
        </w:rPr>
        <w:t>„Für den Jungen.“</w:t>
      </w:r>
    </w:p>
    <w:p>
      <w:pPr>
        <w:spacing w:after="100"/>
        <w:ind w:left="227" w:hanging="227"/>
      </w:pPr>
      <w:r>
        <w:rPr>
          <w:b/>
          <w:color w:val="222222"/>
          <w:sz w:val="18"/>
        </w:rPr>
        <w:t xml:space="preserve">[JO] </w:t>
      </w:r>
      <w:r>
        <w:rPr>
          <w:b w:val="0"/>
          <w:i/>
          <w:color w:val="222222"/>
        </w:rPr>
        <w:t>Aus Jos Spesenbuch: Fünf Äpfel, rot, aus dem Keller von Herrn Schulz. Im Raum gelassen, auf der Pritsche. Kommissar Sauer hat gesagt, das ist ein Beweisstück. Konrad hat gesagt, das ist ein Grabschmuck. Kommissar Sauer hat sie liegen lassen.</w:t>
      </w:r>
    </w:p>
    <w:p>
      <w:r>
        <w:br w:type="page"/>
      </w:r>
    </w:p>
    <w:p>
      <w:pPr>
        <w:spacing w:before="0" w:after="40"/>
      </w:pPr>
      <w:r>
        <w:rPr>
          <w:b w:val="0"/>
          <w:i w:val="0"/>
          <w:color w:val="6B6B6B"/>
          <w:sz w:val="20"/>
        </w:rPr>
        <w:t>Kapitel 18</w:t>
      </w:r>
    </w:p>
    <w:p>
      <w:pPr>
        <w:spacing w:before="0" w:after="80"/>
      </w:pPr>
      <w:r>
        <w:rPr>
          <w:b w:val="0"/>
          <w:i w:val="0"/>
          <w:sz w:val="32"/>
        </w:rPr>
        <w:t>Der Morgen danach</w:t>
      </w:r>
    </w:p>
    <w:p>
      <w:pPr>
        <w:spacing w:after="100"/>
        <w:ind w:left="227" w:hanging="227"/>
      </w:pPr>
      <w:r>
        <w:rPr>
          <w:b/>
          <w:color w:val="222222"/>
          <w:sz w:val="18"/>
        </w:rPr>
        <w:t xml:space="preserve">[JO] </w:t>
      </w:r>
      <w:r>
        <w:rPr>
          <w:b w:val="0"/>
          <w:i w:val="0"/>
          <w:color w:val="222222"/>
        </w:rPr>
        <w:t>Kapitel 18. Der Morgen danach.</w:t>
      </w:r>
    </w:p>
    <w:p>
      <w:pPr>
        <w:spacing w:after="100"/>
        <w:ind w:left="227" w:hanging="227"/>
      </w:pPr>
      <w:r>
        <w:rPr>
          <w:b/>
          <w:color w:val="222222"/>
          <w:sz w:val="18"/>
        </w:rPr>
        <w:t xml:space="preserve">[JO] </w:t>
      </w:r>
      <w:r>
        <w:rPr>
          <w:b w:val="0"/>
          <w:i w:val="0"/>
          <w:color w:val="222222"/>
        </w:rPr>
        <w:t>Am nächsten Morgen lag Neuschnee. Zwanzig Zentimeter. Er hatte in der Nacht alles zugedeckt. Die Spuren am Westausgang. Die Spuren am Haupteingang. Die Reifenspuren der Streifenwagen auf dem Waldweg. Wünsdorf lag weiß und still unter einem tiefen, grauen Himmel, und die Kasernen sahen aus, als hätte man sie in Watte gepackt.</w:t>
      </w:r>
    </w:p>
    <w:p>
      <w:pPr>
        <w:spacing w:after="100"/>
        <w:ind w:left="227" w:hanging="227"/>
      </w:pPr>
      <w:r>
        <w:rPr>
          <w:b/>
          <w:color w:val="222222"/>
          <w:sz w:val="18"/>
        </w:rPr>
        <w:t xml:space="preserve">[JO] </w:t>
      </w:r>
      <w:r>
        <w:rPr>
          <w:b w:val="0"/>
          <w:i w:val="0"/>
          <w:color w:val="222222"/>
        </w:rPr>
        <w:t>Wir frühstückten in der Pension. Die Wirtin brachte Soljanka. Niemand sagte etwas dagegen. Benny aß zwei Teller. Konrad aß einen halben, langsam. Ich trank Tee. Fridolin lag unter dem Tisch und schnarchte.</w:t>
      </w:r>
    </w:p>
    <w:p>
      <w:pPr>
        <w:spacing w:after="100"/>
        <w:ind w:left="227" w:hanging="227"/>
      </w:pPr>
      <w:r>
        <w:rPr>
          <w:b/>
          <w:color w:val="222222"/>
          <w:sz w:val="18"/>
        </w:rPr>
        <w:t xml:space="preserve">[JO] </w:t>
      </w:r>
      <w:r>
        <w:rPr>
          <w:b w:val="0"/>
          <w:i w:val="0"/>
          <w:color w:val="222222"/>
        </w:rPr>
        <w:t>Um neun kam Dimitri Sauer. Er hatte nicht geschlafen. Er sah aus, als hätte er seit drei Tagen nicht geschlafen, und wahrscheinlich hatte er das auch nicht. Er setzte sich zu uns an den Tisch, ohne zu fragen, und die Wirtin brachte ihm eine Soljanka, ohne zu fragen, und er aß sie, ohne etwas zu sagen.</w:t>
      </w:r>
    </w:p>
    <w:p>
      <w:pPr>
        <w:spacing w:after="100"/>
        <w:ind w:left="227" w:hanging="227"/>
      </w:pPr>
      <w:r>
        <w:rPr>
          <w:b/>
          <w:color w:val="222222"/>
          <w:sz w:val="18"/>
        </w:rPr>
        <w:t xml:space="preserve">[JO] </w:t>
      </w:r>
      <w:r>
        <w:rPr>
          <w:b w:val="0"/>
          <w:i w:val="0"/>
          <w:color w:val="222222"/>
        </w:rPr>
        <w:t>Dann legte er den Löffel hin.</w:t>
      </w:r>
    </w:p>
    <w:p>
      <w:pPr>
        <w:spacing w:after="100"/>
        <w:ind w:left="227" w:hanging="227"/>
      </w:pPr>
      <w:r>
        <w:rPr>
          <w:b/>
          <w:color w:val="7B1FA2"/>
          <w:sz w:val="18"/>
        </w:rPr>
        <w:t xml:space="preserve">[SAUER] </w:t>
      </w:r>
      <w:r>
        <w:rPr>
          <w:b w:val="0"/>
          <w:i w:val="0"/>
          <w:color w:val="7B1FA2"/>
        </w:rPr>
        <w:t>„Bernd Schulz ist in Untersuchungshaft“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„In Brandenburg an der Havel. Er hat heute Nacht alles noch einmal gesagt. Vor mir, vor dem Staatsanwalt, vor einem Anwalt, den ihm das Gericht gegeben hat, weil er keinen wollte. Es war dieselbe Geschichte. Wort für Wort.“</w:t>
      </w:r>
    </w:p>
    <w:p>
      <w:pPr>
        <w:spacing w:after="100"/>
        <w:ind w:left="227" w:hanging="227"/>
      </w:pPr>
      <w:r>
        <w:rPr>
          <w:b/>
          <w:color w:val="1F4E8C"/>
          <w:sz w:val="18"/>
        </w:rPr>
        <w:t xml:space="preserve">[KONRAD] </w:t>
      </w:r>
      <w:r>
        <w:rPr>
          <w:b w:val="0"/>
          <w:i w:val="0"/>
          <w:color w:val="1F4E8C"/>
        </w:rPr>
        <w:t>„Wie geht es ihm?“</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Dimitri Sauer sah ihn an. Er hatte sich, glaube ich, daran gewöhnt, dass Konrad diese Frage stellt.</w:t>
      </w:r>
    </w:p>
    <w:p>
      <w:pPr>
        <w:spacing w:after="100"/>
        <w:ind w:left="227" w:hanging="227"/>
      </w:pPr>
      <w:r>
        <w:rPr>
          <w:b/>
          <w:color w:val="7B1FA2"/>
          <w:sz w:val="18"/>
        </w:rPr>
        <w:t xml:space="preserve">[SAUER] </w:t>
      </w:r>
      <w:r>
        <w:rPr>
          <w:b w:val="0"/>
          <w:i w:val="0"/>
          <w:color w:val="7B1FA2"/>
        </w:rPr>
        <w:t>„Er hat gefragt, ob jemand seine Katze füttert“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[SAUER] </w:t>
      </w:r>
      <w:r>
        <w:rPr>
          <w:b w:val="0"/>
          <w:i w:val="0"/>
          <w:color w:val="7B1FA2"/>
        </w:rPr>
        <w:t>„Er hat eine Katze. Die hat Katrin ihm vor drei Jahren geschenkt, nach dem Tod ihrer Mutter, damit er nicht allein ist. Er hat gefragt, ob Katrin sie nimmt. Ich hab gesagt, ich frag sie. Er hat gesagt, nein, fragen Sie nicht, sie soll nichts mehr für mich tun müssen. Er hat gesagt, die Nachbarin soll sie nehmen.“</w:t>
      </w:r>
    </w:p>
    <w:p>
      <w:pPr>
        <w:spacing w:after="100"/>
        <w:ind w:left="227" w:hanging="227"/>
      </w:pPr>
      <w:r>
        <w:rPr>
          <w:b/>
          <w:color w:val="2E7D32"/>
          <w:sz w:val="18"/>
        </w:rPr>
        <w:t xml:space="preserve">[BENNY] </w:t>
      </w:r>
      <w:r>
        <w:rPr>
          <w:b w:val="0"/>
          <w:i w:val="0"/>
          <w:color w:val="2E7D32"/>
        </w:rPr>
        <w:t>„Was passiert jetzt mit ihm?“</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[SAUER] </w:t>
      </w:r>
      <w:r>
        <w:rPr>
          <w:b w:val="0"/>
          <w:i w:val="0"/>
          <w:color w:val="7B1FA2"/>
        </w:rPr>
        <w:t>„Der Staatsanwalt klagt ihn wegen Mordes an Rüdiger Paschke an“</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„Heimtücke, Verdeckungsabsicht. Und wegen Pawel Orlow.“</w:t>
      </w:r>
    </w:p>
    <w:p>
      <w:pPr>
        <w:spacing w:after="100"/>
        <w:ind w:left="227" w:hanging="227"/>
      </w:pPr>
      <w:r>
        <w:rPr>
          <w:b/>
          <w:color w:val="222222"/>
          <w:sz w:val="18"/>
        </w:rPr>
        <w:t xml:space="preserve">[JO] </w:t>
      </w:r>
      <w:r>
        <w:rPr>
          <w:b w:val="0"/>
          <w:i w:val="0"/>
          <w:color w:val="222222"/>
        </w:rPr>
        <w:t>Er schwieg einen Moment.</w:t>
      </w:r>
    </w:p>
    <w:p>
      <w:pPr>
        <w:spacing w:after="100"/>
        <w:ind w:left="227" w:hanging="227"/>
      </w:pPr>
      <w:r>
        <w:rPr>
          <w:b/>
          <w:color w:val="7B1FA2"/>
          <w:sz w:val="18"/>
        </w:rPr>
        <w:t xml:space="preserve">[SAUER] </w:t>
      </w:r>
      <w:r>
        <w:rPr>
          <w:b w:val="0"/>
          <w:i w:val="0"/>
          <w:color w:val="7B1FA2"/>
        </w:rPr>
        <w:t>„Bei Pawel ist es schwierig. Juristisch. Er hat ihn nicht getötet. Er hat ihn eingesperrt und nicht wieder herausgelassen. Er hat ihn sterben lassen. Zweiundvierzig Tage lang. Der Staatsanwalt sagt, wenn er ihn am neunten Tag absichtlich drin gelassen hat, damit nicht herauskommt, dass er ihn eingesperrt hat, dann ist das auch Mord durch Unterlassen. Und Mord verjährt nicht.“</w:t>
      </w:r>
    </w:p>
    <w:p>
      <w:pPr>
        <w:spacing w:after="100"/>
        <w:ind w:left="227" w:hanging="227"/>
      </w:pPr>
      <w:r>
        <w:rPr>
          <w:b/>
          <w:color w:val="222222"/>
          <w:sz w:val="18"/>
        </w:rPr>
        <w:t xml:space="preserve">[JO] </w:t>
      </w:r>
      <w:r>
        <w:rPr>
          <w:b w:val="0"/>
          <w:i w:val="0"/>
          <w:color w:val="222222"/>
        </w:rPr>
        <w:t>„Er ist achtzig“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[SAUER] </w:t>
      </w:r>
      <w:r>
        <w:rPr>
          <w:b w:val="0"/>
          <w:i w:val="0"/>
          <w:color w:val="7B1FA2"/>
        </w:rPr>
        <w:t>„Er ist achtzig“</w:t>
      </w:r>
    </w:p>
    <w:p>
      <w:pPr>
        <w:spacing w:after="100"/>
        <w:ind w:left="227" w:hanging="227"/>
      </w:pPr>
      <w:r>
        <w:rPr>
          <w:b/>
          <w:color w:val="222222"/>
          <w:sz w:val="18"/>
        </w:rPr>
        <w:t xml:space="preserve">[JO] </w:t>
      </w:r>
      <w:r>
        <w:rPr>
          <w:b w:val="0"/>
          <w:i w:val="0"/>
          <w:color w:val="222222"/>
        </w:rPr>
        <w:t>sagte Dimitri Sauer.</w:t>
      </w:r>
    </w:p>
    <w:p>
      <w:pPr>
        <w:spacing w:after="100"/>
        <w:ind w:left="227" w:hanging="227"/>
      </w:pPr>
      <w:r>
        <w:rPr>
          <w:b/>
          <w:color w:val="7B1FA2"/>
          <w:sz w:val="18"/>
        </w:rPr>
        <w:t xml:space="preserve">[SAUER] </w:t>
      </w:r>
      <w:r>
        <w:rPr>
          <w:b w:val="0"/>
          <w:i w:val="0"/>
          <w:color w:val="7B1FA2"/>
        </w:rPr>
        <w:t>„Er wird im Gefängnis sterben. Das weiß er. Er hat gesagt, das ist richtig so. Er hat gesagt, Katrin hat recht. Er soll jeden Tag daran denken.“</w:t>
      </w:r>
    </w:p>
    <w:p>
      <w:pPr>
        <w:spacing w:after="100"/>
        <w:ind w:left="227" w:hanging="227"/>
      </w:pPr>
      <w:r>
        <w:rPr>
          <w:b/>
          <w:color w:val="222222"/>
          <w:sz w:val="18"/>
        </w:rPr>
        <w:t xml:space="preserve">[JO] </w:t>
      </w:r>
      <w:r>
        <w:rPr>
          <w:b w:val="0"/>
          <w:i w:val="0"/>
          <w:color w:val="222222"/>
        </w:rPr>
        <w:t>Er stand auf. Er bedankte sich bei der Wirtin für die Soljanka, auf Russisch. Die Wirtin antwortete auf Russisch. Ich hatte nicht gewusst, dass sie Russisch kann. Später erzählte sie mir, sie habe als junge Frau in der Kantine der Offiziere gearbeitet, zehn Jahre lang, und ein Leutnant aus Leningrad habe ihr Gedichte vorgelesen, und sie habe ihn nie wiedergesehen.</w:t>
      </w:r>
    </w:p>
    <w:p>
      <w:pPr>
        <w:spacing w:after="100"/>
        <w:ind w:left="227" w:hanging="227"/>
      </w:pPr>
      <w:r>
        <w:rPr>
          <w:b/>
          <w:color w:val="222222"/>
          <w:sz w:val="18"/>
        </w:rPr>
        <w:t xml:space="preserve">[JO] </w:t>
      </w:r>
      <w:r>
        <w:rPr>
          <w:b w:val="0"/>
          <w:i w:val="0"/>
          <w:color w:val="222222"/>
        </w:rPr>
        <w:t>In Wünsdorf hat jeder eine Geschichte, die im August neunzehnhundertvierundneunzig aufgehört hat.</w:t>
      </w:r>
    </w:p>
    <w:p>
      <w:pPr>
        <w:spacing w:after="100"/>
        <w:ind w:left="227" w:hanging="227"/>
      </w:pPr>
      <w:r>
        <w:rPr>
          <w:b/>
          <w:color w:val="222222"/>
          <w:sz w:val="18"/>
        </w:rPr>
        <w:t xml:space="preserve">[JO] </w:t>
      </w:r>
      <w:r>
        <w:rPr>
          <w:b w:val="0"/>
          <w:i w:val="0"/>
          <w:color w:val="222222"/>
        </w:rPr>
        <w:t>Am Vormittag gingen wir zu Ilse Wendland. Sie hatte das Antiquariat nicht geöffnet. Sie saß am Tisch unter der grünen Lampe, vor dem kleinen, dunkelroten Puschkin, und neben ihr saß Olga Orlowa, und neben Olga saß Katrin Schulz. Die drei Frauen hatten Tee vor sich, in den Gläsern mit den silbernen Haltern. Ilse Wendland stand auf, als wir kamen, und holte drei weitere Gläser.</w:t>
      </w:r>
    </w:p>
    <w:p>
      <w:pPr>
        <w:spacing w:after="100"/>
        <w:ind w:left="227" w:hanging="227"/>
      </w:pPr>
      <w:r>
        <w:rPr>
          <w:b/>
          <w:color w:val="222222"/>
          <w:sz w:val="18"/>
        </w:rPr>
        <w:t xml:space="preserve">[JO] </w:t>
      </w:r>
      <w:r>
        <w:rPr>
          <w:b w:val="0"/>
          <w:i w:val="0"/>
          <w:color w:val="222222"/>
        </w:rPr>
        <w:t>Katrin Schulz sah aus, als hätte sie nicht geschlafen. Sie hatte nicht geschlafen. Olga hatte bei ihr übernachtet, in der kleinen Wohnung über dem Café, auf dem Sofa, und sie hatten, wie Olga sagte, die ganze Nacht geredet. Über Pascha. Über alles, was die eine wusste und die andere nicht. Olga hatte von dem Jungen erzählt, der in Smolensk auf dem Hof Fußball gespielt hatte, schlecht, und Akkordeon, noch schlechter, und der seiner kleinen Schwester jeden Abend ein Märchen vorgelesen hatte, mit verstellten Stimmen. Katrin hatte von dem jungen Mann erzählt, der in der Bibliothek der Offiziere Puschkin gelesen hatte und am See ihren Apfelkuchen gegessen und gesagt hatte, Deutsche können backen wie Engel.</w:t>
      </w:r>
    </w:p>
    <w:p>
      <w:pPr>
        <w:spacing w:after="100"/>
        <w:ind w:left="227" w:hanging="227"/>
      </w:pPr>
      <w:r>
        <w:rPr>
          <w:b/>
          <w:color w:val="7B1FA2"/>
          <w:sz w:val="18"/>
        </w:rPr>
        <w:t xml:space="preserve">[OLGA] </w:t>
      </w:r>
      <w:r>
        <w:rPr>
          <w:b w:val="0"/>
          <w:i w:val="0"/>
          <w:color w:val="7B1FA2"/>
        </w:rPr>
        <w:t>„Wir haben zwei verschiedene Menschen gekannt“</w:t>
      </w:r>
    </w:p>
    <w:p>
      <w:pPr>
        <w:spacing w:after="100"/>
        <w:ind w:left="227" w:hanging="227"/>
      </w:pPr>
      <w:r>
        <w:rPr>
          <w:b/>
          <w:color w:val="222222"/>
          <w:sz w:val="18"/>
        </w:rPr>
        <w:t xml:space="preserve">[JO] </w:t>
      </w:r>
      <w:r>
        <w:rPr>
          <w:b w:val="0"/>
          <w:i w:val="0"/>
          <w:color w:val="222222"/>
        </w:rPr>
        <w:t>sagte Olga Orlowa.</w:t>
      </w:r>
    </w:p>
    <w:p>
      <w:pPr>
        <w:spacing w:after="100"/>
        <w:ind w:left="227" w:hanging="227"/>
      </w:pPr>
      <w:r>
        <w:rPr>
          <w:b/>
          <w:color w:val="7B1FA2"/>
          <w:sz w:val="18"/>
        </w:rPr>
        <w:t xml:space="preserve">[OLGA] </w:t>
      </w:r>
      <w:r>
        <w:rPr>
          <w:b w:val="0"/>
          <w:i w:val="0"/>
          <w:color w:val="7B1FA2"/>
        </w:rPr>
        <w:t>„Ich hab einen kleinen Jungen gekannt. Sie hat einen Mann gekannt. Und jetzt kennen wir beide den ganzen.“</w:t>
      </w:r>
    </w:p>
    <w:p>
      <w:pPr>
        <w:spacing w:after="100"/>
        <w:ind w:left="227" w:hanging="227"/>
      </w:pPr>
      <w:r>
        <w:rPr>
          <w:b/>
          <w:color w:val="222222"/>
          <w:sz w:val="18"/>
        </w:rPr>
        <w:t xml:space="preserve">[JO] </w:t>
      </w:r>
      <w:r>
        <w:rPr>
          <w:b w:val="0"/>
          <w:i w:val="0"/>
          <w:color w:val="222222"/>
        </w:rPr>
        <w:t>Katrin Schulz hatte den Puschkin in der Hand. Sie hielt ihn vorsichtig, wie man etwas sehr Altes hält. Sie hatte ihn aufgeschlagen, bei dem Gedicht, bei dem der Brief gelegen hatte.</w:t>
      </w:r>
    </w:p>
    <w:p>
      <w:pPr>
        <w:spacing w:after="100"/>
        <w:ind w:left="227" w:hanging="227"/>
      </w:pPr>
      <w:r>
        <w:rPr>
          <w:b/>
          <w:color w:val="7B1FA2"/>
          <w:sz w:val="18"/>
        </w:rPr>
        <w:t xml:space="preserve">[KATRIN] </w:t>
      </w:r>
      <w:r>
        <w:rPr>
          <w:b w:val="0"/>
          <w:i w:val="0"/>
          <w:color w:val="7B1FA2"/>
        </w:rPr>
        <w:t>„Olga hat es mir übersetzt“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„Heute Nacht. Ich liebte Sie. Er hat es mir vorgelesen. Im Sommer vierundneunzig. In der Bibliothek. Auf Russisch. Und ich hab kein Wort verstanden.“</w:t>
      </w:r>
    </w:p>
    <w:p>
      <w:pPr>
        <w:spacing w:after="100"/>
        <w:ind w:left="227" w:hanging="227"/>
      </w:pPr>
      <w:r>
        <w:rPr>
          <w:b/>
          <w:color w:val="222222"/>
          <w:sz w:val="18"/>
        </w:rPr>
        <w:t xml:space="preserve">[JO] </w:t>
      </w:r>
      <w:r>
        <w:rPr>
          <w:b w:val="0"/>
          <w:i w:val="0"/>
          <w:color w:val="222222"/>
        </w:rPr>
        <w:t>Sie sah auf die kyrillischen Buchstaben.</w:t>
      </w:r>
    </w:p>
    <w:p>
      <w:pPr>
        <w:spacing w:after="100"/>
        <w:ind w:left="227" w:hanging="227"/>
      </w:pPr>
      <w:r>
        <w:rPr>
          <w:b/>
          <w:color w:val="7B1FA2"/>
          <w:sz w:val="18"/>
        </w:rPr>
        <w:t xml:space="preserve">[KATRIN] </w:t>
      </w:r>
      <w:r>
        <w:rPr>
          <w:b w:val="0"/>
          <w:i w:val="0"/>
          <w:color w:val="7B1FA2"/>
        </w:rPr>
        <w:t>„Und jetzt versteh ich es.“</w:t>
      </w:r>
    </w:p>
    <w:p>
      <w:pPr>
        <w:spacing w:after="100"/>
        <w:ind w:left="227" w:hanging="227"/>
      </w:pPr>
      <w:r>
        <w:rPr>
          <w:b/>
          <w:color w:val="222222"/>
          <w:sz w:val="18"/>
        </w:rPr>
        <w:t xml:space="preserve">[JO] </w:t>
      </w:r>
      <w:r>
        <w:rPr>
          <w:b w:val="0"/>
          <w:i w:val="0"/>
          <w:color w:val="222222"/>
        </w:rPr>
        <w:t>Sie las es vor. Auf Deutsch. Aus Olgas Übersetzung, die sie auf einen Zettel geschrieben hatte. Langsam. Mit einer Stimme, die zitterte und dann nicht mehr zitterte.</w:t>
      </w:r>
    </w:p>
    <w:p>
      <w:pPr>
        <w:spacing w:after="100"/>
        <w:ind w:left="227" w:hanging="227"/>
      </w:pPr>
      <w:r>
        <w:rPr>
          <w:b/>
          <w:color w:val="222222"/>
          <w:sz w:val="18"/>
        </w:rPr>
        <w:t xml:space="preserve">[JO] </w:t>
      </w:r>
      <w:r>
        <w:rPr>
          <w:b w:val="0"/>
          <w:i w:val="0"/>
          <w:color w:val="222222"/>
        </w:rPr>
        <w:t>Ich schreibe das Gedicht hier nicht auf. Man kann es nachlesen. Es ist zweihundert Jahre alt und gehört allen. Aber an diesem Vormittag, in einem Antiquariat in der Verbotenen Stadt, an einem Tisch mit drei Frauen und drei Gläsern Tee, gehörte es einer Frau, die siebzehn gewesen war, als sie es zum ersten Mal gehört hatte, und neunundvierzig, als sie es zum ersten Mal verstand.</w:t>
      </w:r>
    </w:p>
    <w:p>
      <w:pPr>
        <w:spacing w:after="100"/>
        <w:ind w:left="227" w:hanging="227"/>
      </w:pPr>
      <w:r>
        <w:rPr>
          <w:b/>
          <w:color w:val="222222"/>
          <w:sz w:val="18"/>
        </w:rPr>
        <w:t xml:space="preserve">[JO] </w:t>
      </w:r>
      <w:r>
        <w:rPr>
          <w:b w:val="0"/>
          <w:i w:val="0"/>
          <w:color w:val="222222"/>
        </w:rPr>
        <w:t>Als sie fertig war, legte sie den Zettel in den Puschkin. An die Stelle, an der der Brief gelegen hatte.</w:t>
      </w:r>
    </w:p>
    <w:p>
      <w:pPr>
        <w:spacing w:after="100"/>
        <w:ind w:left="227" w:hanging="227"/>
      </w:pPr>
      <w:r>
        <w:rPr>
          <w:b/>
          <w:color w:val="7B1FA2"/>
          <w:sz w:val="18"/>
        </w:rPr>
        <w:t xml:space="preserve">[ILSE] </w:t>
      </w:r>
      <w:r>
        <w:rPr>
          <w:b w:val="0"/>
          <w:i w:val="0"/>
          <w:color w:val="7B1FA2"/>
        </w:rPr>
        <w:t>„Das Buch gehört Ihnen“</w:t>
      </w:r>
    </w:p>
    <w:p>
      <w:pPr>
        <w:spacing w:after="100"/>
        <w:ind w:left="227" w:hanging="227"/>
      </w:pPr>
      <w:r>
        <w:rPr>
          <w:b/>
          <w:color w:val="222222"/>
          <w:sz w:val="18"/>
        </w:rPr>
        <w:t xml:space="preserve">[JO] </w:t>
      </w:r>
      <w:r>
        <w:rPr>
          <w:b w:val="0"/>
          <w:i w:val="0"/>
          <w:color w:val="222222"/>
        </w:rPr>
        <w:t>sagte Ilse Wendland.</w:t>
      </w:r>
    </w:p>
    <w:p>
      <w:pPr>
        <w:spacing w:after="100"/>
        <w:ind w:left="227" w:hanging="227"/>
      </w:pPr>
      <w:r>
        <w:rPr>
          <w:b/>
          <w:color w:val="7B1FA2"/>
          <w:sz w:val="18"/>
        </w:rPr>
        <w:t xml:space="preserve">[ILSE] </w:t>
      </w:r>
      <w:r>
        <w:rPr>
          <w:b w:val="0"/>
          <w:i w:val="0"/>
          <w:color w:val="7B1FA2"/>
        </w:rPr>
        <w:t>„Beiden. Ich verkaufe es nicht. Andreas Kubitz hat heute früh angerufen. Er sagt, er will es auch nicht zurück. Er sagt, sein Vater hätte gewollt, dass es bei Katja ist.“</w:t>
      </w:r>
    </w:p>
    <w:p>
      <w:pPr>
        <w:spacing w:after="100"/>
        <w:ind w:left="227" w:hanging="227"/>
      </w:pPr>
      <w:r>
        <w:rPr>
          <w:b/>
          <w:color w:val="222222"/>
          <w:sz w:val="18"/>
        </w:rPr>
        <w:t xml:space="preserve">[JO] </w:t>
      </w:r>
      <w:r>
        <w:rPr>
          <w:b w:val="0"/>
          <w:i w:val="0"/>
          <w:color w:val="222222"/>
        </w:rPr>
        <w:t>Olga Orlowa sah Katrin an. Katrin sah Olga an.</w:t>
      </w:r>
    </w:p>
    <w:p>
      <w:pPr>
        <w:spacing w:after="100"/>
        <w:ind w:left="227" w:hanging="227"/>
      </w:pPr>
      <w:r>
        <w:rPr>
          <w:b/>
          <w:color w:val="7B1FA2"/>
          <w:sz w:val="18"/>
        </w:rPr>
        <w:t xml:space="preserve">[OLGA] </w:t>
      </w:r>
      <w:r>
        <w:rPr>
          <w:b w:val="0"/>
          <w:i w:val="0"/>
          <w:color w:val="7B1FA2"/>
        </w:rPr>
        <w:t>„Bei Katja“</w:t>
      </w:r>
    </w:p>
    <w:p>
      <w:pPr>
        <w:spacing w:after="100"/>
        <w:ind w:left="227" w:hanging="227"/>
      </w:pPr>
      <w:r>
        <w:rPr>
          <w:b/>
          <w:color w:val="222222"/>
          <w:sz w:val="18"/>
        </w:rPr>
        <w:t xml:space="preserve">[JO] </w:t>
      </w:r>
      <w:r>
        <w:rPr>
          <w:b w:val="0"/>
          <w:i w:val="0"/>
          <w:color w:val="222222"/>
        </w:rPr>
        <w:t>sagte Olga.</w:t>
      </w:r>
    </w:p>
    <w:p>
      <w:pPr>
        <w:spacing w:after="100"/>
        <w:ind w:left="227" w:hanging="227"/>
      </w:pPr>
      <w:r>
        <w:rPr>
          <w:b/>
          <w:color w:val="7B1FA2"/>
          <w:sz w:val="18"/>
        </w:rPr>
        <w:t xml:space="preserve">[OLGA] </w:t>
      </w:r>
      <w:r>
        <w:rPr>
          <w:b w:val="0"/>
          <w:i w:val="0"/>
          <w:color w:val="7B1FA2"/>
        </w:rPr>
        <w:t>„Pascha hätte das auch gewollt.“</w:t>
      </w:r>
    </w:p>
    <w:p>
      <w:pPr>
        <w:spacing w:after="100"/>
        <w:ind w:left="227" w:hanging="227"/>
      </w:pPr>
      <w:r>
        <w:rPr>
          <w:b/>
          <w:color w:val="7B1FA2"/>
          <w:sz w:val="18"/>
        </w:rPr>
        <w:t xml:space="preserve">[KATRIN] </w:t>
      </w:r>
      <w:r>
        <w:rPr>
          <w:b w:val="0"/>
          <w:i w:val="0"/>
          <w:color w:val="7B1FA2"/>
        </w:rPr>
        <w:t>„Und der Brief?“</w:t>
      </w:r>
    </w:p>
    <w:p>
      <w:pPr>
        <w:spacing w:after="100"/>
        <w:ind w:left="227" w:hanging="227"/>
      </w:pPr>
      <w:r>
        <w:rPr>
          <w:b/>
          <w:color w:val="222222"/>
          <w:sz w:val="18"/>
        </w:rPr>
        <w:t xml:space="preserve">[JO] </w:t>
      </w:r>
      <w:r>
        <w:rPr>
          <w:b w:val="0"/>
          <w:i w:val="0"/>
          <w:color w:val="222222"/>
        </w:rPr>
        <w:t>fragte Katrin leise.</w:t>
      </w:r>
    </w:p>
    <w:p>
      <w:pPr>
        <w:spacing w:after="100"/>
        <w:ind w:left="227" w:hanging="227"/>
      </w:pPr>
      <w:r>
        <w:rPr>
          <w:b/>
          <w:color w:val="7B1FA2"/>
          <w:sz w:val="18"/>
        </w:rPr>
        <w:t xml:space="preserve">[OLGA] </w:t>
      </w:r>
      <w:r>
        <w:rPr>
          <w:b w:val="0"/>
          <w:i w:val="0"/>
          <w:color w:val="7B1FA2"/>
        </w:rPr>
        <w:t>„Der Brief ist für Mama“</w:t>
      </w:r>
    </w:p>
    <w:p>
      <w:pPr>
        <w:spacing w:after="100"/>
        <w:ind w:left="227" w:hanging="227"/>
      </w:pPr>
      <w:r>
        <w:rPr>
          <w:b/>
          <w:color w:val="222222"/>
          <w:sz w:val="18"/>
        </w:rPr>
        <w:t xml:space="preserve">[JO] </w:t>
      </w:r>
      <w:r>
        <w:rPr>
          <w:b w:val="0"/>
          <w:i w:val="0"/>
          <w:color w:val="222222"/>
        </w:rPr>
        <w:t>sagte Olga Orlowa.</w:t>
      </w:r>
    </w:p>
    <w:p>
      <w:pPr>
        <w:spacing w:after="100"/>
        <w:ind w:left="227" w:hanging="227"/>
      </w:pPr>
      <w:r>
        <w:rPr>
          <w:b/>
          <w:color w:val="7B1FA2"/>
          <w:sz w:val="18"/>
        </w:rPr>
        <w:t xml:space="preserve">[OLGA] </w:t>
      </w:r>
      <w:r>
        <w:rPr>
          <w:b w:val="0"/>
          <w:i w:val="0"/>
          <w:color w:val="7B1FA2"/>
        </w:rPr>
        <w:t>„Ich bringe ihn zu ihr. Nach Smolensk. Auf ihr Grab. Ich hab ihr gesagt, ich finde ihn. Ich hab es nicht geschafft, bevor sie gestorben ist. Aber ich bring ihr den Brief. Damit sie es weiß. Dass er nicht weggelaufen ist. Dass er geblieben ist.“</w:t>
      </w:r>
    </w:p>
    <w:p>
      <w:pPr>
        <w:spacing w:after="100"/>
        <w:ind w:left="227" w:hanging="227"/>
      </w:pPr>
      <w:r>
        <w:rPr>
          <w:b/>
          <w:color w:val="222222"/>
          <w:sz w:val="18"/>
        </w:rPr>
        <w:t xml:space="preserve">[JO] </w:t>
      </w:r>
      <w:r>
        <w:rPr>
          <w:b w:val="0"/>
          <w:i w:val="0"/>
          <w:color w:val="222222"/>
        </w:rPr>
        <w:t>Konrad saß am Kachelofen. Er hatte Haukes Mütze auf den Knien. Er hatte die ganze Zeit nichts gesagt.</w:t>
      </w:r>
    </w:p>
    <w:p>
      <w:pPr>
        <w:spacing w:after="100"/>
        <w:ind w:left="227" w:hanging="227"/>
      </w:pPr>
      <w:r>
        <w:rPr>
          <w:b/>
          <w:color w:val="1F4E8C"/>
          <w:sz w:val="18"/>
        </w:rPr>
        <w:t xml:space="preserve">[KONRAD] </w:t>
      </w:r>
      <w:r>
        <w:rPr>
          <w:b w:val="0"/>
          <w:i w:val="0"/>
          <w:color w:val="1F4E8C"/>
        </w:rPr>
        <w:t>„Frau Orlowa“</w:t>
      </w:r>
    </w:p>
    <w:p>
      <w:pPr>
        <w:spacing w:after="100"/>
        <w:ind w:left="227" w:hanging="227"/>
      </w:pPr>
      <w:r>
        <w:rPr>
          <w:b/>
          <w:color w:val="222222"/>
          <w:sz w:val="18"/>
        </w:rPr>
        <w:t xml:space="preserve">[JO] </w:t>
      </w:r>
      <w:r>
        <w:rPr>
          <w:b w:val="0"/>
          <w:i w:val="0"/>
          <w:color w:val="222222"/>
        </w:rPr>
        <w:t>sagte er jetzt.</w:t>
      </w:r>
    </w:p>
    <w:p>
      <w:pPr>
        <w:spacing w:after="100"/>
        <w:ind w:left="227" w:hanging="227"/>
      </w:pPr>
      <w:r>
        <w:rPr>
          <w:b/>
          <w:color w:val="1F4E8C"/>
          <w:sz w:val="18"/>
        </w:rPr>
        <w:t xml:space="preserve">[KONRAD] </w:t>
      </w:r>
      <w:r>
        <w:rPr>
          <w:b w:val="0"/>
          <w:i w:val="0"/>
          <w:color w:val="1F4E8C"/>
        </w:rPr>
        <w:t>„Wussten Sie, dass man in meinem Beruf sagt, ein Brief, der nicht angekommen ist, ist nicht verloren? Er ist nur noch unterwegs.“</w:t>
      </w:r>
    </w:p>
    <w:p>
      <w:pPr>
        <w:spacing w:after="100"/>
        <w:ind w:left="227" w:hanging="227"/>
      </w:pPr>
      <w:r>
        <w:rPr>
          <w:b/>
          <w:color w:val="222222"/>
          <w:sz w:val="18"/>
        </w:rPr>
        <w:t xml:space="preserve">[JO] </w:t>
      </w:r>
      <w:r>
        <w:rPr>
          <w:b w:val="0"/>
          <w:i w:val="0"/>
          <w:color w:val="222222"/>
        </w:rPr>
        <w:t>Olga Orlowa sah ihn an. Dann lächelte sie. Zum ersten Mal, seit ich sie kannte.</w:t>
      </w:r>
    </w:p>
    <w:p>
      <w:pPr>
        <w:spacing w:after="100"/>
        <w:ind w:left="227" w:hanging="227"/>
      </w:pPr>
      <w:r>
        <w:rPr>
          <w:b/>
          <w:color w:val="7B1FA2"/>
          <w:sz w:val="18"/>
        </w:rPr>
        <w:t xml:space="preserve">[OLGA] </w:t>
      </w:r>
      <w:r>
        <w:rPr>
          <w:b w:val="0"/>
          <w:i w:val="0"/>
          <w:color w:val="7B1FA2"/>
        </w:rPr>
        <w:t>„Zweiunddreißig Jahre unterwegs“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„Das ist selbst für die russische Post lange.“</w:t>
      </w:r>
    </w:p>
    <w:p>
      <w:pPr>
        <w:spacing w:after="100"/>
        <w:ind w:left="227" w:hanging="227"/>
      </w:pPr>
      <w:r>
        <w:rPr>
          <w:b/>
          <w:color w:val="222222"/>
          <w:sz w:val="18"/>
        </w:rPr>
        <w:t xml:space="preserve">[JO] </w:t>
      </w:r>
      <w:r>
        <w:rPr>
          <w:b w:val="0"/>
          <w:i/>
          <w:color w:val="222222"/>
        </w:rPr>
        <w:t>Aus Jos Spesenbuch: Soljanka in der Pension, drei Portionen und eine für Kommissar Sauer: im Zimmerpreis enthalten, sagt die Wirtin. Ich habe ihr trotzdem zwanzig Euro gegeben. Für den Leutnant aus Leningrad. Sie hat nicht gefragt, wofür. Sie hat genickt.</w:t>
      </w:r>
    </w:p>
    <w:p>
      <w:r>
        <w:br w:type="page"/>
      </w:r>
    </w:p>
    <w:p>
      <w:pPr>
        <w:spacing w:before="0" w:after="40"/>
      </w:pPr>
      <w:r>
        <w:rPr>
          <w:b w:val="0"/>
          <w:i w:val="0"/>
          <w:color w:val="6B6B6B"/>
          <w:sz w:val="20"/>
        </w:rPr>
        <w:t>Kapitel 19</w:t>
      </w:r>
    </w:p>
    <w:p>
      <w:pPr>
        <w:spacing w:before="0" w:after="80"/>
      </w:pPr>
      <w:r>
        <w:rPr>
          <w:b w:val="0"/>
          <w:i w:val="0"/>
          <w:sz w:val="32"/>
        </w:rPr>
        <w:t>Rüdiger</w:t>
      </w:r>
    </w:p>
    <w:p>
      <w:pPr>
        <w:spacing w:after="100"/>
        <w:ind w:left="227" w:hanging="227"/>
      </w:pPr>
      <w:r>
        <w:rPr>
          <w:b/>
          <w:color w:val="222222"/>
          <w:sz w:val="18"/>
        </w:rPr>
        <w:t xml:space="preserve">[JO] </w:t>
      </w:r>
      <w:r>
        <w:rPr>
          <w:b w:val="0"/>
          <w:i w:val="0"/>
          <w:color w:val="222222"/>
        </w:rPr>
        <w:t>Kapitel 19. Rüdiger.</w:t>
      </w:r>
    </w:p>
    <w:p>
      <w:pPr>
        <w:spacing w:after="100"/>
        <w:ind w:left="227" w:hanging="227"/>
      </w:pPr>
      <w:r>
        <w:rPr>
          <w:b/>
          <w:color w:val="222222"/>
          <w:sz w:val="18"/>
        </w:rPr>
        <w:t xml:space="preserve">[JO] </w:t>
      </w:r>
      <w:r>
        <w:rPr>
          <w:b w:val="0"/>
          <w:i w:val="0"/>
          <w:color w:val="222222"/>
        </w:rPr>
        <w:t>Rüdiger Paschke wurde am Freitag beerdigt, auf dem Friedhof in Zossen, neben seiner Frau, die vor sechs Jahren gestorben war.</w:t>
      </w:r>
    </w:p>
    <w:p>
      <w:pPr>
        <w:spacing w:after="100"/>
        <w:ind w:left="227" w:hanging="227"/>
      </w:pPr>
      <w:r>
        <w:rPr>
          <w:b/>
          <w:color w:val="222222"/>
          <w:sz w:val="18"/>
        </w:rPr>
        <w:t xml:space="preserve">[JO] </w:t>
      </w:r>
      <w:r>
        <w:rPr>
          <w:b w:val="0"/>
          <w:i w:val="0"/>
          <w:color w:val="222222"/>
        </w:rPr>
        <w:t>Es kamen viele Menschen. Mehr, als Ilse Wendland erwartet hatte. Alte Männer, die meisten, die mit ihm bei den Russen gearbeitet hatten, als Heizer, als Elektriker, als Fahrer, als Köche. Sie standen in dunklen Mänteln zwischen den verschneiten Gräbern und hatten Pelzmützen auf, viele von ihnen, wie Dimitri Sauer, Mützen mit Ohrenklappen, die sie vor dreißig Jahren für eine Flasche Schnaps oder eine Stange Zigaretten bekommen hatten. Und einige trugen Walenki. Graue Filzstiefel, im Schnee.</w:t>
      </w:r>
    </w:p>
    <w:p>
      <w:pPr>
        <w:spacing w:after="100"/>
        <w:ind w:left="227" w:hanging="227"/>
      </w:pPr>
      <w:r>
        <w:rPr>
          <w:b/>
          <w:color w:val="222222"/>
          <w:sz w:val="18"/>
        </w:rPr>
        <w:t xml:space="preserve">[JO] </w:t>
      </w:r>
      <w:r>
        <w:rPr>
          <w:b w:val="0"/>
          <w:i w:val="0"/>
          <w:color w:val="222222"/>
        </w:rPr>
        <w:t>Ich sah auf die Filzstiefel und dachte an Kevin Rathenows Video. An die Gestalt vor der Bunkertür. An Dimitri Sauers Satz: Das ist kein Beweis. Das ist eine Gegend.</w:t>
      </w:r>
    </w:p>
    <w:p>
      <w:pPr>
        <w:spacing w:after="100"/>
        <w:ind w:left="227" w:hanging="227"/>
      </w:pPr>
      <w:r>
        <w:rPr>
          <w:b/>
          <w:color w:val="222222"/>
          <w:sz w:val="18"/>
        </w:rPr>
        <w:t xml:space="preserve">[JO] </w:t>
      </w:r>
      <w:r>
        <w:rPr>
          <w:b w:val="0"/>
          <w:i w:val="0"/>
          <w:color w:val="222222"/>
        </w:rPr>
        <w:t>Konrad hatte mit dem Bestatter in Zossen gesprochen. Er hatte nichts vorbereitet, diesmal. Rüdiger Paschke hatte eine Schwester in Cottbus, die alles organisiert hatte. Aber Konrad hatte gefragt, ob er beim Sarg stehen dürfe. Die Schwester hatte ihn angesehen, einen alten Mann mit einer Prinz-Heinrich-Mütze und einem Kölner Akzent, der ihren Bruder nie gekannt hatte. Und dann hatte sie gesagt: Sie haben ihn gefunden. Sie dürfen.</w:t>
      </w:r>
    </w:p>
    <w:p>
      <w:pPr>
        <w:spacing w:after="100"/>
        <w:ind w:left="227" w:hanging="227"/>
      </w:pPr>
      <w:r>
        <w:rPr>
          <w:b/>
          <w:color w:val="222222"/>
          <w:sz w:val="18"/>
        </w:rPr>
        <w:t xml:space="preserve">[JO] </w:t>
      </w:r>
      <w:r>
        <w:rPr>
          <w:b w:val="0"/>
          <w:i w:val="0"/>
          <w:color w:val="222222"/>
        </w:rPr>
        <w:t>Der Pfarrer sprach über Licht. Über die Dunkelheit unter der Erde und das Licht, das man mitbringt. Er sprach über Rüdiger Paschke, der zwölf Jahre lang Menschen durch die Bunker geführt hatte, mit seiner großen, schwarzen Taschenlampe, und der jedes Mal am Ende der Führung alle Lampen ausgeschaltet hatte, für eine Minute, damit die Besucher spürten, wie es ist, in völliger Dunkelheit zu stehen. Und der dann gesagt hatte: So war es für die Menschen, die hier gearbeitet haben. Jeden Tag. Vergessen Sie das nicht, wenn Sie wieder oben sind.</w:t>
      </w:r>
    </w:p>
    <w:p>
      <w:pPr>
        <w:spacing w:after="100"/>
        <w:ind w:left="227" w:hanging="227"/>
      </w:pPr>
      <w:r>
        <w:rPr>
          <w:b/>
          <w:color w:val="222222"/>
          <w:sz w:val="18"/>
        </w:rPr>
        <w:t xml:space="preserve">[JO] </w:t>
      </w:r>
      <w:r>
        <w:rPr>
          <w:b w:val="0"/>
          <w:i w:val="0"/>
          <w:color w:val="222222"/>
        </w:rPr>
        <w:t>Ich dachte an die Taschenlampe vor der Tür. Auf dem Boden. Die in den Raum geleuchtet hatte, wie eine Kerze an einem Grab. Und die draußen geblieben war.</w:t>
      </w:r>
    </w:p>
    <w:p>
      <w:pPr>
        <w:spacing w:after="100"/>
        <w:ind w:left="227" w:hanging="227"/>
      </w:pPr>
      <w:r>
        <w:rPr>
          <w:b/>
          <w:color w:val="222222"/>
          <w:sz w:val="18"/>
        </w:rPr>
        <w:t xml:space="preserve">[JO] </w:t>
      </w:r>
      <w:r>
        <w:rPr>
          <w:b w:val="0"/>
          <w:i w:val="0"/>
          <w:color w:val="222222"/>
        </w:rPr>
        <w:t>Am Ende der Trauerfeier, als die Menschen vom Grab weggingen, in kleinen Gruppen, langsam, durch den Schnee, stand ein junger Mann am Friedhofstor. Er war allein. Er trug eine dunkle Jacke und eine Wollmütze und hatte die Hände in den Taschen. Er sah aus, als hätte er lange überlegt, ob er hereinkommen soll, und sich dann entschieden, es nicht zu tun.</w:t>
      </w:r>
    </w:p>
    <w:p>
      <w:pPr>
        <w:spacing w:after="100"/>
        <w:ind w:left="227" w:hanging="227"/>
      </w:pPr>
      <w:r>
        <w:rPr>
          <w:b/>
          <w:color w:val="222222"/>
          <w:sz w:val="18"/>
        </w:rPr>
        <w:t xml:space="preserve">[JO] </w:t>
      </w:r>
      <w:r>
        <w:rPr>
          <w:b w:val="0"/>
          <w:i w:val="0"/>
          <w:color w:val="222222"/>
        </w:rPr>
        <w:t>Benny erkannte ihn sofort. Er hatte das Gesicht in einem Video gesehen. Kurz, am Anfang, als die Stirnlampe nach oben gerichtet war.</w:t>
      </w:r>
    </w:p>
    <w:p>
      <w:pPr>
        <w:spacing w:after="100"/>
        <w:ind w:left="227" w:hanging="227"/>
      </w:pPr>
      <w:r>
        <w:rPr>
          <w:b/>
          <w:color w:val="222222"/>
          <w:sz w:val="18"/>
        </w:rPr>
        <w:t xml:space="preserve">[JO] </w:t>
      </w:r>
      <w:r>
        <w:rPr>
          <w:b w:val="0"/>
          <w:i w:val="0"/>
          <w:color w:val="222222"/>
        </w:rPr>
        <w:t>Er ging zu ihm. Ich ging mit.</w:t>
      </w:r>
    </w:p>
    <w:p>
      <w:pPr>
        <w:spacing w:after="100"/>
        <w:ind w:left="227" w:hanging="227"/>
      </w:pPr>
      <w:r>
        <w:rPr>
          <w:b/>
          <w:color w:val="2E7D32"/>
          <w:sz w:val="18"/>
        </w:rPr>
        <w:t xml:space="preserve">[BENNY] </w:t>
      </w:r>
      <w:r>
        <w:rPr>
          <w:b w:val="0"/>
          <w:i w:val="0"/>
          <w:color w:val="2E7D32"/>
        </w:rPr>
        <w:t>„Kevin“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Kevin Rathenow sah ihn an. Er war blass. Er hatte rote Augen.</w:t>
      </w:r>
    </w:p>
    <w:p>
      <w:pPr>
        <w:spacing w:after="100"/>
        <w:ind w:left="227" w:hanging="227"/>
      </w:pPr>
      <w:r>
        <w:rPr>
          <w:b/>
          <w:color w:val="7B1FA2"/>
          <w:sz w:val="18"/>
        </w:rPr>
        <w:t xml:space="preserve">[KEVIN] </w:t>
      </w:r>
      <w:r>
        <w:rPr>
          <w:b w:val="0"/>
          <w:i w:val="0"/>
          <w:color w:val="7B1FA2"/>
        </w:rPr>
        <w:t>„Ich wollte nur …“</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[KEVIN] </w:t>
      </w:r>
      <w:r>
        <w:rPr>
          <w:b w:val="0"/>
          <w:i w:val="0"/>
          <w:color w:val="7B1FA2"/>
        </w:rPr>
        <w:t>„Ich wollte nur sehen. Wo er … Ich hab mich nicht reingetraut. Die Schwester. Wenn die weiß, wer ich bin.“</w:t>
      </w:r>
    </w:p>
    <w:p>
      <w:pPr>
        <w:spacing w:after="100"/>
        <w:ind w:left="227" w:hanging="227"/>
      </w:pPr>
      <w:r>
        <w:rPr>
          <w:b/>
          <w:color w:val="2E7D32"/>
          <w:sz w:val="18"/>
        </w:rPr>
        <w:t xml:space="preserve">[BENNY] </w:t>
      </w:r>
      <w:r>
        <w:rPr>
          <w:b w:val="0"/>
          <w:i w:val="0"/>
          <w:color w:val="2E7D32"/>
        </w:rPr>
        <w:t>„Sie weiß es“</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ganze Stadt weiß es. Dein Video hat dreißigtausend Klicks.“</w:t>
      </w:r>
    </w:p>
    <w:p>
      <w:pPr>
        <w:spacing w:after="100"/>
        <w:ind w:left="227" w:hanging="227"/>
      </w:pPr>
      <w:r>
        <w:rPr>
          <w:b/>
          <w:color w:val="7B1FA2"/>
          <w:sz w:val="18"/>
        </w:rPr>
        <w:t xml:space="preserve">[KEVIN] </w:t>
      </w:r>
      <w:r>
        <w:rPr>
          <w:b w:val="0"/>
          <w:i w:val="0"/>
          <w:color w:val="7B1FA2"/>
        </w:rPr>
        <w:t>„Ich hab's gelöscht“</w:t>
      </w:r>
    </w:p>
    <w:p>
      <w:pPr>
        <w:spacing w:after="100"/>
        <w:ind w:left="227" w:hanging="227"/>
      </w:pPr>
      <w:r>
        <w:rPr>
          <w:b/>
          <w:color w:val="222222"/>
          <w:sz w:val="18"/>
        </w:rPr>
        <w:t xml:space="preserve">[JO] </w:t>
      </w:r>
      <w:r>
        <w:rPr>
          <w:b w:val="0"/>
          <w:i w:val="0"/>
          <w:color w:val="222222"/>
        </w:rPr>
        <w:t>sagte Kevin Rathenow.</w:t>
      </w:r>
    </w:p>
    <w:p>
      <w:pPr>
        <w:spacing w:after="100"/>
        <w:ind w:left="227" w:hanging="227"/>
      </w:pPr>
      <w:r>
        <w:rPr>
          <w:b/>
          <w:color w:val="7B1FA2"/>
          <w:sz w:val="18"/>
        </w:rPr>
        <w:t xml:space="preserve">[KEVIN] </w:t>
      </w:r>
      <w:r>
        <w:rPr>
          <w:b w:val="0"/>
          <w:i w:val="0"/>
          <w:color w:val="7B1FA2"/>
        </w:rPr>
        <w:t>„Gestern. Und den ganzen Kanal. Alles. Vier Jahre.“</w:t>
      </w:r>
    </w:p>
    <w:p>
      <w:pPr>
        <w:spacing w:after="100"/>
        <w:ind w:left="227" w:hanging="227"/>
      </w:pPr>
      <w:r>
        <w:rPr>
          <w:b/>
          <w:color w:val="222222"/>
          <w:sz w:val="18"/>
        </w:rPr>
        <w:t xml:space="preserve">[JO] </w:t>
      </w:r>
      <w:r>
        <w:rPr>
          <w:b w:val="0"/>
          <w:i w:val="0"/>
          <w:color w:val="222222"/>
        </w:rPr>
        <w:t>Er sah auf seine Schuhe.</w:t>
      </w:r>
    </w:p>
    <w:p>
      <w:pPr>
        <w:spacing w:after="100"/>
        <w:ind w:left="227" w:hanging="227"/>
      </w:pPr>
      <w:r>
        <w:rPr>
          <w:b/>
          <w:color w:val="7B1FA2"/>
          <w:sz w:val="18"/>
        </w:rPr>
        <w:t xml:space="preserve">[KEVIN] </w:t>
      </w:r>
      <w:r>
        <w:rPr>
          <w:b w:val="0"/>
          <w:i w:val="0"/>
          <w:color w:val="7B1FA2"/>
        </w:rPr>
        <w:t>„Ich hab das Klopfen gehört. Und die Stimme. Und ich bin weggerannt. Weil ich gedacht hab, das ist ein Geist. Weil ich einen Geist wollte. Für mein Video. Für die Klicks.“</w:t>
      </w:r>
    </w:p>
    <w:p>
      <w:pPr>
        <w:spacing w:after="100"/>
        <w:ind w:left="227" w:hanging="227"/>
      </w:pPr>
      <w:r>
        <w:rPr>
          <w:b/>
          <w:color w:val="222222"/>
          <w:sz w:val="18"/>
        </w:rPr>
        <w:t xml:space="preserve">[JO] </w:t>
      </w:r>
      <w:r>
        <w:rPr>
          <w:b w:val="0"/>
          <w:i w:val="0"/>
          <w:color w:val="222222"/>
        </w:rPr>
        <w:t>Seine Stimme brach.</w:t>
      </w:r>
    </w:p>
    <w:p>
      <w:pPr>
        <w:spacing w:after="100"/>
        <w:ind w:left="227" w:hanging="227"/>
      </w:pPr>
      <w:r>
        <w:rPr>
          <w:b/>
          <w:color w:val="7B1FA2"/>
          <w:sz w:val="18"/>
        </w:rPr>
        <w:t xml:space="preserve">[KEVIN] </w:t>
      </w:r>
      <w:r>
        <w:rPr>
          <w:b w:val="0"/>
          <w:i w:val="0"/>
          <w:color w:val="7B1FA2"/>
        </w:rPr>
        <w:t>„Wenn ich hingegangen wär. Wenn ich durch den Schutt gekrochen wär. Wenn ich die Tür aufgemacht hätte.“</w:t>
      </w:r>
    </w:p>
    <w:p>
      <w:pPr>
        <w:spacing w:after="100"/>
        <w:ind w:left="227" w:hanging="227"/>
      </w:pPr>
      <w:r>
        <w:rPr>
          <w:b/>
          <w:color w:val="222222"/>
          <w:sz w:val="18"/>
        </w:rPr>
        <w:t xml:space="preserve">[JO] </w:t>
      </w:r>
      <w:r>
        <w:rPr>
          <w:b w:val="0"/>
          <w:i w:val="0"/>
          <w:color w:val="222222"/>
        </w:rPr>
        <w:t>Benny sagte nichts. Er stand vor ihm im Schnee, mit den Händen in den Taschen, und sah ihn an. Ich wusste, was er dachte. Ich wusste, dass er in der ersten Nacht einen Kommentar unter das Video geschrieben hatte. Du hättest die Tür aufmachen können. Und dass er ihn nach einer Minute wieder gelöscht hatte.</w:t>
      </w:r>
    </w:p>
    <w:p>
      <w:pPr>
        <w:spacing w:after="100"/>
        <w:ind w:left="227" w:hanging="227"/>
      </w:pPr>
      <w:r>
        <w:rPr>
          <w:b/>
          <w:color w:val="2E7D32"/>
          <w:sz w:val="18"/>
        </w:rPr>
        <w:t xml:space="preserve">[BENNY] </w:t>
      </w:r>
      <w:r>
        <w:rPr>
          <w:b w:val="0"/>
          <w:i w:val="0"/>
          <w:color w:val="2E7D32"/>
        </w:rPr>
        <w:t>„Du hast nicht gewusst, wo die Tür ist“</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2E7D32"/>
          <w:sz w:val="18"/>
        </w:rPr>
        <w:t xml:space="preserve">[BENNY] </w:t>
      </w:r>
      <w:r>
        <w:rPr>
          <w:b w:val="0"/>
          <w:i w:val="0"/>
          <w:color w:val="2E7D32"/>
        </w:rPr>
        <w:t>„Der Gang hinter dem Schutt steht auf keinem Plan. Die Polizei hat zwei Stunden gebraucht, um ihn zu finden. Mit Lampen. Mit einem Führer. Und du warst allein, um Mitternacht, mit einer Stirnlampe.“</w:t>
      </w:r>
    </w:p>
    <w:p>
      <w:pPr>
        <w:spacing w:after="100"/>
        <w:ind w:left="227" w:hanging="227"/>
      </w:pPr>
      <w:r>
        <w:rPr>
          <w:b/>
          <w:color w:val="7B1FA2"/>
          <w:sz w:val="18"/>
        </w:rPr>
        <w:t xml:space="preserve">[KEVIN] </w:t>
      </w:r>
      <w:r>
        <w:rPr>
          <w:b w:val="0"/>
          <w:i w:val="0"/>
          <w:color w:val="7B1FA2"/>
        </w:rPr>
        <w:t>„Ich hätte es versuchen können.“</w:t>
      </w:r>
    </w:p>
    <w:p>
      <w:pPr>
        <w:spacing w:after="100"/>
        <w:ind w:left="227" w:hanging="227"/>
      </w:pPr>
      <w:r>
        <w:rPr>
          <w:b/>
          <w:color w:val="2E7D32"/>
          <w:sz w:val="18"/>
        </w:rPr>
        <w:t xml:space="preserve">[BENNY] </w:t>
      </w:r>
      <w:r>
        <w:rPr>
          <w:b w:val="0"/>
          <w:i w:val="0"/>
          <w:color w:val="2E7D32"/>
        </w:rPr>
        <w:t>„Ja“</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„Hättest du.“</w:t>
      </w:r>
    </w:p>
    <w:p>
      <w:pPr>
        <w:spacing w:after="100"/>
        <w:ind w:left="227" w:hanging="227"/>
      </w:pPr>
      <w:r>
        <w:rPr>
          <w:b/>
          <w:color w:val="222222"/>
          <w:sz w:val="18"/>
        </w:rPr>
        <w:t xml:space="preserve">[JO] </w:t>
      </w:r>
      <w:r>
        <w:rPr>
          <w:b w:val="0"/>
          <w:i w:val="0"/>
          <w:color w:val="222222"/>
        </w:rPr>
        <w:t>Kevin Rathenow sah ihn an. Er hatte erwartet, dass Benny etwas anderes sagt. Ich sah es in seinem Gesicht.</w:t>
      </w:r>
    </w:p>
    <w:p>
      <w:pPr>
        <w:spacing w:after="100"/>
        <w:ind w:left="227" w:hanging="227"/>
      </w:pPr>
      <w:r>
        <w:rPr>
          <w:b/>
          <w:color w:val="2E7D32"/>
          <w:sz w:val="18"/>
        </w:rPr>
        <w:t xml:space="preserve">[BENNY] </w:t>
      </w:r>
      <w:r>
        <w:rPr>
          <w:b w:val="0"/>
          <w:i w:val="0"/>
          <w:color w:val="2E7D32"/>
        </w:rPr>
        <w:t>„Ich war acht Jahre Sanitäter“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Köln. Ich bin zu Leuten gekommen, die gestorben sind, weil ein Nachbar das Klopfen an der Wand gehört hat und gedacht hat, das ist der Fernseher. Weil ein Busfahrer einen Mann auf der Bank gesehen hat und gedacht hat, der schläft. Weil jemand Schreie gehört hat und gedacht hat, das sind Jugendliche.“</w:t>
      </w:r>
    </w:p>
    <w:p>
      <w:pPr>
        <w:spacing w:after="100"/>
        <w:ind w:left="227" w:hanging="227"/>
      </w:pPr>
      <w:r>
        <w:rPr>
          <w:b/>
          <w:color w:val="222222"/>
          <w:sz w:val="18"/>
        </w:rPr>
        <w:t xml:space="preserve">[JO] </w:t>
      </w:r>
      <w:r>
        <w:rPr>
          <w:b w:val="0"/>
          <w:i w:val="0"/>
          <w:color w:val="222222"/>
        </w:rPr>
        <w:t>Er zog die Hände aus den Taschen.</w:t>
      </w:r>
    </w:p>
    <w:p>
      <w:pPr>
        <w:spacing w:after="100"/>
        <w:ind w:left="227" w:hanging="227"/>
      </w:pPr>
      <w:r>
        <w:rPr>
          <w:b/>
          <w:color w:val="2E7D32"/>
          <w:sz w:val="18"/>
        </w:rPr>
        <w:t xml:space="preserve">[BENNY] </w:t>
      </w:r>
      <w:r>
        <w:rPr>
          <w:b w:val="0"/>
          <w:i w:val="0"/>
          <w:color w:val="2E7D32"/>
        </w:rPr>
        <w:t>„Die haben das alle nicht mit Absicht gemacht. Die haben sich nur geirrt. Und manche von denen sind hinterher zu uns gekommen, auf die Wache, und haben gefragt, ob es ihre Schuld war.“</w:t>
      </w:r>
    </w:p>
    <w:p>
      <w:pPr>
        <w:spacing w:after="100"/>
        <w:ind w:left="227" w:hanging="227"/>
      </w:pPr>
      <w:r>
        <w:rPr>
          <w:b/>
          <w:color w:val="7B1FA2"/>
          <w:sz w:val="18"/>
        </w:rPr>
        <w:t xml:space="preserve">[KEVIN] </w:t>
      </w:r>
      <w:r>
        <w:rPr>
          <w:b w:val="0"/>
          <w:i w:val="0"/>
          <w:color w:val="7B1FA2"/>
        </w:rPr>
        <w:t>„Und was hast du gesagt?“</w:t>
      </w:r>
    </w:p>
    <w:p>
      <w:pPr>
        <w:spacing w:after="100"/>
        <w:ind w:left="227" w:hanging="227"/>
      </w:pPr>
      <w:r>
        <w:rPr>
          <w:b/>
          <w:color w:val="2E7D32"/>
          <w:sz w:val="18"/>
        </w:rPr>
        <w:t xml:space="preserve">[BENNY] </w:t>
      </w:r>
      <w:r>
        <w:rPr>
          <w:b w:val="0"/>
          <w:i w:val="0"/>
          <w:color w:val="2E7D32"/>
        </w:rPr>
        <w:t>„Dass sie es beim nächsten Mal anders machen sollen“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„Mehr kann man nicht sagen. Es gibt kein Zurück. Es gibt nur ein nächstes Mal.“</w:t>
      </w:r>
    </w:p>
    <w:p>
      <w:pPr>
        <w:spacing w:after="100"/>
        <w:ind w:left="227" w:hanging="227"/>
      </w:pPr>
      <w:r>
        <w:rPr>
          <w:b/>
          <w:color w:val="222222"/>
          <w:sz w:val="18"/>
        </w:rPr>
        <w:t xml:space="preserve">[JO] </w:t>
      </w:r>
      <w:r>
        <w:rPr>
          <w:b w:val="0"/>
          <w:i w:val="0"/>
          <w:color w:val="222222"/>
        </w:rPr>
        <w:t>Kevin Rathenow stand im Schnee am Friedhofstor und weinte. Ohne Geräusch. Benny legte ihm die Hand auf die Schulter, kurz. Dann nahm er sie wieder weg.</w:t>
      </w:r>
    </w:p>
    <w:p>
      <w:pPr>
        <w:spacing w:after="100"/>
        <w:ind w:left="227" w:hanging="227"/>
      </w:pPr>
      <w:r>
        <w:rPr>
          <w:b/>
          <w:color w:val="2E7D32"/>
          <w:sz w:val="18"/>
        </w:rPr>
        <w:t xml:space="preserve">[BENNY] </w:t>
      </w:r>
      <w:r>
        <w:rPr>
          <w:b w:val="0"/>
          <w:i w:val="0"/>
          <w:color w:val="2E7D32"/>
        </w:rPr>
        <w:t>„Geh rein“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„Zu seinem Grab. Die Schwester ist noch da. Sag ihr, wer du bist. Und sag ihr, dass es dir leidtut.“</w:t>
      </w:r>
    </w:p>
    <w:p>
      <w:pPr>
        <w:spacing w:after="100"/>
        <w:ind w:left="227" w:hanging="227"/>
      </w:pPr>
      <w:r>
        <w:rPr>
          <w:b/>
          <w:color w:val="7B1FA2"/>
          <w:sz w:val="18"/>
        </w:rPr>
        <w:t xml:space="preserve">[KEVIN] </w:t>
      </w:r>
      <w:r>
        <w:rPr>
          <w:b w:val="0"/>
          <w:i w:val="0"/>
          <w:color w:val="7B1FA2"/>
        </w:rPr>
        <w:t>„Und wenn sie mich anschreit?“</w:t>
      </w:r>
    </w:p>
    <w:p>
      <w:pPr>
        <w:spacing w:after="100"/>
        <w:ind w:left="227" w:hanging="227"/>
      </w:pPr>
      <w:r>
        <w:rPr>
          <w:b/>
          <w:color w:val="2E7D32"/>
          <w:sz w:val="18"/>
        </w:rPr>
        <w:t xml:space="preserve">[BENNY] </w:t>
      </w:r>
      <w:r>
        <w:rPr>
          <w:b w:val="0"/>
          <w:i w:val="0"/>
          <w:color w:val="2E7D32"/>
        </w:rPr>
        <w:t>„Dann schreit sie dich an“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hast du dir verdient. Und danach ist es vorbei.“</w:t>
      </w:r>
    </w:p>
    <w:p>
      <w:pPr>
        <w:spacing w:after="100"/>
        <w:ind w:left="227" w:hanging="227"/>
      </w:pPr>
      <w:r>
        <w:rPr>
          <w:b/>
          <w:color w:val="222222"/>
          <w:sz w:val="18"/>
        </w:rPr>
        <w:t xml:space="preserve">[JO] </w:t>
      </w:r>
      <w:r>
        <w:rPr>
          <w:b w:val="0"/>
          <w:i w:val="0"/>
          <w:color w:val="222222"/>
        </w:rPr>
        <w:t>Kevin Rathenow sah zum Grab hinüber, wo Rüdiger Paschkes Schwester noch stand, mit dem Pfarrer und Konrad. Er zögerte. Dann ging er. Langsam, durch den Schnee, zwischen den Gräbern hindurch.</w:t>
      </w:r>
    </w:p>
    <w:p>
      <w:pPr>
        <w:spacing w:after="100"/>
        <w:ind w:left="227" w:hanging="227"/>
      </w:pPr>
      <w:r>
        <w:rPr>
          <w:b/>
          <w:color w:val="222222"/>
          <w:sz w:val="18"/>
        </w:rPr>
        <w:t xml:space="preserve">[JO] </w:t>
      </w:r>
      <w:r>
        <w:rPr>
          <w:b w:val="0"/>
          <w:i w:val="0"/>
          <w:color w:val="222222"/>
        </w:rPr>
        <w:t>Wir sahen ihm nach. Wir sahen, wie er vor der Schwester stehen blieb. Wie er etwas sagte. Wie die Schwester ihn ansah. Lange. Und dann sahen wir, wie sie die Hand ausstreckte und ihm über die Wollmütze strich, wie man einem Kind über den Kopf streicht.</w:t>
      </w:r>
    </w:p>
    <w:p>
      <w:pPr>
        <w:spacing w:after="100"/>
        <w:ind w:left="227" w:hanging="227"/>
      </w:pPr>
      <w:r>
        <w:rPr>
          <w:b/>
          <w:color w:val="2E7D32"/>
          <w:sz w:val="18"/>
        </w:rPr>
        <w:t xml:space="preserve">[BENNY] </w:t>
      </w:r>
      <w:r>
        <w:rPr>
          <w:b w:val="0"/>
          <w:i w:val="0"/>
          <w:color w:val="2E7D32"/>
        </w:rPr>
        <w:t>„Sie hat ihn nicht angeschrien“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„Das ist schlimmer“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Er hatte recht. Ich hasse es, wenn Benny recht hat. Aber an diesem Tag hasste ich es nicht.</w:t>
      </w:r>
    </w:p>
    <w:p>
      <w:pPr>
        <w:spacing w:after="100"/>
        <w:ind w:left="227" w:hanging="227"/>
      </w:pPr>
      <w:r>
        <w:rPr>
          <w:b/>
          <w:color w:val="222222"/>
          <w:sz w:val="18"/>
        </w:rPr>
        <w:t xml:space="preserve">[JO] </w:t>
      </w:r>
      <w:r>
        <w:rPr>
          <w:b w:val="0"/>
          <w:i/>
          <w:color w:val="222222"/>
        </w:rPr>
        <w:t>Aus Jos Spesenbuch: Ein Kranz für Rüdiger Paschke, Tannengrün mit weißen Rosen, Friedhofsgärtnerei Zossen: 45 Euro. Auf der Schleife steht: „Für den Mann mit der Lampe. Fink &amp; Ehrlich.“ Konrad hat den Text ausgesucht. Ich hätte etwas anderes geschrieben. Seins war besser.</w:t>
      </w:r>
    </w:p>
    <w:p>
      <w:r>
        <w:br w:type="page"/>
      </w:r>
    </w:p>
    <w:p>
      <w:pPr>
        <w:spacing w:before="0" w:after="40"/>
      </w:pPr>
      <w:r>
        <w:rPr>
          <w:b w:val="0"/>
          <w:i w:val="0"/>
          <w:color w:val="6B6B6B"/>
          <w:sz w:val="20"/>
        </w:rPr>
        <w:t>Kapitel 20</w:t>
      </w:r>
    </w:p>
    <w:p>
      <w:pPr>
        <w:spacing w:before="0" w:after="80"/>
      </w:pPr>
      <w:r>
        <w:rPr>
          <w:b w:val="0"/>
          <w:i w:val="0"/>
          <w:sz w:val="32"/>
        </w:rPr>
        <w:t>Zweiundvierzig</w:t>
      </w:r>
    </w:p>
    <w:p>
      <w:pPr>
        <w:spacing w:after="100"/>
        <w:ind w:left="227" w:hanging="227"/>
      </w:pPr>
      <w:r>
        <w:rPr>
          <w:b/>
          <w:color w:val="222222"/>
          <w:sz w:val="18"/>
        </w:rPr>
        <w:t xml:space="preserve">[JO] </w:t>
      </w:r>
      <w:r>
        <w:rPr>
          <w:b w:val="0"/>
          <w:i w:val="0"/>
          <w:color w:val="222222"/>
        </w:rPr>
        <w:t>Kapitel 20. Zweiundvierzig.</w:t>
      </w:r>
    </w:p>
    <w:p>
      <w:pPr>
        <w:spacing w:after="100"/>
        <w:ind w:left="227" w:hanging="227"/>
      </w:pPr>
      <w:r>
        <w:rPr>
          <w:b/>
          <w:color w:val="222222"/>
          <w:sz w:val="18"/>
        </w:rPr>
        <w:t xml:space="preserve">[JO] </w:t>
      </w:r>
      <w:r>
        <w:rPr>
          <w:b w:val="0"/>
          <w:i w:val="0"/>
          <w:color w:val="222222"/>
        </w:rPr>
        <w:t>Olga Orlowa ging am Samstag in den Raum.</w:t>
      </w:r>
    </w:p>
    <w:p>
      <w:pPr>
        <w:spacing w:after="100"/>
        <w:ind w:left="227" w:hanging="227"/>
      </w:pPr>
      <w:r>
        <w:rPr>
          <w:b/>
          <w:color w:val="222222"/>
          <w:sz w:val="18"/>
        </w:rPr>
        <w:t xml:space="preserve">[JO] </w:t>
      </w:r>
      <w:r>
        <w:rPr>
          <w:b w:val="0"/>
          <w:i w:val="0"/>
          <w:color w:val="222222"/>
        </w:rPr>
        <w:t>Dimitri Sauer hatte es erlaubt. Die Spurensicherung war fertig. Am Montag würde die Bundesanstalt, der der Bunker heute gehört, den Gang hinter dem Schutt wieder verschließen. Mit einem neuen Gitter, sagte Frau Lindner. Damit nicht jeder Lost-Place-Filmer aus Brandenburg da hineinkriecht. Und vielleicht, sagte sie, mit einer Tafel. Sie wisse noch nicht, was darauf stehen solle.</w:t>
      </w:r>
    </w:p>
    <w:p>
      <w:pPr>
        <w:spacing w:after="100"/>
        <w:ind w:left="227" w:hanging="227"/>
      </w:pPr>
      <w:r>
        <w:rPr>
          <w:b/>
          <w:color w:val="222222"/>
          <w:sz w:val="18"/>
        </w:rPr>
        <w:t xml:space="preserve">[JO] </w:t>
      </w:r>
      <w:r>
        <w:rPr>
          <w:b w:val="0"/>
          <w:i w:val="0"/>
          <w:color w:val="222222"/>
        </w:rPr>
        <w:t>Olga wollte allein gehen. Konrad sagte, das gehe nicht, der Gang sei zu gefährlich. Olga sagte, sie arbeite seit sechzehn Jahren in der Notaufnahme in Marzahn, sie wisse, was gefährlich sei. Konrad sagte, dann komme er bis zur Tür. Und bleibe draußen. Olga sah ihn an und nickte.</w:t>
      </w:r>
    </w:p>
    <w:p>
      <w:pPr>
        <w:spacing w:after="100"/>
        <w:ind w:left="227" w:hanging="227"/>
      </w:pPr>
      <w:r>
        <w:rPr>
          <w:b/>
          <w:color w:val="222222"/>
          <w:sz w:val="18"/>
        </w:rPr>
        <w:t xml:space="preserve">[JO] </w:t>
      </w:r>
      <w:r>
        <w:rPr>
          <w:b w:val="0"/>
          <w:i w:val="0"/>
          <w:color w:val="222222"/>
        </w:rPr>
        <w:t>Ich kam auch mit. Bis zum Knick im Gang. Dort blieb ich stehen, mit meiner Stirnlampe, und sah die beiden weitergehen. Konrad mit dem weißen Plastikhelm, langsam, mit einer Hand an der Wand. Olga neben ihm, in ihrer Winterjacke, mit einem kleinen Rucksack auf dem Rücken. Vor der Stahltür blieb Konrad stehen. Olga ging hinein.</w:t>
      </w:r>
    </w:p>
    <w:p>
      <w:pPr>
        <w:spacing w:after="100"/>
        <w:ind w:left="227" w:hanging="227"/>
      </w:pPr>
      <w:r>
        <w:rPr>
          <w:b/>
          <w:color w:val="222222"/>
          <w:sz w:val="18"/>
        </w:rPr>
        <w:t xml:space="preserve">[JO] </w:t>
      </w:r>
      <w:r>
        <w:rPr>
          <w:b w:val="0"/>
          <w:i w:val="0"/>
          <w:color w:val="222222"/>
        </w:rPr>
        <w:t>Ich konnte nicht sehen, was sie tat. Ich sah nur das Licht ihrer Stirnlampe, das durch die offene Tür fiel und an der Wand des Gangs hin und her wanderte. Und ich hörte sie.</w:t>
      </w:r>
    </w:p>
    <w:p>
      <w:pPr>
        <w:spacing w:after="100"/>
        <w:ind w:left="227" w:hanging="227"/>
      </w:pPr>
      <w:r>
        <w:rPr>
          <w:b/>
          <w:color w:val="222222"/>
          <w:sz w:val="18"/>
        </w:rPr>
        <w:t xml:space="preserve">[JO] </w:t>
      </w:r>
      <w:r>
        <w:rPr>
          <w:b w:val="0"/>
          <w:i w:val="0"/>
          <w:color w:val="222222"/>
        </w:rPr>
        <w:t>Sie sprach Russisch. Leise. Nicht wie jemand, der betet. Wie jemand, der erzählt. Sie sprach lange. Manchmal hörte sie auf, und dann war es still, und dann sprach sie weiter. Einmal lachte sie. Einmal weinte sie. Und dann war es wieder still.</w:t>
      </w:r>
    </w:p>
    <w:p>
      <w:pPr>
        <w:spacing w:after="100"/>
        <w:ind w:left="227" w:hanging="227"/>
      </w:pPr>
      <w:r>
        <w:rPr>
          <w:b/>
          <w:color w:val="222222"/>
          <w:sz w:val="18"/>
        </w:rPr>
        <w:t xml:space="preserve">[JO] </w:t>
      </w:r>
      <w:r>
        <w:rPr>
          <w:b w:val="0"/>
          <w:i w:val="0"/>
          <w:color w:val="222222"/>
        </w:rPr>
        <w:t>Konrad stand vor der Tür, mit dem Helm in der Hand. Er rührte sich nicht.</w:t>
      </w:r>
    </w:p>
    <w:p>
      <w:pPr>
        <w:spacing w:after="100"/>
        <w:ind w:left="227" w:hanging="227"/>
      </w:pPr>
      <w:r>
        <w:rPr>
          <w:b/>
          <w:color w:val="222222"/>
          <w:sz w:val="18"/>
        </w:rPr>
        <w:t xml:space="preserve">[JO] </w:t>
      </w:r>
      <w:r>
        <w:rPr>
          <w:b w:val="0"/>
          <w:i w:val="0"/>
          <w:color w:val="222222"/>
        </w:rPr>
        <w:t>Nach einer langen Zeit, vielleicht einer halben Stunde, hörte ich ein anderes Geräusch. Ich kannte es nicht. Ein leises, keuchendes, schiefes Geräusch, wie ein Blasebalg, der nicht richtig funktioniert. Dann ein Ton. Ein einzelner, langer, zitternder Ton. Dann noch einer. Falsch. Ganz falsch. Und dann ein dritter, der ein bisschen weniger falsch war.</w:t>
      </w:r>
    </w:p>
    <w:p>
      <w:pPr>
        <w:spacing w:after="100"/>
        <w:ind w:left="227" w:hanging="227"/>
      </w:pPr>
      <w:r>
        <w:rPr>
          <w:b/>
          <w:color w:val="222222"/>
          <w:sz w:val="18"/>
        </w:rPr>
        <w:t xml:space="preserve">[JO] </w:t>
      </w:r>
      <w:r>
        <w:rPr>
          <w:b w:val="0"/>
          <w:i w:val="0"/>
          <w:color w:val="222222"/>
        </w:rPr>
        <w:t>Ein Akkordeon.</w:t>
      </w:r>
    </w:p>
    <w:p>
      <w:pPr>
        <w:spacing w:after="100"/>
        <w:ind w:left="227" w:hanging="227"/>
      </w:pPr>
      <w:r>
        <w:rPr>
          <w:b/>
          <w:color w:val="222222"/>
          <w:sz w:val="18"/>
        </w:rPr>
        <w:t xml:space="preserve">[JO] </w:t>
      </w:r>
      <w:r>
        <w:rPr>
          <w:b w:val="0"/>
          <w:i w:val="0"/>
          <w:color w:val="222222"/>
        </w:rPr>
        <w:t>Sie hatte es mitgebracht. Im Rucksack. Pawels Akkordeon. Ein kleines, rotes, altes Akkordeon mit Perlmutttasten, wie ich später sah, aus Smolensk, aus dem Zimmer, das seine Mutter zweiunddreißig Jahre nicht verändert hatte. Olga Orlowa konnte nicht spielen. Sie hatte es nie gelernt. Sie hatte ihren Bruder ausgelacht, wenn er übte.</w:t>
      </w:r>
    </w:p>
    <w:p>
      <w:pPr>
        <w:spacing w:after="100"/>
        <w:ind w:left="227" w:hanging="227"/>
      </w:pPr>
      <w:r>
        <w:rPr>
          <w:b/>
          <w:color w:val="222222"/>
          <w:sz w:val="18"/>
        </w:rPr>
        <w:t xml:space="preserve">[JO] </w:t>
      </w:r>
      <w:r>
        <w:rPr>
          <w:b w:val="0"/>
          <w:i w:val="0"/>
          <w:color w:val="222222"/>
        </w:rPr>
        <w:t>Sie spielte drei Töne. Immer dieselben drei. Falsch und zitternd und langsam. In einem kalten Raum unter der Erde, mit zweiundvierzig Strichen an der Wand und einem Namen darüber.</w:t>
      </w:r>
    </w:p>
    <w:p>
      <w:pPr>
        <w:spacing w:after="100"/>
        <w:ind w:left="227" w:hanging="227"/>
      </w:pPr>
      <w:r>
        <w:rPr>
          <w:b/>
          <w:color w:val="222222"/>
          <w:sz w:val="18"/>
        </w:rPr>
        <w:t xml:space="preserve">[JO] </w:t>
      </w:r>
      <w:r>
        <w:rPr>
          <w:b w:val="0"/>
          <w:i w:val="0"/>
          <w:color w:val="222222"/>
        </w:rPr>
        <w:t>Konrad stand vor der Tür. Er hatte die Augen geschlossen.</w:t>
      </w:r>
    </w:p>
    <w:p>
      <w:pPr>
        <w:spacing w:after="100"/>
        <w:ind w:left="227" w:hanging="227"/>
      </w:pPr>
      <w:r>
        <w:rPr>
          <w:b/>
          <w:color w:val="222222"/>
          <w:sz w:val="18"/>
        </w:rPr>
        <w:t xml:space="preserve">[JO] </w:t>
      </w:r>
      <w:r>
        <w:rPr>
          <w:b w:val="0"/>
          <w:i w:val="0"/>
          <w:color w:val="222222"/>
        </w:rPr>
        <w:t>Als sie herauskam, war ihr Gesicht nass. Sie trug das Akkordeon vor der Brust, wie Doris Mahnke die Urne ihres Vaters getragen hatte. Sie blieb vor Konrad stehen.</w:t>
      </w:r>
    </w:p>
    <w:p>
      <w:pPr>
        <w:spacing w:after="100"/>
        <w:ind w:left="227" w:hanging="227"/>
      </w:pPr>
      <w:r>
        <w:rPr>
          <w:b/>
          <w:color w:val="7B1FA2"/>
          <w:sz w:val="18"/>
        </w:rPr>
        <w:t xml:space="preserve">[OLGA] </w:t>
      </w:r>
      <w:r>
        <w:rPr>
          <w:b w:val="0"/>
          <w:i w:val="0"/>
          <w:color w:val="7B1FA2"/>
        </w:rPr>
        <w:t>„Das ist das Einzige, was er mir beigebracht hat“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„Diese drei Töne. Der Anfang von einem Lied. Er hat gesagt, das ist das einfachste Lied der Welt, das kann sogar Olga. Ich hab gesagt, ich will nicht. Er hat gesagt, irgendwann willst du.“</w:t>
      </w:r>
    </w:p>
    <w:p>
      <w:pPr>
        <w:spacing w:after="100"/>
        <w:ind w:left="227" w:hanging="227"/>
      </w:pPr>
      <w:r>
        <w:rPr>
          <w:b/>
          <w:color w:val="222222"/>
          <w:sz w:val="18"/>
        </w:rPr>
        <w:t xml:space="preserve">[JO] </w:t>
      </w:r>
      <w:r>
        <w:rPr>
          <w:b w:val="0"/>
          <w:i w:val="0"/>
          <w:color w:val="222222"/>
        </w:rPr>
        <w:t>Sie wischte sich mit dem Ärmel über die Augen.</w:t>
      </w:r>
    </w:p>
    <w:p>
      <w:pPr>
        <w:spacing w:after="100"/>
        <w:ind w:left="227" w:hanging="227"/>
      </w:pPr>
      <w:r>
        <w:rPr>
          <w:b/>
          <w:color w:val="7B1FA2"/>
          <w:sz w:val="18"/>
        </w:rPr>
        <w:t xml:space="preserve">[OLGA] </w:t>
      </w:r>
      <w:r>
        <w:rPr>
          <w:b w:val="0"/>
          <w:i w:val="0"/>
          <w:color w:val="7B1FA2"/>
        </w:rPr>
        <w:t>„Ich hab gesagt, nie. Ich hab es heute zum ersten Mal gespielt.“</w:t>
      </w:r>
    </w:p>
    <w:p>
      <w:pPr>
        <w:spacing w:after="100"/>
        <w:ind w:left="227" w:hanging="227"/>
      </w:pPr>
      <w:r>
        <w:rPr>
          <w:b/>
          <w:color w:val="1F4E8C"/>
          <w:sz w:val="18"/>
        </w:rPr>
        <w:t xml:space="preserve">[KONRAD] </w:t>
      </w:r>
      <w:r>
        <w:rPr>
          <w:b w:val="0"/>
          <w:i w:val="0"/>
          <w:color w:val="1F4E8C"/>
        </w:rPr>
        <w:t>„Welches Lied ist es?“</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7B1FA2"/>
          <w:sz w:val="18"/>
        </w:rPr>
        <w:t xml:space="preserve">[OLGA] </w:t>
      </w:r>
      <w:r>
        <w:rPr>
          <w:b w:val="0"/>
          <w:i w:val="0"/>
          <w:color w:val="7B1FA2"/>
        </w:rPr>
        <w:t>„Kalinka“</w:t>
      </w:r>
    </w:p>
    <w:p>
      <w:pPr>
        <w:spacing w:after="100"/>
        <w:ind w:left="227" w:hanging="227"/>
      </w:pPr>
      <w:r>
        <w:rPr>
          <w:b/>
          <w:color w:val="222222"/>
          <w:sz w:val="18"/>
        </w:rPr>
        <w:t xml:space="preserve">[JO] </w:t>
      </w:r>
      <w:r>
        <w:rPr>
          <w:b w:val="0"/>
          <w:i w:val="0"/>
          <w:color w:val="222222"/>
        </w:rPr>
        <w:t>sagte Olga Orlowa.</w:t>
      </w:r>
    </w:p>
    <w:p>
      <w:pPr>
        <w:spacing w:after="100"/>
        <w:ind w:left="227" w:hanging="227"/>
      </w:pPr>
      <w:r>
        <w:rPr>
          <w:b/>
          <w:color w:val="7B1FA2"/>
          <w:sz w:val="18"/>
        </w:rPr>
        <w:t xml:space="preserve">[OLGA] </w:t>
      </w:r>
      <w:r>
        <w:rPr>
          <w:b w:val="0"/>
          <w:i w:val="0"/>
          <w:color w:val="7B1FA2"/>
        </w:rPr>
        <w:t>„Das kennt jeder. Das ist so einfach, dass es peinlich ist.“</w:t>
      </w:r>
    </w:p>
    <w:p>
      <w:pPr>
        <w:spacing w:after="100"/>
        <w:ind w:left="227" w:hanging="227"/>
      </w:pPr>
      <w:r>
        <w:rPr>
          <w:b/>
          <w:color w:val="222222"/>
          <w:sz w:val="18"/>
        </w:rPr>
        <w:t xml:space="preserve">[JO] </w:t>
      </w:r>
      <w:r>
        <w:rPr>
          <w:b w:val="0"/>
          <w:i w:val="0"/>
          <w:color w:val="222222"/>
        </w:rPr>
        <w:t>Sie lachte, unter Tränen.</w:t>
      </w:r>
    </w:p>
    <w:p>
      <w:pPr>
        <w:spacing w:after="100"/>
        <w:ind w:left="227" w:hanging="227"/>
      </w:pPr>
      <w:r>
        <w:rPr>
          <w:b/>
          <w:color w:val="7B1FA2"/>
          <w:sz w:val="18"/>
        </w:rPr>
        <w:t xml:space="preserve">[OLGA] </w:t>
      </w:r>
      <w:r>
        <w:rPr>
          <w:b w:val="0"/>
          <w:i w:val="0"/>
          <w:color w:val="7B1FA2"/>
        </w:rPr>
        <w:t>„Er hätte gelacht. Er hätte gesagt: Siehst du, Olga, ich hab's dir gesagt.“</w:t>
      </w:r>
    </w:p>
    <w:p>
      <w:pPr>
        <w:spacing w:after="100"/>
        <w:ind w:left="227" w:hanging="227"/>
      </w:pPr>
      <w:r>
        <w:rPr>
          <w:b/>
          <w:color w:val="222222"/>
          <w:sz w:val="18"/>
        </w:rPr>
        <w:t xml:space="preserve">[JO] </w:t>
      </w:r>
      <w:r>
        <w:rPr>
          <w:b w:val="0"/>
          <w:i w:val="0"/>
          <w:color w:val="222222"/>
        </w:rPr>
        <w:t>Sie sah zurück in den Raum. Auf die Wand. Ich sah es auch, von meinem Platz am Knick, im Licht ihrer Lampe. Die Striche. Das Wort.</w:t>
      </w:r>
    </w:p>
    <w:p>
      <w:pPr>
        <w:spacing w:after="100"/>
        <w:ind w:left="227" w:hanging="227"/>
      </w:pPr>
      <w:r>
        <w:rPr>
          <w:b/>
          <w:color w:val="7B1FA2"/>
          <w:sz w:val="18"/>
        </w:rPr>
        <w:t xml:space="preserve">[OLGA] </w:t>
      </w:r>
      <w:r>
        <w:rPr>
          <w:b w:val="0"/>
          <w:i w:val="0"/>
          <w:color w:val="7B1FA2"/>
        </w:rPr>
        <w:t>„Ich hab sie gezählt“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„Die Striche. Zweiundvierzig. Und unter dem letzten, ganz klein, hat er noch was geschrieben. Haben Sie das gesehen?“</w:t>
      </w:r>
    </w:p>
    <w:p>
      <w:pPr>
        <w:spacing w:after="100"/>
        <w:ind w:left="227" w:hanging="227"/>
      </w:pPr>
      <w:r>
        <w:rPr>
          <w:b/>
          <w:color w:val="222222"/>
          <w:sz w:val="18"/>
        </w:rPr>
        <w:t xml:space="preserve">[JO] </w:t>
      </w:r>
      <w:r>
        <w:rPr>
          <w:b w:val="0"/>
          <w:i w:val="0"/>
          <w:color w:val="222222"/>
        </w:rPr>
        <w:t>Konrad schüttelte den Kopf.</w:t>
      </w:r>
    </w:p>
    <w:p>
      <w:pPr>
        <w:spacing w:after="100"/>
        <w:ind w:left="227" w:hanging="227"/>
      </w:pPr>
      <w:r>
        <w:rPr>
          <w:b/>
          <w:color w:val="7B1FA2"/>
          <w:sz w:val="18"/>
        </w:rPr>
        <w:t xml:space="preserve">[OLGA] </w:t>
      </w:r>
      <w:r>
        <w:rPr>
          <w:b w:val="0"/>
          <w:i w:val="0"/>
          <w:color w:val="7B1FA2"/>
        </w:rPr>
        <w:t>„Man sieht es fast nicht“</w:t>
      </w:r>
    </w:p>
    <w:p>
      <w:pPr>
        <w:spacing w:after="100"/>
        <w:ind w:left="227" w:hanging="227"/>
      </w:pPr>
      <w:r>
        <w:rPr>
          <w:b/>
          <w:color w:val="222222"/>
          <w:sz w:val="18"/>
        </w:rPr>
        <w:t xml:space="preserve">[JO] </w:t>
      </w:r>
      <w:r>
        <w:rPr>
          <w:b w:val="0"/>
          <w:i w:val="0"/>
          <w:color w:val="222222"/>
        </w:rPr>
        <w:t>sagte Olga.</w:t>
      </w:r>
    </w:p>
    <w:p>
      <w:pPr>
        <w:spacing w:after="100"/>
        <w:ind w:left="227" w:hanging="227"/>
      </w:pPr>
      <w:r>
        <w:rPr>
          <w:b/>
          <w:color w:val="7B1FA2"/>
          <w:sz w:val="18"/>
        </w:rPr>
        <w:t xml:space="preserve">[OLGA] </w:t>
      </w:r>
      <w:r>
        <w:rPr>
          <w:b w:val="0"/>
          <w:i w:val="0"/>
          <w:color w:val="7B1FA2"/>
        </w:rPr>
        <w:t>„Ganz unten. In der Ecke. Neben dem Bett. Wo er gelegen hat. Wo man hinkommt, wenn man liegt und die Hand ausstreckt.“</w:t>
      </w:r>
    </w:p>
    <w:p>
      <w:pPr>
        <w:spacing w:after="100"/>
        <w:ind w:left="227" w:hanging="227"/>
      </w:pPr>
      <w:r>
        <w:rPr>
          <w:b/>
          <w:color w:val="222222"/>
          <w:sz w:val="18"/>
        </w:rPr>
        <w:t xml:space="preserve">[JO] </w:t>
      </w:r>
      <w:r>
        <w:rPr>
          <w:b w:val="0"/>
          <w:i w:val="0"/>
          <w:color w:val="222222"/>
        </w:rPr>
        <w:t>Sie schluckte.</w:t>
      </w:r>
    </w:p>
    <w:p>
      <w:pPr>
        <w:spacing w:after="100"/>
        <w:ind w:left="227" w:hanging="227"/>
      </w:pPr>
      <w:r>
        <w:rPr>
          <w:b/>
          <w:color w:val="7B1FA2"/>
          <w:sz w:val="18"/>
        </w:rPr>
        <w:t xml:space="preserve">[OLGA] </w:t>
      </w:r>
      <w:r>
        <w:rPr>
          <w:b w:val="0"/>
          <w:i w:val="0"/>
          <w:color w:val="7B1FA2"/>
        </w:rPr>
        <w:t>„Da steht Mama. Und Olga. Und ein Herz.“</w:t>
      </w:r>
    </w:p>
    <w:p>
      <w:pPr>
        <w:spacing w:after="100"/>
        <w:ind w:left="227" w:hanging="227"/>
      </w:pPr>
      <w:r>
        <w:rPr>
          <w:b/>
          <w:color w:val="222222"/>
          <w:sz w:val="18"/>
        </w:rPr>
        <w:t xml:space="preserve">[JO] </w:t>
      </w:r>
      <w:r>
        <w:rPr>
          <w:b w:val="0"/>
          <w:i w:val="0"/>
          <w:color w:val="222222"/>
        </w:rPr>
        <w:t>Wir standen im Gang, alle drei, und sagten nichts.</w:t>
      </w:r>
    </w:p>
    <w:p>
      <w:pPr>
        <w:spacing w:after="100"/>
        <w:ind w:left="227" w:hanging="227"/>
      </w:pPr>
      <w:r>
        <w:rPr>
          <w:b/>
          <w:color w:val="222222"/>
          <w:sz w:val="18"/>
        </w:rPr>
        <w:t xml:space="preserve">[JO] </w:t>
      </w:r>
      <w:r>
        <w:rPr>
          <w:b w:val="0"/>
          <w:i w:val="0"/>
          <w:color w:val="222222"/>
        </w:rPr>
        <w:t>Dann sah Olga Orlowa auf die Stahltür. Auf den Riegel. Auf das schwere, rostige Eisen, das jetzt zurückgezogen war, mit dem gelben Schild der Spurensicherung daran.</w:t>
      </w:r>
    </w:p>
    <w:p>
      <w:pPr>
        <w:spacing w:after="100"/>
        <w:ind w:left="227" w:hanging="227"/>
      </w:pPr>
      <w:r>
        <w:rPr>
          <w:b/>
          <w:color w:val="7B1FA2"/>
          <w:sz w:val="18"/>
        </w:rPr>
        <w:t xml:space="preserve">[OLGA]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„Am Montag machen sie den Gang zu. Mit einem Gitter. Damit keiner reinkommt.“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7B1FA2"/>
          <w:sz w:val="18"/>
        </w:rPr>
        <w:t xml:space="preserve">[OLGA] </w:t>
      </w:r>
      <w:r>
        <w:rPr>
          <w:b w:val="0"/>
          <w:i w:val="0"/>
          <w:color w:val="7B1FA2"/>
        </w:rPr>
        <w:t>„Können Sie die bitten“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[OLGA] </w:t>
      </w:r>
      <w:r>
        <w:rPr>
          <w:b w:val="0"/>
          <w:i w:val="0"/>
          <w:color w:val="7B1FA2"/>
        </w:rPr>
        <w:t>„dass sie die Tür offen lassen? Die Stahltür. Nur die. Den Gang können sie zumachen. Aber die Tür soll offen bleiben. Für immer. Mit dem Riegel zurück.“</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[OLGA] </w:t>
      </w:r>
      <w:r>
        <w:rPr>
          <w:b w:val="0"/>
          <w:i w:val="0"/>
          <w:color w:val="7B1FA2"/>
        </w:rPr>
        <w:t>„Er soll nicht mehr eingesperrt sein. Nicht mal das, was von ihm noch da ist. Nicht mal die Striche.“</w:t>
      </w:r>
    </w:p>
    <w:p>
      <w:pPr>
        <w:spacing w:after="100"/>
        <w:ind w:left="227" w:hanging="227"/>
      </w:pPr>
      <w:r>
        <w:rPr>
          <w:b/>
          <w:color w:val="222222"/>
          <w:sz w:val="18"/>
        </w:rPr>
        <w:t xml:space="preserve">[JO] </w:t>
      </w:r>
      <w:r>
        <w:rPr>
          <w:b w:val="0"/>
          <w:i w:val="0"/>
          <w:color w:val="222222"/>
        </w:rPr>
        <w:t>Konrad sah sie lange an. Dann nickte er.</w:t>
      </w:r>
    </w:p>
    <w:p>
      <w:pPr>
        <w:spacing w:after="100"/>
        <w:ind w:left="227" w:hanging="227"/>
      </w:pPr>
      <w:r>
        <w:rPr>
          <w:b/>
          <w:color w:val="1F4E8C"/>
          <w:sz w:val="18"/>
        </w:rPr>
        <w:t xml:space="preserve">[KONRAD] </w:t>
      </w:r>
      <w:r>
        <w:rPr>
          <w:b w:val="0"/>
          <w:i w:val="0"/>
          <w:color w:val="1F4E8C"/>
        </w:rPr>
        <w:t>„Ich frage Frau Lindner“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den Kommissar. Und die Bundesanstalt. Und wenn die Nein sagen, frage ich so lange, bis sie Ja sagen. Ich habe Zeit. Ich bin sechsundsiebzig. Ich habe nichts anderes mehr vor.“</w:t>
      </w:r>
    </w:p>
    <w:p>
      <w:pPr>
        <w:spacing w:after="100"/>
        <w:ind w:left="227" w:hanging="227"/>
      </w:pPr>
      <w:r>
        <w:rPr>
          <w:b/>
          <w:color w:val="222222"/>
          <w:sz w:val="18"/>
        </w:rPr>
        <w:t xml:space="preserve">[JO] </w:t>
      </w:r>
      <w:r>
        <w:rPr>
          <w:b w:val="0"/>
          <w:i w:val="0"/>
          <w:color w:val="222222"/>
        </w:rPr>
        <w:t>Olga Orlowa lachte. Kurz, laut, überrascht. Es hallte durch den Gang, um den Knick, bis zu mir.</w:t>
      </w:r>
    </w:p>
    <w:p>
      <w:pPr>
        <w:spacing w:after="100"/>
        <w:ind w:left="227" w:hanging="227"/>
      </w:pPr>
      <w:r>
        <w:rPr>
          <w:b/>
          <w:color w:val="222222"/>
          <w:sz w:val="18"/>
        </w:rPr>
        <w:t xml:space="preserve">[JO] </w:t>
      </w:r>
      <w:r>
        <w:rPr>
          <w:b w:val="0"/>
          <w:i w:val="0"/>
          <w:color w:val="222222"/>
        </w:rPr>
        <w:t>Dann gingen wir zurück. Den schmalen Gang entlang, durch das Loch im Schutt, durch den Hauptgang mit dem Wasser auf dem Boden, die lange Treppe hinauf, hinaus in den Schnee. Olga ging vorneweg, mit dem roten Akkordeon vor der Brust. Und oben, am Eingang, wartete Katrin Schulz im Schnee, mit Fridolin an der Leine, und als sie Olga sah, mit dem Akkordeon, kam sie ihr entgegen.</w:t>
      </w:r>
    </w:p>
    <w:p>
      <w:pPr>
        <w:spacing w:after="100"/>
        <w:ind w:left="227" w:hanging="227"/>
      </w:pPr>
      <w:r>
        <w:rPr>
          <w:b/>
          <w:color w:val="222222"/>
          <w:sz w:val="18"/>
        </w:rPr>
        <w:t xml:space="preserve">[JO] </w:t>
      </w:r>
      <w:r>
        <w:rPr>
          <w:b w:val="0"/>
          <w:i w:val="0"/>
          <w:color w:val="222222"/>
        </w:rPr>
        <w:t>Sie sagte nichts. Sie legte nur die Hand auf das Akkordeon. Auf die Perlmutttasten.</w:t>
      </w:r>
    </w:p>
    <w:p>
      <w:pPr>
        <w:spacing w:after="100"/>
        <w:ind w:left="227" w:hanging="227"/>
      </w:pPr>
      <w:r>
        <w:rPr>
          <w:b/>
          <w:color w:val="7B1FA2"/>
          <w:sz w:val="18"/>
        </w:rPr>
        <w:t xml:space="preserve">[KATRIN] </w:t>
      </w:r>
      <w:r>
        <w:rPr>
          <w:b w:val="0"/>
          <w:i w:val="0"/>
          <w:color w:val="7B1FA2"/>
        </w:rPr>
        <w:t>„Er hat es mir mal vorgespielt“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„Am See. Kalinka. So furchtbar schlecht, dass die Enten weggeflogen sind.“</w:t>
      </w:r>
    </w:p>
    <w:p>
      <w:pPr>
        <w:spacing w:after="100"/>
        <w:ind w:left="227" w:hanging="227"/>
      </w:pPr>
      <w:r>
        <w:rPr>
          <w:b/>
          <w:color w:val="222222"/>
          <w:sz w:val="18"/>
        </w:rPr>
        <w:t xml:space="preserve">[JO] </w:t>
      </w:r>
      <w:r>
        <w:rPr>
          <w:b w:val="0"/>
          <w:i w:val="0"/>
          <w:color w:val="222222"/>
        </w:rPr>
        <w:t>Olga Orlowa sah sie an. Und dann lachten die beiden. Im Schnee, vor dem Eingang zum Zeppelin, mit einem roten Akkordeon zwischen sich. Sie lachten, bis sie nicht mehr konnten, bis sie sich aneinander festhalten mussten, und dann weinten sie, und dann lachten sie wieder.</w:t>
      </w:r>
    </w:p>
    <w:p>
      <w:pPr>
        <w:spacing w:after="100"/>
        <w:ind w:left="227" w:hanging="227"/>
      </w:pPr>
      <w:r>
        <w:rPr>
          <w:b/>
          <w:color w:val="222222"/>
          <w:sz w:val="18"/>
        </w:rPr>
        <w:t xml:space="preserve">[JO] </w:t>
      </w:r>
      <w:r>
        <w:rPr>
          <w:b w:val="0"/>
          <w:i w:val="0"/>
          <w:color w:val="222222"/>
        </w:rPr>
        <w:t>Fridolin bellte. Einmal. Er war einverstanden.</w:t>
      </w:r>
    </w:p>
    <w:p>
      <w:pPr>
        <w:spacing w:after="100"/>
        <w:ind w:left="227" w:hanging="227"/>
      </w:pPr>
      <w:r>
        <w:rPr>
          <w:b/>
          <w:color w:val="222222"/>
          <w:sz w:val="18"/>
        </w:rPr>
        <w:t xml:space="preserve">[JO] </w:t>
      </w:r>
      <w:r>
        <w:rPr>
          <w:b w:val="0"/>
          <w:i/>
          <w:color w:val="222222"/>
        </w:rPr>
        <w:t>Aus Jos Spesenbuch: Keine Einträge. Die Tür ist offen geblieben. Konrad hat bis Montag zwölf Telefonate geführt. Frau Lindner sagt, die Bundesanstalt hat Ja gesagt, damit er aufhört anzurufen. Ich glaube, das ist nicht der einzige Grund.</w:t>
      </w:r>
    </w:p>
    <w:p>
      <w:r>
        <w:br w:type="page"/>
      </w:r>
    </w:p>
    <w:p>
      <w:pPr>
        <w:spacing w:before="0" w:after="40"/>
      </w:pPr>
      <w:r>
        <w:rPr>
          <w:b w:val="0"/>
          <w:i w:val="0"/>
          <w:color w:val="6B6B6B"/>
          <w:sz w:val="20"/>
        </w:rPr>
        <w:t>Kapitel 21</w:t>
      </w:r>
    </w:p>
    <w:p>
      <w:pPr>
        <w:spacing w:before="0" w:after="80"/>
      </w:pPr>
      <w:r>
        <w:rPr>
          <w:b w:val="0"/>
          <w:i w:val="0"/>
          <w:sz w:val="32"/>
        </w:rPr>
        <w:t>Kalinka</w:t>
      </w:r>
    </w:p>
    <w:p>
      <w:pPr>
        <w:spacing w:after="100"/>
        <w:ind w:left="227" w:hanging="227"/>
      </w:pPr>
      <w:r>
        <w:rPr>
          <w:b/>
          <w:color w:val="222222"/>
          <w:sz w:val="18"/>
        </w:rPr>
        <w:t xml:space="preserve">[JO] </w:t>
      </w:r>
      <w:r>
        <w:rPr>
          <w:b w:val="0"/>
          <w:i w:val="0"/>
          <w:color w:val="222222"/>
        </w:rPr>
        <w:t>Kapitel 21. Kalinka.</w:t>
      </w:r>
    </w:p>
    <w:p>
      <w:pPr>
        <w:spacing w:after="100"/>
        <w:ind w:left="227" w:hanging="227"/>
      </w:pPr>
      <w:r>
        <w:rPr>
          <w:b/>
          <w:color w:val="222222"/>
          <w:sz w:val="18"/>
        </w:rPr>
        <w:t xml:space="preserve">[JO] </w:t>
      </w:r>
      <w:r>
        <w:rPr>
          <w:b w:val="0"/>
          <w:i w:val="0"/>
          <w:color w:val="222222"/>
        </w:rPr>
        <w:t>Pawel Orlow wurde an einem Sonntag im Februar beerdigt. Fünf Wochen später. So lange hatte es gedauert, bis die Rechtsmedizin in Potsdam ihn untersucht und mit Olgas Blut verglichen hatte, und bis alle Papiere da waren, die man braucht, um einen sowjetischen Soldaten, der seit zweiunddreißig Jahren als Deserteur geführt wird, in Deutschland zu beerdigen. Es waren viele Papiere. Konrad hatte sie alle besorgt. Er war in den fünf Wochen dreimal von Köln nach Wünsdorf gefahren, mit Hermine, und hatte mit Behörden telefoniert, deren Namen ich mir nicht merken konnte, und mit einer Frau von der russischen Botschaft, die sehr höflich war und sehr langsam und am Ende sagte, sie habe so einen Fall noch nie gehabt.</w:t>
      </w:r>
    </w:p>
    <w:p>
      <w:pPr>
        <w:spacing w:after="100"/>
        <w:ind w:left="227" w:hanging="227"/>
      </w:pPr>
      <w:r>
        <w:rPr>
          <w:b/>
          <w:color w:val="222222"/>
          <w:sz w:val="18"/>
        </w:rPr>
        <w:t xml:space="preserve">[JO] </w:t>
      </w:r>
      <w:r>
        <w:rPr>
          <w:b w:val="0"/>
          <w:i w:val="0"/>
          <w:color w:val="222222"/>
        </w:rPr>
        <w:t>Olga hatte entschieden, wo.</w:t>
      </w:r>
    </w:p>
    <w:p>
      <w:pPr>
        <w:spacing w:after="100"/>
        <w:ind w:left="227" w:hanging="227"/>
      </w:pPr>
      <w:r>
        <w:rPr>
          <w:b/>
          <w:color w:val="222222"/>
          <w:sz w:val="18"/>
        </w:rPr>
        <w:t xml:space="preserve">[JO] </w:t>
      </w:r>
      <w:r>
        <w:rPr>
          <w:b w:val="0"/>
          <w:i w:val="0"/>
          <w:color w:val="222222"/>
        </w:rPr>
        <w:t>Sie hätte ihn nach Smolensk bringen können. Zu ihrer Mutter. Sie hatte lange darüber nachgedacht, sagte sie. Nächte lang, in ihrer Wohnung in Marzahn, im elften Stock, neben dem Akkordeon. Und dann hatte sie Konrad angerufen und gesagt: Er hat geschrieben, er bleibt. Für Katja. Er wollte nicht zurück. Dann soll er bleiben. Und ich bringe Mama den Brief.</w:t>
      </w:r>
    </w:p>
    <w:p>
      <w:pPr>
        <w:spacing w:after="100"/>
        <w:ind w:left="227" w:hanging="227"/>
      </w:pPr>
      <w:r>
        <w:rPr>
          <w:b/>
          <w:color w:val="222222"/>
          <w:sz w:val="18"/>
        </w:rPr>
        <w:t xml:space="preserve">[JO] </w:t>
      </w:r>
      <w:r>
        <w:rPr>
          <w:b w:val="0"/>
          <w:i w:val="0"/>
          <w:color w:val="222222"/>
        </w:rPr>
        <w:t>Es gibt in Wünsdorf, am Rand des Waldes, einen kleinen Friedhof, auf dem seit den Fünfzigerjahren Soldaten und Offiziere und ihre Frauen und Kinder liegen, die in der Verbotenen Stadt gestorben sind. Die Steine sind schlicht, mit kyrillischen Buchstaben und roten Sternen oder orthodoxen Kreuzen. Ein Verein kümmert sich darum, dass das Gras gemäht wird und die Wege frei sind. Im Winter liegt Schnee auf den Steinen, und niemand fegt ihn weg.</w:t>
      </w:r>
    </w:p>
    <w:p>
      <w:pPr>
        <w:spacing w:after="100"/>
        <w:ind w:left="227" w:hanging="227"/>
      </w:pPr>
      <w:r>
        <w:rPr>
          <w:b/>
          <w:color w:val="222222"/>
          <w:sz w:val="18"/>
        </w:rPr>
        <w:t xml:space="preserve">[JO] </w:t>
      </w:r>
      <w:r>
        <w:rPr>
          <w:b w:val="0"/>
          <w:i w:val="0"/>
          <w:color w:val="222222"/>
        </w:rPr>
        <w:t>An diesem Sonntag hatte jemand den Schnee weggefegt. Von allen Steinen. Ich weiß nicht, wer. Benny glaubt, es war Kevin Rathenow. Er hat ihn am Morgen mit einem Besen an der Bushaltestelle stehen sehen.</w:t>
      </w:r>
    </w:p>
    <w:p>
      <w:pPr>
        <w:spacing w:after="100"/>
        <w:ind w:left="227" w:hanging="227"/>
      </w:pPr>
      <w:r>
        <w:rPr>
          <w:b/>
          <w:color w:val="222222"/>
          <w:sz w:val="18"/>
        </w:rPr>
        <w:t xml:space="preserve">[JO] </w:t>
      </w:r>
      <w:r>
        <w:rPr>
          <w:b w:val="0"/>
          <w:i w:val="0"/>
          <w:color w:val="222222"/>
        </w:rPr>
        <w:t>Es kamen nicht viele. Olga Orlowa, in einem schwarzen Mantel, mit dem roten Akkordeon in einem Koffer. Katrin Schulz, mit einem Korb, in dem ein Apfelkuchen war, mit Streuseln, noch warm. Ilse Wendland, mit dem dunkelroten Puschkin in der Manteltasche. Andreas Kubitz, mit seinem Gehstock. Frau Lindner vom Tourismusbüro, mit ihrer kleinen Tochter an der Hand. Die Wirtin der Pension. Rüdiger Paschkes Schwester aus Cottbus. Und Kevin Rathenow, ganz hinten, an einem Baum, mit seiner Wollmütze. Ohne Kamera.</w:t>
      </w:r>
    </w:p>
    <w:p>
      <w:pPr>
        <w:spacing w:after="100"/>
        <w:ind w:left="227" w:hanging="227"/>
      </w:pPr>
      <w:r>
        <w:rPr>
          <w:b/>
          <w:color w:val="222222"/>
          <w:sz w:val="18"/>
        </w:rPr>
        <w:t xml:space="preserve">[JO] </w:t>
      </w:r>
      <w:r>
        <w:rPr>
          <w:b w:val="0"/>
          <w:i w:val="0"/>
          <w:color w:val="222222"/>
        </w:rPr>
        <w:t>Und Dimitri Sauer. In seinem langen, dunklen Mantel und seiner Pelzmütze. Mit einem Koffer in der Hand, der aussah wie Olgas.</w:t>
      </w:r>
    </w:p>
    <w:p>
      <w:pPr>
        <w:spacing w:after="100"/>
        <w:ind w:left="227" w:hanging="227"/>
      </w:pPr>
      <w:r>
        <w:rPr>
          <w:b/>
          <w:color w:val="222222"/>
          <w:sz w:val="18"/>
        </w:rPr>
        <w:t xml:space="preserve">[JO] </w:t>
      </w:r>
      <w:r>
        <w:rPr>
          <w:b w:val="0"/>
          <w:i w:val="0"/>
          <w:color w:val="222222"/>
        </w:rPr>
        <w:t>Ein Priester war gekommen, ein russisch-orthodoxer, aus Berlin, mit einem langen grauen Bart und einem schwarzen Gewand und einer Stimme, so tief, dass man sie im Bauch spürte. Er sang. Es war kein Lied, wie ich es kenne. Es war ein Gesang, langsam, auf und ab, in einer Sprache, die älter war als das Russische, und der Rauch aus seinem Weihrauchfass stieg in die kalte Luft und zog zwischen die Kiefern.</w:t>
      </w:r>
    </w:p>
    <w:p>
      <w:pPr>
        <w:spacing w:after="100"/>
        <w:ind w:left="227" w:hanging="227"/>
      </w:pPr>
      <w:r>
        <w:rPr>
          <w:b/>
          <w:color w:val="222222"/>
          <w:sz w:val="18"/>
        </w:rPr>
        <w:t xml:space="preserve">[JO] </w:t>
      </w:r>
      <w:r>
        <w:rPr>
          <w:b w:val="0"/>
          <w:i w:val="0"/>
          <w:color w:val="222222"/>
        </w:rPr>
        <w:t>Der Sarg war schlicht. Aus hellem Holz. Konrad hatte ihn ausgesucht, mit dem Bestatter aus Zossen. Darauf lag keine Fahne. Olga hatte keine Fahne gewollt. Pascha ist nicht für ein Land gestorben, hatte sie gesagt. Er ist für ein Mädchen geblieben.</w:t>
      </w:r>
    </w:p>
    <w:p>
      <w:pPr>
        <w:spacing w:after="100"/>
        <w:ind w:left="227" w:hanging="227"/>
      </w:pPr>
      <w:r>
        <w:rPr>
          <w:b/>
          <w:color w:val="222222"/>
          <w:sz w:val="18"/>
        </w:rPr>
        <w:t xml:space="preserve">[JO] </w:t>
      </w:r>
      <w:r>
        <w:rPr>
          <w:b w:val="0"/>
          <w:i w:val="0"/>
          <w:color w:val="222222"/>
        </w:rPr>
        <w:t>Darauf lag ein Apfel.</w:t>
      </w:r>
    </w:p>
    <w:p>
      <w:pPr>
        <w:spacing w:after="100"/>
        <w:ind w:left="227" w:hanging="227"/>
      </w:pPr>
      <w:r>
        <w:rPr>
          <w:b/>
          <w:color w:val="222222"/>
          <w:sz w:val="18"/>
        </w:rPr>
        <w:t xml:space="preserve">[JO] </w:t>
      </w:r>
      <w:r>
        <w:rPr>
          <w:b w:val="0"/>
          <w:i w:val="0"/>
          <w:color w:val="222222"/>
        </w:rPr>
        <w:t>Katrin Schulz hatte ihn darauf gelegt, bevor der Priester anfing. Einen einzelnen roten Apfel, in der Mitte des Sargdeckels. Und daneben hatte Ilse Wendland, ohne ein Wort, den kleinen, dunkelroten Gedichtband gelegt. Aufgeschlagen. Bei dem Gedicht. Mit Olgas Zettel darin.</w:t>
      </w:r>
    </w:p>
    <w:p>
      <w:pPr>
        <w:spacing w:after="100"/>
        <w:ind w:left="227" w:hanging="227"/>
      </w:pPr>
      <w:r>
        <w:rPr>
          <w:b/>
          <w:color w:val="222222"/>
          <w:sz w:val="18"/>
        </w:rPr>
        <w:t xml:space="preserve">[JO] </w:t>
      </w:r>
      <w:r>
        <w:rPr>
          <w:b w:val="0"/>
          <w:i w:val="0"/>
          <w:color w:val="222222"/>
        </w:rPr>
        <w:t>Als der Priester aufgehört hatte zu singen, als der Sarg hinabgelassen war, in die gefrorene Erde, die der Friedhofsgärtner am Tag vorher mit einem Bagger hatte aufbrechen müssen, trat Olga Orlowa vor. Sie öffnete ihren Koffer. Sie nahm das Akkordeon heraus. Und dann sah sie zu Dimitri Sauer.</w:t>
      </w:r>
    </w:p>
    <w:p>
      <w:pPr>
        <w:spacing w:after="100"/>
        <w:ind w:left="227" w:hanging="227"/>
      </w:pPr>
      <w:r>
        <w:rPr>
          <w:b/>
          <w:color w:val="222222"/>
          <w:sz w:val="18"/>
        </w:rPr>
        <w:t xml:space="preserve">[JO] </w:t>
      </w:r>
      <w:r>
        <w:rPr>
          <w:b w:val="0"/>
          <w:i w:val="0"/>
          <w:color w:val="222222"/>
        </w:rPr>
        <w:t>Dimitri Sauer öffnete seinen Koffer. Darin war auch ein Akkordeon. Ein großes, schwarzes, mit vielen Knöpfen statt Tasten.</w:t>
      </w:r>
    </w:p>
    <w:p>
      <w:pPr>
        <w:spacing w:after="100"/>
        <w:ind w:left="227" w:hanging="227"/>
      </w:pPr>
      <w:r>
        <w:rPr>
          <w:b/>
          <w:color w:val="7B1FA2"/>
          <w:sz w:val="18"/>
        </w:rPr>
        <w:t xml:space="preserve">[SAUER] </w:t>
      </w:r>
      <w:r>
        <w:rPr>
          <w:b w:val="0"/>
          <w:i w:val="0"/>
          <w:color w:val="7B1FA2"/>
        </w:rPr>
        <w:t>„Ein Bajan“</w:t>
      </w:r>
    </w:p>
    <w:p>
      <w:pPr>
        <w:spacing w:after="100"/>
        <w:ind w:left="227" w:hanging="227"/>
      </w:pPr>
      <w:r>
        <w:rPr>
          <w:b/>
          <w:color w:val="222222"/>
          <w:sz w:val="18"/>
        </w:rPr>
        <w:t xml:space="preserve">[JO] </w:t>
      </w:r>
      <w:r>
        <w:rPr>
          <w:b w:val="0"/>
          <w:i w:val="0"/>
          <w:color w:val="222222"/>
        </w:rPr>
        <w:t>sagte er leise, als er meinen Blick sah.</w:t>
      </w:r>
    </w:p>
    <w:p>
      <w:pPr>
        <w:spacing w:after="100"/>
        <w:ind w:left="227" w:hanging="227"/>
      </w:pPr>
      <w:r>
        <w:rPr>
          <w:b/>
          <w:color w:val="7B1FA2"/>
          <w:sz w:val="18"/>
        </w:rPr>
        <w:t xml:space="preserve">[SAUER] </w:t>
      </w:r>
      <w:r>
        <w:rPr>
          <w:b w:val="0"/>
          <w:i w:val="0"/>
          <w:color w:val="7B1FA2"/>
        </w:rPr>
        <w:t>„Von meinem Großvater. Aus Karaganda. Jeder Russlanddeutsche hat eins. Meins hat sechzig Jahre auf dem Schrank gelegen. Ich habe seit vier Wochen jeden Abend geübt. Meine Frau hat gesagt, sie zieht aus.“</w:t>
      </w:r>
    </w:p>
    <w:p>
      <w:pPr>
        <w:spacing w:after="100"/>
        <w:ind w:left="227" w:hanging="227"/>
      </w:pPr>
      <w:r>
        <w:rPr>
          <w:b/>
          <w:color w:val="222222"/>
          <w:sz w:val="18"/>
        </w:rPr>
        <w:t xml:space="preserve">[JO] </w:t>
      </w:r>
      <w:r>
        <w:rPr>
          <w:b w:val="0"/>
          <w:i w:val="0"/>
          <w:color w:val="222222"/>
        </w:rPr>
        <w:t>Er setzte sich auf eine Bank am Rand des Friedhofs. Er legte sich das Bajan auf die Knie. Olga stellte sich neben ihn, mit dem kleinen roten Akkordeon vor der Brust.</w:t>
      </w:r>
    </w:p>
    <w:p>
      <w:pPr>
        <w:spacing w:after="100"/>
        <w:ind w:left="227" w:hanging="227"/>
      </w:pPr>
      <w:r>
        <w:rPr>
          <w:b/>
          <w:color w:val="222222"/>
          <w:sz w:val="18"/>
        </w:rPr>
        <w:t xml:space="preserve">[JO] </w:t>
      </w:r>
      <w:r>
        <w:rPr>
          <w:b w:val="0"/>
          <w:i w:val="0"/>
          <w:color w:val="222222"/>
        </w:rPr>
        <w:t>Und dann spielten sie.</w:t>
      </w:r>
    </w:p>
    <w:p>
      <w:pPr>
        <w:spacing w:after="100"/>
        <w:ind w:left="227" w:hanging="227"/>
      </w:pPr>
      <w:r>
        <w:rPr>
          <w:b/>
          <w:color w:val="222222"/>
          <w:sz w:val="18"/>
        </w:rPr>
        <w:t xml:space="preserve">[JO] </w:t>
      </w:r>
      <w:r>
        <w:rPr>
          <w:b w:val="0"/>
          <w:i w:val="0"/>
          <w:color w:val="222222"/>
        </w:rPr>
        <w:t>Olga spielte ihre drei Töne. Falsch und zitternd und langsam. Und Dimitri Sauer spielte darunter. Ruhig und voll und warm, mit dem großen schwarzen Bajan seines Großvaters, und machte aus Olgas drei falschen Tönen ein Lied. Kalinka. Erst langsam, wie ein Trauerlied. Dann ein bisschen schneller. Dann noch ein bisschen. Bis es klang, wie es klingen muss, schnell und wild und fröhlich, ein Lied, zu dem man tanzt, auf einem Friedhof im Schnee, über einem offenen Grab.</w:t>
      </w:r>
    </w:p>
    <w:p>
      <w:pPr>
        <w:spacing w:after="100"/>
        <w:ind w:left="227" w:hanging="227"/>
      </w:pPr>
      <w:r>
        <w:rPr>
          <w:b/>
          <w:color w:val="222222"/>
          <w:sz w:val="18"/>
        </w:rPr>
        <w:t xml:space="preserve">[JO] </w:t>
      </w:r>
      <w:r>
        <w:rPr>
          <w:b w:val="0"/>
          <w:i w:val="0"/>
          <w:color w:val="222222"/>
        </w:rPr>
        <w:t>Niemand tanzte. Aber Katrin Schulz lachte. Mitten im Lied. Mit Tränen im Gesicht. Und Olga Orlowa lachte auch, und spielte weiter, falsch, immer dieselben drei Töne, und Dimitri Sauer spielte darunter und machte ein Lied daraus.</w:t>
      </w:r>
    </w:p>
    <w:p>
      <w:pPr>
        <w:spacing w:after="100"/>
        <w:ind w:left="227" w:hanging="227"/>
      </w:pPr>
      <w:r>
        <w:rPr>
          <w:b/>
          <w:color w:val="222222"/>
          <w:sz w:val="18"/>
        </w:rPr>
        <w:t xml:space="preserve">[JO] </w:t>
      </w:r>
      <w:r>
        <w:rPr>
          <w:b w:val="0"/>
          <w:i w:val="0"/>
          <w:color w:val="222222"/>
        </w:rPr>
        <w:t>Konrad stand am Grab. Mit Haukes Mütze in der Hand. Er sah auf den Sarg, auf den Apfel, auf den Puschkin. Ich stand neben ihm. Benny neben mir, mit Fridolin, der zu bellen anfing, als das Lied schneller wurde, und nicht mehr aufhörte, bis es zu Ende war.</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leise, als der letzte Akkord des Bajans zwischen den Kiefern verklungen war</w:t>
      </w:r>
    </w:p>
    <w:p>
      <w:pPr>
        <w:spacing w:after="100"/>
        <w:ind w:left="227" w:hanging="227"/>
      </w:pPr>
      <w:r>
        <w:rPr>
          <w:b/>
          <w:color w:val="1F4E8C"/>
          <w:sz w:val="18"/>
        </w:rPr>
        <w:t xml:space="preserve">[KONRAD] </w:t>
      </w:r>
      <w:r>
        <w:rPr>
          <w:b w:val="0"/>
          <w:i w:val="0"/>
          <w:color w:val="1F4E8C"/>
        </w:rPr>
        <w:t>„dass ich in vierzig Jahren nie eine Beerdigung erlebt habe, bei der Kalinka gespielt wurde?“</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1F4E8C"/>
          <w:sz w:val="18"/>
        </w:rPr>
        <w:t xml:space="preserve">[KONRAD] </w:t>
      </w:r>
      <w:r>
        <w:rPr>
          <w:b w:val="0"/>
          <w:i w:val="0"/>
          <w:color w:val="1F4E8C"/>
        </w:rPr>
        <w:t>„Ich werde es mir merken“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„Für meine eigene.“</w:t>
      </w:r>
    </w:p>
    <w:p>
      <w:pPr>
        <w:spacing w:after="100"/>
        <w:ind w:left="227" w:hanging="227"/>
      </w:pPr>
      <w:r>
        <w:rPr>
          <w:b/>
          <w:color w:val="222222"/>
          <w:sz w:val="18"/>
        </w:rPr>
        <w:t xml:space="preserve">[JO] </w:t>
      </w:r>
      <w:r>
        <w:rPr>
          <w:b w:val="0"/>
          <w:i w:val="0"/>
          <w:color w:val="222222"/>
        </w:rPr>
        <w:t>Benny sah ihn an.</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„Du hast gesagt, bei deiner soll Gertruds Lieblingslied laufen. Das hast du mir in der Eifel gesagt.“</w:t>
      </w:r>
    </w:p>
    <w:p>
      <w:pPr>
        <w:spacing w:after="100"/>
        <w:ind w:left="227" w:hanging="227"/>
      </w:pPr>
      <w:r>
        <w:rPr>
          <w:b/>
          <w:color w:val="1F4E8C"/>
          <w:sz w:val="18"/>
        </w:rPr>
        <w:t xml:space="preserve">[KONRAD] </w:t>
      </w:r>
      <w:r>
        <w:rPr>
          <w:b w:val="0"/>
          <w:i w:val="0"/>
          <w:color w:val="1F4E8C"/>
        </w:rPr>
        <w:t>„Dann eben beides“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bin alt genug für zwei Lieder.“</w:t>
      </w:r>
    </w:p>
    <w:p>
      <w:pPr>
        <w:spacing w:after="100"/>
        <w:ind w:left="227" w:hanging="227"/>
      </w:pPr>
      <w:r>
        <w:rPr>
          <w:b/>
          <w:color w:val="222222"/>
          <w:sz w:val="18"/>
        </w:rPr>
        <w:t xml:space="preserve">[JO] </w:t>
      </w:r>
      <w:r>
        <w:rPr>
          <w:b w:val="0"/>
          <w:i/>
          <w:color w:val="222222"/>
        </w:rPr>
        <w:t>Aus Jos Spesenbuch: Ein Apfelkuchen von Katrin Schulz, nach der Beerdigung, für alle, auf dem Parkplatz vor dem Friedhof, aus dem Korb, mit den Händen gegessen: Sie wollte kein Geld. Konrad hat ihr die Hand gegeben und gesagt, Pawel hatte recht. Sie hat gefragt, womit. Er hat gesagt: Die Deutschen backen wie Engel.</w:t>
      </w:r>
    </w:p>
    <w:p>
      <w:r>
        <w:br w:type="page"/>
      </w:r>
    </w:p>
    <w:p>
      <w:pPr>
        <w:spacing w:before="0" w:after="40"/>
      </w:pPr>
      <w:r>
        <w:rPr>
          <w:b w:val="0"/>
          <w:i w:val="0"/>
          <w:color w:val="6B6B6B"/>
          <w:sz w:val="20"/>
        </w:rPr>
        <w:t>Kapitel 22</w:t>
      </w:r>
    </w:p>
    <w:p>
      <w:pPr>
        <w:spacing w:before="0" w:after="80"/>
      </w:pPr>
      <w:r>
        <w:rPr>
          <w:b w:val="0"/>
          <w:i w:val="0"/>
          <w:sz w:val="32"/>
        </w:rPr>
        <w:t>Besuchszeit</w:t>
      </w:r>
    </w:p>
    <w:p>
      <w:pPr>
        <w:spacing w:after="100"/>
        <w:ind w:left="227" w:hanging="227"/>
      </w:pPr>
      <w:r>
        <w:rPr>
          <w:b/>
          <w:color w:val="222222"/>
          <w:sz w:val="18"/>
        </w:rPr>
        <w:t xml:space="preserve">[JO] </w:t>
      </w:r>
      <w:r>
        <w:rPr>
          <w:b w:val="0"/>
          <w:i w:val="0"/>
          <w:color w:val="222222"/>
        </w:rPr>
        <w:t>Kapitel 22. Besuchszeit.</w:t>
      </w:r>
    </w:p>
    <w:p>
      <w:pPr>
        <w:spacing w:after="100"/>
        <w:ind w:left="227" w:hanging="227"/>
      </w:pPr>
      <w:r>
        <w:rPr>
          <w:b/>
          <w:color w:val="222222"/>
          <w:sz w:val="18"/>
        </w:rPr>
        <w:t xml:space="preserve">[JO] </w:t>
      </w:r>
      <w:r>
        <w:rPr>
          <w:b w:val="0"/>
          <w:i w:val="0"/>
          <w:color w:val="222222"/>
        </w:rPr>
        <w:t>Konrad fuhr am Montag nach Brandenburg an der Havel. Allein. Er hatte es am Abend vorher gesagt, in der Pension, beim Abendessen, und niemand hatte gefragt, warum. Wir wussten es.</w:t>
      </w:r>
    </w:p>
    <w:p>
      <w:pPr>
        <w:spacing w:after="100"/>
        <w:ind w:left="227" w:hanging="227"/>
      </w:pPr>
      <w:r>
        <w:rPr>
          <w:b/>
          <w:color w:val="222222"/>
          <w:sz w:val="18"/>
        </w:rPr>
        <w:t xml:space="preserve">[JO] </w:t>
      </w:r>
      <w:r>
        <w:rPr>
          <w:b w:val="0"/>
          <w:i w:val="0"/>
          <w:color w:val="222222"/>
        </w:rPr>
        <w:t>Ich fuhr trotzdem mit. Bis zum Parkplatz. Ich sagte, ich wolle mir die Stadt ansehen. Konrad sah mich an und sagte nichts. Er wusste, dass ich mir keine Stadt ansehen wollte. Er wusste, dass ich auf dem Parkplatz vor der Justizvollzugsanstalt in Hermine sitzen würde, zwei Stunden lang, mit Fridolin auf dem Schoß, und auf die graue Mauer sehen würde. Er sagte nichts, weil er wusste, dass ich es für ihn tat. Und weil er nicht wollte, dass ich es zugebe.</w:t>
      </w:r>
    </w:p>
    <w:p>
      <w:pPr>
        <w:spacing w:after="100"/>
        <w:ind w:left="227" w:hanging="227"/>
      </w:pPr>
      <w:r>
        <w:rPr>
          <w:b/>
          <w:color w:val="222222"/>
          <w:sz w:val="18"/>
        </w:rPr>
        <w:t xml:space="preserve">[JO] </w:t>
      </w:r>
      <w:r>
        <w:rPr>
          <w:b w:val="0"/>
          <w:i w:val="0"/>
          <w:color w:val="222222"/>
        </w:rPr>
        <w:t>Er kam nach anderthalb Stunden zurück. Er stieg ein, setzte sich auf den Beifahrersitz, nahm Haukes Mütze ab und legte sie auf seine Knie. Er sah lange durch die Windschutzscheibe auf die graue Mauer.</w:t>
      </w:r>
    </w:p>
    <w:p>
      <w:pPr>
        <w:spacing w:after="100"/>
        <w:ind w:left="227" w:hanging="227"/>
      </w:pPr>
      <w:r>
        <w:rPr>
          <w:b/>
          <w:color w:val="222222"/>
          <w:sz w:val="18"/>
        </w:rPr>
        <w:t xml:space="preserve">[JO] </w:t>
      </w:r>
      <w:r>
        <w:rPr>
          <w:b w:val="0"/>
          <w:i w:val="0"/>
          <w:color w:val="222222"/>
        </w:rPr>
        <w:t>Dann erzählte er es mir. Wort für Wort. Wie immer.</w:t>
      </w:r>
    </w:p>
    <w:p>
      <w:pPr>
        <w:spacing w:after="100"/>
        <w:ind w:left="227" w:hanging="227"/>
      </w:pPr>
      <w:r>
        <w:rPr>
          <w:b/>
          <w:color w:val="222222"/>
          <w:sz w:val="18"/>
        </w:rPr>
        <w:t xml:space="preserve">[JO] </w:t>
      </w:r>
      <w:r>
        <w:rPr>
          <w:b w:val="0"/>
          <w:i w:val="0"/>
          <w:color w:val="222222"/>
        </w:rPr>
        <w:t>Bernd Schulz hatte in einem kleinen Raum mit einem Tisch und zwei Stühlen gesessen, in einer grauen Anstaltsjacke, ohne seine Strickjacke, ohne seine Filzstiefel, ohne seinen Wanderstock. Er hatte älter ausgesehen als im Bunker. Kleiner. Er hatte Konrad angesehen, als er hereinkam, und nicht gewusst, was er sagen sollte. Konrad hatte sich gesetzt und die Mütze auf den Tisch gelegt.</w:t>
      </w:r>
    </w:p>
    <w:p>
      <w:pPr>
        <w:spacing w:after="100"/>
        <w:ind w:left="227" w:hanging="227"/>
      </w:pPr>
      <w:r>
        <w:rPr>
          <w:b/>
          <w:color w:val="1F4E8C"/>
          <w:sz w:val="18"/>
        </w:rPr>
        <w:t xml:space="preserve">[KONRAD] </w:t>
      </w:r>
      <w:r>
        <w:rPr>
          <w:b w:val="0"/>
          <w:i w:val="0"/>
          <w:color w:val="1F4E8C"/>
        </w:rPr>
        <w:t>„Ich habe ihm gesagt, dass Pawel gestern beerdigt worden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„Auf dem Friedhof am Waldrand. Und dass seine Schwester entschieden hat, dass er in Wünsdorf bleibt. Weil er geschrieben hat, dass er bleibt.“</w:t>
      </w:r>
    </w:p>
    <w:p>
      <w:pPr>
        <w:spacing w:after="100"/>
        <w:ind w:left="227" w:hanging="227"/>
      </w:pPr>
      <w:r>
        <w:rPr>
          <w:b/>
          <w:color w:val="222222"/>
          <w:sz w:val="18"/>
        </w:rPr>
        <w:t xml:space="preserve">[JO] </w:t>
      </w:r>
      <w:r>
        <w:rPr>
          <w:b w:val="0"/>
          <w:i w:val="0"/>
          <w:color w:val="222222"/>
        </w:rPr>
        <w:t>Bernd Schulz hatte nichts gesagt. Er hatte auf die Mütze auf dem Tisch gesehen.</w:t>
      </w:r>
    </w:p>
    <w:p>
      <w:pPr>
        <w:spacing w:after="100"/>
        <w:ind w:left="227" w:hanging="227"/>
      </w:pPr>
      <w:r>
        <w:rPr>
          <w:b/>
          <w:color w:val="1F4E8C"/>
          <w:sz w:val="18"/>
        </w:rPr>
        <w:t xml:space="preserve">[KONRAD] </w:t>
      </w:r>
      <w:r>
        <w:rPr>
          <w:b w:val="0"/>
          <w:i w:val="0"/>
          <w:color w:val="1F4E8C"/>
        </w:rPr>
        <w:t>„Ich habe ihm das Foto gezeigt“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„Benny hat es gemacht. Vom Grab. Mit dem Schnee und dem Holzkreuz und dem Schild mit seinem Namen. Auf Kyrillisch und auf Deutsch. Ich habe ihm gesagt, dass auf dem Sarg ein Apfel lag. Und ein Gedichtband. Und dass ein Kommissar aus Kasachstan auf einem Bajan Kalinka gespielt hat.“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1F4E8C"/>
          <w:sz w:val="18"/>
        </w:rPr>
        <w:t xml:space="preserve">[KONRAD] </w:t>
      </w:r>
      <w:r>
        <w:rPr>
          <w:b w:val="0"/>
          <w:i w:val="0"/>
          <w:color w:val="1F4E8C"/>
        </w:rPr>
        <w:t>„Er hat gefragt, wer den Apfel auf den Sarg gelegt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ich habe gesagt: Ihre Tochter.“</w:t>
      </w:r>
    </w:p>
    <w:p>
      <w:pPr>
        <w:spacing w:after="100"/>
        <w:ind w:left="227" w:hanging="227"/>
      </w:pPr>
      <w:r>
        <w:rPr>
          <w:b/>
          <w:color w:val="222222"/>
          <w:sz w:val="18"/>
        </w:rPr>
        <w:t xml:space="preserve">[JO] </w:t>
      </w:r>
      <w:r>
        <w:rPr>
          <w:b w:val="0"/>
          <w:i w:val="0"/>
          <w:color w:val="222222"/>
        </w:rPr>
        <w:t>Konrad schwieg eine Weile.</w:t>
      </w:r>
    </w:p>
    <w:p>
      <w:pPr>
        <w:spacing w:after="100"/>
        <w:ind w:left="227" w:hanging="227"/>
      </w:pPr>
      <w:r>
        <w:rPr>
          <w:b/>
          <w:color w:val="1F4E8C"/>
          <w:sz w:val="18"/>
        </w:rPr>
        <w:t xml:space="preserve">[KONRAD] </w:t>
      </w:r>
      <w:r>
        <w:rPr>
          <w:b w:val="0"/>
          <w:i w:val="0"/>
          <w:color w:val="1F4E8C"/>
        </w:rPr>
        <w:t>„Er hat geweint, Frau Fink“</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1F4E8C"/>
          <w:sz w:val="18"/>
        </w:rPr>
        <w:t xml:space="preserve">[KONRAD] </w:t>
      </w:r>
      <w:r>
        <w:rPr>
          <w:b w:val="0"/>
          <w:i w:val="0"/>
          <w:color w:val="1F4E8C"/>
        </w:rPr>
        <w:t>„Er hat nicht wegen des Jungen geweint. Und nicht wegen Herrn Paschke. Und nicht wegen sich. Er hat geweint, weil seine Tochter einen Apfel auf den Sarg gelegt hat. Weil er gedacht hat, nach allem, was er getan hat, kann sie keinen Apfel mehr anfassen, ohne an ihn zu denken. Und sie hat es trotzdem getan. Für Pawel.“</w:t>
      </w:r>
    </w:p>
    <w:p>
      <w:pPr>
        <w:spacing w:after="100"/>
        <w:ind w:left="227" w:hanging="227"/>
      </w:pPr>
      <w:r>
        <w:rPr>
          <w:b/>
          <w:color w:val="222222"/>
          <w:sz w:val="18"/>
        </w:rPr>
        <w:t xml:space="preserve">[JO] </w:t>
      </w:r>
      <w:r>
        <w:rPr>
          <w:b w:val="0"/>
          <w:i w:val="0"/>
          <w:color w:val="222222"/>
        </w:rPr>
        <w:t>Ich sagte nichts. Fridolin auf meinem Schoß hob den Kopf und legte ihn auf Konrads Arm.</w:t>
      </w:r>
    </w:p>
    <w:p>
      <w:pPr>
        <w:spacing w:after="100"/>
        <w:ind w:left="227" w:hanging="227"/>
      </w:pPr>
      <w:r>
        <w:rPr>
          <w:b/>
          <w:color w:val="1F4E8C"/>
          <w:sz w:val="18"/>
        </w:rPr>
        <w:t xml:space="preserve">[KONRAD] </w:t>
      </w:r>
      <w:r>
        <w:rPr>
          <w:b w:val="0"/>
          <w:i w:val="0"/>
          <w:color w:val="1F4E8C"/>
        </w:rPr>
        <w:t>„Er hat mir etwas gegeben“</w:t>
      </w:r>
    </w:p>
    <w:p>
      <w:pPr>
        <w:spacing w:after="100"/>
        <w:ind w:left="227" w:hanging="227"/>
      </w:pPr>
      <w:r>
        <w:rPr>
          <w:b/>
          <w:color w:val="222222"/>
          <w:sz w:val="18"/>
        </w:rPr>
        <w:t xml:space="preserve">[JO] </w:t>
      </w:r>
      <w:r>
        <w:rPr>
          <w:b w:val="0"/>
          <w:i w:val="0"/>
          <w:color w:val="222222"/>
        </w:rPr>
        <w:t>sagte Konrad. Er griff in die Innentasche seines Jacketts und holte einen Umschlag heraus. Einen einfachen, weißen Umschlag, aus dem Gefängnis, mit einem Stempel der Anstalt darauf. Zugeklebt. Darauf stand, in einer großen, schweren, unsicheren Schrift, mit Kugelschreiber, sehr fest aufgedrückt:</w:t>
      </w:r>
    </w:p>
    <w:p>
      <w:pPr>
        <w:spacing w:after="100"/>
        <w:ind w:left="227" w:hanging="227"/>
      </w:pPr>
      <w:r>
        <w:rPr>
          <w:b/>
          <w:color w:val="222222"/>
          <w:sz w:val="18"/>
        </w:rPr>
        <w:t xml:space="preserve">[JO] </w:t>
      </w:r>
      <w:r>
        <w:rPr>
          <w:b w:val="0"/>
          <w:i w:val="0"/>
          <w:color w:val="222222"/>
        </w:rPr>
        <w:t>„Für Katrin.“</w:t>
      </w:r>
    </w:p>
    <w:p>
      <w:pPr>
        <w:spacing w:after="100"/>
        <w:ind w:left="227" w:hanging="227"/>
      </w:pPr>
      <w:r>
        <w:rPr>
          <w:b/>
          <w:color w:val="1F4E8C"/>
          <w:sz w:val="18"/>
        </w:rPr>
        <w:t xml:space="preserve">[KONRAD] </w:t>
      </w:r>
      <w:r>
        <w:rPr>
          <w:b w:val="0"/>
          <w:i w:val="0"/>
          <w:color w:val="1F4E8C"/>
        </w:rPr>
        <w:t>„Er hat mich gebeten, ihn ihr zu geben“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gesagt, das tue ich. Aber ich habe ihm auch gesagt, dass ich ihn ihr nicht aufdrängen werde. Dass sie entscheidet, ob sie ihn liest. Und wann.“</w:t>
      </w:r>
    </w:p>
    <w:p>
      <w:pPr>
        <w:spacing w:after="100"/>
        <w:ind w:left="227" w:hanging="227"/>
      </w:pPr>
      <w:r>
        <w:rPr>
          <w:b/>
          <w:color w:val="222222"/>
          <w:sz w:val="18"/>
        </w:rPr>
        <w:t xml:space="preserve">[JO] </w:t>
      </w:r>
      <w:r>
        <w:rPr>
          <w:b w:val="0"/>
          <w:i w:val="0"/>
          <w:color w:val="222222"/>
        </w:rPr>
        <w:t>Er sah auf den Umschlag in seiner Hand.</w:t>
      </w:r>
    </w:p>
    <w:p>
      <w:pPr>
        <w:spacing w:after="100"/>
        <w:ind w:left="227" w:hanging="227"/>
      </w:pPr>
      <w:r>
        <w:rPr>
          <w:b/>
          <w:color w:val="1F4E8C"/>
          <w:sz w:val="18"/>
        </w:rPr>
        <w:t xml:space="preserve">[KONRAD] </w:t>
      </w:r>
      <w:r>
        <w:rPr>
          <w:b w:val="0"/>
          <w:i w:val="0"/>
          <w:color w:val="1F4E8C"/>
        </w:rPr>
        <w:t>„Und dann habe ich ihn gebeten, noch etwas darauf zu schreiben“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„Unter ihren Namen. Und er hat es getan.“</w:t>
      </w:r>
    </w:p>
    <w:p>
      <w:pPr>
        <w:spacing w:after="100"/>
        <w:ind w:left="227" w:hanging="227"/>
      </w:pPr>
      <w:r>
        <w:rPr>
          <w:b/>
          <w:color w:val="222222"/>
          <w:sz w:val="18"/>
        </w:rPr>
        <w:t xml:space="preserve">[JO] </w:t>
      </w:r>
      <w:r>
        <w:rPr>
          <w:b w:val="0"/>
          <w:i w:val="0"/>
          <w:color w:val="222222"/>
        </w:rPr>
        <w:t>Er hielt mir den Umschlag hin. Unter „Für Katrin“ stand, in derselben schweren Schrift, ein bisschen kleiner:</w:t>
      </w:r>
    </w:p>
    <w:p>
      <w:pPr>
        <w:spacing w:after="100"/>
        <w:ind w:left="227" w:hanging="227"/>
      </w:pPr>
      <w:r>
        <w:rPr>
          <w:b/>
          <w:color w:val="222222"/>
          <w:sz w:val="18"/>
        </w:rPr>
        <w:t xml:space="preserve">[JO] </w:t>
      </w:r>
      <w:r>
        <w:rPr>
          <w:b w:val="0"/>
          <w:i w:val="0"/>
          <w:color w:val="222222"/>
        </w:rPr>
        <w:t>„Wenn du bereit bist.“</w:t>
      </w:r>
    </w:p>
    <w:p>
      <w:pPr>
        <w:spacing w:after="100"/>
        <w:ind w:left="227" w:hanging="227"/>
      </w:pPr>
      <w:r>
        <w:rPr>
          <w:b/>
          <w:color w:val="222222"/>
          <w:sz w:val="18"/>
        </w:rPr>
        <w:t xml:space="preserve">[JO] </w:t>
      </w:r>
      <w:r>
        <w:rPr>
          <w:b w:val="0"/>
          <w:i w:val="0"/>
          <w:color w:val="222222"/>
        </w:rPr>
        <w:t>Ich sah Konrad an.</w:t>
      </w:r>
    </w:p>
    <w:p>
      <w:pPr>
        <w:spacing w:after="100"/>
        <w:ind w:left="227" w:hanging="227"/>
      </w:pPr>
      <w:r>
        <w:rPr>
          <w:b/>
          <w:color w:val="222222"/>
          <w:sz w:val="18"/>
        </w:rPr>
        <w:t xml:space="preserve">[JO] </w:t>
      </w:r>
      <w:r>
        <w:rPr>
          <w:b w:val="0"/>
          <w:i w:val="0"/>
          <w:color w:val="222222"/>
        </w:rPr>
        <w:t>„Wie Hauke Bohlsen“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„Wie Hauke Bohlsen“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„Es ist der einzige Satz, den ich in vierzig Jahren gelernt habe, der auf einen Brief gehört, den ein Mensch schreibt, der etwas getan hat, was man nicht verzeihen kann. Man darf nicht verlangen, dass er gelesen wird. Man darf nur hoffen.“</w:t>
      </w:r>
    </w:p>
    <w:p>
      <w:pPr>
        <w:spacing w:after="100"/>
        <w:ind w:left="227" w:hanging="227"/>
      </w:pPr>
      <w:r>
        <w:rPr>
          <w:b/>
          <w:color w:val="222222"/>
          <w:sz w:val="18"/>
        </w:rPr>
        <w:t xml:space="preserve">[JO] </w:t>
      </w:r>
      <w:r>
        <w:rPr>
          <w:b w:val="0"/>
          <w:i w:val="0"/>
          <w:color w:val="222222"/>
        </w:rPr>
        <w:t>Er steckte den Umschlag wieder ein. In die Innentasche, zu den Klarsichthüllen und den gebügelten Taschentüchern und dem Brief von Gertrud aus dem Jahr neunzehnhundertsiebenundachtzig, den er seit der Hallig dort trug.</w:t>
      </w:r>
    </w:p>
    <w:p>
      <w:pPr>
        <w:spacing w:after="100"/>
        <w:ind w:left="227" w:hanging="227"/>
      </w:pPr>
      <w:r>
        <w:rPr>
          <w:b/>
          <w:color w:val="222222"/>
          <w:sz w:val="18"/>
        </w:rPr>
        <w:t xml:space="preserve">[JO] </w:t>
      </w:r>
      <w:r>
        <w:rPr>
          <w:b w:val="0"/>
          <w:i w:val="0"/>
          <w:color w:val="222222"/>
        </w:rPr>
        <w:t>Am Abend gab er Katrin Schulz den Umschlag. In ihrem Café, nach Ladenschluss, an dem Tisch am Kachelofen, an dem ihr Vater fünfzehn Jahre lang jeden Morgen die Zeitung gelesen hatte. Ich war dabei. Olga Orlowa auch, die noch einen Tag geblieben war, bevor sie nach Smolensk fuhr, mit dem Brief für ihre Mutter.</w:t>
      </w:r>
    </w:p>
    <w:p>
      <w:pPr>
        <w:spacing w:after="100"/>
        <w:ind w:left="227" w:hanging="227"/>
      </w:pPr>
      <w:r>
        <w:rPr>
          <w:b/>
          <w:color w:val="222222"/>
          <w:sz w:val="18"/>
        </w:rPr>
        <w:t xml:space="preserve">[JO] </w:t>
      </w:r>
      <w:r>
        <w:rPr>
          <w:b w:val="0"/>
          <w:i w:val="0"/>
          <w:color w:val="222222"/>
        </w:rPr>
        <w:t>Katrin Schulz nahm den Umschlag. Sie sah auf die Schrift ihres Vaters. Für Katrin. Wenn du bereit bist. Sie sah lange darauf.</w:t>
      </w:r>
    </w:p>
    <w:p>
      <w:pPr>
        <w:spacing w:after="100"/>
        <w:ind w:left="227" w:hanging="227"/>
      </w:pPr>
      <w:r>
        <w:rPr>
          <w:b/>
          <w:color w:val="222222"/>
          <w:sz w:val="18"/>
        </w:rPr>
        <w:t xml:space="preserve">[JO] </w:t>
      </w:r>
      <w:r>
        <w:rPr>
          <w:b w:val="0"/>
          <w:i w:val="0"/>
          <w:color w:val="222222"/>
        </w:rPr>
        <w:t>Dann stand sie auf. Sie ging zur Theke. Sie öffnete eine Schublade unter der Kasse und legte den Umschlag hinein, ganz nach hinten, unter einen Stapel Servietten. Und schob die Schublade zu.</w:t>
      </w:r>
    </w:p>
    <w:p>
      <w:pPr>
        <w:spacing w:after="100"/>
        <w:ind w:left="227" w:hanging="227"/>
      </w:pPr>
      <w:r>
        <w:rPr>
          <w:b/>
          <w:color w:val="7B1FA2"/>
          <w:sz w:val="18"/>
        </w:rPr>
        <w:t xml:space="preserve">[KATRIN] </w:t>
      </w:r>
      <w:r>
        <w:rPr>
          <w:b w:val="0"/>
          <w:i w:val="0"/>
          <w:color w:val="7B1FA2"/>
        </w:rPr>
        <w:t>„Nicht jetzt“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„Vielleicht nie. Vielleicht, wenn er tot ist. Vielleicht, wenn ich alt bin.“</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[KATRIN] </w:t>
      </w:r>
      <w:r>
        <w:rPr>
          <w:b w:val="0"/>
          <w:i w:val="0"/>
          <w:color w:val="7B1FA2"/>
        </w:rPr>
        <w:t>„Ist das schlimm?“</w:t>
      </w:r>
    </w:p>
    <w:p>
      <w:pPr>
        <w:spacing w:after="100"/>
        <w:ind w:left="227" w:hanging="227"/>
      </w:pPr>
      <w:r>
        <w:rPr>
          <w:b/>
          <w:color w:val="1F4E8C"/>
          <w:sz w:val="18"/>
        </w:rPr>
        <w:t xml:space="preserve">[KONRAD] </w:t>
      </w:r>
      <w:r>
        <w:rPr>
          <w:b w:val="0"/>
          <w:i w:val="0"/>
          <w:color w:val="1F4E8C"/>
        </w:rPr>
        <w:t>„Nein, Frau Schulz“</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genau das, was auf dem Umschlag steht.“</w:t>
      </w:r>
    </w:p>
    <w:p>
      <w:pPr>
        <w:spacing w:after="100"/>
        <w:ind w:left="227" w:hanging="227"/>
      </w:pPr>
      <w:r>
        <w:rPr>
          <w:b/>
          <w:color w:val="222222"/>
          <w:sz w:val="18"/>
        </w:rPr>
        <w:t xml:space="preserve">[JO] </w:t>
      </w:r>
      <w:r>
        <w:rPr>
          <w:b w:val="0"/>
          <w:i w:val="0"/>
          <w:color w:val="222222"/>
        </w:rPr>
        <w:t>Sie setzte sich wieder. Sie sah auf den leeren Platz am Kachelofen. Auf den Haken an der Wand, an dem kein Mantel mehr hing.</w:t>
      </w:r>
    </w:p>
    <w:p>
      <w:pPr>
        <w:spacing w:after="100"/>
        <w:ind w:left="227" w:hanging="227"/>
      </w:pPr>
      <w:r>
        <w:rPr>
          <w:b/>
          <w:color w:val="7B1FA2"/>
          <w:sz w:val="18"/>
        </w:rPr>
        <w:t xml:space="preserve">[KATRIN] </w:t>
      </w:r>
      <w:r>
        <w:rPr>
          <w:b w:val="0"/>
          <w:i w:val="0"/>
          <w:color w:val="7B1FA2"/>
        </w:rPr>
        <w:t>„Ich hab mir überlegt, das Café umzubenennen“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„Katjas Café. Ich hab es so genannt, weil Pascha mich so genannt hat. Das war das Einzige, was ich von ihm behalten hab. Den Namen. Ich hab fünfzehn Jahre jeden Morgen unter diesem Schild aufgeschlossen und an ihn gedacht und nicht gewusst, dass er dreihundert Meter weiter unter der Erde liegt.“</w:t>
      </w:r>
    </w:p>
    <w:p>
      <w:pPr>
        <w:spacing w:after="100"/>
        <w:ind w:left="227" w:hanging="227"/>
      </w:pPr>
      <w:r>
        <w:rPr>
          <w:b/>
          <w:color w:val="7B1FA2"/>
          <w:sz w:val="18"/>
        </w:rPr>
        <w:t xml:space="preserve">[OLGA] </w:t>
      </w:r>
      <w:r>
        <w:rPr>
          <w:b w:val="0"/>
          <w:i w:val="0"/>
          <w:color w:val="7B1FA2"/>
        </w:rPr>
        <w:t>„Und?“</w:t>
      </w:r>
    </w:p>
    <w:p>
      <w:pPr>
        <w:spacing w:after="100"/>
        <w:ind w:left="227" w:hanging="227"/>
      </w:pPr>
      <w:r>
        <w:rPr>
          <w:b/>
          <w:color w:val="222222"/>
          <w:sz w:val="18"/>
        </w:rPr>
        <w:t xml:space="preserve">[JO] </w:t>
      </w:r>
      <w:r>
        <w:rPr>
          <w:b w:val="0"/>
          <w:i w:val="0"/>
          <w:color w:val="222222"/>
        </w:rPr>
        <w:t>fragte Olga Orlowa.</w:t>
      </w:r>
    </w:p>
    <w:p>
      <w:pPr>
        <w:spacing w:after="100"/>
        <w:ind w:left="227" w:hanging="227"/>
      </w:pPr>
      <w:r>
        <w:rPr>
          <w:b/>
          <w:color w:val="7B1FA2"/>
          <w:sz w:val="18"/>
        </w:rPr>
        <w:t xml:space="preserve">[OLGA] </w:t>
      </w:r>
      <w:r>
        <w:rPr>
          <w:b w:val="0"/>
          <w:i w:val="0"/>
          <w:color w:val="7B1FA2"/>
        </w:rPr>
        <w:t>„Benennst du es um?“</w:t>
      </w:r>
    </w:p>
    <w:p>
      <w:pPr>
        <w:spacing w:after="100"/>
        <w:ind w:left="227" w:hanging="227"/>
      </w:pPr>
      <w:r>
        <w:rPr>
          <w:b/>
          <w:color w:val="222222"/>
          <w:sz w:val="18"/>
        </w:rPr>
        <w:t xml:space="preserve">[JO] </w:t>
      </w:r>
      <w:r>
        <w:rPr>
          <w:b w:val="0"/>
          <w:i w:val="0"/>
          <w:color w:val="222222"/>
        </w:rPr>
        <w:t>Katrin Schulz sah auf das Foto an der Wand. Der letzte Zug. 31. August 1994. Dann stand sie auf, nahm das Foto ab und hängte an seine Stelle ein anderes. Ein kleines, schwarz-weißes, mit gezacktem Rand. Ein junger Mann in Uniform, mit abstehenden Ohren und einem schiefen Lächeln, auf einer Bank am See, und neben ihm ein Mädchen mit blonden Haaren, das ihm ein Stück Kuchen in den Mund schob.</w:t>
      </w:r>
    </w:p>
    <w:p>
      <w:pPr>
        <w:spacing w:after="100"/>
        <w:ind w:left="227" w:hanging="227"/>
      </w:pPr>
      <w:r>
        <w:rPr>
          <w:b/>
          <w:color w:val="7B1FA2"/>
          <w:sz w:val="18"/>
        </w:rPr>
        <w:t xml:space="preserve">[KATRIN] </w:t>
      </w:r>
      <w:r>
        <w:rPr>
          <w:b w:val="0"/>
          <w:i w:val="0"/>
          <w:color w:val="7B1FA2"/>
        </w:rPr>
        <w:t>„Nein“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[KATRIN] </w:t>
      </w:r>
      <w:r>
        <w:rPr>
          <w:b w:val="0"/>
          <w:i w:val="0"/>
          <w:color w:val="7B1FA2"/>
        </w:rPr>
        <w:t>„Es bleibt Katjas Café. Er soll wissen, wo er mich findet.“</w:t>
      </w:r>
    </w:p>
    <w:p>
      <w:pPr>
        <w:spacing w:after="100"/>
        <w:ind w:left="227" w:hanging="227"/>
      </w:pPr>
      <w:r>
        <w:rPr>
          <w:b/>
          <w:color w:val="222222"/>
          <w:sz w:val="18"/>
        </w:rPr>
        <w:t xml:space="preserve">[JO] </w:t>
      </w:r>
      <w:r>
        <w:rPr>
          <w:b w:val="0"/>
          <w:i/>
          <w:color w:val="222222"/>
        </w:rPr>
        <w:t>Aus Jos Spesenbuch: Parkplatz vor der Justizvollzugsanstalt Brandenburg, zwei Stunden: kostenlos. Ich habe es trotzdem eingetragen. Konrad hat es gesehen und gefragt, warum. Ich habe gesagt: Damit ich weiß, dass ich da war. Er hat genickt. Er hat gesagt, das ist der einzige Grund, warum man irgendetwas aufschreibt.</w:t>
      </w:r>
    </w:p>
    <w:p>
      <w:r>
        <w:br w:type="page"/>
      </w:r>
    </w:p>
    <w:p>
      <w:pPr>
        <w:spacing w:before="0" w:after="40"/>
      </w:pPr>
      <w:r>
        <w:rPr>
          <w:b w:val="0"/>
          <w:i w:val="0"/>
          <w:color w:val="6B6B6B"/>
          <w:sz w:val="20"/>
        </w:rPr>
        <w:t>Kapitel 23</w:t>
      </w:r>
    </w:p>
    <w:p>
      <w:pPr>
        <w:spacing w:before="0" w:after="80"/>
      </w:pPr>
      <w:r>
        <w:rPr>
          <w:b w:val="0"/>
          <w:i w:val="0"/>
          <w:sz w:val="32"/>
        </w:rPr>
        <w:t>Zweiundvierzig Rosen</w:t>
      </w:r>
    </w:p>
    <w:p>
      <w:pPr>
        <w:spacing w:after="100"/>
        <w:ind w:left="227" w:hanging="227"/>
      </w:pPr>
      <w:r>
        <w:rPr>
          <w:b/>
          <w:color w:val="222222"/>
          <w:sz w:val="18"/>
        </w:rPr>
        <w:t xml:space="preserve">[JO] </w:t>
      </w:r>
      <w:r>
        <w:rPr>
          <w:b w:val="0"/>
          <w:i w:val="0"/>
          <w:color w:val="222222"/>
        </w:rPr>
        <w:t>Kapitel 23. Zweiundvierzig Rosen.</w:t>
      </w:r>
    </w:p>
    <w:p>
      <w:pPr>
        <w:spacing w:after="100"/>
        <w:ind w:left="227" w:hanging="227"/>
      </w:pPr>
      <w:r>
        <w:rPr>
          <w:b/>
          <w:color w:val="222222"/>
          <w:sz w:val="18"/>
        </w:rPr>
        <w:t xml:space="preserve">[JO] </w:t>
      </w:r>
      <w:r>
        <w:rPr>
          <w:b w:val="0"/>
          <w:i w:val="0"/>
          <w:color w:val="222222"/>
        </w:rPr>
        <w:t>Wir fuhren am Dienstag zurück nach Köln. Es taute. Der Schnee rutschte von den Dächern der Kasernen und fiel in nassen Klumpen auf die Straße, und die verblassten Bilder an den Wänden, der Soldat mit dem Gewehr, die Frau mit dem Kind und der roten Fahne, waren nass und dunkel und sahen aus, als würden sie weinen.</w:t>
      </w:r>
    </w:p>
    <w:p>
      <w:pPr>
        <w:spacing w:after="100"/>
        <w:ind w:left="227" w:hanging="227"/>
      </w:pPr>
      <w:r>
        <w:rPr>
          <w:b/>
          <w:color w:val="222222"/>
          <w:sz w:val="18"/>
        </w:rPr>
        <w:t xml:space="preserve">[JO] </w:t>
      </w:r>
      <w:r>
        <w:rPr>
          <w:b w:val="0"/>
          <w:i w:val="0"/>
          <w:color w:val="222222"/>
        </w:rPr>
        <w:t>Vor dem Haus der Offiziere stand Lenin. Der Schnee auf seinen Schultern war weg. Er zeigte immer noch auf den Parkplatz.</w:t>
      </w:r>
    </w:p>
    <w:p>
      <w:pPr>
        <w:spacing w:after="100"/>
        <w:ind w:left="227" w:hanging="227"/>
      </w:pPr>
      <w:r>
        <w:rPr>
          <w:b/>
          <w:color w:val="222222"/>
          <w:sz w:val="18"/>
        </w:rPr>
        <w:t xml:space="preserve">[JO] </w:t>
      </w:r>
      <w:r>
        <w:rPr>
          <w:b w:val="0"/>
          <w:i w:val="0"/>
          <w:color w:val="222222"/>
        </w:rPr>
        <w:t>Katrin Schulz stand vor ihrem Café, als wir vorbeifuhren. Sie hatte ihre Schürze an. Sie hob die Hand. Neben ihr stand Olga Orlowa, mit einem Rucksack auf dem Rücken und dem roten Akkordeon in seinem Koffer. Sie fuhr am Nachmittag nach Berlin und am Wochenende weiter nach Smolensk. Sie würde den Brief auf das Grab ihrer Mutter legen. Sie hatte gesagt, sie wisse nicht, ob sie ihn dort lasse oder wieder mitnehme. Konrad hatte gesagt, das werde sie wissen, wenn sie dort sei.</w:t>
      </w:r>
    </w:p>
    <w:p>
      <w:pPr>
        <w:spacing w:after="100"/>
        <w:ind w:left="227" w:hanging="227"/>
      </w:pPr>
      <w:r>
        <w:rPr>
          <w:b/>
          <w:color w:val="222222"/>
          <w:sz w:val="18"/>
        </w:rPr>
        <w:t xml:space="preserve">[JO] </w:t>
      </w:r>
      <w:r>
        <w:rPr>
          <w:b w:val="0"/>
          <w:i w:val="0"/>
          <w:color w:val="222222"/>
        </w:rPr>
        <w:t>Ilse Wendland stand in der Tür ihres Antiquariats. Sie hob die Hand nicht. Sie neigte nur den Kopf, ganz leicht, wie man es vor einem Leichenwagen tut, der vorbeifährt.</w:t>
      </w:r>
    </w:p>
    <w:p>
      <w:pPr>
        <w:spacing w:after="100"/>
        <w:ind w:left="227" w:hanging="227"/>
      </w:pPr>
      <w:r>
        <w:rPr>
          <w:b/>
          <w:color w:val="222222"/>
          <w:sz w:val="18"/>
        </w:rPr>
        <w:t xml:space="preserve">[JO] </w:t>
      </w:r>
      <w:r>
        <w:rPr>
          <w:b w:val="0"/>
          <w:i w:val="0"/>
          <w:color w:val="222222"/>
        </w:rPr>
        <w:t>Konrad nahm Haukes Mütze ab, durch das offene Fenster.</w:t>
      </w:r>
    </w:p>
    <w:p>
      <w:pPr>
        <w:spacing w:after="100"/>
        <w:ind w:left="227" w:hanging="227"/>
      </w:pPr>
      <w:r>
        <w:rPr>
          <w:b/>
          <w:color w:val="222222"/>
          <w:sz w:val="18"/>
        </w:rPr>
        <w:t xml:space="preserve">[JO] </w:t>
      </w:r>
      <w:r>
        <w:rPr>
          <w:b w:val="0"/>
          <w:i w:val="0"/>
          <w:color w:val="222222"/>
        </w:rPr>
        <w:t>Auf der Autobahn, kurz hinter Magdeburg, an der Stelle, an der früher die Grenze war, rief Achim an.</w:t>
      </w:r>
    </w:p>
    <w:p>
      <w:pPr>
        <w:spacing w:after="100"/>
        <w:ind w:left="227" w:hanging="227"/>
      </w:pPr>
      <w:r>
        <w:rPr>
          <w:b/>
          <w:color w:val="7B1FA2"/>
          <w:sz w:val="18"/>
        </w:rPr>
        <w:t xml:space="preserve">[ACHIM] </w:t>
      </w:r>
      <w:r>
        <w:rPr>
          <w:b w:val="0"/>
          <w:i w:val="0"/>
          <w:color w:val="7B1FA2"/>
        </w:rPr>
        <w:t>„Ich hab es in der Zeitung gelesen“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„Wünsdorf. Der Junge im Bunker. Zweiundvierzig Tage.“</w:t>
      </w:r>
    </w:p>
    <w:p>
      <w:pPr>
        <w:spacing w:after="100"/>
        <w:ind w:left="227" w:hanging="227"/>
      </w:pPr>
      <w:r>
        <w:rPr>
          <w:b/>
          <w:color w:val="222222"/>
          <w:sz w:val="18"/>
        </w:rPr>
        <w:t xml:space="preserve">[JO] </w:t>
      </w:r>
      <w:r>
        <w:rPr>
          <w:b w:val="0"/>
          <w:i w:val="0"/>
          <w:color w:val="222222"/>
        </w:rPr>
        <w:t>Er schwieg einen Moment.</w:t>
      </w:r>
    </w:p>
    <w:p>
      <w:pPr>
        <w:spacing w:after="100"/>
        <w:ind w:left="227" w:hanging="227"/>
      </w:pPr>
      <w:r>
        <w:rPr>
          <w:b/>
          <w:color w:val="7B1FA2"/>
          <w:sz w:val="18"/>
        </w:rPr>
        <w:t xml:space="preserve">[ACHIM] </w:t>
      </w:r>
      <w:r>
        <w:rPr>
          <w:b w:val="0"/>
          <w:i w:val="0"/>
          <w:color w:val="7B1FA2"/>
        </w:rPr>
        <w:t>„Wie geht es dir?“</w:t>
      </w:r>
    </w:p>
    <w:p>
      <w:pPr>
        <w:spacing w:after="100"/>
        <w:ind w:left="227" w:hanging="227"/>
      </w:pPr>
      <w:r>
        <w:rPr>
          <w:b/>
          <w:color w:val="222222"/>
          <w:sz w:val="18"/>
        </w:rPr>
        <w:t xml:space="preserve">[JO] </w:t>
      </w:r>
      <w:r>
        <w:rPr>
          <w:b w:val="0"/>
          <w:i w:val="0"/>
          <w:color w:val="222222"/>
        </w:rPr>
        <w:t>„Ich weiß es nicht“</w:t>
      </w:r>
    </w:p>
    <w:p>
      <w:pPr>
        <w:spacing w:after="100"/>
        <w:ind w:left="227" w:hanging="227"/>
      </w:pPr>
      <w:r>
        <w:rPr>
          <w:b/>
          <w:color w:val="222222"/>
          <w:sz w:val="18"/>
        </w:rPr>
        <w:t xml:space="preserve">[JO] </w:t>
      </w:r>
      <w:r>
        <w:rPr>
          <w:b w:val="0"/>
          <w:i w:val="0"/>
          <w:color w:val="222222"/>
        </w:rPr>
        <w:t>sagte ich. Es war die Wahrheit.</w:t>
      </w:r>
    </w:p>
    <w:p>
      <w:pPr>
        <w:spacing w:after="100"/>
        <w:ind w:left="227" w:hanging="227"/>
      </w:pPr>
      <w:r>
        <w:rPr>
          <w:b/>
          <w:color w:val="222222"/>
          <w:sz w:val="18"/>
        </w:rPr>
        <w:t xml:space="preserve">[JO] </w:t>
      </w:r>
      <w:r>
        <w:rPr>
          <w:b w:val="0"/>
          <w:i w:val="0"/>
          <w:color w:val="222222"/>
        </w:rPr>
        <w:t>„Ich habe zum ersten Mal nicht gezählt. Konrad hat es getan.“</w:t>
      </w:r>
    </w:p>
    <w:p>
      <w:pPr>
        <w:spacing w:after="100"/>
        <w:ind w:left="227" w:hanging="227"/>
      </w:pPr>
      <w:r>
        <w:rPr>
          <w:b/>
          <w:color w:val="7B1FA2"/>
          <w:sz w:val="18"/>
        </w:rPr>
        <w:t xml:space="preserve">[ACHIM] </w:t>
      </w:r>
      <w:r>
        <w:rPr>
          <w:b w:val="0"/>
          <w:i w:val="0"/>
          <w:color w:val="7B1FA2"/>
        </w:rPr>
        <w:t>„Komm nach Hause“</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koch was.“</w:t>
      </w:r>
    </w:p>
    <w:p>
      <w:pPr>
        <w:spacing w:after="100"/>
        <w:ind w:left="227" w:hanging="227"/>
      </w:pPr>
      <w:r>
        <w:rPr>
          <w:b/>
          <w:color w:val="222222"/>
          <w:sz w:val="18"/>
        </w:rPr>
        <w:t xml:space="preserve">[JO] </w:t>
      </w:r>
      <w:r>
        <w:rPr>
          <w:b w:val="0"/>
          <w:i w:val="0"/>
          <w:color w:val="222222"/>
        </w:rPr>
        <w:t>„Ich dachte, du zählst nicht mehr“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„Ich zähle nicht“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koche nur.“</w:t>
      </w:r>
    </w:p>
    <w:p>
      <w:pPr>
        <w:spacing w:after="100"/>
        <w:ind w:left="227" w:hanging="227"/>
      </w:pPr>
      <w:r>
        <w:rPr>
          <w:b/>
          <w:color w:val="222222"/>
          <w:sz w:val="18"/>
        </w:rPr>
        <w:t xml:space="preserve">[JO] </w:t>
      </w:r>
      <w:r>
        <w:rPr>
          <w:b w:val="0"/>
          <w:i w:val="0"/>
          <w:color w:val="222222"/>
        </w:rPr>
        <w:t>Konrad sah aus dem Fenster und tat so, als hätte er nichts gehört. Er lächelte.</w:t>
      </w:r>
    </w:p>
    <w:p>
      <w:pPr>
        <w:spacing w:after="100"/>
        <w:ind w:left="227" w:hanging="227"/>
      </w:pPr>
      <w:r>
        <w:rPr>
          <w:b/>
          <w:color w:val="222222"/>
          <w:sz w:val="18"/>
        </w:rPr>
        <w:t xml:space="preserve">[JO] </w:t>
      </w:r>
      <w:r>
        <w:rPr>
          <w:b w:val="0"/>
          <w:i w:val="0"/>
          <w:color w:val="222222"/>
        </w:rPr>
        <w:t>In Köln regnete es. Natürlich regnete es. Das Büro über der Fahrradwerkstatt war kalt und roch nach Kettenöl. Herr Becker stand auf der Fensterbank. Ich hatte mich daran gewöhnt, dass er nach jeder Reise anders aussieht. Diesmal sah er gleich aus. Aber als ich näher kam, sah ich, dass er eine Knospe hatte. Eine kleine, grüne, feste Knospe, ganz oben, zwischen den Stacheln.</w:t>
      </w:r>
    </w:p>
    <w:p>
      <w:pPr>
        <w:spacing w:after="100"/>
        <w:ind w:left="227" w:hanging="227"/>
      </w:pPr>
      <w:r>
        <w:rPr>
          <w:b/>
          <w:color w:val="2E7D32"/>
          <w:sz w:val="18"/>
        </w:rPr>
        <w:t xml:space="preserve">[BENNY] </w:t>
      </w:r>
      <w:r>
        <w:rPr>
          <w:b w:val="0"/>
          <w:i w:val="0"/>
          <w:color w:val="2E7D32"/>
        </w:rPr>
        <w:t>„Er blüht wieder“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„Er übt“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„Für den Sommer.“</w:t>
      </w:r>
    </w:p>
    <w:p>
      <w:pPr>
        <w:spacing w:after="100"/>
        <w:ind w:left="227" w:hanging="227"/>
      </w:pPr>
      <w:r>
        <w:rPr>
          <w:b/>
          <w:color w:val="222222"/>
          <w:sz w:val="18"/>
        </w:rPr>
        <w:t xml:space="preserve">[JO] </w:t>
      </w:r>
      <w:r>
        <w:rPr>
          <w:b w:val="0"/>
          <w:i w:val="0"/>
          <w:color w:val="222222"/>
        </w:rPr>
        <w:t>Fridolin lief einmal durch das ganze Büro, mit der Nase am Boden, unter jeden Schreibtisch, um jedes Regal, und legte sich dann in die Ecke neben Konrads Schreibtisch, auf ein Kissen, das am Morgen noch nicht da gewesen war. Ein Kissen mit einem gehäkelten Bezug. Mit Rosen darauf.</w:t>
      </w:r>
    </w:p>
    <w:p>
      <w:pPr>
        <w:spacing w:after="100"/>
        <w:ind w:left="227" w:hanging="227"/>
      </w:pPr>
      <w:r>
        <w:rPr>
          <w:b/>
          <w:color w:val="222222"/>
          <w:sz w:val="18"/>
        </w:rPr>
        <w:t xml:space="preserve">[JO] </w:t>
      </w:r>
      <w:r>
        <w:rPr>
          <w:b w:val="0"/>
          <w:i w:val="0"/>
          <w:color w:val="222222"/>
        </w:rPr>
        <w:t>Ich sah Konrad an. Konrad sah aus dem Fenster.</w:t>
      </w:r>
    </w:p>
    <w:p>
      <w:pPr>
        <w:spacing w:after="100"/>
        <w:ind w:left="227" w:hanging="227"/>
      </w:pPr>
      <w:r>
        <w:rPr>
          <w:b/>
          <w:color w:val="1F4E8C"/>
          <w:sz w:val="18"/>
        </w:rPr>
        <w:t xml:space="preserve">[KONRAD] </w:t>
      </w:r>
      <w:r>
        <w:rPr>
          <w:b w:val="0"/>
          <w:i w:val="0"/>
          <w:color w:val="1F4E8C"/>
        </w:rPr>
        <w:t>„Gertrud hatte noch einen Rest Wolle“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„Im Keller. In einer Schuhschachtel. Ich habe am Wochenende gehäkelt. Ich habe es mir selbst beigebracht. Aus einem Buch. Es hat drei Abende gedauert.“</w:t>
      </w:r>
    </w:p>
    <w:p>
      <w:pPr>
        <w:spacing w:after="100"/>
        <w:ind w:left="227" w:hanging="227"/>
      </w:pPr>
      <w:r>
        <w:rPr>
          <w:b/>
          <w:color w:val="222222"/>
          <w:sz w:val="18"/>
        </w:rPr>
        <w:t xml:space="preserve">[JO] </w:t>
      </w:r>
      <w:r>
        <w:rPr>
          <w:b w:val="0"/>
          <w:i w:val="0"/>
          <w:color w:val="222222"/>
        </w:rPr>
        <w:t>Er räusperte sich.</w:t>
      </w:r>
    </w:p>
    <w:p>
      <w:pPr>
        <w:spacing w:after="100"/>
        <w:ind w:left="227" w:hanging="227"/>
      </w:pPr>
      <w:r>
        <w:rPr>
          <w:b/>
          <w:color w:val="1F4E8C"/>
          <w:sz w:val="18"/>
        </w:rPr>
        <w:t xml:space="preserve">[KONRAD] </w:t>
      </w:r>
      <w:r>
        <w:rPr>
          <w:b w:val="0"/>
          <w:i w:val="0"/>
          <w:color w:val="1F4E8C"/>
        </w:rPr>
        <w:t>„Es sind zweiundvierzig Rosen. Ich habe sie gezählt.“</w:t>
      </w:r>
    </w:p>
    <w:p>
      <w:pPr>
        <w:spacing w:after="100"/>
        <w:ind w:left="227" w:hanging="227"/>
      </w:pPr>
      <w:r>
        <w:rPr>
          <w:b/>
          <w:color w:val="222222"/>
          <w:sz w:val="18"/>
        </w:rPr>
        <w:t xml:space="preserve">[JO] </w:t>
      </w:r>
      <w:r>
        <w:rPr>
          <w:b w:val="0"/>
          <w:i w:val="0"/>
          <w:color w:val="222222"/>
        </w:rPr>
        <w:t>Niemand sagte etwas. Fridolin legte den Kopf auf die Pfoten, auf die zweiundvierzig gehäkelten Rosen, und schlief ein.</w:t>
      </w:r>
    </w:p>
    <w:p>
      <w:pPr>
        <w:spacing w:after="100"/>
        <w:ind w:left="227" w:hanging="227"/>
      </w:pPr>
      <w:r>
        <w:rPr>
          <w:b/>
          <w:color w:val="222222"/>
          <w:sz w:val="18"/>
        </w:rPr>
        <w:t xml:space="preserve">[JO] </w:t>
      </w:r>
      <w:r>
        <w:rPr>
          <w:b w:val="0"/>
          <w:i w:val="0"/>
          <w:color w:val="222222"/>
        </w:rPr>
        <w:t>Auf meinem Schreibtisch lag Post. Ein Stapel, wie immer. Rechnungen, Werbung, ein Brief vom Finanzamt Köln-Mitte, den ich ungeöffnet zur Seite legte, weil man Briefe vom Finanzamt nie am Tag der Rückkehr öffnet, das weiß ich aus dreiundzwanzig Jahren Erfahrung von der anderen Seite. Und ganz unten, unter allem anderen, ein Umschlag. Hellblau. Mit einer Briefmarke, auf der ein Kühlturm zu sehen war. Ein riesiger, runder Kühlturm, bunt bemalt, mit einem Berg darauf, mit Kühen, mit einem Himmel. Und darunter ein Karussell.</w:t>
      </w:r>
    </w:p>
    <w:p>
      <w:pPr>
        <w:spacing w:after="100"/>
        <w:ind w:left="227" w:hanging="227"/>
      </w:pPr>
      <w:r>
        <w:rPr>
          <w:b/>
          <w:color w:val="2E7D32"/>
          <w:sz w:val="18"/>
        </w:rPr>
        <w:t xml:space="preserve">[BENNY] </w:t>
      </w:r>
      <w:r>
        <w:rPr>
          <w:b w:val="0"/>
          <w:i w:val="0"/>
          <w:color w:val="2E7D32"/>
        </w:rPr>
        <w:t>„Das ist Kalkar“</w:t>
      </w:r>
    </w:p>
    <w:p>
      <w:pPr>
        <w:spacing w:after="100"/>
        <w:ind w:left="227" w:hanging="227"/>
      </w:pPr>
      <w:r>
        <w:rPr>
          <w:b/>
          <w:color w:val="222222"/>
          <w:sz w:val="18"/>
        </w:rPr>
        <w:t xml:space="preserve">[JO] </w:t>
      </w:r>
      <w:r>
        <w:rPr>
          <w:b w:val="0"/>
          <w:i w:val="0"/>
          <w:color w:val="222222"/>
        </w:rPr>
        <w:t>sagte Benny, der mir über die Schulter sah.</w:t>
      </w:r>
    </w:p>
    <w:p>
      <w:pPr>
        <w:spacing w:after="100"/>
        <w:ind w:left="227" w:hanging="227"/>
      </w:pPr>
      <w:r>
        <w:rPr>
          <w:b/>
          <w:color w:val="2E7D32"/>
          <w:sz w:val="18"/>
        </w:rPr>
        <w:t xml:space="preserve">[BENNY] </w:t>
      </w:r>
      <w:r>
        <w:rPr>
          <w:b w:val="0"/>
          <w:i w:val="0"/>
          <w:color w:val="2E7D32"/>
        </w:rPr>
        <w:t>„Am Niederrhein. Das Atomkraftwerk, das nie gelaufen ist. Die haben es fertig gebaut und dann nie eingeschaltet. Und jetzt ist es ein Freizeitpark. Mit Achterbahn. Und einem Kettenkarussell im Kühlturm.“</w:t>
      </w:r>
    </w:p>
    <w:p>
      <w:pPr>
        <w:spacing w:after="100"/>
        <w:ind w:left="227" w:hanging="227"/>
      </w:pPr>
      <w:r>
        <w:rPr>
          <w:b/>
          <w:color w:val="1F4E8C"/>
          <w:sz w:val="18"/>
        </w:rPr>
        <w:t xml:space="preserve">[KONRAD] </w:t>
      </w:r>
      <w:r>
        <w:rPr>
          <w:b w:val="0"/>
          <w:i w:val="0"/>
          <w:color w:val="1F4E8C"/>
        </w:rPr>
        <w:t>„Ein Atomkraftwerk mit Kettenkarussell“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„Das hab ich mir nicht ausgedacht“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ja das Schöne.“</w:t>
      </w:r>
    </w:p>
    <w:p>
      <w:pPr>
        <w:spacing w:after="100"/>
        <w:ind w:left="227" w:hanging="227"/>
      </w:pPr>
      <w:r>
        <w:rPr>
          <w:b/>
          <w:color w:val="222222"/>
          <w:sz w:val="18"/>
        </w:rPr>
        <w:t xml:space="preserve">[JO] </w:t>
      </w:r>
      <w:r>
        <w:rPr>
          <w:b w:val="0"/>
          <w:i w:val="0"/>
          <w:color w:val="222222"/>
        </w:rPr>
        <w:t>Ich öffnete den Umschlag. Darin war ein Brief. Mit Schreibmaschine geschrieben, auf einer richtigen Schreibmaschine, mit Buchstaben, die ein bisschen schief standen und bei denen das kleine e nicht richtig durchschlug.</w:t>
      </w:r>
    </w:p>
    <w:p>
      <w:pPr>
        <w:spacing w:after="100"/>
        <w:ind w:left="227" w:hanging="227"/>
      </w:pPr>
      <w:r>
        <w:rPr>
          <w:b/>
          <w:color w:val="7B1FA2"/>
          <w:sz w:val="18"/>
        </w:rPr>
        <w:t xml:space="preserve">[KALKAR] </w:t>
      </w:r>
      <w:r>
        <w:rPr>
          <w:b w:val="0"/>
          <w:i/>
          <w:color w:val="7B1FA2"/>
        </w:rPr>
        <w:t>„Sehr geehrte Damen und Herren, mein Name ist Hermann Terhorst. Ich bin vierundachtzig Jahre alt und war von 1973 bis 1991 Ingenieur auf der Baustelle des Schnellen Brüters in Kalkar. Ich habe achtzehn Jahre lang an einem Kraftwerk gebaut, das nie eine einzige Kilowattstunde Strom erzeugt hat. Das ist eine Geschichte, über die man lachen kann. Ich habe darüber gelacht, viele Jahre lang. Aber in diesen achtzehn Jahren ist auf der Baustelle ein Mann verschwunden. Mein Kollege und Freund Gerrit van Heek. An einem Abend im November 1985. Man sagte, er sei nach Holland gegangen, über die Grenze, die ist ja gleich hinter dem Rhein. Ich habe es nie geglaubt. Mein letzter Wunsch ist, dass seine Tochter erfährt, wo ihr Vater ist. Ich glaube, ich weiß es. Ich glaube, er ist nie weggegangen. Ich glaube, er ist noch dort. Unter dem Kettenkarussell. Herr Ehrlich, Frau Fink, Herr Kowalski: Ich habe von Ihnen gehört. Von einer Frau aus Völklingen, deren Schwester im Kirchenchor singt. Bitte kommen Sie. Ich habe nicht mehr viel Zeit. Und die Saison beginnt im April. Hochachtungsvoll, H. Terhorst.“</w:t>
      </w:r>
    </w:p>
    <w:p>
      <w:pPr>
        <w:spacing w:after="100"/>
        <w:ind w:left="227" w:hanging="227"/>
      </w:pPr>
      <w:r>
        <w:rPr>
          <w:b/>
          <w:color w:val="222222"/>
          <w:sz w:val="18"/>
        </w:rPr>
        <w:t xml:space="preserve">[JO] </w:t>
      </w:r>
      <w:r>
        <w:rPr>
          <w:b w:val="0"/>
          <w:i w:val="0"/>
          <w:color w:val="222222"/>
        </w:rPr>
        <w:t>Ich legte den Brief auf den Schreibtisch. Neben Herrn Becker. Neben die kleine, grüne Knospe.</w:t>
      </w:r>
    </w:p>
    <w:p>
      <w:pPr>
        <w:spacing w:after="100"/>
        <w:ind w:left="227" w:hanging="227"/>
      </w:pPr>
      <w:r>
        <w:rPr>
          <w:b/>
          <w:color w:val="222222"/>
          <w:sz w:val="18"/>
        </w:rPr>
        <w:t xml:space="preserve">[JO] </w:t>
      </w:r>
      <w:r>
        <w:rPr>
          <w:b w:val="0"/>
          <w:i w:val="0"/>
          <w:color w:val="222222"/>
        </w:rPr>
        <w:t>Konrad stand hinter mir. Er hatte mitgelesen. Er hatte Haukes Mütze in der Hand.</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Kalkar nur gut eine Stunde von Köln entfernt ist? Am Niederrhein. Wo die Kühe auf den Deichen stehen und die Kopfweiden an den Gräben. Gertrud und ich haben dort einmal Spargel gegessen. Im Mai neunzehnhundertvierundachtzig. Und am Horizont stand der Kühlturm. Ganz weiß. Und Gertrud hat gesagt: Konrad, das sieht aus wie ein Ort, an dem nie etwas passiert.“</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hatte schon sein Handy in der Hand.</w:t>
      </w:r>
    </w:p>
    <w:p>
      <w:pPr>
        <w:spacing w:after="100"/>
        <w:ind w:left="227" w:hanging="227"/>
      </w:pPr>
      <w:r>
        <w:rPr>
          <w:b/>
          <w:color w:val="2E7D32"/>
          <w:sz w:val="18"/>
        </w:rPr>
        <w:t xml:space="preserve">[BENNY] </w:t>
      </w:r>
      <w:r>
        <w:rPr>
          <w:b w:val="0"/>
          <w:i w:val="0"/>
          <w:color w:val="2E7D32"/>
        </w:rPr>
        <w:t>„Da ist ganz viel passiert. Da haben Zehntausende demonstriert. Und es hat Milliarden gekostet. Und ein Holländer hat den ganzen Park gekauft, für ein paar Millionen, und jetzt gibt es da Pommes und eine Wildwasserbahn.“</w:t>
      </w:r>
    </w:p>
    <w:p>
      <w:pPr>
        <w:spacing w:after="100"/>
        <w:ind w:left="227" w:hanging="227"/>
      </w:pPr>
      <w:r>
        <w:rPr>
          <w:b/>
          <w:color w:val="1F4E8C"/>
          <w:sz w:val="18"/>
        </w:rPr>
        <w:t xml:space="preserve">[KONRAD] </w:t>
      </w:r>
      <w:r>
        <w:rPr>
          <w:b w:val="0"/>
          <w:i w:val="0"/>
          <w:color w:val="1F4E8C"/>
        </w:rPr>
        <w:t>„Dann stimmt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„Dann stimmt es fast“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Fridolin, auf seinen zweiundvierzig Rosen, hob den Kopf. Er sah den Brief an. Er sah Konrad an. Und dann bellte er. Einmal. Kurz. Laut.</w:t>
      </w:r>
    </w:p>
    <w:p>
      <w:pPr>
        <w:spacing w:after="100"/>
        <w:ind w:left="227" w:hanging="227"/>
      </w:pPr>
      <w:r>
        <w:rPr>
          <w:b/>
          <w:color w:val="1F4E8C"/>
          <w:sz w:val="18"/>
        </w:rPr>
        <w:t xml:space="preserve">[KONRAD] </w:t>
      </w:r>
      <w:r>
        <w:rPr>
          <w:b w:val="0"/>
          <w:i w:val="0"/>
          <w:color w:val="1F4E8C"/>
        </w:rPr>
        <w:t>„Er ist einverstanden“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Rückfahrt Wünsdorf–Köln, Diesel: 63,10 Euro. Eine Pension in Wünsdorf, neun Nächte, drei Zimmer und ein Hund: bezahlt. Ein Kissen mit zweiundvierzig gehäkelten Rosen, von Konrad: unbezahlbar. Ich habe es eingetragen. Unter „Inventar“. Konrad hat es gesehen und gesagt, das sei falsch. Ich habe gefragt, wo es dann hingehört. Er hat gesagt: unter „Gertrud“. Ich habe eine neue Spalte angelegt.</w:t>
      </w:r>
    </w:p>
    <w:p>
      <w:r>
        <w:br w:type="page"/>
      </w:r>
    </w:p>
    <w:p>
      <w:pPr>
        <w:spacing w:after="100"/>
        <w:ind w:left="227" w:hanging="227"/>
      </w:pPr>
      <w:r>
        <w:rPr>
          <w:b/>
          <w:color w:val="222222"/>
          <w:sz w:val="18"/>
        </w:rPr>
        <w:t xml:space="preserve">[JO] </w:t>
      </w:r>
      <w:r>
        <w:rPr>
          <w:b w:val="0"/>
          <w:i w:val="0"/>
          <w:color w:val="222222"/>
        </w:rPr>
        <w:t>Wünsdorf wirklich besuchen.</w:t>
      </w:r>
    </w:p>
    <w:p>
      <w:pPr>
        <w:spacing w:after="100"/>
        <w:ind w:left="227" w:hanging="227"/>
      </w:pPr>
      <w:r>
        <w:rPr>
          <w:b/>
          <w:color w:val="222222"/>
          <w:sz w:val="18"/>
        </w:rPr>
        <w:t xml:space="preserve">[JO] </w:t>
      </w:r>
      <w:r>
        <w:rPr>
          <w:b w:val="0"/>
          <w:i w:val="0"/>
          <w:color w:val="222222"/>
        </w:rPr>
        <w:t>Wünsdorf gehört zur Stadt Zossen im Landkreis Teltow-Fläming und liegt etwa 40 Kilometer südlich von Berlin. Seit Anfang des 20. Jahrhunderts war der Ort ein großer Militärstandort. Im Zweiten Weltkrieg entstanden hier im Wald riesige Bunkeranlagen, unter anderem Maybach I, Maybach II und der Nachrichtenbunker Zeppelin.</w:t>
      </w:r>
    </w:p>
    <w:p>
      <w:pPr>
        <w:spacing w:after="100"/>
        <w:ind w:left="227" w:hanging="227"/>
      </w:pPr>
      <w:r>
        <w:rPr>
          <w:b/>
          <w:color w:val="222222"/>
          <w:sz w:val="18"/>
        </w:rPr>
        <w:t xml:space="preserve">[JO] </w:t>
      </w:r>
      <w:r>
        <w:rPr>
          <w:b w:val="0"/>
          <w:i w:val="0"/>
          <w:color w:val="222222"/>
        </w:rPr>
        <w:t>Von 1945 bis 1994 war Wünsdorf das Hauptquartier der sowjetischen, später russischen Truppen in Deutschland. Zehntausende Menschen lebten hier, Deutsche durften die Stadt nicht betreten, daher der Name „Verbotene Stadt“. 1994 zogen die letzten Truppen ab. Vor dem Haus der Offiziere steht bis heute eine Lenin-Statue.</w:t>
      </w:r>
    </w:p>
    <w:p>
      <w:pPr>
        <w:spacing w:after="100"/>
        <w:ind w:left="227" w:hanging="227"/>
      </w:pPr>
      <w:r>
        <w:rPr>
          <w:b/>
          <w:color w:val="222222"/>
          <w:sz w:val="18"/>
        </w:rPr>
        <w:t xml:space="preserve">[JO] </w:t>
      </w:r>
      <w:r>
        <w:rPr>
          <w:b w:val="0"/>
          <w:i w:val="0"/>
          <w:color w:val="222222"/>
        </w:rPr>
        <w:t>Heute ist Wünsdorf eine Bücherstadt mit Antiquariaten und Museen. Die Bunker kannst du nur bei offiziellen Führungen besichtigen, Termine findest du beim Tourismusbüro der Bücherstadt. Bitte geh nie auf eigene Faust in Bunker, verlassene Kasernen oder Schächte, auch nicht für Fotos oder Videos. Es gibt Einsturzgefahr, Kälte, Dunkelheit und keinen Handyempfang.</w:t>
      </w:r>
    </w:p>
    <w:p>
      <w:pPr>
        <w:spacing w:after="100"/>
        <w:ind w:left="227" w:hanging="227"/>
      </w:pPr>
      <w:r>
        <w:rPr>
          <w:b/>
          <w:color w:val="222222"/>
          <w:sz w:val="18"/>
        </w:rPr>
        <w:t xml:space="preserve">[JO] </w:t>
      </w:r>
      <w:r>
        <w:rPr>
          <w:b w:val="0"/>
          <w:i w:val="0"/>
          <w:color w:val="222222"/>
        </w:rPr>
        <w:t>In der Umgebung liegen viele Seen, zum Beispiel der Große Wünsdorfer See. Wer einen vermissten Angehörigen aus dieser Zeit sucht, kann sich an Suchdienste wenden, etwa den Suchdienst des Deutschen Roten Kreuzes.</w:t>
      </w:r>
    </w:p>
    <w:p>
      <w:pPr>
        <w:spacing w:after="100"/>
        <w:ind w:left="227" w:hanging="227"/>
      </w:pPr>
      <w:r>
        <w:rPr>
          <w:b/>
          <w:color w:val="222222"/>
          <w:sz w:val="18"/>
        </w:rPr>
        <w:t xml:space="preserve">[JO] </w:t>
      </w:r>
      <w:r>
        <w:rPr>
          <w:b w:val="0"/>
          <w:i w:val="0"/>
          <w:color w:val="222222"/>
        </w:rPr>
        <w:t>Was erfunden ist: alle Figuren mit ihren Familien, das Antiquariat, das Café, die Pension, der Gang hinter der Sprengstelle mit dem Raum und der Stahltür, der Notausgang, die Übergabeprotokolle, der kleine Friedhof am Waldrand in dieser Form und das Verbrechen. Die Abläufe bei Polizei, Rechtsmedizin, Behörden und Bunkerführungen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