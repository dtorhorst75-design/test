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Alle haben auf den Elefanten geguckt</w:t>
      </w:r>
    </w:p>
    <w:p>
      <w:pPr>
        <w:spacing w:before="0" w:after="800"/>
        <w:jc w:val="center"/>
      </w:pPr>
      <w:r>
        <w:rPr>
          <w:b w:val="0"/>
          <w:i/>
          <w:sz w:val="24"/>
        </w:rPr>
        <w:t>Fall 14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14: Alle haben auf den Elefanten geguckt</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Ein Elefant und ein Mann</w:t>
      </w:r>
      <w:r>
        <w:tab/>
        <w:t>5</w:t>
      </w:r>
    </w:p>
    <w:p>
      <w:pPr>
        <w:tabs>
          <w:tab w:pos="6463" w:val="right" w:leader="dot"/>
        </w:tabs>
        <w:spacing w:after="80"/>
      </w:pPr>
      <w:r>
        <w:t>2  Über der Wupper</w:t>
      </w:r>
      <w:r>
        <w:tab/>
        <w:t>11</w:t>
      </w:r>
    </w:p>
    <w:p>
      <w:pPr>
        <w:tabs>
          <w:tab w:pos="6463" w:val="right" w:leader="dot"/>
        </w:tabs>
        <w:spacing w:after="80"/>
      </w:pPr>
      <w:r>
        <w:t>3  Das Dienstbuch</w:t>
      </w:r>
      <w:r>
        <w:tab/>
        <w:t>17</w:t>
      </w:r>
    </w:p>
    <w:p>
      <w:pPr>
        <w:tabs>
          <w:tab w:pos="6463" w:val="right" w:leader="dot"/>
        </w:tabs>
        <w:spacing w:after="80"/>
      </w:pPr>
      <w:r>
        <w:t>4  Karla</w:t>
      </w:r>
      <w:r>
        <w:tab/>
        <w:t>23</w:t>
      </w:r>
    </w:p>
    <w:p>
      <w:pPr>
        <w:tabs>
          <w:tab w:pos="6463" w:val="right" w:leader="dot"/>
        </w:tabs>
        <w:spacing w:after="80"/>
      </w:pPr>
      <w:r>
        <w:t>5  Zwölf Bilder</w:t>
      </w:r>
      <w:r>
        <w:tab/>
        <w:t>29</w:t>
      </w:r>
    </w:p>
    <w:p>
      <w:pPr>
        <w:tabs>
          <w:tab w:pos="6463" w:val="right" w:leader="dot"/>
        </w:tabs>
        <w:spacing w:after="80"/>
      </w:pPr>
      <w:r>
        <w:t>6  Kommissarin Aydın</w:t>
      </w:r>
      <w:r>
        <w:tab/>
        <w:t>35</w:t>
      </w:r>
    </w:p>
    <w:p>
      <w:pPr>
        <w:tabs>
          <w:tab w:pos="6463" w:val="right" w:leader="dot"/>
        </w:tabs>
        <w:spacing w:after="80"/>
      </w:pPr>
      <w:r>
        <w:t>7  Durchschläge</w:t>
      </w:r>
      <w:r>
        <w:tab/>
        <w:t>41</w:t>
      </w:r>
    </w:p>
    <w:p>
      <w:pPr>
        <w:tabs>
          <w:tab w:pos="6463" w:val="right" w:leader="dot"/>
        </w:tabs>
        <w:spacing w:after="80"/>
      </w:pPr>
      <w:r>
        <w:t>8  Müngsten</w:t>
      </w:r>
      <w:r>
        <w:tab/>
        <w:t>46</w:t>
      </w:r>
    </w:p>
    <w:p>
      <w:pPr>
        <w:tabs>
          <w:tab w:pos="6463" w:val="right" w:leader="dot"/>
        </w:tabs>
        <w:spacing w:after="80"/>
      </w:pPr>
      <w:r>
        <w:t>9  Der Nestor</w:t>
      </w:r>
      <w:r>
        <w:tab/>
        <w:t>51</w:t>
      </w:r>
    </w:p>
    <w:p>
      <w:pPr>
        <w:tabs>
          <w:tab w:pos="6463" w:val="right" w:leader="dot"/>
        </w:tabs>
        <w:spacing w:after="80"/>
      </w:pPr>
      <w:r>
        <w:t>10  Fundbuch achthundertzwölf</w:t>
      </w:r>
      <w:r>
        <w:tab/>
        <w:t>57</w:t>
      </w:r>
    </w:p>
    <w:p>
      <w:pPr>
        <w:tabs>
          <w:tab w:pos="6463" w:val="right" w:leader="dot"/>
        </w:tabs>
        <w:spacing w:after="80"/>
      </w:pPr>
      <w:r>
        <w:t>11  Der graue Hut</w:t>
      </w:r>
      <w:r>
        <w:tab/>
        <w:t>62</w:t>
      </w:r>
    </w:p>
    <w:p>
      <w:pPr>
        <w:tabs>
          <w:tab w:pos="6463" w:val="right" w:leader="dot"/>
        </w:tabs>
        <w:spacing w:after="80"/>
      </w:pPr>
      <w:r>
        <w:t>12  Die andere Geschichte</w:t>
      </w:r>
      <w:r>
        <w:tab/>
        <w:t>67</w:t>
      </w:r>
    </w:p>
    <w:p>
      <w:pPr>
        <w:tabs>
          <w:tab w:pos="6463" w:val="right" w:leader="dot"/>
        </w:tabs>
        <w:spacing w:after="80"/>
      </w:pPr>
      <w:r>
        <w:t>13  Zwei Löcher</w:t>
      </w:r>
      <w:r>
        <w:tab/>
        <w:t>73</w:t>
      </w:r>
    </w:p>
    <w:p>
      <w:pPr>
        <w:tabs>
          <w:tab w:pos="6463" w:val="right" w:leader="dot"/>
        </w:tabs>
        <w:spacing w:after="80"/>
      </w:pPr>
      <w:r>
        <w:t>14  Felix</w:t>
      </w:r>
      <w:r>
        <w:tab/>
        <w:t>78</w:t>
      </w:r>
    </w:p>
    <w:p>
      <w:pPr>
        <w:tabs>
          <w:tab w:pos="6463" w:val="right" w:leader="dot"/>
        </w:tabs>
        <w:spacing w:after="80"/>
      </w:pPr>
      <w:r>
        <w:t>15  Karla am Toelleturm</w:t>
      </w:r>
      <w:r>
        <w:tab/>
        <w:t>83</w:t>
      </w:r>
    </w:p>
    <w:p>
      <w:pPr>
        <w:tabs>
          <w:tab w:pos="6463" w:val="right" w:leader="dot"/>
        </w:tabs>
        <w:spacing w:after="80"/>
      </w:pPr>
      <w:r>
        <w:t>16  Der Kaiserwagen</w:t>
      </w:r>
      <w:r>
        <w:tab/>
        <w:t>88</w:t>
      </w:r>
    </w:p>
    <w:p>
      <w:pPr>
        <w:tabs>
          <w:tab w:pos="6463" w:val="right" w:leader="dot"/>
        </w:tabs>
        <w:spacing w:after="80"/>
      </w:pPr>
      <w:r>
        <w:t>17  Eine Minute</w:t>
      </w:r>
      <w:r>
        <w:tab/>
        <w:t>94</w:t>
      </w:r>
    </w:p>
    <w:p>
      <w:pPr>
        <w:tabs>
          <w:tab w:pos="6463" w:val="right" w:leader="dot"/>
        </w:tabs>
        <w:spacing w:after="80"/>
      </w:pPr>
      <w:r>
        <w:t>18  Was Werner Lichtenberg erzählt hat</w:t>
      </w:r>
      <w:r>
        <w:tab/>
        <w:t>99</w:t>
      </w:r>
    </w:p>
    <w:p>
      <w:pPr>
        <w:tabs>
          <w:tab w:pos="6463" w:val="right" w:leader="dot"/>
        </w:tabs>
        <w:spacing w:after="80"/>
      </w:pPr>
      <w:r>
        <w:t>19  Er ist nicht gesprungen</w:t>
      </w:r>
      <w:r>
        <w:tab/>
        <w:t>104</w:t>
      </w:r>
    </w:p>
    <w:p>
      <w:pPr>
        <w:tabs>
          <w:tab w:pos="6463" w:val="right" w:leader="dot"/>
        </w:tabs>
        <w:spacing w:after="80"/>
      </w:pPr>
      <w:r>
        <w:t>20  Seite eins</w:t>
      </w:r>
      <w:r>
        <w:tab/>
        <w:t>108</w:t>
      </w:r>
    </w:p>
    <w:p>
      <w:pPr>
        <w:tabs>
          <w:tab w:pos="6463" w:val="right" w:leader="dot"/>
        </w:tabs>
        <w:spacing w:after="80"/>
      </w:pPr>
      <w:r>
        <w:t>21  Melaten</w:t>
      </w:r>
      <w:r>
        <w:tab/>
        <w:t>113</w:t>
      </w:r>
    </w:p>
    <w:p>
      <w:pPr>
        <w:tabs>
          <w:tab w:pos="6463" w:val="right" w:leader="dot"/>
        </w:tabs>
        <w:spacing w:after="80"/>
      </w:pPr>
      <w:r>
        <w:t>22  Quittung</w:t>
      </w:r>
      <w:r>
        <w:tab/>
        <w:t>117</w:t>
      </w:r>
    </w:p>
    <w:p>
      <w:pPr>
        <w:tabs>
          <w:tab w:pos="6463" w:val="right" w:leader="dot"/>
        </w:tabs>
        <w:spacing w:after="80"/>
      </w:pPr>
      <w:r>
        <w:t>Wuppertal wirklich besuchen</w:t>
      </w:r>
      <w:r>
        <w:tab/>
        <w:t>122</w:t>
      </w:r>
    </w:p>
    <w:p>
      <w:r>
        <w:br w:type="page"/>
      </w:r>
    </w:p>
    <w:p/>
    <w:p/>
    <w:p/>
    <w:p>
      <w:pPr>
        <w:spacing w:before="0" w:after="80"/>
        <w:jc w:val="center"/>
      </w:pPr>
      <w:r>
        <w:rPr>
          <w:b w:val="0"/>
          <w:i w:val="0"/>
          <w:color w:val="6B6B6B"/>
          <w:sz w:val="20"/>
        </w:rPr>
        <w:t>Kapitel 1</w:t>
      </w:r>
    </w:p>
    <w:p>
      <w:pPr>
        <w:spacing w:before="0" w:after="480"/>
        <w:jc w:val="center"/>
      </w:pPr>
      <w:r>
        <w:rPr>
          <w:b w:val="0"/>
          <w:i w:val="0"/>
          <w:sz w:val="36"/>
        </w:rPr>
        <w:t>Ein Elefant und ein Mann</w:t>
      </w:r>
    </w:p>
    <w:p>
      <w:pPr>
        <w:spacing w:before="0" w:after="0"/>
      </w:pPr>
      <w:r>
        <w:rPr>
          <w:b w:val="0"/>
          <w:i w:val="0"/>
        </w:rPr>
        <w:t>Hedwig Scholl brachte den Brief selbst. Am Montag. Mit dem Regionalexpress aus Wuppertal, vierzig Minuten, und dann mit der Straßenbahn bis vor die Fahrradwerkstatt. Sie stieg die Treppe zu unserem Büro hinauf, ohne sich am Geländer festzuhalten, und klopfte, und wartete nicht.</w:t>
      </w:r>
    </w:p>
    <w:p>
      <w:pPr>
        <w:spacing w:before="0" w:after="0"/>
        <w:ind w:firstLine="283"/>
      </w:pPr>
      <w:r>
        <w:rPr>
          <w:b w:val="0"/>
          <w:i w:val="0"/>
        </w:rPr>
        <w:t>Sie war zweiundsiebzig. Klein, drahtig, mit kurzen weißen Haaren und einer grünen Wachsjacke und Wanderschuhen, und einem Gesicht, das aussah, als sei es jeden Tag einen Berg hinaufgegangen. Sie sagte, das stimme. In Wuppertal gehe man jeden Tag einen Berg hinauf. Sonst komme man nicht nach Hause.</w:t>
      </w:r>
    </w:p>
    <w:p>
      <w:pPr>
        <w:spacing w:before="0" w:after="0"/>
        <w:ind w:firstLine="283"/>
      </w:pPr>
      <w:r>
        <w:rPr>
          <w:b w:val="0"/>
          <w:i w:val="0"/>
        </w:rPr>
        <w:t>Sie setzte sich auf den Stuhl vor meinem Schreibtisch. Sie sah Herrn Becker an, auf der Fensterbank. Die rosa Blüte war noch da. Ein bisschen müde. Ein bisschen blasser. Aber noch da.</w:t>
      </w:r>
    </w:p>
    <w:p>
      <w:pPr>
        <w:spacing w:before="0" w:after="0"/>
        <w:ind w:firstLine="283"/>
      </w:pPr>
      <w:r>
        <w:rPr>
          <w:b w:val="0"/>
          <w:i w:val="0"/>
        </w:rPr>
        <w:t>„Der blüht ja“, sagte sie. „Im Februar.“</w:t>
      </w:r>
    </w:p>
    <w:p>
      <w:pPr>
        <w:spacing w:before="0" w:after="0"/>
        <w:ind w:firstLine="283"/>
      </w:pPr>
      <w:r>
        <w:rPr>
          <w:b w:val="0"/>
          <w:i w:val="0"/>
        </w:rPr>
        <w:t>„Er weiß nicht, dass er das nicht darf“, sagte ich.</w:t>
      </w:r>
    </w:p>
    <w:p>
      <w:pPr>
        <w:spacing w:before="0" w:after="0"/>
        <w:ind w:firstLine="283"/>
      </w:pPr>
      <w:r>
        <w:rPr>
          <w:b w:val="0"/>
          <w:i w:val="0"/>
        </w:rPr>
        <w:t>„Wie mein Vater“, sagte Hedwig Scholl. „Der hat mit hundert noch Kniebeugen gemacht. Jeden Morgen. Zwanzig.“</w:t>
      </w:r>
    </w:p>
    <w:p>
      <w:pPr>
        <w:spacing w:before="0" w:after="0"/>
        <w:ind w:firstLine="283"/>
      </w:pPr>
      <w:r>
        <w:rPr>
          <w:b w:val="0"/>
          <w:i w:val="0"/>
        </w:rPr>
        <w:t>Am Samstag war ich bei Achim gewesen. Zum Essen. Er hatte ein Tischtuch gebügelt. Weiß, mit einer Borte. Es war das Tischtuch seiner Mutter gewesen. Er hatte Linsen gekocht, mit Rotwein und Lorbeer und Möhren, aus dem Harzer Buch, und es hatte gut geschmeckt, und wir hatten bis Mitternacht geredet. Über nichts. Über alles. Über Herrn Becker und Fridolin und Bennys Kronkorken und Konrads Strohsterne. Nicht über die zwanzig Jahre, in denen wir verheiratet gewesen waren, und nicht über die zehn, in denen wir es nicht mehr waren. Als ich ging, hatte er mich an der Tür gefragt, ob ich wiederkomme. Ich hatte gesagt, ja. Langsam. Er hatte gesagt, langsam sei gut. Er sei Kommissar. Er habe Zeit.</w:t>
      </w:r>
    </w:p>
    <w:p>
      <w:pPr>
        <w:spacing w:before="0" w:after="0"/>
        <w:ind w:firstLine="283"/>
      </w:pPr>
      <w:r>
        <w:rPr>
          <w:b w:val="0"/>
          <w:i w:val="0"/>
        </w:rPr>
        <w:t>Konrad hatte am Montag nichts gefragt. Er hatte mich nur angesehen. Und die Augenbrauen gehoben. Ganz wenig.</w:t>
      </w:r>
    </w:p>
    <w:p>
      <w:pPr>
        <w:spacing w:before="0" w:after="0"/>
        <w:ind w:firstLine="283"/>
      </w:pPr>
      <w:r>
        <w:rPr>
          <w:b w:val="0"/>
          <w:i w:val="0"/>
        </w:rPr>
        <w:t>Hedwig Scholl zog einen Umschlag aus der Wachsjacke. Groß, braun, an den Ecken abgestoßen. Darauf, in einer großen, runden, sehr ordentlichen Schrift, mit Füller: Testament. Zusatz. Für die Leute aus Köln. Wilhelm Scholl.</w:t>
      </w:r>
    </w:p>
    <w:p>
      <w:pPr>
        <w:spacing w:before="0" w:after="0"/>
        <w:ind w:firstLine="283"/>
      </w:pPr>
      <w:r>
        <w:rPr>
          <w:b w:val="0"/>
          <w:i w:val="0"/>
        </w:rPr>
        <w:t>„Er hat Sie im Fernsehen gesehen“, sagte sie. „Im Dezember. Das mit der Marke im Harz. Mit dem Leichenwagen am Bergwerk. Er hat die ganze Sendung geguckt, im Bett, mit dem Kopfhörer, weil er schlecht hörte. Und dann hat er nach seinem Füller gefragt. Und nach Papier.“ Sie legte den Umschlag auf den Tisch. „Er hat zwei Tage geschrieben. Er hat gesagt, er hat fünfundsiebzig Jahre nachgedacht, jetzt muss es schnell gehen.“</w:t>
      </w:r>
    </w:p>
    <w:p>
      <w:pPr>
        <w:spacing w:before="0" w:after="0"/>
        <w:ind w:firstLine="283"/>
      </w:pPr>
      <w:r>
        <w:rPr>
          <w:b w:val="0"/>
          <w:i w:val="0"/>
        </w:rPr>
        <w:t>Ich öffnete den Umschlag. Darin lagen vier Blätter. Weiß, liniert, eng beschrieben. Und ein kleines, schmales Buch mit einem schwarzen Einband und einem Stempel darauf. Wuppertaler Stadtwerke. Schwebebahn. Dienstbuch.</w:t>
      </w:r>
    </w:p>
    <w:p>
      <w:pPr>
        <w:spacing w:before="0" w:after="0"/>
        <w:ind w:firstLine="283"/>
      </w:pPr>
      <w:r>
        <w:rPr>
          <w:b w:val="0"/>
          <w:i w:val="0"/>
        </w:rPr>
        <w:t>Ich las vor.</w:t>
      </w:r>
    </w:p>
    <w:p>
      <w:pPr>
        <w:spacing w:before="0" w:after="120"/>
      </w:pPr>
      <w:r>
        <w:rPr>
          <w:b w:val="0"/>
          <w:i/>
        </w:rPr>
        <w:t>„Sehr geehrte Frau Fink, sehr geehrter Herr Ehrlich, junger Mann. Ich heiße Wilhelm Scholl. Ich war vierzig Jahre Wagenführer bei der Wuppertaler Schwebebahn. Von neunzehnhundertsiebenundvierzig bis neunzehnhundertsiebenundachtzig. Ich bin hundert Jahre alt. Wenn Sie das lesen, bin ich es nicht mehr.</w:t>
      </w:r>
    </w:p>
    <w:p>
      <w:pPr>
        <w:spacing w:before="0" w:after="0"/>
        <w:ind w:firstLine="283"/>
      </w:pPr>
      <w:r>
        <w:rPr>
          <w:b w:val="0"/>
          <w:i w:val="0"/>
        </w:rPr>
        <w:t>Die Schwebebahn ist eine Bahn, die hängt. An einem Gerüst aus Stahl. Über dem Fluss. Über der Wupper. Dreizehn Kilometer. Seit neunzehnhunderteins. Man fährt über das Wasser und sieht in die Fenster von den Häusern. Es ist die schönste Bahn der Welt. Ich habe sie vierzig Jahre gefahren und bin nie müde geworden, aus dem Fenster zu sehen.</w:t>
      </w:r>
    </w:p>
    <w:p>
      <w:pPr>
        <w:spacing w:before="0" w:after="0"/>
        <w:ind w:firstLine="283"/>
      </w:pPr>
      <w:r>
        <w:rPr>
          <w:b w:val="0"/>
          <w:i w:val="0"/>
        </w:rPr>
        <w:t>Am einundzwanzigsten Juli neunzehnhundertfünfzig habe ich den Wagen gefahren, in dem der Elefant war. Tuffi. Das kennt jeder. Ein kleiner Elefant vom Zirkus. Der sollte Werbung machen. Mit Presse und Fotografen. Und zwischen Alter Markt und Adlerbrücke hat er Angst gekriegt und ist durch die Wand gesprungen. In die Wupper. Zehn Meter. Und es ist ihm nichts passiert. Nur eine Schramme. Das stand in allen Zeitungen der Welt.</w:t>
      </w:r>
    </w:p>
    <w:p>
      <w:pPr>
        <w:spacing w:before="0" w:after="0"/>
        <w:ind w:firstLine="283"/>
      </w:pPr>
      <w:r>
        <w:rPr>
          <w:b w:val="0"/>
          <w:i w:val="0"/>
        </w:rPr>
        <w:t>Was in keiner Zeitung stand: In dem Wagen war nicht nur ein Elefant. Am Alten Markt ist ein Mann eingestiegen, der nicht auf der Liste stand. Ein Mann mit einem Hut und einer Aktentasche. Er hat gesagt, er ist von der Presse. Ich habe ihn reingelassen. Das war gegen die Vorschrift. Ich war vierundzwanzig.</w:t>
      </w:r>
    </w:p>
    <w:p>
      <w:pPr>
        <w:spacing w:before="0" w:after="0"/>
        <w:ind w:firstLine="283"/>
      </w:pPr>
      <w:r>
        <w:rPr>
          <w:b w:val="0"/>
          <w:i w:val="0"/>
        </w:rPr>
        <w:t>An der Adlerbrücke habe ich gezählt. Wie es Vorschrift war. Nach der Liste. Vierzehn Personen. Vierzehn sind ausgestiegen. Der Mann mit dem Hut war nicht dabei. Er stand ja nicht auf der Liste. Ich habe es erst gemerkt, als alle weg waren und der Wagen leer. Er ist an keiner Station ausgestiegen. Nicht an der Adlerbrücke. Nicht später. Nirgends.</w:t>
      </w:r>
    </w:p>
    <w:p>
      <w:pPr>
        <w:spacing w:before="0" w:after="0"/>
        <w:ind w:firstLine="283"/>
      </w:pPr>
      <w:r>
        <w:rPr>
          <w:b w:val="0"/>
          <w:i w:val="0"/>
        </w:rPr>
        <w:t>Acht Tage später haben sie bei Müngsten einen Mann aus der Wupper geholt. Unter der großen Brücke. Er hieß Karl Wendel. Er war Zeitungsmann. Sie haben gesagt, er ist gesprungen. Von einer Brücke. Weil er Schulden hatte. Seine Frau war schwanger.</w:t>
      </w:r>
    </w:p>
    <w:p>
      <w:pPr>
        <w:spacing w:before="0" w:after="0"/>
        <w:ind w:firstLine="283"/>
      </w:pPr>
      <w:r>
        <w:rPr>
          <w:b w:val="0"/>
          <w:i w:val="0"/>
        </w:rPr>
        <w:t>Ich habe nichts gesagt. Ein Mann hat zu mir gesagt: Wilhelm, wenn du erzählst, dass du einen ohne Karte reingelassen hast, bist du deine Stelle los. Ich hatte eine Frau und einen kleinen Sohn. Ich habe geschwiegen. Fünfundsiebzig Jahre.</w:t>
      </w:r>
    </w:p>
    <w:p>
      <w:pPr>
        <w:spacing w:before="0" w:after="0"/>
        <w:ind w:firstLine="283"/>
      </w:pPr>
      <w:r>
        <w:rPr>
          <w:b w:val="0"/>
          <w:i w:val="0"/>
        </w:rPr>
        <w:t>In meinem Dienstbuch steht, was ich am einundzwanzigsten Juli aufgeschrieben habe. Und dazwischen liegt ein Bild, das mir ein Fotograf neunzehnhunderteinundfünfzig gegeben hat. Er hat gesagt: Wilhelm, heb das auf. Einer muss es haben, der nicht bei der Zeitung ist.</w:t>
      </w:r>
    </w:p>
    <w:p>
      <w:pPr>
        <w:spacing w:before="0" w:after="0"/>
        <w:ind w:firstLine="283"/>
      </w:pPr>
      <w:r>
        <w:rPr>
          <w:b w:val="0"/>
          <w:i w:val="0"/>
        </w:rPr>
        <w:t>Alle haben auf den Elefanten geguckt. Ich auch. Fast.</w:t>
      </w:r>
    </w:p>
    <w:p>
      <w:pPr>
        <w:spacing w:before="0" w:after="0"/>
        <w:ind w:firstLine="283"/>
      </w:pPr>
      <w:r>
        <w:rPr>
          <w:b w:val="0"/>
          <w:i w:val="0"/>
        </w:rPr>
        <w:t>Mein letzter Wunsch ist: Sagen Sie der Tochter von Karl Wendel, wo ihr Vater ausgestiegen ist. Und dass er nicht gesprungen ist. Und fahren Sie mit ihr im Kaiserwagen die Strecke. Und halten Sie an der Stelle eine Minute an. Ich habe bezahlt. Meine Tochter hat die Quittung. Wilhelm Scholl.“</w:t>
      </w:r>
    </w:p>
    <w:p>
      <w:pPr>
        <w:spacing w:before="0" w:after="0"/>
        <w:ind w:firstLine="283"/>
      </w:pPr>
      <w:r>
        <w:rPr>
          <w:b w:val="0"/>
          <w:i w:val="0"/>
        </w:rPr>
        <w:t>Ich legte die Blätter hin.</w:t>
      </w:r>
    </w:p>
    <w:p>
      <w:pPr>
        <w:spacing w:before="0" w:after="0"/>
        <w:ind w:firstLine="283"/>
      </w:pPr>
      <w:r>
        <w:rPr>
          <w:b w:val="0"/>
          <w:i w:val="0"/>
        </w:rPr>
        <w:t>Es war ganz still im Büro. Unten in der Fahrradwerkstatt klingelten die Fahrradklingeln über der Tür. Jemand war hereingekommen.</w:t>
      </w:r>
    </w:p>
    <w:p>
      <w:pPr>
        <w:spacing w:before="0" w:after="0"/>
        <w:ind w:firstLine="283"/>
      </w:pPr>
      <w:r>
        <w:rPr>
          <w:b w:val="0"/>
          <w:i w:val="0"/>
        </w:rPr>
        <w:t>Hedwig Scholl saß sehr gerade. Sie hatte die Hände auf den Knien.</w:t>
      </w:r>
    </w:p>
    <w:p>
      <w:pPr>
        <w:spacing w:before="0" w:after="0"/>
        <w:ind w:firstLine="283"/>
      </w:pPr>
      <w:r>
        <w:rPr>
          <w:b w:val="0"/>
          <w:i w:val="0"/>
        </w:rPr>
        <w:t>„Ich hab das auch erst nach seinem Tod gelesen“, sagte sie. „Fünfundsiebzig Jahre. Und er hat nie ein Wort gesagt. Er hat jeden Sonntag mit mir die Schwebebahn genommen, als ich klein war. Von Oberbarmen bis Vohwinkel. Hin und zurück. Und zwischen Alter Markt und Adlerbrücke hat er immer aus dem Fenster gesehen. Auf das Wasser. Und nichts gesagt.“ Sie sah auf. „Ich hab gedacht, er denkt an den Elefanten.“</w:t>
      </w:r>
    </w:p>
    <w:p>
      <w:pPr>
        <w:spacing w:before="0" w:after="0"/>
        <w:ind w:firstLine="283"/>
      </w:pPr>
      <w:r>
        <w:rPr>
          <w:b w:val="0"/>
          <w:i w:val="0"/>
        </w:rPr>
        <w:t>Benny hatte das Dienstbuch in die Hand genommen. Er schlug es nicht auf. Er hielt es nur.</w:t>
      </w:r>
    </w:p>
    <w:p>
      <w:pPr>
        <w:spacing w:before="0" w:after="0"/>
        <w:ind w:firstLine="283"/>
      </w:pPr>
      <w:r>
        <w:rPr>
          <w:b w:val="0"/>
          <w:i w:val="0"/>
        </w:rPr>
        <w:t>„Ein Mann, der aus einer hängenden Bahn verschwindet“, sagte er. „Zwischen zwei Stationen. Zehn Meter über dem Fluss.“</w:t>
      </w:r>
    </w:p>
    <w:p>
      <w:pPr>
        <w:spacing w:before="0" w:after="0"/>
        <w:ind w:firstLine="283"/>
      </w:pPr>
      <w:r>
        <w:rPr>
          <w:b w:val="0"/>
          <w:i w:val="0"/>
        </w:rPr>
        <w:t>„Wussten Sie, junger Mann“, sagte Konrad, „dass die Schwebebahn das sicherste Verkehrsmittel Deutschlands sein soll? Es heißt, in hundert Jahren ist so gut wie nie einer herausgefallen.“</w:t>
      </w:r>
    </w:p>
    <w:p>
      <w:pPr>
        <w:spacing w:before="0" w:after="0"/>
        <w:ind w:firstLine="283"/>
      </w:pPr>
      <w:r>
        <w:rPr>
          <w:b w:val="0"/>
          <w:i w:val="0"/>
        </w:rPr>
        <w:t>„Das stimmt so nicht, Konrad“, sagte Benny leise. „Einer ist rausgefallen. Ein Elefant.“</w:t>
      </w:r>
    </w:p>
    <w:p>
      <w:pPr>
        <w:spacing w:before="0" w:after="0"/>
        <w:ind w:firstLine="283"/>
      </w:pPr>
      <w:r>
        <w:rPr>
          <w:b w:val="0"/>
          <w:i w:val="0"/>
        </w:rPr>
        <w:t>Konrad sah ihn an.</w:t>
      </w:r>
    </w:p>
    <w:p>
      <w:pPr>
        <w:spacing w:before="0" w:after="0"/>
        <w:ind w:firstLine="283"/>
      </w:pPr>
      <w:r>
        <w:rPr>
          <w:b w:val="0"/>
          <w:i w:val="0"/>
        </w:rPr>
        <w:t>„Und einer ist vielleicht hinterher“, sagte er. „Durch dasselbe Loch.“</w:t>
      </w:r>
    </w:p>
    <w:p>
      <w:pPr>
        <w:spacing w:before="0" w:after="0"/>
        <w:ind w:firstLine="283"/>
      </w:pPr>
      <w:r>
        <w:rPr>
          <w:b w:val="0"/>
          <w:i w:val="0"/>
        </w:rPr>
        <w:t>Er stand auf. Er nahm den Hut vom Haken.</w:t>
      </w:r>
    </w:p>
    <w:p>
      <w:pPr>
        <w:spacing w:before="0" w:after="0"/>
        <w:ind w:firstLine="283"/>
      </w:pPr>
      <w:r>
        <w:rPr>
          <w:b w:val="0"/>
          <w:i w:val="0"/>
        </w:rPr>
        <w:t>„Frau Scholl“, sagte er. „Wann fährt der Kaiserwagen?“</w:t>
      </w:r>
    </w:p>
    <w:p>
      <w:pPr>
        <w:spacing w:before="0" w:after="0"/>
        <w:ind w:firstLine="283"/>
      </w:pPr>
      <w:r>
        <w:rPr>
          <w:b w:val="0"/>
          <w:i w:val="0"/>
        </w:rPr>
        <w:t>„Am sechsten März“, sagte Hedwig Scholl. „Samstag. Um zehn Uhr. Von Oberbarmen. Mein Vater hat ihn im Januar gebucht. Für zwanzig Personen. Er hat gesagt, das reicht. Für alle, die kommen müssen.“</w:t>
      </w:r>
    </w:p>
    <w:p>
      <w:pPr>
        <w:spacing w:before="200" w:after="0"/>
      </w:pPr>
      <w:r>
        <w:rPr>
          <w:b w:val="0"/>
          <w:i/>
          <w:color w:val="6B6B6B"/>
          <w:sz w:val="20"/>
        </w:rPr>
        <w:t>Aus Jos Spesenbuch: Regionalexpress Wuppertal–Köln, eine Person, hin und zurück: Hedwig Scholl hat darauf bestanden, selbst zu zahlen. Ein Kaiserwagen für zwanzig Personen, bezahlt im Januar von einem Mann, der im Februar gestorben ist: Ich habe die Quittung gesehen. Ich habe sie in die Spalte „Rechtzeitig“ eingetragen. Er hat gewusst, dass es knapp wird.</w:t>
      </w:r>
    </w:p>
    <w:p>
      <w:r>
        <w:br w:type="page"/>
      </w:r>
    </w:p>
    <w:p/>
    <w:p/>
    <w:p/>
    <w:p>
      <w:pPr>
        <w:spacing w:before="0" w:after="80"/>
        <w:jc w:val="center"/>
      </w:pPr>
      <w:r>
        <w:rPr>
          <w:b w:val="0"/>
          <w:i w:val="0"/>
          <w:color w:val="6B6B6B"/>
          <w:sz w:val="20"/>
        </w:rPr>
        <w:t>Kapitel 2</w:t>
      </w:r>
    </w:p>
    <w:p>
      <w:pPr>
        <w:spacing w:before="0" w:after="480"/>
        <w:jc w:val="center"/>
      </w:pPr>
      <w:r>
        <w:rPr>
          <w:b w:val="0"/>
          <w:i w:val="0"/>
          <w:sz w:val="36"/>
        </w:rPr>
        <w:t>Über der Wupper</w:t>
      </w:r>
    </w:p>
    <w:p>
      <w:pPr>
        <w:spacing w:before="0" w:after="0"/>
      </w:pPr>
      <w:r>
        <w:rPr>
          <w:b w:val="0"/>
          <w:i w:val="0"/>
        </w:rPr>
        <w:t>Wuppertal ist eine Stadt, die in einem Tal liegt, das zu eng für sie ist. Deshalb hat sie sich an den Hängen hochgebaut, auf beiden Seiten, Straße über Straße, Treppe über Treppe, bis ganz nach oben, wo die Wälder anfangen. Und unten, im Tal, in der Mitte, liegt der Fluss. Und über dem Fluss hängt die Bahn.</w:t>
      </w:r>
    </w:p>
    <w:p>
      <w:pPr>
        <w:spacing w:before="0" w:after="0"/>
        <w:ind w:firstLine="283"/>
      </w:pPr>
      <w:r>
        <w:rPr>
          <w:b w:val="0"/>
          <w:i w:val="0"/>
        </w:rPr>
        <w:t>Ich hatte Fotos gesehen. Ich hatte im Fernsehen gesehen, wie sie fährt. Es hat nichts genützt.</w:t>
      </w:r>
    </w:p>
    <w:p>
      <w:pPr>
        <w:spacing w:before="0" w:after="0"/>
        <w:ind w:firstLine="283"/>
      </w:pPr>
      <w:r>
        <w:rPr>
          <w:b w:val="0"/>
          <w:i w:val="0"/>
        </w:rPr>
        <w:t>Benny fuhr Hermine am Dienstagmorgen durch Barmen. Eine lange Straße, mit Läden und Ampeln und Bussen und alten Häusern mit Stuck, und rechts, hinter einem Geländer, ein Fluss. Schmal. Flach. Braun und grün, über Steine plätschernd. Und über dem Fluss, auf Stelzen aus Stahl, grün gestrichen, mit Bögen und Nieten und Streben, ein Gerüst. Lang. Endlos. So weit man sah, in beide Richtungen. Wie ein Tausendfüßler aus Eisen, der über das Wasser läuft.</w:t>
      </w:r>
    </w:p>
    <w:p>
      <w:pPr>
        <w:spacing w:before="0" w:after="0"/>
        <w:ind w:firstLine="283"/>
      </w:pPr>
      <w:r>
        <w:rPr>
          <w:b w:val="0"/>
          <w:i w:val="0"/>
        </w:rPr>
        <w:t>Und an dem Gerüst, unten, hing ein Wagen.</w:t>
      </w:r>
    </w:p>
    <w:p>
      <w:pPr>
        <w:spacing w:before="0" w:after="0"/>
        <w:ind w:firstLine="283"/>
      </w:pPr>
      <w:r>
        <w:rPr>
          <w:b w:val="0"/>
          <w:i w:val="0"/>
        </w:rPr>
        <w:t>Er kam auf uns zu. Von vorn. Lautlos fast. Nur ein Summen und ein leises Rattern von Rädern auf einer Schiene, oben, die man nicht sah. Ein langer, weißer und blauer Wagen, der an seinem Dach hing, wie eine Lampe an der Decke, und ein bisschen schaukelte. Zehn Meter über dem Wasser. Darin Menschen. Sie saßen an den Fenstern und sahen hinaus. Und unten, im Fluss, auf einem Stein, stand ein grauer Reiher und sah hinauf.</w:t>
      </w:r>
    </w:p>
    <w:p>
      <w:pPr>
        <w:spacing w:before="0" w:after="0"/>
        <w:ind w:firstLine="283"/>
      </w:pPr>
      <w:r>
        <w:rPr>
          <w:b w:val="0"/>
          <w:i w:val="0"/>
        </w:rPr>
        <w:t>„Das gibt es nicht“, sagte Benny. Er war auf die Bremse getreten. Hinter uns hupte ein Bus.</w:t>
      </w:r>
    </w:p>
    <w:p>
      <w:pPr>
        <w:spacing w:before="0" w:after="0"/>
        <w:ind w:firstLine="283"/>
      </w:pPr>
      <w:r>
        <w:rPr>
          <w:b w:val="0"/>
          <w:i w:val="0"/>
        </w:rPr>
        <w:t>„Wussten Sie, junger Mann“, sagte Konrad, „dass der Kaiser höchstpersönlich neunzehnhundert die erste Probefahrt gemacht hat? Wilhelm der Zweite. Mit Helm. Im Kaiserwagen. Und gesagt hat, das sei eine famose Sache?“</w:t>
      </w:r>
    </w:p>
    <w:p>
      <w:pPr>
        <w:spacing w:before="0" w:after="0"/>
        <w:ind w:firstLine="283"/>
      </w:pPr>
      <w:r>
        <w:rPr>
          <w:b w:val="0"/>
          <w:i w:val="0"/>
        </w:rPr>
        <w:t>„Das stimmt so“, sagte Benny. „Ich hab es gestern Abend gelesen. Bis eins.“</w:t>
      </w:r>
    </w:p>
    <w:p>
      <w:pPr>
        <w:spacing w:before="0" w:after="0"/>
        <w:ind w:firstLine="283"/>
      </w:pPr>
      <w:r>
        <w:rPr>
          <w:b w:val="0"/>
          <w:i w:val="0"/>
        </w:rPr>
        <w:t>Der Wagen glitt über uns hinweg. Ich sah hinauf. Durch Hermines Windschutzscheibe. Auf den Boden des Wagens, auf die Räder oben, auf die Gesichter an den Fenstern. Ein Kind presste die Nase an die Scheibe und sah auf uns herunter. Auf Hermine. Auf Gertruds Häkelgardinen. Es zeigte mit dem Finger. Ich sah, wie es den Mund aufmachte. Ich hörte es nicht. Ich wusste, was es fragte.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Über der Wupper</w:t>
      </w:r>
      <w:r>
        <w:br/>
      </w:r>
      <w:r>
        <w:rPr>
          <w:b w:val="0"/>
          <w:i w:val="0"/>
          <w:color w:val="6B6B6B"/>
          <w:sz w:val="18"/>
        </w:rPr>
        <w:t>(Hier das Bild einfügen, Breite 11 cm, dann diesen Kasten löschen.)</w:t>
        <w:br/>
        <w:br/>
        <w:br/>
        <w:br/>
      </w:r>
    </w:p>
    <w:p>
      <w:pPr>
        <w:spacing w:before="0" w:after="0"/>
      </w:pPr>
      <w:r>
        <w:rPr>
          <w:b w:val="0"/>
          <w:i w:val="0"/>
        </w:rPr>
        <w:t>Hedwig Scholl wartete an der Station Alter Markt. Eine Station aus Stahl und Glas, über dem Fluss, mit einer Treppe hinauf und einem Dach wie ein Zelt. Sie stand oben auf dem Bahnsteig, in der grünen Wachsjacke, und winkte, als wir die Treppe heraufkamen. Konrad langsam. Benny mit Fridolin auf dem Arm, weil Fridolin auf der eisernen Treppe nicht laufen wollte. Ich hinterher.</w:t>
      </w:r>
    </w:p>
    <w:p>
      <w:pPr>
        <w:spacing w:before="0" w:after="0"/>
        <w:ind w:firstLine="283"/>
      </w:pPr>
      <w:r>
        <w:rPr>
          <w:b w:val="0"/>
          <w:i w:val="0"/>
        </w:rPr>
        <w:t>„Hier ist er eingestiegen“, sagte sie. „Der Mann mit dem Hut. Hier, an dieser Stelle. Neunzehnhundertfünfzig sah die Station anders aus. Aber die Stelle ist dieselbe. Mein Vater hat es mir gezeigt. Er hat nicht gesagt, warum. Er hat nur gesagt: Hier hat der Elefant gestanden. Bevor er eingestiegen ist.“</w:t>
      </w:r>
    </w:p>
    <w:p>
      <w:pPr>
        <w:spacing w:before="0" w:after="0"/>
        <w:ind w:firstLine="283"/>
      </w:pPr>
      <w:r>
        <w:rPr>
          <w:b w:val="0"/>
          <w:i w:val="0"/>
        </w:rPr>
        <w:t>Ein Wagen kam. Er hielt. Die Türen gingen auf. Wir stiegen ein. Hedwig Scholl setzte sich nicht. Sie stellte sich an ein Fenster. Auf der linken Seite. In Fahrtrichtung. Nach Westen. Nach Elberfeld.</w:t>
      </w:r>
    </w:p>
    <w:p>
      <w:pPr>
        <w:spacing w:before="0" w:after="0"/>
        <w:ind w:firstLine="283"/>
      </w:pPr>
      <w:r>
        <w:rPr>
          <w:b w:val="0"/>
          <w:i w:val="0"/>
        </w:rPr>
        <w:t>Der Wagen fuhr an. Er schaukelte. Ein bisschen. Nach rechts, nach links. Dann glitt er. Über das Wasser. Zwischen Häusern hindurch, so nah, dass man in die Küchen sah, in die Wohnzimmer, auf die Balkone mit Wäsche und Fahrrädern und Blumenkästen, in denen noch nichts blühte. Unter uns der Fluss. Braun und grün. Mit Steinen. Flach. Man sah den Grund.</w:t>
      </w:r>
    </w:p>
    <w:p>
      <w:pPr>
        <w:spacing w:before="0" w:after="0"/>
        <w:ind w:firstLine="283"/>
      </w:pPr>
      <w:r>
        <w:rPr>
          <w:b w:val="0"/>
          <w:i w:val="0"/>
        </w:rPr>
        <w:t>„Hier“, sagte Hedwig Scholl.</w:t>
      </w:r>
    </w:p>
    <w:p>
      <w:pPr>
        <w:spacing w:before="0" w:after="0"/>
        <w:ind w:firstLine="283"/>
      </w:pPr>
      <w:r>
        <w:rPr>
          <w:b w:val="0"/>
          <w:i w:val="0"/>
        </w:rPr>
        <w:t>Sie sagte es nicht laut. Sie zeigte nur. Aus dem Fenster. Nach unten. Auf eine Stelle im Fluss. Zwischen zwei Brücken. Nicht anders als die Stellen davor und danach. Wasser. Steine. Eine Ufermauer mit Efeu. Ein Baum, der sich über das Wasser beugte.</w:t>
      </w:r>
    </w:p>
    <w:p>
      <w:pPr>
        <w:spacing w:before="0" w:after="0"/>
        <w:ind w:firstLine="283"/>
      </w:pPr>
      <w:r>
        <w:rPr>
          <w:b w:val="0"/>
          <w:i w:val="0"/>
        </w:rPr>
        <w:t>„Hier ist er gesprungen“, sagte sie. „Tuffi. Durch die Seitenwand. Die war damals aus Holz und Blech. Da unten ist er aufgekommen. Im Wasser. Es war Sommer, das Wasser war niedrig. Einen halben Meter vielleicht. Er hat sich die Haut aufgeschrammt. Am Hinterteil. Und ist aufgestanden und hat getrötet.“ Sie sah hinunter. „Die Fotos von dem Augenblick kennt die ganze Welt. Der kleine Elefant im Wasser. Und oben der Wagen mit dem Loch.“</w:t>
      </w:r>
    </w:p>
    <w:p>
      <w:pPr>
        <w:spacing w:before="0" w:after="0"/>
        <w:ind w:firstLine="283"/>
      </w:pPr>
      <w:r>
        <w:rPr>
          <w:b w:val="0"/>
          <w:i w:val="0"/>
        </w:rPr>
        <w:t>„Einen halben Meter“, sagte ich.</w:t>
      </w:r>
    </w:p>
    <w:p>
      <w:pPr>
        <w:spacing w:before="0" w:after="0"/>
        <w:ind w:firstLine="283"/>
      </w:pPr>
      <w:r>
        <w:rPr>
          <w:b w:val="0"/>
          <w:i w:val="0"/>
        </w:rPr>
        <w:t>„Im Sommer“, sagte Hedwig Scholl. „Die Wupper ist kein tiefer Fluss. Außer bei Hochwasser.“</w:t>
      </w:r>
    </w:p>
    <w:p>
      <w:pPr>
        <w:spacing w:before="0" w:after="0"/>
        <w:ind w:firstLine="283"/>
      </w:pPr>
      <w:r>
        <w:rPr>
          <w:b w:val="0"/>
          <w:i w:val="0"/>
        </w:rPr>
        <w:t>Konrad stand neben ihr. Er hatte den Hut in der Hand. Er sah hinunter.</w:t>
      </w:r>
    </w:p>
    <w:p>
      <w:pPr>
        <w:spacing w:before="0" w:after="0"/>
        <w:ind w:firstLine="283"/>
      </w:pPr>
      <w:r>
        <w:rPr>
          <w:b w:val="0"/>
          <w:i w:val="0"/>
        </w:rPr>
        <w:t>„Ein Elefant fällt zehn Meter in einen halben Meter Wasser“, sagte er leise. „Und steht auf. Weil er ein Elefant ist. Weil er dicke Haut hat und schwere Knochen.“ Er sah auf das Wasser. „Ein Mensch, der zehn Meter in einen halben Meter Wasser fällt, steht nicht auf.“</w:t>
      </w:r>
    </w:p>
    <w:p>
      <w:pPr>
        <w:spacing w:before="0" w:after="0"/>
        <w:ind w:firstLine="283"/>
      </w:pPr>
      <w:r>
        <w:rPr>
          <w:b w:val="0"/>
          <w:i w:val="0"/>
        </w:rPr>
        <w:t>Der Wagen glitt weiter. Die Stelle war vorbei. Nach einer Minute hielten wir. Adlerbrücke. Die Türen gingen auf. Leute stiegen aus. Leute stiegen ein. Niemand sah aus dem Fenster zurück.</w:t>
      </w:r>
    </w:p>
    <w:p>
      <w:pPr>
        <w:spacing w:before="0" w:after="0"/>
        <w:ind w:firstLine="283"/>
      </w:pPr>
      <w:r>
        <w:rPr>
          <w:b w:val="0"/>
          <w:i w:val="0"/>
        </w:rPr>
        <w:t>Hedwig Scholl stieg aus. Wir auch. Wir standen auf dem Bahnsteig. Der Wagen fuhr weiter. Nach Westen. Er schaukelte.</w:t>
      </w:r>
    </w:p>
    <w:p>
      <w:pPr>
        <w:spacing w:before="0" w:after="0"/>
        <w:ind w:firstLine="283"/>
      </w:pPr>
      <w:r>
        <w:rPr>
          <w:b w:val="0"/>
          <w:i w:val="0"/>
        </w:rPr>
        <w:t>„Hier hat mein Vater gezählt“, sagte sie. „Hier, an der Tür. Mit der Liste in der Hand. Vierzehn. Und dann war der Wagen leer.“ Sie sah den Bahnsteig entlang. „Und der Zirkus ist mit Tuffi am Ufer entlang gekommen. Mit Decken. Und die ganze Stadt war da. Hunderte. Und alle haben gelacht und geschrien. Und keiner hat gefragt, wo der Mann mit dem Hut ist.“</w:t>
      </w:r>
    </w:p>
    <w:p>
      <w:pPr>
        <w:spacing w:before="0" w:after="0"/>
        <w:ind w:firstLine="283"/>
      </w:pPr>
      <w:r>
        <w:rPr>
          <w:b w:val="0"/>
          <w:i w:val="0"/>
        </w:rPr>
        <w:t>Benny war an die Kante des Bahnsteigs getreten. Er sah zurück. Die Strecke entlang. Bis zu der Stelle zwischen den beiden Brücken. Dann sah er hinunter. Auf das Wasser. Auf die Strömung. Es floss schnell. Viel schneller, als ich gedacht hatte. Über die Steine. Nach Westen.</w:t>
      </w:r>
    </w:p>
    <w:p>
      <w:pPr>
        <w:spacing w:before="0" w:after="0"/>
        <w:ind w:firstLine="283"/>
      </w:pPr>
      <w:r>
        <w:rPr>
          <w:b w:val="0"/>
          <w:i w:val="0"/>
        </w:rPr>
        <w:t>„Wohin fließt sie?“, fragte er.</w:t>
      </w:r>
    </w:p>
    <w:p>
      <w:pPr>
        <w:spacing w:before="0" w:after="0"/>
        <w:ind w:firstLine="283"/>
      </w:pPr>
      <w:r>
        <w:rPr>
          <w:b w:val="0"/>
          <w:i w:val="0"/>
        </w:rPr>
        <w:t>„Durch Elberfeld“, sagte Hedwig Scholl. „Durch Sonnborn. Raus aus der Stadt. Ins Tal. Nach Müngsten. Unter der großen Brücke durch. Und dann in den Rhein.“ Sie sah ihn an. „Bis Müngsten sind es über zwanzig Kilometer. Acht Tage.“</w:t>
      </w:r>
    </w:p>
    <w:p>
      <w:pPr>
        <w:spacing w:before="0" w:after="0"/>
        <w:ind w:firstLine="283"/>
      </w:pPr>
      <w:r>
        <w:rPr>
          <w:b w:val="0"/>
          <w:i w:val="0"/>
        </w:rPr>
        <w:t>„Wenn einer nicht aufsteht“, sagte Benny. „Bei einem halben Meter Wasser und dieser Strömung. Dann nimmt sie ihn mit.“</w:t>
      </w:r>
    </w:p>
    <w:p>
      <w:pPr>
        <w:spacing w:before="0" w:after="0"/>
        <w:ind w:firstLine="283"/>
      </w:pPr>
      <w:r>
        <w:rPr>
          <w:b w:val="0"/>
          <w:i w:val="0"/>
        </w:rPr>
        <w:t>Niemand sagte etwas. Ein neuer Wagen kam. Von Westen. Er hielt. Die Türen gingen auf. Ein Mann mit einem Hut stieg aus. Ganz normal. Ein Mann mit einem Hut und einer Aktentasche. Er ging an uns vorbei. Er ging die Treppe hinunter.</w:t>
      </w:r>
    </w:p>
    <w:p>
      <w:pPr>
        <w:spacing w:before="0" w:after="0"/>
        <w:ind w:firstLine="283"/>
      </w:pPr>
      <w:r>
        <w:rPr>
          <w:b w:val="0"/>
          <w:i w:val="0"/>
        </w:rPr>
        <w:t>Ich sah ihm nach. Konrad auch.</w:t>
      </w:r>
    </w:p>
    <w:p>
      <w:pPr>
        <w:spacing w:before="0" w:after="0"/>
        <w:ind w:firstLine="283"/>
      </w:pPr>
      <w:r>
        <w:rPr>
          <w:b w:val="0"/>
          <w:i w:val="0"/>
        </w:rPr>
        <w:t>„Wussten Sie, Frau Fink“, sagte er, „dass man Menschen fünfundsiebzig Jahre lang nicht sieht, wenn ein Elefant daneben ist?“</w:t>
      </w:r>
    </w:p>
    <w:p>
      <w:pPr>
        <w:spacing w:before="0" w:after="0"/>
        <w:ind w:firstLine="283"/>
      </w:pPr>
      <w:r>
        <w:rPr>
          <w:b w:val="0"/>
          <w:i w:val="0"/>
        </w:rPr>
        <w:t>„Das ist keine Geschichte, Konrad.“</w:t>
      </w:r>
    </w:p>
    <w:p>
      <w:pPr>
        <w:spacing w:before="0" w:after="0"/>
        <w:ind w:firstLine="283"/>
      </w:pPr>
      <w:r>
        <w:rPr>
          <w:b w:val="0"/>
          <w:i w:val="0"/>
        </w:rPr>
        <w:t>„Nein“, sagte Konrad. „Das ist das Dienstbuch.“</w:t>
      </w:r>
    </w:p>
    <w:p>
      <w:pPr>
        <w:spacing w:before="200" w:after="0"/>
      </w:pPr>
      <w:r>
        <w:rPr>
          <w:b w:val="0"/>
          <w:i/>
          <w:color w:val="6B6B6B"/>
          <w:sz w:val="20"/>
        </w:rPr>
        <w:t>Aus Jos Spesenbuch: Schwebebahn, Alter Markt bis Adlerbrücke, vier Personen, ein Hund: 11,80 Euro. Eine Minute über der Wupper: Ich habe sie gestoppt. Neunundfünfzig Sekunden. Länger braucht man nicht. Für einen Elefanten nicht. Und nicht für einen Mann.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Das Dienstbuch</w:t>
      </w:r>
    </w:p>
    <w:p>
      <w:pPr>
        <w:spacing w:before="0" w:after="0"/>
      </w:pPr>
      <w:r>
        <w:rPr>
          <w:b w:val="0"/>
          <w:i w:val="0"/>
        </w:rPr>
        <w:t>Hedwig Scholl wohnte auf dem Ölberg. Das ist ein Viertel in Elberfeld, das an einem Hang klebt, so steil, dass die Straßen Treppen sind und die Treppen Straßen, mit hohen alten Häusern aus der Gründerzeit, mit Stuck und Erkern und bunten Türen, und kleinen Kneipen an jeder Ecke, und Wäscheleinen zwischen den Fenstern. Benny parkte Hermine unten. Er sagte, Hermine sei für den Ölberg nicht gebaut. Wir gingen zu Fuß. Konrad blieb zweimal stehen. Er sagte, er bewundere die Aussicht.</w:t>
      </w:r>
    </w:p>
    <w:p>
      <w:pPr>
        <w:spacing w:before="0" w:after="0"/>
        <w:ind w:firstLine="283"/>
      </w:pPr>
      <w:r>
        <w:rPr>
          <w:b w:val="0"/>
          <w:i w:val="0"/>
        </w:rPr>
        <w:t>Die Wohnung war im dritten Stock. Klein, hell, voller Bücher und Pflanzen und Fotos. Auf jedem Foto war die Schwebebahn. Mit einem jungen Mann in Uniform davor. Mit einem älteren Mann in Uniform. Mit einem alten Mann ohne Uniform, aber mit einer Mütze, auf der das Abzeichen der Stadtwerke war. Mit einem kleinen Mädchen auf dem Arm. Mit einer Frau mit kurzen weißen Haaren, die aussah wie Hedwig Scholl.</w:t>
      </w:r>
    </w:p>
    <w:p>
      <w:pPr>
        <w:spacing w:before="0" w:after="0"/>
        <w:ind w:firstLine="283"/>
      </w:pPr>
      <w:r>
        <w:rPr>
          <w:b w:val="0"/>
          <w:i w:val="0"/>
        </w:rPr>
        <w:t>„Er hat bei mir gewohnt“, sagte sie. „Die letzten zehn Jahre. Da drin.“ Sie zeigte auf eine Tür. „Er hat gesagt, er zieht nicht ins Heim. Im Heim gibt es keinen Blick auf die Bahn.“</w:t>
      </w:r>
    </w:p>
    <w:p>
      <w:pPr>
        <w:spacing w:before="0" w:after="0"/>
        <w:ind w:firstLine="283"/>
      </w:pPr>
      <w:r>
        <w:rPr>
          <w:b w:val="0"/>
          <w:i w:val="0"/>
        </w:rPr>
        <w:t>Sie machte Tee. Sie stellte einen Teller mit Waffeln auf den Tisch. Bergische Waffeln, sagte sie, die isst man hier mit Kirschen und Sahne und Milchreis, alles zusammen, beim Kaffeetrinken, das heißt Kaffeetafel. Heute gebe es nur Waffeln. Mit Kirschen. Ohne den Rest. Benny aß vier.</w:t>
      </w:r>
    </w:p>
    <w:p>
      <w:pPr>
        <w:spacing w:before="0" w:after="0"/>
        <w:ind w:firstLine="283"/>
      </w:pPr>
      <w:r>
        <w:rPr>
          <w:b w:val="0"/>
          <w:i w:val="0"/>
        </w:rPr>
        <w:t>Dann schlug ich das Dienstbuch auf.</w:t>
      </w:r>
    </w:p>
    <w:p>
      <w:pPr>
        <w:spacing w:before="0" w:after="0"/>
        <w:ind w:firstLine="283"/>
      </w:pPr>
      <w:r>
        <w:rPr>
          <w:b w:val="0"/>
          <w:i w:val="0"/>
        </w:rPr>
        <w:t>Es war ein kleines, dickes Buch, schwarz, mit dem Stempel der Stadtwerke und einer Jahreszahl auf dem Deckel. Neunzehnhundertfünfzig. Wilhelm Scholl hatte jeden Tag eine Seite. Mit seiner runden, ordentlichen Schrift. Dienstbeginn, Dienstende, Wagennummer, Besonderheiten. Ein Mann mit einem Hund ohne Maulkorb. Eine Frau, die ihr Kind im Wagen vergessen hatte und an der nächsten Station zurückgerannt war. Ein Betrunkener, der aussteigen wollte, wo keine Station war.</w:t>
      </w:r>
    </w:p>
    <w:p>
      <w:pPr>
        <w:spacing w:before="0" w:after="0"/>
        <w:ind w:firstLine="283"/>
      </w:pPr>
      <w:r>
        <w:rPr>
          <w:b w:val="0"/>
          <w:i w:val="0"/>
        </w:rPr>
        <w:t>Der einundzwanzigste Juli hatte zwei Seiten.</w:t>
      </w:r>
    </w:p>
    <w:p>
      <w:pPr>
        <w:spacing w:before="0" w:after="0"/>
        <w:ind w:firstLine="283"/>
      </w:pPr>
      <w:r>
        <w:rPr>
          <w:b w:val="0"/>
          <w:i w:val="0"/>
        </w:rPr>
        <w:t>Ich las vor. Langsam. Damit alle es hörten.</w:t>
      </w:r>
    </w:p>
    <w:p>
      <w:pPr>
        <w:spacing w:before="0" w:after="0"/>
        <w:ind w:firstLine="283"/>
      </w:pPr>
      <w:r>
        <w:rPr>
          <w:b w:val="0"/>
          <w:i w:val="0"/>
        </w:rPr>
        <w:t>„Freitag, einundzwanzigster Juli. Sonderfahrt Zirkus, Werbung. Wagen Nummer sechzehn. Abfahrt Alter Markt vierzehn Uhr. Liste der Stadtwerke, vierzehn Personen.“</w:t>
      </w:r>
    </w:p>
    <w:p>
      <w:pPr>
        <w:spacing w:before="0" w:after="0"/>
        <w:ind w:firstLine="283"/>
      </w:pPr>
      <w:r>
        <w:rPr>
          <w:b w:val="0"/>
          <w:i w:val="0"/>
        </w:rPr>
        <w:t>Dann standen die Namen da. Untereinander. Ich las sie vor. Ein Zirkusdirektor. Ein Elefantenpfleger. Ein Stadtrat, H. Asbeck, Bauausschuss. Ein Herr von den Stadtwerken. Ein Polizeibeamter. Drei Fotografen, mit Namen, einer davon G. Kremer. Ein Mann vom Rundfunk. Vier Herren von der Presse, mit den Namen der Zeitungen. Bergische Abendpost: W. Lichtenberg, Volontär. Eine Dame vom Verkehrsverein.</w:t>
      </w:r>
    </w:p>
    <w:p>
      <w:pPr>
        <w:spacing w:before="0" w:after="0"/>
        <w:ind w:firstLine="283"/>
      </w:pPr>
      <w:r>
        <w:rPr>
          <w:b w:val="0"/>
          <w:i w:val="0"/>
        </w:rPr>
        <w:t>Und darunter, mit einem anderen Stift, später geschrieben, aber in derselben Schrift:</w:t>
      </w:r>
    </w:p>
    <w:p>
      <w:pPr>
        <w:spacing w:before="0" w:after="0"/>
        <w:ind w:firstLine="283"/>
      </w:pPr>
      <w:r>
        <w:rPr>
          <w:b w:val="0"/>
          <w:i w:val="0"/>
        </w:rPr>
        <w:t>„Dazu: ein Herr ohne Karte. Sagt: Presse. Grauer Hut, Aktentasche braun. Am Alter Markt zugestiegen, vierzehn Uhr. Nicht auf der Liste. Ich habe ihn reingelassen. W. S.“</w:t>
      </w:r>
    </w:p>
    <w:p>
      <w:pPr>
        <w:spacing w:before="0" w:after="0"/>
        <w:ind w:firstLine="283"/>
      </w:pPr>
      <w:r>
        <w:rPr>
          <w:b w:val="0"/>
          <w:i w:val="0"/>
        </w:rPr>
        <w:t>Ich blätterte um.</w:t>
      </w:r>
    </w:p>
    <w:p>
      <w:pPr>
        <w:spacing w:before="0" w:after="0"/>
        <w:ind w:firstLine="283"/>
      </w:pPr>
      <w:r>
        <w:rPr>
          <w:b w:val="0"/>
          <w:i w:val="0"/>
        </w:rPr>
        <w:t>„Vierzehn Uhr drei, zwischen Alter Markt und Adlerbrücke: Elefant unruhig, rennt gegen die Seitenwand, rechts, durchbricht sie, springt. Wagen schaukelt stark. Notbremsung. Herr Stadtrat Asbeck vorne bei mir an der Scheibe, hält sich fest, ruft: Bremsen! Alle anderen Fahrgäste an der rechten Seite, am Loch und an den Fenstern. Lärm. Elefant unten im Fluss, steht, lebt. Weiter zur Adlerbrücke, langsam. Vierzehn Uhr sechs, Adlerbrücke: Fahrgäste aussteigen lassen. Gezählt nach Liste: vierzehn. Alle da. Wagen geräumt.“</w:t>
      </w:r>
    </w:p>
    <w:p>
      <w:pPr>
        <w:spacing w:before="0" w:after="0"/>
        <w:ind w:firstLine="283"/>
      </w:pPr>
      <w:r>
        <w:rPr>
          <w:b w:val="0"/>
          <w:i w:val="0"/>
        </w:rPr>
        <w:t>Darunter, wieder mit dem anderen Stift:</w:t>
      </w:r>
    </w:p>
    <w:p>
      <w:pPr>
        <w:spacing w:before="0" w:after="0"/>
        <w:ind w:firstLine="283"/>
      </w:pPr>
      <w:r>
        <w:rPr>
          <w:b w:val="0"/>
          <w:i w:val="0"/>
        </w:rPr>
        <w:t>„Der Herr ohne Karte nicht ausgestiegen. Habe ihn nicht gesehen. Nicht an der Tür. Nicht auf dem Bahnsteig. Wagen leer. Auf dem Boden am Loch: ein grauer Herrenhut, Filz. Zum Fundbüro gegeben, sechzehn Uhr. Fundbuchnummer achthundertzwölf.“</w:t>
      </w:r>
    </w:p>
    <w:p>
      <w:pPr>
        <w:spacing w:before="0" w:after="0"/>
        <w:ind w:firstLine="283"/>
      </w:pPr>
      <w:r>
        <w:rPr>
          <w:b w:val="0"/>
          <w:i w:val="0"/>
        </w:rPr>
        <w:t>Ich hörte auf zu lesen.</w:t>
      </w:r>
    </w:p>
    <w:p>
      <w:pPr>
        <w:spacing w:before="0" w:after="0"/>
        <w:ind w:firstLine="283"/>
      </w:pPr>
      <w:r>
        <w:rPr>
          <w:b w:val="0"/>
          <w:i w:val="0"/>
        </w:rPr>
        <w:t>Hedwig Scholl saß ganz still. Sie hatte die Hände um die Teetasse gelegt.</w:t>
      </w:r>
    </w:p>
    <w:p>
      <w:pPr>
        <w:spacing w:before="0" w:after="0"/>
        <w:ind w:firstLine="283"/>
      </w:pPr>
      <w:r>
        <w:rPr>
          <w:b w:val="0"/>
          <w:i w:val="0"/>
        </w:rPr>
        <w:t>„Den Hut hat er abgegeben“, sagte sie. „Mit Nummer. Das war mein Vater. Der hat einen Hut nicht einfach liegen lassen.“</w:t>
      </w:r>
    </w:p>
    <w:p>
      <w:pPr>
        <w:spacing w:before="0" w:after="0"/>
        <w:ind w:firstLine="283"/>
      </w:pPr>
      <w:r>
        <w:rPr>
          <w:b w:val="0"/>
          <w:i w:val="0"/>
        </w:rPr>
        <w:t>„Und keiner hat ihn abgeholt“, sagte Konrad.</w:t>
      </w:r>
    </w:p>
    <w:p>
      <w:pPr>
        <w:spacing w:before="0" w:after="0"/>
        <w:ind w:firstLine="283"/>
      </w:pPr>
      <w:r>
        <w:rPr>
          <w:b w:val="0"/>
          <w:i w:val="0"/>
        </w:rPr>
        <w:t>„Nach sechs Monaten werden Fundsachen versteigert“, sagte Hedwig Scholl. „Oder weggeworfen. Das ist bei den Stadtwerken so. Seit hundert Jahren.“</w:t>
      </w:r>
    </w:p>
    <w:p>
      <w:pPr>
        <w:spacing w:before="0" w:after="0"/>
        <w:ind w:firstLine="283"/>
      </w:pPr>
      <w:r>
        <w:rPr>
          <w:b w:val="0"/>
          <w:i w:val="0"/>
        </w:rPr>
        <w:t>Benny hatte das Buch genommen. Er drehte es um. Er sah auf die Seiten. Nicht auf die Schrift. Auf das Papier.</w:t>
      </w:r>
    </w:p>
    <w:p>
      <w:pPr>
        <w:spacing w:before="0" w:after="0"/>
        <w:ind w:firstLine="283"/>
      </w:pPr>
      <w:r>
        <w:rPr>
          <w:b w:val="0"/>
          <w:i w:val="0"/>
        </w:rPr>
        <w:t>„Hier ist was drin“, sagte er.</w:t>
      </w:r>
    </w:p>
    <w:p>
      <w:pPr>
        <w:spacing w:before="0" w:after="0"/>
        <w:ind w:firstLine="283"/>
      </w:pPr>
      <w:r>
        <w:rPr>
          <w:b w:val="0"/>
          <w:i w:val="0"/>
        </w:rPr>
        <w:t>Zwischen den beiden Seiten vom einundzwanzigsten Juli lag etwas. Flach. Steif. Hedwig Scholl hatte es gesehen. Sie hatte es nicht herausgenommen. Sie hatte gesagt, sie habe es nicht gewagt.</w:t>
      </w:r>
    </w:p>
    <w:p>
      <w:pPr>
        <w:spacing w:before="0" w:after="0"/>
        <w:ind w:firstLine="283"/>
      </w:pPr>
      <w:r>
        <w:rPr>
          <w:b w:val="0"/>
          <w:i w:val="0"/>
        </w:rPr>
        <w:t>Benny nahm es heraus. Ganz vorsichtig. Mit zwei Fingern. An den Kanten.</w:t>
      </w:r>
    </w:p>
    <w:p>
      <w:pPr>
        <w:spacing w:before="0" w:after="0"/>
        <w:ind w:firstLine="283"/>
      </w:pPr>
      <w:r>
        <w:rPr>
          <w:b w:val="0"/>
          <w:i w:val="0"/>
        </w:rPr>
        <w:t>Es war ein Foto. Kein Foto. Ein Blatt Fotopapier, so groß wie eine Postkarte, glänzend, ein bisschen gewellt, und darauf, in drei Reihen zu je vier, zwölf kleine Bilder. Jedes so groß wie eine Briefmarke. Schwarz und weiß. Mit schwarzen Rändern und kleinen Löchern am Rand, wie bei einem Filmstreifen. Und mit Zahlen. Eins bis zwölf.</w:t>
      </w:r>
    </w:p>
    <w:p>
      <w:pPr>
        <w:spacing w:before="0" w:after="0"/>
        <w:ind w:firstLine="283"/>
      </w:pPr>
      <w:r>
        <w:rPr>
          <w:b w:val="0"/>
          <w:i w:val="0"/>
        </w:rPr>
        <w:t>„Ein Kontaktabzug“, sagte Benny. „So hat man das früher gemacht. Man legt die Negative auf das Fotopapier und belichtet es. Dann sieht man alle Bilder auf einmal. Klein. Und sucht sich die aus, die man groß machen will.“</w:t>
      </w:r>
    </w:p>
    <w:p>
      <w:pPr>
        <w:spacing w:before="0" w:after="0"/>
        <w:ind w:firstLine="283"/>
      </w:pPr>
      <w:r>
        <w:rPr>
          <w:b w:val="0"/>
          <w:i w:val="0"/>
        </w:rPr>
        <w:t>Auf der Rückseite stand, mit Bleistift, in einer schrägen, eiligen Schrift: Für W. S. Heb das auf. Einer muss es haben, der nicht bei der Zeitung ist. G. K. Mai 1951.</w:t>
      </w:r>
    </w:p>
    <w:p>
      <w:pPr>
        <w:spacing w:before="0" w:after="0"/>
        <w:ind w:firstLine="283"/>
      </w:pPr>
      <w:r>
        <w:rPr>
          <w:b w:val="0"/>
          <w:i w:val="0"/>
        </w:rPr>
        <w:t>Benny legte den Kontaktbogen auf den Tisch. Neben die Waffeln. Wir beugten uns darüber. Alle.</w:t>
      </w:r>
    </w:p>
    <w:p>
      <w:pPr>
        <w:spacing w:before="0" w:after="0"/>
        <w:ind w:firstLine="283"/>
      </w:pPr>
      <w:r>
        <w:rPr>
          <w:b w:val="0"/>
          <w:i w:val="0"/>
        </w:rPr>
        <w:t>Die Bilder waren winzig. Man erkannte Menschen. Einen Wagen. Ein Fenster. Einen grauen Fleck, der ein Elefant sein musste. Auf Bild eins stand der Elefant auf dem Bahnsteig. Neben einem Mann mit einem Zylinder. Auf Bild vier war er im Wagen. Auf Bild sieben war ein Loch in der Wand. Und durch das Loch, ganz unten, ein grauer Fleck im Wasser.</w:t>
      </w:r>
    </w:p>
    <w:p>
      <w:pPr>
        <w:spacing w:before="0" w:after="0"/>
        <w:ind w:firstLine="283"/>
      </w:pPr>
      <w:r>
        <w:rPr>
          <w:b w:val="0"/>
          <w:i w:val="0"/>
        </w:rPr>
        <w:t>Bild acht war unscharf. Verwackelt. Ein Loch. Ein Rand. Und etwas Dunkles. In der Luft. Klein.</w:t>
      </w:r>
    </w:p>
    <w:p>
      <w:pPr>
        <w:spacing w:before="0" w:after="0"/>
        <w:ind w:firstLine="283"/>
      </w:pPr>
      <w:r>
        <w:rPr>
          <w:b w:val="0"/>
          <w:i w:val="0"/>
        </w:rPr>
        <w:t>Bild neun war scharf. Ein junger Mann. Im Wagen. Am Loch. Mit dem Rücken zum Fotografen. Er drehte sich gerade um. Er hatte etwas in der Hand. In jeder Hand. Zwei Dinge. Eckig.</w:t>
      </w:r>
    </w:p>
    <w:p>
      <w:pPr>
        <w:spacing w:before="0" w:after="0"/>
        <w:ind w:firstLine="283"/>
      </w:pPr>
      <w:r>
        <w:rPr>
          <w:b w:val="0"/>
          <w:i w:val="0"/>
        </w:rPr>
        <w:t>„Ich brauch eine Lupe“, sagte Benny. „Eine richtige. Und einen Scanner. Einen guten.“</w:t>
      </w:r>
    </w:p>
    <w:p>
      <w:pPr>
        <w:spacing w:before="0" w:after="0"/>
        <w:ind w:firstLine="283"/>
      </w:pPr>
      <w:r>
        <w:rPr>
          <w:b w:val="0"/>
          <w:i w:val="0"/>
        </w:rPr>
        <w:t>„Der Fotoladen auf der Ecke“, sagte Hedwig Scholl. „Kremer.“ Sie sah auf den Bleistift auf der Rückseite. G. K. „Die Enkelin von dem, der das gemacht hat. Anja. Sie hat letzte Woche einen Einbruch gehabt.“</w:t>
      </w:r>
    </w:p>
    <w:p>
      <w:pPr>
        <w:spacing w:before="0" w:after="0"/>
        <w:ind w:firstLine="283"/>
      </w:pPr>
      <w:r>
        <w:rPr>
          <w:b w:val="0"/>
          <w:i w:val="0"/>
        </w:rPr>
        <w:t>Wir sahen sie an.</w:t>
      </w:r>
    </w:p>
    <w:p>
      <w:pPr>
        <w:spacing w:before="0" w:after="0"/>
        <w:ind w:firstLine="283"/>
      </w:pPr>
      <w:r>
        <w:rPr>
          <w:b w:val="0"/>
          <w:i w:val="0"/>
        </w:rPr>
        <w:t>„Am zwölften“, sagte sie. „Drei Tage nach Papas Tod. Zwei Tage nach der Anzeige in der Zeitung.“ Sie sah auf ihre Hände. „Ich hab die Anzeige geschrieben. Ich hab einen Satz reingeschrieben. Den hat er mir gesagt. Im Krankenhaus. Ich hab gedacht, der Satz ist schön.“</w:t>
      </w:r>
    </w:p>
    <w:p>
      <w:pPr>
        <w:spacing w:before="0" w:after="0"/>
        <w:ind w:firstLine="283"/>
      </w:pPr>
      <w:r>
        <w:rPr>
          <w:b w:val="0"/>
          <w:i w:val="0"/>
        </w:rPr>
        <w:t>„Welcher Satz?“</w:t>
      </w:r>
    </w:p>
    <w:p>
      <w:pPr>
        <w:spacing w:before="0" w:after="0"/>
        <w:ind w:firstLine="283"/>
      </w:pPr>
      <w:r>
        <w:rPr>
          <w:b w:val="0"/>
          <w:i w:val="0"/>
        </w:rPr>
        <w:t>„Er hat geschwiegen. Jetzt reden wir“, sagte Hedwig Scholl.</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Das Dienstbuch</w:t>
      </w:r>
      <w:r>
        <w:br/>
      </w:r>
      <w:r>
        <w:rPr>
          <w:b w:val="0"/>
          <w:i w:val="0"/>
          <w:color w:val="6B6B6B"/>
          <w:sz w:val="18"/>
        </w:rPr>
        <w:t>(Hier das Bild einfügen, Breite 11 cm, dann diesen Kasten löschen.)</w:t>
        <w:br/>
        <w:br/>
        <w:br/>
        <w:br/>
      </w:r>
    </w:p>
    <w:p>
      <w:pPr>
        <w:spacing w:before="200" w:after="0"/>
      </w:pPr>
      <w:r>
        <w:rPr>
          <w:b w:val="0"/>
          <w:i/>
          <w:color w:val="6B6B6B"/>
          <w:sz w:val="20"/>
        </w:rPr>
        <w:t>Aus Jos Spesenbuch: Bergische Waffeln mit Kirschen, ohne Sahne, ohne Milchreis, bei Hedwig Scholl: Benny hat vier gegessen. Ein grauer Herrenhut, Fundbuchnummer 812, abgegeben am 21. Juli 1950 um 16 Uhr: nicht abgeholt. Ich habe ihn in die Spalte „Zu spät“ eingetragen. Fünfundsiebzig Jahre nach Ablauf der Abholfrist.</w:t>
      </w:r>
    </w:p>
    <w:p>
      <w:r>
        <w:br w:type="page"/>
      </w:r>
    </w:p>
    <w:p/>
    <w:p/>
    <w:p/>
    <w:p>
      <w:pPr>
        <w:spacing w:before="0" w:after="80"/>
        <w:jc w:val="center"/>
      </w:pPr>
      <w:r>
        <w:rPr>
          <w:b w:val="0"/>
          <w:i w:val="0"/>
          <w:color w:val="6B6B6B"/>
          <w:sz w:val="20"/>
        </w:rPr>
        <w:t>Kapitel 4</w:t>
      </w:r>
    </w:p>
    <w:p>
      <w:pPr>
        <w:spacing w:before="0" w:after="480"/>
        <w:jc w:val="center"/>
      </w:pPr>
      <w:r>
        <w:rPr>
          <w:b w:val="0"/>
          <w:i w:val="0"/>
          <w:sz w:val="36"/>
        </w:rPr>
        <w:t>Karla</w:t>
      </w:r>
    </w:p>
    <w:p>
      <w:pPr>
        <w:spacing w:before="0" w:after="0"/>
      </w:pPr>
      <w:r>
        <w:rPr>
          <w:b w:val="0"/>
          <w:i w:val="0"/>
        </w:rPr>
        <w:t>Karla Wendel wohnte in Barmen. In einem Haus aus Schiefer. Das gibt es im Bergischen Land, sagte Konrad, Häuser, die mit kleinen grauen Schieferplatten verkleidet sind, wie mit Fischschuppen, und dazu grüne Fensterläden und weiße Fensterrahmen. Schwarz, Weiß, Grün. Die bergischen Farben. Ihr Haus war das kleinste in der Straße. Mit einem Vorgarten, in dem Schneeglöckchen blühten.</w:t>
      </w:r>
    </w:p>
    <w:p>
      <w:pPr>
        <w:spacing w:before="0" w:after="0"/>
        <w:ind w:firstLine="283"/>
      </w:pPr>
      <w:r>
        <w:rPr>
          <w:b w:val="0"/>
          <w:i w:val="0"/>
        </w:rPr>
        <w:t>Sie war sechsundsiebzig. Groß und schmal, mit langen grauen Haaren, die sie zu einem Knoten gebunden hatte, und einer Brille mit dünnem Goldrand, und einem dunkelblauen Pullover mit Flicken an den Ellenbogen. Sie war Bibliothekarin gewesen. Vierzig Jahre. In der Stadtbibliothek. Sie sagte, sie habe ihr Leben zwischen Büchern verbracht, in denen alle anderen Väter vorkamen. Nur ihrer nicht.</w:t>
      </w:r>
    </w:p>
    <w:p>
      <w:pPr>
        <w:spacing w:before="0" w:after="0"/>
        <w:ind w:firstLine="283"/>
      </w:pPr>
      <w:r>
        <w:rPr>
          <w:b w:val="0"/>
          <w:i w:val="0"/>
        </w:rPr>
        <w:t>Hedwig Scholl hatte sie am Abend vorher angerufen. Sie kannten sich nicht. Sie hatten in derselben Stadt gelebt, siebzig Jahre lang, und waren sich nie begegnet. Hedwig Scholl hatte gesagt, sie wisse nicht, wie man so einen Anruf macht. Sie hatte gesagt: Frau Wendel, mein Vater hat Ihren Vater in die Schwebebahn gelassen. Und Karla Wendel hatte eine lange Zeit nichts gesagt. Und dann: Kommen Sie.</w:t>
      </w:r>
    </w:p>
    <w:p>
      <w:pPr>
        <w:spacing w:before="0" w:after="0"/>
        <w:ind w:firstLine="283"/>
      </w:pPr>
      <w:r>
        <w:rPr>
          <w:b w:val="0"/>
          <w:i w:val="0"/>
        </w:rPr>
        <w:t>Jetzt saßen wir in ihrem Wohnzimmer. An einem runden Tisch mit einer Decke aus Spitze. Vor einem Bücherregal, das bis zur Decke reichte. Hedwig Scholl saß neben ihr. Sehr nah. Sie hatte das Dienstbuch auf den Knien.</w:t>
      </w:r>
    </w:p>
    <w:p>
      <w:pPr>
        <w:spacing w:before="0" w:after="0"/>
        <w:ind w:firstLine="283"/>
      </w:pPr>
      <w:r>
        <w:rPr>
          <w:b w:val="0"/>
          <w:i w:val="0"/>
        </w:rPr>
        <w:t>Karla Wendel hatte es gelesen. Die beiden Seiten. Zweimal. Dann hatte sie es Hedwig Scholl zurückgegeben. Sie hatte nicht geweint. Sie hatte nur die Brille abgenommen und sehr lange auf den Tisch gesehen.</w:t>
      </w:r>
    </w:p>
    <w:p>
      <w:pPr>
        <w:spacing w:before="0" w:after="0"/>
        <w:ind w:firstLine="283"/>
      </w:pPr>
      <w:r>
        <w:rPr>
          <w:b w:val="0"/>
          <w:i w:val="0"/>
        </w:rPr>
        <w:t>„Grauer Hut“, sagte sie dann. „Aktentasche braun.“ Sie stand auf. Sie ging an das Regal. Sie zog einen Rahmen heraus. Klein. Silbern. Mit einem Foto. Sie stellte es auf den Tisch.</w:t>
      </w:r>
    </w:p>
    <w:p>
      <w:pPr>
        <w:spacing w:before="0" w:after="0"/>
        <w:ind w:firstLine="283"/>
      </w:pPr>
      <w:r>
        <w:rPr>
          <w:b w:val="0"/>
          <w:i w:val="0"/>
        </w:rPr>
        <w:t>Ein junger Mann. Schmal. Mit einem dunklen Anzug, der ihm ein bisschen zu weit war, und einem grauen Hut, schräg auf dem Kopf, und einer Aktentasche unter dem Arm. Er stand vor einem Haus mit einem Schild. Bergische Abendpost. Redaktion. Er lachte nicht. Er sah ernst in die Kamera. Aber er hatte die Augenbrauen ein bisschen hochgezogen, als habe ihm der Fotograf gerade etwas Komisches gesagt.</w:t>
      </w:r>
    </w:p>
    <w:p>
      <w:pPr>
        <w:spacing w:before="0" w:after="0"/>
        <w:ind w:firstLine="283"/>
      </w:pPr>
      <w:r>
        <w:rPr>
          <w:b w:val="0"/>
          <w:i w:val="0"/>
        </w:rPr>
        <w:t>„Mein Vater“, sagte Karla Wendel. „Juni fünfzig. Das einzige Foto, auf dem er den Hut auf hat. Meine Mutter hat gesagt, er hat ihn nie abgenommen. Nicht mal im Büro.“ Sie setzte sich wieder. „Er hat ihn nicht mehr aufgehabt, als sie ihn gefunden haben. In Müngsten. Meine Mutter hat das immer gesagt. Sie hat gesagt, wenn Karl springt, dann springt er mit Hut.“</w:t>
      </w:r>
    </w:p>
    <w:p>
      <w:pPr>
        <w:spacing w:before="0" w:after="0"/>
        <w:ind w:firstLine="283"/>
      </w:pPr>
      <w:r>
        <w:rPr>
          <w:b w:val="0"/>
          <w:i w:val="0"/>
        </w:rPr>
        <w:t>Niemand sagte etwas.</w:t>
      </w:r>
    </w:p>
    <w:p>
      <w:pPr>
        <w:spacing w:before="0" w:after="0"/>
        <w:ind w:firstLine="283"/>
      </w:pPr>
      <w:r>
        <w:rPr>
          <w:b w:val="0"/>
          <w:i w:val="0"/>
        </w:rPr>
        <w:t>„Ich bin im Januar einundfünfzig geboren“, sagte sie. „Fünf Monate danach. Ich bin mit dem Satz aufgewachsen. Dein Vater ist von der Brücke gesprungen. In der Schule. Auf der Straße. Beim Bäcker. Die Leute haben es nicht böse gemeint. Sie haben es nur gewusst.“ Sie legte die Hand auf den silbernen Rahmen. „Und meine Mutter hat es nie geglaubt. Nie. Dreiundfünfzig Jahre. Bis zu ihrem Tod. Sie hat gesagt, Karl war glücklich. Er hat am Tag davor einen Kinderwagen ausgesucht. Im Kaufhaus am Wall. In Elberfeld. Er hat gesagt, übermorgen kriegen wir Geld. Übermorgen drucken sie meine Geschichte.“</w:t>
      </w:r>
    </w:p>
    <w:p>
      <w:pPr>
        <w:spacing w:before="0" w:after="0"/>
        <w:ind w:firstLine="283"/>
      </w:pPr>
      <w:r>
        <w:rPr>
          <w:b w:val="0"/>
          <w:i w:val="0"/>
        </w:rPr>
        <w:t>„Welche Geschichte?“, fragte ich.</w:t>
      </w:r>
    </w:p>
    <w:p>
      <w:pPr>
        <w:spacing w:before="0" w:after="0"/>
        <w:ind w:firstLine="283"/>
      </w:pPr>
      <w:r>
        <w:rPr>
          <w:b w:val="0"/>
          <w:i w:val="0"/>
        </w:rPr>
        <w:t>Karla Wendel sah mich an.</w:t>
      </w:r>
    </w:p>
    <w:p>
      <w:pPr>
        <w:spacing w:before="0" w:after="0"/>
        <w:ind w:firstLine="283"/>
      </w:pPr>
      <w:r>
        <w:rPr>
          <w:b w:val="0"/>
          <w:i w:val="0"/>
        </w:rPr>
        <w:t>„Das wusste meine Mutter nicht genau“, sagte sie. „Er hat zu Hause nie über die Arbeit geredet. Er hat nur gesagt, es ist eine große Sache. Über den Wiederaufbau. Über Leute, die Geld nehmen, das für Wohnungen da ist. Und dass es ihm keiner glauben wird, wenn er nicht alles beweisen kann.“ Sie stand wieder auf. Sie ging zu einem Schrank. Sie holte einen Karton heraus. Grau. Mit einer Schnur zugebunden. „Und meine Mutter hat das hier aufgehoben. Aus seinem Schreibtisch. Zu Hause. Durchschläge. Er hat alles mit Durchschlag geschrieben. Auf der Schreibmaschine.“</w:t>
      </w:r>
    </w:p>
    <w:p>
      <w:pPr>
        <w:spacing w:before="0" w:after="0"/>
        <w:ind w:firstLine="283"/>
      </w:pPr>
      <w:r>
        <w:rPr>
          <w:b w:val="0"/>
          <w:i w:val="0"/>
        </w:rPr>
        <w:t>Sie stellte den Karton auf den Tisch. Neben das Dienstbuch. Sie band die Schnur nicht auf.</w:t>
      </w:r>
    </w:p>
    <w:p>
      <w:pPr>
        <w:spacing w:before="0" w:after="0"/>
        <w:ind w:firstLine="283"/>
      </w:pPr>
      <w:r>
        <w:rPr>
          <w:b w:val="0"/>
          <w:i w:val="0"/>
        </w:rPr>
        <w:t>„Ich hab das nie gelesen“, sagte sie. „Meine Mutter auch nicht. Sie hat gesagt, das ist das, was ihn umgebracht hat. Sie wollte es nicht sehen. Und nicht wegwerfen.“ Sie sah Konrad an. „Wollen Sie es lesen?“</w:t>
      </w:r>
    </w:p>
    <w:p>
      <w:pPr>
        <w:spacing w:before="0" w:after="0"/>
        <w:ind w:firstLine="283"/>
      </w:pPr>
      <w:r>
        <w:rPr>
          <w:b w:val="0"/>
          <w:i w:val="0"/>
        </w:rPr>
        <w:t>„Frau Fink will es lesen“, sagte Konrad. „Sie liest alles, auf dem Zahlen stehen. Und Durchschläge.“</w:t>
      </w:r>
    </w:p>
    <w:p>
      <w:pPr>
        <w:spacing w:before="0" w:after="0"/>
        <w:ind w:firstLine="283"/>
      </w:pPr>
      <w:r>
        <w:rPr>
          <w:b w:val="0"/>
          <w:i w:val="0"/>
        </w:rPr>
        <w:t>Karla Wendel schob mir den Karton hin.</w:t>
      </w:r>
    </w:p>
    <w:p>
      <w:pPr>
        <w:spacing w:before="0" w:after="0"/>
        <w:ind w:firstLine="283"/>
      </w:pPr>
      <w:r>
        <w:rPr>
          <w:b w:val="0"/>
          <w:i w:val="0"/>
        </w:rPr>
        <w:t>Ich band die Schnur nicht auf. Noch nicht. Ich legte die Hand darauf.</w:t>
      </w:r>
    </w:p>
    <w:p>
      <w:pPr>
        <w:spacing w:before="0" w:after="0"/>
        <w:ind w:firstLine="283"/>
      </w:pPr>
      <w:r>
        <w:rPr>
          <w:b w:val="0"/>
          <w:i w:val="0"/>
        </w:rPr>
        <w:t>„Frau Wendel“, sagte ich. „Wer war Ihr Vater bei der Zeitung? Wer hat mit ihm gearbeitet?“</w:t>
      </w:r>
    </w:p>
    <w:p>
      <w:pPr>
        <w:spacing w:before="0" w:after="0"/>
        <w:ind w:firstLine="283"/>
      </w:pPr>
      <w:r>
        <w:rPr>
          <w:b w:val="0"/>
          <w:i w:val="0"/>
        </w:rPr>
        <w:t>„Er war Lokalredakteur“, sagte Karla Wendel. „Seit siebenundvierzig. Er hat die Volontäre ausgebildet. Die jungen. Meine Mutter hat gesagt, er hatte einen, den hat er besonders gemocht. Der war wie ein kleiner Bruder für ihn. Der ist jeden Sonntag zum Essen gekommen. Und nach dem Tod jeden Monat. Mit Blumen. Bis ich zehn war.“</w:t>
      </w:r>
    </w:p>
    <w:p>
      <w:pPr>
        <w:spacing w:before="0" w:after="0"/>
        <w:ind w:firstLine="283"/>
      </w:pPr>
      <w:r>
        <w:rPr>
          <w:b w:val="0"/>
          <w:i w:val="0"/>
        </w:rPr>
        <w:t>„Wie hieß er?“</w:t>
      </w:r>
    </w:p>
    <w:p>
      <w:pPr>
        <w:spacing w:before="0" w:after="0"/>
        <w:ind w:firstLine="283"/>
      </w:pPr>
      <w:r>
        <w:rPr>
          <w:b w:val="0"/>
          <w:i w:val="0"/>
        </w:rPr>
        <w:t>Karla Wendel lächelte. Ganz schwach.</w:t>
      </w:r>
    </w:p>
    <w:p>
      <w:pPr>
        <w:spacing w:before="0" w:after="0"/>
        <w:ind w:firstLine="283"/>
      </w:pPr>
      <w:r>
        <w:rPr>
          <w:b w:val="0"/>
          <w:i w:val="0"/>
        </w:rPr>
        <w:t>„Den kennen Sie“, sagte sie. „Den kennt jeder hier. Werner Lichtenberg. Der ist später berühmt geworden. Mit einer Serie über den Wiederaufbau. Neunzehnhundertfünfzig. Im Herbst. Da hat er alle erwischt. Den Stadtrat, den Bauunternehmer, den Mann von der Bank. Die mussten alle zurücktreten. Er hat einen Preis dafür bekommen. Mit zwanzig.“ Sie legte die Hand auf den grauen Karton. „Er hat gesagt, er hat es für meinen Vater getan. Damit dessen Tod nicht umsonst war. Er hat es auf der Beerdigung gesagt. Und in jedem Interview. Fünfundsiebzig Jahre lang.“</w:t>
      </w:r>
    </w:p>
    <w:p>
      <w:pPr>
        <w:spacing w:before="0" w:after="0"/>
        <w:ind w:firstLine="283"/>
      </w:pPr>
      <w:r>
        <w:rPr>
          <w:b w:val="0"/>
          <w:i w:val="0"/>
        </w:rPr>
        <w:t>Hedwig Scholl hatte das Dienstbuch aufgeschlagen. Auf den Knien. Die Seite mit der Liste. Sie las sie leise. Mit dem Finger. Bergische Abendpost. W. Lichtenberg, Volontär.</w:t>
      </w:r>
    </w:p>
    <w:p>
      <w:pPr>
        <w:spacing w:before="0" w:after="0"/>
        <w:ind w:firstLine="283"/>
      </w:pPr>
      <w:r>
        <w:rPr>
          <w:b w:val="0"/>
          <w:i w:val="0"/>
        </w:rPr>
        <w:t>Sie sah auf. Sie sah Karla Wendel an. Sie sagte nichts.</w:t>
      </w:r>
    </w:p>
    <w:p>
      <w:pPr>
        <w:spacing w:before="0" w:after="0"/>
        <w:ind w:firstLine="283"/>
      </w:pPr>
      <w:r>
        <w:rPr>
          <w:b w:val="0"/>
          <w:i w:val="0"/>
        </w:rPr>
        <w:t>Karla Wendel sah es. Sie sah den Finger auf der Zeile. Sie las die Zeile. Von oben. Verkehrt herum.</w:t>
      </w:r>
    </w:p>
    <w:p>
      <w:pPr>
        <w:spacing w:before="0" w:after="0"/>
        <w:ind w:firstLine="283"/>
      </w:pPr>
      <w:r>
        <w:rPr>
          <w:b w:val="0"/>
          <w:i w:val="0"/>
        </w:rPr>
        <w:t>„Werner war im Wagen“, sagte sie langsam. „Bei Tuffi.“</w:t>
      </w:r>
    </w:p>
    <w:p>
      <w:pPr>
        <w:spacing w:before="0" w:after="0"/>
        <w:ind w:firstLine="283"/>
      </w:pPr>
      <w:r>
        <w:rPr>
          <w:b w:val="0"/>
          <w:i w:val="0"/>
        </w:rPr>
        <w:t>„Er steht auf der Liste“, sagte Hedwig Scholl leise.</w:t>
      </w:r>
    </w:p>
    <w:p>
      <w:pPr>
        <w:spacing w:before="0" w:after="0"/>
        <w:ind w:firstLine="283"/>
      </w:pPr>
      <w:r>
        <w:rPr>
          <w:b w:val="0"/>
          <w:i w:val="0"/>
        </w:rPr>
        <w:t>„Er hat immer gesagt, er war in der Redaktion“, sagte Karla Wendel. „An dem Tag. Er hat gesagt, er hat Tuffi verpasst. Er hat es bedauert. Er hat gesagt, das war die größte Geschichte des Jahres und er saß am Schreibtisch und hat Kleinanzeigen gesetzt.“ Ihre Stimme blieb ganz ruhig. „Er hat es in seinem neuen Buch geschrieben. Das im März erscheint. Seine Erinnerungen. Die Zeitung druckt seit einer Woche Auszüge. Ich lese sie jeden Morgen.“</w:t>
      </w:r>
    </w:p>
    <w:p>
      <w:pPr>
        <w:spacing w:before="0" w:after="0"/>
        <w:ind w:firstLine="283"/>
      </w:pPr>
      <w:r>
        <w:rPr>
          <w:b w:val="0"/>
          <w:i w:val="0"/>
        </w:rPr>
        <w:t>Sie stand auf. Sie ging in die Küche. Sie kam mit einer Zeitung zurück. Der Wuppertaler Abendpost. So hieß sie heute. Sie schlug sie auf. Seite drei. Ein großes Foto von einem alten Mann mit weißen Haaren und einer Fliege, an einem Schreibtisch, vor einem Fenster mit Wald. Und eine Überschrift. Der Nestor erinnert sich. Teil sechs: Der Sommer mit dem Elefanten.</w:t>
      </w:r>
    </w:p>
    <w:p>
      <w:pPr>
        <w:spacing w:before="0" w:after="0"/>
        <w:ind w:firstLine="283"/>
      </w:pPr>
      <w:r>
        <w:rPr>
          <w:b w:val="0"/>
          <w:i w:val="0"/>
        </w:rPr>
        <w:t>Sie legte den Finger auf einen Satz. In der dritten Spalte.</w:t>
      </w:r>
    </w:p>
    <w:p>
      <w:pPr>
        <w:spacing w:before="0" w:after="0"/>
        <w:ind w:firstLine="283"/>
      </w:pPr>
      <w:r>
        <w:rPr>
          <w:b w:val="0"/>
          <w:i w:val="0"/>
        </w:rPr>
        <w:t>Ich las ihn vor.</w:t>
      </w:r>
    </w:p>
    <w:p>
      <w:pPr>
        <w:spacing w:before="0" w:after="0"/>
        <w:ind w:firstLine="283"/>
      </w:pPr>
      <w:r>
        <w:rPr>
          <w:b w:val="0"/>
          <w:i w:val="0"/>
        </w:rPr>
        <w:t>„Ich war an diesem Tag nicht in der Schwebebahn. Ich saß in der Redaktion am Wall und setzte Kleinanzeigen, als die Nachricht kam. Und ich weinte, weil ich die Geschichte verpasst hatte. Ein paar Tage später weinte ich aus einem anderen Grund. Mein Lehrer und Freund Karl Wendel war in der Wupper gefunden worden.“</w:t>
      </w:r>
    </w:p>
    <w:p>
      <w:pPr>
        <w:spacing w:before="0" w:after="0"/>
        <w:ind w:firstLine="283"/>
      </w:pPr>
      <w:r>
        <w:rPr>
          <w:b w:val="0"/>
          <w:i w:val="0"/>
        </w:rPr>
        <w:t>Karla Wendel nahm die Zeitung wieder. Sie faltete sie zusammen. Ganz ordentlich. Kante auf Kante. Wie eine Bibliothekarin.</w:t>
      </w:r>
    </w:p>
    <w:p>
      <w:pPr>
        <w:spacing w:before="0" w:after="0"/>
        <w:ind w:firstLine="283"/>
      </w:pPr>
      <w:r>
        <w:rPr>
          <w:b w:val="0"/>
          <w:i w:val="0"/>
        </w:rPr>
        <w:t>„Mein Vater hat ihm alles beigebracht“, sagte sie. „Das hat er immer gesagt. Alles.“</w:t>
      </w:r>
    </w:p>
    <w:p>
      <w:pPr>
        <w:spacing w:before="200" w:after="0"/>
      </w:pPr>
      <w:r>
        <w:rPr>
          <w:b w:val="0"/>
          <w:i/>
          <w:color w:val="6B6B6B"/>
          <w:sz w:val="20"/>
        </w:rPr>
        <w:t>Aus Jos Spesenbuch: Ein Foto in einem silbernen Rahmen, Juni 1950, ein Mann mit grauem Hut: nicht zu bezahlen. Ein Kinderwagen, ausgesucht im Kaufhaus am Wall in Elberfeld am 20. Juli 1950: nie gekauft. Ich habe ihn eingetragen. In die Spalte, die keinen Namen hat.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Zwölf Bilder</w:t>
      </w:r>
    </w:p>
    <w:p>
      <w:pPr>
        <w:spacing w:before="0" w:after="0"/>
      </w:pPr>
      <w:r>
        <w:rPr>
          <w:b w:val="0"/>
          <w:i w:val="0"/>
        </w:rPr>
        <w:t>Der Fotoladen hieß Foto Kremer und lag an einer Ecke auf dem Ölberg, an einer Treppe, die eine Straße war. Ein kleiner Laden mit einem großen Schaufenster, in dem alte Kameras standen, schwarz und silbern, mit Balgen und Kurbeln, und Fotos vom Ölberg aus hundert Jahren. Kinder auf Treppen. Wäsche zwischen den Häusern. Ein Mann mit einem Pferd. Und in der Mitte, groß, in einem schwarzen Rahmen: ein kleiner Elefant im Wasser. Unter einer Schwebebahn mit einem Loch in der Seite.</w:t>
      </w:r>
    </w:p>
    <w:p>
      <w:pPr>
        <w:spacing w:before="0" w:after="0"/>
        <w:ind w:firstLine="283"/>
      </w:pPr>
      <w:r>
        <w:rPr>
          <w:b w:val="0"/>
          <w:i w:val="0"/>
        </w:rPr>
        <w:t>Anja Kremer war einundvierzig. Klein, mit kurzen, rot gefärbten Haaren und vielen Ringen in den Ohren und einer Lesebrille auf dem Kopf, die sie nie aufsetzte. Sie trug eine schwarze Schürze voller Flecken. Sie entwickelte noch, sagte sie. Analog. Für Leute, die das wollten. Es seien mehr, als man denke.</w:t>
      </w:r>
    </w:p>
    <w:p>
      <w:pPr>
        <w:spacing w:before="0" w:after="0"/>
        <w:ind w:firstLine="283"/>
      </w:pPr>
      <w:r>
        <w:rPr>
          <w:b w:val="0"/>
          <w:i w:val="0"/>
        </w:rPr>
        <w:t>An der Tür zum Hinterzimmer war ein neues Schloss. Ein glänzendes. Das alte lag auf der Theke. Aufgebrochen. Mit einem Schraubendreher. Daneben ein Zettel von der Polizei. Eine Nummer.</w:t>
      </w:r>
    </w:p>
    <w:p>
      <w:pPr>
        <w:spacing w:before="0" w:after="0"/>
        <w:ind w:firstLine="283"/>
      </w:pPr>
      <w:r>
        <w:rPr>
          <w:b w:val="0"/>
          <w:i w:val="0"/>
        </w:rPr>
        <w:t>„Am zwölften“, sagte sie. „In der Nacht. Die haben das Schloss aufgemacht und sind nach hinten. Ins Archiv. Da stehen die Kartons von meinem Opa. Neunzehnhundertdreißig bis neunzehnhundertneunundsiebzig. Negative. Kontaktbögen. Abzüge.“ Sie zeigte nach hinten. „Sie haben nur einen Karton aufgemacht. Neunzehnhundertfünfzig. Und alles rausgeholt und durchgewühlt und auf dem Boden liegen lassen. Und nichts mitgenommen. Nicht die Kameras vorne. Nicht die Kasse. Nichts.“</w:t>
      </w:r>
    </w:p>
    <w:p>
      <w:pPr>
        <w:spacing w:before="0" w:after="0"/>
        <w:ind w:firstLine="283"/>
      </w:pPr>
      <w:r>
        <w:rPr>
          <w:b w:val="0"/>
          <w:i w:val="0"/>
        </w:rPr>
        <w:t>„Sie haben was gesucht“, sagte Benny. „Und es war nicht da.“</w:t>
      </w:r>
    </w:p>
    <w:p>
      <w:pPr>
        <w:spacing w:before="0" w:after="0"/>
        <w:ind w:firstLine="283"/>
      </w:pPr>
      <w:r>
        <w:rPr>
          <w:b w:val="0"/>
          <w:i w:val="0"/>
        </w:rPr>
        <w:t>„Die Polizei hat gesagt, Junkies“, sagte Anja Kremer. „Ich hab gesagt, Junkies nehmen die Leica mit. Die steht vorne im Fenster. Die ist dreitausend Euro wert.“ Sie zuckte die Schultern. „Die Polizei hat gesagt, dann eben Junkies, die keine Ahnung haben.“</w:t>
      </w:r>
    </w:p>
    <w:p>
      <w:pPr>
        <w:spacing w:before="0" w:after="0"/>
        <w:ind w:firstLine="283"/>
      </w:pPr>
      <w:r>
        <w:rPr>
          <w:b w:val="0"/>
          <w:i w:val="0"/>
        </w:rPr>
        <w:t>Ich legte den Kontaktbogen auf die Theke. Den aus dem Dienstbuch. Mit der Bleistiftschrift auf der Rückseite. Für W. S. Heb das auf.</w:t>
      </w:r>
    </w:p>
    <w:p>
      <w:pPr>
        <w:spacing w:before="0" w:after="0"/>
        <w:ind w:firstLine="283"/>
      </w:pPr>
      <w:r>
        <w:rPr>
          <w:b w:val="0"/>
          <w:i w:val="0"/>
        </w:rPr>
        <w:t>Anja Kremer sah ihn an. Lange. Dann drehte sie ihn um. Sie las die Schrift. Sie setzte zum ersten Mal die Lesebrille auf.</w:t>
      </w:r>
    </w:p>
    <w:p>
      <w:pPr>
        <w:spacing w:before="0" w:after="0"/>
        <w:ind w:firstLine="283"/>
      </w:pPr>
      <w:r>
        <w:rPr>
          <w:b w:val="0"/>
          <w:i w:val="0"/>
        </w:rPr>
        <w:t>„Das ist Opa“, sagte sie. „Seine Schrift. Er hat immer so geschrieben. Als ob er's eilig hat.“ Sie drehte ihn wieder um. „Und das ist der Tuffi-Film. Der ganze. Zwölf Bilder.“ Sie schüttelte den Kopf. „Den gibt es nicht. Den haben wir nicht. Opa hat erzählt, er hat die Negative neunzehnhundertfünfzig verkauft. Am Tag danach. An die Abendpost. Für viel Geld. Fünfhundert Mark. Davon hat er den Laden hier gekauft.“ Sie sah auf den Kontaktbogen. „Er hat nie gesagt, dass er einen Abzug behalten hat.“</w:t>
      </w:r>
    </w:p>
    <w:p>
      <w:pPr>
        <w:spacing w:before="0" w:after="0"/>
        <w:ind w:firstLine="283"/>
      </w:pPr>
      <w:r>
        <w:rPr>
          <w:b w:val="0"/>
          <w:i w:val="0"/>
        </w:rPr>
        <w:t>„Zwei“, sagte ich. „Einen für sich. Und einen für den Wagenführer.“</w:t>
      </w:r>
    </w:p>
    <w:p>
      <w:pPr>
        <w:spacing w:before="0" w:after="0"/>
        <w:ind w:firstLine="283"/>
      </w:pPr>
      <w:r>
        <w:rPr>
          <w:b w:val="0"/>
          <w:i w:val="0"/>
        </w:rPr>
        <w:t>„Und seiner ist weg“, sagte Anja Kremer. „Wenn er einen hatte. Den haben die gesucht. Am zwölften.“</w:t>
      </w:r>
    </w:p>
    <w:p>
      <w:pPr>
        <w:spacing w:before="0" w:after="0"/>
        <w:ind w:firstLine="283"/>
      </w:pPr>
      <w:r>
        <w:rPr>
          <w:b w:val="0"/>
          <w:i w:val="0"/>
        </w:rPr>
        <w:t>Sie nahm den Kontaktbogen. Sie trug ihn nach hinten. In ein Zimmer ohne Fenster, mit einem roten Licht an der Decke und Wannen und Schläuchen und einem Geruch nach Essig. Und einem Tisch in der Mitte, mit einer Glasplatte, unter der Licht war. Weißes Licht. Ein Leuchttisch.</w:t>
      </w:r>
    </w:p>
    <w:p>
      <w:pPr>
        <w:spacing w:before="0" w:after="0"/>
        <w:ind w:firstLine="283"/>
      </w:pPr>
      <w:r>
        <w:rPr>
          <w:b w:val="0"/>
          <w:i w:val="0"/>
        </w:rPr>
        <w:t>Sie legte den Bogen darauf. Sie gab Benny eine Lupe. Eine große, schwarze, mit einem Fuß, die man auf das Bild stellte. Benny beugte sich darüber. Lange. Er sagte nichts. Er schob die Lupe von Bild zu Bild. Eins. Zwei. Drei.</w:t>
      </w:r>
    </w:p>
    <w:p>
      <w:pPr>
        <w:spacing w:before="0" w:after="0"/>
        <w:ind w:firstLine="283"/>
      </w:pPr>
      <w:r>
        <w:rPr>
          <w:b w:val="0"/>
          <w:i w:val="0"/>
        </w:rPr>
        <w:t>Bei Bild sieben hörte er auf.</w:t>
      </w:r>
    </w:p>
    <w:p>
      <w:pPr>
        <w:spacing w:before="0" w:after="0"/>
        <w:ind w:firstLine="283"/>
      </w:pPr>
      <w:r>
        <w:rPr>
          <w:b w:val="0"/>
          <w:i w:val="0"/>
        </w:rPr>
        <w:t>„Hier springt er“, sagte er. „Tuffi. Man sieht das Loch. Und unten im Wasser den Elefanten. Und am Loch sind lauter Leute. Rücken. Köpfe. Alle gucken raus. Nach unten.“</w:t>
      </w:r>
    </w:p>
    <w:p>
      <w:pPr>
        <w:spacing w:before="0" w:after="0"/>
        <w:ind w:firstLine="283"/>
      </w:pPr>
      <w:r>
        <w:rPr>
          <w:b w:val="0"/>
          <w:i w:val="0"/>
        </w:rPr>
        <w:t>Er schob die Lupe weiter. Bild acht.</w:t>
      </w:r>
    </w:p>
    <w:p>
      <w:pPr>
        <w:spacing w:before="0" w:after="0"/>
        <w:ind w:firstLine="283"/>
      </w:pPr>
      <w:r>
        <w:rPr>
          <w:b w:val="0"/>
          <w:i w:val="0"/>
        </w:rPr>
        <w:t>„Das ist verwackelt“, sagte er. „Ihr Opa ist gestoßen worden. Oder der Wagen hat geschaukelt. Man sieht den Rand vom Loch. Und draußen …“ Er hielt inne. „Draußen ist was. In der Luft. Unscharf. Dunkel. Rund. Mit einem Rand.“</w:t>
      </w:r>
    </w:p>
    <w:p>
      <w:pPr>
        <w:spacing w:before="0" w:after="0"/>
        <w:ind w:firstLine="283"/>
      </w:pPr>
      <w:r>
        <w:rPr>
          <w:b w:val="0"/>
          <w:i w:val="0"/>
        </w:rPr>
        <w:t>Er sah auf. Er sah mich an.</w:t>
      </w:r>
    </w:p>
    <w:p>
      <w:pPr>
        <w:spacing w:before="0" w:after="0"/>
        <w:ind w:firstLine="283"/>
      </w:pPr>
      <w:r>
        <w:rPr>
          <w:b w:val="0"/>
          <w:i w:val="0"/>
        </w:rPr>
        <w:t>„Das ist ein Hut, Jo“, sagte er leise. „Im Fallen.“</w:t>
      </w:r>
    </w:p>
    <w:p>
      <w:pPr>
        <w:spacing w:before="0" w:after="0"/>
        <w:ind w:firstLine="283"/>
      </w:pPr>
      <w:r>
        <w:rPr>
          <w:b w:val="0"/>
          <w:i w:val="0"/>
        </w:rPr>
        <w:t>Anja Kremer hatte die Hand vor den Mund gelegt.</w:t>
      </w:r>
    </w:p>
    <w:p>
      <w:pPr>
        <w:spacing w:before="0" w:after="0"/>
        <w:ind w:firstLine="283"/>
      </w:pPr>
      <w:r>
        <w:rPr>
          <w:b w:val="0"/>
          <w:i w:val="0"/>
        </w:rPr>
        <w:t>Benny schob die Lupe weiter. Bild neun. Er war lange still. Dann trat er zur Seite. Damit ich sehen konnte.</w:t>
      </w:r>
    </w:p>
    <w:p>
      <w:pPr>
        <w:spacing w:before="0" w:after="0"/>
        <w:ind w:firstLine="283"/>
      </w:pPr>
      <w:r>
        <w:rPr>
          <w:b w:val="0"/>
          <w:i w:val="0"/>
        </w:rPr>
        <w:t>Ich sah durch die Lupe.</w:t>
      </w:r>
    </w:p>
    <w:p>
      <w:pPr>
        <w:spacing w:before="0" w:after="0"/>
        <w:ind w:firstLine="283"/>
      </w:pPr>
      <w:r>
        <w:rPr>
          <w:b w:val="0"/>
          <w:i w:val="0"/>
        </w:rPr>
        <w:t>Ein junger Mann. Schmal. Mit dunklen, glatten Haaren und einer Krawatte, die verrutscht war. Er stand am Loch. Mit dem Rücken zur Kamera. Halb umgedreht. Als habe ihn etwas erschreckt. Das Klicken der Kamera vielleicht. Man sah sein Gesicht im Profil. Jung. Glatt. Mit großen Augen. Und in den Händen hatte er zwei Taschen. Aktentaschen. Eine in der linken. Eine in der rechten. Die linke war hell. Die rechte war dunkler. Mit einem Riemen, der lose herunterhing. Gerissen.</w:t>
      </w:r>
    </w:p>
    <w:p>
      <w:pPr>
        <w:spacing w:before="0" w:after="0"/>
        <w:ind w:firstLine="283"/>
      </w:pPr>
      <w:r>
        <w:rPr>
          <w:b w:val="0"/>
          <w:i w:val="0"/>
        </w:rPr>
        <w:t>„Wer ist das?“, fragte ich. Ich wusste es. Ich fragte trotzdem.</w:t>
      </w:r>
    </w:p>
    <w:p>
      <w:pPr>
        <w:spacing w:before="0" w:after="0"/>
        <w:ind w:firstLine="283"/>
      </w:pPr>
      <w:r>
        <w:rPr>
          <w:b w:val="0"/>
          <w:i w:val="0"/>
        </w:rPr>
        <w:t>Anja Kremer beugte sich über die Lupe. Sie sah lange hin.</w:t>
      </w:r>
    </w:p>
    <w:p>
      <w:pPr>
        <w:spacing w:before="0" w:after="0"/>
        <w:ind w:firstLine="283"/>
      </w:pPr>
      <w:r>
        <w:rPr>
          <w:b w:val="0"/>
          <w:i w:val="0"/>
        </w:rPr>
        <w:t>„Den kenn ich“, sagte sie. „Den kennt jeder.“ Sie richtete sich auf. „Das ist der junge Lichtenberg. Der von der Abendpost. Der war oft bei Opa im Laden. Früher. Als ich klein war, war er schon alt, aber er ist immer noch gekommen. Jedes Jahr. Im Juli. Er hat Opa Blumen aufs Grab gebracht.“ Sie sah auf den Bogen. „Ich hab gedacht, weil sie Freunde waren.“</w:t>
      </w:r>
    </w:p>
    <w:p>
      <w:pPr>
        <w:spacing w:before="0" w:after="0"/>
        <w:ind w:firstLine="283"/>
      </w:pPr>
      <w:r>
        <w:rPr>
          <w:b w:val="0"/>
          <w:i w:val="0"/>
        </w:rPr>
        <w:t>„Das waren sie vielleicht auch“, sagte Konrad leise. „Freunde. Oder etwas anderes, für das es kein Wort gibt.“</w:t>
      </w:r>
    </w:p>
    <w:p>
      <w:pPr>
        <w:spacing w:before="0" w:after="0"/>
        <w:ind w:firstLine="283"/>
      </w:pPr>
      <w:r>
        <w:rPr>
          <w:b w:val="0"/>
          <w:i w:val="0"/>
        </w:rPr>
        <w:t>Er stand in der Tür. Unter dem roten Licht. Er hatte den Hut in der Hand.</w:t>
      </w:r>
    </w:p>
    <w:p>
      <w:pPr>
        <w:spacing w:before="0" w:after="0"/>
        <w:ind w:firstLine="283"/>
      </w:pPr>
      <w:r>
        <w:rPr>
          <w:b w:val="0"/>
          <w:i w:val="0"/>
        </w:rPr>
        <w:t>„Frau Kremer“, sagte er. „Ihr Großvater hat die Negative verkauft. An die Abendpost. Wer hat sie gekauft?“</w:t>
      </w:r>
    </w:p>
    <w:p>
      <w:pPr>
        <w:spacing w:before="0" w:after="0"/>
        <w:ind w:firstLine="283"/>
      </w:pPr>
      <w:r>
        <w:rPr>
          <w:b w:val="0"/>
          <w:i w:val="0"/>
        </w:rPr>
        <w:t>Anja Kremer dachte nach.</w:t>
      </w:r>
    </w:p>
    <w:p>
      <w:pPr>
        <w:spacing w:before="0" w:after="0"/>
        <w:ind w:firstLine="283"/>
      </w:pPr>
      <w:r>
        <w:rPr>
          <w:b w:val="0"/>
          <w:i w:val="0"/>
        </w:rPr>
        <w:t>„Das hat Opa nie gesagt“, sagte sie. „Er hat nur gesagt: die Abendpost. Fünfhundert Mark. Bar. Am Abend danach. Ein junger Mann ist gekommen und hat das Geld auf den Tisch gelegt.“ Sie sah auf Bild neun. Auf das Gesicht im Profil. „Er hat gesagt, er hätte das Geld nicht nehmen sollen. Das hat er gesagt, als er alt war. Dass er das Geld nicht hätte nehmen sollen. Ich hab gedacht, er meint, es war zu wenig.“</w:t>
      </w:r>
    </w:p>
    <w:p>
      <w:pPr>
        <w:spacing w:before="0" w:after="0"/>
        <w:ind w:firstLine="283"/>
      </w:pPr>
      <w:r>
        <w:rPr>
          <w:b w:val="0"/>
          <w:i w:val="0"/>
        </w:rPr>
        <w:t>Benny hatte sein Handy herausgeholt. Er fotografierte die Bilder. Durch die Lupe. Eins nach dem anderen. Dann sah er Anja Kremer an.</w:t>
      </w:r>
    </w:p>
    <w:p>
      <w:pPr>
        <w:spacing w:before="0" w:after="0"/>
        <w:ind w:firstLine="283"/>
      </w:pPr>
      <w:r>
        <w:rPr>
          <w:b w:val="0"/>
          <w:i w:val="0"/>
        </w:rPr>
        <w:t>„Haben Sie einen Scanner?“, fragte er. „Einen richtig guten? Mit Auflösung?“</w:t>
      </w:r>
    </w:p>
    <w:p>
      <w:pPr>
        <w:spacing w:before="0" w:after="0"/>
        <w:ind w:firstLine="283"/>
      </w:pPr>
      <w:r>
        <w:rPr>
          <w:b w:val="0"/>
          <w:i w:val="0"/>
        </w:rPr>
        <w:t>„Ich hab den besten im ganzen Bergischen Land“, sagte Anja Kremer. „Den hab ich mir zu Weihnachten geschenkt.“</w:t>
      </w:r>
    </w:p>
    <w:p>
      <w:pPr>
        <w:spacing w:before="0" w:after="0"/>
        <w:ind w:firstLine="283"/>
      </w:pPr>
      <w:r>
        <w:rPr>
          <w:b w:val="0"/>
          <w:i w:val="0"/>
        </w:rPr>
        <w:t>Sie scannten bis zum Abend. Benny und Anja. In dem Zimmer mit dem roten Licht. Ich hörte sie reden. Über Pixel und Kontrast und Körnung. Ich verstand die Hälfte. Konrad saß vorne im Laden auf einem Hocker und sah sich die alten Kameras an. Fridolin schlief unter der Theke.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Zwölf Bilder</w:t>
      </w:r>
      <w:r>
        <w:br/>
      </w:r>
      <w:r>
        <w:rPr>
          <w:b w:val="0"/>
          <w:i w:val="0"/>
          <w:color w:val="6B6B6B"/>
          <w:sz w:val="18"/>
        </w:rPr>
        <w:t>(Hier das Bild einfügen, Breite 11 cm, dann diesen Kasten löschen.)</w:t>
        <w:br/>
        <w:br/>
        <w:br/>
        <w:br/>
      </w:r>
    </w:p>
    <w:p>
      <w:pPr>
        <w:spacing w:before="0" w:after="0"/>
      </w:pPr>
      <w:r>
        <w:rPr>
          <w:b w:val="0"/>
          <w:i w:val="0"/>
        </w:rPr>
        <w:t>Um sieben kam Benny nach vorne. Er hatte rote Augen. Vom Licht. Er hatte sein Laptop dabei. Er stellte es auf die Theke. Er drehte es zu mir.</w:t>
      </w:r>
    </w:p>
    <w:p>
      <w:pPr>
        <w:spacing w:before="0" w:after="0"/>
        <w:ind w:firstLine="283"/>
      </w:pPr>
      <w:r>
        <w:rPr>
          <w:b w:val="0"/>
          <w:i w:val="0"/>
        </w:rPr>
        <w:t>Bild neun. Vergrößert. So groß wie der ganze Bildschirm. Körnig, grau, ein bisschen unscharf. Aber man sah es.</w:t>
      </w:r>
    </w:p>
    <w:p>
      <w:pPr>
        <w:spacing w:before="0" w:after="0"/>
        <w:ind w:firstLine="283"/>
      </w:pPr>
      <w:r>
        <w:rPr>
          <w:b w:val="0"/>
          <w:i w:val="0"/>
        </w:rPr>
        <w:t>Die dunklere Aktentasche. Die in der rechten Hand. Mit dem gerissenen Riemen. Auf der Klappe, unter dem Schloss, waren zwei Buchstaben. Aus Metall. Eingeprägt. Man sah sie, weil das Licht vom Loch darauf fiel.</w:t>
      </w:r>
    </w:p>
    <w:p>
      <w:pPr>
        <w:spacing w:before="0" w:after="0"/>
        <w:ind w:firstLine="283"/>
      </w:pPr>
      <w:r>
        <w:rPr>
          <w:b w:val="0"/>
          <w:i w:val="0"/>
        </w:rPr>
        <w:t>K. W.</w:t>
      </w:r>
    </w:p>
    <w:p>
      <w:pPr>
        <w:spacing w:before="200" w:after="0"/>
      </w:pPr>
      <w:r>
        <w:rPr>
          <w:b w:val="0"/>
          <w:i/>
          <w:color w:val="6B6B6B"/>
          <w:sz w:val="20"/>
        </w:rPr>
        <w:t>Aus Jos Spesenbuch: Foto Kremer, Ölberg: Scannen von zwölf Bildern in höchster Auflösung, sieben Stunden, zwei Personen: Anja Kremer hat nichts genommen. Sie hat gesagt, ihr Opa hat fünfhundert Mark genommen, das reicht für die Familie. Ich habe es nicht eingetragen. Ich habe nur K. W. aufgeschrieben. Zwei Buchstaben. Sie wiegen mehr als die ganze Seite.</w:t>
      </w:r>
    </w:p>
    <w:p>
      <w:r>
        <w:br w:type="page"/>
      </w:r>
    </w:p>
    <w:p/>
    <w:p/>
    <w:p/>
    <w:p>
      <w:pPr>
        <w:spacing w:before="0" w:after="80"/>
        <w:jc w:val="center"/>
      </w:pPr>
      <w:r>
        <w:rPr>
          <w:b w:val="0"/>
          <w:i w:val="0"/>
          <w:color w:val="6B6B6B"/>
          <w:sz w:val="20"/>
        </w:rPr>
        <w:t>Kapitel 6</w:t>
      </w:r>
    </w:p>
    <w:p>
      <w:pPr>
        <w:spacing w:before="0" w:after="480"/>
        <w:jc w:val="center"/>
      </w:pPr>
      <w:r>
        <w:rPr>
          <w:b w:val="0"/>
          <w:i w:val="0"/>
          <w:sz w:val="36"/>
        </w:rPr>
        <w:t>Kommissarin Aydın</w:t>
      </w:r>
    </w:p>
    <w:p>
      <w:pPr>
        <w:spacing w:before="0" w:after="0"/>
      </w:pPr>
      <w:r>
        <w:rPr>
          <w:b w:val="0"/>
          <w:i w:val="0"/>
        </w:rPr>
        <w:t>Achim rief am Mittwoch um sieben Uhr früh an. Ich war noch nicht wach. Ich lag in Hermine. Auf der Matratze. Unter Gertruds Häkelgardinen. Mit Fridolin auf den Füßen. Hermine stand auf einem Parkplatz unter dem Gerüst der Schwebebahn, in Barmen, und alle vier Minuten fuhr über uns ein Wagen hinweg und das ganze Auto summte mit.</w:t>
      </w:r>
    </w:p>
    <w:p>
      <w:pPr>
        <w:spacing w:before="0" w:after="0"/>
        <w:ind w:firstLine="283"/>
      </w:pPr>
      <w:r>
        <w:rPr>
          <w:b w:val="0"/>
          <w:i w:val="0"/>
        </w:rPr>
        <w:t>„Aydın“, sagte Achim. „Merve Aydın. Kriminalhauptkommissarin. Wuppertal. Die war zwei Jahre bei uns in Köln. In meinem Kommissariat. Die beste, die ich je hatte.“ Eine Pause. „Sie ist um neun am Stadtarchiv. Sie hat die Akte bestellt. Von neunzehnhundertfünfzig. Sie sagt, sie will sie nicht allein lesen.“</w:t>
      </w:r>
    </w:p>
    <w:p>
      <w:pPr>
        <w:spacing w:before="0" w:after="0"/>
        <w:ind w:firstLine="283"/>
      </w:pPr>
      <w:r>
        <w:rPr>
          <w:b w:val="0"/>
          <w:i w:val="0"/>
        </w:rPr>
        <w:t>„Was hast du ihr gesagt?“</w:t>
      </w:r>
    </w:p>
    <w:p>
      <w:pPr>
        <w:spacing w:before="0" w:after="0"/>
        <w:ind w:firstLine="283"/>
      </w:pPr>
      <w:r>
        <w:rPr>
          <w:b w:val="0"/>
          <w:i w:val="0"/>
        </w:rPr>
        <w:t>„Dass du keine Polizei bist“, sagte Achim. „Und dass sie dir trotzdem zuhören soll.“ Er schwieg. „Jo. War es schön am Samstag?“</w:t>
      </w:r>
    </w:p>
    <w:p>
      <w:pPr>
        <w:spacing w:before="0" w:after="0"/>
        <w:ind w:firstLine="283"/>
      </w:pPr>
      <w:r>
        <w:rPr>
          <w:b w:val="0"/>
          <w:i w:val="0"/>
        </w:rPr>
        <w:t>„Ja“, sagte ich.</w:t>
      </w:r>
    </w:p>
    <w:p>
      <w:pPr>
        <w:spacing w:before="0" w:after="0"/>
        <w:ind w:firstLine="283"/>
      </w:pPr>
      <w:r>
        <w:rPr>
          <w:b w:val="0"/>
          <w:i w:val="0"/>
        </w:rPr>
        <w:t>„Gut“, sagte Achim. Und legte auf.</w:t>
      </w:r>
    </w:p>
    <w:p>
      <w:pPr>
        <w:spacing w:before="0" w:after="0"/>
        <w:ind w:firstLine="283"/>
      </w:pPr>
      <w:r>
        <w:rPr>
          <w:b w:val="0"/>
          <w:i w:val="0"/>
        </w:rPr>
        <w:t>Merve Aydın stand um neun vor dem Stadtarchiv. Einem alten Gebäude aus rotem Backstein, in Elberfeld, mit hohen Fenstern und einer Treppe aus Sandstein. Sie war Ende dreißig, klein und kräftig, mit schwarzen Locken, die sie mit einem Haargummi bändigte, das es nicht schaffte, und einer Brille mit dickem schwarzem Rand und einem Mantel in Camel. Sie hatte zwei Becher Kaffee in der Hand. Sie gab mir einen.</w:t>
      </w:r>
    </w:p>
    <w:p>
      <w:pPr>
        <w:spacing w:before="0" w:after="0"/>
        <w:ind w:firstLine="283"/>
      </w:pPr>
      <w:r>
        <w:rPr>
          <w:b w:val="0"/>
          <w:i w:val="0"/>
        </w:rPr>
        <w:t>„Krause hat gesagt, Sie trinken Tee“, sagte sie. „Ich hab gesagt, im Archiv gibt es keinen Tee. Nur Kaffee und Staub.“</w:t>
      </w:r>
    </w:p>
    <w:p>
      <w:pPr>
        <w:spacing w:before="0" w:after="0"/>
        <w:ind w:firstLine="283"/>
      </w:pPr>
      <w:r>
        <w:rPr>
          <w:b w:val="0"/>
          <w:i w:val="0"/>
        </w:rPr>
        <w:t>„Kaffee ist gut“, sagte ich.</w:t>
      </w:r>
    </w:p>
    <w:p>
      <w:pPr>
        <w:spacing w:before="0" w:after="0"/>
        <w:ind w:firstLine="283"/>
      </w:pPr>
      <w:r>
        <w:rPr>
          <w:b w:val="0"/>
          <w:i w:val="0"/>
        </w:rPr>
        <w:t>„Krause hat auch gesagt, Sie lügen nie“, sagte Merve Aydın. „Jetzt weiß ich, dass er sich irrt.“</w:t>
      </w:r>
    </w:p>
    <w:p>
      <w:pPr>
        <w:spacing w:before="0" w:after="0"/>
        <w:ind w:firstLine="283"/>
      </w:pPr>
      <w:r>
        <w:rPr>
          <w:b w:val="0"/>
          <w:i w:val="0"/>
        </w:rPr>
        <w:t>Sie lachte. Laut. Auf der Treppe des Stadtarchivs. Ein Mann mit einem Aktenkoffer drehte sich um.</w:t>
      </w:r>
    </w:p>
    <w:p>
      <w:pPr>
        <w:spacing w:before="0" w:after="0"/>
        <w:ind w:firstLine="283"/>
      </w:pPr>
      <w:r>
        <w:rPr>
          <w:b w:val="0"/>
          <w:i w:val="0"/>
        </w:rPr>
        <w:t>Die Akte lag in einem Lesesaal mit langen Tischen und grünen Lampen. Eine Archivarin hatte sie auf einen Tisch gelegt. Grau. Dünn. Mit einem Stempel. Kriminalpolizei Wuppertal. Todesermittlung. Wendel, Karl. Und einem Wort mit Bleistift. Freitod.</w:t>
      </w:r>
    </w:p>
    <w:p>
      <w:pPr>
        <w:spacing w:before="0" w:after="0"/>
        <w:ind w:firstLine="283"/>
      </w:pPr>
      <w:r>
        <w:rPr>
          <w:b w:val="0"/>
          <w:i w:val="0"/>
        </w:rPr>
        <w:t>Merve Aydın schlug sie auf. Sie las. Schnell. Ich las mit. Konrad saß neben uns. Er las nicht. Er wartete. Benny war mit Anja Kremer im Fotoladen geblieben. Er sagte, er wolle noch die anderen Bilder vergrößern. Alle zwölf.</w:t>
      </w:r>
    </w:p>
    <w:p>
      <w:pPr>
        <w:spacing w:before="0" w:after="0"/>
        <w:ind w:firstLine="283"/>
      </w:pPr>
      <w:r>
        <w:rPr>
          <w:b w:val="0"/>
          <w:i w:val="0"/>
        </w:rPr>
        <w:t>Die Akte hatte elf Seiten. Die Vermisstenanzeige von Lisbeth Wendel, vom zweiundzwanzigsten Juli. Ihr Mann sei am einundzwanzigsten mittags aus der Redaktion gegangen und nicht nach Hause gekommen. Er habe eine braune Aktentasche bei sich gehabt und einen grauen Hut. Der Bericht vom neunundzwanzigsten. Ein Angler an der Wupper bei Müngsten, unter der großen Eisenbahnbrücke, hatte am Morgen einen Mann im Wasser gefunden. Am Ufer. Zwischen den Steinen. Ohne Hut. Ohne Tasche.</w:t>
      </w:r>
    </w:p>
    <w:p>
      <w:pPr>
        <w:spacing w:before="0" w:after="0"/>
        <w:ind w:firstLine="283"/>
      </w:pPr>
      <w:r>
        <w:rPr>
          <w:b w:val="0"/>
          <w:i w:val="0"/>
        </w:rPr>
        <w:t>Und eine Zeugenaussage. Vom einunddreißigsten Juli.</w:t>
      </w:r>
    </w:p>
    <w:p>
      <w:pPr>
        <w:spacing w:before="0" w:after="0"/>
        <w:ind w:firstLine="283"/>
      </w:pPr>
      <w:r>
        <w:rPr>
          <w:b w:val="0"/>
          <w:i w:val="0"/>
        </w:rPr>
        <w:t>Merve Aydın las sie vor. Leise.</w:t>
      </w:r>
    </w:p>
    <w:p>
      <w:pPr>
        <w:spacing w:before="0" w:after="0"/>
        <w:ind w:firstLine="283"/>
      </w:pPr>
      <w:r>
        <w:rPr>
          <w:b w:val="0"/>
          <w:i w:val="0"/>
        </w:rPr>
        <w:t>„Lichtenberg, Werner, zwanzig Jahre, Volontär, Bergische Abendpost. Sagt aus: Herr Wendel war seit Wochen niedergeschlagen. Er hatte Schulden. Er hat mir am zwanzigsten Juli in der Redaktion gesagt, er wisse nicht mehr weiter. Er hat gesagt, er fahre zur Müngstener Brücke, da sei es schnell vorbei. Ich habe es für einen Scherz gehalten. Ich bereue es zutiefst.“</w:t>
      </w:r>
    </w:p>
    <w:p>
      <w:pPr>
        <w:spacing w:before="0" w:after="0"/>
        <w:ind w:firstLine="283"/>
      </w:pPr>
      <w:r>
        <w:rPr>
          <w:b w:val="0"/>
          <w:i w:val="0"/>
        </w:rPr>
        <w:t>Sie legte das Blatt hin.</w:t>
      </w:r>
    </w:p>
    <w:p>
      <w:pPr>
        <w:spacing w:before="0" w:after="0"/>
        <w:ind w:firstLine="283"/>
      </w:pPr>
      <w:r>
        <w:rPr>
          <w:b w:val="0"/>
          <w:i w:val="0"/>
        </w:rPr>
        <w:t>„Und am einundzwanzigsten war er nicht in der Redaktion“, sagte sie. „Am einundzwanzigsten um vierzehn Uhr war er in Wagen sechzehn. Mit einem Elefanten. Und mit zwei Aktentaschen.“ Sie trank ihren Kaffee. „Das steht auf einem Kontaktbogen, den Ihr Kollege gerade vergrößert. Krause hat es mir erzählt. Um sieben Uhr früh. Er war sehr aufgeregt. Für seine Verhältnisse.“</w:t>
      </w:r>
    </w:p>
    <w:p>
      <w:pPr>
        <w:spacing w:before="0" w:after="0"/>
        <w:ind w:firstLine="283"/>
      </w:pPr>
      <w:r>
        <w:rPr>
          <w:b w:val="0"/>
          <w:i w:val="0"/>
        </w:rPr>
        <w:t>Konrad hatte das letzte Blatt aus der Akte genommen. Den Bericht der Rechtsmedizin. Eine halbe Seite. Mit Schreibmaschine. Er las ihn. Langsam. Zweimal. Dann legte er ihn vor Merve Aydın auf den Tisch.</w:t>
      </w:r>
    </w:p>
    <w:p>
      <w:pPr>
        <w:spacing w:before="0" w:after="0"/>
        <w:ind w:firstLine="283"/>
      </w:pPr>
      <w:r>
        <w:rPr>
          <w:b w:val="0"/>
          <w:i w:val="0"/>
        </w:rPr>
        <w:t>„Frau Kommissarin“, sagte er. „Darf ich Sie auf etwas aufmerksam machen?“</w:t>
      </w:r>
    </w:p>
    <w:p>
      <w:pPr>
        <w:spacing w:before="0" w:after="0"/>
        <w:ind w:firstLine="283"/>
      </w:pPr>
      <w:r>
        <w:rPr>
          <w:b w:val="0"/>
          <w:i w:val="0"/>
        </w:rPr>
        <w:t>Merve Aydın sah ihn an. Über den Rand ihrer dicken schwarzen Brille.</w:t>
      </w:r>
    </w:p>
    <w:p>
      <w:pPr>
        <w:spacing w:before="0" w:after="0"/>
        <w:ind w:firstLine="283"/>
      </w:pPr>
      <w:r>
        <w:rPr>
          <w:b w:val="0"/>
          <w:i w:val="0"/>
        </w:rPr>
        <w:t>„Krause hat gesagt, wenn Sie das sagen, soll ich zuhören.“</w:t>
      </w:r>
    </w:p>
    <w:p>
      <w:pPr>
        <w:spacing w:before="0" w:after="0"/>
        <w:ind w:firstLine="283"/>
      </w:pPr>
      <w:r>
        <w:rPr>
          <w:b w:val="0"/>
          <w:i w:val="0"/>
        </w:rPr>
        <w:t>„Die Müngstener Brücke ist über hundert Meter hoch“, sagte Konrad. „Die höchste Eisenbahnbrücke Deutschlands. Wer von da oben springt, in die Wupper, die da unten flach und steinig ist, der …“ Er suchte nach einem Wort, das man in einem Lesesaal sagen kann. „Der ist danach nicht mehr ganz. Ich habe in fünfzig Jahren drei Männer beerdigt, die von Brücken gesprungen sind. Keine so hohe. Und ich habe sie nicht offen aufbahren können. Keinen von ihnen.“</w:t>
      </w:r>
    </w:p>
    <w:p>
      <w:pPr>
        <w:spacing w:before="0" w:after="0"/>
        <w:ind w:firstLine="283"/>
      </w:pPr>
      <w:r>
        <w:rPr>
          <w:b w:val="0"/>
          <w:i w:val="0"/>
        </w:rPr>
        <w:t>Er legte den Finger auf den Bericht.</w:t>
      </w:r>
    </w:p>
    <w:p>
      <w:pPr>
        <w:spacing w:before="0" w:after="0"/>
        <w:ind w:firstLine="283"/>
      </w:pPr>
      <w:r>
        <w:rPr>
          <w:b w:val="0"/>
          <w:i w:val="0"/>
        </w:rPr>
        <w:t>„Hier steht: Bruch des linken Unterarms. Bruch des Beckens. Eine Platzwunde am Hinterkopf. Wasser in der Lunge. Tod durch Ertrinken.“ Er sah auf. „Das ist kein Mann, der hundert Meter gefallen ist. Das ist ein Mann, der aus vielleicht zehn Metern in flaches Wasser gefallen ist. Auf die Seite. Auf die Steine. Und der dann nicht mehr aufstehen konnte. Mit einem gebrochenen Becken. Und der ertrunken ist. In einem halben Meter Wasser.“</w:t>
      </w:r>
    </w:p>
    <w:p>
      <w:pPr>
        <w:spacing w:before="0" w:after="0"/>
        <w:ind w:firstLine="283"/>
      </w:pPr>
      <w:r>
        <w:rPr>
          <w:b w:val="0"/>
          <w:i w:val="0"/>
        </w:rPr>
        <w:t>Es war ganz still im Lesesaal. Die Archivarin am Pult hatte aufgehört zu tippen.</w:t>
      </w:r>
    </w:p>
    <w:p>
      <w:pPr>
        <w:spacing w:before="0" w:after="0"/>
        <w:ind w:firstLine="283"/>
      </w:pPr>
      <w:r>
        <w:rPr>
          <w:b w:val="0"/>
          <w:i w:val="0"/>
        </w:rPr>
        <w:t>„Zehn Meter“, sagte Merve Aydın leise.</w:t>
      </w:r>
    </w:p>
    <w:p>
      <w:pPr>
        <w:spacing w:before="0" w:after="0"/>
        <w:ind w:firstLine="283"/>
      </w:pPr>
      <w:r>
        <w:rPr>
          <w:b w:val="0"/>
          <w:i w:val="0"/>
        </w:rPr>
        <w:t>„Zehn Meter“, sagte Konrad. „So hoch, wie die Schwebebahn über der Wupper hängt.“</w:t>
      </w:r>
    </w:p>
    <w:p>
      <w:pPr>
        <w:spacing w:before="0" w:after="0"/>
        <w:ind w:firstLine="283"/>
      </w:pPr>
      <w:r>
        <w:rPr>
          <w:b w:val="0"/>
          <w:i w:val="0"/>
        </w:rPr>
        <w:t>Merve Aydın sah auf den Bericht. Dann auf die Aussage von Werner Lichtenberg. Dann auf das Wort auf dem Deckel. Freitod. Mit Bleistift.</w:t>
      </w:r>
    </w:p>
    <w:p>
      <w:pPr>
        <w:spacing w:before="0" w:after="0"/>
        <w:ind w:firstLine="283"/>
      </w:pPr>
      <w:r>
        <w:rPr>
          <w:b w:val="0"/>
          <w:i w:val="0"/>
        </w:rPr>
        <w:t>„Das hat damals keiner gesehen?“</w:t>
      </w:r>
    </w:p>
    <w:p>
      <w:pPr>
        <w:spacing w:before="0" w:after="0"/>
        <w:ind w:firstLine="283"/>
      </w:pPr>
      <w:r>
        <w:rPr>
          <w:b w:val="0"/>
          <w:i w:val="0"/>
        </w:rPr>
        <w:t>„Damals hatte man einen Zeugen“, sagte Konrad, „der gesagt hat, er fährt zur Müngstener Brücke. Und dann einen Toten unter der Müngstener Brücke. Da sieht man nichts mehr. Da sieht man nur noch, was man erwartet.“ Er lehnte sich zurück. „Und die Wupper fließt von der Schwebebahn nach Müngsten. Nicht von Müngsten zur Schwebebahn. Acht Tage hatte sie Zeit.“</w:t>
      </w:r>
    </w:p>
    <w:p>
      <w:pPr>
        <w:spacing w:before="0" w:after="0"/>
        <w:ind w:firstLine="283"/>
      </w:pPr>
      <w:r>
        <w:rPr>
          <w:b w:val="0"/>
          <w:i w:val="0"/>
        </w:rPr>
        <w:t>Merve Aydın schloss die Akte. Sie legte beide Hände flach darauf.</w:t>
      </w:r>
    </w:p>
    <w:p>
      <w:pPr>
        <w:spacing w:before="0" w:after="0"/>
        <w:ind w:firstLine="283"/>
      </w:pPr>
      <w:r>
        <w:rPr>
          <w:b w:val="0"/>
          <w:i w:val="0"/>
        </w:rPr>
        <w:t>„Mord verjährt nicht“, sagte sie. „Werner Lichtenberg ist sechsundneunzig. Er ist Ehrenbürger. Er hat das Bundesverdienstkreuz. Es gibt eine Straße, die nach ihm heißt. Und einen Preis für junge Journalisten, der nach ihm heißt. Sein Enkel ist Verleger der einzigen Zeitung in der Stadt.“ Sie sah mich an. „Und ich hab einen Kontaktbogen mit einem verwackelten Hut. Und einen Bestatter aus Köln, der sagt: zehn Meter, nicht hundert.“</w:t>
      </w:r>
    </w:p>
    <w:p>
      <w:pPr>
        <w:spacing w:before="0" w:after="0"/>
        <w:ind w:firstLine="283"/>
      </w:pPr>
      <w:r>
        <w:rPr>
          <w:b w:val="0"/>
          <w:i w:val="0"/>
        </w:rPr>
        <w:t>„Und ein Dienstbuch“, sagte ich. „Mit einem Herrn ohne Karte. Und einem grauen Hut im Fundbüro.“</w:t>
      </w:r>
    </w:p>
    <w:p>
      <w:pPr>
        <w:spacing w:before="0" w:after="0"/>
        <w:ind w:firstLine="283"/>
      </w:pPr>
      <w:r>
        <w:rPr>
          <w:b w:val="0"/>
          <w:i w:val="0"/>
        </w:rPr>
        <w:t>„Und einen Mann, der schreibt, er war nicht im Wagen“, sagte Merve Aydın. „In der Zeitung. Seit einer Woche. Jeden Tag ein Kapitel.“ Sie stand auf. „Das ist ein Anfang. Das reicht nicht. Ein Anwalt sagt: Mein Mandant hat sich in seinen Erinnerungen geirrt. Er ist sechsundneunzig. Und der Hut auf dem Bild kann auch ein Vogel sein.“</w:t>
      </w:r>
    </w:p>
    <w:p>
      <w:pPr>
        <w:spacing w:before="0" w:after="0"/>
        <w:ind w:firstLine="283"/>
      </w:pPr>
      <w:r>
        <w:rPr>
          <w:b w:val="0"/>
          <w:i w:val="0"/>
        </w:rPr>
        <w:t>„Ein Vogel mit Krempe“, sagte Konrad.</w:t>
      </w:r>
    </w:p>
    <w:p>
      <w:pPr>
        <w:spacing w:before="0" w:after="0"/>
        <w:ind w:firstLine="283"/>
      </w:pPr>
      <w:r>
        <w:rPr>
          <w:b w:val="0"/>
          <w:i w:val="0"/>
        </w:rPr>
        <w:t>„Ich weiß“, sagte Merve Aydın. „Sie wissen das. Ich weiß das. Der Richter nicht.“ Sie zog den Mantel an. „Ich muss wissen, was in der Tasche war. In der mit K. W. Und warum einer sie haben wollte. So sehr, dass er seinen Lehrer durch ein Loch stößt, das ein Elefant gemacht hat.“</w:t>
      </w:r>
    </w:p>
    <w:p>
      <w:pPr>
        <w:spacing w:before="0" w:after="0"/>
        <w:ind w:firstLine="283"/>
      </w:pPr>
      <w:r>
        <w:rPr>
          <w:b w:val="0"/>
          <w:i w:val="0"/>
        </w:rPr>
        <w:t>Sie ging. An der Tür drehte sie sich um.</w:t>
      </w:r>
    </w:p>
    <w:p>
      <w:pPr>
        <w:spacing w:before="0" w:after="0"/>
        <w:ind w:firstLine="283"/>
      </w:pPr>
      <w:r>
        <w:rPr>
          <w:b w:val="0"/>
          <w:i w:val="0"/>
        </w:rPr>
        <w:t>„Frau Fink“, sagte sie. „Krause hat gesagt, Sie waren am Samstag bei ihm. Zum Essen.“</w:t>
      </w:r>
    </w:p>
    <w:p>
      <w:pPr>
        <w:spacing w:before="0" w:after="0"/>
        <w:ind w:firstLine="283"/>
      </w:pPr>
      <w:r>
        <w:rPr>
          <w:b w:val="0"/>
          <w:i w:val="0"/>
        </w:rPr>
        <w:t>„Ja“, sagte ich.</w:t>
      </w:r>
    </w:p>
    <w:p>
      <w:pPr>
        <w:spacing w:before="0" w:after="0"/>
        <w:ind w:firstLine="283"/>
      </w:pPr>
      <w:r>
        <w:rPr>
          <w:b w:val="0"/>
          <w:i w:val="0"/>
        </w:rPr>
        <w:t>„Er hat es mir dreimal gesagt“, sagte Merve Aydın. „Um sieben Uhr früh.“</w:t>
      </w:r>
    </w:p>
    <w:p>
      <w:pPr>
        <w:spacing w:before="0" w:after="0"/>
        <w:ind w:firstLine="283"/>
      </w:pPr>
      <w:r>
        <w:rPr>
          <w:b w:val="0"/>
          <w:i w:val="0"/>
        </w:rPr>
        <w:t>Sie ging. Konrad sah mich an. Er hob die Augenbrauen.</w:t>
      </w:r>
    </w:p>
    <w:p>
      <w:pPr>
        <w:spacing w:before="200" w:after="0"/>
      </w:pPr>
      <w:r>
        <w:rPr>
          <w:b w:val="0"/>
          <w:i/>
          <w:color w:val="6B6B6B"/>
          <w:sz w:val="20"/>
        </w:rPr>
        <w:t>Aus Jos Spesenbuch: Zwei Becher Kaffee, Bäcker gegenüber dem Stadtarchiv: Merve Aydın hat bezahlt. Eine Akte mit elf Seiten und einem Wort mit Bleistift auf dem Deckel: Ich habe das Wort durchgestrichen. Nicht auf der Akte. In meinem Buch. Und daneben geschrieben: Zehn Meter.</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Durchschläge</w:t>
      </w:r>
    </w:p>
    <w:p>
      <w:pPr>
        <w:spacing w:before="0" w:after="0"/>
      </w:pPr>
      <w:r>
        <w:rPr>
          <w:b w:val="0"/>
          <w:i w:val="0"/>
        </w:rPr>
        <w:t>Ich las die Durchschläge in Karla Wendels Wohnzimmer. Am runden Tisch mit der Decke aus Spitze. Den ganzen Mittwochnachmittag. Karla Wendel saß mir gegenüber und las nicht. Sie strickte. Etwas Langes, Graues. Sie sagte, sie wisse nicht, was es wird. Sie stricke immer, wenn sie nicht wisse, was sie sonst mit den Händen machen solle.</w:t>
      </w:r>
    </w:p>
    <w:p>
      <w:pPr>
        <w:spacing w:before="0" w:after="0"/>
        <w:ind w:firstLine="283"/>
      </w:pPr>
      <w:r>
        <w:rPr>
          <w:b w:val="0"/>
          <w:i w:val="0"/>
        </w:rPr>
        <w:t>Der graue Karton war voll. Dünnes Papier, fast durchsichtig, bläulich, mit Schreibmaschinenschrift, die man von beiden Seiten lesen konnte. Durchschläge. Karl Wendel hatte alles zweimal getippt. Einmal für die Redaktion. Einmal für sich. Mit einem Blatt Kohlepapier dazwischen. Ganz unten im Karton lag noch eins. Schwarz. Zerknittert. Ein Kohlepapier. Man sah die Buchstaben darauf. Spiegelverkehrt.</w:t>
      </w:r>
    </w:p>
    <w:p>
      <w:pPr>
        <w:spacing w:before="0" w:after="0"/>
        <w:ind w:firstLine="283"/>
      </w:pPr>
      <w:r>
        <w:rPr>
          <w:b w:val="0"/>
          <w:i w:val="0"/>
        </w:rPr>
        <w:t>Ich sortierte. Nach Datum. Karl Wendel hatte jedes Blatt datiert. Oben rechts. Mit Bleistift.</w:t>
      </w:r>
    </w:p>
    <w:p>
      <w:pPr>
        <w:spacing w:before="0" w:after="0"/>
        <w:ind w:firstLine="283"/>
      </w:pPr>
      <w:r>
        <w:rPr>
          <w:b w:val="0"/>
          <w:i w:val="0"/>
        </w:rPr>
        <w:t>Es fing im März neunzehnhundertfünfzig an. Notizen. Gespräche. Mit Leuten, die in Barmen auf Wohnungen warteten, die es nicht gab. Mit einem Maurer, der auf einer Baustelle gearbeitet hatte, die nie fertig wurde, obwohl das Geld längst ausgegeben war. Mit einer Sekretärin aus dem Bauamt, die ihren Namen nicht nennen wollte. Listen. Zahlen. Viele Zahlen. Wiederaufbaugelder vom Land. Aufträge an eine Firma. Rechnungen der Firma. Und Quittungen. Abschriften von Quittungen. Für Beraterhonorare. An einen Stadtrat. An einen Mann von der Bank. Und an einen dritten.</w:t>
      </w:r>
    </w:p>
    <w:p>
      <w:pPr>
        <w:spacing w:before="0" w:after="0"/>
        <w:ind w:firstLine="283"/>
      </w:pPr>
      <w:r>
        <w:rPr>
          <w:b w:val="0"/>
          <w:i w:val="0"/>
        </w:rPr>
        <w:t>Ich las die Zahlen. Ich rechnete. Ich rechnete noch einmal.</w:t>
      </w:r>
    </w:p>
    <w:p>
      <w:pPr>
        <w:spacing w:before="0" w:after="0"/>
        <w:ind w:firstLine="283"/>
      </w:pPr>
      <w:r>
        <w:rPr>
          <w:b w:val="0"/>
          <w:i w:val="0"/>
        </w:rPr>
        <w:t>Und dann, am achtzehnten Juli, ein Manuskript. Zwölf Seiten. Mit einer Überschrift.</w:t>
      </w:r>
    </w:p>
    <w:p>
      <w:pPr>
        <w:spacing w:before="0" w:after="0"/>
        <w:ind w:firstLine="283"/>
      </w:pPr>
      <w:r>
        <w:rPr>
          <w:b w:val="0"/>
          <w:i w:val="0"/>
        </w:rPr>
        <w:t>Wiederaufbau in falschen Händen. Von Karl Wendel.</w:t>
      </w:r>
    </w:p>
    <w:p>
      <w:pPr>
        <w:spacing w:before="0" w:after="0"/>
        <w:ind w:firstLine="283"/>
      </w:pPr>
      <w:r>
        <w:rPr>
          <w:b w:val="0"/>
          <w:i w:val="0"/>
        </w:rPr>
        <w:t>Karla Wendel war am Vormittag in der Stadtbibliothek gewesen. Bei ihren alten Kolleginnen. Sie hatte die Mikrofilme der Bergischen Abendpost von neunzehnhundertfünfzig bestellt und ausdrucken lassen. Den September. Die Serie. Sechs Teile. Sie lagen neben dem Karton. Auf grauem Papier, ein bisschen unscharf.</w:t>
      </w:r>
    </w:p>
    <w:p>
      <w:pPr>
        <w:spacing w:before="0" w:after="0"/>
        <w:ind w:firstLine="283"/>
      </w:pPr>
      <w:r>
        <w:rPr>
          <w:b w:val="0"/>
          <w:i w:val="0"/>
        </w:rPr>
        <w:t>Wiederaufbau in falschen Händen. Von Werner Lichtenberg.</w:t>
      </w:r>
    </w:p>
    <w:p>
      <w:pPr>
        <w:spacing w:before="0" w:after="0"/>
        <w:ind w:firstLine="283"/>
      </w:pPr>
      <w:r>
        <w:rPr>
          <w:b w:val="0"/>
          <w:i w:val="0"/>
        </w:rPr>
        <w:t>Ich legte sie nebeneinander. Das Manuskript vom achtzehnten Juli. Und die Serie vom September. Zeile für Zeile. Satz für Satz.</w:t>
      </w:r>
    </w:p>
    <w:p>
      <w:pPr>
        <w:spacing w:before="0" w:after="0"/>
        <w:ind w:firstLine="283"/>
      </w:pPr>
      <w:r>
        <w:rPr>
          <w:b w:val="0"/>
          <w:i w:val="0"/>
        </w:rPr>
        <w:t>Es dauerte zwei Stunden.</w:t>
      </w:r>
    </w:p>
    <w:p>
      <w:pPr>
        <w:spacing w:before="0" w:after="0"/>
        <w:ind w:firstLine="283"/>
      </w:pPr>
      <w:r>
        <w:rPr>
          <w:b w:val="0"/>
          <w:i w:val="0"/>
        </w:rPr>
        <w:t>Karla Wendel strickte. Konrad saß am Fenster und sah hinaus auf die Schneeglöckchen im Vorgarten. Benny war wieder im Fotoladen.</w:t>
      </w:r>
    </w:p>
    <w:p>
      <w:pPr>
        <w:spacing w:before="0" w:after="0"/>
        <w:ind w:firstLine="283"/>
      </w:pPr>
      <w:r>
        <w:rPr>
          <w:b w:val="0"/>
          <w:i w:val="0"/>
        </w:rPr>
        <w:t>Dann legte ich den Stift hin.</w:t>
      </w:r>
    </w:p>
    <w:p>
      <w:pPr>
        <w:spacing w:before="0" w:after="0"/>
        <w:ind w:firstLine="283"/>
      </w:pPr>
      <w:r>
        <w:rPr>
          <w:b w:val="0"/>
          <w:i w:val="0"/>
        </w:rPr>
        <w:t>„Frau Wendel“, sagte ich.</w:t>
      </w:r>
    </w:p>
    <w:p>
      <w:pPr>
        <w:spacing w:before="0" w:after="0"/>
        <w:ind w:firstLine="283"/>
      </w:pPr>
      <w:r>
        <w:rPr>
          <w:b w:val="0"/>
          <w:i w:val="0"/>
        </w:rPr>
        <w:t>Sie hörte auf zu stricken.</w:t>
      </w:r>
    </w:p>
    <w:p>
      <w:pPr>
        <w:spacing w:before="0" w:after="0"/>
        <w:ind w:firstLine="283"/>
      </w:pPr>
      <w:r>
        <w:rPr>
          <w:b w:val="0"/>
          <w:i w:val="0"/>
        </w:rPr>
        <w:t>„Die ersten drei Absätze sind gleich“, sagte ich. „Wort für Wort. Der Maurer. Die Familie in dem Keller in Barmen mit den vier Kindern. Die Zahl der Wohnungen, die bezahlt und nicht gebaut sind. Dreihundertzwölf. Alles gleich. Sogar ein Komma, das falsch ist. Ihr Vater hat ein Komma vor ein und gesetzt, wo keins hingehört. Werner Lichtenberg auch.“</w:t>
      </w:r>
    </w:p>
    <w:p>
      <w:pPr>
        <w:spacing w:before="0" w:after="0"/>
        <w:ind w:firstLine="283"/>
      </w:pPr>
      <w:r>
        <w:rPr>
          <w:b w:val="0"/>
          <w:i w:val="0"/>
        </w:rPr>
        <w:t>Karla Wendel sagte nichts.</w:t>
      </w:r>
    </w:p>
    <w:p>
      <w:pPr>
        <w:spacing w:before="0" w:after="0"/>
        <w:ind w:firstLine="283"/>
      </w:pPr>
      <w:r>
        <w:rPr>
          <w:b w:val="0"/>
          <w:i w:val="0"/>
        </w:rPr>
        <w:t>„Es ist alles gleich“, sagte ich. „Sechs Teile. Fast jeder Satz. Der Stadtrat Asbeck. Der Bauunternehmer. Der Mann von der Sparkasse. Die Quittungen. Die Beträge.“ Ich legte den Finger auf eine Stelle im Manuskript. Seite neun. „Nur das hier fehlt.“</w:t>
      </w:r>
    </w:p>
    <w:p>
      <w:pPr>
        <w:spacing w:before="0" w:after="0"/>
        <w:ind w:firstLine="283"/>
      </w:pPr>
      <w:r>
        <w:rPr>
          <w:b w:val="0"/>
          <w:i w:val="0"/>
        </w:rPr>
        <w:t>Ich las es vor.</w:t>
      </w:r>
    </w:p>
    <w:p>
      <w:pPr>
        <w:spacing w:before="0" w:after="120"/>
      </w:pPr>
      <w:r>
        <w:rPr>
          <w:b w:val="0"/>
          <w:i/>
        </w:rPr>
        <w:t>„Der dritte Empfänger der sogenannten Beraterhonorare ist ein Mann, der in dieser Stadt die öffentliche Meinung macht. Dr. August Rasch, Verleger der Bergischen Abendpost, erhielt von der Baufirma zwischen Oktober 1949 und Juni 1950 insgesamt 42.000 Mark. Offiziell für Anzeigen. Es erschien keine einzige. Die Quittungen tragen seine Unterschrift. Sie liegen dem Verfasser im Original vor.“</w:t>
      </w:r>
    </w:p>
    <w:p>
      <w:pPr>
        <w:spacing w:before="0" w:after="0"/>
        <w:ind w:firstLine="283"/>
      </w:pPr>
      <w:r>
        <w:rPr>
          <w:b w:val="0"/>
          <w:i w:val="0"/>
        </w:rPr>
        <w:t>Es war ganz still im Wohnzimmer.</w:t>
      </w:r>
    </w:p>
    <w:p>
      <w:pPr>
        <w:spacing w:before="0" w:after="0"/>
        <w:ind w:firstLine="283"/>
      </w:pPr>
      <w:r>
        <w:rPr>
          <w:b w:val="0"/>
          <w:i w:val="0"/>
        </w:rPr>
        <w:t>„Rasch“, sagte Karla Wendel. „Der Verleger. Von seiner eigenen Zeitung.“</w:t>
      </w:r>
    </w:p>
    <w:p>
      <w:pPr>
        <w:spacing w:before="0" w:after="0"/>
        <w:ind w:firstLine="283"/>
      </w:pPr>
      <w:r>
        <w:rPr>
          <w:b w:val="0"/>
          <w:i w:val="0"/>
        </w:rPr>
        <w:t>„Dieser Absatz steht nicht in der Serie“, sagte ich. „Kein Wort davon. Kein Rasch. Keine zweiundvierzigtausend. Die Serie hat alle drei anderen erwischt. Den Stadtrat, die Firma, die Bank. Aber nicht den Verleger der Zeitung, in der sie stand.“</w:t>
      </w:r>
    </w:p>
    <w:p>
      <w:pPr>
        <w:spacing w:before="0" w:after="0"/>
        <w:ind w:firstLine="283"/>
      </w:pPr>
      <w:r>
        <w:rPr>
          <w:b w:val="0"/>
          <w:i w:val="0"/>
        </w:rPr>
        <w:t>Konrad hatte sich vom Fenster umgedreht.</w:t>
      </w:r>
    </w:p>
    <w:p>
      <w:pPr>
        <w:spacing w:before="0" w:after="0"/>
        <w:ind w:firstLine="283"/>
      </w:pPr>
      <w:r>
        <w:rPr>
          <w:b w:val="0"/>
          <w:i w:val="0"/>
        </w:rPr>
        <w:t>„Die Quittungen im Original“, sagte er leise. „In einer braunen Aktentasche. Mit K. W. darauf.“</w:t>
      </w:r>
    </w:p>
    <w:p>
      <w:pPr>
        <w:spacing w:before="0" w:after="0"/>
        <w:ind w:firstLine="283"/>
      </w:pPr>
      <w:r>
        <w:rPr>
          <w:b w:val="0"/>
          <w:i w:val="0"/>
        </w:rPr>
        <w:t>Ich blätterte weiter. Ganz nach hinten im Karton. Zum letzten Blatt. Es war kein Manuskript. Es war ein Brief. Ein Durchschlag. Vom neunzehnten Juli neunzehnhundertfünfzig. An die Chefredaktion einer großen Zeitung in Düsseldorf.</w:t>
      </w:r>
    </w:p>
    <w:p>
      <w:pPr>
        <w:spacing w:before="0" w:after="0"/>
        <w:ind w:firstLine="283"/>
      </w:pPr>
      <w:r>
        <w:rPr>
          <w:b w:val="0"/>
          <w:i w:val="0"/>
        </w:rPr>
        <w:t>Ich las ihn vor.</w:t>
      </w:r>
    </w:p>
    <w:p>
      <w:pPr>
        <w:spacing w:before="0" w:after="120"/>
      </w:pPr>
      <w:r>
        <w:rPr>
          <w:b w:val="0"/>
          <w:i/>
        </w:rPr>
        <w:t>„Sehr geehrte Herren, ich biete Ihnen eine Serie über die Verwendung von Wiederaufbaumitteln in Wuppertal an. Meine eigene Zeitung wird sie nicht drucken, da ihr Verleger selbst darin vorkommt. Mein Chefredakteur hat mich gestern von allen Terminen gestrichen. Ich bringe Ihnen die Unterlagen am Samstag, den 22. Juli, persönlich nach Düsseldorf. Ich bitte um Vertraulichkeit. Hochachtungsvoll, Karl Wendel.“</w:t>
      </w:r>
    </w:p>
    <w:p>
      <w:pPr>
        <w:spacing w:before="0" w:after="0"/>
        <w:ind w:firstLine="283"/>
      </w:pPr>
      <w:r>
        <w:rPr>
          <w:b w:val="0"/>
          <w:i w:val="0"/>
        </w:rPr>
        <w:t>Und darunter, mit Bleistift, klein, in seiner Schrift, eine Notiz. Nicht für Düsseldorf. Für sich.</w:t>
      </w:r>
    </w:p>
    <w:p>
      <w:pPr>
        <w:spacing w:before="0" w:after="120"/>
      </w:pPr>
      <w:r>
        <w:rPr>
          <w:b w:val="0"/>
          <w:i/>
        </w:rPr>
        <w:t>„21.7., 14 Uhr, Schwebebahn, Elefant. A. ist dabei. Ihm die letzte Frage stellen. Vor Zeugen. Dann ist es sauber. W. weiß Bescheid, hilft mir.“</w:t>
      </w:r>
    </w:p>
    <w:p>
      <w:pPr>
        <w:spacing w:before="0" w:after="0"/>
        <w:ind w:firstLine="283"/>
      </w:pPr>
      <w:r>
        <w:rPr>
          <w:b w:val="0"/>
          <w:i w:val="0"/>
        </w:rPr>
        <w:t>Karla Wendel hatte das Strickzeug auf den Tisch gelegt. Das lange graue Ding. Sie sah es an.</w:t>
      </w:r>
    </w:p>
    <w:p>
      <w:pPr>
        <w:spacing w:before="0" w:after="0"/>
        <w:ind w:firstLine="283"/>
      </w:pPr>
      <w:r>
        <w:rPr>
          <w:b w:val="0"/>
          <w:i w:val="0"/>
        </w:rPr>
        <w:t>„W.“, sagte sie. „Hilft mir.“</w:t>
      </w:r>
    </w:p>
    <w:p>
      <w:pPr>
        <w:spacing w:before="0" w:after="0"/>
        <w:ind w:firstLine="283"/>
      </w:pPr>
      <w:r>
        <w:rPr>
          <w:b w:val="0"/>
          <w:i w:val="0"/>
        </w:rPr>
        <w:t>„Er hat ihm vertraut“, sagte ich.</w:t>
      </w:r>
    </w:p>
    <w:p>
      <w:pPr>
        <w:spacing w:before="0" w:after="0"/>
        <w:ind w:firstLine="283"/>
      </w:pPr>
      <w:r>
        <w:rPr>
          <w:b w:val="0"/>
          <w:i w:val="0"/>
        </w:rPr>
        <w:t>„Wie einem kleinen Bruder“, sagte Karla Wendel.</w:t>
      </w:r>
    </w:p>
    <w:p>
      <w:pPr>
        <w:spacing w:before="0" w:after="0"/>
        <w:ind w:firstLine="283"/>
      </w:pPr>
      <w:r>
        <w:rPr>
          <w:b w:val="0"/>
          <w:i w:val="0"/>
        </w:rPr>
        <w:t>Sie stand auf. Sie ging zum Fenster. Neben Konrad. Sie sah hinaus. Auf die Schneeglöckchen. Auf die Straße mit den Schieferhäusern. Auf das Stück Tal dahinter, wo man zwischen zwei Dächern das grüne Gerüst der Schwebebahn sah.</w:t>
      </w:r>
    </w:p>
    <w:p>
      <w:pPr>
        <w:spacing w:before="0" w:after="0"/>
        <w:ind w:firstLine="283"/>
      </w:pPr>
      <w:r>
        <w:rPr>
          <w:b w:val="0"/>
          <w:i w:val="0"/>
        </w:rPr>
        <w:t>„Werner hat neunzehnhundertdreiundfünfzig geheiratet“, sagte sie. Ganz ruhig. Wie eine Bibliothekarin, die aus einem Katalog vorliest. „Ilse Rasch. Die Tochter vom Verleger. Meine Mutter war eingeladen. Sie ist nicht hingegangen. Sie hat gesagt, sie hat kein Kleid.“ Sie drehte sich um. „Neunzehnhundertsechzig ist der alte Rasch gestorben. Und Werner hat die Zeitung übernommen. Und hat sie dreißig Jahre lang gemacht. Und dann sein Sohn. Und jetzt sein Enkel.“</w:t>
      </w:r>
    </w:p>
    <w:p>
      <w:pPr>
        <w:spacing w:before="0" w:after="0"/>
        <w:ind w:firstLine="283"/>
      </w:pPr>
      <w:r>
        <w:rPr>
          <w:b w:val="0"/>
          <w:i w:val="0"/>
        </w:rPr>
        <w:t>Sie setzte sich wieder. Sie nahm das Strickzeug. Sie strickte nicht.</w:t>
      </w:r>
    </w:p>
    <w:p>
      <w:pPr>
        <w:spacing w:before="0" w:after="0"/>
        <w:ind w:firstLine="283"/>
      </w:pPr>
      <w:r>
        <w:rPr>
          <w:b w:val="0"/>
          <w:i w:val="0"/>
        </w:rPr>
        <w:t>„Mein Vater hat gesagt, übermorgen kriegen wir Geld“, sagte sie. „Er hat gemeint: von Düsseldorf. Für die Serie.“</w:t>
      </w:r>
    </w:p>
    <w:p>
      <w:pPr>
        <w:spacing w:before="0" w:after="0"/>
        <w:ind w:firstLine="283"/>
      </w:pPr>
      <w:r>
        <w:rPr>
          <w:b w:val="0"/>
          <w:i w:val="0"/>
        </w:rPr>
        <w:t>„Und Werner Lichtenberg hat es bekommen“, sagte Konrad. „Nicht das Geld. Das, was danach kam.“</w:t>
      </w:r>
    </w:p>
    <w:p>
      <w:pPr>
        <w:spacing w:before="200" w:after="0"/>
      </w:pPr>
      <w:r>
        <w:rPr>
          <w:b w:val="0"/>
          <w:i/>
          <w:color w:val="6B6B6B"/>
          <w:sz w:val="20"/>
        </w:rPr>
        <w:t>Aus Jos Spesenbuch: Mikrofilmausdrucke, Stadtbibliothek Wuppertal, Bergische Abendpost September 1950, sechs Teile: 4,20 Euro. Karla Wendel hat bezahlt. Ein Komma vor „und“, wo keins hingehört, zweimal, in zwei Texten von zwei Männern: Ich habe es rot angestrichen. Beim Finanzamt hat man mich für so etwas gefürchtet. Jetzt bin ich froh darüber.</w:t>
      </w:r>
    </w:p>
    <w:p>
      <w:r>
        <w:br w:type="page"/>
      </w:r>
    </w:p>
    <w:p/>
    <w:p/>
    <w:p/>
    <w:p>
      <w:pPr>
        <w:spacing w:before="0" w:after="80"/>
        <w:jc w:val="center"/>
      </w:pPr>
      <w:r>
        <w:rPr>
          <w:b w:val="0"/>
          <w:i w:val="0"/>
          <w:color w:val="6B6B6B"/>
          <w:sz w:val="20"/>
        </w:rPr>
        <w:t>Kapitel 8</w:t>
      </w:r>
    </w:p>
    <w:p>
      <w:pPr>
        <w:spacing w:before="0" w:after="480"/>
        <w:jc w:val="center"/>
      </w:pPr>
      <w:r>
        <w:rPr>
          <w:b w:val="0"/>
          <w:i w:val="0"/>
          <w:sz w:val="36"/>
        </w:rPr>
        <w:t>Müngsten</w:t>
      </w:r>
    </w:p>
    <w:p>
      <w:pPr>
        <w:spacing w:before="0" w:after="0"/>
      </w:pPr>
      <w:r>
        <w:rPr>
          <w:b w:val="0"/>
          <w:i w:val="0"/>
        </w:rPr>
        <w:t>Die Müngstener Brücke steht über einem Tal, in dem sonst nichts ist. Wald. Ein Fluss. Ein Weg. Und dann, auf einmal, über allem, so hoch, dass man den Kopf in den Nacken legen muss und es trotzdem nicht ganz sieht, ein Bogen aus Stahl. Ein riesiger, schwarzer, genieteter Bogen, von einem Hang zum anderen, und darauf, auf Stelzen, eine Brücke, über die ein Zug fährt. Er sah von unten aus wie ein Spielzeug.</w:t>
      </w:r>
    </w:p>
    <w:p>
      <w:pPr>
        <w:spacing w:before="0" w:after="0"/>
        <w:ind w:firstLine="283"/>
      </w:pPr>
      <w:r>
        <w:rPr>
          <w:b w:val="0"/>
          <w:i w:val="0"/>
        </w:rPr>
        <w:t>„Hundertsieben Meter“, sagte Konrad. „Die höchste Eisenbahnbrücke Deutschlands. Seit achtzehnhundertsiebenundneunzig. Wussten Sie, junger Mann, dass die Leute damals nicht geglaubt haben, dass sie hält?“</w:t>
      </w:r>
    </w:p>
    <w:p>
      <w:pPr>
        <w:spacing w:before="0" w:after="0"/>
        <w:ind w:firstLine="283"/>
      </w:pPr>
      <w:r>
        <w:rPr>
          <w:b w:val="0"/>
          <w:i w:val="0"/>
        </w:rPr>
        <w:t>„Das stimmt so“, sagte Benny. Er hatte den Kopf im Nacken. „Und das mit dem goldenen Niet ist eine Legende.“</w:t>
      </w:r>
    </w:p>
    <w:p>
      <w:pPr>
        <w:spacing w:before="0" w:after="0"/>
        <w:ind w:firstLine="283"/>
      </w:pPr>
      <w:r>
        <w:rPr>
          <w:b w:val="0"/>
          <w:i w:val="0"/>
        </w:rPr>
        <w:t>„Ich habe nichts von einem goldenen Niet gesagt.“</w:t>
      </w:r>
    </w:p>
    <w:p>
      <w:pPr>
        <w:spacing w:before="0" w:after="0"/>
        <w:ind w:firstLine="283"/>
      </w:pPr>
      <w:r>
        <w:rPr>
          <w:b w:val="0"/>
          <w:i w:val="0"/>
        </w:rPr>
        <w:t>„Du wolltest“, sagte Benny.</w:t>
      </w:r>
    </w:p>
    <w:p>
      <w:pPr>
        <w:spacing w:before="0" w:after="0"/>
        <w:ind w:firstLine="283"/>
      </w:pPr>
      <w:r>
        <w:rPr>
          <w:b w:val="0"/>
          <w:i w:val="0"/>
        </w:rPr>
        <w:t>Unter der Brücke, am Ufer der Wupper, war ein Park. Mit Wegen und Bänken und einer Schwebefähre, die man mit einer Kurbel selbst über den Fluss ziehen konnte. Im Februar war sie zu. Die Wupper floss hier breit und flach über Steine. Grau und grün. Schneller als in der Stadt. Zwischen den Steinen hingen Äste. Und an einem Stein, groß und rund, mitten im Fluss, staute sich das Wasser und machte einen kleinen weißen Schaum.</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Müngsten</w:t>
      </w:r>
      <w:r>
        <w:br/>
      </w:r>
      <w:r>
        <w:rPr>
          <w:b w:val="0"/>
          <w:i w:val="0"/>
          <w:color w:val="6B6B6B"/>
          <w:sz w:val="18"/>
        </w:rPr>
        <w:t>(Hier das Bild einfügen, Breite 11 cm, dann diesen Kasten löschen.)</w:t>
        <w:br/>
        <w:br/>
        <w:br/>
        <w:br/>
      </w:r>
    </w:p>
    <w:p>
      <w:pPr>
        <w:spacing w:before="0" w:after="0"/>
      </w:pPr>
      <w:r>
        <w:rPr>
          <w:b w:val="0"/>
          <w:i w:val="0"/>
        </w:rPr>
        <w:t>Konrad blieb am Ufer stehen. Er sah auf den Fluss. Lange.</w:t>
      </w:r>
    </w:p>
    <w:p>
      <w:pPr>
        <w:spacing w:before="0" w:after="0"/>
        <w:ind w:firstLine="283"/>
      </w:pPr>
      <w:r>
        <w:rPr>
          <w:b w:val="0"/>
          <w:i w:val="0"/>
        </w:rPr>
        <w:t>„Hier hat man ihn gefunden“, sagte er. „Zwischen den Steinen. Ein Angler. Am Morgen.“ Er nahm den Hut ab. „Acht Tage ist er geschwommen. Durch die ganze Stadt. Unter der Schwebebahn durch, unter allen Stationen. Durch Elberfeld. Durch Sonnborn. Durch den Wald. Bis hierher. Und hier ist er an einem Stein hängen geblieben. Unter einer Brücke, von der er nicht gesprungen ist.“</w:t>
      </w:r>
    </w:p>
    <w:p>
      <w:pPr>
        <w:spacing w:before="0" w:after="0"/>
        <w:ind w:firstLine="283"/>
      </w:pPr>
      <w:r>
        <w:rPr>
          <w:b w:val="0"/>
          <w:i w:val="0"/>
        </w:rPr>
        <w:t>Wir waren nicht wegen der Brücke gekommen.</w:t>
      </w:r>
    </w:p>
    <w:p>
      <w:pPr>
        <w:spacing w:before="0" w:after="0"/>
        <w:ind w:firstLine="283"/>
      </w:pPr>
      <w:r>
        <w:rPr>
          <w:b w:val="0"/>
          <w:i w:val="0"/>
        </w:rPr>
        <w:t>Wir waren wegen Herrn Dahlmann gekommen.</w:t>
      </w:r>
    </w:p>
    <w:p>
      <w:pPr>
        <w:spacing w:before="0" w:after="0"/>
        <w:ind w:firstLine="283"/>
      </w:pPr>
      <w:r>
        <w:rPr>
          <w:b w:val="0"/>
          <w:i w:val="0"/>
        </w:rPr>
        <w:t>Gerhard Dahlmann war Bestatter. Gewesen. In Solingen. Bestattungen Dahlmann, seit achtzehnhundertvierundneunzig. Er war einundneunzig und wohnte in einem kleinen Fachwerkhaus über dem Tal, mit einem Blick auf die Brücke, und er hatte Konrad am Telefon sofort erkannt. Nicht ihn. Gertrud. Er hatte gesagt: Ehrlich? Der mit der Frau mit den Topflappen? Und Konrad hatte eine Weile nichts gesagt.</w:t>
      </w:r>
    </w:p>
    <w:p>
      <w:pPr>
        <w:spacing w:before="0" w:after="0"/>
        <w:ind w:firstLine="283"/>
      </w:pPr>
      <w:r>
        <w:rPr>
          <w:b w:val="0"/>
          <w:i w:val="0"/>
        </w:rPr>
        <w:t>Er hatte den Ordner von neunzehnhundertfünfzig auf dem Küchentisch liegen. Sein Vater hatte die Firma damals geführt. Sein Vater war der Bestatter gewesen, den die Polizei gerufen hatte, als der Angler den Mann im Wasser fand. Weil Müngsten zu Solingen gehört. Und weil Dahlmann am nächsten war.</w:t>
      </w:r>
    </w:p>
    <w:p>
      <w:pPr>
        <w:spacing w:before="0" w:after="0"/>
        <w:ind w:firstLine="283"/>
      </w:pPr>
      <w:r>
        <w:rPr>
          <w:b w:val="0"/>
          <w:i w:val="0"/>
        </w:rPr>
        <w:t>„Mein Vater hat ihn abgeholt“, sagte Gerhard Dahlmann. „Mit dem Wagen. Unten am Fluss. Ich war vierzehn. Ich hab geholfen. Es war mein erster.“ Er schob den Ordner zu Konrad. „Ich hab ihn mein Leben lang nicht vergessen. Weil er so friedlich aussah. Ich hab gedacht, so sieht einer aus, der von der Brücke gesprungen ist? Mein Vater hat gesagt: Nein, Gerd. So sieht keiner aus, der von der Brücke gesprungen ist.“</w:t>
      </w:r>
    </w:p>
    <w:p>
      <w:pPr>
        <w:spacing w:before="0" w:after="0"/>
        <w:ind w:firstLine="283"/>
      </w:pPr>
      <w:r>
        <w:rPr>
          <w:b w:val="0"/>
          <w:i w:val="0"/>
        </w:rPr>
        <w:t>Konrad schlug den Ordner auf. Er blätterte. Er fand die Seite. Er las. Mit der flachen Hand auf dem Papier. Lange.</w:t>
      </w:r>
    </w:p>
    <w:p>
      <w:pPr>
        <w:spacing w:before="0" w:after="0"/>
        <w:ind w:firstLine="283"/>
      </w:pPr>
      <w:r>
        <w:rPr>
          <w:b w:val="0"/>
          <w:i w:val="0"/>
        </w:rPr>
        <w:t>Dann las er vor. Leise.</w:t>
      </w:r>
    </w:p>
    <w:p>
      <w:pPr>
        <w:spacing w:before="0" w:after="120"/>
      </w:pPr>
      <w:r>
        <w:rPr>
          <w:b w:val="0"/>
          <w:i/>
        </w:rPr>
        <w:t>„Neunundzwanzigster Juli neunzehnhundertfünfzig. Überführung von Müngsten, Wupperufer, ins Institut. Mann, ca. dreißig, schlank. Laut Polizei: Wendel, Karl, Wuppertal. Bekleidung: dunkler Anzug, Hemd, Krawatte, ein Schuh. Kein Hut. Brüche: linker Unterarm, Becken. Platzwunde Hinterkopf. Gesicht unverletzt. Nicht vereinbar mit Sturz von der Brücke. Habe es der Polizei gesagt. Polizei sagt: Zeuge sagt Brücke. An der Jacke, am Rücken und an beiden Ärmeln: grobe, graue, steife Haare. Drei bis fünf Zentimeter lang. Wie Borsten. Nicht vom Menschen. Nicht vom Hund. Habe welche in einen Umschlag getan. Frau Wendel gefragt: Haben Sie ein Tier? Sie sagt: Nein. Wir haben keinen Platz für ein Tier.“</w:t>
      </w:r>
    </w:p>
    <w:p>
      <w:pPr>
        <w:spacing w:before="0" w:after="0"/>
        <w:ind w:firstLine="283"/>
      </w:pPr>
      <w:r>
        <w:rPr>
          <w:b w:val="0"/>
          <w:i w:val="0"/>
        </w:rPr>
        <w:t>Konrad hörte auf zu lesen.</w:t>
      </w:r>
    </w:p>
    <w:p>
      <w:pPr>
        <w:spacing w:before="0" w:after="0"/>
        <w:ind w:firstLine="283"/>
      </w:pPr>
      <w:r>
        <w:rPr>
          <w:b w:val="0"/>
          <w:i w:val="0"/>
        </w:rPr>
        <w:t>Er sah auf. Er sah Gerhard Dahlmann an. Gerhard Dahlmann nickte. Er stand auf. Langsam. Er ging an einen Schrank. Er kam mit einem Umschlag zurück. Klein. Braun. Vergilbt. Mit einer Aufschrift in der Schrift seines Vaters. Wendel. Jacke. 29.7.50.</w:t>
      </w:r>
    </w:p>
    <w:p>
      <w:pPr>
        <w:spacing w:before="0" w:after="0"/>
        <w:ind w:firstLine="283"/>
      </w:pPr>
      <w:r>
        <w:rPr>
          <w:b w:val="0"/>
          <w:i w:val="0"/>
        </w:rPr>
        <w:t>Er legte ihn auf den Tisch.</w:t>
      </w:r>
    </w:p>
    <w:p>
      <w:pPr>
        <w:spacing w:before="0" w:after="0"/>
        <w:ind w:firstLine="283"/>
      </w:pPr>
      <w:r>
        <w:rPr>
          <w:b w:val="0"/>
          <w:i w:val="0"/>
        </w:rPr>
        <w:t>„Mein Vater hat ihn aufgehoben“, sagte er. „Er hat gesagt, irgendwann fragt einer. Er hat nie gesagt, wer.“</w:t>
      </w:r>
    </w:p>
    <w:p>
      <w:pPr>
        <w:spacing w:before="0" w:after="0"/>
        <w:ind w:firstLine="283"/>
      </w:pPr>
      <w:r>
        <w:rPr>
          <w:b w:val="0"/>
          <w:i w:val="0"/>
        </w:rPr>
        <w:t>Benny nahm den Umschlag. Er öffnete ihn nicht. Er hielt ihn gegen das Licht. Durch das Papier sah man etwas. Dunkel. Ein paar dünne, gerade Striche.</w:t>
      </w:r>
    </w:p>
    <w:p>
      <w:pPr>
        <w:spacing w:before="0" w:after="0"/>
        <w:ind w:firstLine="283"/>
      </w:pPr>
      <w:r>
        <w:rPr>
          <w:b w:val="0"/>
          <w:i w:val="0"/>
        </w:rPr>
        <w:t>„Elefantenhaare“, sagte er leise. „Elefanten haben Haare. Nicht viele. Aber steife. Grau. Wie Borsten. Am Rücken und am Kopf.“ Er sah Konrad an. „Ich hab es gegoogelt. Heute Morgen. Als ich das Foto vergrößert hab. Bild vier. Wo Tuffi im Wagen steht. Ganz eng zwischen den Leuten.“</w:t>
      </w:r>
    </w:p>
    <w:p>
      <w:pPr>
        <w:spacing w:before="0" w:after="0"/>
        <w:ind w:firstLine="283"/>
      </w:pPr>
      <w:r>
        <w:rPr>
          <w:b w:val="0"/>
          <w:i w:val="0"/>
        </w:rPr>
        <w:t>„Und wer neben einem Elefanten steht“, sagte Konrad, „in einem engen Wagen, der hat hinterher Elefant an der Jacke. Am Rücken. An den Ärmeln.“ Er legte die Hand auf den Ordner. „Und wer von einer Brücke springt, hundertsieben Meter, nach einer Woche voller Verzweiflung, wie ein Zeuge sagt, der hat keinen Elefanten an der Jacke.“</w:t>
      </w:r>
    </w:p>
    <w:p>
      <w:pPr>
        <w:spacing w:before="0" w:after="0"/>
        <w:ind w:firstLine="283"/>
      </w:pPr>
      <w:r>
        <w:rPr>
          <w:b w:val="0"/>
          <w:i w:val="0"/>
        </w:rPr>
        <w:t>Es war ganz still in der kleinen Küche. Draußen über dem Tal fuhr ein Zug über die Brücke. Man hörte ihn nicht. Man sah ihn nur. Wie ein Spielzeug. Ganz oben.</w:t>
      </w:r>
    </w:p>
    <w:p>
      <w:pPr>
        <w:spacing w:before="0" w:after="0"/>
        <w:ind w:firstLine="283"/>
      </w:pPr>
      <w:r>
        <w:rPr>
          <w:b w:val="0"/>
          <w:i w:val="0"/>
        </w:rPr>
        <w:t>„Ehrlich“, sagte Gerhard Dahlmann. „Hat die Frau damals recht gehabt? Dass er nicht gesprungen ist?“</w:t>
      </w:r>
    </w:p>
    <w:p>
      <w:pPr>
        <w:spacing w:before="0" w:after="0"/>
        <w:ind w:firstLine="283"/>
      </w:pPr>
      <w:r>
        <w:rPr>
          <w:b w:val="0"/>
          <w:i w:val="0"/>
        </w:rPr>
        <w:t>„Ja“, sagte Konrad. „Und dein Vater auch.“</w:t>
      </w:r>
    </w:p>
    <w:p>
      <w:pPr>
        <w:spacing w:before="0" w:after="0"/>
        <w:ind w:firstLine="283"/>
      </w:pPr>
      <w:r>
        <w:rPr>
          <w:b w:val="0"/>
          <w:i w:val="0"/>
        </w:rPr>
        <w:t>„Er hat es der Polizei gesagt“, sagte Gerhard Dahlmann. „Ein Bestatter. Die haben nicht zugehört.“ Er lächelte. Müde. „Damals hat keiner einem Bestatter zugehört. Wir waren die, die hinterher kommen.“</w:t>
      </w:r>
    </w:p>
    <w:p>
      <w:pPr>
        <w:spacing w:before="0" w:after="0"/>
        <w:ind w:firstLine="283"/>
      </w:pPr>
      <w:r>
        <w:rPr>
          <w:b w:val="0"/>
          <w:i w:val="0"/>
        </w:rPr>
        <w:t>„Wir sind immer noch die, die hinterher kommen“, sagte Konrad. „Aber jetzt hört einer zu.“</w:t>
      </w:r>
    </w:p>
    <w:p>
      <w:pPr>
        <w:spacing w:before="0" w:after="0"/>
        <w:ind w:firstLine="283"/>
      </w:pPr>
      <w:r>
        <w:rPr>
          <w:b w:val="0"/>
          <w:i w:val="0"/>
        </w:rPr>
        <w:t>Er stand auf. Er gab Gerhard Dahlmann die Hand. Lange.</w:t>
      </w:r>
    </w:p>
    <w:p>
      <w:pPr>
        <w:spacing w:before="0" w:after="0"/>
        <w:ind w:firstLine="283"/>
      </w:pPr>
      <w:r>
        <w:rPr>
          <w:b w:val="0"/>
          <w:i w:val="0"/>
        </w:rPr>
        <w:t>An der Tür blieb er stehen. Er sah sich um. In der Küche. Am Herd. Neben dem Herd, an einem Haken, hing etwas. Rot und weiß. Gehäkelt. Mit einem kleinen Herz in der Mitte.</w:t>
      </w:r>
    </w:p>
    <w:p>
      <w:pPr>
        <w:spacing w:before="0" w:after="0"/>
        <w:ind w:firstLine="283"/>
      </w:pPr>
      <w:r>
        <w:rPr>
          <w:b w:val="0"/>
          <w:i w:val="0"/>
        </w:rPr>
        <w:t>Konrad sagte nichts. Er sah es nur an.</w:t>
      </w:r>
    </w:p>
    <w:p>
      <w:pPr>
        <w:spacing w:before="0" w:after="0"/>
        <w:ind w:firstLine="283"/>
      </w:pPr>
      <w:r>
        <w:rPr>
          <w:b w:val="0"/>
          <w:i w:val="0"/>
        </w:rPr>
        <w:t>„Bad Kissingen“, sagte Gerhard Dahlmann. „Neunzehnhundertneunundsiebzig. Sie hat jedem einen geschenkt. Jedem Bestatter. Hundertzwanzig Stück. Sie hat ein Jahr dafür gehäkelt.“</w:t>
      </w:r>
    </w:p>
    <w:p>
      <w:pPr>
        <w:spacing w:before="0" w:after="0"/>
        <w:ind w:firstLine="283"/>
      </w:pPr>
      <w:r>
        <w:rPr>
          <w:b w:val="0"/>
          <w:i w:val="0"/>
        </w:rPr>
        <w:t>„Ich weiß“, sagte Konrad. „Ich habe die Wolle gekauft.“</w:t>
      </w:r>
    </w:p>
    <w:p>
      <w:pPr>
        <w:spacing w:before="200" w:after="0"/>
      </w:pPr>
      <w:r>
        <w:rPr>
          <w:b w:val="0"/>
          <w:i/>
          <w:color w:val="6B6B6B"/>
          <w:sz w:val="20"/>
        </w:rPr>
        <w:t>Aus Jos Spesenbuch: Ein brauner Umschlag mit grauen Haaren, aufbewahrt seit dem 29. Juli 1950 von W. Dahlmann, Bestatter in Solingen: an Kommissarin Aydın übergeben, mit Quittung. Ein Topflappen, rot und weiß, mit Herz: der zweite, den ich gesehen habe, außerhalb von Köln. Konrad sagt, es gibt noch hundertachtzehn.</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Der Nestor</w:t>
      </w:r>
    </w:p>
    <w:p>
      <w:pPr>
        <w:spacing w:before="0" w:after="0"/>
      </w:pPr>
      <w:r>
        <w:rPr>
          <w:b w:val="0"/>
          <w:i w:val="0"/>
        </w:rPr>
        <w:t>Werner Lichtenberg wohnte am Toelleturm. Ganz oben. Über Barmen. Wo die Stadt aufhört und der Wald anfängt, und wo ein Turm aus Stein steht, rund, mit Zinnen, wie von einer Burg, den ein Fabrikant vor hundert Jahren gebaut hat, damit man auf die Stadt hinunterschauen kann. Die Villa lag hinter einer Hecke aus Eiben, am Waldrand, weiß, mit einem Säulenportal und einem Garten, der bis zum Wald reichte.</w:t>
      </w:r>
    </w:p>
    <w:p>
      <w:pPr>
        <w:spacing w:before="0" w:after="0"/>
        <w:ind w:firstLine="283"/>
      </w:pPr>
      <w:r>
        <w:rPr>
          <w:b w:val="0"/>
          <w:i w:val="0"/>
        </w:rPr>
        <w:t>Er hatte uns eingeladen. Nicht wir ihn.</w:t>
      </w:r>
    </w:p>
    <w:p>
      <w:pPr>
        <w:spacing w:before="0" w:after="0"/>
        <w:ind w:firstLine="283"/>
      </w:pPr>
      <w:r>
        <w:rPr>
          <w:b w:val="0"/>
          <w:i w:val="0"/>
        </w:rPr>
        <w:t>Am Donnerstagmorgen hatte ein Bote einen Umschlag in Hermine gelegt. Auf den Fahrersitz. Benny hatte vergessen abzuschließen. Ein dicker, cremefarbener Umschlag, mit einem Siegel aus rotem Wachs, in das ein L geprägt war. Darin eine Karte. Mit einer Schrift, alt, schön, gleichmäßig, mit Tinte. Werner Lichtenberg würde sich freuen, die Herrschaften aus Köln zum Tee zu empfangen. Donnerstag, sechzehn Uhr. Er habe gehört, dass sie sich für die Geschichte seiner Stadt interessierten. Er sei ein Teil davon.</w:t>
      </w:r>
    </w:p>
    <w:p>
      <w:pPr>
        <w:spacing w:before="0" w:after="0"/>
        <w:ind w:firstLine="283"/>
      </w:pPr>
      <w:r>
        <w:rPr>
          <w:b w:val="0"/>
          <w:i w:val="0"/>
        </w:rPr>
        <w:t>„Woher weiß er, wo Hermine steht?“, fragte Benny.</w:t>
      </w:r>
    </w:p>
    <w:p>
      <w:pPr>
        <w:spacing w:before="0" w:after="0"/>
        <w:ind w:firstLine="283"/>
      </w:pPr>
      <w:r>
        <w:rPr>
          <w:b w:val="0"/>
          <w:i w:val="0"/>
        </w:rPr>
        <w:t>„Alle wissen, wo Hermine steht“, sagte Konrad. „Hermine steht unter der Schwebebahn. Das sieht man von jedem Wagen aus.“</w:t>
      </w:r>
    </w:p>
    <w:p>
      <w:pPr>
        <w:spacing w:before="0" w:after="0"/>
        <w:ind w:firstLine="283"/>
      </w:pPr>
      <w:r>
        <w:rPr>
          <w:b w:val="0"/>
          <w:i w:val="0"/>
        </w:rPr>
        <w:t>Eine Frau in Schwarz öffnete die Tür. Eine Haushälterin. Sie führte uns durch eine Halle mit einem Kronleuchter und einer Treppe aus Marmor, in eine Bibliothek. Ein großer Raum mit Regalen bis unter die Decke, voller Bücher, ledern, golden, und einem Kamin, in dem ein Feuer brannte, und einem großen Fenster, durch das man auf den Wald sah. Und auf die Stadt. Ganz unten im Tal. Mit dem grünen Gerüst, das sich durch die Häuser schlängelte.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Der Nestor</w:t>
      </w:r>
      <w:r>
        <w:br/>
      </w:r>
      <w:r>
        <w:rPr>
          <w:b w:val="0"/>
          <w:i w:val="0"/>
          <w:color w:val="6B6B6B"/>
          <w:sz w:val="18"/>
        </w:rPr>
        <w:t>(Hier das Bild einfügen, Breite 11 cm, dann diesen Kasten löschen.)</w:t>
        <w:br/>
        <w:br/>
        <w:br/>
        <w:br/>
      </w:r>
    </w:p>
    <w:p>
      <w:pPr>
        <w:spacing w:before="0" w:after="0"/>
      </w:pPr>
      <w:r>
        <w:rPr>
          <w:b w:val="0"/>
          <w:i w:val="0"/>
        </w:rPr>
        <w:t>Werner Lichtenberg saß in einem Ohrensessel am Fenster. Er stand nicht auf. Er konnte es nicht. Neben dem Sessel stand ein Rollstuhl. Er war sechsundneunzig. Klein, sehr dünn, mit weißen Haaren, die ihm bis in den Nacken reichten, und einer Fliege, dunkelrot, und einer Strickjacke darüber. Seine Augen waren dunkel. Wach. Sehr wach.</w:t>
      </w:r>
    </w:p>
    <w:p>
      <w:pPr>
        <w:spacing w:before="0" w:after="0"/>
        <w:ind w:firstLine="283"/>
      </w:pPr>
      <w:r>
        <w:rPr>
          <w:b w:val="0"/>
          <w:i w:val="0"/>
        </w:rPr>
        <w:t>Neben ihm stand ein Mann. Mitte vierzig, groß, mit kurzen blonden Haaren und einem dunkelblauen Anzug ohne Krawatte und einer Uhr, die mehr kostete als Hermine.</w:t>
      </w:r>
    </w:p>
    <w:p>
      <w:pPr>
        <w:spacing w:before="0" w:after="0"/>
        <w:ind w:firstLine="283"/>
      </w:pPr>
      <w:r>
        <w:rPr>
          <w:b w:val="0"/>
          <w:i w:val="0"/>
        </w:rPr>
        <w:t>„Mein Enkel“, sagte Werner Lichtenberg. „Felix. Er macht die Zeitung. Ich mache nur noch Erinnerungen.“ Er hatte eine leise, sehr klare Stimme. Eine Stimme, die fünfundsiebzig Jahre lang gesprochen hatte und gewohnt war, dass man ihr zuhört. „Setzen Sie sich. Bitte. Martha bringt Tee.“</w:t>
      </w:r>
    </w:p>
    <w:p>
      <w:pPr>
        <w:spacing w:before="0" w:after="0"/>
        <w:ind w:firstLine="283"/>
      </w:pPr>
      <w:r>
        <w:rPr>
          <w:b w:val="0"/>
          <w:i w:val="0"/>
        </w:rPr>
        <w:t>Wir setzten uns. Auf ein Sofa aus grünem Samt. Felix Lichtenberg blieb stehen. Neben dem Sessel. Mit einer Hand auf der Lehne.</w:t>
      </w:r>
    </w:p>
    <w:p>
      <w:pPr>
        <w:spacing w:before="0" w:after="0"/>
        <w:ind w:firstLine="283"/>
      </w:pPr>
      <w:r>
        <w:rPr>
          <w:b w:val="0"/>
          <w:i w:val="0"/>
        </w:rPr>
        <w:t>„Sie waren bei Karla Wendel“, sagte Werner Lichtenberg. „Und bei Hedwig Scholl. Und bei der kleinen Kremer im Fotoladen.“ Er lächelte. „Wuppertal ist ein Dorf, Frau Fink. Ein Dorf mit einer Schwebebahn. Wer hier etwas tut, wird von oben gesehen.“</w:t>
      </w:r>
    </w:p>
    <w:p>
      <w:pPr>
        <w:spacing w:before="0" w:after="0"/>
        <w:ind w:firstLine="283"/>
      </w:pPr>
      <w:r>
        <w:rPr>
          <w:b w:val="0"/>
          <w:i w:val="0"/>
        </w:rPr>
        <w:t>„Wir erfüllen einen letzten Wunsch“, sagte ich. „Von Wilhelm Scholl. Er war Wagenführer.“</w:t>
      </w:r>
    </w:p>
    <w:p>
      <w:pPr>
        <w:spacing w:before="0" w:after="0"/>
        <w:ind w:firstLine="283"/>
      </w:pPr>
      <w:r>
        <w:rPr>
          <w:b w:val="0"/>
          <w:i w:val="0"/>
        </w:rPr>
        <w:t>„Ich weiß, wer Wilhelm Scholl war“, sagte Werner Lichtenberg. „Er hat den Elefanten gefahren.“ Er sah aus dem Fenster. Hinunter. Ins Tal. „Ein berühmter Tag. Ich habe ihn verpasst. Ich saß in der Redaktion. Ich habe es gerade aufgeschrieben. In meinen Erinnerungen. Die Abendpost druckt sie. Felix hat darauf bestanden.“</w:t>
      </w:r>
    </w:p>
    <w:p>
      <w:pPr>
        <w:spacing w:before="0" w:after="0"/>
        <w:ind w:firstLine="283"/>
      </w:pPr>
      <w:r>
        <w:rPr>
          <w:b w:val="0"/>
          <w:i w:val="0"/>
        </w:rPr>
        <w:t>„Großvater ist der wichtigste Journalist, den diese Stadt je hatte“, sagte Felix Lichtenberg. „Die Leute wollen das lesen.“</w:t>
      </w:r>
    </w:p>
    <w:p>
      <w:pPr>
        <w:spacing w:before="0" w:after="0"/>
        <w:ind w:firstLine="283"/>
      </w:pPr>
      <w:r>
        <w:rPr>
          <w:b w:val="0"/>
          <w:i w:val="0"/>
        </w:rPr>
        <w:t>Die Haushälterin brachte Tee. In Porzellan. Dünn wie Papier. Mit Goldrand. Konrad trank aus seiner Thermoskanne. Werner Lichtenberg sah es. Er lächelte.</w:t>
      </w:r>
    </w:p>
    <w:p>
      <w:pPr>
        <w:spacing w:before="0" w:after="0"/>
        <w:ind w:firstLine="283"/>
      </w:pPr>
      <w:r>
        <w:rPr>
          <w:b w:val="0"/>
          <w:i w:val="0"/>
        </w:rPr>
        <w:t>„Und Karl Wendel“, sagte er. „Mein Lehrer. Mein Freund. Er war wie ein großer Bruder für mich. Ich war zwanzig. Ich wusste nichts. Er hat mir alles beigebracht. Wie man fragt. Wie man zuhört. Wie man ein Komma setzt.“ Er schloss die Augen. „Und dann ist er gesprungen. Weil er nicht mehr konnte. Und ich habe es nicht verhindert. Er hat es mir gesagt, am Tag davor, und ich habe gedacht, er macht einen Scherz.“ Er öffnete die Augen. „Das habe ich mir nie verziehen. Und deshalb habe ich seine Arbeit zu Ende gebracht. Die Serie. Für ihn.“</w:t>
      </w:r>
    </w:p>
    <w:p>
      <w:pPr>
        <w:spacing w:before="0" w:after="0"/>
        <w:ind w:firstLine="283"/>
      </w:pPr>
      <w:r>
        <w:rPr>
          <w:b w:val="0"/>
          <w:i w:val="0"/>
        </w:rPr>
        <w:t>Ich sagte nichts. Ich dachte an ein Komma vor ein und, wo keins hingehört.</w:t>
      </w:r>
    </w:p>
    <w:p>
      <w:pPr>
        <w:spacing w:before="0" w:after="0"/>
        <w:ind w:firstLine="283"/>
      </w:pPr>
      <w:r>
        <w:rPr>
          <w:b w:val="0"/>
          <w:i w:val="0"/>
        </w:rPr>
        <w:t>Benny war aufgestanden. Er stand an einem Regal. An einer Vitrine aus Glas, zwischen den Büchern, beleuchtet von einer kleinen Lampe. Darin lagen Dinge. Ein Füller. Eine alte Schreibmaschine, klein, schwarz. Ein Presseausweis von neunzehnhundertfünfzig mit einem Foto von einem jungen Mann mit dunklen, glatten Haaren. Eine Urkunde. Und eine Aktentasche.</w:t>
      </w:r>
    </w:p>
    <w:p>
      <w:pPr>
        <w:spacing w:before="0" w:after="0"/>
        <w:ind w:firstLine="283"/>
      </w:pPr>
      <w:r>
        <w:rPr>
          <w:b w:val="0"/>
          <w:i w:val="0"/>
        </w:rPr>
        <w:t>Braun. Leder. Abgewetzt. Mit einem Riemen, der an einer Seite neu war. Heller. Angenäht.</w:t>
      </w:r>
    </w:p>
    <w:p>
      <w:pPr>
        <w:spacing w:before="0" w:after="0"/>
        <w:ind w:firstLine="283"/>
      </w:pPr>
      <w:r>
        <w:rPr>
          <w:b w:val="0"/>
          <w:i w:val="0"/>
        </w:rPr>
        <w:t>Und auf der Klappe, unter dem Schloss, zwei kleine Löcher. Nebeneinander. Wo einmal etwas befestigt gewesen war. Zwei Buchstaben vielleicht. Aus Metall.</w:t>
      </w:r>
    </w:p>
    <w:p>
      <w:pPr>
        <w:spacing w:before="0" w:after="0"/>
        <w:ind w:firstLine="283"/>
      </w:pPr>
      <w:r>
        <w:rPr>
          <w:b w:val="0"/>
          <w:i w:val="0"/>
        </w:rPr>
        <w:t>Auf einem kleinen Schild aus Messing, das davor lag, stand: Meine erste Aktentasche. 1950. W. L.</w:t>
      </w:r>
    </w:p>
    <w:p>
      <w:pPr>
        <w:spacing w:before="0" w:after="0"/>
        <w:ind w:firstLine="283"/>
      </w:pPr>
      <w:r>
        <w:rPr>
          <w:b w:val="0"/>
          <w:i w:val="0"/>
        </w:rPr>
        <w:t>„Gefällt sie Ihnen, junger Mann?“, fragte Werner Lichtenberg.</w:t>
      </w:r>
    </w:p>
    <w:p>
      <w:pPr>
        <w:spacing w:before="0" w:after="0"/>
        <w:ind w:firstLine="283"/>
      </w:pPr>
      <w:r>
        <w:rPr>
          <w:b w:val="0"/>
          <w:i w:val="0"/>
        </w:rPr>
        <w:t>Benny drehte sich um.</w:t>
      </w:r>
    </w:p>
    <w:p>
      <w:pPr>
        <w:spacing w:before="0" w:after="0"/>
        <w:ind w:firstLine="283"/>
      </w:pPr>
      <w:r>
        <w:rPr>
          <w:b w:val="0"/>
          <w:i w:val="0"/>
        </w:rPr>
        <w:t>„Der Riemen ist neu“, sagte er.</w:t>
      </w:r>
    </w:p>
    <w:p>
      <w:pPr>
        <w:spacing w:before="0" w:after="0"/>
        <w:ind w:firstLine="283"/>
      </w:pPr>
      <w:r>
        <w:rPr>
          <w:b w:val="0"/>
          <w:i w:val="0"/>
        </w:rPr>
        <w:t>„Der alte ist gerissen“, sagte Werner Lichtenberg. „Neunzehnhundertfünfzig. Ich habe ihn reparieren lassen. Bei einem Sattler in Barmen. Ich bin ein sentimentaler alter Mann. Ich werfe nichts weg.“</w:t>
      </w:r>
    </w:p>
    <w:p>
      <w:pPr>
        <w:spacing w:before="0" w:after="0"/>
        <w:ind w:firstLine="283"/>
      </w:pPr>
      <w:r>
        <w:rPr>
          <w:b w:val="0"/>
          <w:i w:val="0"/>
        </w:rPr>
        <w:t>„Und da waren mal Buchstaben drauf“, sagte Benny. „Auf der Klappe. Zwei.“</w:t>
      </w:r>
    </w:p>
    <w:p>
      <w:pPr>
        <w:spacing w:before="0" w:after="0"/>
        <w:ind w:firstLine="283"/>
      </w:pPr>
      <w:r>
        <w:rPr>
          <w:b w:val="0"/>
          <w:i w:val="0"/>
        </w:rPr>
        <w:t>Es war ganz still in der Bibliothek. Das Feuer im Kamin knackte.</w:t>
      </w:r>
    </w:p>
    <w:p>
      <w:pPr>
        <w:spacing w:before="0" w:after="0"/>
        <w:ind w:firstLine="283"/>
      </w:pPr>
      <w:r>
        <w:rPr>
          <w:b w:val="0"/>
          <w:i w:val="0"/>
        </w:rPr>
        <w:t>Felix Lichtenberg nahm die Hand von der Sessellehne. Er machte einen Schritt auf Benny zu. Dann blieb er stehen.</w:t>
      </w:r>
    </w:p>
    <w:p>
      <w:pPr>
        <w:spacing w:before="0" w:after="0"/>
        <w:ind w:firstLine="283"/>
      </w:pPr>
      <w:r>
        <w:rPr>
          <w:b w:val="0"/>
          <w:i w:val="0"/>
        </w:rPr>
        <w:t>„Die Tasche ist gebraucht gekauft“, sagte er. „Großvater hat sie mir erzählt. Auf dem Flohmarkt. Neunzehnhundertfünfzig. Er hatte kein Geld.“</w:t>
      </w:r>
    </w:p>
    <w:p>
      <w:pPr>
        <w:spacing w:before="0" w:after="0"/>
        <w:ind w:firstLine="283"/>
      </w:pPr>
      <w:r>
        <w:rPr>
          <w:b w:val="0"/>
          <w:i w:val="0"/>
        </w:rPr>
        <w:t>„Felix“, sagte Werner Lichtenberg leise.</w:t>
      </w:r>
    </w:p>
    <w:p>
      <w:pPr>
        <w:spacing w:before="0" w:after="0"/>
        <w:ind w:firstLine="283"/>
      </w:pPr>
      <w:r>
        <w:rPr>
          <w:b w:val="0"/>
          <w:i w:val="0"/>
        </w:rPr>
        <w:t>Felix Lichtenberg sah ihn an.</w:t>
      </w:r>
    </w:p>
    <w:p>
      <w:pPr>
        <w:spacing w:before="0" w:after="0"/>
        <w:ind w:firstLine="283"/>
      </w:pPr>
      <w:r>
        <w:rPr>
          <w:b w:val="0"/>
          <w:i w:val="0"/>
        </w:rPr>
        <w:t>„Die Herrschaften haben ihren Tee getrunken“, sagte Werner Lichtenberg. „Ich bin sehr müde. Ich bin sechsundneunzig.“ Er sah Konrad an. Lange. Die dunklen Augen. „Herr Ehrlich. Sie haben einen schönen Beruf gehabt. Sie haben die Toten begleitet. Ich habe die Lebenden begleitet. Fünfundsiebzig Jahre. In meiner Zeitung. Jeden Tag.“ Er lächelte. „Ich hoffe, Sie lassen die Toten, wo sie sind.“</w:t>
      </w:r>
    </w:p>
    <w:p>
      <w:pPr>
        <w:spacing w:before="0" w:after="0"/>
        <w:ind w:firstLine="283"/>
      </w:pPr>
      <w:r>
        <w:rPr>
          <w:b w:val="0"/>
          <w:i w:val="0"/>
        </w:rPr>
        <w:t>„Wussten Sie, Herr Lichtenberg“, sagte Konrad, „dass das jeder sagt? Jeder, den ich bisher getroffen habe, in all diesen Fällen. Dass man die Toten lassen soll, wo sie sind.“ Er stand auf. Er setzte den Hut auf. „Es sagen immer die, die wissen, wo sie liegen.“</w:t>
      </w:r>
    </w:p>
    <w:p>
      <w:pPr>
        <w:spacing w:before="0" w:after="0"/>
        <w:ind w:firstLine="283"/>
      </w:pPr>
      <w:r>
        <w:rPr>
          <w:b w:val="0"/>
          <w:i w:val="0"/>
        </w:rPr>
        <w:t>Die Haushälterin brachte uns hinaus. Durch die Halle. Unter dem Kronleuchter. Felix Lichtenberg kam hinterher. An der Tür hielt er mich am Arm fest. Nicht fest. Höflich.</w:t>
      </w:r>
    </w:p>
    <w:p>
      <w:pPr>
        <w:spacing w:before="0" w:after="0"/>
        <w:ind w:firstLine="283"/>
      </w:pPr>
      <w:r>
        <w:rPr>
          <w:b w:val="0"/>
          <w:i w:val="0"/>
        </w:rPr>
        <w:t>„Frau Fink“, sagte er. „Mein Großvater ist ein alter Mann. Seine Erinnerungen erscheinen in drei Wochen. Wenn Sie Material haben. Dokumente. Fotos. Ein Dienstbuch vielleicht.“ Er lächelte. „Ich würde es kaufen. Für das Archiv der Zeitung. Für die Stadt. Ich zahle gut.“</w:t>
      </w:r>
    </w:p>
    <w:p>
      <w:pPr>
        <w:spacing w:before="0" w:after="0"/>
        <w:ind w:firstLine="283"/>
      </w:pPr>
      <w:r>
        <w:rPr>
          <w:b w:val="0"/>
          <w:i w:val="0"/>
        </w:rPr>
        <w:t>„Woher wissen Sie von einem Dienstbuch?“, fragte ich.</w:t>
      </w:r>
    </w:p>
    <w:p>
      <w:pPr>
        <w:spacing w:before="0" w:after="0"/>
        <w:ind w:firstLine="283"/>
      </w:pPr>
      <w:r>
        <w:rPr>
          <w:b w:val="0"/>
          <w:i w:val="0"/>
        </w:rPr>
        <w:t>Felix Lichtenberg hörte auf zu lächeln. Nur für eine Sekunde. Dann lächelte er wieder.</w:t>
      </w:r>
    </w:p>
    <w:p>
      <w:pPr>
        <w:spacing w:before="0" w:after="0"/>
        <w:ind w:firstLine="283"/>
      </w:pPr>
      <w:r>
        <w:rPr>
          <w:b w:val="0"/>
          <w:i w:val="0"/>
        </w:rPr>
        <w:t>„Wuppertal ist ein Dorf“, sagte er. „Haben Sie doch gehört.“</w:t>
      </w:r>
    </w:p>
    <w:p>
      <w:pPr>
        <w:spacing w:before="200" w:after="0"/>
      </w:pPr>
      <w:r>
        <w:rPr>
          <w:b w:val="0"/>
          <w:i/>
          <w:color w:val="6B6B6B"/>
          <w:sz w:val="20"/>
        </w:rPr>
        <w:t>Aus Jos Spesenbuch: Tee in Porzellan mit Goldrand, Villa am Toelleturm: nicht getrunken. Konrad hatte seine Thermoskanne. Ich hatte meine Grundsätze. Eine Aktentasche, braun, 1950, mit neuem Riemen und zwei Löchern: nicht zu verkaufen. Steht auf dem Schild nicht. Ich habe es trotzdem eingetragen. In die Spalte „Nachgerechnet“.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Fundbuch achthundertzwölf</w:t>
      </w:r>
    </w:p>
    <w:p>
      <w:pPr>
        <w:spacing w:before="0" w:after="0"/>
      </w:pPr>
      <w:r>
        <w:rPr>
          <w:b w:val="0"/>
          <w:i w:val="0"/>
        </w:rPr>
        <w:t>Das Fundbüro der Schwebebahn hatte ein Archiv. Niemand wusste das. Nicht einmal Hedwig Scholl, die fünfzig Jahre lang jeden Sonntag mit der Bahn gefahren war. Es lag in Vohwinkel, am westlichen Ende der Strecke, in der Wagenhalle, wo die Wagen nachts hingen, in einer langen Reihe, unter einem Dach aus Glas und Stahl, wie Fledermäuse in einer Höhle.</w:t>
      </w:r>
    </w:p>
    <w:p>
      <w:pPr>
        <w:spacing w:before="0" w:after="0"/>
        <w:ind w:firstLine="283"/>
      </w:pPr>
      <w:r>
        <w:rPr>
          <w:b w:val="0"/>
          <w:i w:val="0"/>
        </w:rPr>
        <w:t>Ein Mann namens Uwe Steinbach führte uns hin. Er war Betriebsleiter, sechzig, mit einem grauen Bart und einer Warnweste und einem Schlüsselbund so groß wie eine Faust. Er hatte Wilhelm Scholl gekannt. Jeder bei der Schwebebahn hatte Wilhelm Scholl gekannt. Er war jedes Jahr zur Weihnachtsfeier gekommen, bis er hundert war, und hatte jedem jungen Wagenführer die Hand gegeben und gesagt: Guck aus dem Fenster. Immer. Das ist das Wichtigste.</w:t>
      </w:r>
    </w:p>
    <w:p>
      <w:pPr>
        <w:spacing w:before="0" w:after="0"/>
        <w:ind w:firstLine="283"/>
      </w:pPr>
      <w:r>
        <w:rPr>
          <w:b w:val="0"/>
          <w:i w:val="0"/>
        </w:rPr>
        <w:t>„Die Fundbücher sind seit neunzehnhunderteins alle da“, sagte Uwe Steinbach. „Keiner hat sie je weggeworfen. Bei der Schwebebahn wirft man nichts weg. Wir haben noch die Schrauben vom Kaiserwagen. Von neunzehnhundert.“</w:t>
      </w:r>
    </w:p>
    <w:p>
      <w:pPr>
        <w:spacing w:before="0" w:after="0"/>
        <w:ind w:firstLine="283"/>
      </w:pPr>
      <w:r>
        <w:rPr>
          <w:b w:val="0"/>
          <w:i w:val="0"/>
        </w:rPr>
        <w:t>Das Archiv war ein Raum hinter der Werkstatt. Ohne Fenster. Mit einer Neonröhre an der Decke und Regalen aus grauem Blech, und auf den Regalen Bücher. Groß, schwer, in Leinen, mit Jahreszahlen. Uwe Steinbach zog eins heraus. Neunzehnhundertfünfzig. Er legte es auf einen Werktisch zwischen Ölkannen und Schraubenzieher.</w:t>
      </w:r>
    </w:p>
    <w:p>
      <w:pPr>
        <w:spacing w:before="0" w:after="0"/>
        <w:ind w:firstLine="283"/>
      </w:pPr>
      <w:r>
        <w:rPr>
          <w:b w:val="0"/>
          <w:i w:val="0"/>
        </w:rPr>
        <w:t>Hedwig Scholl schlug es auf. Sie hatte darum gebeten. Sie sagte, es sei die Schrift ihres Vaters, die sie suche. Sie wolle die Seite selbst finden.</w:t>
      </w:r>
    </w:p>
    <w:p>
      <w:pPr>
        <w:spacing w:before="0" w:after="0"/>
        <w:ind w:firstLine="283"/>
      </w:pPr>
      <w:r>
        <w:rPr>
          <w:b w:val="0"/>
          <w:i w:val="0"/>
        </w:rPr>
        <w:t>Sie fand sie.</w:t>
      </w:r>
    </w:p>
    <w:p>
      <w:pPr>
        <w:spacing w:before="0" w:after="0"/>
        <w:ind w:firstLine="283"/>
      </w:pPr>
      <w:r>
        <w:rPr>
          <w:b w:val="0"/>
          <w:i w:val="0"/>
        </w:rPr>
        <w:t>Einundzwanzigster Juli. Nummer achthundertzwölf.</w:t>
      </w:r>
    </w:p>
    <w:p>
      <w:pPr>
        <w:spacing w:before="0" w:after="0"/>
        <w:ind w:firstLine="283"/>
      </w:pPr>
      <w:r>
        <w:rPr>
          <w:b w:val="0"/>
          <w:i w:val="0"/>
        </w:rPr>
        <w:t>Es war nicht ihr Vater, der das Fundbuch geführt hatte. Es war eine Frau, mit einer kleinen, spitzen, sehr regelmäßigen Schrift, die jeden Buchstaben gleich groß machte. Aber oben, in der ersten Spalte, stand: abgegeben von W. Scholl, Wagenführer, Wagen sechzehn, sechzehn Uhr.</w:t>
      </w:r>
    </w:p>
    <w:p>
      <w:pPr>
        <w:spacing w:before="0" w:after="0"/>
        <w:ind w:firstLine="283"/>
      </w:pPr>
      <w:r>
        <w:rPr>
          <w:b w:val="0"/>
          <w:i w:val="0"/>
        </w:rPr>
        <w:t>Ich las vor.</w:t>
      </w:r>
    </w:p>
    <w:p>
      <w:pPr>
        <w:spacing w:before="0" w:after="0"/>
        <w:ind w:firstLine="283"/>
      </w:pPr>
      <w:r>
        <w:rPr>
          <w:b w:val="0"/>
          <w:i w:val="0"/>
        </w:rPr>
        <w:t>„Nummer achthundertzwölf. Ein Herrenhut. Grau. Filz. Krempe vorne leicht eingerissen. Im Hutband innen, golden geprägt: Hutmacherei Esser, Elberfeld. Darunter, mit Tinte: K. W. Fundort: Wagen sechzehn, Boden, an der beschädigten Seitenwand, nach dem Vorfall mit dem Elefanten.“</w:t>
      </w:r>
    </w:p>
    <w:p>
      <w:pPr>
        <w:spacing w:before="0" w:after="0"/>
        <w:ind w:firstLine="283"/>
      </w:pPr>
      <w:r>
        <w:rPr>
          <w:b w:val="0"/>
          <w:i w:val="0"/>
        </w:rPr>
        <w:t>Ich hörte auf.</w:t>
      </w:r>
    </w:p>
    <w:p>
      <w:pPr>
        <w:spacing w:before="0" w:after="0"/>
        <w:ind w:firstLine="283"/>
      </w:pPr>
      <w:r>
        <w:rPr>
          <w:b w:val="0"/>
          <w:i w:val="0"/>
        </w:rPr>
        <w:t>Hedwig Scholl stand ganz still. Sie hatte die Hand auf der Seite.</w:t>
      </w:r>
    </w:p>
    <w:p>
      <w:pPr>
        <w:spacing w:before="0" w:after="0"/>
        <w:ind w:firstLine="283"/>
      </w:pPr>
      <w:r>
        <w:rPr>
          <w:b w:val="0"/>
          <w:i w:val="0"/>
        </w:rPr>
        <w:t>„K. W.“, sagte sie. „Er hat es gewusst. Mein Vater. Er hat das Hutband gesehen. Er hat es gelesen. An dem Abend.“</w:t>
      </w:r>
    </w:p>
    <w:p>
      <w:pPr>
        <w:spacing w:before="0" w:after="0"/>
        <w:ind w:firstLine="283"/>
      </w:pPr>
      <w:r>
        <w:rPr>
          <w:b w:val="0"/>
          <w:i w:val="0"/>
        </w:rPr>
        <w:t>„Und am neunundzwanzigsten Juli hat er in der Zeitung gelesen, dass einer bei Müngsten gefunden wurde“, sagte Konrad leise. „Karl Wendel. K. W.“</w:t>
      </w:r>
    </w:p>
    <w:p>
      <w:pPr>
        <w:spacing w:before="0" w:after="0"/>
        <w:ind w:firstLine="283"/>
      </w:pPr>
      <w:r>
        <w:rPr>
          <w:b w:val="0"/>
          <w:i w:val="0"/>
        </w:rPr>
        <w:t>Hedwig Scholl nickte. Sie sagte nichts.</w:t>
      </w:r>
    </w:p>
    <w:p>
      <w:pPr>
        <w:spacing w:before="0" w:after="0"/>
        <w:ind w:firstLine="283"/>
      </w:pPr>
      <w:r>
        <w:rPr>
          <w:b w:val="0"/>
          <w:i w:val="0"/>
        </w:rPr>
        <w:t>Ich las weiter. In der nächsten Spalte. Da, wo man einträgt, wer nach einer Sache fragt.</w:t>
      </w:r>
    </w:p>
    <w:p>
      <w:pPr>
        <w:spacing w:before="0" w:after="0"/>
        <w:ind w:firstLine="283"/>
      </w:pPr>
      <w:r>
        <w:rPr>
          <w:b w:val="0"/>
          <w:i w:val="0"/>
        </w:rPr>
        <w:t>„Nachfrage, vierundzwanzigster Juli neunzehnhundertfünfzig, zehn Uhr“, las ich. „Ein junger Herr. Presse. Fragt nach allen Fundsachen aus Wagen sechzehn vom einundzwanzigsten. Hut gezeigt. Herr fragt, ob eine Aktentasche abgegeben wurde. Antwort: nein. Herr nimmt den Hut nicht mit. Sagt: Gehört nicht mir. Name auf Nachfrage: W. L., Bergische Abendpost.“</w:t>
      </w:r>
    </w:p>
    <w:p>
      <w:pPr>
        <w:spacing w:before="0" w:after="0"/>
        <w:ind w:firstLine="283"/>
      </w:pPr>
      <w:r>
        <w:rPr>
          <w:b w:val="0"/>
          <w:i w:val="0"/>
        </w:rPr>
        <w:t>Es war ganz still in dem Raum ohne Fenster. Die Neonröhre summte. Draußen in der Halle schlug irgendwo ein Werkzeug auf Metall.</w:t>
      </w:r>
    </w:p>
    <w:p>
      <w:pPr>
        <w:spacing w:before="0" w:after="0"/>
        <w:ind w:firstLine="283"/>
      </w:pPr>
      <w:r>
        <w:rPr>
          <w:b w:val="0"/>
          <w:i w:val="0"/>
        </w:rPr>
        <w:t>„Er hat nachgefragt“, sagte Benny. „Drei Tage danach. Ob eine Aktentasche abgegeben wurde.“</w:t>
      </w:r>
    </w:p>
    <w:p>
      <w:pPr>
        <w:spacing w:before="0" w:after="0"/>
        <w:ind w:firstLine="283"/>
      </w:pPr>
      <w:r>
        <w:rPr>
          <w:b w:val="0"/>
          <w:i w:val="0"/>
        </w:rPr>
        <w:t>„Eine“, sagte ich. „Er hatte zwei. Auf dem Foto. Er wollte wissen, ob es eine dritte gibt. Oder ob einer gesehen hat, dass er zwei hatte.“</w:t>
      </w:r>
    </w:p>
    <w:p>
      <w:pPr>
        <w:spacing w:before="0" w:after="0"/>
        <w:ind w:firstLine="283"/>
      </w:pPr>
      <w:r>
        <w:rPr>
          <w:b w:val="0"/>
          <w:i w:val="0"/>
        </w:rPr>
        <w:t>„Und den Hut hat er nicht genommen“, sagte Konrad. „Gehört nicht mir.“ Er nahm seinen eigenen Hut ab. Er hielt ihn vor die Brust. „Das war der einzige wahre Satz, den er in dieser Woche gesagt hat.“</w:t>
      </w:r>
    </w:p>
    <w:p>
      <w:pPr>
        <w:spacing w:before="0" w:after="0"/>
        <w:ind w:firstLine="283"/>
      </w:pPr>
      <w:r>
        <w:rPr>
          <w:b w:val="0"/>
          <w:i w:val="0"/>
        </w:rPr>
        <w:t>Ich las die letzte Spalte. Da, wo steht, was aus einer Sache geworden ist.</w:t>
      </w:r>
    </w:p>
    <w:p>
      <w:pPr>
        <w:spacing w:before="0" w:after="0"/>
        <w:ind w:firstLine="283"/>
      </w:pPr>
      <w:r>
        <w:rPr>
          <w:b w:val="0"/>
          <w:i w:val="0"/>
        </w:rPr>
        <w:t>„Vierundzwanzigster Januar neunzehnhunderteinundfünfzig. Nicht abgeholt. Versteigert. Sammelversteigerung Fundsachen. Erlös: fünfzig Pfennig.“</w:t>
      </w:r>
    </w:p>
    <w:p>
      <w:pPr>
        <w:spacing w:before="0" w:after="0"/>
        <w:ind w:firstLine="283"/>
      </w:pPr>
      <w:r>
        <w:rPr>
          <w:b w:val="0"/>
          <w:i w:val="0"/>
        </w:rPr>
        <w:t>Hedwig Scholl nahm die Hand von der Seite. Sie sah Uwe Steinbach an.</w:t>
      </w:r>
    </w:p>
    <w:p>
      <w:pPr>
        <w:spacing w:before="0" w:after="0"/>
        <w:ind w:firstLine="283"/>
      </w:pPr>
      <w:r>
        <w:rPr>
          <w:b w:val="0"/>
          <w:i w:val="0"/>
        </w:rPr>
        <w:t>„Wer hat ihn gekauft?“, fragte sie.</w:t>
      </w:r>
    </w:p>
    <w:p>
      <w:pPr>
        <w:spacing w:before="0" w:after="0"/>
        <w:ind w:firstLine="283"/>
      </w:pPr>
      <w:r>
        <w:rPr>
          <w:b w:val="0"/>
          <w:i w:val="0"/>
        </w:rPr>
        <w:t>Uwe Steinbach zog die Schultern hoch.</w:t>
      </w:r>
    </w:p>
    <w:p>
      <w:pPr>
        <w:spacing w:before="0" w:after="0"/>
        <w:ind w:firstLine="283"/>
      </w:pPr>
      <w:r>
        <w:rPr>
          <w:b w:val="0"/>
          <w:i w:val="0"/>
        </w:rPr>
        <w:t>„Das steht da nicht“, sagte er. „Bei den Versteigerungen hat man nicht aufgeschrieben, wer kauft. Nur was.“ Er sah auf die Seite. „Aber die Versteigerungen waren hier. Im Betriebshof. Da sind die Kollegen immer hingegangen, in der Pause. Wenn der Wilhelm einen Hut mit K. W. im Fundbüro hatte, und der kommt im Januar unter den Hammer, dann …“ Er brach ab.</w:t>
      </w:r>
    </w:p>
    <w:p>
      <w:pPr>
        <w:spacing w:before="0" w:after="0"/>
        <w:ind w:firstLine="283"/>
      </w:pPr>
      <w:r>
        <w:rPr>
          <w:b w:val="0"/>
          <w:i w:val="0"/>
        </w:rPr>
        <w:t>„Dann hat er ihn gekauft“, sagte Hedwig Scholl. „Für fünfzig Pfennig.“</w:t>
      </w:r>
    </w:p>
    <w:p>
      <w:pPr>
        <w:spacing w:before="0" w:after="0"/>
        <w:ind w:firstLine="283"/>
      </w:pPr>
      <w:r>
        <w:rPr>
          <w:b w:val="0"/>
          <w:i w:val="0"/>
        </w:rPr>
        <w:t>Sie drehte sich um. Sie ging aus dem Raum. In die Halle. Zu den Wagen, die da hingen, in einer langen Reihe, blau und weiß, unter dem Glasdach. Wir gingen ihr nach.</w:t>
      </w:r>
    </w:p>
    <w:p>
      <w:pPr>
        <w:spacing w:before="0" w:after="0"/>
        <w:ind w:firstLine="283"/>
      </w:pPr>
      <w:r>
        <w:rPr>
          <w:b w:val="0"/>
          <w:i w:val="0"/>
        </w:rPr>
        <w:t>Sie stand vor einem Wagen. Einem alten. Ganz am Ende der Reihe. Er war nicht blau und weiß. Er war dunkelrot und cremefarben, mit goldenen Linien, mit Fenstern mit gerafften Gardinen und Lampen aus Messing. Durch die Fenster sah man Bänke aus Holz und rotes Polster.</w:t>
      </w:r>
    </w:p>
    <w:p>
      <w:pPr>
        <w:spacing w:before="0" w:after="0"/>
        <w:ind w:firstLine="283"/>
      </w:pPr>
      <w:r>
        <w:rPr>
          <w:b w:val="0"/>
          <w:i w:val="0"/>
        </w:rPr>
        <w:t>„Der Kaiserwagen“, sagte Uwe Steinbach. „Neunzehnhundert. Der fährt am sechsten. Für Sie. Ihr Vater hat ihn gebucht.“</w:t>
      </w:r>
    </w:p>
    <w:p>
      <w:pPr>
        <w:spacing w:before="0" w:after="0"/>
        <w:ind w:firstLine="283"/>
      </w:pPr>
      <w:r>
        <w:rPr>
          <w:b w:val="0"/>
          <w:i w:val="0"/>
        </w:rPr>
        <w:t>Hedwig Scholl sah ihn an. Lange.</w:t>
      </w:r>
    </w:p>
    <w:p>
      <w:pPr>
        <w:spacing w:before="0" w:after="0"/>
        <w:ind w:firstLine="283"/>
      </w:pPr>
      <w:r>
        <w:rPr>
          <w:b w:val="0"/>
          <w:i w:val="0"/>
        </w:rPr>
        <w:t>„Er hatte einen Hut“, sagte sie. „Im Schrank. Ganz oben. Im Karton. Einen grauen. Er hat ihn nie getragen. Ich hab gedacht, der ist ihm zu klein.“ Sie drehte sich zu mir um. „Ich hab ihn letzte Woche nicht weggeworfen. Ich hab gedacht, später.“</w:t>
      </w:r>
    </w:p>
    <w:p>
      <w:pPr>
        <w:spacing w:before="200" w:after="0"/>
      </w:pPr>
      <w:r>
        <w:rPr>
          <w:b w:val="0"/>
          <w:i/>
          <w:color w:val="6B6B6B"/>
          <w:sz w:val="20"/>
        </w:rPr>
        <w:t>Aus Jos Spesenbuch: Fundbuch der Schwebebahn 1950, Nummer 812: ein Herrenhut, grau, Filz, versteigert am 24. Januar 1951 für fünfzig Pfennig. Ich habe es eingetragen. Den Betrag. Und daneben, in Klammern, wer ihn bezahlt hat. Ich habe es nicht nachgerechnet. Manche Zahlen muss man nicht nachrechnen. Man weiß sie.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Der graue Hut</w:t>
      </w:r>
    </w:p>
    <w:p>
      <w:pPr>
        <w:spacing w:before="0" w:after="0"/>
      </w:pPr>
      <w:r>
        <w:rPr>
          <w:b w:val="0"/>
          <w:i w:val="0"/>
        </w:rPr>
        <w:t>Der Hut lag im Schrank. Ganz oben. In einem Karton. Hedwig Scholl stand auf einem Stuhl und holte ihn herunter. Ein runder Karton, grau, mit einem Deckel, auf dem in verblichener Schrift stand: Hutmacherei Esser, Elberfeld. Sie stellte ihn auf den Tisch. Zwischen die Teetassen. Sie öffnete ihn nicht.</w:t>
      </w:r>
    </w:p>
    <w:p>
      <w:pPr>
        <w:spacing w:before="0" w:after="0"/>
        <w:ind w:firstLine="283"/>
      </w:pPr>
      <w:r>
        <w:rPr>
          <w:b w:val="0"/>
          <w:i w:val="0"/>
        </w:rPr>
        <w:t>Karla Wendel war gekommen. Hedwig Scholl hatte sie angerufen. Aus der Wagenhalle in Vohwinkel. Sie hatte nur gesagt: Karla, ich hab was. Du musst kommen. Und Karla Wendel war gekommen. Mit dem Bus und der Schwebebahn und zu Fuß den Ölberg hinauf, mit sechsundsiebzig, in einer halben Stunde. Sie stand am Tisch. Sie zog den Mantel nicht aus.</w:t>
      </w:r>
    </w:p>
    <w:p>
      <w:pPr>
        <w:spacing w:before="0" w:after="0"/>
        <w:ind w:firstLine="283"/>
      </w:pPr>
      <w:r>
        <w:rPr>
          <w:b w:val="0"/>
          <w:i w:val="0"/>
        </w:rPr>
        <w:t>„Mach du ihn auf“, sagte Hedwig Scholl.</w:t>
      </w:r>
    </w:p>
    <w:p>
      <w:pPr>
        <w:spacing w:before="0" w:after="0"/>
        <w:ind w:firstLine="283"/>
      </w:pPr>
      <w:r>
        <w:rPr>
          <w:b w:val="0"/>
          <w:i w:val="0"/>
        </w:rPr>
        <w:t>Karla Wendel hob den Deckel.</w:t>
      </w:r>
    </w:p>
    <w:p>
      <w:pPr>
        <w:spacing w:before="0" w:after="0"/>
        <w:ind w:firstLine="283"/>
      </w:pPr>
      <w:r>
        <w:rPr>
          <w:b w:val="0"/>
          <w:i w:val="0"/>
        </w:rPr>
        <w:t>Darin lag ein Hut. Grau. Filz. Mit einer schmalen schwarzen Krempe, die vorn ein bisschen eingerissen war. Einer der Hüte, die Männer neunzehnhundertfünfzig trugen, alle, auf jedem Foto, auf jeder Straße. Er war sauber. Er war gebürstet. Jemand hatte ihn gepflegt. Fünfundsiebzig Jahre lang.</w:t>
      </w:r>
    </w:p>
    <w:p>
      <w:pPr>
        <w:spacing w:before="0" w:after="0"/>
        <w:ind w:firstLine="283"/>
      </w:pPr>
      <w:r>
        <w:rPr>
          <w:b w:val="0"/>
          <w:i w:val="0"/>
        </w:rPr>
        <w:t>Karla Wendel nahm ihn heraus. Mit beiden Händen. Sie drehte ihn um. Innen war ein Band. Aus Leder. Dunkel vom Alter. Mit goldenen Buchstaben, fast abgerieben. Esser, Elberfeld. Und darunter, mit Tinte, in einer kleinen, schrägen Schrift. K. W.</w:t>
      </w:r>
    </w:p>
    <w:p>
      <w:pPr>
        <w:spacing w:before="0" w:after="0"/>
        <w:ind w:firstLine="283"/>
      </w:pPr>
      <w:r>
        <w:rPr>
          <w:b w:val="0"/>
          <w:i w:val="0"/>
        </w:rPr>
        <w:t>Und unter dem Lederband, eingeklemmt, ein Zettel. Gefaltet. Klein.</w:t>
      </w:r>
    </w:p>
    <w:p>
      <w:pPr>
        <w:spacing w:before="0" w:after="0"/>
        <w:ind w:firstLine="283"/>
      </w:pPr>
      <w:r>
        <w:rPr>
          <w:b w:val="0"/>
          <w:i w:val="0"/>
        </w:rPr>
        <w:t>Karla Wendel zog ihn heraus. Mit zwei Fingern. Sie gab ihn mir. Sie konnte ihn nicht aufmachen. Ihre Hände zitterten.</w:t>
      </w:r>
    </w:p>
    <w:p>
      <w:pPr>
        <w:spacing w:before="0" w:after="0"/>
        <w:ind w:firstLine="283"/>
      </w:pPr>
      <w:r>
        <w:rPr>
          <w:b w:val="0"/>
          <w:i w:val="0"/>
        </w:rPr>
        <w:t>Ich faltete ihn auf. Er war kariert. Aus einem Notizbuch. Mit Bleistift. In Wilhelm Scholls runder, ordentlicher Schrift.</w:t>
      </w:r>
    </w:p>
    <w:p>
      <w:pPr>
        <w:spacing w:before="0" w:after="0"/>
        <w:ind w:firstLine="283"/>
      </w:pPr>
      <w:r>
        <w:rPr>
          <w:b w:val="0"/>
          <w:i w:val="0"/>
        </w:rPr>
        <w:t>Ich las vor.</w:t>
      </w:r>
    </w:p>
    <w:p>
      <w:pPr>
        <w:spacing w:before="0" w:after="120"/>
      </w:pPr>
      <w:r>
        <w:rPr>
          <w:b w:val="0"/>
          <w:i/>
        </w:rPr>
        <w:t>„Gekauft am 24. Januar 1951, Versteigerung Fundbüro, für 50 Pfennig. Für seine Tochter. Wenn sie groß ist. Ich hab nicht den Mut. Vielleicht später. W. S.“</w:t>
      </w:r>
    </w:p>
    <w:p>
      <w:pPr>
        <w:spacing w:before="0" w:after="0"/>
        <w:ind w:firstLine="283"/>
      </w:pPr>
      <w:r>
        <w:rPr>
          <w:b w:val="0"/>
          <w:i w:val="0"/>
        </w:rPr>
        <w:t>Und darunter, mit einem anderen Stift. Kugelschreiber. Viel später. Die Schrift zittrig.</w:t>
      </w:r>
    </w:p>
    <w:p>
      <w:pPr>
        <w:spacing w:before="0" w:after="120"/>
      </w:pPr>
      <w:r>
        <w:rPr>
          <w:b w:val="0"/>
          <w:i/>
        </w:rPr>
        <w:t>„Später ist jetzt. Ich bin 100. Die Leute aus Köln bringen ihn ihr.“</w:t>
      </w:r>
    </w:p>
    <w:p>
      <w:pPr>
        <w:spacing w:before="0" w:after="0"/>
        <w:ind w:firstLine="283"/>
      </w:pPr>
      <w:r>
        <w:rPr>
          <w:b w:val="0"/>
          <w:i w:val="0"/>
        </w:rPr>
        <w:t>Karla Wendel setzte sich. Auf den Stuhl, von dem Hedwig Scholl den Karton geholt hatte. Mit dem Hut in den Händen. Sie hielt ihn auf dem Schoß. Wie man etwas hält, das lebendig ist. Sie sah ihn an. Sie strich mit dem Daumen über die eingerissene Krempe.</w:t>
      </w:r>
    </w:p>
    <w:p>
      <w:pPr>
        <w:spacing w:before="0" w:after="0"/>
        <w:ind w:firstLine="283"/>
      </w:pPr>
      <w:r>
        <w:rPr>
          <w:b w:val="0"/>
          <w:i w:val="0"/>
        </w:rPr>
        <w:t>„Meine Mutter hat gesagt, wenn Karl springt, dann springt er mit Hut“, sagte sie. Ganz leise.</w:t>
      </w:r>
    </w:p>
    <w:p>
      <w:pPr>
        <w:spacing w:before="0" w:after="0"/>
        <w:ind w:firstLine="283"/>
      </w:pPr>
      <w:r>
        <w:rPr>
          <w:b w:val="0"/>
          <w:i w:val="0"/>
        </w:rPr>
        <w:t>Dann weinte sie.</w:t>
      </w:r>
    </w:p>
    <w:p>
      <w:pPr>
        <w:spacing w:before="0" w:after="0"/>
        <w:ind w:firstLine="283"/>
      </w:pPr>
      <w:r>
        <w:rPr>
          <w:b w:val="0"/>
          <w:i w:val="0"/>
        </w:rPr>
        <w:t>Hedwig Scholl setzte sich neben sie. Sie legte den Arm um sie. Zwei alte Frauen auf zwei Stühlen in einer kleinen Küche auf dem Ölberg, mit einem grauen Hut zwischen sich, die siebzig Jahre lang in derselben Stadt gewohnt hatten und sich vor drei Tagen zum ersten Mal gesehen hatten. Und deren Väter einmal zwei Minuten lang im selben Wagen gewesen waren. Über der Wupper. Mit einem Elefanten.</w:t>
      </w:r>
    </w:p>
    <w:p>
      <w:pPr>
        <w:spacing w:before="0" w:after="0"/>
        <w:ind w:firstLine="283"/>
      </w:pPr>
      <w:r>
        <w:rPr>
          <w:b w:val="0"/>
          <w:i w:val="0"/>
        </w:rPr>
        <w:t>Wir gingen hinaus. Konrad, Benny, ich. Auf den Flur. Wir machten die Tür zu.</w:t>
      </w:r>
    </w:p>
    <w:p>
      <w:pPr>
        <w:spacing w:before="0" w:after="0"/>
        <w:ind w:firstLine="283"/>
      </w:pPr>
      <w:r>
        <w:rPr>
          <w:b w:val="0"/>
          <w:i w:val="0"/>
        </w:rPr>
        <w:t>Benny saß auf der Treppe. Er hatte Fridolin auf dem Schoß. Er sagte lange nichts.</w:t>
      </w:r>
    </w:p>
    <w:p>
      <w:pPr>
        <w:spacing w:before="0" w:after="0"/>
        <w:ind w:firstLine="283"/>
      </w:pPr>
      <w:r>
        <w:rPr>
          <w:b w:val="0"/>
          <w:i w:val="0"/>
        </w:rPr>
        <w:t>„Fünfzig Pfennig“, sagte er dann. „Fünfundsiebzig Jahre im Schrank. Und er hat ihn gebürstet.“</w:t>
      </w:r>
    </w:p>
    <w:p>
      <w:pPr>
        <w:spacing w:before="0" w:after="0"/>
        <w:ind w:firstLine="283"/>
      </w:pPr>
      <w:r>
        <w:rPr>
          <w:b w:val="0"/>
          <w:i w:val="0"/>
        </w:rPr>
        <w:t>„Wussten Sie, junger Mann“, sagte Konrad, „dass ich in fünfzig Jahren viele Hüte zurückgegeben habe? Den Witwen. Den Töchtern. Wenn wir einen Mann gefunden haben, nach einem Unfall, und der Hut lag daneben.“ Er setzte sich neben Benny auf die Treppe. Langsam. „Die Frauen haben die Hüte immer genommen. Und nie gesagt, was sie damit machen. Und dann, Jahre später, bei der nächsten Beerdigung, habe ich sie gesehen. Die Hüte. Auf den Hutablagen in den Fluren. Gebürstet.“</w:t>
      </w:r>
    </w:p>
    <w:p>
      <w:pPr>
        <w:spacing w:before="0" w:after="0"/>
        <w:ind w:firstLine="283"/>
      </w:pPr>
      <w:r>
        <w:rPr>
          <w:b w:val="0"/>
          <w:i w:val="0"/>
        </w:rPr>
        <w:t>Mein Handy klingelte. Achim.</w:t>
      </w:r>
    </w:p>
    <w:p>
      <w:pPr>
        <w:spacing w:before="0" w:after="0"/>
        <w:ind w:firstLine="283"/>
      </w:pPr>
      <w:r>
        <w:rPr>
          <w:b w:val="0"/>
          <w:i w:val="0"/>
        </w:rPr>
        <w:t>„Ich bin in Wuppertal“, sagte er. „Am Hauptbahnhof. Aydın hat mich angerufen. Sie hat gesagt, sie braucht jemanden, der ihr sagt, dass sie nicht verrückt ist. Weil sie morgen früh einen sechsundneunzigjährigen Ehrenbürger vernehmen will. Wegen Mordes.“</w:t>
      </w:r>
    </w:p>
    <w:p>
      <w:pPr>
        <w:spacing w:before="0" w:after="0"/>
        <w:ind w:firstLine="283"/>
      </w:pPr>
      <w:r>
        <w:rPr>
          <w:b w:val="0"/>
          <w:i w:val="0"/>
        </w:rPr>
        <w:t>„Du bist nicht dienstlich hier“, sagte ich.</w:t>
      </w:r>
    </w:p>
    <w:p>
      <w:pPr>
        <w:spacing w:before="0" w:after="0"/>
        <w:ind w:firstLine="283"/>
      </w:pPr>
      <w:r>
        <w:rPr>
          <w:b w:val="0"/>
          <w:i w:val="0"/>
        </w:rPr>
        <w:t>„Ich bin nie dienstlich irgendwo, wo du bist“, sagte Achim. „Das hat mein Chef mir verboten.“ Eine Pause. „Ich hab Linsen dabei.“</w:t>
      </w:r>
    </w:p>
    <w:p>
      <w:pPr>
        <w:spacing w:before="0" w:after="0"/>
        <w:ind w:firstLine="283"/>
      </w:pPr>
      <w:r>
        <w:rPr>
          <w:b w:val="0"/>
          <w:i w:val="0"/>
        </w:rPr>
        <w:t>Er kam um sechs. Mit dem Topf. Er stellte ihn in Hedwig Scholls Küche auf den Herd. Er gab Karla Wendel die Hand und Hedwig Scholl auch, und er sah den Hut an, auf dem Tisch, und sagte nichts. Dann machte er die Linsen warm.</w:t>
      </w:r>
    </w:p>
    <w:p>
      <w:pPr>
        <w:spacing w:before="0" w:after="0"/>
        <w:ind w:firstLine="283"/>
      </w:pPr>
      <w:r>
        <w:rPr>
          <w:b w:val="0"/>
          <w:i w:val="0"/>
        </w:rPr>
        <w:t>Nach dem Essen gingen wir spazieren. Achim und ich. Allein. Auf der Nordbahntrasse. Das ist eine alte Eisenbahnstrecke, hoch über der Stadt, am Hang, auf der keine Züge mehr fahren, sondern Fahrräder und Leute mit Hunden und Kinderwagen. Mit Tunneln und Brücken und einem Blick über das ganze Tal. Unten die Lichter. Und dazwischen, wie eine Kette aus kleinen leuchtenden Perlen, die Schwebebahn. Die durch die Nacht glitt.</w:t>
      </w:r>
    </w:p>
    <w:p>
      <w:pPr>
        <w:spacing w:before="0" w:after="0"/>
        <w:ind w:firstLine="283"/>
      </w:pPr>
      <w:r>
        <w:rPr>
          <w:b w:val="0"/>
          <w:i w:val="0"/>
        </w:rPr>
        <w:t>„Du hast was gefunden“, sagte Achim. „Das sehe ich.“</w:t>
      </w:r>
    </w:p>
    <w:p>
      <w:pPr>
        <w:spacing w:before="0" w:after="0"/>
        <w:ind w:firstLine="283"/>
      </w:pPr>
      <w:r>
        <w:rPr>
          <w:b w:val="0"/>
          <w:i w:val="0"/>
        </w:rPr>
        <w:t>„Er hat nach der Tasche gefragt“, sagte ich. „Drei Tage danach. Im Fundbüro. Ob eine abgegeben wurde. Er hatte zwei. Eine eigene und die von Karl. Er wollte wissen, ob einer was gemerkt hat.“ Ich sah hinunter. Auf die Lichter. „Und in seiner Serie fehlt ein einziger Absatz. Der über den Verleger. Dessen Tochter er drei Jahre später geheiratet hat.“</w:t>
      </w:r>
    </w:p>
    <w:p>
      <w:pPr>
        <w:spacing w:before="0" w:after="0"/>
        <w:ind w:firstLine="283"/>
      </w:pPr>
      <w:r>
        <w:rPr>
          <w:b w:val="0"/>
          <w:i w:val="0"/>
        </w:rPr>
        <w:t>Achim blieb stehen. Auf einer Brücke. Unter einer Laterne.</w:t>
      </w:r>
    </w:p>
    <w:p>
      <w:pPr>
        <w:spacing w:before="0" w:after="0"/>
        <w:ind w:firstLine="283"/>
      </w:pPr>
      <w:r>
        <w:rPr>
          <w:b w:val="0"/>
          <w:i w:val="0"/>
        </w:rPr>
        <w:t>„Das ist ein Motiv“, sagte er. „Ein gutes.“</w:t>
      </w:r>
    </w:p>
    <w:p>
      <w:pPr>
        <w:spacing w:before="0" w:after="0"/>
        <w:ind w:firstLine="283"/>
      </w:pPr>
      <w:r>
        <w:rPr>
          <w:b w:val="0"/>
          <w:i w:val="0"/>
        </w:rPr>
        <w:t>„Ich weiß.“</w:t>
      </w:r>
    </w:p>
    <w:p>
      <w:pPr>
        <w:spacing w:before="0" w:after="0"/>
        <w:ind w:firstLine="283"/>
      </w:pPr>
      <w:r>
        <w:rPr>
          <w:b w:val="0"/>
          <w:i w:val="0"/>
        </w:rPr>
        <w:t>„Und er wird sagen, er war es nicht“, sagte Achim. „Er wird sagen, er war im Wagen, er hat gelogen, er schämt sich. Er wird sagen, ein anderer hat Karl gestoßen. Einer, der tot ist. Und er hat die Tasche gerettet. Und dann aus Angst geschwiegen. Und dann die Serie geschrieben, als Rache.“ Er sah mich an. „So würde ich es machen. Wenn ich er wäre. Und sechsundneunzig. Und klug.“</w:t>
      </w:r>
    </w:p>
    <w:p>
      <w:pPr>
        <w:spacing w:before="0" w:after="0"/>
        <w:ind w:firstLine="283"/>
      </w:pPr>
      <w:r>
        <w:rPr>
          <w:b w:val="0"/>
          <w:i w:val="0"/>
        </w:rPr>
        <w:t>„Der Stadtrat“, sagte ich. „Asbeck. Der stand auf der Liste.“</w:t>
      </w:r>
    </w:p>
    <w:p>
      <w:pPr>
        <w:spacing w:before="0" w:after="0"/>
        <w:ind w:firstLine="283"/>
      </w:pPr>
      <w:r>
        <w:rPr>
          <w:b w:val="0"/>
          <w:i w:val="0"/>
        </w:rPr>
        <w:t>„Ist er tot?“</w:t>
      </w:r>
    </w:p>
    <w:p>
      <w:pPr>
        <w:spacing w:before="0" w:after="0"/>
        <w:ind w:firstLine="283"/>
      </w:pPr>
      <w:r>
        <w:rPr>
          <w:b w:val="0"/>
          <w:i w:val="0"/>
        </w:rPr>
        <w:t>„Seit neunzehnhundertachtundsechzig.“</w:t>
      </w:r>
    </w:p>
    <w:p>
      <w:pPr>
        <w:spacing w:before="0" w:after="0"/>
        <w:ind w:firstLine="283"/>
      </w:pPr>
      <w:r>
        <w:rPr>
          <w:b w:val="0"/>
          <w:i w:val="0"/>
        </w:rPr>
        <w:t>„Dann wird er es sagen“, sagte Achim. „Morgen früh. Zu Aydın.“</w:t>
      </w:r>
    </w:p>
    <w:p>
      <w:pPr>
        <w:spacing w:before="0" w:after="0"/>
        <w:ind w:firstLine="283"/>
      </w:pPr>
      <w:r>
        <w:rPr>
          <w:b w:val="0"/>
          <w:i w:val="0"/>
        </w:rPr>
        <w:t>Er nahm meine Hand. Einfach so. Auf der Brücke. Unter der Laterne. Ich ließ sie ihm.</w:t>
      </w:r>
    </w:p>
    <w:p>
      <w:pPr>
        <w:spacing w:before="0" w:after="0"/>
        <w:ind w:firstLine="283"/>
      </w:pPr>
      <w:r>
        <w:rPr>
          <w:b w:val="0"/>
          <w:i w:val="0"/>
        </w:rPr>
        <w:t>„Und dann musst du beweisen, dass der Stadtrat woanders stand“, sagte er.</w:t>
      </w:r>
    </w:p>
    <w:p>
      <w:pPr>
        <w:spacing w:before="0" w:after="0"/>
        <w:ind w:firstLine="283"/>
      </w:pPr>
      <w:r>
        <w:rPr>
          <w:b w:val="0"/>
          <w:i w:val="0"/>
        </w:rPr>
        <w:t>„Ich weiß, wo er stand“, sagte ich. „Vorne. An der Scheibe. Beim Wagenführer. Und hat gerufen: Bremsen.“</w:t>
      </w:r>
    </w:p>
    <w:p>
      <w:pPr>
        <w:spacing w:before="0" w:after="0"/>
        <w:ind w:firstLine="283"/>
      </w:pPr>
      <w:r>
        <w:rPr>
          <w:b w:val="0"/>
          <w:i w:val="0"/>
        </w:rPr>
        <w:t>Achim sah mich an. Dann lachte er. Leise. In die Nacht hinein.</w:t>
      </w:r>
    </w:p>
    <w:p>
      <w:pPr>
        <w:spacing w:before="0" w:after="0"/>
        <w:ind w:firstLine="283"/>
      </w:pPr>
      <w:r>
        <w:rPr>
          <w:b w:val="0"/>
          <w:i w:val="0"/>
        </w:rPr>
        <w:t>„Natürlich weißt du das“, sagte er. „Du hast es aufgeschrieben.“</w:t>
      </w:r>
    </w:p>
    <w:p>
      <w:pPr>
        <w:spacing w:before="0" w:after="0"/>
        <w:ind w:firstLine="283"/>
      </w:pPr>
      <w:r>
        <w:rPr>
          <w:b w:val="0"/>
          <w:i w:val="0"/>
        </w:rPr>
        <w:t>„Wilhelm Scholl hat es aufgeschrieben“, sagte ich. „Ich hab es nur gelesen.“</w:t>
      </w:r>
    </w:p>
    <w:p>
      <w:pPr>
        <w:spacing w:before="0" w:after="0"/>
        <w:ind w:firstLine="283"/>
      </w:pPr>
      <w:r>
        <w:rPr>
          <w:b w:val="0"/>
          <w:i w:val="0"/>
        </w:rPr>
        <w:t>Unten im Tal fuhr die Schwebebahn vorbei. Eine Kette aus Licht. Über dem dunklen Fluss.</w:t>
      </w:r>
    </w:p>
    <w:p>
      <w:pPr>
        <w:spacing w:before="200" w:after="0"/>
      </w:pPr>
      <w:r>
        <w:rPr>
          <w:b w:val="0"/>
          <w:i/>
          <w:color w:val="6B6B6B"/>
          <w:sz w:val="20"/>
        </w:rPr>
        <w:t>Aus Jos Spesenbuch: Linsen mit Rotwein und Lorbeer, von Achim, aus Köln im Zug, für sechs, in Hedwig Scholls Küche: Achim hat bezahlt. Ein grauer Hut, 50 Pfennig, 1951, gebürstet seit 75 Jahren: Karla Wendel hat ihn mitgenommen. Auf dem Kopf. Den Ölberg hinunter. Er war ihr zu groß. Sie hat gesagt, das macht nichts.</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Die andere Geschichte</w:t>
      </w:r>
    </w:p>
    <w:p>
      <w:pPr>
        <w:spacing w:before="0" w:after="0"/>
      </w:pPr>
      <w:r>
        <w:rPr>
          <w:b w:val="0"/>
          <w:i w:val="0"/>
        </w:rPr>
        <w:t>Merve Aydın kam am Samstag um zwei Uhr nachmittags in Hermine. Sie klopfte an die Schiebetür. Sie stieg ein, ohne zu fragen, und setzte sich auf eine Kiste, neben den Campingkocher, und zog die Schuhe aus. Sie sagte, sie habe vier Stunden in einer Bibliothek mit grünem Samtsofa gesessen, in Schuhen, die drücken, und jetzt reiche es.</w:t>
      </w:r>
    </w:p>
    <w:p>
      <w:pPr>
        <w:spacing w:before="0" w:after="0"/>
        <w:ind w:firstLine="283"/>
      </w:pPr>
      <w:r>
        <w:rPr>
          <w:b w:val="0"/>
          <w:i w:val="0"/>
        </w:rPr>
        <w:t>Konrad machte Tee. Achim saß auf der Matratze, mit dem Rücken an der Wand. Benny saß vorne auf dem Fahrersitz, umgedreht. Fridolin legte sich auf Merve Aydıns Füße. Sie ließ ihn.</w:t>
      </w:r>
    </w:p>
    <w:p>
      <w:pPr>
        <w:spacing w:before="0" w:after="0"/>
        <w:ind w:firstLine="283"/>
      </w:pPr>
      <w:r>
        <w:rPr>
          <w:b w:val="0"/>
          <w:i w:val="0"/>
        </w:rPr>
        <w:t>„Er hat es zugegeben“, sagte sie. „Dass er im Wagen war.“</w:t>
      </w:r>
    </w:p>
    <w:p>
      <w:pPr>
        <w:spacing w:before="0" w:after="0"/>
        <w:ind w:firstLine="283"/>
      </w:pPr>
      <w:r>
        <w:rPr>
          <w:b w:val="0"/>
          <w:i w:val="0"/>
        </w:rPr>
        <w:t>Sie trank einen Schluck Tee. Dann noch einen.</w:t>
      </w:r>
    </w:p>
    <w:p>
      <w:pPr>
        <w:spacing w:before="0" w:after="0"/>
        <w:ind w:firstLine="283"/>
      </w:pPr>
      <w:r>
        <w:rPr>
          <w:b w:val="0"/>
          <w:i w:val="0"/>
        </w:rPr>
        <w:t>„Ich hab ihm Bild neun gezeigt. Vergrößert. Ihn selbst, mit zwanzig, am Loch, mit zwei Taschen. Er hat es lange angesehen. Ganz ruhig. Und dann hat er gesagt: Ja, Frau Kommissarin. Das bin ich. Ich habe fünfundsiebzig Jahre gelogen. Und ich bin froh, dass es vorbei ist.“ Sie stellte den Becher ab. „Und dann hat er mir eine Geschichte erzählt.“</w:t>
      </w:r>
    </w:p>
    <w:p>
      <w:pPr>
        <w:spacing w:before="0" w:after="0"/>
        <w:ind w:firstLine="283"/>
      </w:pPr>
      <w:r>
        <w:rPr>
          <w:b w:val="0"/>
          <w:i w:val="0"/>
        </w:rPr>
        <w:t>Sie erzählte sie uns. So, wie er sie erzählt hatte. Langsam. In schönen Sätzen. Mit Pausen an den richtigen Stellen.</w:t>
      </w:r>
    </w:p>
    <w:p>
      <w:pPr>
        <w:spacing w:before="0" w:after="0"/>
        <w:ind w:firstLine="283"/>
      </w:pPr>
      <w:r>
        <w:rPr>
          <w:b w:val="0"/>
          <w:i w:val="0"/>
        </w:rPr>
        <w:t>Werner Lichtenberg war am einundzwanzigsten Juli mit Karl Wendel in den Wagen gestiegen. Karl war nicht eingeladen gewesen. Werner hatte ihn mitgenommen. Weil Karl Stadtrat Asbeck eine letzte Frage stellen wollte. Vor Zeugen. Und als der Elefant durch die Wand gesprungen war und alle an die Fenster stürzten, hatte Karl die Frage gestellt. Am Loch. Und Asbeck hatte ihn gepackt. Am Kragen. Und ihm die Tasche entrissen. Und ihn gestoßen. Durch das Loch. Und Werner hatte sich auf Asbeck geworfen und ihm die Tasche wieder abgenommen. Und Asbeck hatte gesagt: Junge, wenn du redest, bist du der Nächste.</w:t>
      </w:r>
    </w:p>
    <w:p>
      <w:pPr>
        <w:spacing w:before="0" w:after="0"/>
        <w:ind w:firstLine="283"/>
      </w:pPr>
      <w:r>
        <w:rPr>
          <w:b w:val="0"/>
          <w:i w:val="0"/>
        </w:rPr>
        <w:t>„Und dann hat er geschwiegen“, sagte Merve Aydın. „Aus Angst. Ein Volontär von zwanzig gegen einen Stadtrat. Und er hat die Tasche behalten. Und die Unterlagen. Und im September die Serie geschrieben. Mit Karls Recherche. Als Rache. An Asbeck. Für Karl.“ Sie sah in ihren Becher. „Er hat geweint, als er das gesagt hat. Richtig geweint. Sein Enkel hat ihm ein Taschentuch gegeben. Sein Anwalt hat gesagt, mein Mandant hat genug gelitten.“</w:t>
      </w:r>
    </w:p>
    <w:p>
      <w:pPr>
        <w:spacing w:before="0" w:after="0"/>
        <w:ind w:firstLine="283"/>
      </w:pPr>
      <w:r>
        <w:rPr>
          <w:b w:val="0"/>
          <w:i w:val="0"/>
        </w:rPr>
        <w:t>Es war still in Hermine. Über uns fuhr eine Schwebebahn. Das ganze Auto summte mit.</w:t>
      </w:r>
    </w:p>
    <w:p>
      <w:pPr>
        <w:spacing w:before="0" w:after="0"/>
        <w:ind w:firstLine="283"/>
      </w:pPr>
      <w:r>
        <w:rPr>
          <w:b w:val="0"/>
          <w:i w:val="0"/>
        </w:rPr>
        <w:t>„Asbeck ist tot“, sagte Achim. Es war keine Frage.</w:t>
      </w:r>
    </w:p>
    <w:p>
      <w:pPr>
        <w:spacing w:before="0" w:after="0"/>
        <w:ind w:firstLine="283"/>
      </w:pPr>
      <w:r>
        <w:rPr>
          <w:b w:val="0"/>
          <w:i w:val="0"/>
        </w:rPr>
        <w:t>„Seit neunzehnhundertachtundsechzig“, sagte Merve Aydın. „Er kann nicht widersprechen. Und die Geschichte ist gut. Sie erklärt alles. Warum Werner im Wagen war. Warum er zwei Taschen hatte. Warum er gelogen hat. Warum er die Serie geschrieben hat.“ Sie lehnte den Kopf an Hermines Wand. „Und die Zeitung druckt am Montag ein Interview. Felix hat es mir gesagt, als ich ging. Der Nestor bricht sein Schweigen. Ich hab fünfundsiebzig Jahre einen Mörder gedeckt, aus Angst. Die ganze Stadt wird weinen.“</w:t>
      </w:r>
    </w:p>
    <w:p>
      <w:pPr>
        <w:spacing w:before="0" w:after="0"/>
        <w:ind w:firstLine="283"/>
      </w:pPr>
      <w:r>
        <w:rPr>
          <w:b w:val="0"/>
          <w:i w:val="0"/>
        </w:rPr>
        <w:t>„Und Karla Wendel?“, fragte Konrad leise.</w:t>
      </w:r>
    </w:p>
    <w:p>
      <w:pPr>
        <w:spacing w:before="0" w:after="0"/>
        <w:ind w:firstLine="283"/>
      </w:pPr>
      <w:r>
        <w:rPr>
          <w:b w:val="0"/>
          <w:i w:val="0"/>
        </w:rPr>
        <w:t>„Die wird auch weinen“, sagte Merve Aydın. „Weil ihr Vater dann zwar nicht gesprungen ist, aber ihr großer Bruder ihn gerettet hat. Fast.“ Sie schloss die Augen. „Ich glaub ihm kein Wort. Und ich kann ihm kein Wort widerlegen.“</w:t>
      </w:r>
    </w:p>
    <w:p>
      <w:pPr>
        <w:spacing w:before="0" w:after="0"/>
        <w:ind w:firstLine="283"/>
      </w:pPr>
      <w:r>
        <w:rPr>
          <w:b w:val="0"/>
          <w:i w:val="0"/>
        </w:rPr>
        <w:t>„Doch“, sagte ich.</w:t>
      </w:r>
    </w:p>
    <w:p>
      <w:pPr>
        <w:spacing w:before="0" w:after="0"/>
        <w:ind w:firstLine="283"/>
      </w:pPr>
      <w:r>
        <w:rPr>
          <w:b w:val="0"/>
          <w:i w:val="0"/>
        </w:rPr>
        <w:t>Merve Aydın machte die Augen auf.</w:t>
      </w:r>
    </w:p>
    <w:p>
      <w:pPr>
        <w:spacing w:before="0" w:after="0"/>
        <w:ind w:firstLine="283"/>
      </w:pPr>
      <w:r>
        <w:rPr>
          <w:b w:val="0"/>
          <w:i w:val="0"/>
        </w:rPr>
        <w:t>Ich hatte das Dienstbuch auf den Knien. Wilhelm Scholls Dienstbuch. Merve Aydın hatte es mir am Morgen zurückgegeben, nachdem sie es kopiert hatte. Ich schlug es auf. Einundzwanzigster Juli. Die zweite Seite. Ich gab es ihr. Ich legte den Finger auf eine Zeile.</w:t>
      </w:r>
    </w:p>
    <w:p>
      <w:pPr>
        <w:spacing w:before="0" w:after="0"/>
        <w:ind w:firstLine="283"/>
      </w:pPr>
      <w:r>
        <w:rPr>
          <w:b w:val="0"/>
          <w:i w:val="0"/>
        </w:rPr>
        <w:t>Sie las sie vor.</w:t>
      </w:r>
    </w:p>
    <w:p>
      <w:pPr>
        <w:spacing w:before="0" w:after="0"/>
        <w:ind w:firstLine="283"/>
      </w:pPr>
      <w:r>
        <w:rPr>
          <w:b w:val="0"/>
          <w:i w:val="0"/>
        </w:rPr>
        <w:t>„Vierzehn Uhr drei, zwischen Alter Markt und Adlerbrücke: Elefant unruhig, rennt gegen die Seitenwand, rechts, durchbricht sie, springt. Wagen schaukelt stark. Notbremsung.“ Sie stockte. „Herr Stadtrat Asbeck vorne bei mir an der Scheibe, hält sich fest, ruft: Bremsen. Alle anderen Fahrgäste an der rechten Seite, am Loch und an den Fenstern.“</w:t>
      </w:r>
    </w:p>
    <w:p>
      <w:pPr>
        <w:spacing w:before="0" w:after="0"/>
        <w:ind w:firstLine="283"/>
      </w:pPr>
      <w:r>
        <w:rPr>
          <w:b w:val="0"/>
          <w:i w:val="0"/>
        </w:rPr>
        <w:t>Sie hörte auf zu lesen.</w:t>
      </w:r>
    </w:p>
    <w:p>
      <w:pPr>
        <w:spacing w:before="0" w:after="0"/>
        <w:ind w:firstLine="283"/>
      </w:pPr>
      <w:r>
        <w:rPr>
          <w:b w:val="0"/>
          <w:i w:val="0"/>
        </w:rPr>
        <w:t>„Asbeck war vorne“, sagte ich. „Beim Wagenführer. An der Scheibe zwischen dem Führerstand und dem Wagen. Als der Elefant gesprungen ist, hat er sich festgehalten und gerufen. Wilhelm Scholl hat ihn gesehen. Einen halben Meter entfernt. Durch die Scheibe. Er hat es an dem Tag aufgeschrieben. Nicht neunzehnhundertachtundsechzig. Nicht heute. An dem Tag.“</w:t>
      </w:r>
    </w:p>
    <w:p>
      <w:pPr>
        <w:spacing w:before="0" w:after="0"/>
        <w:ind w:firstLine="283"/>
      </w:pPr>
      <w:r>
        <w:rPr>
          <w:b w:val="0"/>
          <w:i w:val="0"/>
        </w:rPr>
        <w:t>Merve Aydın sah auf das Dienstbuch. Lange.</w:t>
      </w:r>
    </w:p>
    <w:p>
      <w:pPr>
        <w:spacing w:before="0" w:after="0"/>
        <w:ind w:firstLine="283"/>
      </w:pPr>
      <w:r>
        <w:rPr>
          <w:b w:val="0"/>
          <w:i w:val="0"/>
        </w:rPr>
        <w:t>„Und alle anderen waren an der rechten Seite“, sagte ich. „Am Loch. Alle anderen. Dreizehn Leute und ein Mann ohne Karte.“</w:t>
      </w:r>
    </w:p>
    <w:p>
      <w:pPr>
        <w:spacing w:before="0" w:after="0"/>
        <w:ind w:firstLine="283"/>
      </w:pPr>
      <w:r>
        <w:rPr>
          <w:b w:val="0"/>
          <w:i w:val="0"/>
        </w:rPr>
        <w:t>„Und Bild sieben“, sagte Benny. Er hatte sich auf dem Fahrersitz ganz herumgedreht. Er hatte sein Laptop auf den Knien. „Ich hab es vergrößert. Heute Morgen. Alle zwölf, so groß es geht.“ Er drehte den Bildschirm zu uns. „Bild sieben ist vom hinteren Ende des Wagens aufgenommen. Man sieht das Loch, rechts. Man sieht die Rücken von den Leuten am Loch. Und man sieht ganz vorne, am anderen Ende des Wagens, die Scheibe zum Führerstand. Und davor einen Mann. Dick. Mit Glatze. In einem hellen Anzug. Mit beiden Händen an einer Haltestange. Mit dem Mund offen.“</w:t>
      </w:r>
    </w:p>
    <w:p>
      <w:pPr>
        <w:spacing w:before="0" w:after="0"/>
        <w:ind w:firstLine="283"/>
      </w:pPr>
      <w:r>
        <w:rPr>
          <w:b w:val="0"/>
          <w:i w:val="0"/>
        </w:rPr>
        <w:t>Er vergrößerte. Das Bild wurde körnig. Aber man sah ihn. Einen dicken Mann mit Glatze, der sich festhielt. Ganz vorne. Weit weg vom Loch. Mit offenem Mund.</w:t>
      </w:r>
    </w:p>
    <w:p>
      <w:pPr>
        <w:spacing w:before="0" w:after="0"/>
        <w:ind w:firstLine="283"/>
      </w:pPr>
      <w:r>
        <w:rPr>
          <w:b w:val="0"/>
          <w:i w:val="0"/>
        </w:rPr>
        <w:t>„Das ist der Stadtrat“, sagte Benny. „Anja hat ihn erkannt. Es gibt ein Porträt von ihm im Rathaus. Von neunzehnhundertfünfundfünfzig. Nach seinem Rücktritt hat man es abgehängt. Aber im Archiv ist es noch.“</w:t>
      </w:r>
    </w:p>
    <w:p>
      <w:pPr>
        <w:spacing w:before="0" w:after="0"/>
        <w:ind w:firstLine="283"/>
      </w:pPr>
      <w:r>
        <w:rPr>
          <w:b w:val="0"/>
          <w:i w:val="0"/>
        </w:rPr>
        <w:t>Merve Aydın stellte den Becher ab. Ganz langsam.</w:t>
      </w:r>
    </w:p>
    <w:p>
      <w:pPr>
        <w:spacing w:before="0" w:after="0"/>
        <w:ind w:firstLine="283"/>
      </w:pPr>
      <w:r>
        <w:rPr>
          <w:b w:val="0"/>
          <w:i w:val="0"/>
        </w:rPr>
        <w:t>„Er war zwölf Meter vom Loch weg“, sagte sie.</w:t>
      </w:r>
    </w:p>
    <w:p>
      <w:pPr>
        <w:spacing w:before="0" w:after="0"/>
        <w:ind w:firstLine="283"/>
      </w:pPr>
      <w:r>
        <w:rPr>
          <w:b w:val="0"/>
          <w:i w:val="0"/>
        </w:rPr>
        <w:t>„Fünfzehn“, sagte Benny. „Der Wagen war fünfzehn Meter lang.“</w:t>
      </w:r>
    </w:p>
    <w:p>
      <w:pPr>
        <w:spacing w:before="0" w:after="0"/>
        <w:ind w:firstLine="283"/>
      </w:pPr>
      <w:r>
        <w:rPr>
          <w:b w:val="0"/>
          <w:i w:val="0"/>
        </w:rPr>
        <w:t>„Und Elefantenhaare an der Jacke hatte nur einer“, sagte Konrad. „Der, der am Loch stand. Neben dem Elefanten. Bevor der Elefant gesprungen ist.“</w:t>
      </w:r>
    </w:p>
    <w:p>
      <w:pPr>
        <w:spacing w:before="0" w:after="0"/>
        <w:ind w:firstLine="283"/>
      </w:pPr>
      <w:r>
        <w:rPr>
          <w:b w:val="0"/>
          <w:i w:val="0"/>
        </w:rPr>
        <w:t>„Und noch etwas“, sagte ich.</w:t>
      </w:r>
    </w:p>
    <w:p>
      <w:pPr>
        <w:spacing w:before="0" w:after="0"/>
        <w:ind w:firstLine="283"/>
      </w:pPr>
      <w:r>
        <w:rPr>
          <w:b w:val="0"/>
          <w:i w:val="0"/>
        </w:rPr>
        <w:t>Ich holte die Mikrofilmausdrucke aus der Tasche. Die Serie vom September. Und Karl Wendels Manuskript. Seite neun. Ich legte beides auf die Kiste neben dem Campingkocher.</w:t>
      </w:r>
    </w:p>
    <w:p>
      <w:pPr>
        <w:spacing w:before="0" w:after="0"/>
        <w:ind w:firstLine="283"/>
      </w:pPr>
      <w:r>
        <w:rPr>
          <w:b w:val="0"/>
          <w:i w:val="0"/>
        </w:rPr>
        <w:t>„Wenn er die Serie als Rache an Asbeck geschrieben hat“, sagte ich, „für Karl, aus Liebe. Warum hat er dann einen einzigen Absatz weggelassen? Den einzigen, in dem nicht Asbeck vorkommt. Sondern sein eigener Verleger. Der Vater der Frau, die er drei Jahre später geheiratet hat.“</w:t>
      </w:r>
    </w:p>
    <w:p>
      <w:pPr>
        <w:spacing w:before="0" w:after="0"/>
        <w:ind w:firstLine="283"/>
      </w:pPr>
      <w:r>
        <w:rPr>
          <w:b w:val="0"/>
          <w:i w:val="0"/>
        </w:rPr>
        <w:t>Merve Aydın las Seite neun. Sie las sie zweimal. Dann las sie sie ein drittes Mal.</w:t>
      </w:r>
    </w:p>
    <w:p>
      <w:pPr>
        <w:spacing w:before="0" w:after="0"/>
        <w:ind w:firstLine="283"/>
      </w:pPr>
      <w:r>
        <w:rPr>
          <w:b w:val="0"/>
          <w:i w:val="0"/>
        </w:rPr>
        <w:t>„Zweiundvierzigtausend Mark“, sagte sie leise. „Die Quittungen tragen seine Unterschrift. Sie liegen dem Verfasser im Original vor.“</w:t>
      </w:r>
    </w:p>
    <w:p>
      <w:pPr>
        <w:spacing w:before="0" w:after="0"/>
        <w:ind w:firstLine="283"/>
      </w:pPr>
      <w:r>
        <w:rPr>
          <w:b w:val="0"/>
          <w:i w:val="0"/>
        </w:rPr>
        <w:t>„Im Original“, sagte ich. „In einer braunen Tasche mit K. W. auf der Klappe. Die jetzt in einer Vitrine steht. Am Toelleturm. Mit zwei Löchern.“</w:t>
      </w:r>
    </w:p>
    <w:p>
      <w:pPr>
        <w:spacing w:before="0" w:after="0"/>
        <w:ind w:firstLine="283"/>
      </w:pPr>
      <w:r>
        <w:rPr>
          <w:b w:val="0"/>
          <w:i w:val="0"/>
        </w:rPr>
        <w:t>Merve Aydın stand auf. Sie zog die Schuhe wieder an. Die, die drückten. Sie stieß mit dem Kopf an Hermines Dach. Sie rieb sich die Stelle.</w:t>
      </w:r>
    </w:p>
    <w:p>
      <w:pPr>
        <w:spacing w:before="0" w:after="0"/>
        <w:ind w:firstLine="283"/>
      </w:pPr>
      <w:r>
        <w:rPr>
          <w:b w:val="0"/>
          <w:i w:val="0"/>
        </w:rPr>
        <w:t>„Ich brauche die Tasche“, sagte sie. „Heute noch. Bevor das Interview erscheint.“</w:t>
      </w:r>
    </w:p>
    <w:p>
      <w:pPr>
        <w:spacing w:before="0" w:after="0"/>
        <w:ind w:firstLine="283"/>
      </w:pPr>
      <w:r>
        <w:rPr>
          <w:b w:val="0"/>
          <w:i w:val="0"/>
        </w:rPr>
        <w:t>„Kriegst du einen Beschluss?“, fragte Achim.</w:t>
      </w:r>
    </w:p>
    <w:p>
      <w:pPr>
        <w:spacing w:before="0" w:after="0"/>
        <w:ind w:firstLine="283"/>
      </w:pPr>
      <w:r>
        <w:rPr>
          <w:b w:val="0"/>
          <w:i w:val="0"/>
        </w:rPr>
        <w:t>„Für einen Sechsundneunzigjährigen mit Bundesverdienstkreuz?“, sagte Merve Aydın. „Mit einem Dienstbuch, einem Kontaktbogen, einem Hut im Fundbuch, Elefantenhaaren in einem Umschlag und einem Komma vor und?“ Sie öffnete die Schiebetür. „Ich krieg einen. Ich ruf den Richter an, der den Preis für junge Journalisten nicht bekommen hat. Neunzehnhundertachtzig. Er hat mir mal erzählt, dass er es Lichtenberg bis heute nicht verziehen hat.“</w:t>
      </w:r>
    </w:p>
    <w:p>
      <w:pPr>
        <w:spacing w:before="0" w:after="0"/>
        <w:ind w:firstLine="283"/>
      </w:pPr>
      <w:r>
        <w:rPr>
          <w:b w:val="0"/>
          <w:i w:val="0"/>
        </w:rPr>
        <w:t>Sie stieg aus. Sie drehte sich noch einmal um.</w:t>
      </w:r>
    </w:p>
    <w:p>
      <w:pPr>
        <w:spacing w:before="0" w:after="0"/>
        <w:ind w:firstLine="283"/>
      </w:pPr>
      <w:r>
        <w:rPr>
          <w:b w:val="0"/>
          <w:i w:val="0"/>
        </w:rPr>
        <w:t>„Krause“, sagte sie. „Deine Frau ist gefährlich.“</w:t>
      </w:r>
    </w:p>
    <w:p>
      <w:pPr>
        <w:spacing w:before="0" w:after="0"/>
        <w:ind w:firstLine="283"/>
      </w:pPr>
      <w:r>
        <w:rPr>
          <w:b w:val="0"/>
          <w:i w:val="0"/>
        </w:rPr>
        <w:t>„Sie ist nicht meine Frau“, sagte Achim.</w:t>
      </w:r>
    </w:p>
    <w:p>
      <w:pPr>
        <w:spacing w:before="0" w:after="0"/>
        <w:ind w:firstLine="283"/>
      </w:pPr>
      <w:r>
        <w:rPr>
          <w:b w:val="0"/>
          <w:i w:val="0"/>
        </w:rPr>
        <w:t>„Noch nicht wieder“, sagte Merve Aydın. Und machte die Schiebetür zu.</w:t>
      </w:r>
    </w:p>
    <w:p>
      <w:pPr>
        <w:spacing w:before="200" w:after="0"/>
      </w:pPr>
      <w:r>
        <w:rPr>
          <w:b w:val="0"/>
          <w:i/>
          <w:color w:val="6B6B6B"/>
          <w:sz w:val="20"/>
        </w:rPr>
        <w:t>Aus Jos Spesenbuch: Pfefferminztee aus der karierten Thermoskanne, vier Becher, für eine Kommissarin ohne Schuhe: Konrad hat nichts genommen. Ein Stadtrat mit Glatze, der sich vorne festhält und „Bremsen!“ ruft: Ich habe ihn eingetragen. Als Entlastungszeugen. Zum ersten Mal in meinem Leben für einen, der wirklich bestechlich war.</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Zwei Löcher</w:t>
      </w:r>
    </w:p>
    <w:p>
      <w:pPr>
        <w:spacing w:before="0" w:after="0"/>
      </w:pPr>
      <w:r>
        <w:rPr>
          <w:b w:val="0"/>
          <w:i w:val="0"/>
        </w:rPr>
        <w:t>Merve Aydın bekam den Beschluss um sechs Uhr abends. Um sieben stand sie mit zwei Kollegen und einer Frau von der Kriminaltechnik vor der Villa am Toelleturm. Wir waren nicht dabei. Sie hatte gesagt, das sei keine Sache für einen Leichenwagen. Wir warteten in Hedwig Scholls Küche. Alle. Hedwig, Karla, Anja Kremer, Achim, Konrad, Benny, ich. Fridolin. Und der graue Hut, auf dem Küchentisch, auf seinem Karton.</w:t>
      </w:r>
    </w:p>
    <w:p>
      <w:pPr>
        <w:spacing w:before="0" w:after="0"/>
        <w:ind w:firstLine="283"/>
      </w:pPr>
      <w:r>
        <w:rPr>
          <w:b w:val="0"/>
          <w:i w:val="0"/>
        </w:rPr>
        <w:t>Um halb zehn rief sie an. Ich stellte das Handy auf laut. Auf den Tisch. Neben den Hut.</w:t>
      </w:r>
    </w:p>
    <w:p>
      <w:pPr>
        <w:spacing w:before="0" w:after="0"/>
        <w:ind w:firstLine="283"/>
      </w:pPr>
      <w:r>
        <w:rPr>
          <w:b w:val="0"/>
          <w:i w:val="0"/>
        </w:rPr>
        <w:t>„Wir haben die Tasche“, sagte sie. „Und noch was.“</w:t>
      </w:r>
    </w:p>
    <w:p>
      <w:pPr>
        <w:spacing w:before="0" w:after="0"/>
        <w:ind w:firstLine="283"/>
      </w:pPr>
      <w:r>
        <w:rPr>
          <w:b w:val="0"/>
          <w:i w:val="0"/>
        </w:rPr>
        <w:t>Sie erzählte. Kurz. Mit der Stimme einer Frau, die seit fünfzehn Stunden im Dienst ist und Schuhe trägt, die drücken.</w:t>
      </w:r>
    </w:p>
    <w:p>
      <w:pPr>
        <w:spacing w:before="0" w:after="0"/>
        <w:ind w:firstLine="283"/>
      </w:pPr>
      <w:r>
        <w:rPr>
          <w:b w:val="0"/>
          <w:i w:val="0"/>
        </w:rPr>
        <w:t>Werner Lichtenberg hatte im Sessel gesessen, als sie kamen. In der Bibliothek. Vor dem Kamin. Er hatte nichts gesagt. Er hatte zugesehen, wie die Frau von der Kriminaltechnik die Vitrine öffnete und die Tasche herausnahm. Mit Handschuhen. Und sie in eine große Tüte steckte. Er hatte nur gesagt: Seien Sie vorsichtig mit dem Riemen. Der ist neu.</w:t>
      </w:r>
    </w:p>
    <w:p>
      <w:pPr>
        <w:spacing w:before="0" w:after="0"/>
        <w:ind w:firstLine="283"/>
      </w:pPr>
      <w:r>
        <w:rPr>
          <w:b w:val="0"/>
          <w:i w:val="0"/>
        </w:rPr>
        <w:t>Felix Lichtenberg war nicht da gewesen. Er war in der Redaktion. Das Interview für den Montag war fertig. Es lag schon im Satz.</w:t>
      </w:r>
    </w:p>
    <w:p>
      <w:pPr>
        <w:spacing w:before="0" w:after="0"/>
        <w:ind w:firstLine="283"/>
      </w:pPr>
      <w:r>
        <w:rPr>
          <w:b w:val="0"/>
          <w:i w:val="0"/>
        </w:rPr>
        <w:t>„Die Kriminaltechnik hat die Tasche im Präsidium aufgemacht“, sagte Merve Aydın. „Vor einer Stunde. Sie hat ein doppeltes Futter. Hinten. Unter dem Leder. Das hat einer nachträglich eingenäht. Nicht ganz sauber. Mit dunklem Garn. Und darin waren Papiere.“</w:t>
      </w:r>
    </w:p>
    <w:p>
      <w:pPr>
        <w:spacing w:before="0" w:after="0"/>
        <w:ind w:firstLine="283"/>
      </w:pPr>
      <w:r>
        <w:rPr>
          <w:b w:val="0"/>
          <w:i w:val="0"/>
        </w:rPr>
        <w:t>Niemand in der Küche sagte etwas.</w:t>
      </w:r>
    </w:p>
    <w:p>
      <w:pPr>
        <w:spacing w:before="0" w:after="0"/>
        <w:ind w:firstLine="283"/>
      </w:pPr>
      <w:r>
        <w:rPr>
          <w:b w:val="0"/>
          <w:i w:val="0"/>
        </w:rPr>
        <w:t>„Drei Quittungen“, sagte sie. „Von der Baufirma. Auf Briefpapier mit Kopf. Beraterhonorar. Zwölftausend, achtzehntausend, zwölftausend Mark. Unterschrieben: Dr. A. Rasch.“ Eine Pause. „Die Originale. Von denen Karl Wendel geschrieben hat, dass sie ihm vorliegen. Seite neun.“</w:t>
      </w:r>
    </w:p>
    <w:p>
      <w:pPr>
        <w:spacing w:before="0" w:after="0"/>
        <w:ind w:firstLine="283"/>
      </w:pPr>
      <w:r>
        <w:rPr>
          <w:b w:val="0"/>
          <w:i w:val="0"/>
        </w:rPr>
        <w:t>Karla Wendel hatte die Hand auf den grauen Hut gelegt.</w:t>
      </w:r>
    </w:p>
    <w:p>
      <w:pPr>
        <w:spacing w:before="0" w:after="0"/>
        <w:ind w:firstLine="283"/>
      </w:pPr>
      <w:r>
        <w:rPr>
          <w:b w:val="0"/>
          <w:i w:val="0"/>
        </w:rPr>
        <w:t>„Und in einem kleinen Umschlag“, sagte Merve Aydın, „in Seidenpapier, zwei Buchstaben. Aus Messing. Mit kleinen Stiften hinten dran. Ein K. Und ein W.“</w:t>
      </w:r>
    </w:p>
    <w:p>
      <w:pPr>
        <w:spacing w:before="0" w:after="0"/>
        <w:ind w:firstLine="283"/>
      </w:pPr>
      <w:r>
        <w:rPr>
          <w:b w:val="0"/>
          <w:i w:val="0"/>
        </w:rPr>
        <w:t>Benny stand auf. Er ging zum Fenster. Er sah hinaus. Er sagte nichts.</w:t>
      </w:r>
    </w:p>
    <w:p>
      <w:pPr>
        <w:spacing w:before="0" w:after="0"/>
        <w:ind w:firstLine="283"/>
      </w:pPr>
      <w:r>
        <w:rPr>
          <w:b w:val="0"/>
          <w:i w:val="0"/>
        </w:rPr>
        <w:t>„Er hat die Quittungen nicht vernichtet“, sagte Merve Aydın. „Fünfundsiebzig Jahre nicht. Er hat sie in die Tasche eingenäht und die Tasche in eine Vitrine gestellt. Mit einem Schild. Meine erste Aktentasche.“ Sie atmete aus. „Ich weiß nicht, warum.“</w:t>
      </w:r>
    </w:p>
    <w:p>
      <w:pPr>
        <w:spacing w:before="0" w:after="0"/>
        <w:ind w:firstLine="283"/>
      </w:pPr>
      <w:r>
        <w:rPr>
          <w:b w:val="0"/>
          <w:i w:val="0"/>
        </w:rPr>
        <w:t>„Ich schon“, sagte ich.</w:t>
      </w:r>
    </w:p>
    <w:p>
      <w:pPr>
        <w:spacing w:before="0" w:after="0"/>
        <w:ind w:firstLine="283"/>
      </w:pPr>
      <w:r>
        <w:rPr>
          <w:b w:val="0"/>
          <w:i w:val="0"/>
        </w:rPr>
        <w:t>Alle sahen mich an.</w:t>
      </w:r>
    </w:p>
    <w:p>
      <w:pPr>
        <w:spacing w:before="0" w:after="0"/>
        <w:ind w:firstLine="283"/>
      </w:pPr>
      <w:r>
        <w:rPr>
          <w:b w:val="0"/>
          <w:i w:val="0"/>
        </w:rPr>
        <w:t>„Wenn man jemanden in der Hand hat“, sagte ich, „dann wirft man das nicht weg. Mit dem man ihn in der Hand hat. Das haben wir beim Finanzamt auch so gemacht. Man legt es in einen Ordner. Ganz unten. Und solange der andere lebt, weiß er, dass der Ordner da ist.“ Ich sah auf die Hand von Karla Wendel auf dem Hut. „Dr. Rasch hat neunzehnhundertfünfzig einen Volontär gehabt, der seine Quittungen hatte. Neunzehnhundertdreiundfünfzig hat dieser Volontär seine Tochter geheiratet. Neunzehnhundertsechzig hat er seine Zeitung bekommen.“</w:t>
      </w:r>
    </w:p>
    <w:p>
      <w:pPr>
        <w:spacing w:before="0" w:after="0"/>
        <w:ind w:firstLine="283"/>
      </w:pPr>
      <w:r>
        <w:rPr>
          <w:b w:val="0"/>
          <w:i w:val="0"/>
        </w:rPr>
        <w:t>„Und danach hat er sie behalten“, sagte Achim leise. „Die Quittungen. Weil man so etwas nicht wegwirft. Man weiß nie.“</w:t>
      </w:r>
    </w:p>
    <w:p>
      <w:pPr>
        <w:spacing w:before="0" w:after="0"/>
        <w:ind w:firstLine="283"/>
      </w:pPr>
      <w:r>
        <w:rPr>
          <w:b w:val="0"/>
          <w:i w:val="0"/>
        </w:rPr>
        <w:t>„Und weil er eitel ist“, sagte Merve Aydın durch das Telefon. „Krause, du kennst die Sorte. Sie behalten die Trophäen. Sie stellen sie in eine Vitrine. Mit einem Schild. Damit sie jeden Tag sehen, wie klug sie waren.“</w:t>
      </w:r>
    </w:p>
    <w:p>
      <w:pPr>
        <w:spacing w:before="0" w:after="0"/>
        <w:ind w:firstLine="283"/>
      </w:pPr>
      <w:r>
        <w:rPr>
          <w:b w:val="0"/>
          <w:i w:val="0"/>
        </w:rPr>
        <w:t>Es war still in der Küche. Draußen, unten im Tal, fuhr die Schwebebahn vorbei. Man hörte sie bis hier oben. Ein leises Rauschen. Wie ein Atem.</w:t>
      </w:r>
    </w:p>
    <w:p>
      <w:pPr>
        <w:spacing w:before="0" w:after="0"/>
        <w:ind w:firstLine="283"/>
      </w:pPr>
      <w:r>
        <w:rPr>
          <w:b w:val="0"/>
          <w:i w:val="0"/>
        </w:rPr>
        <w:t>„Und im Safe hinter dem Ölbild im Arbeitszimmer“, sagte Merve Aydın, „lag ein Umschlag. Mit zwölf Negativen. Mittelformat. Ein Rollfilm, zerschnitten in drei Streifen. Auf dem Umschlag steht: Kremer. 21.7.50.“</w:t>
      </w:r>
    </w:p>
    <w:p>
      <w:pPr>
        <w:spacing w:before="0" w:after="0"/>
        <w:ind w:firstLine="283"/>
      </w:pPr>
      <w:r>
        <w:rPr>
          <w:b w:val="0"/>
          <w:i w:val="0"/>
        </w:rPr>
        <w:t>Anja Kremer hatte bis jetzt nichts gesagt. Sie saß am Ende des Tisches. Mit den vielen Ringen in den Ohren und der Lesebrille auf dem Kopf. Jetzt setzte sie die Brille auf. Ich weiß nicht, warum.</w:t>
      </w:r>
    </w:p>
    <w:p>
      <w:pPr>
        <w:spacing w:before="0" w:after="0"/>
        <w:ind w:firstLine="283"/>
      </w:pPr>
      <w:r>
        <w:rPr>
          <w:b w:val="0"/>
          <w:i w:val="0"/>
        </w:rPr>
        <w:t>„Opas Film“, sagte sie. „Der für fünfhundert Mark.“</w:t>
      </w:r>
    </w:p>
    <w:p>
      <w:pPr>
        <w:spacing w:before="0" w:after="0"/>
        <w:ind w:firstLine="283"/>
      </w:pPr>
      <w:r>
        <w:rPr>
          <w:b w:val="0"/>
          <w:i w:val="0"/>
        </w:rPr>
        <w:t>„Die kriegen Sie zurück“, sagte Merve Aydın. „Wenn das alles vorbei ist. Ich verspreche es.“ Eine Pause. „Und noch was. Ich hab in den Akten von Ihrem Einbruch nachgesehen, Frau Kremer. Am zwölften. Die Kollegen haben Fingerabdrücke genommen. Am Karton von neunzehnhundertfünfzig. Die liegen seit zwei Wochen in einer Schublade, weil keiner einen Vergleich hatte.“</w:t>
      </w:r>
    </w:p>
    <w:p>
      <w:pPr>
        <w:spacing w:before="0" w:after="0"/>
        <w:ind w:firstLine="283"/>
      </w:pPr>
      <w:r>
        <w:rPr>
          <w:b w:val="0"/>
          <w:i w:val="0"/>
        </w:rPr>
        <w:t>„Und jetzt?“</w:t>
      </w:r>
    </w:p>
    <w:p>
      <w:pPr>
        <w:spacing w:before="0" w:after="0"/>
        <w:ind w:firstLine="283"/>
      </w:pPr>
      <w:r>
        <w:rPr>
          <w:b w:val="0"/>
          <w:i w:val="0"/>
        </w:rPr>
        <w:t>„Jetzt hab ich einen“, sagte Merve Aydın. „Felix Lichtenberg hat vor drei Jahren eine Anzeige gemacht. Wegen eines Unfalls mit seinem Porsche. Da hat er freiwillig Abdrücke abgegeben. Weil er dachte, der andere hat seine Tür aufgebrochen.“ Sie lachte. Kurz. Müde. „Sie passen.“</w:t>
      </w:r>
    </w:p>
    <w:p>
      <w:pPr>
        <w:spacing w:before="0" w:after="0"/>
        <w:ind w:firstLine="283"/>
      </w:pPr>
      <w:r>
        <w:rPr>
          <w:b w:val="0"/>
          <w:i w:val="0"/>
        </w:rPr>
        <w:t>Anja Kremer nahm die Brille wieder ab.</w:t>
      </w:r>
    </w:p>
    <w:p>
      <w:pPr>
        <w:spacing w:before="0" w:after="0"/>
        <w:ind w:firstLine="283"/>
      </w:pPr>
      <w:r>
        <w:rPr>
          <w:b w:val="0"/>
          <w:i w:val="0"/>
        </w:rPr>
        <w:t>„Der Enkel“, sagte sie. „Der war es. In Opas Archiv.“</w:t>
      </w:r>
    </w:p>
    <w:p>
      <w:pPr>
        <w:spacing w:before="0" w:after="0"/>
        <w:ind w:firstLine="283"/>
      </w:pPr>
      <w:r>
        <w:rPr>
          <w:b w:val="0"/>
          <w:i w:val="0"/>
        </w:rPr>
        <w:t>„Ich hol ihn morgen früh“, sagte Merve Aydın. „Aus der Redaktion. Die arbeiten sonntags an der Montagsausgabe. Bevor das Interview erscheint. Oder nachdem. Ich überlege noch, was schöner ist.“</w:t>
      </w:r>
    </w:p>
    <w:p>
      <w:pPr>
        <w:spacing w:before="0" w:after="0"/>
        <w:ind w:firstLine="283"/>
      </w:pPr>
      <w:r>
        <w:rPr>
          <w:b w:val="0"/>
          <w:i w:val="0"/>
        </w:rPr>
        <w:t>Sie legte auf.</w:t>
      </w:r>
    </w:p>
    <w:p>
      <w:pPr>
        <w:spacing w:before="0" w:after="0"/>
        <w:ind w:firstLine="283"/>
      </w:pPr>
      <w:r>
        <w:rPr>
          <w:b w:val="0"/>
          <w:i w:val="0"/>
        </w:rPr>
        <w:t>Konrad hatte die ganze Zeit nichts gesagt. Er saß am Fenster, neben Benny, mit dem Hut auf dem Knie. Jetzt stand er auf. Er ging zum Tisch. Er sah auf den grauen Hut. Auf die Hand von Karla Wendel, die immer noch darauf lag.</w:t>
      </w:r>
    </w:p>
    <w:p>
      <w:pPr>
        <w:spacing w:before="0" w:after="0"/>
        <w:ind w:firstLine="283"/>
      </w:pPr>
      <w:r>
        <w:rPr>
          <w:b w:val="0"/>
          <w:i w:val="0"/>
        </w:rPr>
        <w:t>„Frau Wendel“, sagte er. „Zwei Buchstaben. Aus Messing. Ein K und ein W. Von der Tasche Ihres Vaters.“</w:t>
      </w:r>
    </w:p>
    <w:p>
      <w:pPr>
        <w:spacing w:before="0" w:after="0"/>
        <w:ind w:firstLine="283"/>
      </w:pPr>
      <w:r>
        <w:rPr>
          <w:b w:val="0"/>
          <w:i w:val="0"/>
        </w:rPr>
        <w:t>Karla Wendel sah ihn an.</w:t>
      </w:r>
    </w:p>
    <w:p>
      <w:pPr>
        <w:spacing w:before="0" w:after="0"/>
        <w:ind w:firstLine="283"/>
      </w:pPr>
      <w:r>
        <w:rPr>
          <w:b w:val="0"/>
          <w:i w:val="0"/>
        </w:rPr>
        <w:t>„Wenn alles vorbei ist“, sagte Konrad, „wenn das Gericht sie nicht mehr braucht, dann bekommen Sie sie zurück. Und ich habe eine Idee, wo sie hingehören.“</w:t>
      </w:r>
    </w:p>
    <w:p>
      <w:pPr>
        <w:spacing w:before="0" w:after="0"/>
        <w:ind w:firstLine="283"/>
      </w:pPr>
      <w:r>
        <w:rPr>
          <w:b w:val="0"/>
          <w:i w:val="0"/>
        </w:rPr>
        <w:t>„Wohin?“</w:t>
      </w:r>
    </w:p>
    <w:p>
      <w:pPr>
        <w:spacing w:before="0" w:after="0"/>
        <w:ind w:firstLine="283"/>
      </w:pPr>
      <w:r>
        <w:rPr>
          <w:b w:val="0"/>
          <w:i w:val="0"/>
        </w:rPr>
        <w:t>„Auf einen Stein“, sagte Konrad. „Auf den Stein Ihres Vaters. In Unterbarmen. Unter seinen Namen.“ Er setzte sich. „Ich habe einen Steinmetz in Köln, der so etwas kann. Messing in Granit. Er hat es für Gertrud gemacht. Ein kleines G.“</w:t>
      </w:r>
    </w:p>
    <w:p>
      <w:pPr>
        <w:spacing w:before="0" w:after="0"/>
        <w:ind w:firstLine="283"/>
      </w:pPr>
      <w:r>
        <w:rPr>
          <w:b w:val="0"/>
          <w:i w:val="0"/>
        </w:rPr>
        <w:t>Karla Wendel nahm die Hand vom Hut. Sie legte sie auf Konrads Hand. Auf dem Küchentisch. Sie sagte nichts.</w:t>
      </w:r>
    </w:p>
    <w:p>
      <w:pPr>
        <w:spacing w:before="200" w:after="0"/>
      </w:pPr>
      <w:r>
        <w:rPr>
          <w:b w:val="0"/>
          <w:i/>
          <w:color w:val="6B6B6B"/>
          <w:sz w:val="20"/>
        </w:rPr>
        <w:t>Aus Jos Spesenbuch: Ein Telefonat mit dem Präsidium, auf laut, um halb zehn, in Hedwig Scholls Küche: kostenlos. Drei Quittungen über zusammen 42.000 Mark, 1950, unterschrieben Dr. A. Rasch: Ich habe sie nachgerechnet. Zwölf und achtzehn und zwölf. Es stimmt. Karl Wendel hat sich nicht verrechnet. Er hat sich nur im Menschen verrechnet.</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Felix</w:t>
      </w:r>
    </w:p>
    <w:p>
      <w:pPr>
        <w:spacing w:before="0" w:after="0"/>
      </w:pPr>
      <w:r>
        <w:rPr>
          <w:b w:val="0"/>
          <w:i w:val="0"/>
        </w:rPr>
        <w:t>Felix Lichtenberg klopfte am Sonntag um sechs Uhr früh an Hermines Scheibe.</w:t>
      </w:r>
    </w:p>
    <w:p>
      <w:pPr>
        <w:spacing w:before="0" w:after="0"/>
        <w:ind w:firstLine="283"/>
      </w:pPr>
      <w:r>
        <w:rPr>
          <w:b w:val="0"/>
          <w:i w:val="0"/>
        </w:rPr>
        <w:t>Es war noch dunkel. Über uns fuhr die erste Schwebebahn des Tages. Leer. Mit allen Lichtern an. Ich lag auf der Matratze und hörte das Klopfen und dachte zuerst, es sei der Regen. Dann klopfte es noch einmal. Fridolin hob den Kopf. Er bellte nicht. Er sah nur zur Schiebetür.</w:t>
      </w:r>
    </w:p>
    <w:p>
      <w:pPr>
        <w:spacing w:before="0" w:after="0"/>
        <w:ind w:firstLine="283"/>
      </w:pPr>
      <w:r>
        <w:rPr>
          <w:b w:val="0"/>
          <w:i w:val="0"/>
        </w:rPr>
        <w:t>Benny machte auf. Er hatte vorne auf dem Fahrersitz geschlafen. Er sagte, er schlafe dort am besten, weil er im Notfall sofort losfahren könne.</w:t>
      </w:r>
    </w:p>
    <w:p>
      <w:pPr>
        <w:spacing w:before="0" w:after="0"/>
        <w:ind w:firstLine="283"/>
      </w:pPr>
      <w:r>
        <w:rPr>
          <w:b w:val="0"/>
          <w:i w:val="0"/>
        </w:rPr>
        <w:t>Felix Lichtenberg stand draußen im Nieselregen. Ohne Schirm. In dem dunkelblauen Anzug von Donnerstag, ohne Krawatte, und einem Mantel darüber, der offen war. Seine blonden Haare waren nass. Er sah aus, als habe er nicht geschlafen. Er hatte nicht geschlafen.</w:t>
      </w:r>
    </w:p>
    <w:p>
      <w:pPr>
        <w:spacing w:before="0" w:after="0"/>
        <w:ind w:firstLine="283"/>
      </w:pPr>
      <w:r>
        <w:rPr>
          <w:b w:val="0"/>
          <w:i w:val="0"/>
        </w:rPr>
        <w:t>„Darf ich reinkommen?“, fragte er.</w:t>
      </w:r>
    </w:p>
    <w:p>
      <w:pPr>
        <w:spacing w:before="0" w:after="0"/>
        <w:ind w:firstLine="283"/>
      </w:pPr>
      <w:r>
        <w:rPr>
          <w:b w:val="0"/>
          <w:i w:val="0"/>
        </w:rPr>
        <w:t>Konrad saß schon auf einer Kiste. Er war immer der Erste wach. Er hatte den Campingkocher an. Er nickte.</w:t>
      </w:r>
    </w:p>
    <w:p>
      <w:pPr>
        <w:spacing w:before="0" w:after="0"/>
        <w:ind w:firstLine="283"/>
      </w:pPr>
      <w:r>
        <w:rPr>
          <w:b w:val="0"/>
          <w:i w:val="0"/>
        </w:rPr>
        <w:t>Felix Lichtenberg stieg ein. Er stieß mit dem Kopf an Hermines Dach. Alle stießen mit dem Kopf an Hermines Dach. Er setzte sich auf die Matratze, neben mich. Ganz an den Rand. Er hielt die Hände zwischen den Knien.</w:t>
      </w:r>
    </w:p>
    <w:p>
      <w:pPr>
        <w:spacing w:before="0" w:after="0"/>
        <w:ind w:firstLine="283"/>
      </w:pPr>
      <w:r>
        <w:rPr>
          <w:b w:val="0"/>
          <w:i w:val="0"/>
        </w:rPr>
        <w:t>„Großvater hat mich gestern Nacht angerufen“, sagte er. „Um elf. Nachdem die Polizei weg war. Er hat gesagt: Felix, sie haben die Tasche. Und dann hat er gesagt: Sie haben auch das Futter gefunden.“ Er sah auf seine Hände. „Ich wusste nicht, was das heißt. Ich hab gefragt. Er hat aufgelegt.“</w:t>
      </w:r>
    </w:p>
    <w:p>
      <w:pPr>
        <w:spacing w:before="0" w:after="0"/>
        <w:ind w:firstLine="283"/>
      </w:pPr>
      <w:r>
        <w:rPr>
          <w:b w:val="0"/>
          <w:i w:val="0"/>
        </w:rPr>
        <w:t>Konrad gab ihm einen Becher Tee. Er nahm ihn. Er trank nicht.</w:t>
      </w:r>
    </w:p>
    <w:p>
      <w:pPr>
        <w:spacing w:before="0" w:after="0"/>
        <w:ind w:firstLine="283"/>
      </w:pPr>
      <w:r>
        <w:rPr>
          <w:b w:val="0"/>
          <w:i w:val="0"/>
        </w:rPr>
        <w:t>„Dann hab ich die Kommissarin angerufen“, sagte er. „Aydın. Um Mitternacht. Auf ihrem Handy. Sie hat abgenommen. Sie hat es mir gesagt. Rasch. Zweiundvierzigtausend Mark. Die Quittungen.“ Er schluckte. „Mein Urgroßvater. Der Mann, dessen Foto in der Redaktion im Treppenhaus hängt. Seit neunzehnhundertsechzig. In Öl. Mit einem goldenen Rahmen.“</w:t>
      </w:r>
    </w:p>
    <w:p>
      <w:pPr>
        <w:spacing w:before="0" w:after="0"/>
        <w:ind w:firstLine="283"/>
      </w:pPr>
      <w:r>
        <w:rPr>
          <w:b w:val="0"/>
          <w:i w:val="0"/>
        </w:rPr>
        <w:t>Niemand sagte etwas. Der Regen trommelte auf Hermines Dach.</w:t>
      </w:r>
    </w:p>
    <w:p>
      <w:pPr>
        <w:spacing w:before="0" w:after="0"/>
        <w:ind w:firstLine="283"/>
      </w:pPr>
      <w:r>
        <w:rPr>
          <w:b w:val="0"/>
          <w:i w:val="0"/>
        </w:rPr>
        <w:t>„Ich hab gestern geglaubt, was er der Kommissarin erzählt hat“, sagte Felix Lichtenberg. „Das mit Asbeck. Ich hab daneben gesessen und ihm das Taschentuch gegeben. Ich hab es geglaubt. Ich hab gedacht, mein Großvater ist ein Held, der fünfundsiebzig Jahre lang Angst gehabt hat.“ Er lachte. Es klang furchtbar. „Ich hab das Interview geschrieben. Selbst. Gestern Abend. Für Montag. Seite eins.“</w:t>
      </w:r>
    </w:p>
    <w:p>
      <w:pPr>
        <w:spacing w:before="0" w:after="0"/>
        <w:ind w:firstLine="283"/>
      </w:pPr>
      <w:r>
        <w:rPr>
          <w:b w:val="0"/>
          <w:i w:val="0"/>
        </w:rPr>
        <w:t>„Warum sind Sie hier?“, fragte ich.</w:t>
      </w:r>
    </w:p>
    <w:p>
      <w:pPr>
        <w:spacing w:before="0" w:after="0"/>
        <w:ind w:firstLine="283"/>
      </w:pPr>
      <w:r>
        <w:rPr>
          <w:b w:val="0"/>
          <w:i w:val="0"/>
        </w:rPr>
        <w:t>Felix Lichtenberg sah mich an. Er hatte graue Augen. Nicht dunkel wie die seines Großvaters. Grau. Wie der Regen.</w:t>
      </w:r>
    </w:p>
    <w:p>
      <w:pPr>
        <w:spacing w:before="0" w:after="0"/>
        <w:ind w:firstLine="283"/>
      </w:pPr>
      <w:r>
        <w:rPr>
          <w:b w:val="0"/>
          <w:i w:val="0"/>
        </w:rPr>
        <w:t>„Weil ich es war“, sagte er. „Im Fotoladen. Am zwölften.“</w:t>
      </w:r>
    </w:p>
    <w:p>
      <w:pPr>
        <w:spacing w:before="0" w:after="0"/>
        <w:ind w:firstLine="283"/>
      </w:pPr>
      <w:r>
        <w:rPr>
          <w:b w:val="0"/>
          <w:i w:val="0"/>
        </w:rPr>
        <w:t>Er sagte es ganz ruhig. Als habe er es auf dem Weg hierher zwanzigmal gesagt, im Auto, laut, damit es leichter wird.</w:t>
      </w:r>
    </w:p>
    <w:p>
      <w:pPr>
        <w:spacing w:before="0" w:after="0"/>
        <w:ind w:firstLine="283"/>
      </w:pPr>
      <w:r>
        <w:rPr>
          <w:b w:val="0"/>
          <w:i w:val="0"/>
        </w:rPr>
        <w:t>„Großvater hat am zehnten die Todesanzeige gelesen“, sagte er. „Von dem Wagenführer. Er hat gesagt, da steht ein Satz drin. Er hat geschwiegen. Jetzt reden wir. Und er ist ganz blass geworden. Und hat gesagt, der alte Kremer hat damals einen Kontaktabzug gemacht. Von dem Elefantenfilm. Und vielleicht ist da ein Bild drauf, auf dem er zu sehen ist. In der Bahn. Und das wäre peinlich. Wegen der Memoiren. Weil er doch geschrieben hat, dass er in der Redaktion war.“ Felix Lichtenberg schloss die Augen. „Peinlich. Das hat er gesagt. Und ich hab gedacht, er schämt sich, weil er bei einer Zirkusnummer mitgefahren ist und es nicht zugeben will. Weil das nicht zum Nestor passt.“</w:t>
      </w:r>
    </w:p>
    <w:p>
      <w:pPr>
        <w:spacing w:before="0" w:after="0"/>
        <w:ind w:firstLine="283"/>
      </w:pPr>
      <w:r>
        <w:rPr>
          <w:b w:val="0"/>
          <w:i w:val="0"/>
        </w:rPr>
        <w:t>„Und Sie sind nachts in den Laden gegangen“, sagte Konrad leise.</w:t>
      </w:r>
    </w:p>
    <w:p>
      <w:pPr>
        <w:spacing w:before="0" w:after="0"/>
        <w:ind w:firstLine="283"/>
      </w:pPr>
      <w:r>
        <w:rPr>
          <w:b w:val="0"/>
          <w:i w:val="0"/>
        </w:rPr>
        <w:t>„Er hat gesagt, die Kremer verkauft ihn nicht“, sagte Felix Lichtenberg. „Die hasst uns. Wegen der fünfhundert Mark. Und ich hab gedacht, ich mach das schnell. Ich bin Verleger. Ich bin sechsundvierzig. Ich hab in meinem Leben noch nie etwas Verbotenes gemacht. Nicht mal falsch geparkt.“ Er sah auf seine Hände. „Ich hab einen Schraubendreher aus der Garage genommen. Ich hab das Schloss aufgemacht. Es hat zwanzig Minuten gedauert. Ich hab gezittert. Und dann hab ich den Karton aufgemacht und alles durchgesehen und nichts gefunden. Und alles liegen lassen. Und bin weggerannt.“ Er schüttelte den Kopf. „Ich hab nicht mal Handschuhe angehabt.“</w:t>
      </w:r>
    </w:p>
    <w:p>
      <w:pPr>
        <w:spacing w:before="0" w:after="0"/>
        <w:ind w:firstLine="283"/>
      </w:pPr>
      <w:r>
        <w:rPr>
          <w:b w:val="0"/>
          <w:i w:val="0"/>
        </w:rPr>
        <w:t>„Und dann haben Sie Frau Scholl angerufen“, sagte Benny. „Wegen dem Dienstbuch.“</w:t>
      </w:r>
    </w:p>
    <w:p>
      <w:pPr>
        <w:spacing w:before="0" w:after="0"/>
        <w:ind w:firstLine="283"/>
      </w:pPr>
      <w:r>
        <w:rPr>
          <w:b w:val="0"/>
          <w:i w:val="0"/>
        </w:rPr>
        <w:t>„Großvater hat gesagt, der Kontaktbogen ist vielleicht beim Wagenführer“, sagte Felix Lichtenberg. „In seinem Dienstbuch. Er hat gesagt, der alte Scholl hat ihn neunzehnhunderteinundfünfzig mal so komisch angesehen. In der Bahn. Als er eingestiegen ist.“ Er stellte den Becher ab. „Ich hab Frau Scholl zehntausend Euro geboten. Sie hat aufgelegt.“</w:t>
      </w:r>
    </w:p>
    <w:p>
      <w:pPr>
        <w:spacing w:before="0" w:after="0"/>
        <w:ind w:firstLine="283"/>
      </w:pPr>
      <w:r>
        <w:rPr>
          <w:b w:val="0"/>
          <w:i w:val="0"/>
        </w:rPr>
        <w:t>Er stand auf. Er stieß wieder mit dem Kopf an. Er bemerkte es nicht.</w:t>
      </w:r>
    </w:p>
    <w:p>
      <w:pPr>
        <w:spacing w:before="0" w:after="0"/>
        <w:ind w:firstLine="283"/>
      </w:pPr>
      <w:r>
        <w:rPr>
          <w:b w:val="0"/>
          <w:i w:val="0"/>
        </w:rPr>
        <w:t>„Ich geh jetzt zu Aydın“, sagte er. „Ins Präsidium. Sie wollte mich sowieso holen. Ich will nicht abgeholt werden. Nicht aus der Redaktion. Nicht vor den Leuten.“ Er knöpfte den Mantel zu. „Und das Interview kommt nicht. Ich hab es heute Nacht aus dem Satz genommen. Auf Seite eins kommt was anderes.“</w:t>
      </w:r>
    </w:p>
    <w:p>
      <w:pPr>
        <w:spacing w:before="0" w:after="0"/>
        <w:ind w:firstLine="283"/>
      </w:pPr>
      <w:r>
        <w:rPr>
          <w:b w:val="0"/>
          <w:i w:val="0"/>
        </w:rPr>
        <w:t>„Was?“, fragte ich.</w:t>
      </w:r>
    </w:p>
    <w:p>
      <w:pPr>
        <w:spacing w:before="0" w:after="0"/>
        <w:ind w:firstLine="283"/>
      </w:pPr>
      <w:r>
        <w:rPr>
          <w:b w:val="0"/>
          <w:i w:val="0"/>
        </w:rPr>
        <w:t>„Das weiß ich noch nicht“, sagte Felix Lichtenberg. „Etwas, das stimmt.“</w:t>
      </w:r>
    </w:p>
    <w:p>
      <w:pPr>
        <w:spacing w:before="0" w:after="0"/>
        <w:ind w:firstLine="283"/>
      </w:pPr>
      <w:r>
        <w:rPr>
          <w:b w:val="0"/>
          <w:i w:val="0"/>
        </w:rPr>
        <w:t>Er öffnete die Schiebetür. Der Regen kam herein. Er blieb in der Tür stehen. Er drehte sich zu Konrad um.</w:t>
      </w:r>
    </w:p>
    <w:p>
      <w:pPr>
        <w:spacing w:before="0" w:after="0"/>
        <w:ind w:firstLine="283"/>
      </w:pPr>
      <w:r>
        <w:rPr>
          <w:b w:val="0"/>
          <w:i w:val="0"/>
        </w:rPr>
        <w:t>„Herr Ehrlich“, sagte er. „Großvater will mitfahren. Am Samstag. Im Kaiserwagen. Er hat es mir heute Nacht gesagt. Als er nochmal angerufen hat. Um drei.“ Er schluckte. „Er hat gesagt, er will die Minute sehen. Er hat gesagt, er hat sie fünfundsiebzig Jahre nicht gesehen. Er ist immer auf der anderen Seite gesessen. Wenn er Schwebebahn gefahren ist. Mit dem Rücken zur Wupper.“</w:t>
      </w:r>
    </w:p>
    <w:p>
      <w:pPr>
        <w:spacing w:before="0" w:after="0"/>
        <w:ind w:firstLine="283"/>
      </w:pPr>
      <w:r>
        <w:rPr>
          <w:b w:val="0"/>
          <w:i w:val="0"/>
        </w:rPr>
        <w:t>Konrad sah ihn an. Lange.</w:t>
      </w:r>
    </w:p>
    <w:p>
      <w:pPr>
        <w:spacing w:before="0" w:after="0"/>
        <w:ind w:firstLine="283"/>
      </w:pPr>
      <w:r>
        <w:rPr>
          <w:b w:val="0"/>
          <w:i w:val="0"/>
        </w:rPr>
        <w:t>„Das muss nicht ich entscheiden“, sagte er. „Das entscheidet Frau Wendel.“</w:t>
      </w:r>
    </w:p>
    <w:p>
      <w:pPr>
        <w:spacing w:before="0" w:after="0"/>
        <w:ind w:firstLine="283"/>
      </w:pPr>
      <w:r>
        <w:rPr>
          <w:b w:val="0"/>
          <w:i w:val="0"/>
        </w:rPr>
        <w:t>„Ich weiß“, sagte Felix Lichtenberg. „Ich trau mich nicht, sie zu fragen.“</w:t>
      </w:r>
    </w:p>
    <w:p>
      <w:pPr>
        <w:spacing w:before="0" w:after="0"/>
        <w:ind w:firstLine="283"/>
      </w:pPr>
      <w:r>
        <w:rPr>
          <w:b w:val="0"/>
          <w:i w:val="0"/>
        </w:rPr>
        <w:t>„Dann fragen Sie sie trotzdem“, sagte Konrad. „Das ist das Erste, was man lernen muss. Danach wird es leichter.“</w:t>
      </w:r>
    </w:p>
    <w:p>
      <w:pPr>
        <w:spacing w:before="0" w:after="0"/>
        <w:ind w:firstLine="283"/>
      </w:pPr>
      <w:r>
        <w:rPr>
          <w:b w:val="0"/>
          <w:i w:val="0"/>
        </w:rPr>
        <w:t>Felix Lichtenberg nickte. Er stieg aus. Er ging durch den Regen. Unter dem grünen Gerüst. Ohne Schirm. Mit hängenden Schultern. Über ihm fuhr die zweite Schwebebahn des Tages. Sie war auch leer.</w:t>
      </w:r>
    </w:p>
    <w:p>
      <w:pPr>
        <w:spacing w:before="0" w:after="0"/>
        <w:ind w:firstLine="283"/>
      </w:pPr>
      <w:r>
        <w:rPr>
          <w:b w:val="0"/>
          <w:i w:val="0"/>
        </w:rPr>
        <w:t>Benny sah ihm nach.</w:t>
      </w:r>
    </w:p>
    <w:p>
      <w:pPr>
        <w:spacing w:before="0" w:after="0"/>
        <w:ind w:firstLine="283"/>
      </w:pPr>
      <w:r>
        <w:rPr>
          <w:b w:val="0"/>
          <w:i w:val="0"/>
        </w:rPr>
        <w:t>„Ich hab gedacht, er ist der Böse“, sagte er. „Mit der Uhr. Und dem Porsche.“</w:t>
      </w:r>
    </w:p>
    <w:p>
      <w:pPr>
        <w:spacing w:before="0" w:after="0"/>
        <w:ind w:firstLine="283"/>
      </w:pPr>
      <w:r>
        <w:rPr>
          <w:b w:val="0"/>
          <w:i w:val="0"/>
        </w:rPr>
        <w:t>„Er ist der, der als Erster aufgewacht ist“, sagte Konrad. „In seiner Familie. Nach fünfundsiebzig Jahren.“ Er schraubte die Thermoskanne zu. „Das ist nicht wenig, junger Mann. Das ist manchmal das Schwerste.“</w:t>
      </w:r>
    </w:p>
    <w:p>
      <w:pPr>
        <w:spacing w:before="200" w:after="0"/>
      </w:pPr>
      <w:r>
        <w:rPr>
          <w:b w:val="0"/>
          <w:i/>
          <w:color w:val="6B6B6B"/>
          <w:sz w:val="20"/>
        </w:rPr>
        <w:t>Aus Jos Spesenbuch: Ein Becher Pfefferminztee, um sechs Uhr früh, für einen Verleger ohne Schirm: nicht getrunken. Zehntausend Euro, geboten am Telefon für ein Dienstbuch: abgelehnt von Hedwig Scholl. Ich habe es eingetragen. Unter „Unverkäuflich“. Die Spalte habe ich heute Morgen neu angefangen. Sie ist schon voll.</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Karla am Toelleturm</w:t>
      </w:r>
    </w:p>
    <w:p>
      <w:pPr>
        <w:spacing w:before="0" w:after="0"/>
      </w:pPr>
      <w:r>
        <w:rPr>
          <w:b w:val="0"/>
          <w:i w:val="0"/>
        </w:rPr>
        <w:t>Karla Wendel fuhr am Mittwoch allein zum Toelleturm. Sie hatte es niemandem gesagt. Nicht Hedwig Scholl. Nicht uns. Sie rief mich am Abend an, aus ihrem Wohnzimmer in Barmen, mit dem runden Tisch und der Decke aus Spitze, und erzählte es mir. Ganz ruhig. Wie eine Bibliothekarin, die eine Rückgabe verbucht.</w:t>
      </w:r>
    </w:p>
    <w:p>
      <w:pPr>
        <w:spacing w:before="0" w:after="0"/>
        <w:ind w:firstLine="283"/>
      </w:pPr>
      <w:r>
        <w:rPr>
          <w:b w:val="0"/>
          <w:i w:val="0"/>
        </w:rPr>
        <w:t>Felix Lichtenberg hatte sie am Montag angerufen. Er war vom Präsidium gekommen, wo er vier Stunden bei Merve Aydın gesessen hatte. Er hatte gesagt: Frau Wendel, mein Großvater will mit Ihnen in den Kaiserwagen. Und Karla Wendel hatte aufgelegt. Und am Dienstag hatte Felix Lichtenberg wieder angerufen. Und sie hatte wieder aufgelegt. Und am Mittwoch früh hatte sie ihren Mantel angezogen und den grauen Hut aufgesetzt, der ihr zu groß war, und war mit dem Bus zum Toelleturm gefahren.</w:t>
      </w:r>
    </w:p>
    <w:p>
      <w:pPr>
        <w:spacing w:before="0" w:after="0"/>
        <w:ind w:firstLine="283"/>
      </w:pPr>
      <w:r>
        <w:rPr>
          <w:b w:val="0"/>
          <w:i w:val="0"/>
        </w:rPr>
        <w:t>Die Haushälterin hatte sie hereingelassen. In die Bibliothek. Mit dem Kamin und den Büchern und dem großen Fenster auf das Tal. Die Vitrine war leer. Auf dem Messingschild davor stand immer noch: Meine erste Aktentasche. 1950. W. L.</w:t>
      </w:r>
    </w:p>
    <w:p>
      <w:pPr>
        <w:spacing w:before="0" w:after="0"/>
        <w:ind w:firstLine="283"/>
      </w:pPr>
      <w:r>
        <w:rPr>
          <w:b w:val="0"/>
          <w:i w:val="0"/>
        </w:rPr>
        <w:t>Werner Lichtenberg hatte am Fenster gesessen. Im Ohrensessel. Mit der dunkelroten Fliege. Er war nicht in Haft. Merve Aydın hatte gesagt, ein Mann von sechsundneunzig, der nicht laufen kann, kommt nicht in Untersuchungshaft, auch nicht wegen Mordes. Er hatte seinen Pass abgeben müssen. Er hatte gesagt, er brauche keinen Pass, er habe Wuppertal seit dreißig Jahren nicht verlassen.</w:t>
      </w:r>
    </w:p>
    <w:p>
      <w:pPr>
        <w:spacing w:before="0" w:after="0"/>
        <w:ind w:firstLine="283"/>
      </w:pPr>
      <w:r>
        <w:rPr>
          <w:b w:val="0"/>
          <w:i w:val="0"/>
        </w:rPr>
        <w:t>„Er hat mich angesehen“, sagte Karla Wendel am Telefon. „Lange. Mit dem Hut. Er hat ihn erkannt. Er hat die Hände auf die Lehnen gelegt. Er hat gesagt: Karla. Du siehst ihm ähnlich. Das habe ich immer gesehen. Seit du zehn warst.“</w:t>
      </w:r>
    </w:p>
    <w:p>
      <w:pPr>
        <w:spacing w:before="0" w:after="0"/>
        <w:ind w:firstLine="283"/>
      </w:pPr>
      <w:r>
        <w:rPr>
          <w:b w:val="0"/>
          <w:i w:val="0"/>
        </w:rPr>
        <w:t>Sie hatte sich nicht gesetzt. Sie hatte vor dem Sessel gestanden. Mit dem Hut auf dem Kopf.</w:t>
      </w:r>
    </w:p>
    <w:p>
      <w:pPr>
        <w:spacing w:before="0" w:after="0"/>
        <w:ind w:firstLine="283"/>
      </w:pPr>
      <w:r>
        <w:rPr>
          <w:b w:val="0"/>
          <w:i w:val="0"/>
        </w:rPr>
        <w:t>„Ich hab gesagt: Werner, du bist jeden Monat zu uns gekommen. Bis ich zehn war. Mit Blumen. Und du hast mir jedes Mal ein Buch mitgebracht. Ich hab sie alle noch. Sechzig Stück. Und in jedes hast du geschrieben: Für Karla, von Onkel Werner. Ich hab sie meiner Tochter gegeben. Und sie ihren Kindern.“ Karla Wendels Stimme blieb ganz ruhig. „Und ich hab gefragt: Warum?“</w:t>
      </w:r>
    </w:p>
    <w:p>
      <w:pPr>
        <w:spacing w:before="0" w:after="0"/>
        <w:ind w:firstLine="283"/>
      </w:pPr>
      <w:r>
        <w:rPr>
          <w:b w:val="0"/>
          <w:i w:val="0"/>
        </w:rPr>
        <w:t>„Was hat er gesagt?“</w:t>
      </w:r>
    </w:p>
    <w:p>
      <w:pPr>
        <w:spacing w:before="0" w:after="0"/>
        <w:ind w:firstLine="283"/>
      </w:pPr>
      <w:r>
        <w:rPr>
          <w:b w:val="0"/>
          <w:i w:val="0"/>
        </w:rPr>
        <w:t>„Er hat gesagt: Weil ich dich lieb hatte“, sagte Karla Wendel. „Und dann hat er gesagt: Und weil ich sehen musste, ob deine Mutter etwas weiß.“ Eine Pause. „Er hat es gesagt. Einfach so. Beides. Hintereinander. Als ob das zusammengehört.“</w:t>
      </w:r>
    </w:p>
    <w:p>
      <w:pPr>
        <w:spacing w:before="0" w:after="0"/>
        <w:ind w:firstLine="283"/>
      </w:pPr>
      <w:r>
        <w:rPr>
          <w:b w:val="0"/>
          <w:i w:val="0"/>
        </w:rPr>
        <w:t>Ich sagte nichts. Am anderen Ende hörte ich, wie sie atmete. Und eine Uhr tickte. Und draußen, weit weg, fuhr ein Bus.</w:t>
      </w:r>
    </w:p>
    <w:p>
      <w:pPr>
        <w:spacing w:before="0" w:after="0"/>
        <w:ind w:firstLine="283"/>
      </w:pPr>
      <w:r>
        <w:rPr>
          <w:b w:val="0"/>
          <w:i w:val="0"/>
        </w:rPr>
        <w:t>„Und dann hat er gesagt, er will am Samstag mitfahren“, sagte Karla Wendel. „Im Kaiserwagen. An die Stelle. Er hat gesagt, er hat sie nie gesehen. In fünfundsiebzig Jahren. Er ist immer mit dem Rücken zum Fenster gesessen. Oder er ist Auto gefahren. Er hat gesagt, er will einmal hinsehen. Bevor er stirbt.“</w:t>
      </w:r>
    </w:p>
    <w:p>
      <w:pPr>
        <w:spacing w:before="0" w:after="0"/>
        <w:ind w:firstLine="283"/>
      </w:pPr>
      <w:r>
        <w:rPr>
          <w:b w:val="0"/>
          <w:i w:val="0"/>
        </w:rPr>
        <w:t>„Und?“</w:t>
      </w:r>
    </w:p>
    <w:p>
      <w:pPr>
        <w:spacing w:before="0" w:after="0"/>
        <w:ind w:firstLine="283"/>
      </w:pPr>
      <w:r>
        <w:rPr>
          <w:b w:val="0"/>
          <w:i w:val="0"/>
        </w:rPr>
        <w:t>„Ich hab gesagt, das entscheidet nicht er“, sagte Karla Wendel. „Und nicht ich. Das entscheidet der Mann, der den Wagen bezahlt hat.“</w:t>
      </w:r>
    </w:p>
    <w:p>
      <w:pPr>
        <w:spacing w:before="0" w:after="0"/>
        <w:ind w:firstLine="283"/>
      </w:pPr>
      <w:r>
        <w:rPr>
          <w:b w:val="0"/>
          <w:i w:val="0"/>
        </w:rPr>
        <w:t>Sie hatte das Dienstbuch dabeigehabt. Wilhelm Scholls Dienstbuch. Hedwig Scholl hatte es ihr am Dienstag geliehen. Sie hatte gesagt, Karla solle es eine Nacht haben. Unter ihrem Kopfkissen. Wie ein Kind, das einen Brief vom Vater hat.</w:t>
      </w:r>
    </w:p>
    <w:p>
      <w:pPr>
        <w:spacing w:before="0" w:after="0"/>
        <w:ind w:firstLine="283"/>
      </w:pPr>
      <w:r>
        <w:rPr>
          <w:b w:val="0"/>
          <w:i w:val="0"/>
        </w:rPr>
        <w:t>Karla Wendel hatte es aufgeschlagen. Vor Werner Lichtenberg. Auf der letzten Seite des Briefs. Dem Testament. Wilhelm Scholls großer, runder Schrift. Und hatte ihm einen Satz vorgelesen.</w:t>
      </w:r>
    </w:p>
    <w:p>
      <w:pPr>
        <w:spacing w:before="0" w:after="0"/>
        <w:ind w:firstLine="283"/>
      </w:pPr>
      <w:r>
        <w:rPr>
          <w:b w:val="0"/>
          <w:i w:val="0"/>
        </w:rPr>
        <w:t>„Fahren Sie mit ihr im Kaiserwagen die Strecke. Und halten Sie an der Stelle eine Minute an. Ich habe bezahlt. Für zwanzig Personen. Das reicht für alle, die kommen müssen.“</w:t>
      </w:r>
    </w:p>
    <w:p>
      <w:pPr>
        <w:spacing w:before="0" w:after="0"/>
        <w:ind w:firstLine="283"/>
      </w:pPr>
      <w:r>
        <w:rPr>
          <w:b w:val="0"/>
          <w:i w:val="0"/>
        </w:rPr>
        <w:t>Werner Lichtenberg hatte lange nichts gesagt.</w:t>
      </w:r>
    </w:p>
    <w:p>
      <w:pPr>
        <w:spacing w:before="0" w:after="0"/>
        <w:ind w:firstLine="283"/>
      </w:pPr>
      <w:r>
        <w:rPr>
          <w:b w:val="0"/>
          <w:i w:val="0"/>
        </w:rPr>
        <w:t>Dann hatte er gesagt: Muss ich kommen, Karla?</w:t>
      </w:r>
    </w:p>
    <w:p>
      <w:pPr>
        <w:spacing w:before="0" w:after="0"/>
        <w:ind w:firstLine="283"/>
      </w:pPr>
      <w:r>
        <w:rPr>
          <w:b w:val="0"/>
          <w:i w:val="0"/>
        </w:rPr>
        <w:t>Und Karla Wendel hatte gesagt: Ja, Werner. Du musst.</w:t>
      </w:r>
    </w:p>
    <w:p>
      <w:pPr>
        <w:spacing w:before="0" w:after="0"/>
        <w:ind w:firstLine="283"/>
      </w:pPr>
      <w:r>
        <w:rPr>
          <w:b w:val="0"/>
          <w:i w:val="0"/>
        </w:rPr>
        <w:t>„Und dann bin ich gegangen“, sagte sie am Telefon. „Mit dem Hut. Den Berg runter. Zu Fuß. Bis Barmen. Eine Stunde. Ich hab unterwegs nicht einmal angehalten.“</w:t>
      </w:r>
    </w:p>
    <w:p>
      <w:pPr>
        <w:spacing w:before="0" w:after="0"/>
        <w:ind w:firstLine="283"/>
      </w:pPr>
      <w:r>
        <w:rPr>
          <w:b w:val="0"/>
          <w:i w:val="0"/>
        </w:rPr>
        <w:t>Ich hörte sie wieder atmen.</w:t>
      </w:r>
    </w:p>
    <w:p>
      <w:pPr>
        <w:spacing w:before="0" w:after="0"/>
        <w:ind w:firstLine="283"/>
      </w:pPr>
      <w:r>
        <w:rPr>
          <w:b w:val="0"/>
          <w:i w:val="0"/>
        </w:rPr>
        <w:t>„Frau Fink“, sagte sie. „Ist das falsch? Dass ich ihn mitnehme?“</w:t>
      </w:r>
    </w:p>
    <w:p>
      <w:pPr>
        <w:spacing w:before="0" w:after="0"/>
        <w:ind w:firstLine="283"/>
      </w:pPr>
      <w:r>
        <w:rPr>
          <w:b w:val="0"/>
          <w:i w:val="0"/>
        </w:rPr>
        <w:t>„Ich weiß es nicht“, sagte ich. „Ich bin keine Polizei. Und kein Pfarrer.“</w:t>
      </w:r>
    </w:p>
    <w:p>
      <w:pPr>
        <w:spacing w:before="0" w:after="0"/>
        <w:ind w:firstLine="283"/>
      </w:pPr>
      <w:r>
        <w:rPr>
          <w:b w:val="0"/>
          <w:i w:val="0"/>
        </w:rPr>
        <w:t>„Fragen Sie Herrn Ehrlich“, sagte Karla Wendel.</w:t>
      </w:r>
    </w:p>
    <w:p>
      <w:pPr>
        <w:spacing w:before="0" w:after="0"/>
        <w:ind w:firstLine="283"/>
      </w:pPr>
      <w:r>
        <w:rPr>
          <w:b w:val="0"/>
          <w:i w:val="0"/>
        </w:rPr>
        <w:t>Ich gab Konrad das Handy. Er saß neben mir. In Hermine. Unter dem Gerüst der Schwebebahn, in Barmen, wo wir seit zehn Tagen standen und wo die Leute, die vorbeigingen, inzwischen nicht mehr stehen blieben, sondern nur noch winkten. Ein Mann vom Kiosk an der Ecke brachte jeden Morgen um sieben zwei Brötchen für Benny und einen Knochen für Fridolin und wollte kein Geld.</w:t>
      </w:r>
    </w:p>
    <w:p>
      <w:pPr>
        <w:spacing w:before="0" w:after="0"/>
        <w:ind w:firstLine="283"/>
      </w:pPr>
      <w:r>
        <w:rPr>
          <w:b w:val="0"/>
          <w:i w:val="0"/>
        </w:rPr>
        <w:t>Konrad hörte lange zu. Er sagte nichts. Dann sagte er etwas.</w:t>
      </w:r>
    </w:p>
    <w:p>
      <w:pPr>
        <w:spacing w:before="0" w:after="0"/>
        <w:ind w:firstLine="283"/>
      </w:pPr>
      <w:r>
        <w:rPr>
          <w:b w:val="0"/>
          <w:i w:val="0"/>
        </w:rPr>
        <w:t>„Frau Wendel“, sagte er. „Ich habe in fünfzig Jahren viele Beerdigungen gehabt, bei denen einer am Grab stand, der dort nicht hingehörte. Einer, der etwas getan hatte. Der Liebhaber. Der Bruder, der das Erbe genommen hat. Der Fahrer des anderen Autos.“ Er sah aus dem Fenster. Auf die Wupper. „Und ich habe gelernt, dass es fast immer besser war, dass sie da waren. Nicht für sie. Für die anderen. Damit die sie sehen konnten. Am Grab. Wo man nicht lügen kann.“</w:t>
      </w:r>
    </w:p>
    <w:p>
      <w:pPr>
        <w:spacing w:before="0" w:after="0"/>
        <w:ind w:firstLine="283"/>
      </w:pPr>
      <w:r>
        <w:rPr>
          <w:b w:val="0"/>
          <w:i w:val="0"/>
        </w:rPr>
        <w:t>Er hörte zu.</w:t>
      </w:r>
    </w:p>
    <w:p>
      <w:pPr>
        <w:spacing w:before="0" w:after="0"/>
        <w:ind w:firstLine="283"/>
      </w:pPr>
      <w:r>
        <w:rPr>
          <w:b w:val="0"/>
          <w:i w:val="0"/>
        </w:rPr>
        <w:t>„Ja“, sagte er. „Ich glaube, das hat Herr Scholl gemeint. Mit zwanzig Personen. Für alle, die kommen müssen.“</w:t>
      </w:r>
    </w:p>
    <w:p>
      <w:pPr>
        <w:spacing w:before="0" w:after="0"/>
        <w:ind w:firstLine="283"/>
      </w:pPr>
      <w:r>
        <w:rPr>
          <w:b w:val="0"/>
          <w:i w:val="0"/>
        </w:rPr>
        <w:t>Er gab mir das Handy zurück. Karla Wendel hatte aufgelegt.</w:t>
      </w:r>
    </w:p>
    <w:p>
      <w:pPr>
        <w:spacing w:before="0" w:after="0"/>
        <w:ind w:firstLine="283"/>
      </w:pPr>
      <w:r>
        <w:rPr>
          <w:b w:val="0"/>
          <w:i w:val="0"/>
        </w:rPr>
        <w:t>„Er hat zugegeben, dass er wegen der Mutter gekommen ist“, sagte Benny. Er saß vorne auf dem Fahrersitz. Er hatte zugehört. „Um zu sehen, was sie weiß. Zehn Jahre lang. Jeden Monat. Mit Blumen.“</w:t>
      </w:r>
    </w:p>
    <w:p>
      <w:pPr>
        <w:spacing w:before="0" w:after="0"/>
        <w:ind w:firstLine="283"/>
      </w:pPr>
      <w:r>
        <w:rPr>
          <w:b w:val="0"/>
          <w:i w:val="0"/>
        </w:rPr>
        <w:t>„Und mit Büchern“, sagte Konrad. „Sechzig Stück. Mit Widmung.“</w:t>
      </w:r>
    </w:p>
    <w:p>
      <w:pPr>
        <w:spacing w:before="0" w:after="0"/>
        <w:ind w:firstLine="283"/>
      </w:pPr>
      <w:r>
        <w:rPr>
          <w:b w:val="0"/>
          <w:i w:val="0"/>
        </w:rPr>
        <w:t>„Das macht es nicht besser.“</w:t>
      </w:r>
    </w:p>
    <w:p>
      <w:pPr>
        <w:spacing w:before="0" w:after="0"/>
        <w:ind w:firstLine="283"/>
      </w:pPr>
      <w:r>
        <w:rPr>
          <w:b w:val="0"/>
          <w:i w:val="0"/>
        </w:rPr>
        <w:t>„Nein“, sagte Konrad. „Das macht es nur schwerer.“</w:t>
      </w:r>
    </w:p>
    <w:p>
      <w:pPr>
        <w:spacing w:before="200" w:after="0"/>
      </w:pPr>
      <w:r>
        <w:rPr>
          <w:b w:val="0"/>
          <w:i/>
          <w:color w:val="6B6B6B"/>
          <w:sz w:val="20"/>
        </w:rPr>
        <w:t>Aus Jos Spesenbuch: Busfahrt Barmen–Toelleturm, eine Person, und zu Fuß zurück, eine Stunde, mit Hut: Karla Wendel hat es nicht abgerechnet. Sechzig Bücher, „Für Karla, von Onkel Werner“, 1951 bis 1961: Ich habe sie nicht eingetragen. Ich weiß nicht, in welche Spalte sie gehören. Konrad sagt, es gibt Dinge, für die erfindet man keine Spalte. Man lässt sie im Regal.</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Der Kaiserwagen</w:t>
      </w:r>
    </w:p>
    <w:p>
      <w:pPr>
        <w:spacing w:before="0" w:after="0"/>
      </w:pPr>
      <w:r>
        <w:rPr>
          <w:b w:val="0"/>
          <w:i w:val="0"/>
        </w:rPr>
        <w:t>Am Samstag, dem sechsten März, um zehn Uhr morgens, hing der Kaiserwagen an der Station Oberbarmen. Am östlichen Ende der Strecke. Unter einem Himmel, der zum ersten Mal seit zwei Wochen blau war.</w:t>
      </w:r>
    </w:p>
    <w:p>
      <w:pPr>
        <w:spacing w:before="0" w:after="0"/>
        <w:ind w:firstLine="283"/>
      </w:pPr>
      <w:r>
        <w:rPr>
          <w:b w:val="0"/>
          <w:i w:val="0"/>
        </w:rPr>
        <w:t>Er war dunkelrot und cremefarben, mit goldenen Linien und dem Wappen der Stadt auf der Seite. Die Fenster hatten Gardinen. Gerafft. Weiß. Mit Spitze. Konrad blieb davor stehen und sah sie lange an. Benny sagte, Gertrud hätte das schöner gemacht. Konrad sagte nichts. Er nickte nur.</w:t>
      </w:r>
    </w:p>
    <w:p>
      <w:pPr>
        <w:spacing w:before="0" w:after="0"/>
        <w:ind w:firstLine="283"/>
      </w:pPr>
      <w:r>
        <w:rPr>
          <w:b w:val="0"/>
          <w:i w:val="0"/>
        </w:rPr>
        <w:t>Drinnen waren Bänke aus Holz mit rotem Polster und Lampen aus Messing und ein Boden aus Holz, gewachst, glänzend. Es roch nach Möbelpolitur und ein bisschen nach Staub und nach hundertsiebenundzwanzig Jahren.</w:t>
      </w:r>
    </w:p>
    <w:p>
      <w:pPr>
        <w:spacing w:before="0" w:after="0"/>
        <w:ind w:firstLine="283"/>
      </w:pPr>
      <w:r>
        <w:rPr>
          <w:b w:val="0"/>
          <w:i w:val="0"/>
        </w:rPr>
        <w:t>Uwe Steinbach stand neben der Tür. In Uniform. Mit einer Mütze mit Goldkordel. Er hatte sich die Uniform aus dem Museum geliehen, sagte er. Für Wilhelm. Er hatte eine Liste in der Hand. Auf Papier. Mit zwanzig Zeilen.</w:t>
      </w:r>
    </w:p>
    <w:p>
      <w:pPr>
        <w:spacing w:before="0" w:after="0"/>
        <w:ind w:firstLine="283"/>
      </w:pPr>
      <w:r>
        <w:rPr>
          <w:b w:val="0"/>
          <w:i w:val="0"/>
        </w:rPr>
        <w:t>„Ich zähle“, sagte er. „Wie es Vorschrift ist. Beim Einsteigen und beim Aussteigen. Nach Liste.“ Er sah Hedwig Scholl an. „Ihr Vater hat das so gewollt. Er hat es mir im Januar gesagt. Am Telefon. Er hat gesagt: Uwe, du zählst. Und du lässt keinen rein, der nicht auf der Liste steht.“</w:t>
      </w:r>
    </w:p>
    <w:p>
      <w:pPr>
        <w:spacing w:before="0" w:after="0"/>
        <w:ind w:firstLine="283"/>
      </w:pPr>
      <w:r>
        <w:rPr>
          <w:b w:val="0"/>
          <w:i w:val="0"/>
        </w:rPr>
        <w:t>Sie stiegen ein. Einer nach dem anderen. Uwe Steinbach hakte ab. Mit einem Bleistift.</w:t>
      </w:r>
    </w:p>
    <w:p>
      <w:pPr>
        <w:spacing w:before="0" w:after="0"/>
        <w:ind w:firstLine="283"/>
      </w:pPr>
      <w:r>
        <w:rPr>
          <w:b w:val="0"/>
          <w:i w:val="0"/>
        </w:rPr>
        <w:t>Hedwig Scholl. In der grünen Wachsjacke. Mit einem Strauß Schneeglöckchen aus Karla Wendels Vorgarten.</w:t>
      </w:r>
    </w:p>
    <w:p>
      <w:pPr>
        <w:spacing w:before="0" w:after="0"/>
        <w:ind w:firstLine="283"/>
      </w:pPr>
      <w:r>
        <w:rPr>
          <w:b w:val="0"/>
          <w:i w:val="0"/>
        </w:rPr>
        <w:t>Karla Wendel. In einem dunkelblauen Mantel. Mit dem grauen Hut auf dem Kopf. Er war ihr zu groß. Sie hatte innen ein Stück Filz eingeklebt, damit er hielt.</w:t>
      </w:r>
    </w:p>
    <w:p>
      <w:pPr>
        <w:spacing w:before="0" w:after="0"/>
        <w:ind w:firstLine="283"/>
      </w:pPr>
      <w:r>
        <w:rPr>
          <w:b w:val="0"/>
          <w:i w:val="0"/>
        </w:rPr>
        <w:t>Anja Kremer. Mit ihrer Kamera. Einer alten. Einer Rolleiflex, mit zwei Linsen übereinander, die ihrem Großvater gehört hatte. Sie hatte einen Rollfilm eingelegt. Zwölf Bilder. Sie sagte, mehr brauche sie nicht.</w:t>
      </w:r>
    </w:p>
    <w:p>
      <w:pPr>
        <w:spacing w:before="0" w:after="0"/>
        <w:ind w:firstLine="283"/>
      </w:pPr>
      <w:r>
        <w:rPr>
          <w:b w:val="0"/>
          <w:i w:val="0"/>
        </w:rPr>
        <w:t>Gerhard Dahlmann, der Bestatter aus Solingen. Mit einundneunzig. Mit seinem Sohn, der ihn gefahren hatte.</w:t>
      </w:r>
    </w:p>
    <w:p>
      <w:pPr>
        <w:spacing w:before="0" w:after="0"/>
        <w:ind w:firstLine="283"/>
      </w:pPr>
      <w:r>
        <w:rPr>
          <w:b w:val="0"/>
          <w:i w:val="0"/>
        </w:rPr>
        <w:t>Merve Aydın. In Turnschuhen. Sie sagte, heute drückt nichts.</w:t>
      </w:r>
    </w:p>
    <w:p>
      <w:pPr>
        <w:spacing w:before="0" w:after="0"/>
        <w:ind w:firstLine="283"/>
      </w:pPr>
      <w:r>
        <w:rPr>
          <w:b w:val="0"/>
          <w:i w:val="0"/>
        </w:rPr>
        <w:t>Achim. Mit einem Taschentuch in der Brusttasche. Gebügelt. Mit einem gestickten A. Und einem zweiten, in der Hosentasche, für mich.</w:t>
      </w:r>
    </w:p>
    <w:p>
      <w:pPr>
        <w:spacing w:before="0" w:after="0"/>
        <w:ind w:firstLine="283"/>
      </w:pPr>
      <w:r>
        <w:rPr>
          <w:b w:val="0"/>
          <w:i w:val="0"/>
        </w:rPr>
        <w:t>Konrad. Benny. Fridolin, der auf keiner Liste stand und den Uwe Steinbach trotzdem hineinließ, weil, wie er sagte, Wilhelm Scholl Hunde immer reingelassen habe. Auch ohne Maulkorb.</w:t>
      </w:r>
    </w:p>
    <w:p>
      <w:pPr>
        <w:spacing w:before="0" w:after="0"/>
        <w:ind w:firstLine="283"/>
      </w:pPr>
      <w:r>
        <w:rPr>
          <w:b w:val="0"/>
          <w:i w:val="0"/>
        </w:rPr>
        <w:t>Ich.</w:t>
      </w:r>
    </w:p>
    <w:p>
      <w:pPr>
        <w:spacing w:before="0" w:after="0"/>
        <w:ind w:firstLine="283"/>
      </w:pPr>
      <w:r>
        <w:rPr>
          <w:b w:val="0"/>
          <w:i w:val="0"/>
        </w:rPr>
        <w:t>Und noch sieben andere. Karla Wendels Tochter, eine Ärztin aus Düsseldorf, mit ihren beiden Söhnen, die zwölf und vierzehn waren und nicht wussten, wohin sie gucken sollten. Hedwig Scholls Bruder, der achtundsiebzig war und aus Remscheid kam und der kleine Sohn gewesen war, für den sein Vater fünfundsiebzig Jahre lang geschwiegen hatte. Ein junger Wagenführer, der heute nicht Dienst hatte und Wilhelm Scholl auf jeder Weihnachtsfeier die Hand gegeben hatte. Die Bibliothekarin, die die Mikrofilme ausgedruckt hatte. Und Herr Yılmaz vom Kiosk an der Ecke in Barmen, mit einer Tüte Brötchen.</w:t>
      </w:r>
    </w:p>
    <w:p>
      <w:pPr>
        <w:spacing w:before="0" w:after="0"/>
        <w:ind w:firstLine="283"/>
      </w:pPr>
      <w:r>
        <w:rPr>
          <w:b w:val="0"/>
          <w:i w:val="0"/>
        </w:rPr>
        <w:t>Neunzehn.</w:t>
      </w:r>
    </w:p>
    <w:p>
      <w:pPr>
        <w:spacing w:before="0" w:after="0"/>
        <w:ind w:firstLine="283"/>
      </w:pPr>
      <w:r>
        <w:rPr>
          <w:b w:val="0"/>
          <w:i w:val="0"/>
        </w:rPr>
        <w:t>Uwe Steinbach sah auf seine Liste. Er sah auf die Treppe. Er wartete.</w:t>
      </w:r>
    </w:p>
    <w:p>
      <w:pPr>
        <w:spacing w:before="0" w:after="0"/>
        <w:ind w:firstLine="283"/>
      </w:pPr>
      <w:r>
        <w:rPr>
          <w:b w:val="0"/>
          <w:i w:val="0"/>
        </w:rPr>
        <w:t>Um fünf nach zehn kam ein Auto. Ein dunkler Wagen. Er hielt unten an der Treppe. Felix Lichtenberg stieg aus. Er öffnete die hintere Tür. Er holte einen Rollstuhl aus dem Kofferraum. Er hob seinen Großvater hinein. Ganz vorsichtig. Wie man ein Kind trägt.</w:t>
      </w:r>
    </w:p>
    <w:p>
      <w:pPr>
        <w:spacing w:before="0" w:after="0"/>
        <w:ind w:firstLine="283"/>
      </w:pPr>
      <w:r>
        <w:rPr>
          <w:b w:val="0"/>
          <w:i w:val="0"/>
        </w:rPr>
        <w:t>Die Treppe zur Station hatte achtundzwanzig Stufen. Es gab einen Aufzug. Felix Lichtenberg nahm den Aufzug nicht. Er sah Konrad an, oben auf dem Bahnsteig. Konrad sah ihn an.</w:t>
      </w:r>
    </w:p>
    <w:p>
      <w:pPr>
        <w:spacing w:before="0" w:after="0"/>
        <w:ind w:firstLine="283"/>
      </w:pPr>
      <w:r>
        <w:rPr>
          <w:b w:val="0"/>
          <w:i w:val="0"/>
        </w:rPr>
        <w:t>Dann kam Benny die Treppe herunter. Und Achim. Und der junge Wagenführer. Und sie nahmen den Rollstuhl an allen vier Ecken. Felix Lichtenberg, Benny, Achim und der junge Wagenführer. Und trugen ihn hinauf. Stufe für Stufe. Achtundzwanzig Stufen.</w:t>
      </w:r>
    </w:p>
    <w:p>
      <w:pPr>
        <w:spacing w:before="0" w:after="0"/>
        <w:ind w:firstLine="283"/>
      </w:pPr>
      <w:r>
        <w:rPr>
          <w:b w:val="0"/>
          <w:i w:val="0"/>
        </w:rPr>
        <w:t>Werner Lichtenberg saß ganz still darin. In einem schwarzen Mantel. Mit der dunkelroten Fliege. Ohne Hut. Er hielt sich nicht fest. Er sah nach oben. Auf den Kaiserwagen. Auf die Gardinen. Auf die Frau mit dem grauen Hut, die in der Tür stand.</w:t>
      </w:r>
    </w:p>
    <w:p>
      <w:pPr>
        <w:spacing w:before="0" w:after="0"/>
        <w:ind w:firstLine="283"/>
      </w:pPr>
      <w:r>
        <w:rPr>
          <w:b w:val="0"/>
          <w:i w:val="0"/>
        </w:rPr>
        <w:t>Oben stellten sie ihn ab. Vor Uwe Steinbach.</w:t>
      </w:r>
    </w:p>
    <w:p>
      <w:pPr>
        <w:spacing w:before="0" w:after="0"/>
        <w:ind w:firstLine="283"/>
      </w:pPr>
      <w:r>
        <w:rPr>
          <w:b w:val="0"/>
          <w:i w:val="0"/>
        </w:rPr>
        <w:t>Uwe Steinbach sah auf seine Liste.</w:t>
      </w:r>
    </w:p>
    <w:p>
      <w:pPr>
        <w:spacing w:before="0" w:after="0"/>
        <w:ind w:firstLine="283"/>
      </w:pPr>
      <w:r>
        <w:rPr>
          <w:b w:val="0"/>
          <w:i w:val="0"/>
        </w:rPr>
        <w:t>„Lichtenberg, Werner“, las er vor. „Zwanzig.“</w:t>
      </w:r>
    </w:p>
    <w:p>
      <w:pPr>
        <w:spacing w:before="0" w:after="0"/>
        <w:ind w:firstLine="283"/>
      </w:pPr>
      <w:r>
        <w:rPr>
          <w:b w:val="0"/>
          <w:i w:val="0"/>
        </w:rPr>
        <w:t>Er hakte ab. Mit dem Bleistift. Er sagte nichts dazu. Aber er sah Werner Lichtenberg an. Lange. Wie ein Wagenführer, der einen Fahrgast ansieht, von dem er weiß, dass er schon einmal hier war.</w:t>
      </w:r>
    </w:p>
    <w:p>
      <w:pPr>
        <w:spacing w:before="0" w:after="0"/>
        <w:ind w:firstLine="283"/>
      </w:pPr>
      <w:r>
        <w:rPr>
          <w:b w:val="0"/>
          <w:i w:val="0"/>
        </w:rPr>
        <w:t>Sie hoben den Rollstuhl in den Wagen. Felix Lichtenberg schob ihn an die linke Seite. Mit dem Rücken zum Fenster.</w:t>
      </w:r>
    </w:p>
    <w:p>
      <w:pPr>
        <w:spacing w:before="0" w:after="0"/>
        <w:ind w:firstLine="283"/>
      </w:pPr>
      <w:r>
        <w:rPr>
          <w:b w:val="0"/>
          <w:i w:val="0"/>
        </w:rPr>
        <w:t>Karla Wendel stand auf. Von ihrer Bank. Sie ging hinüber. Sie sagte nichts. Sie fasste den Rollstuhl an den Griffen. Und drehte ihn um.</w:t>
      </w:r>
    </w:p>
    <w:p>
      <w:pPr>
        <w:spacing w:before="0" w:after="0"/>
        <w:ind w:firstLine="283"/>
      </w:pPr>
      <w:r>
        <w:rPr>
          <w:b w:val="0"/>
          <w:i w:val="0"/>
        </w:rPr>
        <w:t>Mit dem Gesicht zum Fenster.</w:t>
      </w:r>
    </w:p>
    <w:p>
      <w:pPr>
        <w:spacing w:before="0" w:after="0"/>
        <w:ind w:firstLine="283"/>
      </w:pPr>
      <w:r>
        <w:rPr>
          <w:b w:val="0"/>
          <w:i w:val="0"/>
        </w:rPr>
        <w:t>Zur rechten Seite. Zur Seite, wo die Wupper war.</w:t>
      </w:r>
    </w:p>
    <w:p>
      <w:pPr>
        <w:spacing w:before="0" w:after="0"/>
        <w:ind w:firstLine="283"/>
      </w:pPr>
      <w:r>
        <w:rPr>
          <w:b w:val="0"/>
          <w:i w:val="0"/>
        </w:rPr>
        <w:t>Werner Lichtenberg sah sie an. Von unten. Er sagte nichts. Dann drehte er den Kopf. Und sah hinaus. Auf den Fluss.</w:t>
      </w:r>
    </w:p>
    <w:p>
      <w:pPr>
        <w:spacing w:before="0" w:after="0"/>
        <w:ind w:firstLine="283"/>
      </w:pPr>
      <w:r>
        <w:rPr>
          <w:b w:val="0"/>
          <w:i w:val="0"/>
        </w:rPr>
        <w:t>Uwe Steinbach schloss die Tür. Er ging nach vorn. In den Führerstand. Hinter die Scheibe. Er drehte sich nicht um. Er sah aus dem Fenster. Nach vorne. Auf die Strecke.</w:t>
      </w:r>
    </w:p>
    <w:p>
      <w:pPr>
        <w:spacing w:before="0" w:after="0"/>
        <w:ind w:firstLine="283"/>
      </w:pPr>
      <w:r>
        <w:rPr>
          <w:b w:val="0"/>
          <w:i w:val="0"/>
        </w:rPr>
        <w:t>Der Kaiserwagen fuhr an.</w:t>
      </w:r>
    </w:p>
    <w:p>
      <w:pPr>
        <w:spacing w:before="0" w:after="0"/>
        <w:ind w:firstLine="283"/>
      </w:pPr>
      <w:r>
        <w:rPr>
          <w:b w:val="0"/>
          <w:i w:val="0"/>
        </w:rPr>
        <w:t>Er schaukelte. Ein bisschen. Nach rechts. Nach links. Dann glitt er. Über die Wupper. Durch Oberbarmen. An den Häusern vorbei, so nah, dass man in die Küchen sah. Ein Mann auf einem Balkon hob seine Kaffeetasse. Ein Kind in einem Fenster winkte. Und unten, auf einem Stein im Fluss, stand ein grauer Reiher. Vielleicht derselbe. Und sah hinauf.</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Der Kaiserwagen</w:t>
      </w:r>
      <w:r>
        <w:br/>
      </w:r>
      <w:r>
        <w:rPr>
          <w:b w:val="0"/>
          <w:i w:val="0"/>
          <w:color w:val="6B6B6B"/>
          <w:sz w:val="18"/>
        </w:rPr>
        <w:t>(Hier das Bild einfügen, Breite 11 cm, dann diesen Kasten löschen.)</w:t>
        <w:br/>
        <w:br/>
        <w:br/>
        <w:br/>
      </w:r>
    </w:p>
    <w:p>
      <w:pPr>
        <w:spacing w:before="0" w:after="0"/>
      </w:pPr>
      <w:r>
        <w:rPr>
          <w:b w:val="0"/>
          <w:i w:val="0"/>
        </w:rPr>
        <w:t>Werner Lichtenberg sah aus dem Fenster. Er sah die ganze Zeit aus dem Fenster. Auf das Wasser. Seine Hände lagen auf den Knien. Sie zitterten nicht. Sie lagen ganz still.</w:t>
      </w:r>
    </w:p>
    <w:p>
      <w:pPr>
        <w:spacing w:before="0" w:after="0"/>
        <w:ind w:firstLine="283"/>
      </w:pPr>
      <w:r>
        <w:rPr>
          <w:b w:val="0"/>
          <w:i w:val="0"/>
        </w:rPr>
        <w:t>Wupperfeld. Werther Brücke. Die Stationen glitten vorbei. Der Kaiserwagen hielt nicht. Uwe Steinbach fuhr langsam. Schritttempo. Wie bei einem Leichenzug.</w:t>
      </w:r>
    </w:p>
    <w:p>
      <w:pPr>
        <w:spacing w:before="0" w:after="0"/>
        <w:ind w:firstLine="283"/>
      </w:pPr>
      <w:r>
        <w:rPr>
          <w:b w:val="0"/>
          <w:i w:val="0"/>
        </w:rPr>
        <w:t>Dann Alter Markt.</w:t>
      </w:r>
    </w:p>
    <w:p>
      <w:pPr>
        <w:spacing w:before="0" w:after="0"/>
        <w:ind w:firstLine="283"/>
      </w:pPr>
      <w:r>
        <w:rPr>
          <w:b w:val="0"/>
          <w:i w:val="0"/>
        </w:rPr>
        <w:t>Der Kaiserwagen hielt. An der Station. Die Türen gingen nicht auf. Er stand nur. Eine Minute. Alle sahen hinaus. Auf den Bahnsteig. Auf die Stelle, wo vor fünfundsiebzig Jahren ein kleiner Elefant gestanden hatte. Und ein Mann mit einem grauen Hut und einer braunen Aktentasche, der nicht auf der Liste stand.</w:t>
      </w:r>
    </w:p>
    <w:p>
      <w:pPr>
        <w:spacing w:before="0" w:after="0"/>
        <w:ind w:firstLine="283"/>
      </w:pPr>
      <w:r>
        <w:rPr>
          <w:b w:val="0"/>
          <w:i w:val="0"/>
        </w:rPr>
        <w:t>Dann fuhr er weiter.</w:t>
      </w:r>
    </w:p>
    <w:p>
      <w:pPr>
        <w:spacing w:before="0" w:after="0"/>
        <w:ind w:firstLine="283"/>
      </w:pPr>
      <w:r>
        <w:rPr>
          <w:b w:val="0"/>
          <w:i w:val="0"/>
        </w:rPr>
        <w:t>Nach Westen. Auf die Adlerbrücke zu.</w:t>
      </w:r>
    </w:p>
    <w:p>
      <w:pPr>
        <w:spacing w:before="0" w:after="0"/>
        <w:ind w:firstLine="283"/>
      </w:pPr>
      <w:r>
        <w:rPr>
          <w:b w:val="0"/>
          <w:i w:val="0"/>
        </w:rPr>
        <w:t>Ich sah auf meine Uhr. Neunundfünfzig Sekunden. Länger braucht man nicht.</w:t>
      </w:r>
    </w:p>
    <w:p>
      <w:pPr>
        <w:spacing w:before="200" w:after="0"/>
      </w:pPr>
      <w:r>
        <w:rPr>
          <w:b w:val="0"/>
          <w:i/>
          <w:color w:val="6B6B6B"/>
          <w:sz w:val="20"/>
        </w:rPr>
        <w:t>Aus Jos Spesenbuch: Kaiserwagen der Wuppertaler Schwebebahn, Sonderfahrt, zwanzig Personen und ein Hund: im Januar bezahlt von Wilhelm Scholl. Achtundzwanzig Stufen, einen Rollstuhl hinauf, vier Männer: Ich habe es nicht eingetragen. Ich habe nur gezählt. Wie Uwe Steinbach. Zwanzig. Alle da.</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Eine Minute</w:t>
      </w:r>
    </w:p>
    <w:p>
      <w:pPr>
        <w:spacing w:before="0" w:after="0"/>
      </w:pPr>
      <w:r>
        <w:rPr>
          <w:b w:val="0"/>
          <w:i w:val="0"/>
        </w:rPr>
        <w:t>Zwischen Alter Markt und Adlerbrücke hielt der Kaiserwagen an.</w:t>
      </w:r>
    </w:p>
    <w:p>
      <w:pPr>
        <w:spacing w:before="0" w:after="0"/>
        <w:ind w:firstLine="283"/>
      </w:pPr>
      <w:r>
        <w:rPr>
          <w:b w:val="0"/>
          <w:i w:val="0"/>
        </w:rPr>
        <w:t>Uwe Steinbach bremste ganz sanft. Der Wagen schaukelte. Einmal nach vorn. Einmal zurück. Dann hing er still. Über der Wupper. Zehn Meter über dem Wasser. Zwischen zwei Brücken. An einer Stelle, die nicht anders aussah als die Stellen davor und danach. Wasser. Steine. Eine Ufermauer mit Efeu. Ein Baum, der sich über den Fluss beugte und an dem die ersten Knospen saßen.</w:t>
      </w:r>
    </w:p>
    <w:p>
      <w:pPr>
        <w:spacing w:before="0" w:after="0"/>
        <w:ind w:firstLine="283"/>
      </w:pPr>
      <w:r>
        <w:rPr>
          <w:b w:val="0"/>
          <w:i w:val="0"/>
        </w:rPr>
        <w:t>Niemand sagte etwas.</w:t>
      </w:r>
    </w:p>
    <w:p>
      <w:pPr>
        <w:spacing w:before="0" w:after="0"/>
        <w:ind w:firstLine="283"/>
      </w:pPr>
      <w:r>
        <w:rPr>
          <w:b w:val="0"/>
          <w:i w:val="0"/>
        </w:rPr>
        <w:t>Unten floss die Wupper. Schnell. Über die Steine. Nach Westen. Man hörte sie. Zum ersten Mal. Weil sonst alles still war. Der Wagen. Die Stadt. Die zwanzig Menschen darin.</w:t>
      </w:r>
    </w:p>
    <w:p>
      <w:pPr>
        <w:spacing w:before="0" w:after="0"/>
        <w:ind w:firstLine="283"/>
      </w:pPr>
      <w:r>
        <w:rPr>
          <w:b w:val="0"/>
          <w:i w:val="0"/>
        </w:rPr>
        <w:t>Uwe Steinbach drehte sich um. In seinem Führerstand. Hinter der Scheibe. Er nahm die Mütze mit der Goldkordel ab. Er hielt sie vor die Brust.</w:t>
      </w:r>
    </w:p>
    <w:p>
      <w:pPr>
        <w:spacing w:before="0" w:after="0"/>
        <w:ind w:firstLine="283"/>
      </w:pPr>
      <w:r>
        <w:rPr>
          <w:b w:val="0"/>
          <w:i w:val="0"/>
        </w:rPr>
        <w:t>Konrad stand auf. Er ging in die Mitte des Wagens. Er hatte den Hut in der Hand. Er sprach nicht laut. Er musste nicht.</w:t>
      </w:r>
    </w:p>
    <w:p>
      <w:pPr>
        <w:spacing w:before="0" w:after="0"/>
        <w:ind w:firstLine="283"/>
      </w:pPr>
      <w:r>
        <w:rPr>
          <w:b w:val="0"/>
          <w:i w:val="0"/>
        </w:rPr>
        <w:t>„Am einundzwanzigsten Juli neunzehnhundertfünfzig um vierzehn Uhr drei“, sagte er, „ist an dieser Stelle ein Elefant aus einem Wagen gesprungen. Die ganze Welt hat das Foto gesehen. Und alle haben auf den Elefanten geguckt.“ Er sah aus dem Fenster. Nach unten. „Und eine Minute später ist an dieser Stelle ein Mann aus dem Wagen gefallen. Durch dasselbe Loch. Er hieß Karl Wendel. Er war zweiunddreißig. Er hatte einen grauen Hut und eine braune Aktentasche und eine Frau, die ein Kind erwartete. Und er hat am Tag davor einen Kinderwagen ausgesucht.“</w:t>
      </w:r>
    </w:p>
    <w:p>
      <w:pPr>
        <w:spacing w:before="0" w:after="0"/>
        <w:ind w:firstLine="283"/>
      </w:pPr>
      <w:r>
        <w:rPr>
          <w:b w:val="0"/>
          <w:i w:val="0"/>
        </w:rPr>
        <w:t>Karla Wendel saß auf ihrer Bank. Ganz gerade. Mit dem grauen Hut auf dem Kopf. Ihre Tochter hielt ihre Hand. Die beiden Enkel saßen still daneben. Der jüngere weinte. Er wusste nicht, warum. Er weinte trotzdem.</w:t>
      </w:r>
    </w:p>
    <w:p>
      <w:pPr>
        <w:spacing w:before="0" w:after="0"/>
        <w:ind w:firstLine="283"/>
      </w:pPr>
      <w:r>
        <w:rPr>
          <w:b w:val="0"/>
          <w:i w:val="0"/>
        </w:rPr>
        <w:t>„Ihn hat keiner gesehen“, sagte Konrad. „Fünfundsiebzig Jahre lang. Außer einem.“ Er drehte sich nicht zum Rollstuhl um. „Und einem, der vorne an der Scheibe saß und fast hingesehen hat. Fast.“</w:t>
      </w:r>
    </w:p>
    <w:p>
      <w:pPr>
        <w:spacing w:before="0" w:after="0"/>
        <w:ind w:firstLine="283"/>
      </w:pPr>
      <w:r>
        <w:rPr>
          <w:b w:val="0"/>
          <w:i w:val="0"/>
        </w:rPr>
        <w:t>Er setzte sich wieder. Er setzte den Hut nicht auf.</w:t>
      </w:r>
    </w:p>
    <w:p>
      <w:pPr>
        <w:spacing w:before="0" w:after="0"/>
        <w:ind w:firstLine="283"/>
      </w:pPr>
      <w:r>
        <w:rPr>
          <w:b w:val="0"/>
          <w:i w:val="0"/>
        </w:rPr>
        <w:t>Die Wupper floss. Unter uns. Eine Minute ist lang, wenn niemand spricht. Ich sah auf die Uhr. Ich habe sie nicht gestoppt. Ich habe nur gesehen, wie der Sekundenzeiger lief.</w:t>
      </w:r>
    </w:p>
    <w:p>
      <w:pPr>
        <w:spacing w:before="0" w:after="0"/>
        <w:ind w:firstLine="283"/>
      </w:pPr>
      <w:r>
        <w:rPr>
          <w:b w:val="0"/>
          <w:i w:val="0"/>
        </w:rPr>
        <w:t>Und dann sprach Werner Lichtenberg.</w:t>
      </w:r>
    </w:p>
    <w:p>
      <w:pPr>
        <w:spacing w:before="0" w:after="0"/>
        <w:ind w:firstLine="283"/>
      </w:pPr>
      <w:r>
        <w:rPr>
          <w:b w:val="0"/>
          <w:i w:val="0"/>
        </w:rPr>
        <w:t>Er sprach zum Fenster. Nicht zu uns. Zum Fluss. Mit der leisen, klaren Stimme, die fünfundsiebzig Jahre lang gewohnt war, dass man ihr zuhört.</w:t>
      </w:r>
    </w:p>
    <w:p>
      <w:pPr>
        <w:spacing w:before="0" w:after="0"/>
        <w:ind w:firstLine="283"/>
      </w:pPr>
      <w:r>
        <w:rPr>
          <w:b w:val="0"/>
          <w:i w:val="0"/>
        </w:rPr>
        <w:t>„Er stand genau hier“, sagte er. „Wo Sie jetzt sitzen, Frau Kremer. Am Fenster. Und als der Elefant durch die Wand ist, sind alle nach rechts gestürzt. Alle. Und er hat mich angesehen und gelacht und gesagt: Werner. Das ist die größte Geschichte des Jahres. Und wir haben zwei.“</w:t>
      </w:r>
    </w:p>
    <w:p>
      <w:pPr>
        <w:spacing w:before="0" w:after="0"/>
        <w:ind w:firstLine="283"/>
      </w:pPr>
      <w:r>
        <w:rPr>
          <w:b w:val="0"/>
          <w:i w:val="0"/>
        </w:rPr>
        <w:t>Es war ganz still im Wagen. Merve Aydın hatte ein kleines Aufnahmegerät in der Hand. Sie hatte es eingeschaltet, als der Wagen angehalten hatte. Sie hielt es auf dem Knie. Werner Lichtenberg hatte es gesehen. Er hatte genickt.</w:t>
      </w:r>
    </w:p>
    <w:p>
      <w:pPr>
        <w:spacing w:before="0" w:after="0"/>
        <w:ind w:firstLine="283"/>
      </w:pPr>
      <w:r>
        <w:rPr>
          <w:b w:val="0"/>
          <w:i w:val="0"/>
        </w:rPr>
        <w:t>„Ich hatte meine Tasche in der linken Hand“, sagte er. „Und ich hab mit der rechten seine genommen. Ich hab einfach zugegriffen. Am Griff. Und er hat sie festgehalten. Am Riemen. Er hat nicht verstanden, was ich mache. Er hat gelacht. Er hat gedacht, ich mache einen Witz. Und dann ist der Riemen gerissen. Und er ist gestolpert. Nach hinten. An den Rand von dem Loch.“</w:t>
      </w:r>
    </w:p>
    <w:p>
      <w:pPr>
        <w:spacing w:before="0" w:after="0"/>
        <w:ind w:firstLine="283"/>
      </w:pPr>
      <w:r>
        <w:rPr>
          <w:b w:val="0"/>
          <w:i w:val="0"/>
        </w:rPr>
        <w:t>Er schwieg. Lange.</w:t>
      </w:r>
    </w:p>
    <w:p>
      <w:pPr>
        <w:spacing w:before="0" w:after="0"/>
        <w:ind w:firstLine="283"/>
      </w:pPr>
      <w:r>
        <w:rPr>
          <w:b w:val="0"/>
          <w:i w:val="0"/>
        </w:rPr>
        <w:t>„Und dann hab ich ihn gestoßen“, sagte er. „Mit der Schulter. Weil er die Tasche wiederhaben wollte. Weil er nach ihr gegriffen hat. Einmal. Und er ist hinausgefallen.“ Er sah auf das Wasser. „Er hat mich angesehen. Im Fallen. Er hat nicht geschrien. Er hat mich angesehen, als ob er immer noch denkt, das ist ein Witz. Und dann hat er seinen Hut verloren.“</w:t>
      </w:r>
    </w:p>
    <w:p>
      <w:pPr>
        <w:spacing w:before="0" w:after="0"/>
        <w:ind w:firstLine="283"/>
      </w:pPr>
      <w:r>
        <w:rPr>
          <w:b w:val="0"/>
          <w:i w:val="0"/>
        </w:rPr>
        <w:t>Niemand atmete.</w:t>
      </w:r>
    </w:p>
    <w:p>
      <w:pPr>
        <w:spacing w:before="0" w:after="0"/>
        <w:ind w:firstLine="283"/>
      </w:pPr>
      <w:r>
        <w:rPr>
          <w:b w:val="0"/>
          <w:i w:val="0"/>
        </w:rPr>
        <w:t>„Und unten hat der Elefant gestanden und geschrien“, sagte Werner Lichtenberg. „Und oben haben alle geschrien. Und keiner hat gesehen, dass da noch einer im Wasser lag. Ein Stück weiter. Auf den Steinen. Weil alle auf den Elefanten geguckt haben.“</w:t>
      </w:r>
    </w:p>
    <w:p>
      <w:pPr>
        <w:spacing w:before="0" w:after="0"/>
        <w:ind w:firstLine="283"/>
      </w:pPr>
      <w:r>
        <w:rPr>
          <w:b w:val="0"/>
          <w:i w:val="0"/>
        </w:rPr>
        <w:t>Seine Hände lagen auf den Knien. Ganz still.</w:t>
      </w:r>
    </w:p>
    <w:p>
      <w:pPr>
        <w:spacing w:before="0" w:after="0"/>
        <w:ind w:firstLine="283"/>
      </w:pPr>
      <w:r>
        <w:rPr>
          <w:b w:val="0"/>
          <w:i w:val="0"/>
        </w:rPr>
        <w:t>„Dr. Rasch hatte mir eine Stelle versprochen“, sagte er. „Redakteur. Mit zwanzig. Wenn ich ihm die Tasche bringe. Er hat gesagt: Werner, der Wendel ruiniert die Zeitung. Und dich mit. Und mich. Und die ganze Stadt. Hol mir die Papiere.“ Er drehte den Kopf. Zum ersten Mal. Weg vom Fenster. Zu Karla Wendel. „Ich wollte nur die Tasche, Karla. Ich wollte nie, dass er fällt.“</w:t>
      </w:r>
    </w:p>
    <w:p>
      <w:pPr>
        <w:spacing w:before="0" w:after="0"/>
        <w:ind w:firstLine="283"/>
      </w:pPr>
      <w:r>
        <w:rPr>
          <w:b w:val="0"/>
          <w:i w:val="0"/>
        </w:rPr>
        <w:t>Karla Wendel sah ihn an. Unter dem grauen Hut. Sie sagte nichts.</w:t>
      </w:r>
    </w:p>
    <w:p>
      <w:pPr>
        <w:spacing w:before="0" w:after="0"/>
        <w:ind w:firstLine="283"/>
      </w:pPr>
      <w:r>
        <w:rPr>
          <w:b w:val="0"/>
          <w:i w:val="0"/>
        </w:rPr>
        <w:t>„Und dann hab ich ihm die Quittungen nicht gegeben“, sagte Werner Lichtenberg. „Dem Rasch. Ich hab sie behalten. Und ich hab ihm gesagt, dass ich sie habe. Und dann hat er mich zum Redakteur gemacht. Und dann hab ich seine Tochter geheiratet. Und dann hab ich seine Zeitung bekommen.“ Er lächelte. Ganz schwach. „Ich war ein sehr guter Journalist, Karla. Dein Vater hat mir alles beigebracht.“</w:t>
      </w:r>
    </w:p>
    <w:p>
      <w:pPr>
        <w:spacing w:before="0" w:after="0"/>
        <w:ind w:firstLine="283"/>
      </w:pPr>
      <w:r>
        <w:rPr>
          <w:b w:val="0"/>
          <w:i w:val="0"/>
        </w:rPr>
        <w:t>„Nicht alles“, sagte Karla Wendel.</w:t>
      </w:r>
    </w:p>
    <w:p>
      <w:pPr>
        <w:spacing w:before="0" w:after="0"/>
        <w:ind w:firstLine="283"/>
      </w:pPr>
      <w:r>
        <w:rPr>
          <w:b w:val="0"/>
          <w:i w:val="0"/>
        </w:rPr>
        <w:t>Werner Lichtenberg sah sie an.</w:t>
      </w:r>
    </w:p>
    <w:p>
      <w:pPr>
        <w:spacing w:before="0" w:after="0"/>
        <w:ind w:firstLine="283"/>
      </w:pPr>
      <w:r>
        <w:rPr>
          <w:b w:val="0"/>
          <w:i w:val="0"/>
        </w:rPr>
        <w:t>„Er hat dir nicht beigebracht, dass man nicht stiehlt“, sagte sie. Ganz ruhig. Mit der Stimme einer Bibliothekarin. „Das hat er nicht gedacht, dass er dir das beibringen muss.“</w:t>
      </w:r>
    </w:p>
    <w:p>
      <w:pPr>
        <w:spacing w:before="0" w:after="0"/>
        <w:ind w:firstLine="283"/>
      </w:pPr>
      <w:r>
        <w:rPr>
          <w:b w:val="0"/>
          <w:i w:val="0"/>
        </w:rPr>
        <w:t>Werner Lichtenberg drehte den Kopf wieder zum Fenster. Zur Wupper. Er sagte nichts mehr.</w:t>
      </w:r>
    </w:p>
    <w:p>
      <w:pPr>
        <w:spacing w:before="0" w:after="0"/>
        <w:ind w:firstLine="283"/>
      </w:pPr>
      <w:r>
        <w:rPr>
          <w:b w:val="0"/>
          <w:i w:val="0"/>
        </w:rPr>
        <w:t>Uwe Steinbach setzte die Mütze wieder auf. Er drehte sich nach vorn. Er löste die Bremse.</w:t>
      </w:r>
    </w:p>
    <w:p>
      <w:pPr>
        <w:spacing w:before="0" w:after="0"/>
        <w:ind w:firstLine="283"/>
      </w:pPr>
      <w:r>
        <w:rPr>
          <w:b w:val="0"/>
          <w:i w:val="0"/>
        </w:rPr>
        <w:t>Der Kaiserwagen fuhr an. Er schaukelte. Nach vorn. Zurück. Dann glitt er weiter. Nach Westen. Zur Adlerbrücke.</w:t>
      </w:r>
    </w:p>
    <w:p>
      <w:pPr>
        <w:spacing w:before="0" w:after="0"/>
        <w:ind w:firstLine="283"/>
      </w:pPr>
      <w:r>
        <w:rPr>
          <w:b w:val="0"/>
          <w:i w:val="0"/>
        </w:rPr>
        <w:t>Hedwig Scholl stand auf. Sie ging an das Fenster auf der rechten Seite. Sie öffnete es. Es ging nur einen Spalt. Sie nahm die Schneeglöckchen aus Karla Wendels Vorgarten. Und ließ sie fallen. Durch den Spalt. Eins nach dem anderen.</w:t>
      </w:r>
    </w:p>
    <w:p>
      <w:pPr>
        <w:spacing w:before="0" w:after="0"/>
        <w:ind w:firstLine="283"/>
      </w:pPr>
      <w:r>
        <w:rPr>
          <w:b w:val="0"/>
          <w:i w:val="0"/>
        </w:rPr>
        <w:t>Sie fielen. Zehn Meter. Langsam. Weiß. Und landeten auf der Wupper. Und schwammen. Nach Westen. Über die Steine. Durch die Stadt. Nach Müngsten.</w:t>
      </w:r>
    </w:p>
    <w:p>
      <w:pPr>
        <w:spacing w:before="0" w:after="0"/>
        <w:ind w:firstLine="283"/>
      </w:pPr>
      <w:r>
        <w:rPr>
          <w:b w:val="0"/>
          <w:i w:val="0"/>
        </w:rPr>
        <w:t>An der Adlerbrücke hielt der Kaiserwagen. Die Türen gingen auf.</w:t>
      </w:r>
    </w:p>
    <w:p>
      <w:pPr>
        <w:spacing w:before="0" w:after="0"/>
        <w:ind w:firstLine="283"/>
      </w:pPr>
      <w:r>
        <w:rPr>
          <w:b w:val="0"/>
          <w:i w:val="0"/>
        </w:rPr>
        <w:t>Uwe Steinbach stand an der Tür. Mit seiner Liste. Mit dem Bleistift. Er zählte. Jeden, der ausstieg. Laut.</w:t>
      </w:r>
    </w:p>
    <w:p>
      <w:pPr>
        <w:spacing w:before="0" w:after="0"/>
        <w:ind w:firstLine="283"/>
      </w:pPr>
      <w:r>
        <w:rPr>
          <w:b w:val="0"/>
          <w:i w:val="0"/>
        </w:rPr>
        <w:t>Bei zwanzig hörte er auf.</w:t>
      </w:r>
    </w:p>
    <w:p>
      <w:pPr>
        <w:spacing w:before="0" w:after="0"/>
        <w:ind w:firstLine="283"/>
      </w:pPr>
      <w:r>
        <w:rPr>
          <w:b w:val="0"/>
          <w:i w:val="0"/>
        </w:rPr>
        <w:t>„Zwanzig“, sagte er. „Alle da.“</w:t>
      </w:r>
    </w:p>
    <w:p>
      <w:pPr>
        <w:spacing w:before="0" w:after="0"/>
        <w:ind w:firstLine="283"/>
      </w:pPr>
      <w:r>
        <w:rPr>
          <w:b w:val="0"/>
          <w:i w:val="0"/>
        </w:rPr>
        <w:t>Er sah in den Wagen. Er war leer. Auf dem Boden, unter dem Fenster auf der rechten Seite, lag nichts.</w:t>
      </w:r>
    </w:p>
    <w:p>
      <w:pPr>
        <w:spacing w:before="200" w:after="0"/>
      </w:pPr>
      <w:r>
        <w:rPr>
          <w:b w:val="0"/>
          <w:i/>
          <w:color w:val="6B6B6B"/>
          <w:sz w:val="20"/>
        </w:rPr>
        <w:t>Aus Jos Spesenbuch: Eine Minute Halt zwischen Alter Markt und Adlerbrücke, Kaiserwagen: nicht berechnet. Uwe Steinbach hat gesagt, für eine Minute schreibt die Schwebebahn keine Rechnung. Ein Strauß Schneeglöckchen, aus einem Vorgarten in Barmen, zehn Meter in die Wupper: Ich habe ihn eingetragen. Unter „Rechtzeitig“. Er ist pünktlich angekommen. Fünfundsiebzig Jahre nach dem Hut.</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Was Werner Lichtenberg erzählt hat</w:t>
      </w:r>
    </w:p>
    <w:p>
      <w:pPr>
        <w:spacing w:before="0" w:after="0"/>
      </w:pPr>
      <w:r>
        <w:rPr>
          <w:b w:val="0"/>
          <w:i w:val="0"/>
        </w:rPr>
        <w:t>Merve Aydın kam am Sonntagabend zu Hedwig Scholl auf den Ölberg. Mit einem Kuchen. Bergische Waffeln, vom Bäcker, mit Kirschen in einem Glas daneben. Sie sagte, sie habe gelesen, dass man das hier so macht. Sie sei erst zwei Jahre in Wuppertal. Sie lerne noch.</w:t>
      </w:r>
    </w:p>
    <w:p>
      <w:pPr>
        <w:spacing w:before="0" w:after="0"/>
        <w:ind w:firstLine="283"/>
      </w:pPr>
      <w:r>
        <w:rPr>
          <w:b w:val="0"/>
          <w:i w:val="0"/>
        </w:rPr>
        <w:t>Wir saßen in der kleinen Küche. Alle, die noch da waren. Hedwig. Karla. Anja Kremer. Achim. Konrad. Benny. Ich. Fridolin unter dem Tisch. Und der graue Hut auf dem Kühlschrank, wo Karla Wendel ihn hingelegt hatte, als sie hereinkam, weil sonst kein Platz war.</w:t>
      </w:r>
    </w:p>
    <w:p>
      <w:pPr>
        <w:spacing w:before="0" w:after="0"/>
        <w:ind w:firstLine="283"/>
      </w:pPr>
      <w:r>
        <w:rPr>
          <w:b w:val="0"/>
          <w:i w:val="0"/>
        </w:rPr>
        <w:t>Merve Aydın aß eine Waffel. Ganz. Bevor sie etwas sagte.</w:t>
      </w:r>
    </w:p>
    <w:p>
      <w:pPr>
        <w:spacing w:before="0" w:after="0"/>
        <w:ind w:firstLine="283"/>
      </w:pPr>
      <w:r>
        <w:rPr>
          <w:b w:val="0"/>
          <w:i w:val="0"/>
        </w:rPr>
        <w:t>„Er hat es heute noch einmal gesagt“, sagte sie dann. „Im Präsidium. Mit Anwalt. Zu Protokoll. Vier Stunden. Der Anwalt hat gesagt, er soll schweigen, er ist nicht verhandlungsfähig, er ist sechsundneunzig. Und er hat gesagt: Herr Doktor, ich habe fünfundsiebzig Jahre lang jeden Tag einen Text geschrieben. Lassen Sie mich den letzten selber schreiben.“</w:t>
      </w:r>
    </w:p>
    <w:p>
      <w:pPr>
        <w:spacing w:before="0" w:after="0"/>
        <w:ind w:firstLine="283"/>
      </w:pPr>
      <w:r>
        <w:rPr>
          <w:b w:val="0"/>
          <w:i w:val="0"/>
        </w:rPr>
        <w:t>Sie erzählte. Ruhig. Satz für Satz.</w:t>
      </w:r>
    </w:p>
    <w:p>
      <w:pPr>
        <w:spacing w:before="0" w:after="0"/>
        <w:ind w:firstLine="283"/>
      </w:pPr>
      <w:r>
        <w:rPr>
          <w:b w:val="0"/>
          <w:i w:val="0"/>
        </w:rPr>
        <w:t>Im Juni neunzehnhundertfünfzig hatte Karl Wendel seinem Volontär von der Geschichte erzählt. Vom Baufilz. Von den Wohnungen, die bezahlt und nicht gebaut waren. Von den Quittungen. Werner Lichtenberg hatte ihm geholfen. Hatte Zahlen abgeschrieben. Hatte Leute angerufen. Und hatte am Abend des achtzehnten Juli im Büro von Dr. Rasch gestanden. Weil Dr. Rasch ihn gerufen hatte. Weil Dr. Rasch erfahren hatte, dass Karl Wendel etwas über ihn hatte. Von einer Sekretärin aus dem Bauamt, die es ihrem Mann erzählt hatte, und der war Setzer in der Druckerei der Abendpost.</w:t>
      </w:r>
    </w:p>
    <w:p>
      <w:pPr>
        <w:spacing w:before="0" w:after="0"/>
        <w:ind w:firstLine="283"/>
      </w:pPr>
      <w:r>
        <w:rPr>
          <w:b w:val="0"/>
          <w:i w:val="0"/>
        </w:rPr>
        <w:t>Dr. Rasch hatte gesagt, der Wendel wird gestrichen. Von allen Terminen. Morgen. Und du, Werner, bist ab September Redakteur. Wenn du mir bis Samstag die Papiere bringst. Alle. Die Originale.</w:t>
      </w:r>
    </w:p>
    <w:p>
      <w:pPr>
        <w:spacing w:before="0" w:after="0"/>
        <w:ind w:firstLine="283"/>
      </w:pPr>
      <w:r>
        <w:rPr>
          <w:b w:val="0"/>
          <w:i w:val="0"/>
        </w:rPr>
        <w:t>„Und Werner Lichtenberg hat gewusst, dass Karl am Samstag nach Düsseldorf will“, sagte Merve Aydın. „Er hat es von Karl selbst gewusst. Karl hat es ihm erzählt. Und er hat gewusst, dass Karl Asbeck noch eine Frage stellen will. Vor Zeugen. In der Schwebebahn. Und er hat zu Karl gesagt: Ich bring dich rein. Ich sag dem Wagenführer, du bist Presse.“</w:t>
      </w:r>
    </w:p>
    <w:p>
      <w:pPr>
        <w:spacing w:before="0" w:after="0"/>
        <w:ind w:firstLine="283"/>
      </w:pPr>
      <w:r>
        <w:rPr>
          <w:b w:val="0"/>
          <w:i w:val="0"/>
        </w:rPr>
        <w:t>„Er hat meinen Vater angelogen“, sagte Hedwig Scholl leise. „Er hat zu ihm gesagt, der gehört zu mir.“</w:t>
      </w:r>
    </w:p>
    <w:p>
      <w:pPr>
        <w:spacing w:before="0" w:after="0"/>
        <w:ind w:firstLine="283"/>
      </w:pPr>
      <w:r>
        <w:rPr>
          <w:b w:val="0"/>
          <w:i w:val="0"/>
        </w:rPr>
        <w:t>„Ja“, sagte Merve Aydın. „Und am zweiundzwanzigsten Juli, am Samstag, ist er zu Ihrem Vater gegangen. In die Wagenhalle. Und hat gesagt: Wilhelm, du hast gestern einen ohne Karte reingelassen. Wenn das rauskommt, bist du deine Stelle los. Ich sag nichts, wenn du nichts sagst.“ Sie sah Hedwig Scholl an. „Er hat gesagt, Ihr Vater hat ihn angesehen. Lange. Und dann genickt. Und er hat gedacht, jetzt ist es gut.“</w:t>
      </w:r>
    </w:p>
    <w:p>
      <w:pPr>
        <w:spacing w:before="0" w:after="0"/>
        <w:ind w:firstLine="283"/>
      </w:pPr>
      <w:r>
        <w:rPr>
          <w:b w:val="0"/>
          <w:i w:val="0"/>
        </w:rPr>
        <w:t>Hedwig Scholl sagte nichts. Sie sah auf den Kühlschrank. Auf den grauen Hut.</w:t>
      </w:r>
    </w:p>
    <w:p>
      <w:pPr>
        <w:spacing w:before="0" w:after="0"/>
        <w:ind w:firstLine="283"/>
      </w:pPr>
      <w:r>
        <w:rPr>
          <w:b w:val="0"/>
          <w:i w:val="0"/>
        </w:rPr>
        <w:t>Am vierundzwanzigsten Juli war Werner Lichtenberg im Fundbüro gewesen. Er hatte gefragt, ob eine Aktentasche abgegeben worden sei. Er hatte den Hut gesehen. Mit K. W. im Band. Er hatte ihn nicht mitgenommen. Er hatte gesagt, er habe gedacht, wenn er ihn nimmt, fragt einer, warum.</w:t>
      </w:r>
    </w:p>
    <w:p>
      <w:pPr>
        <w:spacing w:before="0" w:after="0"/>
        <w:ind w:firstLine="283"/>
      </w:pPr>
      <w:r>
        <w:rPr>
          <w:b w:val="0"/>
          <w:i w:val="0"/>
        </w:rPr>
        <w:t>Am Abend des zweiundzwanzigsten hatte er Gustav Kremer fünfhundert Mark auf den Tisch gelegt. Für den Film. Kremer hatte ihn angesehen und gesagt: Werner, was ist auf dem Film? Und Werner Lichtenberg hatte gesagt: Ein Elefant.</w:t>
      </w:r>
    </w:p>
    <w:p>
      <w:pPr>
        <w:spacing w:before="0" w:after="0"/>
        <w:ind w:firstLine="283"/>
      </w:pPr>
      <w:r>
        <w:rPr>
          <w:b w:val="0"/>
          <w:i w:val="0"/>
        </w:rPr>
        <w:t>Am einunddreißigsten Juli hatte er bei der Polizei ausgesagt. Dass Karl verzweifelt war. Dass er von der Müngstener Brücke gesprochen hatte. Er hatte es zwei Tage vorher in der Zeitung gelesen. Dass man Karl unter der Brücke gefunden hatte. Er hatte die Geschichte um den Fundort herum gebaut. Wie man einen Artikel um ein Foto herum baut.</w:t>
      </w:r>
    </w:p>
    <w:p>
      <w:pPr>
        <w:spacing w:before="0" w:after="0"/>
        <w:ind w:firstLine="283"/>
      </w:pPr>
      <w:r>
        <w:rPr>
          <w:b w:val="0"/>
          <w:i w:val="0"/>
        </w:rPr>
        <w:t>„Er hat gesagt, das war das erste Mal, dass er gemerkt hat, wie gut er ist“, sagte Merve Aydın. „Im Erfinden.“ Sie legte die Gabel hin. „Er hat es nicht stolz gesagt. Er hat es gesagt, wie man eine Diagnose sagt.“</w:t>
      </w:r>
    </w:p>
    <w:p>
      <w:pPr>
        <w:spacing w:before="0" w:after="0"/>
        <w:ind w:firstLine="283"/>
      </w:pPr>
      <w:r>
        <w:rPr>
          <w:b w:val="0"/>
          <w:i w:val="0"/>
        </w:rPr>
        <w:t>„Und die Bücher?“, fragte Karla Wendel.</w:t>
      </w:r>
    </w:p>
    <w:p>
      <w:pPr>
        <w:spacing w:before="0" w:after="0"/>
        <w:ind w:firstLine="283"/>
      </w:pPr>
      <w:r>
        <w:rPr>
          <w:b w:val="0"/>
          <w:i w:val="0"/>
        </w:rPr>
        <w:t>Merve Aydın sah sie an.</w:t>
      </w:r>
    </w:p>
    <w:p>
      <w:pPr>
        <w:spacing w:before="0" w:after="0"/>
        <w:ind w:firstLine="283"/>
      </w:pPr>
      <w:r>
        <w:rPr>
          <w:b w:val="0"/>
          <w:i w:val="0"/>
        </w:rPr>
        <w:t>„Er hat gesagt, er ist jeden Monat zu Ihrer Mutter gegangen, um zu sehen, ob sie etwas weiß“, sagte sie. „Ob Karl ihr etwas erzählt hat. Von Rasch. Von der Tasche. Und nach einem Jahr hat er gewusst, dass sie nichts weiß. Und ist trotzdem weiter gekommen. Neun Jahre. Bis Sie zehn waren.“ Sie hob die Schultern. „Er hat gesagt, er weiß nicht, warum. Er hat gesagt, er hat die Bücher in der Buchhandlung am Wall gekauft. Jedes einzelne selbst ausgesucht. Und dann hat Ihre Mutter neunzehnhunderteinundsechzig gesagt, er soll nicht mehr kommen. Ohne Grund. Einfach so. An der Tür.“</w:t>
      </w:r>
    </w:p>
    <w:p>
      <w:pPr>
        <w:spacing w:before="0" w:after="0"/>
        <w:ind w:firstLine="283"/>
      </w:pPr>
      <w:r>
        <w:rPr>
          <w:b w:val="0"/>
          <w:i w:val="0"/>
        </w:rPr>
        <w:t>„Sie hat es gewusst“, sagte Karla Wendel. „Nicht was. Aber dass.“</w:t>
      </w:r>
    </w:p>
    <w:p>
      <w:pPr>
        <w:spacing w:before="0" w:after="0"/>
        <w:ind w:firstLine="283"/>
      </w:pPr>
      <w:r>
        <w:rPr>
          <w:b w:val="0"/>
          <w:i w:val="0"/>
        </w:rPr>
        <w:t>„Das ist bei Müttern oft so“, sagte Konrad leise.</w:t>
      </w:r>
    </w:p>
    <w:p>
      <w:pPr>
        <w:spacing w:before="0" w:after="0"/>
        <w:ind w:firstLine="283"/>
      </w:pPr>
      <w:r>
        <w:rPr>
          <w:b w:val="0"/>
          <w:i w:val="0"/>
        </w:rPr>
        <w:t>Merve Aydın aß noch eine Waffel. Sie sagte, sie habe seit zwei Tagen nichts gegessen, außer Kaffee.</w:t>
      </w:r>
    </w:p>
    <w:p>
      <w:pPr>
        <w:spacing w:before="0" w:after="0"/>
        <w:ind w:firstLine="283"/>
      </w:pPr>
      <w:r>
        <w:rPr>
          <w:b w:val="0"/>
          <w:i w:val="0"/>
        </w:rPr>
        <w:t>„Die Staatsanwaltschaft erhebt Anklage“, sagte sie dann. „Mord. Aus Habgier. Und um eine andere Straftat zu verdecken. Ob es zu einem Prozess kommt, weiß keiner. Er ist sechsundneunzig. Sein Herz ist schwach. Aber es steht da. In der Akte. Mit seiner Unterschrift. Der letzte Text.“ Sie sah Karla Wendel an. „Und auf dem Deckel der alten Akte von neunzehnhundertfünfzig hab ich heute Morgen mit Bleistift das Wort durchgestrichen. Freitod. Ich darf das nicht. Ich hab es trotzdem gemacht.“</w:t>
      </w:r>
    </w:p>
    <w:p>
      <w:pPr>
        <w:spacing w:before="0" w:after="0"/>
        <w:ind w:firstLine="283"/>
      </w:pPr>
      <w:r>
        <w:rPr>
          <w:b w:val="0"/>
          <w:i w:val="0"/>
        </w:rPr>
        <w:t>Karla Wendel nickte. Sie sagte nichts.</w:t>
      </w:r>
    </w:p>
    <w:p>
      <w:pPr>
        <w:spacing w:before="0" w:after="0"/>
        <w:ind w:firstLine="283"/>
      </w:pPr>
      <w:r>
        <w:rPr>
          <w:b w:val="0"/>
          <w:i w:val="0"/>
        </w:rPr>
        <w:t>„Und Felix?“, fragte Achim.</w:t>
      </w:r>
    </w:p>
    <w:p>
      <w:pPr>
        <w:spacing w:before="0" w:after="0"/>
        <w:ind w:firstLine="283"/>
      </w:pPr>
      <w:r>
        <w:rPr>
          <w:b w:val="0"/>
          <w:i w:val="0"/>
        </w:rPr>
        <w:t>„Einbruch in einen Fotoladen“, sagte Merve Aydın. „Er hat sich selbst angezeigt. Frau Kremer will keinen Strafantrag.“ Sie sah Anja Kremer an. Anja Kremer zuckte die Schultern. „Es wird eingestellt. Gegen eine Auflage. Er muss etwas zahlen.“</w:t>
      </w:r>
    </w:p>
    <w:p>
      <w:pPr>
        <w:spacing w:before="0" w:after="0"/>
        <w:ind w:firstLine="283"/>
      </w:pPr>
      <w:r>
        <w:rPr>
          <w:b w:val="0"/>
          <w:i w:val="0"/>
        </w:rPr>
        <w:t>„An wen?“, fragte Anja Kremer.</w:t>
      </w:r>
    </w:p>
    <w:p>
      <w:pPr>
        <w:spacing w:before="0" w:after="0"/>
        <w:ind w:firstLine="283"/>
      </w:pPr>
      <w:r>
        <w:rPr>
          <w:b w:val="0"/>
          <w:i w:val="0"/>
        </w:rPr>
        <w:t>„Das darf der Richter entscheiden“, sagte Merve Aydın. „Ich hab ihm einen Vorschlag gemacht.“ Sie lächelte. „Es gibt in Barmen eine Familie, die seit neunzehnhundertfünfzig auf einen Kinderwagen wartet.“</w:t>
      </w:r>
    </w:p>
    <w:p>
      <w:pPr>
        <w:spacing w:before="0" w:after="0"/>
        <w:ind w:firstLine="283"/>
      </w:pPr>
      <w:r>
        <w:rPr>
          <w:b w:val="0"/>
          <w:i w:val="0"/>
        </w:rPr>
        <w:t>Karla Wendel lachte. Zum ersten Mal, seit ich sie kannte. Ein kurzes, überraschtes, ungeübtes Lachen. Ihr Sohn in Hamburg hatte im Dezember ein Kind bekommen. Mit fünfzig. Ihre erste Enkelin. Das hatte sie uns im Kaiserwagen erzählt. Zwischen Werther Brücke und Alter Markt.</w:t>
      </w:r>
    </w:p>
    <w:p>
      <w:pPr>
        <w:spacing w:before="200" w:after="0"/>
      </w:pPr>
      <w:r>
        <w:rPr>
          <w:b w:val="0"/>
          <w:i/>
          <w:color w:val="6B6B6B"/>
          <w:sz w:val="20"/>
        </w:rPr>
        <w:t>Aus Jos Spesenbuch: Bergische Waffeln mit Kirschen, vom Bäcker, für acht und eine Kommissarin: Merve Aydın hat bezahlt. Ein Wort mit Bleistift auf einem Aktendeckel von 1950, durchgestrichen von einer Kommissarin, die das nicht darf: Ich habe es eingetragen. Unter „Nachgerechnet“. Es war das einzige Wort in der ganzen Akte, das falsch war. Und das einzige, das alle geglaubt haben.</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Er ist nicht gesprungen</w:t>
      </w:r>
    </w:p>
    <w:p>
      <w:pPr>
        <w:spacing w:before="0" w:after="0"/>
      </w:pPr>
      <w:r>
        <w:rPr>
          <w:b w:val="0"/>
          <w:i w:val="0"/>
        </w:rPr>
        <w:t>Karl Wendel lag auf dem Friedhof in Unterbarmen. An einem Hang, wie alles in Wuppertal, mit alten Bäumen und Wegen, die als Treppen begannen und als Wege endeten, und einem Blick über das Tal, über die Dächer, über das grüne Gerüst der Schwebebahn, das sich unten durch die Stadt zog.</w:t>
      </w:r>
    </w:p>
    <w:p>
      <w:pPr>
        <w:spacing w:before="0" w:after="0"/>
        <w:ind w:firstLine="283"/>
      </w:pPr>
      <w:r>
        <w:rPr>
          <w:b w:val="0"/>
          <w:i w:val="0"/>
        </w:rPr>
        <w:t>Das Grab war klein. Ganz hinten, an einer Mauer, unter einer Buche. Ein Stein aus grauem Granit. Schmal. Mit zwei Namen. Karl Wendel, 1918 bis 1950. Lisbeth Wendel, geborene Koch, 1922 bis 2003. Und darunter nichts.</w:t>
      </w:r>
    </w:p>
    <w:p>
      <w:pPr>
        <w:spacing w:before="0" w:after="0"/>
        <w:ind w:firstLine="283"/>
      </w:pPr>
      <w:r>
        <w:rPr>
          <w:b w:val="0"/>
          <w:i w:val="0"/>
        </w:rPr>
        <w:t>„Meine Mutter wollte nichts drunter“, sagte Karla Wendel. „Kein Spruch. Kein Kreuz. Sie hat gesagt, was soll man unter einen schreiben, von dem alle glauben, er ist gesprungen.“</w:t>
      </w:r>
    </w:p>
    <w:p>
      <w:pPr>
        <w:spacing w:before="0" w:after="0"/>
        <w:ind w:firstLine="283"/>
      </w:pPr>
      <w:r>
        <w:rPr>
          <w:b w:val="0"/>
          <w:i w:val="0"/>
        </w:rPr>
        <w:t>Es war Montag. Der Himmel war wieder grau. Aber es regnete nicht. Auf dem Grab blühten Krokusse. Lila und weiß. Karla Wendel hatte sie vor zwanzig Jahren gepflanzt, nach dem Tod ihrer Mutter. Sie kamen jedes Jahr wieder.</w:t>
      </w:r>
    </w:p>
    <w:p>
      <w:pPr>
        <w:spacing w:before="0" w:after="0"/>
        <w:ind w:firstLine="283"/>
      </w:pPr>
      <w:r>
        <w:rPr>
          <w:b w:val="0"/>
          <w:i w:val="0"/>
        </w:rPr>
        <w:t>Konrad kniete sich hin. Vor den Stein. Ins nasse Gras. In seinem grauen Anzug. Er sah den Stein lange an. Er legte die Hand darauf. Flach. Auf den Granit. Unter die Namen.</w:t>
      </w:r>
    </w:p>
    <w:p>
      <w:pPr>
        <w:spacing w:before="0" w:after="0"/>
        <w:ind w:firstLine="283"/>
      </w:pPr>
      <w:r>
        <w:rPr>
          <w:b w:val="0"/>
          <w:i w:val="0"/>
        </w:rPr>
        <w:t>„Hier“, sagte er. „Hier ist Platz.“</w:t>
      </w:r>
    </w:p>
    <w:p>
      <w:pPr>
        <w:spacing w:before="0" w:after="0"/>
        <w:ind w:firstLine="283"/>
      </w:pPr>
      <w:r>
        <w:rPr>
          <w:b w:val="0"/>
          <w:i w:val="0"/>
        </w:rPr>
        <w:t>Der Steinmetz kam aus Köln. Am Mittwoch. Ein alter Mann mit weißem Bart und einer Lederschürze und einem kleinen Koffer voller Werkzeug, den Konrad seit vierzig Jahren kannte. Er hieß Matthias und sagte nicht viel. Er hatte Gertruds G gemacht. Er sagte, er habe noch nie Messing von einer Aktentasche in einen Grabstein gesetzt. Er sagte, es gebe für alles ein erstes Mal.</w:t>
      </w:r>
    </w:p>
    <w:p>
      <w:pPr>
        <w:spacing w:before="0" w:after="0"/>
        <w:ind w:firstLine="283"/>
      </w:pPr>
      <w:r>
        <w:rPr>
          <w:b w:val="0"/>
          <w:i w:val="0"/>
        </w:rPr>
        <w:t>Merve Aydın hatte die beiden Buchstaben gebracht. Das K und das W. Aus Messing. Mit den kleinen Stiften hinten dran. In einem Plastiktütchen mit einer Nummer. Die Staatsanwaltschaft hatte sie freigegeben. Sie hatte gesagt, für das Gericht reichten die Fotos. Und die Löcher in der Tasche.</w:t>
      </w:r>
    </w:p>
    <w:p>
      <w:pPr>
        <w:spacing w:before="0" w:after="0"/>
        <w:ind w:firstLine="283"/>
      </w:pPr>
      <w:r>
        <w:rPr>
          <w:b w:val="0"/>
          <w:i w:val="0"/>
        </w:rPr>
        <w:t>Matthias bohrte zwei Löcher in den Granit. Unter die Namen. Ganz klein. Ganz genau. Er brauchte eine Stunde. Wir standen auf dem Weg und sahen zu. Karla Wendel. Hedwig Scholl. Anja Kremer, mit der Rolleiflex. Benny mit Fridolin. Konrad. Ich.</w:t>
      </w:r>
    </w:p>
    <w:p>
      <w:pPr>
        <w:spacing w:before="0" w:after="0"/>
        <w:ind w:firstLine="283"/>
      </w:pPr>
      <w:r>
        <w:rPr>
          <w:b w:val="0"/>
          <w:i w:val="0"/>
        </w:rPr>
        <w:t>Dann setzte er die Buchstaben ein. K. W. Messing auf Granit. Sie glänzten. Ein bisschen. Unter der Buche. In dem grauen Licht.</w:t>
      </w:r>
    </w:p>
    <w:p>
      <w:pPr>
        <w:spacing w:before="0" w:after="0"/>
        <w:ind w:firstLine="283"/>
      </w:pPr>
      <w:r>
        <w:rPr>
          <w:b w:val="0"/>
          <w:i w:val="0"/>
        </w:rPr>
        <w:t>Und darunter meißelte er. Mit einem kleinen Meißel und einem Hammer aus Holz. Buchstabe für Buchstabe. Den ganzen Nachmittag. Es klang wie ein Specht.</w:t>
      </w:r>
    </w:p>
    <w:p>
      <w:pPr>
        <w:spacing w:before="0" w:after="0"/>
        <w:ind w:firstLine="283"/>
      </w:pPr>
      <w:r>
        <w:rPr>
          <w:b w:val="0"/>
          <w:i w:val="0"/>
        </w:rPr>
        <w:t>Um vier war er fertig. Er trat zurück. Er wischte den Staub weg. Mit einem Pinsel.</w:t>
      </w:r>
    </w:p>
    <w:p>
      <w:pPr>
        <w:spacing w:before="0" w:after="0"/>
        <w:ind w:firstLine="283"/>
      </w:pPr>
      <w:r>
        <w:rPr>
          <w:b w:val="0"/>
          <w:i w:val="0"/>
        </w:rPr>
        <w:t>Karla Wendel las es. Sie las es laut. Für alle.</w:t>
      </w:r>
    </w:p>
    <w:p>
      <w:pPr>
        <w:spacing w:before="0" w:after="0"/>
        <w:ind w:firstLine="283"/>
      </w:pPr>
      <w:r>
        <w:rPr>
          <w:b w:val="0"/>
          <w:i w:val="0"/>
        </w:rPr>
        <w:t>„Er ist nicht gesprungen.“</w:t>
      </w:r>
    </w:p>
    <w:p>
      <w:pPr>
        <w:spacing w:before="0" w:after="0"/>
        <w:ind w:firstLine="283"/>
      </w:pPr>
      <w:r>
        <w:rPr>
          <w:b w:val="0"/>
          <w:i w:val="0"/>
        </w:rPr>
        <w:t>Sie stand lange davor. Mit dem grauen Hut auf dem Kopf. Dann nahm sie ihn ab. Sie hielt ihn in den Händen. Vor dem Stein. Wie man an einem Grab den Hut abnimmt.</w:t>
      </w:r>
    </w:p>
    <w:p>
      <w:pPr>
        <w:spacing w:before="0" w:after="0"/>
        <w:ind w:firstLine="283"/>
      </w:pPr>
      <w:r>
        <w:rPr>
          <w:b w:val="0"/>
          <w:i w:val="0"/>
        </w:rPr>
        <w:t>„Meine Mutter hat es immer gesagt“, sagte sie. „Dreiundfünfzig Jahre. Jetzt steht es da.“</w:t>
      </w:r>
    </w:p>
    <w:p>
      <w:pPr>
        <w:spacing w:before="0" w:after="0"/>
        <w:ind w:firstLine="283"/>
      </w:pPr>
      <w:r>
        <w:rPr>
          <w:b w:val="0"/>
          <w:i w:val="0"/>
        </w:rPr>
        <w:t>Hedwig Scholl stand neben ihr. Sie hatte etwas in der Hand. Klein. Schwarz. Das Dienstbuch ihres Vaters. Sie schlug es auf. Die Seite vom einundzwanzigsten Juli. Die zweite. Sie legte es nicht auf das Grab. Sie las nur einen Satz vor. Leise.</w:t>
      </w:r>
    </w:p>
    <w:p>
      <w:pPr>
        <w:spacing w:before="0" w:after="0"/>
        <w:ind w:firstLine="283"/>
      </w:pPr>
      <w:r>
        <w:rPr>
          <w:b w:val="0"/>
          <w:i w:val="0"/>
        </w:rPr>
        <w:t>„Der Herr ohne Karte nicht ausgestiegen. Habe ihn nicht gesehen.“</w:t>
      </w:r>
    </w:p>
    <w:p>
      <w:pPr>
        <w:spacing w:before="0" w:after="0"/>
        <w:ind w:firstLine="283"/>
      </w:pPr>
      <w:r>
        <w:rPr>
          <w:b w:val="0"/>
          <w:i w:val="0"/>
        </w:rPr>
        <w:t>Sie klappte das Buch zu.</w:t>
      </w:r>
    </w:p>
    <w:p>
      <w:pPr>
        <w:spacing w:before="0" w:after="0"/>
        <w:ind w:firstLine="283"/>
      </w:pPr>
      <w:r>
        <w:rPr>
          <w:b w:val="0"/>
          <w:i w:val="0"/>
        </w:rPr>
        <w:t>„Jetzt haben wir ihn gesehen, Papa“, sagte sie.</w:t>
      </w:r>
    </w:p>
    <w:p>
      <w:pPr>
        <w:spacing w:before="0" w:after="0"/>
        <w:ind w:firstLine="283"/>
      </w:pPr>
      <w:r>
        <w:rPr>
          <w:b w:val="0"/>
          <w:i w:val="0"/>
        </w:rPr>
        <w:t>Anja Kremer hob die Rolleiflex. Sie sah von oben in den Sucher. Die alte Art. Mit dem Kopf gesenkt. Wie beim Beten. Sie drückte ab. Einmal. Ein Klicken. Leise. Wie damals, vielleicht, am einundzwanzigsten Juli neunzehnhundertfünfzig, um vierzehn Uhr vier.</w:t>
      </w:r>
    </w:p>
    <w:p>
      <w:pPr>
        <w:spacing w:before="0" w:after="0"/>
        <w:ind w:firstLine="283"/>
      </w:pPr>
      <w:r>
        <w:rPr>
          <w:b w:val="0"/>
          <w:i w:val="0"/>
        </w:rPr>
        <w:t>„Bild eins“, sagte sie. „Von zwölf.“</w:t>
      </w:r>
    </w:p>
    <w:p>
      <w:pPr>
        <w:spacing w:before="0" w:after="0"/>
        <w:ind w:firstLine="283"/>
      </w:pPr>
      <w:r>
        <w:rPr>
          <w:b w:val="0"/>
          <w:i w:val="0"/>
        </w:rPr>
        <w:t>Benny hatte die ganze Zeit nichts gesagt. Er stand mit Fridolin auf dem Arm. Jetzt setzte er ihn ab. Er ging zum Grab. Er kniete sich hin. Neben Konrad. Er legte etwas auf den Stein. Unter die Buchstaben. Klein. Rund. Aus Metall.</w:t>
      </w:r>
    </w:p>
    <w:p>
      <w:pPr>
        <w:spacing w:before="0" w:after="0"/>
        <w:ind w:firstLine="283"/>
      </w:pPr>
      <w:r>
        <w:rPr>
          <w:b w:val="0"/>
          <w:i w:val="0"/>
        </w:rPr>
        <w:t>Einen Kronkorken.</w:t>
      </w:r>
    </w:p>
    <w:p>
      <w:pPr>
        <w:spacing w:before="0" w:after="0"/>
        <w:ind w:firstLine="283"/>
      </w:pPr>
      <w:r>
        <w:rPr>
          <w:b w:val="0"/>
          <w:i w:val="0"/>
        </w:rPr>
        <w:t>Von einer Flasche Limonade. Grün. Er hatte ihn am Morgen am Kiosk von Herrn Yılmaz bekommen.</w:t>
      </w:r>
    </w:p>
    <w:p>
      <w:pPr>
        <w:spacing w:before="0" w:after="0"/>
        <w:ind w:firstLine="283"/>
      </w:pPr>
      <w:r>
        <w:rPr>
          <w:b w:val="0"/>
          <w:i w:val="0"/>
        </w:rPr>
        <w:t>„Ich sammle die“, sagte er. „Von jedem Ort einen. Damit ich weiß, wo ich war.“ Er stand auf. „Den hier lass ich da. Damit er weiß, dass einer da war.“</w:t>
      </w:r>
    </w:p>
    <w:p>
      <w:pPr>
        <w:spacing w:before="0" w:after="0"/>
        <w:ind w:firstLine="283"/>
      </w:pPr>
      <w:r>
        <w:rPr>
          <w:b w:val="0"/>
          <w:i w:val="0"/>
        </w:rPr>
        <w:t>Konrad sah ihn an. Lange.</w:t>
      </w:r>
    </w:p>
    <w:p>
      <w:pPr>
        <w:spacing w:before="0" w:after="0"/>
        <w:ind w:firstLine="283"/>
      </w:pPr>
      <w:r>
        <w:rPr>
          <w:b w:val="0"/>
          <w:i w:val="0"/>
        </w:rPr>
        <w:t>„Wussten Sie, junger Mann“, sagte er, „dass die alten Römer ihren Toten eine Münze mitgegeben haben? Für den Fährmann.“</w:t>
      </w:r>
    </w:p>
    <w:p>
      <w:pPr>
        <w:spacing w:before="0" w:after="0"/>
        <w:ind w:firstLine="283"/>
      </w:pPr>
      <w:r>
        <w:rPr>
          <w:b w:val="0"/>
          <w:i w:val="0"/>
        </w:rPr>
        <w:t>„Das stimmt so“, sagte Benny. „Ich hab es gegoogelt. In Prora. Als du es das erste Mal erzählt hast.“</w:t>
      </w:r>
    </w:p>
    <w:p>
      <w:pPr>
        <w:spacing w:before="0" w:after="0"/>
        <w:ind w:firstLine="283"/>
      </w:pPr>
      <w:r>
        <w:rPr>
          <w:b w:val="0"/>
          <w:i w:val="0"/>
        </w:rPr>
        <w:t>„Ich habe es in Prora nicht erzählt.“</w:t>
      </w:r>
    </w:p>
    <w:p>
      <w:pPr>
        <w:spacing w:before="0" w:after="0"/>
        <w:ind w:firstLine="283"/>
      </w:pPr>
      <w:r>
        <w:rPr>
          <w:b w:val="0"/>
          <w:i w:val="0"/>
        </w:rPr>
        <w:t>„Doch“, sagte Benny. „Du weißt es nur nicht mehr.“</w:t>
      </w:r>
    </w:p>
    <w:p>
      <w:pPr>
        <w:spacing w:before="0" w:after="0"/>
        <w:ind w:firstLine="283"/>
      </w:pPr>
      <w:r>
        <w:rPr>
          <w:b w:val="0"/>
          <w:i w:val="0"/>
        </w:rPr>
        <w:t>Konrad lächelte. Er stand auf. Ganz langsam. Mit nassen Knien. Er setzte den Hut auf.</w:t>
      </w:r>
    </w:p>
    <w:p>
      <w:pPr>
        <w:spacing w:before="0" w:after="0"/>
        <w:ind w:firstLine="283"/>
      </w:pPr>
      <w:r>
        <w:rPr>
          <w:b w:val="0"/>
          <w:i w:val="0"/>
        </w:rPr>
        <w:t>Wir gingen den Hang hinunter. Die Treppen, die als Wege endeten. Unten im Tal fuhr die Schwebebahn. Sie glitt über die Wupper. Durch das graue Licht. Mit allen Lichtern an.</w:t>
      </w:r>
    </w:p>
    <w:p>
      <w:pPr>
        <w:spacing w:before="200" w:after="0"/>
      </w:pPr>
      <w:r>
        <w:rPr>
          <w:b w:val="0"/>
          <w:i/>
          <w:color w:val="6B6B6B"/>
          <w:sz w:val="20"/>
        </w:rPr>
        <w:t>Aus Jos Spesenbuch: Steinmetzarbeit, Friedhof Unterbarmen, zwei Buchstaben aus Messing in Granit, ein Satz in fünf Wörtern: Matthias hat keine Rechnung geschrieben. Er hat gesagt, für Konrad nicht. Ein Kronkorken, grün, von einer Limonade vom Kiosk in Barmen: liegt auf dem Grab. Benny hat einen zweiten gekauft. Für seine Sammlung. Er sagt, das ist das erste Mal, dass er von einem Ort zwei hat.</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Seite eins</w:t>
      </w:r>
    </w:p>
    <w:p>
      <w:pPr>
        <w:spacing w:before="0" w:after="0"/>
      </w:pPr>
      <w:r>
        <w:rPr>
          <w:b w:val="0"/>
          <w:i w:val="0"/>
        </w:rPr>
        <w:t>Die Wuppertaler Abendpost erschien am Dienstag mit einer weißen Seite eins.</w:t>
      </w:r>
    </w:p>
    <w:p>
      <w:pPr>
        <w:spacing w:before="0" w:after="0"/>
        <w:ind w:firstLine="283"/>
      </w:pPr>
      <w:r>
        <w:rPr>
          <w:b w:val="0"/>
          <w:i w:val="0"/>
        </w:rPr>
        <w:t>Nicht ganz weiß. Oben stand der Name der Zeitung. Wie immer. In den alten, schweren, schwarzen Buchstaben. Und darunter, in der Mitte der Seite, wo sonst die große Überschrift stand und das große Foto, war nichts. Nur Weiß. Und ganz unten, klein, in der Schrift, in der man sonst die Wettervorhersage druckt, ein Satz.</w:t>
      </w:r>
    </w:p>
    <w:p>
      <w:pPr>
        <w:spacing w:before="0" w:after="0"/>
        <w:ind w:firstLine="283"/>
      </w:pPr>
      <w:r>
        <w:rPr>
          <w:b w:val="0"/>
          <w:i w:val="0"/>
        </w:rPr>
        <w:t>Diese Seite gehört Karl Wendel. Er hätte sie am 22. Juli 1950 schreiben sollen. Lesen Sie Seite zwei.</w:t>
      </w:r>
    </w:p>
    <w:p>
      <w:pPr>
        <w:spacing w:before="0" w:after="0"/>
        <w:ind w:firstLine="283"/>
      </w:pPr>
      <w:r>
        <w:rPr>
          <w:b w:val="0"/>
          <w:i w:val="0"/>
        </w:rPr>
        <w:t>Herr Yılmaz vom Kiosk an der Ecke brachte sie uns um sieben Uhr früh. Zusammen mit den Brötchen für Benny und dem Knochen für Fridolin. Er klopfte an Hermines Scheibe. Er hatte die Zeitung schon gelesen. Im Stehen. In seinem Kiosk. Er hatte rote Augen.</w:t>
      </w:r>
    </w:p>
    <w:p>
      <w:pPr>
        <w:spacing w:before="0" w:after="0"/>
        <w:ind w:firstLine="283"/>
      </w:pPr>
      <w:r>
        <w:rPr>
          <w:b w:val="0"/>
          <w:i w:val="0"/>
        </w:rPr>
        <w:t>„Ich verkauf die seit dreißig Jahren“, sagte er. „Heute Morgen sind sie um halb sieben weg gewesen. Alle. Die Leute stehen bis zur Ampel.“</w:t>
      </w:r>
    </w:p>
    <w:p>
      <w:pPr>
        <w:spacing w:before="0" w:after="0"/>
        <w:ind w:firstLine="283"/>
      </w:pPr>
      <w:r>
        <w:rPr>
          <w:b w:val="0"/>
          <w:i w:val="0"/>
        </w:rPr>
        <w:t>Auf Seite zwei stand Karl Wendels Manuskript. Das vom achtzehnten Juli neunzehnhundertfünfzig. Wort für Wort. Mit dem falschen Komma vor dem und. Mit dem Absatz auf Seite neun. Dr. August Rasch, Verleger der Bergischen Abendpost, erhielt von der Baufirma zwischen Oktober 1949 und Juni 1950 insgesamt 42.000 Mark. Und daneben, als Faksimile, die drei Quittungen. Mit der Unterschrift.</w:t>
      </w:r>
    </w:p>
    <w:p>
      <w:pPr>
        <w:spacing w:before="0" w:after="0"/>
        <w:ind w:firstLine="283"/>
      </w:pPr>
      <w:r>
        <w:rPr>
          <w:b w:val="0"/>
          <w:i w:val="0"/>
        </w:rPr>
        <w:t>Und darunter, kursiv, eine Erklärung. Von Felix Lichtenberg. Verleger.</w:t>
      </w:r>
    </w:p>
    <w:p>
      <w:pPr>
        <w:spacing w:before="0" w:after="0"/>
        <w:ind w:firstLine="283"/>
      </w:pPr>
      <w:r>
        <w:rPr>
          <w:b w:val="0"/>
          <w:i w:val="0"/>
        </w:rPr>
        <w:t>Ich las sie vor. In Hermine. Um sieben Uhr früh. Unter dem Gerüst der Schwebebahn. Konrad hörte zu, auf seiner Kiste, mit dem Tee. Benny auf dem Fahrersitz, mit vollem Mund. Achim war am Sonntag nach Köln zurückgefahren. Er hatte gesagt, er rufe an.</w:t>
      </w:r>
    </w:p>
    <w:p>
      <w:pPr>
        <w:spacing w:before="0" w:after="120"/>
      </w:pPr>
      <w:r>
        <w:rPr>
          <w:b w:val="0"/>
          <w:i/>
        </w:rPr>
        <w:t>„Dieser Text ist fünfundsiebzig Jahre alt. Sein Verfasser ist am 21. Juli 1950 in der Schwebebahn zwischen Alter Markt und Adlerbrücke getötet worden. Von meinem Großvater, Werner Lichtenberg. Der Mann, den diese Zeitung fünfundsiebzig Jahre lang als ihren größten Journalisten gefeiert hat, hat diesen Text gestohlen. Und den Absatz, der den Verleger dieser Zeitung betraf, meinen Urgroßvater, hat er weggelassen. Damit hat er diese Zeitung bekommen. Und meine Familie hat sie behalten.</w:t>
      </w:r>
    </w:p>
    <w:p>
      <w:pPr>
        <w:spacing w:before="0" w:after="0"/>
        <w:ind w:firstLine="283"/>
      </w:pPr>
      <w:r>
        <w:rPr>
          <w:b w:val="0"/>
          <w:i w:val="0"/>
        </w:rPr>
        <w:t>Ich bitte Karla Wendel um Verzeihung. Und die Leserinnen und Leser dieser Zeitung. Ich weiß nicht, ob das reicht. Ich weiß, dass es zu spät ist.</w:t>
      </w:r>
    </w:p>
    <w:p>
      <w:pPr>
        <w:spacing w:before="0" w:after="0"/>
        <w:ind w:firstLine="283"/>
      </w:pPr>
      <w:r>
        <w:rPr>
          <w:b w:val="0"/>
          <w:i w:val="0"/>
        </w:rPr>
        <w:t>Der Werner-Lichtenberg-Preis für junge Journalistinnen und Journalisten heißt ab heute Karl-Wendel-Preis. Das Porträt von Dr. August Rasch im Treppenhaus der Redaktion wurde heute Nacht abgehängt. An seiner Stelle hängt jetzt ein Foto. Juni 1950. Ein junger Mann mit einem grauen Hut und einer Aktentasche vor diesem Haus. Wir haben es von Karla Wendel bekommen.</w:t>
      </w:r>
    </w:p>
    <w:p>
      <w:pPr>
        <w:spacing w:before="0" w:after="0"/>
        <w:ind w:firstLine="283"/>
      </w:pPr>
      <w:r>
        <w:rPr>
          <w:b w:val="0"/>
          <w:i w:val="0"/>
        </w:rPr>
        <w:t>Ich trete als Verleger zurück, sobald ein Nachfolger gefunden ist. Bis dahin drucken wir, was stimmt.</w:t>
      </w:r>
    </w:p>
    <w:p>
      <w:pPr>
        <w:spacing w:before="0" w:after="0"/>
        <w:ind w:firstLine="283"/>
      </w:pPr>
      <w:r>
        <w:rPr>
          <w:b w:val="0"/>
          <w:i w:val="0"/>
        </w:rPr>
        <w:t>Felix Lichtenberg.“</w:t>
      </w:r>
    </w:p>
    <w:p>
      <w:pPr>
        <w:spacing w:before="0" w:after="0"/>
        <w:ind w:firstLine="283"/>
      </w:pPr>
      <w:r>
        <w:rPr>
          <w:b w:val="0"/>
          <w:i w:val="0"/>
        </w:rPr>
        <w:t>Ich legte die Zeitung hin.</w:t>
      </w:r>
    </w:p>
    <w:p>
      <w:pPr>
        <w:spacing w:before="0" w:after="0"/>
        <w:ind w:firstLine="283"/>
      </w:pPr>
      <w:r>
        <w:rPr>
          <w:b w:val="0"/>
          <w:i w:val="0"/>
        </w:rPr>
        <w:t>Über uns fuhr eine Schwebebahn. Das ganze Auto summte mit. Es war voll. Um sieben Uhr früh. Die Leute fuhren zur Arbeit. Mit der Zeitung auf den Knien. Ich sah von unten in die Fenster. Auf die Hände, die Seiten umblätterten. Auf die Gesichter, die nach unten sahen. Nicht auf die Wupper. Auf Seite zwei.</w:t>
      </w:r>
    </w:p>
    <w:p>
      <w:pPr>
        <w:spacing w:before="0" w:after="0"/>
        <w:ind w:firstLine="283"/>
      </w:pPr>
      <w:r>
        <w:rPr>
          <w:b w:val="0"/>
          <w:i w:val="0"/>
        </w:rPr>
        <w:t>„Er hat es gemacht“, sagte Benny. „Er hat es wirklich gemacht.“</w:t>
      </w:r>
    </w:p>
    <w:p>
      <w:pPr>
        <w:spacing w:before="0" w:after="0"/>
        <w:ind w:firstLine="283"/>
      </w:pPr>
      <w:r>
        <w:rPr>
          <w:b w:val="0"/>
          <w:i w:val="0"/>
        </w:rPr>
        <w:t>„Er hat gesagt, er druckt etwas, das stimmt“, sagte Konrad. „Das ist ein guter Anfang für einen Verleger.“</w:t>
      </w:r>
    </w:p>
    <w:p>
      <w:pPr>
        <w:spacing w:before="0" w:after="0"/>
        <w:ind w:firstLine="283"/>
      </w:pPr>
      <w:r>
        <w:rPr>
          <w:b w:val="0"/>
          <w:i w:val="0"/>
        </w:rPr>
        <w:t>„Er tritt zurück.“</w:t>
      </w:r>
    </w:p>
    <w:p>
      <w:pPr>
        <w:spacing w:before="0" w:after="0"/>
        <w:ind w:firstLine="283"/>
      </w:pPr>
      <w:r>
        <w:rPr>
          <w:b w:val="0"/>
          <w:i w:val="0"/>
        </w:rPr>
        <w:t>„Das ist ein guter Anfang für einen Menschen“, sagte Konrad.</w:t>
      </w:r>
    </w:p>
    <w:p>
      <w:pPr>
        <w:spacing w:before="0" w:after="0"/>
        <w:ind w:firstLine="283"/>
      </w:pPr>
      <w:r>
        <w:rPr>
          <w:b w:val="0"/>
          <w:i w:val="0"/>
        </w:rPr>
        <w:t>Am Nachmittag gingen wir auf den Ölberg. Zu Anja Kremer. Sie hatte angerufen. Sie hatte gesagt, wir sollten kommen. Sie habe etwas.</w:t>
      </w:r>
    </w:p>
    <w:p>
      <w:pPr>
        <w:spacing w:before="0" w:after="0"/>
        <w:ind w:firstLine="283"/>
      </w:pPr>
      <w:r>
        <w:rPr>
          <w:b w:val="0"/>
          <w:i w:val="0"/>
        </w:rPr>
        <w:t>Merve Aydın hatte ihr am Montag die Negative gebracht. Persönlich. Die zwölf. Aus dem Safe hinter dem Ölbild. In drei Streifen. Und Anja Kremer hatte die ganze Nacht in dem Zimmer mit dem roten Licht gestanden. Und abgezogen. Alle zwölf. Groß. Auf Papier. In Schwarz und Weiß. Wie ihr Großvater es gemacht hätte.</w:t>
      </w:r>
    </w:p>
    <w:p>
      <w:pPr>
        <w:spacing w:before="0" w:after="0"/>
        <w:ind w:firstLine="283"/>
      </w:pPr>
      <w:r>
        <w:rPr>
          <w:b w:val="0"/>
          <w:i w:val="0"/>
        </w:rPr>
        <w:t>Sie hingen an einer Leine. Quer durch den Laden. Mit Wäscheklammern. Zwölf Bilder. Noch ein bisschen feucht.</w:t>
      </w:r>
    </w:p>
    <w:p>
      <w:pPr>
        <w:spacing w:before="0" w:after="0"/>
        <w:ind w:firstLine="283"/>
      </w:pPr>
      <w:r>
        <w:rPr>
          <w:b w:val="0"/>
          <w:i w:val="0"/>
        </w:rPr>
        <w:t>Bild eins. Ein kleiner Elefant auf einem Bahnsteig. Neben einem Mann mit Zylinder.</w:t>
      </w:r>
    </w:p>
    <w:p>
      <w:pPr>
        <w:spacing w:before="0" w:after="0"/>
        <w:ind w:firstLine="283"/>
      </w:pPr>
      <w:r>
        <w:rPr>
          <w:b w:val="0"/>
          <w:i w:val="0"/>
        </w:rPr>
        <w:t>Bild vier. Der Elefant im Wagen. Zwischen den Leuten. Ganz eng. Und neben ihm, mit der Schulter an seiner grauen Flanke, ein junger Mann mit einem grauen Hut und einer braunen Aktentasche. Er lachte. Er sah nicht in die Kamera. Er sah den Elefanten an.</w:t>
      </w:r>
    </w:p>
    <w:p>
      <w:pPr>
        <w:spacing w:before="0" w:after="0"/>
        <w:ind w:firstLine="283"/>
      </w:pPr>
      <w:r>
        <w:rPr>
          <w:b w:val="0"/>
          <w:i w:val="0"/>
        </w:rPr>
        <w:t>„Den hab ich vorher nie gesehen“, sagte Anja Kremer. „Auf dem Kontaktbogen war er zu klein. Und zu dunkel. Erst jetzt. Groß.“ Sie stand vor dem Bild. Mit den Händen in der Schürze. „Er lacht.“</w:t>
      </w:r>
    </w:p>
    <w:p>
      <w:pPr>
        <w:spacing w:before="0" w:after="0"/>
        <w:ind w:firstLine="283"/>
      </w:pPr>
      <w:r>
        <w:rPr>
          <w:b w:val="0"/>
          <w:i w:val="0"/>
        </w:rPr>
        <w:t>Karla Wendel war auch gekommen. Sie stand vor Bild vier. Lange. Mit dem grauen Hut in der Hand. Sie sah ihren Vater an. Wie er lachte. Neben einem Elefanten. Eine Minute, bevor.</w:t>
      </w:r>
    </w:p>
    <w:p>
      <w:pPr>
        <w:spacing w:before="0" w:after="0"/>
        <w:ind w:firstLine="283"/>
      </w:pPr>
      <w:r>
        <w:rPr>
          <w:b w:val="0"/>
          <w:i w:val="0"/>
        </w:rPr>
        <w:t>„Ich hab nur das eine Foto“, sagte sie. „Das vor der Redaktion. Wo er nicht lacht.“</w:t>
      </w:r>
    </w:p>
    <w:p>
      <w:pPr>
        <w:spacing w:before="0" w:after="0"/>
        <w:ind w:firstLine="283"/>
      </w:pPr>
      <w:r>
        <w:rPr>
          <w:b w:val="0"/>
          <w:i w:val="0"/>
        </w:rPr>
        <w:t>„Jetzt haben Sie zwei“, sagte Anja Kremer. Sie nahm das Bild von der Leine. Ganz vorsichtig. An den Ecken. Sie gab es ihr. „Das ist Ihrs. Opa hätte es so gewollt. Er hat fünfhundert Mark dafür genommen. Er wollte es zurückgeben. Er hat es nicht mehr geschafft.“</w:t>
      </w:r>
    </w:p>
    <w:p>
      <w:pPr>
        <w:spacing w:before="0" w:after="0"/>
        <w:ind w:firstLine="283"/>
      </w:pPr>
      <w:r>
        <w:rPr>
          <w:b w:val="0"/>
          <w:i w:val="0"/>
        </w:rPr>
        <w:t>Karla Wendel nahm das Bild. Sie hielt es mit beiden Händen. Feucht. Schwarz und Weiß. Einen lachenden Mann mit einem grauen Hut, der an einem Elefanten lehnte.</w:t>
      </w:r>
    </w:p>
    <w:p>
      <w:pPr>
        <w:spacing w:before="0" w:after="0"/>
        <w:ind w:firstLine="283"/>
      </w:pPr>
      <w:r>
        <w:rPr>
          <w:b w:val="0"/>
          <w:i w:val="0"/>
        </w:rPr>
        <w:t>„Er hat nicht auf den Elefanten geguckt“, sagte sie leise. „Er hat ihn angeguckt. Das ist was anderes.“</w:t>
      </w:r>
    </w:p>
    <w:p>
      <w:pPr>
        <w:spacing w:before="200" w:after="0"/>
      </w:pPr>
      <w:r>
        <w:rPr>
          <w:b w:val="0"/>
          <w:i/>
          <w:color w:val="6B6B6B"/>
          <w:sz w:val="20"/>
        </w:rPr>
        <w:t>Aus Jos Spesenbuch: Wuppertaler Abendpost, Dienstagsausgabe, mit einer weißen Seite eins: 2,20 Euro. Herr Yılmaz wollte kein Geld. Zwölf Abzüge, Schwarzweiß, auf Barytpapier, eine Nacht Arbeit: Anja Kremer hat nichts genommen. Ich habe nichts eingetragen. Ich habe nur die Seite eins aufgehoben. Sie liegt in meinem Spesenbuch. Zwischen Wuppertal und dem, was noch kommt.</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Melaten</w:t>
      </w:r>
    </w:p>
    <w:p>
      <w:pPr>
        <w:spacing w:before="0" w:after="0"/>
      </w:pPr>
      <w:r>
        <w:rPr>
          <w:b w:val="0"/>
          <w:i w:val="0"/>
        </w:rPr>
        <w:t>Konrad nahm mich am Montag mit nach Melaten. Er geht jeden Montag hin. Seit Gertruds Tod.</w:t>
      </w:r>
    </w:p>
    <w:p>
      <w:pPr>
        <w:spacing w:before="0" w:after="0"/>
        <w:ind w:firstLine="283"/>
      </w:pPr>
      <w:r>
        <w:rPr>
          <w:b w:val="0"/>
          <w:i w:val="0"/>
        </w:rPr>
        <w:t>Das ist der alte Friedhof in Köln. Mitten in der Stadt, hinter einer Mauer, mit Alleen aus Platanen und Gräbern aus Marmor und Engeln mit Flügeln, auf denen Moos wächst, und Krähen, die auf den Engeln sitzen. Konrad hatte hier vierzig Jahre lang Menschen begraben. Er kannte jeden Weg. Er kannte jeden Engel. Er grüßte die Gärtner beim Namen.</w:t>
      </w:r>
    </w:p>
    <w:p>
      <w:pPr>
        <w:spacing w:before="0" w:after="0"/>
        <w:ind w:firstLine="283"/>
      </w:pPr>
      <w:r>
        <w:rPr>
          <w:b w:val="0"/>
          <w:i w:val="0"/>
        </w:rPr>
        <w:t>Er hatte mich nie mitgenommen. Ich hatte nie gefragt.</w:t>
      </w:r>
    </w:p>
    <w:p>
      <w:pPr>
        <w:spacing w:before="0" w:after="0"/>
        <w:ind w:firstLine="283"/>
      </w:pPr>
      <w:r>
        <w:rPr>
          <w:b w:val="0"/>
          <w:i w:val="0"/>
        </w:rPr>
        <w:t>Am Sonntagabend hatte er angerufen. Er hatte gesagt: Frau Fink, morgen um zehn. Am Haupteingang. Und dann hatte er aufgelegt, bevor ich etwas sagen konnte.</w:t>
      </w:r>
    </w:p>
    <w:p>
      <w:pPr>
        <w:spacing w:before="0" w:after="0"/>
        <w:ind w:firstLine="283"/>
      </w:pPr>
      <w:r>
        <w:rPr>
          <w:b w:val="0"/>
          <w:i w:val="0"/>
        </w:rPr>
        <w:t>Er stand am Tor. Mit dem Hut. Mit einem kleinen Strauß Krokusse in der Hand. Lila und weiß. Aus dem Blumenladen am Eingang. Er sagte nichts. Er ging los. Ich ging neben ihm.</w:t>
      </w:r>
    </w:p>
    <w:p>
      <w:pPr>
        <w:spacing w:before="0" w:after="0"/>
        <w:ind w:firstLine="283"/>
      </w:pPr>
      <w:r>
        <w:rPr>
          <w:b w:val="0"/>
          <w:i w:val="0"/>
        </w:rPr>
        <w:t>Gertruds Grab lag an einem kleinen Weg, abseits der Allee, unter einer Birke. Ein Stein aus hellem Granit. Schlicht. Mit zwei Namen. Gertrud Ehrlich, geborene Pütz, mit zwei Jahreszahlen. Und darüber, eingemeißelt, Konrad Ehrlich, mit einer Jahreszahl, und dann ein Strich, und dann nichts. Und zwischen den beiden Namen, klein, aus Messing, in den Granit gesetzt: ein G.</w:t>
      </w:r>
    </w:p>
    <w:p>
      <w:pPr>
        <w:spacing w:before="0" w:after="0"/>
        <w:ind w:firstLine="283"/>
      </w:pPr>
      <w:r>
        <w:rPr>
          <w:b w:val="0"/>
          <w:i w:val="0"/>
        </w:rPr>
        <w:t>„Matthias hat es gemacht“, sagte Konrad. „Derselbe. Ich habe ihm Gertruds Häkelnadel gegeben. Die erste. Aus Messing. Die hat sie mit zwölf von ihrer Großmutter bekommen. Er hat sie eingeschmolzen. Und ein G daraus gegossen.“</w:t>
      </w:r>
    </w:p>
    <w:p>
      <w:pPr>
        <w:spacing w:before="0" w:after="0"/>
        <w:ind w:firstLine="283"/>
      </w:pPr>
      <w:r>
        <w:rPr>
          <w:b w:val="0"/>
          <w:i w:val="0"/>
        </w:rPr>
        <w:t>Er kniete sich hin. Wie in Ohlsdorf. Wie in Unterbarmen. Ins nasse Gras. Er legte die Krokusse auf den Stein.</w:t>
      </w:r>
    </w:p>
    <w:p>
      <w:pPr>
        <w:spacing w:before="0" w:after="0"/>
        <w:ind w:firstLine="283"/>
      </w:pPr>
      <w:r>
        <w:rPr>
          <w:b w:val="0"/>
          <w:i w:val="0"/>
        </w:rPr>
        <w:t>„Sie hat gesagt, Krokusse sind die Ersten, die sich trauen“, sagte er.</w:t>
      </w:r>
    </w:p>
    <w:p>
      <w:pPr>
        <w:spacing w:before="0" w:after="0"/>
        <w:ind w:firstLine="283"/>
      </w:pPr>
      <w:r>
        <w:rPr>
          <w:b w:val="0"/>
          <w:i w:val="0"/>
        </w:rPr>
        <w:t>Ich stand neben ihm. Ich wusste nicht, was ich sagen sollte. Ich sagte nichts. Das hatte ich von ihm gelernt.</w:t>
      </w:r>
    </w:p>
    <w:p>
      <w:pPr>
        <w:spacing w:before="0" w:after="0"/>
        <w:ind w:firstLine="283"/>
      </w:pPr>
      <w:r>
        <w:rPr>
          <w:b w:val="0"/>
          <w:i w:val="0"/>
        </w:rPr>
        <w:t>Er holte etwas aus der Innentasche seines Jacketts. Ein Blatt Papier. Gefaltet. Mit seiner schönen, altmodischen Schrift. Ich sah es nicht genau. Ich wusste, was es war.</w:t>
      </w:r>
    </w:p>
    <w:p>
      <w:pPr>
        <w:spacing w:before="0" w:after="0"/>
        <w:ind w:firstLine="283"/>
      </w:pPr>
      <w:r>
        <w:rPr>
          <w:b w:val="0"/>
          <w:i w:val="0"/>
        </w:rPr>
        <w:t>„Ich bringe ihr jede Quittung“, sagte er. „Eine Abschrift. Nach jedem Fall. Ich lese sie ihr vor. Und dann nehme ich sie wieder mit.“ Er sah auf den Stein. „Ich habe nie jemandem gesagt, dass ich das mache. Auch Benny nicht.“</w:t>
      </w:r>
    </w:p>
    <w:p>
      <w:pPr>
        <w:spacing w:before="0" w:after="0"/>
        <w:ind w:firstLine="283"/>
      </w:pPr>
      <w:r>
        <w:rPr>
          <w:b w:val="0"/>
          <w:i w:val="0"/>
        </w:rPr>
        <w:t>„Warum sagen Sie es mir?“</w:t>
      </w:r>
    </w:p>
    <w:p>
      <w:pPr>
        <w:spacing w:before="0" w:after="0"/>
        <w:ind w:firstLine="283"/>
      </w:pPr>
      <w:r>
        <w:rPr>
          <w:b w:val="0"/>
          <w:i w:val="0"/>
        </w:rPr>
        <w:t>Konrad sah mich an. Von unten. Aus dem nassen Gras. Mit dem Hut in der Hand.</w:t>
      </w:r>
    </w:p>
    <w:p>
      <w:pPr>
        <w:spacing w:before="0" w:after="0"/>
        <w:ind w:firstLine="283"/>
      </w:pPr>
      <w:r>
        <w:rPr>
          <w:b w:val="0"/>
          <w:i w:val="0"/>
        </w:rPr>
        <w:t>„Weil Sie jetzt eine Spalte ohne Namen haben, Frau Fink“, sagte er. „Ich habe es gesehen. In Ihrem Buch. Seit Hamburg.“ Er lächelte. „Und weil ich weiß, wofür sie ist.“</w:t>
      </w:r>
    </w:p>
    <w:p>
      <w:pPr>
        <w:spacing w:before="0" w:after="0"/>
        <w:ind w:firstLine="283"/>
      </w:pPr>
      <w:r>
        <w:rPr>
          <w:b w:val="0"/>
          <w:i w:val="0"/>
        </w:rPr>
        <w:t>Ich sagte nichts.</w:t>
      </w:r>
    </w:p>
    <w:p>
      <w:pPr>
        <w:spacing w:before="0" w:after="0"/>
        <w:ind w:firstLine="283"/>
      </w:pPr>
      <w:r>
        <w:rPr>
          <w:b w:val="0"/>
          <w:i w:val="0"/>
        </w:rPr>
        <w:t>„Gertrud und ich waren sehr lange verheiratet“, sagte er. „Wir haben uns zweimal fast getrennt. Einmal, als wir jung waren. Und einmal, als wir es nicht mehr waren. Beide Male habe ich gedacht, es ist vorbei. Und beide Male hat sie gesagt: Konrad, wir machen das langsam. Und dann haben wir es langsam gemacht.“ Er strich mit der Hand über das kleine G. „Langsam ist eine sehr gute Geschwindigkeit. Für alles, was zählt.“</w:t>
      </w:r>
    </w:p>
    <w:p>
      <w:pPr>
        <w:spacing w:before="0" w:after="0"/>
        <w:ind w:firstLine="283"/>
      </w:pPr>
      <w:r>
        <w:rPr>
          <w:b w:val="0"/>
          <w:i w:val="0"/>
        </w:rPr>
        <w:t>Er las ihr die Quittung vor. Leise. Ich hörte nicht hin. Ich ging ein paar Schritte den Weg entlang. Unter den Platanen. An einem Engel vorbei, auf dessen Kopf eine Krähe saß. Sie sah mich an. Ich sah sie an.</w:t>
      </w:r>
    </w:p>
    <w:p>
      <w:pPr>
        <w:spacing w:before="0" w:after="0"/>
        <w:ind w:firstLine="283"/>
      </w:pPr>
      <w:r>
        <w:rPr>
          <w:b w:val="0"/>
          <w:i w:val="0"/>
        </w:rPr>
        <w:t>Als ich zurückkam, stand Konrad wieder. Er hatte das Blatt wieder in der Tasche. Er hatte den Hut auf.</w:t>
      </w:r>
    </w:p>
    <w:p>
      <w:pPr>
        <w:spacing w:before="0" w:after="0"/>
        <w:ind w:firstLine="283"/>
      </w:pPr>
      <w:r>
        <w:rPr>
          <w:b w:val="0"/>
          <w:i w:val="0"/>
        </w:rPr>
        <w:t>„Sie lässt Sie grüßen“, sagte er.</w:t>
      </w:r>
    </w:p>
    <w:p>
      <w:pPr>
        <w:spacing w:before="0" w:after="0"/>
        <w:ind w:firstLine="283"/>
      </w:pPr>
      <w:r>
        <w:rPr>
          <w:b w:val="0"/>
          <w:i w:val="0"/>
        </w:rPr>
        <w:t>„Konrad.“</w:t>
      </w:r>
    </w:p>
    <w:p>
      <w:pPr>
        <w:spacing w:before="0" w:after="0"/>
        <w:ind w:firstLine="283"/>
      </w:pPr>
      <w:r>
        <w:rPr>
          <w:b w:val="0"/>
          <w:i w:val="0"/>
        </w:rPr>
        <w:t>„Das ist keine Geschichte, Frau Fink“, sagte er. „Das sage ich jedes Mal. Und jedes Mal stimmt es.“</w:t>
      </w:r>
    </w:p>
    <w:p>
      <w:pPr>
        <w:spacing w:before="0" w:after="0"/>
        <w:ind w:firstLine="283"/>
      </w:pPr>
      <w:r>
        <w:rPr>
          <w:b w:val="0"/>
          <w:i w:val="0"/>
        </w:rPr>
        <w:t>Wir gingen zurück. Die Allee entlang. Am Haupteingang wartete jemand. Ein großer Mann mit einer Brille mit schwarzem Rand, die ihn aussehen ließ wie einen Professor für etwas Langweiliges, und einem dunklen Mantel und einem Regenschirm, obwohl es nicht regnete.</w:t>
      </w:r>
    </w:p>
    <w:p>
      <w:pPr>
        <w:spacing w:before="0" w:after="0"/>
        <w:ind w:firstLine="283"/>
      </w:pPr>
      <w:r>
        <w:rPr>
          <w:b w:val="0"/>
          <w:i w:val="0"/>
        </w:rPr>
        <w:t>Achim.</w:t>
      </w:r>
    </w:p>
    <w:p>
      <w:pPr>
        <w:spacing w:before="0" w:after="0"/>
        <w:ind w:firstLine="283"/>
      </w:pPr>
      <w:r>
        <w:rPr>
          <w:b w:val="0"/>
          <w:i w:val="0"/>
        </w:rPr>
        <w:t>„Konrad hat mich angerufen“, sagte er. „Gestern Abend. Er hat gesagt, um elf am Haupteingang. Und dann hat er aufgelegt.“</w:t>
      </w:r>
    </w:p>
    <w:p>
      <w:pPr>
        <w:spacing w:before="0" w:after="0"/>
        <w:ind w:firstLine="283"/>
      </w:pPr>
      <w:r>
        <w:rPr>
          <w:b w:val="0"/>
          <w:i w:val="0"/>
        </w:rPr>
        <w:t>Ich sah Konrad an. Konrad sah die Platanen an.</w:t>
      </w:r>
    </w:p>
    <w:p>
      <w:pPr>
        <w:spacing w:before="0" w:after="0"/>
        <w:ind w:firstLine="283"/>
      </w:pPr>
      <w:r>
        <w:rPr>
          <w:b w:val="0"/>
          <w:i w:val="0"/>
        </w:rPr>
        <w:t>„Ich habe noch einen Termin“, sagte er. „Im Büro. Mit Herrn Becker. Er braucht Wasser.“</w:t>
      </w:r>
    </w:p>
    <w:p>
      <w:pPr>
        <w:spacing w:before="0" w:after="0"/>
        <w:ind w:firstLine="283"/>
      </w:pPr>
      <w:r>
        <w:rPr>
          <w:b w:val="0"/>
          <w:i w:val="0"/>
        </w:rPr>
        <w:t>Er tippte an den Hut. Er ging. Über die Straße. Zur Straßenbahn. Er drehte sich nicht um.</w:t>
      </w:r>
    </w:p>
    <w:p>
      <w:pPr>
        <w:spacing w:before="0" w:after="0"/>
        <w:ind w:firstLine="283"/>
      </w:pPr>
      <w:r>
        <w:rPr>
          <w:b w:val="0"/>
          <w:i w:val="0"/>
        </w:rPr>
        <w:t>Achim und ich standen am Tor von Melaten.</w:t>
      </w:r>
    </w:p>
    <w:p>
      <w:pPr>
        <w:spacing w:before="0" w:after="0"/>
        <w:ind w:firstLine="283"/>
      </w:pPr>
      <w:r>
        <w:rPr>
          <w:b w:val="0"/>
          <w:i w:val="0"/>
        </w:rPr>
        <w:t>„Er ist ein schlauer alter Mann“, sagte Achim.</w:t>
      </w:r>
    </w:p>
    <w:p>
      <w:pPr>
        <w:spacing w:before="0" w:after="0"/>
        <w:ind w:firstLine="283"/>
      </w:pPr>
      <w:r>
        <w:rPr>
          <w:b w:val="0"/>
          <w:i w:val="0"/>
        </w:rPr>
        <w:t>„Ja“, sagte ich.</w:t>
      </w:r>
    </w:p>
    <w:p>
      <w:pPr>
        <w:spacing w:before="0" w:after="0"/>
        <w:ind w:firstLine="283"/>
      </w:pPr>
      <w:r>
        <w:rPr>
          <w:b w:val="0"/>
          <w:i w:val="0"/>
        </w:rPr>
        <w:t>„Willst du einen Kaffee?“, fragte Achim. „Oder einen Tee. Da vorne ist ein Café. Die haben Kuchen ohne Sahne.“</w:t>
      </w:r>
    </w:p>
    <w:p>
      <w:pPr>
        <w:spacing w:before="0" w:after="0"/>
        <w:ind w:firstLine="283"/>
      </w:pPr>
      <w:r>
        <w:rPr>
          <w:b w:val="0"/>
          <w:i w:val="0"/>
        </w:rPr>
        <w:t>Ich sah ihn an. Den großen Mann mit dem Regenschirm, mit dem ich zwanzig Jahre verheiratet gewesen war und zehn nicht mehr, und der jetzt Taschentücher bügelte und Linsen kochte und Kommissarinnen in ganz Deutschland erzählte, dass ich bei ihm zum Essen war. Dreimal. Um sieben Uhr früh.</w:t>
      </w:r>
    </w:p>
    <w:p>
      <w:pPr>
        <w:spacing w:before="0" w:after="0"/>
        <w:ind w:firstLine="283"/>
      </w:pPr>
      <w:r>
        <w:rPr>
          <w:b w:val="0"/>
          <w:i w:val="0"/>
        </w:rPr>
        <w:t>„Tee“, sagte ich. „Langsam.“</w:t>
      </w:r>
    </w:p>
    <w:p>
      <w:pPr>
        <w:spacing w:before="0" w:after="0"/>
        <w:ind w:firstLine="283"/>
      </w:pPr>
      <w:r>
        <w:rPr>
          <w:b w:val="0"/>
          <w:i w:val="0"/>
        </w:rPr>
        <w:t>„Langsam“, sagte Achim.</w:t>
      </w:r>
    </w:p>
    <w:p>
      <w:pPr>
        <w:spacing w:before="0" w:after="0"/>
        <w:ind w:firstLine="283"/>
      </w:pPr>
      <w:r>
        <w:rPr>
          <w:b w:val="0"/>
          <w:i w:val="0"/>
        </w:rPr>
        <w:t>Er spannte den Regenschirm auf. Es regnete nicht. Er hielt ihn trotzdem über uns.</w:t>
      </w:r>
    </w:p>
    <w:p>
      <w:pPr>
        <w:spacing w:before="200" w:after="0"/>
      </w:pPr>
      <w:r>
        <w:rPr>
          <w:b w:val="0"/>
          <w:i/>
          <w:color w:val="6B6B6B"/>
          <w:sz w:val="20"/>
        </w:rPr>
        <w:t>Aus Jos Spesenbuch: Ein Strauß Krokusse, Blumenladen am Eingang von Melaten: Konrad hat bezahlt. Eine Spalte ohne Namen in meinem Spesenbuch, angefangen in Hamburg: Ich habe ihr heute einen Namen gegeben. Ich schreibe ihn nicht auf. Konrad weiß ihn. Achim nicht. Noch nicht.</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Quittung</w:t>
      </w:r>
    </w:p>
    <w:p>
      <w:pPr>
        <w:spacing w:before="0" w:after="0"/>
      </w:pPr>
      <w:r>
        <w:rPr>
          <w:b w:val="0"/>
          <w:i w:val="0"/>
        </w:rPr>
        <w:t>Konrad schrieb die Quittung am Dienstag. An seinem Schreibtisch. In unserem Büro über der Fahrradwerkstatt. Mit dem Füller. In seiner schönen, altmodischen Schrift. Er las sie mir nicht vor. Er gab sie mir. Ich las sie selbst.</w:t>
      </w:r>
    </w:p>
    <w:p>
      <w:pPr>
        <w:spacing w:before="0" w:after="0"/>
        <w:ind w:firstLine="283"/>
      </w:pPr>
      <w:r>
        <w:rPr>
          <w:b w:val="0"/>
          <w:i w:val="0"/>
        </w:rPr>
        <w:t>Quittung. Erhalten von Herrn Wilhelm Scholl, Wagenführer, Wuppertal, ein Auftrag in drei Teilen. Sagt der Tochter von Karl Wendel, wo ihr Vater ausgestiegen ist. Erledigt. Zwischen Alter Markt und Adlerbrücke, am 21. Juli 1950, um 14.04 Uhr, durch ein Loch, das ein Elefant gemacht hat. Und dass er nicht gesprungen ist. Erledigt. Steht jetzt auf seinem Stein, unter zwei Buchstaben aus Messing. Und fahrt mit ihr im Kaiserwagen die Strecke und haltet an der Stelle eine Minute an. Erledigt am 6. März 2027. Zwanzig Personen. Alle da. Uwe Steinbach hat gezählt. Darunter: Ein grauer Hut, fünfzig Pfennig, ist bei seiner Familie angekommen. Wilhelm Scholl war fünfundsiebzig Jahre still. Am Ende nicht mehr. Das reicht. Konrad Ehrlich. Fink und Ehrlich. Wir erledigen das.</w:t>
      </w:r>
    </w:p>
    <w:p>
      <w:pPr>
        <w:spacing w:before="0" w:after="0"/>
        <w:ind w:firstLine="283"/>
      </w:pPr>
      <w:r>
        <w:rPr>
          <w:b w:val="0"/>
          <w:i w:val="0"/>
        </w:rPr>
        <w:t>Er steckte sie in einen Umschlag. Er schrieb darauf: Hedwig Scholl, Wuppertal-Elberfeld. Und darunter, kleiner: Für das Dienstbuch.</w:t>
      </w:r>
    </w:p>
    <w:p>
      <w:pPr>
        <w:spacing w:before="0" w:after="0"/>
        <w:ind w:firstLine="283"/>
      </w:pPr>
      <w:r>
        <w:rPr>
          <w:b w:val="0"/>
          <w:i w:val="0"/>
        </w:rPr>
        <w:t>Herr Becker stand auf der Fensterbank. Die rosa Blüte war abgefallen. Am Samstag. Während wir in Wuppertal waren. Der Mechaniker aus der Fahrradwerkstatt hatte sie aufgehoben und in die kleine Schachtel gelegt, in der schon die erste lag, die braune, aus dem Dezember. Er hatte gesagt, er habe gedacht, das sei wichtig.</w:t>
      </w:r>
    </w:p>
    <w:p>
      <w:pPr>
        <w:spacing w:before="0" w:after="0"/>
        <w:ind w:firstLine="283"/>
      </w:pPr>
      <w:r>
        <w:rPr>
          <w:b w:val="0"/>
          <w:i w:val="0"/>
        </w:rPr>
        <w:t>Benny saß auf der Kante von Konrads Schreibtisch. Mit Fridolin auf dem Schoß. Er hatte eine Dose auf den Knien. Eine Blechdose, groß, rund, mit einem Deckel. Seine Kronkorkensammlung. Er machte sie auf. Er sortierte. Er hatte zwei aus Wuppertal. Einen grünen. Und noch einen grünen. Den zweiten hatte er auf dem Grab gelassen. Den, den er jetzt in der Hand hatte, hatte er am letzten Morgen bei Herrn Yılmaz gekauft. Er hatte ihn nicht getrunken. Er hatte nur den Deckel gewollt. Herr Yılmaz hatte gelacht und ihm die Flasche trotzdem gegeben.</w:t>
      </w:r>
    </w:p>
    <w:p>
      <w:pPr>
        <w:spacing w:before="0" w:after="0"/>
        <w:ind w:firstLine="283"/>
      </w:pPr>
      <w:r>
        <w:rPr>
          <w:b w:val="0"/>
          <w:i w:val="0"/>
        </w:rPr>
        <w:t>„Konrad“, sagte er. „Wie viele Fälle waren das jetzt?“</w:t>
      </w:r>
    </w:p>
    <w:p>
      <w:pPr>
        <w:spacing w:before="0" w:after="0"/>
        <w:ind w:firstLine="283"/>
      </w:pPr>
      <w:r>
        <w:rPr>
          <w:b w:val="0"/>
          <w:i w:val="0"/>
        </w:rPr>
        <w:t>„Vierzehn“, sagte Konrad.</w:t>
      </w:r>
    </w:p>
    <w:p>
      <w:pPr>
        <w:spacing w:before="0" w:after="0"/>
        <w:ind w:firstLine="283"/>
      </w:pPr>
      <w:r>
        <w:rPr>
          <w:b w:val="0"/>
          <w:i w:val="0"/>
        </w:rPr>
        <w:t>„Und wie viele Kronkorken hab ich?“</w:t>
      </w:r>
    </w:p>
    <w:p>
      <w:pPr>
        <w:spacing w:before="0" w:after="0"/>
        <w:ind w:firstLine="283"/>
      </w:pPr>
      <w:r>
        <w:rPr>
          <w:b w:val="0"/>
          <w:i w:val="0"/>
        </w:rPr>
        <w:t>„Das weiß ich nicht, junger Mann.“</w:t>
      </w:r>
    </w:p>
    <w:p>
      <w:pPr>
        <w:spacing w:before="0" w:after="0"/>
        <w:ind w:firstLine="283"/>
      </w:pPr>
      <w:r>
        <w:rPr>
          <w:b w:val="0"/>
          <w:i w:val="0"/>
        </w:rPr>
        <w:t>„Dreihundertzwölf“, sagte Benny. „Ich hab gestern gezählt.“ Er sah auf. „Das ist so viel wie die Wohnungen in Barmen. Die bezahlt waren und nie gebaut.“</w:t>
      </w:r>
    </w:p>
    <w:p>
      <w:pPr>
        <w:spacing w:before="0" w:after="0"/>
        <w:ind w:firstLine="283"/>
      </w:pPr>
      <w:r>
        <w:rPr>
          <w:b w:val="0"/>
          <w:i w:val="0"/>
        </w:rPr>
        <w:t>Konrad sah ihn an. Er sagte nichts. Er schraubte den Füller zu.</w:t>
      </w:r>
    </w:p>
    <w:p>
      <w:pPr>
        <w:spacing w:before="0" w:after="0"/>
        <w:ind w:firstLine="283"/>
      </w:pPr>
      <w:r>
        <w:rPr>
          <w:b w:val="0"/>
          <w:i w:val="0"/>
        </w:rPr>
        <w:t>Achim rief um zwölf an. Er fragte, ob ich am Samstag Zeit hätte. Er habe einen Tisch reserviert. In einem Restaurant am Rhein. Mit Blick aufs Wasser. Er habe gefragt, ob sie Linsen haben. Sie hätten Linsen.</w:t>
      </w:r>
    </w:p>
    <w:p>
      <w:pPr>
        <w:spacing w:before="0" w:after="0"/>
        <w:ind w:firstLine="283"/>
      </w:pPr>
      <w:r>
        <w:rPr>
          <w:b w:val="0"/>
          <w:i w:val="0"/>
        </w:rPr>
        <w:t>„Und Aydın lässt grüßen“, sagte er. „Werner Lichtenberg ist gestern ins Krankenhaus gekommen. Herz. Er hat nach Karla Wendel gefragt. Sie ist nicht hingegangen.“ Eine Pause. „Aber sie hat ihm ein Buch geschickt. Eins von den sechzig. Das erste. Mit der Widmung. Für Karla, von Onkel Werner. Und darunter hat sie etwas geschrieben.“</w:t>
      </w:r>
    </w:p>
    <w:p>
      <w:pPr>
        <w:spacing w:before="0" w:after="0"/>
        <w:ind w:firstLine="283"/>
      </w:pPr>
      <w:r>
        <w:rPr>
          <w:b w:val="0"/>
          <w:i w:val="0"/>
        </w:rPr>
        <w:t>„Was?“</w:t>
      </w:r>
    </w:p>
    <w:p>
      <w:pPr>
        <w:spacing w:before="0" w:after="0"/>
        <w:ind w:firstLine="283"/>
      </w:pPr>
      <w:r>
        <w:rPr>
          <w:b w:val="0"/>
          <w:i w:val="0"/>
        </w:rPr>
        <w:t>„Aydın weiß es nicht“, sagte Achim. „Die Schwester im Krankenhaus hat es ihr erzählt. Er hat es gelesen und das Buch zugemacht und auf die Bettdecke gelegt. Und es nicht mehr aus der Hand gegeben.“</w:t>
      </w:r>
    </w:p>
    <w:p>
      <w:pPr>
        <w:spacing w:before="0" w:after="0"/>
        <w:ind w:firstLine="283"/>
      </w:pPr>
      <w:r>
        <w:rPr>
          <w:b w:val="0"/>
          <w:i w:val="0"/>
        </w:rPr>
        <w:t>Ich sagte nichts. Ich sah aus dem Fenster. Auf die Straße. Auf die Straßenbahn. Auf die Fahrradklingeln über der Werkstatttür.</w:t>
      </w:r>
    </w:p>
    <w:p>
      <w:pPr>
        <w:spacing w:before="0" w:after="0"/>
        <w:ind w:firstLine="283"/>
      </w:pPr>
      <w:r>
        <w:rPr>
          <w:b w:val="0"/>
          <w:i w:val="0"/>
        </w:rPr>
        <w:t>„Samstag?“, fragte Achim.</w:t>
      </w:r>
    </w:p>
    <w:p>
      <w:pPr>
        <w:spacing w:before="0" w:after="0"/>
        <w:ind w:firstLine="283"/>
      </w:pPr>
      <w:r>
        <w:rPr>
          <w:b w:val="0"/>
          <w:i w:val="0"/>
        </w:rPr>
        <w:t>„Samstag“, sagte ich.</w:t>
      </w:r>
    </w:p>
    <w:p>
      <w:pPr>
        <w:spacing w:before="0" w:after="0"/>
        <w:ind w:firstLine="283"/>
      </w:pPr>
      <w:r>
        <w:rPr>
          <w:b w:val="0"/>
          <w:i w:val="0"/>
        </w:rPr>
        <w:t>Und dann, um halb drei, als ich gerade die Spalten zusammenzählen wollte, für Wuppertal, für alle zwei Wochen, für die Spalte, die jetzt einen Namen hatte, den ich nicht aufschrieb, klingelte das Telefon. Das Büro-Telefon. Auf meinem Schreibtisch. Eine Nummer mit einer Vorwahl, die ich nicht kannte. Null vier sieben eins. Ganz oben im Norden. Am Meer.</w:t>
      </w:r>
    </w:p>
    <w:p>
      <w:pPr>
        <w:spacing w:before="0" w:after="0"/>
        <w:ind w:firstLine="283"/>
      </w:pPr>
      <w:r>
        <w:rPr>
          <w:b w:val="0"/>
          <w:i w:val="0"/>
        </w:rPr>
        <w:t>„Fink“, sagte ich. „Fink und Ehrlich. Letzte Wünsche aller Art.“</w:t>
      </w:r>
    </w:p>
    <w:p>
      <w:pPr>
        <w:spacing w:before="0" w:after="120"/>
      </w:pPr>
      <w:r>
        <w:rPr>
          <w:b w:val="0"/>
          <w:i/>
        </w:rPr>
        <w:t>„Moin“, sagte eine Männerstimme. Tief, langsam, mit einem Klang wie Wind über Wasser. „Ich ruf aus Bremerhaven an. Mein Name ist Enno Janßen. Mein Onkel war Leuchtturmwärter. Auf dem Roten Sand. Wissen Sie, was das ist?“ Er wartete nicht. „Ein Leuchtturm mitten im Meer. In der Wesermündung. Seit achtzehnhundertfünfundachtzig. Auf einem Fundament im Sand. Man kommt nur mit dem Schiff hin. Bei Ebbe nicht. Bei Sturm nicht.“</w:t>
      </w:r>
    </w:p>
    <w:p>
      <w:pPr>
        <w:spacing w:before="0" w:after="0"/>
        <w:ind w:firstLine="283"/>
      </w:pPr>
      <w:r>
        <w:rPr>
          <w:b w:val="0"/>
          <w:i w:val="0"/>
        </w:rPr>
        <w:t>„Das klingt nach einem einsamen Beruf“, sagte ich.</w:t>
      </w:r>
    </w:p>
    <w:p>
      <w:pPr>
        <w:spacing w:before="0" w:after="120"/>
      </w:pPr>
      <w:r>
        <w:rPr>
          <w:b w:val="0"/>
          <w:i/>
        </w:rPr>
        <w:t>„Das war er“, sagte Enno Janßen. „Sie waren immer zu dritt da draußen. Drei Männer. Vier Wochen. Dann kam die Ablösung.“ Eine Pause. „Im November neunzehnhundertvierundsechzig sind drei rausgefahren. Und zurückgekommen sind zwei. Und im Logbuch steht für den ganzen Monat: drei Mann an Bord. Jeden Tag. Bis zum letzten.“ Er atmete aus. „Mein Onkel ist letzte Woche gestorben. Mit neunzig. Er war einer von den zweien. Und in seinem Testament steht: Holt ihn runter.“</w:t>
      </w:r>
    </w:p>
    <w:p>
      <w:pPr>
        <w:spacing w:before="0" w:after="0"/>
        <w:ind w:firstLine="283"/>
      </w:pPr>
      <w:r>
        <w:rPr>
          <w:b w:val="0"/>
          <w:i w:val="0"/>
        </w:rPr>
        <w:t>Ich sah Konrad an. Konrad hatte alles gehört. Er saß an seinem Schreibtisch, mit dem Umschlag für Hedwig Scholl in der Hand, und sah nach Norden. Durch das Fenster. Über die Dächer von Köln. Bis ans Meer.</w:t>
      </w:r>
    </w:p>
    <w:p>
      <w:pPr>
        <w:spacing w:before="0" w:after="0"/>
        <w:ind w:firstLine="283"/>
      </w:pPr>
      <w:r>
        <w:rPr>
          <w:b w:val="0"/>
          <w:i w:val="0"/>
        </w:rPr>
        <w:t>„Ein Leuchtturm“, sagte er leise. „Mitten im Wasser.“</w:t>
      </w:r>
    </w:p>
    <w:p>
      <w:pPr>
        <w:spacing w:before="0" w:after="0"/>
        <w:ind w:firstLine="283"/>
      </w:pPr>
      <w:r>
        <w:rPr>
          <w:b w:val="0"/>
          <w:i w:val="0"/>
        </w:rPr>
        <w:t>„Das stimmt so“, sagte Benny. Er hatte das Handy schon in der Hand. „Achtundzwanzig Meter hoch. Und man kann da übernachten. Im Sommer.“</w:t>
      </w:r>
    </w:p>
    <w:p>
      <w:pPr>
        <w:spacing w:before="0" w:after="0"/>
        <w:ind w:firstLine="283"/>
      </w:pPr>
      <w:r>
        <w:rPr>
          <w:b w:val="0"/>
          <w:i w:val="0"/>
        </w:rPr>
        <w:t>Herr Becker stand auf der Fensterbank. Ohne Blüte. Grün. Stachelig. Ganz still. Und unten am Stamm, wo die anderen drei gewesen waren, war etwas. Ganz klein. Ich sah es erst, als ich mich vorbeugte.</w:t>
      </w:r>
    </w:p>
    <w:p>
      <w:pPr>
        <w:spacing w:before="0" w:after="0"/>
        <w:ind w:firstLine="283"/>
      </w:pPr>
      <w:r>
        <w:rPr>
          <w:b w:val="0"/>
          <w:i w:val="0"/>
        </w:rPr>
        <w:t>Ich sagte nichts. Ich zeigte nur hin.</w:t>
      </w:r>
    </w:p>
    <w:p>
      <w:pPr>
        <w:spacing w:before="0" w:after="0"/>
        <w:ind w:firstLine="283"/>
      </w:pPr>
      <w:r>
        <w:rPr>
          <w:b w:val="0"/>
          <w:i w:val="0"/>
        </w:rPr>
        <w:t>Benny sah es. Konrad sah es.</w:t>
      </w:r>
    </w:p>
    <w:p>
      <w:pPr>
        <w:spacing w:before="0" w:after="0"/>
        <w:ind w:firstLine="283"/>
      </w:pPr>
      <w:r>
        <w:rPr>
          <w:b w:val="0"/>
          <w:i w:val="0"/>
        </w:rPr>
        <w:t>Benny sagte nichts. Zum ersten Mal sagte er nicht, dass es so nicht stimmt.</w:t>
      </w:r>
    </w:p>
    <w:p>
      <w:pPr>
        <w:spacing w:before="200" w:after="0"/>
      </w:pPr>
      <w:r>
        <w:rPr>
          <w:b w:val="0"/>
          <w:i/>
          <w:color w:val="6B6B6B"/>
          <w:sz w:val="20"/>
        </w:rPr>
        <w:t>Aus Jos Spesenbuch: Regionalexpress Köln–Wuppertal und zurück, Hermine, zwei Wochen unter der Schwebebahn: Diesel 38,10 Euro. Dreihundertzwölf Kronkorken: Benny hat sie gezählt. Ich habe nachgerechnet. Es stimmt. Darunter eine neue Zeile. Bremerhaven. Ein Leuchtturm mitten im Meer. Drei Männer sind rausgefahren. Zwei sind zurückgekommen.</w:t>
      </w:r>
    </w:p>
    <w:p>
      <w:r>
        <w:br w:type="page"/>
      </w:r>
    </w:p>
    <w:p>
      <w:pPr>
        <w:spacing w:before="0" w:after="280"/>
      </w:pPr>
      <w:r>
        <w:rPr>
          <w:b w:val="0"/>
          <w:i w:val="0"/>
          <w:sz w:val="36"/>
        </w:rPr>
        <w:t>Wuppertal wirklich besuchen</w:t>
      </w:r>
    </w:p>
    <w:p>
      <w:pPr>
        <w:spacing w:before="0" w:after="160"/>
      </w:pPr>
      <w:r>
        <w:rPr>
          <w:b w:val="0"/>
          <w:i w:val="0"/>
        </w:rPr>
        <w:t>Die Wuppertaler Schwebebahn fährt seit 1901. Sie hängt an einem Gerüst aus Stahl, zum größten Teil über der Wupper, und fährt gut 13 Kilometer weit durch die Stadt, von Oberbarmen bis Vohwinkel, mit 20 Stationen. Kaiser Wilhelm II. machte im Oktober 1900 eine Probefahrt. Der historische Kaiserwagen fährt heute noch zu Sonderfahrten, die man buchen kann.</w:t>
      </w:r>
    </w:p>
    <w:p>
      <w:pPr>
        <w:spacing w:before="0" w:after="160"/>
      </w:pPr>
      <w:r>
        <w:rPr>
          <w:b w:val="0"/>
          <w:i w:val="0"/>
        </w:rPr>
        <w:t>Am 21. Juli 1950 fuhr ein junger Zirkuselefant mit dem Namen Tuffi zu Werbezwecken mit der Schwebebahn. Zwischen den Stationen Alter Markt und Adlerbrücke geriet er in Panik, durchbrach die Seitenwand und fiel etwa zehn Meter tief in die Wupper. Er überlebte mit einer Schramme. Die Fotos gingen um die Welt.</w:t>
      </w:r>
    </w:p>
    <w:p>
      <w:pPr>
        <w:spacing w:before="0" w:after="160"/>
      </w:pPr>
      <w:r>
        <w:rPr>
          <w:b w:val="0"/>
          <w:i w:val="0"/>
        </w:rPr>
        <w:t>Der Ölberg in Elberfeld ist ein Viertel mit Gründerzeithäusern, Treppenstraßen und kleinen Kneipen. Vom Toelleturm in Barmen sieht man über die Stadt. Auf der Nordbahntrasse, einer ehemaligen Bahnstrecke, kann man hoch über dem Tal wandern und Rad fahren. Die Müngstener Brücke zwischen Solingen und Remscheid ist mit 107 Metern die höchste Eisenbahnbrücke Deutschlands; im Brückenpark darunter gibt es eine Schwebefähre, die man selbst über die Wupper zieht.</w:t>
      </w:r>
    </w:p>
    <w:p>
      <w:pPr>
        <w:spacing w:before="0" w:after="160"/>
      </w:pPr>
      <w:r>
        <w:rPr>
          <w:b w:val="0"/>
          <w:i w:val="0"/>
        </w:rPr>
        <w:t>Was erfunden ist: alle Figuren mit ihren Familien, die Bergische Abendpost und die Wuppertaler Abendpost, der Fotoladen, das Dienstbuch, das Fundbuch und das Archiv, wie sie hier beschrieben sind, die Akten, der Mann ohne Karte und das Verbrechen. Die Fahrt mit Tuffi hat es gegeben; was in dieser Geschichte darüber hinaus in dem Wagen geschieht, ist erfunden. Abläufe bei Polizei, Stadtwerken und Gericht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