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Was der Berg gehört hat</w:t>
      </w:r>
    </w:p>
    <w:p>
      <w:pPr>
        <w:spacing w:before="0" w:after="800"/>
        <w:jc w:val="center"/>
      </w:pPr>
      <w:r>
        <w:rPr>
          <w:b w:val="0"/>
          <w:i/>
          <w:sz w:val="24"/>
        </w:rPr>
        <w:t>Fall 5 · Ein Krimi</w:t>
      </w:r>
    </w:p>
    <w:p>
      <w:pPr>
        <w:spacing w:before="0" w:after="400"/>
        <w:jc w:val="center"/>
      </w:pPr>
      <w:r>
        <w:rPr>
          <w:b w:val="0"/>
          <w:i w:val="0"/>
          <w:color w:val="7B1FA2"/>
          <w:sz w:val="24"/>
        </w:rPr>
        <w:t>Sprecherfassung für das Hörbuch</w:t>
      </w:r>
    </w:p>
    <w:p>
      <w:pPr>
        <w:spacing w:before="0" w:after="0"/>
        <w:jc w:val="center"/>
      </w:pPr>
      <w:r>
        <w:rPr>
          <w:b w:val="0"/>
          <w:i w:val="0"/>
          <w:sz w:val="28"/>
        </w:rPr>
        <w:t>Diana</w:t>
      </w:r>
    </w:p>
    <w:p>
      <w:r>
        <w:br w:type="page"/>
      </w:r>
    </w:p>
    <w:p>
      <w:pPr>
        <w:spacing w:before="0" w:after="200"/>
      </w:pPr>
      <w:r>
        <w:rPr>
          <w:b w:val="0"/>
          <w:i w:val="0"/>
          <w:sz w:val="32"/>
        </w:rPr>
        <w:t>So liest du diese Fassung</w:t>
      </w:r>
    </w:p>
    <w:p>
      <w:pPr>
        <w:spacing w:before="0" w:after="120"/>
      </w:pPr>
      <w:r>
        <w:rPr>
          <w:b w:val="0"/>
          <w:i w:val="0"/>
        </w:rPr>
        <w:t xml:space="preserve">Jeder Abschnitt beginnt mit dem Namen der Stimme in eckigen Klammern. </w:t>
      </w:r>
      <w:r>
        <w:rPr>
          <w:b/>
          <w:i w:val="0"/>
        </w:rPr>
        <w:t>[JO]</w:t>
      </w:r>
      <w:r>
        <w:rPr>
          <w:b w:val="0"/>
          <w:i w:val="0"/>
        </w:rPr>
        <w:t xml:space="preserve"> ist die Erzählerin, auch für alles, was zwischen den Dialogen steht („sagte Konrad“). Wörtliche Rede steht bei der Figur, die spricht.</w:t>
      </w:r>
    </w:p>
    <w:p>
      <w:pPr>
        <w:spacing w:before="0" w:after="120"/>
      </w:pPr>
      <w:r>
        <w:rPr>
          <w:b w:val="0"/>
          <w:i w:val="0"/>
        </w:rPr>
        <w:t>Die Farben helfen beim Finden: Jo schwarz, Konrad blau, Benny grün, alle Nebenfiguren und Briefe lila.</w:t>
      </w:r>
    </w:p>
    <w:p>
      <w:pPr>
        <w:spacing w:before="0" w:after="120"/>
      </w:pPr>
      <w:r>
        <w:rPr>
          <w:b w:val="0"/>
          <w:i w:val="0"/>
        </w:rPr>
        <w:t>Wenn du allein liest, sprichst du alles selbst und veränderst nur die Stimme. Mit drei Sprechern teilt ihr die Rollen nach der Liste unten auf.</w:t>
      </w:r>
    </w:p>
    <w:p>
      <w:pPr>
        <w:spacing w:before="0" w:after="120"/>
      </w:pPr>
      <w:r>
        <w:rPr>
          <w:b w:val="0"/>
          <w:i w:val="0"/>
        </w:rPr>
        <w:t>Spesenbuch-Einträge am Kapitelende liest Jo etwas trockener, als kleine Pointe.</w:t>
      </w:r>
    </w:p>
    <w:p>
      <w:pPr>
        <w:spacing w:before="200" w:after="120"/>
      </w:pPr>
      <w:r>
        <w:rPr>
          <w:b w:val="0"/>
          <w:i w:val="0"/>
          <w:sz w:val="28"/>
        </w:rPr>
        <w:t>Rollen</w:t>
      </w:r>
    </w:p>
    <w:p>
      <w:pPr>
        <w:spacing w:before="0" w:after="40"/>
      </w:pPr>
      <w:r>
        <w:rPr>
          <w:b/>
          <w:i w:val="0"/>
        </w:rPr>
        <w:t>[JO]</w:t>
      </w:r>
      <w:r>
        <w:rPr>
          <w:b w:val="0"/>
          <w:i w:val="0"/>
        </w:rPr>
        <w:t xml:space="preserve"> Jo (Erzählerin) – Sprecherin 1 – Diana</w:t>
      </w:r>
    </w:p>
    <w:p>
      <w:pPr>
        <w:spacing w:before="0" w:after="40"/>
      </w:pPr>
      <w:r>
        <w:rPr>
          <w:b/>
          <w:i w:val="0"/>
        </w:rPr>
        <w:t>[KONRAD]</w:t>
      </w:r>
      <w:r>
        <w:rPr>
          <w:b w:val="0"/>
          <w:i w:val="0"/>
        </w:rPr>
        <w:t xml:space="preserve"> Konrad – Sprecher 2</w:t>
      </w:r>
    </w:p>
    <w:p>
      <w:pPr>
        <w:spacing w:before="0" w:after="40"/>
      </w:pPr>
      <w:r>
        <w:rPr>
          <w:b/>
          <w:i w:val="0"/>
        </w:rPr>
        <w:t>[BENNY]</w:t>
      </w:r>
      <w:r>
        <w:rPr>
          <w:b w:val="0"/>
          <w:i w:val="0"/>
        </w:rPr>
        <w:t xml:space="preserve"> Benny – Sprecher 3</w:t>
      </w:r>
    </w:p>
    <w:p>
      <w:pPr>
        <w:spacing w:before="0" w:after="40"/>
      </w:pPr>
      <w:r>
        <w:rPr>
          <w:b/>
          <w:i w:val="0"/>
        </w:rPr>
        <w:t>[DORIS]</w:t>
      </w:r>
      <w:r>
        <w:rPr>
          <w:b w:val="0"/>
          <w:i w:val="0"/>
        </w:rPr>
        <w:t xml:space="preserve"> Doris Mahnke – Sprecherin 1 (Berlinerisch, laut, rau)</w:t>
      </w:r>
    </w:p>
    <w:p>
      <w:pPr>
        <w:spacing w:before="0" w:after="40"/>
      </w:pPr>
      <w:r>
        <w:rPr>
          <w:b/>
          <w:i w:val="0"/>
        </w:rPr>
        <w:t>[RAY]</w:t>
      </w:r>
      <w:r>
        <w:rPr>
          <w:b w:val="0"/>
          <w:i w:val="0"/>
        </w:rPr>
        <w:t xml:space="preserve"> Ray Hollis (Kassette) – Sprecher 2 (warm, amerikanischer Akzent)</w:t>
      </w:r>
    </w:p>
    <w:p>
      <w:pPr>
        <w:spacing w:before="0" w:after="40"/>
      </w:pPr>
      <w:r>
        <w:rPr>
          <w:b/>
          <w:i w:val="0"/>
        </w:rPr>
        <w:t>[HARRY]</w:t>
      </w:r>
      <w:r>
        <w:rPr>
          <w:b w:val="0"/>
          <w:i w:val="0"/>
        </w:rPr>
        <w:t xml:space="preserve"> Harry Pike (Brief) – Sprecher 2 oder Gaststimme (britisch)</w:t>
      </w:r>
    </w:p>
    <w:p>
      <w:pPr>
        <w:spacing w:before="0" w:after="40"/>
      </w:pPr>
      <w:r>
        <w:rPr>
          <w:b/>
          <w:i w:val="0"/>
        </w:rPr>
        <w:t>[KESSLER]</w:t>
      </w:r>
      <w:r>
        <w:rPr>
          <w:b w:val="0"/>
          <w:i w:val="0"/>
        </w:rPr>
        <w:t xml:space="preserve"> Norbert Kessler – Sprecher 2 (warme Radiostimme)</w:t>
      </w:r>
    </w:p>
    <w:p>
      <w:pPr>
        <w:spacing w:before="0" w:after="40"/>
      </w:pPr>
      <w:r>
        <w:rPr>
          <w:b/>
          <w:i w:val="0"/>
        </w:rPr>
        <w:t>[AYDIN]</w:t>
      </w:r>
      <w:r>
        <w:rPr>
          <w:b w:val="0"/>
          <w:i w:val="0"/>
        </w:rPr>
        <w:t xml:space="preserve"> Kommissarin Selin Aydın – Sprecherin 1 (schnell, trocken)</w:t>
      </w:r>
    </w:p>
    <w:p>
      <w:pPr>
        <w:spacing w:before="0" w:after="40"/>
      </w:pPr>
      <w:r>
        <w:rPr>
          <w:b/>
          <w:i w:val="0"/>
        </w:rPr>
        <w:t>[TOM]</w:t>
      </w:r>
      <w:r>
        <w:rPr>
          <w:b w:val="0"/>
          <w:i w:val="0"/>
        </w:rPr>
        <w:t xml:space="preserve"> Tom Pike – Sprecher 3 (höflich, englisch)</w:t>
      </w:r>
    </w:p>
    <w:p>
      <w:pPr>
        <w:spacing w:before="0" w:after="40"/>
      </w:pPr>
      <w:r>
        <w:rPr>
          <w:b/>
          <w:i w:val="0"/>
        </w:rPr>
        <w:t>[JURI]</w:t>
      </w:r>
      <w:r>
        <w:rPr>
          <w:b w:val="0"/>
          <w:i w:val="0"/>
        </w:rPr>
        <w:t xml:space="preserve"> Juri, Sprayer – Sprecher 3 (jung)</w:t>
      </w:r>
    </w:p>
    <w:p>
      <w:pPr>
        <w:spacing w:before="0" w:after="40"/>
      </w:pPr>
      <w:r>
        <w:rPr>
          <w:b/>
          <w:i w:val="0"/>
        </w:rPr>
        <w:t>[RENATE]</w:t>
      </w:r>
      <w:r>
        <w:rPr>
          <w:b w:val="0"/>
          <w:i w:val="0"/>
        </w:rPr>
        <w:t xml:space="preserve"> Renate Kolbe, Taxifahrerin – Sprecherin 1 (Berlinerisch)</w:t>
      </w:r>
    </w:p>
    <w:p>
      <w:pPr>
        <w:spacing w:before="0" w:after="40"/>
      </w:pPr>
      <w:r>
        <w:rPr>
          <w:b/>
          <w:i w:val="0"/>
        </w:rPr>
        <w:t>[ACHIM]</w:t>
      </w:r>
      <w:r>
        <w:rPr>
          <w:b w:val="0"/>
          <w:i w:val="0"/>
        </w:rPr>
        <w:t xml:space="preserve"> Achim Krause – Sprecher 2 oder 3</w:t>
      </w:r>
    </w:p>
    <w:p>
      <w:pPr>
        <w:spacing w:before="0" w:after="40"/>
      </w:pPr>
      <w:r>
        <w:rPr>
          <w:b/>
          <w:i w:val="0"/>
        </w:rPr>
        <w:t>[SAAR]</w:t>
      </w:r>
      <w:r>
        <w:rPr>
          <w:b w:val="0"/>
          <w:i w:val="0"/>
        </w:rPr>
        <w:t xml:space="preserve"> Marlene Schäfer (Telefon) – Sprecherin 1 (Saarländisch)</w:t>
      </w:r>
    </w:p>
    <w:p>
      <w:pPr>
        <w:spacing w:before="200" w:after="120"/>
      </w:pPr>
      <w:r>
        <w:rPr>
          <w:b w:val="0"/>
          <w:i w:val="0"/>
          <w:sz w:val="28"/>
        </w:rPr>
        <w:t>Aussprache</w:t>
      </w:r>
    </w:p>
    <w:p>
      <w:pPr>
        <w:spacing w:before="0" w:after="40"/>
      </w:pPr>
      <w:r>
        <w:rPr>
          <w:b w:val="0"/>
          <w:i w:val="0"/>
        </w:rPr>
        <w:t>Teufelsberg – TEU-fels-berg</w:t>
      </w:r>
    </w:p>
    <w:p>
      <w:pPr>
        <w:spacing w:before="0" w:after="40"/>
      </w:pPr>
      <w:r>
        <w:rPr>
          <w:b w:val="0"/>
          <w:i w:val="0"/>
        </w:rPr>
        <w:t>Grunewald – GRUH-ne-wald</w:t>
      </w:r>
    </w:p>
    <w:p>
      <w:pPr>
        <w:spacing w:before="0" w:after="40"/>
      </w:pPr>
      <w:r>
        <w:rPr>
          <w:b w:val="0"/>
          <w:i w:val="0"/>
        </w:rPr>
        <w:t>Eichkamp – EICH-kamp</w:t>
      </w:r>
    </w:p>
    <w:p>
      <w:pPr>
        <w:spacing w:before="0" w:after="40"/>
      </w:pPr>
      <w:r>
        <w:rPr>
          <w:b w:val="0"/>
          <w:i w:val="0"/>
        </w:rPr>
        <w:t>Radome – ra-DOH-me (die Kuppeln)</w:t>
      </w:r>
    </w:p>
    <w:p>
      <w:pPr>
        <w:spacing w:before="0" w:after="40"/>
      </w:pPr>
      <w:r>
        <w:rPr>
          <w:b w:val="0"/>
          <w:i w:val="0"/>
        </w:rPr>
        <w:t>Aydın – AI-dün (das ı ohne Punkt klingt wie ein dumpfes ü)</w:t>
      </w:r>
    </w:p>
    <w:p>
      <w:pPr>
        <w:spacing w:before="0" w:after="40"/>
      </w:pPr>
      <w:r>
        <w:rPr>
          <w:b w:val="0"/>
          <w:i w:val="0"/>
        </w:rPr>
        <w:t>Kessler – KESS-ler</w:t>
      </w:r>
    </w:p>
    <w:p>
      <w:pPr>
        <w:spacing w:before="0" w:after="40"/>
      </w:pPr>
      <w:r>
        <w:rPr>
          <w:b w:val="0"/>
          <w:i w:val="0"/>
        </w:rPr>
        <w:t>Hollis – HOL-lis</w:t>
      </w:r>
    </w:p>
    <w:p>
      <w:pPr>
        <w:spacing w:before="0" w:after="40"/>
      </w:pPr>
      <w:r>
        <w:rPr>
          <w:b w:val="0"/>
          <w:i w:val="0"/>
        </w:rPr>
        <w:t>Pike – PEIK</w:t>
      </w:r>
    </w:p>
    <w:p>
      <w:pPr>
        <w:spacing w:before="0" w:after="40"/>
      </w:pPr>
      <w:r>
        <w:rPr>
          <w:b w:val="0"/>
          <w:i w:val="0"/>
        </w:rPr>
        <w:t>Ashworth – ÄSCH-wörs</w:t>
      </w:r>
    </w:p>
    <w:p>
      <w:pPr>
        <w:spacing w:before="0" w:after="40"/>
      </w:pPr>
      <w:r>
        <w:rPr>
          <w:b w:val="0"/>
          <w:i w:val="0"/>
        </w:rPr>
        <w:t>Völklingen – FÖLK-lin-gen</w:t>
      </w:r>
    </w:p>
    <w:p>
      <w:pPr>
        <w:spacing w:before="0" w:after="40"/>
      </w:pPr>
      <w:r>
        <w:rPr>
          <w:b w:val="0"/>
          <w:i w:val="0"/>
        </w:rPr>
        <w:t>Det, ick, wat – Berlinerisch für das, ich, was</w:t>
      </w:r>
    </w:p>
    <w:p>
      <w:r>
        <w:br w:type="page"/>
      </w:r>
    </w:p>
    <w:p>
      <w:pPr>
        <w:spacing w:before="0" w:after="40"/>
      </w:pPr>
      <w:r>
        <w:rPr>
          <w:b w:val="0"/>
          <w:i w:val="0"/>
          <w:color w:val="6B6B6B"/>
          <w:sz w:val="20"/>
        </w:rPr>
        <w:t>Kapitel 1</w:t>
      </w:r>
    </w:p>
    <w:p>
      <w:pPr>
        <w:spacing w:before="0" w:after="80"/>
      </w:pPr>
      <w:r>
        <w:rPr>
          <w:b w:val="0"/>
          <w:i w:val="0"/>
          <w:sz w:val="32"/>
        </w:rPr>
        <w:t>Donnerstag in Düsseldorf</w:t>
      </w:r>
    </w:p>
    <w:p>
      <w:pPr>
        <w:spacing w:after="100"/>
        <w:ind w:left="227" w:hanging="227"/>
      </w:pPr>
      <w:r>
        <w:rPr>
          <w:b/>
          <w:color w:val="222222"/>
          <w:sz w:val="18"/>
        </w:rPr>
        <w:t xml:space="preserve">[JO] </w:t>
      </w:r>
      <w:r>
        <w:rPr>
          <w:b w:val="0"/>
          <w:i w:val="0"/>
          <w:color w:val="222222"/>
        </w:rPr>
        <w:t>Kapitel 1. Donnerstag in Düsseldorf.</w:t>
      </w:r>
    </w:p>
    <w:p>
      <w:pPr>
        <w:spacing w:after="100"/>
        <w:ind w:left="227" w:hanging="227"/>
      </w:pPr>
      <w:r>
        <w:rPr>
          <w:b/>
          <w:color w:val="222222"/>
          <w:sz w:val="18"/>
        </w:rPr>
        <w:t xml:space="preserve">[JO] </w:t>
      </w:r>
      <w:r>
        <w:rPr>
          <w:b w:val="0"/>
          <w:i w:val="0"/>
          <w:color w:val="222222"/>
        </w:rPr>
        <w:t>Mein erster Donnerstag beim Landeskriminalamt fing mit einem Parkplatz an.</w:t>
      </w:r>
    </w:p>
    <w:p>
      <w:pPr>
        <w:spacing w:after="100"/>
        <w:ind w:left="227" w:hanging="227"/>
      </w:pPr>
      <w:r>
        <w:rPr>
          <w:b/>
          <w:color w:val="222222"/>
          <w:sz w:val="18"/>
        </w:rPr>
        <w:t xml:space="preserve">[JO] </w:t>
      </w:r>
      <w:r>
        <w:rPr>
          <w:b w:val="0"/>
          <w:i w:val="0"/>
          <w:color w:val="222222"/>
        </w:rPr>
        <w:t>Achim hatte nicht übertrieben. Sein Büro lag im dritten Stock eines Gebäudes aus den Siebzigerjahren, mit Fenstern, die man nicht öffnen konnte, und einem Ausblick auf einen Parkplatz, auf dem an diesem Morgen genau vier Autos standen. Eines davon war ein cremeweißer Mercedes-Leichenwagen von 1983 mit Häkelgardinen. Konrad hatte darauf bestanden, mich zu fahren. Er hatte gesagt, an einem ersten Arbeitstag lasse man niemanden allein. Benny hatte gesagt, Konrad wolle nur sehen, ob es beim LKA Kekse gebe.</w:t>
      </w:r>
    </w:p>
    <w:p>
      <w:pPr>
        <w:spacing w:after="100"/>
        <w:ind w:left="227" w:hanging="227"/>
      </w:pPr>
      <w:r>
        <w:rPr>
          <w:b/>
          <w:color w:val="222222"/>
          <w:sz w:val="18"/>
        </w:rPr>
        <w:t xml:space="preserve">[JO] </w:t>
      </w:r>
      <w:r>
        <w:rPr>
          <w:b w:val="0"/>
          <w:i w:val="0"/>
          <w:color w:val="222222"/>
        </w:rPr>
        <w:t>Es gab keine Kekse. Es gab drei Kartons. Graue Archivkartons, auf denen mit schwarzem Filzstift Jahreszahlen standen, und einen Schreibtisch, auf dem Achim für mich Platz gemacht hatte, indem er alles, was darauf gelegen hatte, auf den Boden gestellt hatte. Und es gab einen Kaffeebecher mit der Aufschrift „Beste Ex der Welt“, den Achim, wie er sagte, im Internet bestellt hatte, weil es keinen mit der Aufschrift „Beste Steuerprüferin im Ruhestand, die freiwillig Akten liest“ gab.</w:t>
      </w:r>
    </w:p>
    <w:p>
      <w:pPr>
        <w:spacing w:after="100"/>
        <w:ind w:left="227" w:hanging="227"/>
      </w:pPr>
      <w:r>
        <w:rPr>
          <w:b/>
          <w:color w:val="7B1FA2"/>
          <w:sz w:val="18"/>
        </w:rPr>
        <w:t xml:space="preserve">[ACHIM] </w:t>
      </w:r>
      <w:r>
        <w:rPr>
          <w:b w:val="0"/>
          <w:i w:val="0"/>
          <w:color w:val="7B1FA2"/>
        </w:rPr>
        <w:t>„Der Fall aus Mönchengladbach“</w:t>
      </w:r>
    </w:p>
    <w:p>
      <w:pPr>
        <w:spacing w:after="100"/>
        <w:ind w:left="227" w:hanging="227"/>
      </w:pPr>
      <w:r>
        <w:rPr>
          <w:b/>
          <w:color w:val="222222"/>
          <w:sz w:val="18"/>
        </w:rPr>
        <w:t xml:space="preserve">[JO] </w:t>
      </w:r>
      <w:r>
        <w:rPr>
          <w:b w:val="0"/>
          <w:i w:val="0"/>
          <w:color w:val="222222"/>
        </w:rPr>
        <w:t>sagte er und schob mir den ersten Karton hin.</w:t>
      </w:r>
    </w:p>
    <w:p>
      <w:pPr>
        <w:spacing w:after="100"/>
        <w:ind w:left="227" w:hanging="227"/>
      </w:pPr>
      <w:r>
        <w:rPr>
          <w:b/>
          <w:color w:val="7B1FA2"/>
          <w:sz w:val="18"/>
        </w:rPr>
        <w:t xml:space="preserve">[ACHIM] </w:t>
      </w:r>
      <w:r>
        <w:rPr>
          <w:b w:val="0"/>
          <w:i w:val="0"/>
          <w:color w:val="7B1FA2"/>
        </w:rPr>
        <w:t>„Neunzehnhundertachtundneunzig. Lisa, vierzehn Jahre alt. Ist nach dem Schwimmtraining nicht nach Hause gekommen. Das Fahrrad stand am Bad. Sonst nichts. Siebenundzwanzig Jahre.“</w:t>
      </w:r>
    </w:p>
    <w:p>
      <w:pPr>
        <w:spacing w:after="100"/>
        <w:ind w:left="227" w:hanging="227"/>
      </w:pPr>
      <w:r>
        <w:rPr>
          <w:b/>
          <w:color w:val="222222"/>
          <w:sz w:val="18"/>
        </w:rPr>
        <w:t xml:space="preserve">[JO] </w:t>
      </w:r>
      <w:r>
        <w:rPr>
          <w:b w:val="0"/>
          <w:i w:val="0"/>
          <w:color w:val="222222"/>
        </w:rPr>
        <w:t>„Was soll ich damit machen?“</w:t>
      </w:r>
    </w:p>
    <w:p>
      <w:pPr>
        <w:spacing w:after="100"/>
        <w:ind w:left="227" w:hanging="227"/>
      </w:pPr>
      <w:r>
        <w:rPr>
          <w:b/>
          <w:color w:val="7B1FA2"/>
          <w:sz w:val="18"/>
        </w:rPr>
        <w:t xml:space="preserve">[ACHIM] </w:t>
      </w:r>
      <w:r>
        <w:rPr>
          <w:b w:val="0"/>
          <w:i w:val="0"/>
          <w:color w:val="7B1FA2"/>
        </w:rPr>
        <w:t>„Lesen“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„So wie du immer liest. Und mir sagen, wo etwas fehlt.“</w:t>
      </w:r>
    </w:p>
    <w:p>
      <w:pPr>
        <w:spacing w:after="100"/>
        <w:ind w:left="227" w:hanging="227"/>
      </w:pPr>
      <w:r>
        <w:rPr>
          <w:b/>
          <w:color w:val="222222"/>
          <w:sz w:val="18"/>
        </w:rPr>
        <w:t xml:space="preserve">[JO] </w:t>
      </w:r>
      <w:r>
        <w:rPr>
          <w:b w:val="0"/>
          <w:i w:val="0"/>
          <w:color w:val="222222"/>
        </w:rPr>
        <w:t>Ich las bis zwölf. Ich fand nichts, was fehlte. Ich fand eine Liste der Badegäste, die nicht vollständig war, und eine Quittung aus dem Kiosk am Bad, die auf ein anderes Datum ausgestellt war als die Aussage der Kioskfrau. Ich schrieb es auf einen Zettel und klebte ihn an den Karton. Achim las den Zettel und sagte nichts, und dann ging er telefonieren, und als er zurückkam, sah er aus wie jemand, der seit Jahren zum ersten Mal einen Schlüssel in einem Schloss hat knacken hören.</w:t>
      </w:r>
    </w:p>
    <w:p>
      <w:pPr>
        <w:spacing w:after="100"/>
        <w:ind w:left="227" w:hanging="227"/>
      </w:pPr>
      <w:r>
        <w:rPr>
          <w:b/>
          <w:color w:val="222222"/>
          <w:sz w:val="18"/>
        </w:rPr>
        <w:t xml:space="preserve">[JO] </w:t>
      </w:r>
      <w:r>
        <w:rPr>
          <w:b w:val="0"/>
          <w:i w:val="0"/>
          <w:color w:val="222222"/>
        </w:rPr>
        <w:t>Um halb eins rief Benny an.</w:t>
      </w:r>
    </w:p>
    <w:p>
      <w:pPr>
        <w:spacing w:after="100"/>
        <w:ind w:left="227" w:hanging="227"/>
      </w:pPr>
      <w:r>
        <w:rPr>
          <w:b/>
          <w:color w:val="2E7D32"/>
          <w:sz w:val="18"/>
        </w:rPr>
        <w:t xml:space="preserve">[BENNY] </w:t>
      </w:r>
      <w:r>
        <w:rPr>
          <w:b w:val="0"/>
          <w:i w:val="0"/>
          <w:color w:val="2E7D32"/>
        </w:rPr>
        <w:t>„Sie hat zurückgerufen“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„Die Frau aus Berlin. Doris Mahnke. Sie hat geweint.“</w:t>
      </w:r>
    </w:p>
    <w:p>
      <w:pPr>
        <w:spacing w:after="100"/>
        <w:ind w:left="227" w:hanging="227"/>
      </w:pPr>
      <w:r>
        <w:rPr>
          <w:b/>
          <w:color w:val="222222"/>
          <w:sz w:val="18"/>
        </w:rPr>
        <w:t xml:space="preserve">[JO] </w:t>
      </w:r>
      <w:r>
        <w:rPr>
          <w:b w:val="0"/>
          <w:i w:val="0"/>
          <w:color w:val="222222"/>
        </w:rPr>
        <w:t>„Warum?“</w:t>
      </w:r>
    </w:p>
    <w:p>
      <w:pPr>
        <w:spacing w:after="100"/>
        <w:ind w:left="227" w:hanging="227"/>
      </w:pPr>
      <w:r>
        <w:rPr>
          <w:b/>
          <w:color w:val="2E7D32"/>
          <w:sz w:val="18"/>
        </w:rPr>
        <w:t xml:space="preserve">[BENNY] </w:t>
      </w:r>
      <w:r>
        <w:rPr>
          <w:b w:val="0"/>
          <w:i w:val="0"/>
          <w:color w:val="2E7D32"/>
        </w:rPr>
        <w:t>„Weil einer gestorben ist“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„Ein Engländer. Ein Freund von ihrem Vater. Der wollte ihr alles erzählen, was damals passiert ist. Gestern früh haben sie ihn gefunden. Oben auf dem Teufelsberg. In einer von den Kuppeln.“</w:t>
      </w:r>
    </w:p>
    <w:p>
      <w:pPr>
        <w:spacing w:after="100"/>
        <w:ind w:left="227" w:hanging="227"/>
      </w:pPr>
      <w:r>
        <w:rPr>
          <w:b/>
          <w:color w:val="222222"/>
          <w:sz w:val="18"/>
        </w:rPr>
        <w:t xml:space="preserve">[JO] </w:t>
      </w:r>
      <w:r>
        <w:rPr>
          <w:b w:val="0"/>
          <w:i w:val="0"/>
          <w:color w:val="222222"/>
        </w:rPr>
        <w:t>Ich sah aus dem Fenster auf den Parkplatz. Konrad stand neben Hermine und polierte mit einem Taschentuch die Stoßstange. Er sah zu mir herauf, als hätte er gespürt, dass ich hinuntersah.</w:t>
      </w:r>
    </w:p>
    <w:p>
      <w:pPr>
        <w:spacing w:after="100"/>
        <w:ind w:left="227" w:hanging="227"/>
      </w:pPr>
      <w:r>
        <w:rPr>
          <w:b/>
          <w:color w:val="222222"/>
          <w:sz w:val="18"/>
        </w:rPr>
        <w:t xml:space="preserve">[JO] </w:t>
      </w:r>
      <w:r>
        <w:rPr>
          <w:b w:val="0"/>
          <w:i w:val="0"/>
          <w:color w:val="222222"/>
        </w:rPr>
        <w:t>„Wie?“</w:t>
      </w:r>
    </w:p>
    <w:p>
      <w:pPr>
        <w:spacing w:after="100"/>
        <w:ind w:left="227" w:hanging="227"/>
      </w:pPr>
      <w:r>
        <w:rPr>
          <w:b/>
          <w:color w:val="2E7D32"/>
          <w:sz w:val="18"/>
        </w:rPr>
        <w:t xml:space="preserve">[BENNY] </w:t>
      </w:r>
      <w:r>
        <w:rPr>
          <w:b w:val="0"/>
          <w:i w:val="0"/>
          <w:color w:val="2E7D32"/>
        </w:rPr>
        <w:t>„Herz“</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„Sagt die Polizei. Er war zweiundachtzig und hatte Krebs. Er saß in einem Campingstuhl und war tot. Sie sagt, das stimmt nicht. Sie sagt, das hat man über ihren Vater auch gesagt.“</w:t>
      </w:r>
    </w:p>
    <w:p>
      <w:pPr>
        <w:spacing w:after="100"/>
        <w:ind w:left="227" w:hanging="227"/>
      </w:pPr>
      <w:r>
        <w:rPr>
          <w:b/>
          <w:color w:val="222222"/>
          <w:sz w:val="18"/>
        </w:rPr>
        <w:t xml:space="preserve">[JO] </w:t>
      </w:r>
      <w:r>
        <w:rPr>
          <w:b w:val="0"/>
          <w:i w:val="0"/>
          <w:color w:val="222222"/>
        </w:rPr>
        <w:t>Am Abend saßen wir im Büro über der Fahrradwerkstatt, und ich rief Doris Mahnke an. Unten in der Werkstatt lief kein Radio. Der Fahrradmechaniker hatte Urlaub, auf Mallorca, wie jedes Jahr im November, und hatte uns eine Postkarte geschickt, auf der ein Esel mit Sonnenbrille zu sehen war. Herr Becker stand daneben auf der Fensterbank. Er hatte keine neue Knospe. Ich hatte beschlossen, das als Ruhephase zu betrachten.</w:t>
      </w:r>
    </w:p>
    <w:p>
      <w:pPr>
        <w:spacing w:after="100"/>
        <w:ind w:left="227" w:hanging="227"/>
      </w:pPr>
      <w:r>
        <w:rPr>
          <w:b/>
          <w:color w:val="222222"/>
          <w:sz w:val="18"/>
        </w:rPr>
        <w:t xml:space="preserve">[JO] </w:t>
      </w:r>
      <w:r>
        <w:rPr>
          <w:b w:val="0"/>
          <w:i w:val="0"/>
          <w:color w:val="222222"/>
        </w:rPr>
        <w:t>Doris Mahnke hatte eine Stimme wie ein Kiosk an einer Berliner Straßenecke, laut, schnell, ein bisschen heiser, mit einem Dialekt, der auf jedes zweite Wort ein „wa“ setzte, und darunter, ganz leise, wie ein zweites Futter in einem alten Mantel, ein amerikanischer Klang. Wenn sie „Vater“ sagte, sagte sie manchmal „Dad“.</w:t>
      </w:r>
    </w:p>
    <w:p>
      <w:pPr>
        <w:spacing w:after="100"/>
        <w:ind w:left="227" w:hanging="227"/>
      </w:pPr>
      <w:r>
        <w:rPr>
          <w:b/>
          <w:color w:val="7B1FA2"/>
          <w:sz w:val="18"/>
        </w:rPr>
        <w:t xml:space="preserve">[DORIS] </w:t>
      </w:r>
      <w:r>
        <w:rPr>
          <w:b w:val="0"/>
          <w:i w:val="0"/>
          <w:color w:val="7B1FA2"/>
        </w:rPr>
        <w:t>„Ick hab det so satt“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„Sechsunddreißig Jahre. Herzinfarkt. Herzinfarkt. Und jetzt wieder Herzinfarkt. Bei Harry. Der hatte Krebs, der hätte noch ein halbes Jahr, hat er gesagt, der stirbt doch nicht vorher an wat anderem, nur weil et passt.“</w:t>
      </w:r>
    </w:p>
    <w:p>
      <w:pPr>
        <w:spacing w:after="100"/>
        <w:ind w:left="227" w:hanging="227"/>
      </w:pPr>
      <w:r>
        <w:rPr>
          <w:b/>
          <w:color w:val="222222"/>
          <w:sz w:val="18"/>
        </w:rPr>
        <w:t xml:space="preserve">[JO] </w:t>
      </w:r>
      <w:r>
        <w:rPr>
          <w:b w:val="0"/>
          <w:i w:val="0"/>
          <w:color w:val="222222"/>
        </w:rPr>
        <w:t>„Frau Mahnke“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„Erzählen Sie mir von Ihrem Vater.“</w:t>
      </w:r>
    </w:p>
    <w:p>
      <w:pPr>
        <w:spacing w:after="100"/>
        <w:ind w:left="227" w:hanging="227"/>
      </w:pPr>
      <w:r>
        <w:rPr>
          <w:b/>
          <w:color w:val="222222"/>
          <w:sz w:val="18"/>
        </w:rPr>
        <w:t xml:space="preserve">[JO] </w:t>
      </w:r>
      <w:r>
        <w:rPr>
          <w:b w:val="0"/>
          <w:i w:val="0"/>
          <w:color w:val="222222"/>
        </w:rPr>
        <w:t>Sie erzählte. Ihr Vater hieß Raymond Hollis. Ray. Er war Amerikaner, aus Ohio, und er war 1961 nach Berlin gekommen, als Soldat, dreißig Jahre alt, im Sommer, als die Mauer gebaut wurde. Er hatte Russisch und Deutsch gelernt, auf einer Armeeschule in Kalifornien, und er war Sprachspezialist geworden. Er hatte auf dem Teufelsberg gearbeitet, fast dreißig Jahre lang. In der Abhörstation. Erst in Lastwagen und Zelten oben auf dem Berg, dann in den Gebäuden mit den großen weißen Kuppeln. Er hatte zugehört. Dem Funkverkehr der Sowjets, der Nationalen Volksarmee, der Flughäfen im Osten. Mit Kopfhörern, Nacht für Nacht.</w:t>
      </w:r>
    </w:p>
    <w:p>
      <w:pPr>
        <w:spacing w:after="100"/>
        <w:ind w:left="227" w:hanging="227"/>
      </w:pPr>
      <w:r>
        <w:rPr>
          <w:b/>
          <w:color w:val="7B1FA2"/>
          <w:sz w:val="18"/>
        </w:rPr>
        <w:t xml:space="preserve">[DORIS] </w:t>
      </w:r>
      <w:r>
        <w:rPr>
          <w:b w:val="0"/>
          <w:i w:val="0"/>
          <w:color w:val="7B1FA2"/>
        </w:rPr>
        <w:t>„Er hat nie erzählt, wat er da macht“</w:t>
      </w:r>
    </w:p>
    <w:p>
      <w:pPr>
        <w:spacing w:after="100"/>
        <w:ind w:left="227" w:hanging="227"/>
      </w:pPr>
      <w:r>
        <w:rPr>
          <w:b/>
          <w:color w:val="222222"/>
          <w:sz w:val="18"/>
        </w:rPr>
        <w:t xml:space="preserve">[JO] </w:t>
      </w:r>
      <w:r>
        <w:rPr>
          <w:b w:val="0"/>
          <w:i w:val="0"/>
          <w:color w:val="222222"/>
        </w:rPr>
        <w:t>sagte Doris.</w:t>
      </w:r>
    </w:p>
    <w:p>
      <w:pPr>
        <w:spacing w:after="100"/>
        <w:ind w:left="227" w:hanging="227"/>
      </w:pPr>
      <w:r>
        <w:rPr>
          <w:b/>
          <w:color w:val="7B1FA2"/>
          <w:sz w:val="18"/>
        </w:rPr>
        <w:t xml:space="preserve">[DORIS] </w:t>
      </w:r>
      <w:r>
        <w:rPr>
          <w:b w:val="0"/>
          <w:i w:val="0"/>
          <w:color w:val="7B1FA2"/>
        </w:rPr>
        <w:t>„Durfte er nicht. Wir haben immer gesagt, Dad geht auf den Berg. Wie andere Väter zur Arbeit gehen. Er hat meine Mutter auf dem Teufelsberg kennengelernt, stellen Sie sich vor. Die hat da Schlitten gefahren, im Winter zweiundsechzig, auf der anderen Seite, wo die Rodelbahn war. Und er hat Pause gehabt und hat ihr den Schlitten den Berg wieder hochgezogen.“</w:t>
      </w:r>
    </w:p>
    <w:p>
      <w:pPr>
        <w:spacing w:after="100"/>
        <w:ind w:left="227" w:hanging="227"/>
      </w:pPr>
      <w:r>
        <w:rPr>
          <w:b/>
          <w:color w:val="222222"/>
          <w:sz w:val="18"/>
        </w:rPr>
        <w:t xml:space="preserve">[JO] </w:t>
      </w:r>
      <w:r>
        <w:rPr>
          <w:b w:val="0"/>
          <w:i w:val="0"/>
          <w:color w:val="222222"/>
        </w:rPr>
        <w:t>Sie lachte. Dann hörte sie auf zu lachen.</w:t>
      </w:r>
    </w:p>
    <w:p>
      <w:pPr>
        <w:spacing w:after="100"/>
        <w:ind w:left="227" w:hanging="227"/>
      </w:pPr>
      <w:r>
        <w:rPr>
          <w:b/>
          <w:color w:val="7B1FA2"/>
          <w:sz w:val="18"/>
        </w:rPr>
        <w:t xml:space="preserve">[DORIS] </w:t>
      </w:r>
      <w:r>
        <w:rPr>
          <w:b w:val="0"/>
          <w:i w:val="0"/>
          <w:color w:val="7B1FA2"/>
        </w:rPr>
        <w:t>„Und im November neunundachtzig, eine Woche nach dem Mauerfall, ist er da oben gestorben. In der Nachtschicht. In einem von den Türmen. Herzinfarkt, haben die Amerikaner gesagt. Er hatte es mit dem Herz, ja. Er hatte so ein Spray, Nitro, das hat er immer in der Hemdtasche gehabt, immer. Und das Spray war nicht da. Nicht in der Hemdtasche, nicht im Spind, nirgends. Ick hab gefragt. Meine Mutter hat gefragt. Und dann kam ein Offizier und hat gesagt, er ist leider verstorben, und die Armee bedankt sich für seinen Dienst, und hier ist seine Fahne.“</w:t>
      </w:r>
    </w:p>
    <w:p>
      <w:pPr>
        <w:spacing w:after="100"/>
        <w:ind w:left="227" w:hanging="227"/>
      </w:pPr>
      <w:r>
        <w:rPr>
          <w:b/>
          <w:color w:val="222222"/>
          <w:sz w:val="18"/>
        </w:rPr>
        <w:t xml:space="preserve">[JO] </w:t>
      </w:r>
      <w:r>
        <w:rPr>
          <w:b w:val="0"/>
          <w:i w:val="0"/>
          <w:color w:val="222222"/>
        </w:rPr>
        <w:t>„Und die Asche?“</w:t>
      </w:r>
    </w:p>
    <w:p>
      <w:pPr>
        <w:spacing w:after="100"/>
        <w:ind w:left="227" w:hanging="227"/>
      </w:pPr>
      <w:r>
        <w:rPr>
          <w:b/>
          <w:color w:val="7B1FA2"/>
          <w:sz w:val="18"/>
        </w:rPr>
        <w:t xml:space="preserve">[DORIS] </w:t>
      </w:r>
      <w:r>
        <w:rPr>
          <w:b w:val="0"/>
          <w:i w:val="0"/>
          <w:color w:val="7B1FA2"/>
        </w:rPr>
        <w:t>„Steht im Schrank“</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7B1FA2"/>
          <w:sz w:val="18"/>
        </w:rPr>
        <w:t xml:space="preserve">[DORIS] </w:t>
      </w:r>
      <w:r>
        <w:rPr>
          <w:b w:val="0"/>
          <w:i w:val="0"/>
          <w:color w:val="7B1FA2"/>
        </w:rPr>
        <w:t>„Im Schlafzimmer. Neben meinen Pullovern. Er hat zu meiner Mutter gesagt, wenn ich sterbe, dann will ich da oben verstreut werden. Auf dem Berg. Wo ich die ganze Welt gehört hab. Und meine Mutter hat gesagt, das machen wir, wenn wir wissen, was passiert ist. Und dann ist meine Mutter gestorben, zweitausendelf, und wir wussten immer noch nix. Und ick hab die Urne in den Schrank gestellt.“</w:t>
      </w:r>
    </w:p>
    <w:p>
      <w:pPr>
        <w:spacing w:after="100"/>
        <w:ind w:left="227" w:hanging="227"/>
      </w:pPr>
      <w:r>
        <w:rPr>
          <w:b/>
          <w:color w:val="222222"/>
          <w:sz w:val="18"/>
        </w:rPr>
        <w:t xml:space="preserve">[JO] </w:t>
      </w:r>
      <w:r>
        <w:rPr>
          <w:b w:val="0"/>
          <w:i w:val="0"/>
          <w:color w:val="222222"/>
        </w:rPr>
        <w:t>Konrad saß an seinem Schreibtisch. Er hatte die Hände gefaltet und hörte zu, mit geschlossenen Augen.</w:t>
      </w:r>
    </w:p>
    <w:p>
      <w:pPr>
        <w:spacing w:after="100"/>
        <w:ind w:left="227" w:hanging="227"/>
      </w:pPr>
      <w:r>
        <w:rPr>
          <w:b/>
          <w:color w:val="7B1FA2"/>
          <w:sz w:val="18"/>
        </w:rPr>
        <w:t xml:space="preserve">[DORIS] </w:t>
      </w:r>
      <w:r>
        <w:rPr>
          <w:b w:val="0"/>
          <w:i w:val="0"/>
          <w:color w:val="7B1FA2"/>
        </w:rPr>
        <w:t>„Und dann kommt dieser Brief“</w:t>
      </w:r>
    </w:p>
    <w:p>
      <w:pPr>
        <w:spacing w:after="100"/>
        <w:ind w:left="227" w:hanging="227"/>
      </w:pPr>
      <w:r>
        <w:rPr>
          <w:b/>
          <w:color w:val="222222"/>
          <w:sz w:val="18"/>
        </w:rPr>
        <w:t xml:space="preserve">[JO] </w:t>
      </w:r>
      <w:r>
        <w:rPr>
          <w:b w:val="0"/>
          <w:i w:val="0"/>
          <w:color w:val="222222"/>
        </w:rPr>
        <w:t>sagte Doris.</w:t>
      </w:r>
    </w:p>
    <w:p>
      <w:pPr>
        <w:spacing w:after="100"/>
        <w:ind w:left="227" w:hanging="227"/>
      </w:pPr>
      <w:r>
        <w:rPr>
          <w:b/>
          <w:color w:val="7B1FA2"/>
          <w:sz w:val="18"/>
        </w:rPr>
        <w:t xml:space="preserve">[DORIS] </w:t>
      </w:r>
      <w:r>
        <w:rPr>
          <w:b w:val="0"/>
          <w:i w:val="0"/>
          <w:color w:val="7B1FA2"/>
        </w:rPr>
        <w:t>„Im Oktober. Aus England. Von Harry Pike. Der war Funker bei den Briten, die waren ja auch da oben, die Engländer und die Amis zusammen. Der hat mit meinem Vater Schach gespielt in den Pausen. Und der schreibt: Liebe Doris, ich komme im November nach Berlin, zum Treffen der Veteranen. Ich bin krank, ich habe nicht mehr viel Zeit. Ich muss dir etwas über deinen Vater sagen, das ich dir vor sechsunddreißig Jahren hätte sagen müssen.“</w:t>
      </w:r>
    </w:p>
    <w:p>
      <w:pPr>
        <w:spacing w:after="100"/>
        <w:ind w:left="227" w:hanging="227"/>
      </w:pPr>
      <w:r>
        <w:rPr>
          <w:b/>
          <w:color w:val="222222"/>
          <w:sz w:val="18"/>
        </w:rPr>
        <w:t xml:space="preserve">[JO] </w:t>
      </w:r>
      <w:r>
        <w:rPr>
          <w:b w:val="0"/>
          <w:i w:val="0"/>
          <w:color w:val="222222"/>
        </w:rPr>
        <w:t>Eine Pause. Ich hörte, wie sie sich die Nase putzte.</w:t>
      </w:r>
    </w:p>
    <w:p>
      <w:pPr>
        <w:spacing w:after="100"/>
        <w:ind w:left="227" w:hanging="227"/>
      </w:pPr>
      <w:r>
        <w:rPr>
          <w:b/>
          <w:color w:val="7B1FA2"/>
          <w:sz w:val="18"/>
        </w:rPr>
        <w:t xml:space="preserve">[DORIS] </w:t>
      </w:r>
      <w:r>
        <w:rPr>
          <w:b w:val="0"/>
          <w:i w:val="0"/>
          <w:color w:val="7B1FA2"/>
        </w:rPr>
        <w:t>„Ich war vorgestern Abend bei ihm. Im Hotel. Er hat gesagt: Doris, your father was left to die. Dein Vater wurde sterben gelassen. Und dann hat er gesagt, er ist zu müde, er sagt mir alles morgen. Oben. Auf dem Berg. Wo es passiert ist. Er hat gesagt, er will mir den Turm zeigen. Und am nächsten Morgen saß er tot in einem Campingstuhl. In dem Turm.“</w:t>
      </w:r>
    </w:p>
    <w:p>
      <w:pPr>
        <w:spacing w:after="100"/>
        <w:ind w:left="227" w:hanging="227"/>
      </w:pPr>
      <w:r>
        <w:rPr>
          <w:b/>
          <w:color w:val="222222"/>
          <w:sz w:val="18"/>
        </w:rPr>
        <w:t xml:space="preserve">[JO] </w:t>
      </w:r>
      <w:r>
        <w:rPr>
          <w:b w:val="0"/>
          <w:i w:val="0"/>
          <w:color w:val="222222"/>
        </w:rPr>
        <w:t>Es war still in unserem Büro. Unten in der Werkstatt tropfte irgendwo ein Wasserhahn.</w:t>
      </w:r>
    </w:p>
    <w:p>
      <w:pPr>
        <w:spacing w:after="100"/>
        <w:ind w:left="227" w:hanging="227"/>
      </w:pPr>
      <w:r>
        <w:rPr>
          <w:b/>
          <w:color w:val="222222"/>
          <w:sz w:val="18"/>
        </w:rPr>
        <w:t xml:space="preserve">[JO] </w:t>
      </w:r>
      <w:r>
        <w:rPr>
          <w:b w:val="0"/>
          <w:i w:val="0"/>
          <w:color w:val="222222"/>
        </w:rPr>
        <w:t>„Was wünschen Sie sich, Frau Mahnke?“</w:t>
      </w:r>
    </w:p>
    <w:p>
      <w:pPr>
        <w:spacing w:after="100"/>
        <w:ind w:left="227" w:hanging="227"/>
      </w:pPr>
      <w:r>
        <w:rPr>
          <w:b/>
          <w:color w:val="222222"/>
          <w:sz w:val="18"/>
        </w:rPr>
        <w:t xml:space="preserve">[JO] </w:t>
      </w:r>
      <w:r>
        <w:rPr>
          <w:b w:val="0"/>
          <w:i w:val="0"/>
          <w:color w:val="222222"/>
        </w:rPr>
        <w:t>fragte ich.</w:t>
      </w:r>
    </w:p>
    <w:p>
      <w:pPr>
        <w:spacing w:after="100"/>
        <w:ind w:left="227" w:hanging="227"/>
      </w:pPr>
      <w:r>
        <w:rPr>
          <w:b/>
          <w:color w:val="7B1FA2"/>
          <w:sz w:val="18"/>
        </w:rPr>
        <w:t xml:space="preserve">[DORIS] </w:t>
      </w:r>
      <w:r>
        <w:rPr>
          <w:b w:val="0"/>
          <w:i w:val="0"/>
          <w:color w:val="7B1FA2"/>
        </w:rPr>
        <w:t>„Ick will wissen, wat er an dem Abend gehört hat“</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7B1FA2"/>
          <w:sz w:val="18"/>
        </w:rPr>
        <w:t xml:space="preserve">[DORIS] </w:t>
      </w:r>
      <w:r>
        <w:rPr>
          <w:b w:val="0"/>
          <w:i w:val="0"/>
          <w:color w:val="7B1FA2"/>
        </w:rPr>
        <w:t>„Mein Vater. Und dann will ick ihn auf den Berg bringen. Wie er wollte. Und ick will, dass mir einer hilft, der sich mit Toten auskennt. Weil ick mich mit Lebenden auskenne, und die lügen alle.“</w:t>
      </w:r>
    </w:p>
    <w:p>
      <w:pPr>
        <w:spacing w:after="100"/>
        <w:ind w:left="227" w:hanging="227"/>
      </w:pPr>
      <w:r>
        <w:rPr>
          <w:b/>
          <w:color w:val="222222"/>
          <w:sz w:val="18"/>
        </w:rPr>
        <w:t xml:space="preserve">[JO] </w:t>
      </w:r>
      <w:r>
        <w:rPr>
          <w:b w:val="0"/>
          <w:i w:val="0"/>
          <w:color w:val="222222"/>
        </w:rPr>
        <w:t>Konrad öffnete die Augen.</w:t>
      </w:r>
    </w:p>
    <w:p>
      <w:pPr>
        <w:spacing w:after="100"/>
        <w:ind w:left="227" w:hanging="227"/>
      </w:pPr>
      <w:r>
        <w:rPr>
          <w:b/>
          <w:color w:val="1F4E8C"/>
          <w:sz w:val="18"/>
        </w:rPr>
        <w:t xml:space="preserve">[KONRAD] </w:t>
      </w:r>
      <w:r>
        <w:rPr>
          <w:b w:val="0"/>
          <w:i w:val="0"/>
          <w:color w:val="1F4E8C"/>
        </w:rPr>
        <w:t>„Sagen Sie Frau Mahnke“</w:t>
      </w:r>
    </w:p>
    <w:p>
      <w:pPr>
        <w:spacing w:after="100"/>
        <w:ind w:left="227" w:hanging="227"/>
      </w:pPr>
      <w:r>
        <w:rPr>
          <w:b/>
          <w:color w:val="222222"/>
          <w:sz w:val="18"/>
        </w:rPr>
        <w:t xml:space="preserve">[JO] </w:t>
      </w:r>
      <w:r>
        <w:rPr>
          <w:b w:val="0"/>
          <w:i w:val="0"/>
          <w:color w:val="222222"/>
        </w:rPr>
        <w:t>sagte er leise zu mir</w:t>
      </w:r>
    </w:p>
    <w:p>
      <w:pPr>
        <w:spacing w:after="100"/>
        <w:ind w:left="227" w:hanging="227"/>
      </w:pPr>
      <w:r>
        <w:rPr>
          <w:b/>
          <w:color w:val="1F4E8C"/>
          <w:sz w:val="18"/>
        </w:rPr>
        <w:t xml:space="preserve">[KONRAD] </w:t>
      </w:r>
      <w:r>
        <w:rPr>
          <w:b w:val="0"/>
          <w:i w:val="0"/>
          <w:color w:val="1F4E8C"/>
        </w:rPr>
        <w:t>„dass wir morgen kommen.“</w:t>
      </w:r>
    </w:p>
    <w:p>
      <w:pPr>
        <w:spacing w:after="100"/>
        <w:ind w:left="227" w:hanging="227"/>
      </w:pPr>
      <w:r>
        <w:rPr>
          <w:b/>
          <w:color w:val="222222"/>
          <w:sz w:val="18"/>
        </w:rPr>
        <w:t xml:space="preserve">[JO] </w:t>
      </w:r>
      <w:r>
        <w:rPr>
          <w:b w:val="0"/>
          <w:i/>
          <w:color w:val="222222"/>
        </w:rPr>
        <w:t>Aus Jos Spesenbuch: Erster Arbeitstag beim LKA Düsseldorf: kein Lohn, weil Probezeit, sagt Achim. Ein Kaffeebecher „Beste Ex der Welt“: geschenkt. Ich habe ihn mitgenommen. Ich werde ihn nicht benutzen. Ich werde ihn jeden Donnerstag sehr deutlich auf den Schreibtisch stellen.</w:t>
      </w:r>
    </w:p>
    <w:p>
      <w:r>
        <w:br w:type="page"/>
      </w:r>
    </w:p>
    <w:p>
      <w:pPr>
        <w:spacing w:before="0" w:after="40"/>
      </w:pPr>
      <w:r>
        <w:rPr>
          <w:b w:val="0"/>
          <w:i w:val="0"/>
          <w:color w:val="6B6B6B"/>
          <w:sz w:val="20"/>
        </w:rPr>
        <w:t>Kapitel 2</w:t>
      </w:r>
    </w:p>
    <w:p>
      <w:pPr>
        <w:spacing w:before="0" w:after="80"/>
      </w:pPr>
      <w:r>
        <w:rPr>
          <w:b w:val="0"/>
          <w:i w:val="0"/>
          <w:sz w:val="32"/>
        </w:rPr>
        <w:t>Die Urne im Schrank</w:t>
      </w:r>
    </w:p>
    <w:p>
      <w:pPr>
        <w:spacing w:after="100"/>
        <w:ind w:left="227" w:hanging="227"/>
      </w:pPr>
      <w:r>
        <w:rPr>
          <w:b/>
          <w:color w:val="222222"/>
          <w:sz w:val="18"/>
        </w:rPr>
        <w:t xml:space="preserve">[JO] </w:t>
      </w:r>
      <w:r>
        <w:rPr>
          <w:b w:val="0"/>
          <w:i w:val="0"/>
          <w:color w:val="222222"/>
        </w:rPr>
        <w:t>Kapitel 2. Die Urne im Schrank.</w:t>
      </w:r>
    </w:p>
    <w:p>
      <w:pPr>
        <w:spacing w:after="100"/>
        <w:ind w:left="227" w:hanging="227"/>
      </w:pPr>
      <w:r>
        <w:rPr>
          <w:b/>
          <w:color w:val="222222"/>
          <w:sz w:val="18"/>
        </w:rPr>
        <w:t xml:space="preserve">[JO] </w:t>
      </w:r>
      <w:r>
        <w:rPr>
          <w:b w:val="0"/>
          <w:i w:val="0"/>
          <w:color w:val="222222"/>
        </w:rPr>
        <w:t>Die Fahrt von Köln nach Berlin dauert mit Hermine sieben Stunden. Konrad machte drei Pausen. Bei der dritten, an einer Raststätte hinter Magdeburg, stand er lange an der Zapfsäule und sah nach Osten, und als ich ihn fragte, was er sehe, sagte er: die Stelle, an der früher die Grenze war. Man sehe sie nicht mehr. Aber er wisse, wo sie war. Er sei im Sommer 1990 diese Strecke zum ersten Mal gefahren, mit Gertrud, im Opel Rekord, und an der Grenze habe niemand mehr kontrolliert, und Gertrud habe geweint, und er habe nicht gewusst, warum, und sie habe gesagt, sie wisse es auch nicht.</w:t>
      </w:r>
    </w:p>
    <w:p>
      <w:pPr>
        <w:spacing w:after="100"/>
        <w:ind w:left="227" w:hanging="227"/>
      </w:pPr>
      <w:r>
        <w:rPr>
          <w:b/>
          <w:color w:val="222222"/>
          <w:sz w:val="18"/>
        </w:rPr>
        <w:t xml:space="preserve">[JO] </w:t>
      </w:r>
      <w:r>
        <w:rPr>
          <w:b w:val="0"/>
          <w:i w:val="0"/>
          <w:color w:val="222222"/>
        </w:rPr>
        <w:t>Benny schlief auf der Matratze hinten. Er hatte die Nacht davor die Geschichte der Field Station Berlin gelesen, auf seinem Handy, bis drei Uhr morgens, und mir um acht die wichtigsten Punkte erklärt, ohne dass ich gefragt hätte. Ich wusste jetzt, dass der Teufelsberg der höchste Berg Berlins sei, oder fast, je nachdem, wen man fragt. Dass er aus Trümmern bestehe. Dass die Amerikaner und die Briten dort oben bis Anfang der Neunzigerjahre zugehört hätten, und dass man heute dort hinaufgehen könne, wenn man Eintritt zahle.</w:t>
      </w:r>
    </w:p>
    <w:p>
      <w:pPr>
        <w:spacing w:after="100"/>
        <w:ind w:left="227" w:hanging="227"/>
      </w:pPr>
      <w:r>
        <w:rPr>
          <w:b/>
          <w:color w:val="2E7D32"/>
          <w:sz w:val="18"/>
        </w:rPr>
        <w:t xml:space="preserve">[BENNY] </w:t>
      </w:r>
      <w:r>
        <w:rPr>
          <w:b w:val="0"/>
          <w:i w:val="0"/>
          <w:color w:val="2E7D32"/>
        </w:rPr>
        <w:t>„Und dass unter dem Berg eine Uni liegt“</w:t>
      </w:r>
    </w:p>
    <w:p>
      <w:pPr>
        <w:spacing w:after="100"/>
        <w:ind w:left="227" w:hanging="227"/>
      </w:pPr>
      <w:r>
        <w:rPr>
          <w:b/>
          <w:color w:val="222222"/>
          <w:sz w:val="18"/>
        </w:rPr>
        <w:t xml:space="preserve">[JO] </w:t>
      </w:r>
      <w:r>
        <w:rPr>
          <w:b w:val="0"/>
          <w:i w:val="0"/>
          <w:color w:val="222222"/>
        </w:rPr>
        <w:t>hatte er gesagt.</w:t>
      </w:r>
    </w:p>
    <w:p>
      <w:pPr>
        <w:spacing w:after="100"/>
        <w:ind w:left="227" w:hanging="227"/>
      </w:pPr>
      <w:r>
        <w:rPr>
          <w:b/>
          <w:color w:val="2E7D32"/>
          <w:sz w:val="18"/>
        </w:rPr>
        <w:t xml:space="preserve">[BENNY] </w:t>
      </w:r>
      <w:r>
        <w:rPr>
          <w:b w:val="0"/>
          <w:i w:val="0"/>
          <w:color w:val="2E7D32"/>
        </w:rPr>
        <w:t>„Die die Nazis bauen wollten. Für Militärtechnik. Die war nie fertig. Nach dem Krieg wollten die Alliierten sie sprengen, und die war zu stabil. Da haben sie einfach den ganzen Schutt von Berlin drübergekippt. Bis ein Berg draus wurde.“</w:t>
      </w:r>
    </w:p>
    <w:p>
      <w:pPr>
        <w:spacing w:after="100"/>
        <w:ind w:left="227" w:hanging="227"/>
      </w:pPr>
      <w:r>
        <w:rPr>
          <w:b/>
          <w:color w:val="1F4E8C"/>
          <w:sz w:val="18"/>
        </w:rPr>
        <w:t xml:space="preserve">[KONRAD] </w:t>
      </w:r>
      <w:r>
        <w:rPr>
          <w:b w:val="0"/>
          <w:i w:val="0"/>
          <w:color w:val="1F4E8C"/>
        </w:rPr>
        <w:t>„Ein Grab aus Trümmern“</w:t>
      </w:r>
    </w:p>
    <w:p>
      <w:pPr>
        <w:spacing w:after="100"/>
        <w:ind w:left="227" w:hanging="227"/>
      </w:pPr>
      <w:r>
        <w:rPr>
          <w:b/>
          <w:color w:val="222222"/>
          <w:sz w:val="18"/>
        </w:rPr>
        <w:t xml:space="preserve">[JO] </w:t>
      </w:r>
      <w:r>
        <w:rPr>
          <w:b w:val="0"/>
          <w:i w:val="0"/>
          <w:color w:val="222222"/>
        </w:rPr>
        <w:t>hatte Konrad gesagt.</w:t>
      </w:r>
    </w:p>
    <w:p>
      <w:pPr>
        <w:spacing w:after="100"/>
        <w:ind w:left="227" w:hanging="227"/>
      </w:pPr>
      <w:r>
        <w:rPr>
          <w:b/>
          <w:color w:val="1F4E8C"/>
          <w:sz w:val="18"/>
        </w:rPr>
        <w:t xml:space="preserve">[KONRAD] </w:t>
      </w:r>
      <w:r>
        <w:rPr>
          <w:b w:val="0"/>
          <w:i w:val="0"/>
          <w:color w:val="1F4E8C"/>
        </w:rPr>
        <w:t>„Über einem Gebäude, das man nicht loswurde.“</w:t>
      </w:r>
    </w:p>
    <w:p>
      <w:pPr>
        <w:spacing w:after="100"/>
        <w:ind w:left="227" w:hanging="227"/>
      </w:pPr>
      <w:r>
        <w:rPr>
          <w:b/>
          <w:color w:val="2E7D32"/>
          <w:sz w:val="18"/>
        </w:rPr>
        <w:t xml:space="preserve">[BENNY] </w:t>
      </w:r>
      <w:r>
        <w:rPr>
          <w:b w:val="0"/>
          <w:i w:val="0"/>
          <w:color w:val="2E7D32"/>
        </w:rPr>
        <w:t>„So hab ich's nicht gesagt“</w:t>
      </w:r>
    </w:p>
    <w:p>
      <w:pPr>
        <w:spacing w:after="100"/>
        <w:ind w:left="227" w:hanging="227"/>
      </w:pPr>
      <w:r>
        <w:rPr>
          <w:b/>
          <w:color w:val="222222"/>
          <w:sz w:val="18"/>
        </w:rPr>
        <w:t xml:space="preserve">[JO] </w:t>
      </w:r>
      <w:r>
        <w:rPr>
          <w:b w:val="0"/>
          <w:i w:val="0"/>
          <w:color w:val="222222"/>
        </w:rPr>
        <w:t>hatte Benny gesagt.</w:t>
      </w:r>
    </w:p>
    <w:p>
      <w:pPr>
        <w:spacing w:after="100"/>
        <w:ind w:left="227" w:hanging="227"/>
      </w:pPr>
      <w:r>
        <w:rPr>
          <w:b/>
          <w:color w:val="1F4E8C"/>
          <w:sz w:val="18"/>
        </w:rPr>
        <w:t xml:space="preserve">[KONRAD] </w:t>
      </w:r>
      <w:r>
        <w:rPr>
          <w:b w:val="0"/>
          <w:i w:val="0"/>
          <w:color w:val="1F4E8C"/>
        </w:rPr>
        <w:t>„Aber so ist es“</w:t>
      </w:r>
    </w:p>
    <w:p>
      <w:pPr>
        <w:spacing w:after="100"/>
        <w:ind w:left="227" w:hanging="227"/>
      </w:pPr>
      <w:r>
        <w:rPr>
          <w:b/>
          <w:color w:val="222222"/>
          <w:sz w:val="18"/>
        </w:rPr>
        <w:t xml:space="preserve">[JO] </w:t>
      </w:r>
      <w:r>
        <w:rPr>
          <w:b w:val="0"/>
          <w:i w:val="0"/>
          <w:color w:val="222222"/>
        </w:rPr>
        <w:t>hatte Konrad gesagt.</w:t>
      </w:r>
    </w:p>
    <w:p>
      <w:pPr>
        <w:spacing w:after="100"/>
        <w:ind w:left="227" w:hanging="227"/>
      </w:pPr>
      <w:r>
        <w:rPr>
          <w:b/>
          <w:color w:val="222222"/>
          <w:sz w:val="18"/>
        </w:rPr>
        <w:t xml:space="preserve">[JO] </w:t>
      </w:r>
      <w:r>
        <w:rPr>
          <w:b w:val="0"/>
          <w:i w:val="0"/>
          <w:color w:val="222222"/>
        </w:rPr>
        <w:t>Doris Mahnke wohnte in Eichkamp. Das ist eine kleine Siedlung am Rand des Grunewalds, mit niedrigen Häusern aus den Zwanzigerjahren, schmalen Straßen ohne Bürgersteig und Gärten, in denen Kiefern stehen. Man hört die Autobahn, ganz leise, wie ein Meer in der Ferne. Und wenn man aus dem Gartentor tritt und nach Westen sieht, über die Kiefern hinweg, dann sieht man ihn.</w:t>
      </w:r>
    </w:p>
    <w:p>
      <w:pPr>
        <w:spacing w:after="100"/>
        <w:ind w:left="227" w:hanging="227"/>
      </w:pPr>
      <w:r>
        <w:rPr>
          <w:b/>
          <w:color w:val="222222"/>
          <w:sz w:val="18"/>
        </w:rPr>
        <w:t xml:space="preserve">[JO] </w:t>
      </w:r>
      <w:r>
        <w:rPr>
          <w:b w:val="0"/>
          <w:i w:val="0"/>
          <w:color w:val="222222"/>
        </w:rPr>
        <w:t>Den Teufelsberg. Einen langen, bewaldeten Hügel, und darauf, ganz oben, wie Pilze, wie riesige weiße Golfbälle, wie etwas, das von einem anderen Planeten gefallen ist, die Kuppeln. Drei Stück auf einem Turm, eine auf einem anderen, zwei kleinere daneben. Sie waren nicht mehr weiß. Sie waren grau und zerrissen, und an manchen Stellen hingen Fetzen herunter und flatterten im Wind. Aber sie leuchteten im Novemberlicht, und man konnte nicht wegsehen.</w:t>
      </w:r>
    </w:p>
    <w:p>
      <w:pPr>
        <w:spacing w:after="100"/>
        <w:ind w:left="227" w:hanging="227"/>
      </w:pPr>
      <w:r>
        <w:rPr>
          <w:b/>
          <w:color w:val="2E7D32"/>
          <w:sz w:val="18"/>
        </w:rPr>
        <w:t xml:space="preserve">[BENNY] </w:t>
      </w:r>
      <w:r>
        <w:rPr>
          <w:b w:val="0"/>
          <w:i w:val="0"/>
          <w:color w:val="2E7D32"/>
        </w:rPr>
        <w:t>„Die Radome“</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„Die Kuppeln. Darunter waren die Antennen. Die Hülle war nur, damit keiner sieht, wohin sie zeigen.“</w:t>
      </w:r>
    </w:p>
    <w:p>
      <w:pPr>
        <w:spacing w:after="100"/>
        <w:ind w:left="227" w:hanging="227"/>
      </w:pPr>
      <w:r>
        <w:rPr>
          <w:b/>
          <w:color w:val="222222"/>
          <w:sz w:val="18"/>
        </w:rPr>
        <w:t xml:space="preserve">[JO] </w:t>
      </w:r>
      <w:r>
        <w:rPr>
          <w:b w:val="0"/>
          <w:i w:val="0"/>
          <w:color w:val="222222"/>
        </w:rPr>
        <w:t>Doris Mahnke stand am Gartentor. Sie war zweiundsechzig, klein, rundlich, mit kurzen, rot gefärbten Haaren und einer Lederjacke, die ihr eine Spur zu jung stand, und sie rauchte. Sie warf die Zigarette weg, als sie Hermine sah, und trat sie aus, und dann sah sie Konrad aussteigen, im grauen Anzug, mit Haukes Prinz-Heinrich-Mütze auf dem Kopf, und sie hob die Zigarette wieder auf und steckte sie in eine kleine Blechdose, die sie aus der Jackentasche zog.</w:t>
      </w:r>
    </w:p>
    <w:p>
      <w:pPr>
        <w:spacing w:after="100"/>
        <w:ind w:left="227" w:hanging="227"/>
      </w:pPr>
      <w:r>
        <w:rPr>
          <w:b/>
          <w:color w:val="7B1FA2"/>
          <w:sz w:val="18"/>
        </w:rPr>
        <w:t xml:space="preserve">[DORIS] </w:t>
      </w:r>
      <w:r>
        <w:rPr>
          <w:b w:val="0"/>
          <w:i w:val="0"/>
          <w:color w:val="7B1FA2"/>
        </w:rPr>
        <w:t>„Sie sind det also“</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„Der Bestatter.“</w:t>
      </w:r>
    </w:p>
    <w:p>
      <w:pPr>
        <w:spacing w:after="100"/>
        <w:ind w:left="227" w:hanging="227"/>
      </w:pPr>
      <w:r>
        <w:rPr>
          <w:b/>
          <w:color w:val="1F4E8C"/>
          <w:sz w:val="18"/>
        </w:rPr>
        <w:t xml:space="preserve">[KONRAD] </w:t>
      </w:r>
      <w:r>
        <w:rPr>
          <w:b w:val="0"/>
          <w:i w:val="0"/>
          <w:color w:val="1F4E8C"/>
        </w:rPr>
        <w:t>„Konrad Ehrlich“</w:t>
      </w:r>
    </w:p>
    <w:p>
      <w:pPr>
        <w:spacing w:after="100"/>
        <w:ind w:left="227" w:hanging="227"/>
      </w:pPr>
      <w:r>
        <w:rPr>
          <w:b/>
          <w:color w:val="222222"/>
          <w:sz w:val="18"/>
        </w:rPr>
        <w:t xml:space="preserve">[JO] </w:t>
      </w:r>
      <w:r>
        <w:rPr>
          <w:b w:val="0"/>
          <w:i w:val="0"/>
          <w:color w:val="222222"/>
        </w:rPr>
        <w:t>sagte Konrad und nahm die Mütze ab.</w:t>
      </w:r>
    </w:p>
    <w:p>
      <w:pPr>
        <w:spacing w:after="100"/>
        <w:ind w:left="227" w:hanging="227"/>
      </w:pPr>
      <w:r>
        <w:rPr>
          <w:b/>
          <w:color w:val="1F4E8C"/>
          <w:sz w:val="18"/>
        </w:rPr>
        <w:t xml:space="preserve">[KONRAD] </w:t>
      </w:r>
      <w:r>
        <w:rPr>
          <w:b w:val="0"/>
          <w:i w:val="0"/>
          <w:color w:val="1F4E8C"/>
        </w:rPr>
        <w:t>„Es tut mir leid um Ihren Vater, Frau Mahnke.“</w:t>
      </w:r>
    </w:p>
    <w:p>
      <w:pPr>
        <w:spacing w:after="100"/>
        <w:ind w:left="227" w:hanging="227"/>
      </w:pPr>
      <w:r>
        <w:rPr>
          <w:b/>
          <w:color w:val="7B1FA2"/>
          <w:sz w:val="18"/>
        </w:rPr>
        <w:t xml:space="preserve">[DORIS] </w:t>
      </w:r>
      <w:r>
        <w:rPr>
          <w:b w:val="0"/>
          <w:i w:val="0"/>
          <w:color w:val="7B1FA2"/>
        </w:rPr>
        <w:t>„Der ist seit sechsunddreißig Jahren tot“</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1F4E8C"/>
          <w:sz w:val="18"/>
        </w:rPr>
        <w:t xml:space="preserve">[KONRAD] </w:t>
      </w:r>
      <w:r>
        <w:rPr>
          <w:b w:val="0"/>
          <w:i w:val="0"/>
          <w:color w:val="1F4E8C"/>
        </w:rPr>
        <w:t>„Das macht keinen Unterschied“</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val="0"/>
          <w:color w:val="222222"/>
        </w:rPr>
        <w:t>Sie sah ihn an. Lange. Dann nickte sie und drehte sich um und ging ins Haus, ohne uns hereinzubitten, und ließ die Tür offen. Ich hatte inzwischen gelernt, dass das in jeder Gegend Deutschlands dasselbe bedeutet.</w:t>
      </w:r>
    </w:p>
    <w:p>
      <w:pPr>
        <w:spacing w:after="100"/>
        <w:ind w:left="227" w:hanging="227"/>
      </w:pPr>
      <w:r>
        <w:rPr>
          <w:b/>
          <w:color w:val="222222"/>
          <w:sz w:val="18"/>
        </w:rPr>
        <w:t xml:space="preserve">[JO] </w:t>
      </w:r>
      <w:r>
        <w:rPr>
          <w:b w:val="0"/>
          <w:i w:val="0"/>
          <w:color w:val="222222"/>
        </w:rPr>
        <w:t>Das Haus war klein und voll. Voll mit Möbeln, mit Büchern, mit Fotos, mit Dingen. Im Flur hing eine amerikanische Flagge, gefaltet zu einem Dreieck, in einem Holzkasten mit Glasdeckel. Daneben ein gerahmtes Foto von einem Mann in Uniform, schlank, mit kurzem dunklem Haar und einem Lächeln, bei dem die Augen zuerst lachten und der Mund erst ein bisschen später. Im Wohnzimmer stand ein Schachbrett auf einem kleinen Tisch, mit einer angefangenen Partie darauf, die Figuren voller Staub.</w:t>
      </w:r>
    </w:p>
    <w:p>
      <w:pPr>
        <w:spacing w:after="100"/>
        <w:ind w:left="227" w:hanging="227"/>
      </w:pPr>
      <w:r>
        <w:rPr>
          <w:b/>
          <w:color w:val="7B1FA2"/>
          <w:sz w:val="18"/>
        </w:rPr>
        <w:t xml:space="preserve">[DORIS] </w:t>
      </w:r>
      <w:r>
        <w:rPr>
          <w:b w:val="0"/>
          <w:i w:val="0"/>
          <w:color w:val="7B1FA2"/>
        </w:rPr>
        <w:t>„Dad und Harry“</w:t>
      </w:r>
    </w:p>
    <w:p>
      <w:pPr>
        <w:spacing w:after="100"/>
        <w:ind w:left="227" w:hanging="227"/>
      </w:pPr>
      <w:r>
        <w:rPr>
          <w:b/>
          <w:color w:val="222222"/>
          <w:sz w:val="18"/>
        </w:rPr>
        <w:t xml:space="preserve">[JO] </w:t>
      </w:r>
      <w:r>
        <w:rPr>
          <w:b w:val="0"/>
          <w:i w:val="0"/>
          <w:color w:val="222222"/>
        </w:rPr>
        <w:t>sagte Doris, als sie sah, dass ich das Schachbrett ansah.</w:t>
      </w:r>
    </w:p>
    <w:p>
      <w:pPr>
        <w:spacing w:after="100"/>
        <w:ind w:left="227" w:hanging="227"/>
      </w:pPr>
      <w:r>
        <w:rPr>
          <w:b/>
          <w:color w:val="7B1FA2"/>
          <w:sz w:val="18"/>
        </w:rPr>
        <w:t xml:space="preserve">[DORIS] </w:t>
      </w:r>
      <w:r>
        <w:rPr>
          <w:b w:val="0"/>
          <w:i w:val="0"/>
          <w:color w:val="7B1FA2"/>
        </w:rPr>
        <w:t>„Det ist ihre letzte Partie. Harry hat ihn am Abend vorher hier besucht. Am fünfzehnten. Sie haben nicht fertig gespielt, weil Dad zur Nachtschicht musste. Er hat gesagt, wir spielen morgen weiter. Meine Mutter hat das Brett nie angefasst. Ick auch nicht.“</w:t>
      </w:r>
    </w:p>
    <w:p>
      <w:pPr>
        <w:spacing w:after="100"/>
        <w:ind w:left="227" w:hanging="227"/>
      </w:pPr>
      <w:r>
        <w:rPr>
          <w:b/>
          <w:color w:val="222222"/>
          <w:sz w:val="18"/>
        </w:rPr>
        <w:t xml:space="preserve">[JO] </w:t>
      </w:r>
      <w:r>
        <w:rPr>
          <w:b w:val="0"/>
          <w:i w:val="0"/>
          <w:color w:val="222222"/>
        </w:rPr>
        <w:t>Konrad trat an das Schachbrett. Er beugte sich darüber, die Hände auf dem Rücken, und betrachtete die Figuren. Lange.</w:t>
      </w:r>
    </w:p>
    <w:p>
      <w:pPr>
        <w:spacing w:after="100"/>
        <w:ind w:left="227" w:hanging="227"/>
      </w:pPr>
      <w:r>
        <w:rPr>
          <w:b/>
          <w:color w:val="1F4E8C"/>
          <w:sz w:val="18"/>
        </w:rPr>
        <w:t xml:space="preserve">[KONRAD] </w:t>
      </w:r>
      <w:r>
        <w:rPr>
          <w:b w:val="0"/>
          <w:i w:val="0"/>
          <w:color w:val="1F4E8C"/>
        </w:rPr>
        <w:t>„Weiß steht besser“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[DORIS] </w:t>
      </w:r>
      <w:r>
        <w:rPr>
          <w:b w:val="0"/>
          <w:i w:val="0"/>
          <w:color w:val="7B1FA2"/>
        </w:rPr>
        <w:t>„Dad hatte Weiß“</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7B1FA2"/>
          <w:sz w:val="18"/>
        </w:rPr>
        <w:t xml:space="preserve">[DORIS] </w:t>
      </w:r>
      <w:r>
        <w:rPr>
          <w:b w:val="0"/>
          <w:i w:val="0"/>
          <w:color w:val="7B1FA2"/>
        </w:rPr>
        <w:t>„Dad hatte immer Weiß. Er hat gesagt, wer Weiß hat, muss nur den ersten Zug machen, dann ergibt sich der Rest.“</w:t>
      </w:r>
    </w:p>
    <w:p>
      <w:pPr>
        <w:spacing w:after="100"/>
        <w:ind w:left="227" w:hanging="227"/>
      </w:pPr>
      <w:r>
        <w:rPr>
          <w:b/>
          <w:color w:val="222222"/>
          <w:sz w:val="18"/>
        </w:rPr>
        <w:t xml:space="preserve">[JO] </w:t>
      </w:r>
      <w:r>
        <w:rPr>
          <w:b w:val="0"/>
          <w:i w:val="0"/>
          <w:color w:val="222222"/>
        </w:rPr>
        <w:t>Sie führte uns ins Schlafzimmer. Ein großer, dunkler Kleiderschrank aus Eiche, mit drei Türen. Sie öffnete die mittlere. Darin lagen Pullover, ordentlich gestapelt, in allen Farben. Und daneben, auf einem Brett für sich allein, stand eine Urne. Schlicht, aus dunkelgrünem Metall, mit einem kleinen Messingschild.</w:t>
      </w:r>
    </w:p>
    <w:p>
      <w:pPr>
        <w:spacing w:after="100"/>
        <w:ind w:left="227" w:hanging="227"/>
      </w:pPr>
      <w:r>
        <w:rPr>
          <w:b/>
          <w:color w:val="222222"/>
          <w:sz w:val="18"/>
        </w:rPr>
        <w:t xml:space="preserve">[JO] </w:t>
      </w:r>
      <w:r>
        <w:rPr>
          <w:b w:val="0"/>
          <w:i w:val="0"/>
          <w:color w:val="222222"/>
        </w:rPr>
        <w:t>„Raymond J. Hollis. 1931–1989.“</w:t>
      </w:r>
    </w:p>
    <w:p>
      <w:pPr>
        <w:spacing w:after="100"/>
        <w:ind w:left="227" w:hanging="227"/>
      </w:pPr>
      <w:r>
        <w:rPr>
          <w:b/>
          <w:color w:val="222222"/>
          <w:sz w:val="18"/>
        </w:rPr>
        <w:t xml:space="preserve">[JO] </w:t>
      </w:r>
      <w:r>
        <w:rPr>
          <w:b w:val="0"/>
          <w:i w:val="0"/>
          <w:color w:val="222222"/>
        </w:rPr>
        <w:t>Konrad nahm die Mütze wieder ab, die er im Flur aufgesetzt hatte. Er stellte sich vor den Schrank und neigte den Kopf. Er sagte nichts. Er blieb so stehen, eine ganze Minute, und Doris Mahnke stand neben ihm und sah ihn an, und ich sah, wie sich in ihrem Gesicht etwas löste, das sehr lange sehr fest gewesen war.</w:t>
      </w:r>
    </w:p>
    <w:p>
      <w:pPr>
        <w:spacing w:after="100"/>
        <w:ind w:left="227" w:hanging="227"/>
      </w:pPr>
      <w:r>
        <w:rPr>
          <w:b/>
          <w:color w:val="7B1FA2"/>
          <w:sz w:val="18"/>
        </w:rPr>
        <w:t xml:space="preserve">[DORIS] </w:t>
      </w:r>
      <w:r>
        <w:rPr>
          <w:b w:val="0"/>
          <w:i w:val="0"/>
          <w:color w:val="7B1FA2"/>
        </w:rPr>
        <w:t>„Det hat noch keiner gemacht“</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[DORIS] </w:t>
      </w:r>
      <w:r>
        <w:rPr>
          <w:b w:val="0"/>
          <w:i w:val="0"/>
          <w:color w:val="7B1FA2"/>
        </w:rPr>
        <w:t>„Der Offizier damals nicht. Der Pfarrer nicht. Keiner. Die stehen alle da und gucken auf die Pullover.“</w:t>
      </w:r>
    </w:p>
    <w:p>
      <w:pPr>
        <w:spacing w:after="100"/>
        <w:ind w:left="227" w:hanging="227"/>
      </w:pPr>
      <w:r>
        <w:rPr>
          <w:b/>
          <w:color w:val="1F4E8C"/>
          <w:sz w:val="18"/>
        </w:rPr>
        <w:t xml:space="preserve">[KONRAD] </w:t>
      </w:r>
      <w:r>
        <w:rPr>
          <w:b w:val="0"/>
          <w:i w:val="0"/>
          <w:color w:val="1F4E8C"/>
        </w:rPr>
        <w:t>„Ihr Vater steht neben Ihren Pullovern, weil Sie ihn nicht in den Keller stellen wollten“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nicht ins Wohnzimmer, weil Sie ihn sonst jeden Tag ansehen müssten. Und nicht in den Flur, weil dort die Fahne hängt, die die Armee Ihnen gegeben hat, und die Sie nicht mögen.“</w:t>
      </w:r>
    </w:p>
    <w:p>
      <w:pPr>
        <w:spacing w:after="100"/>
        <w:ind w:left="227" w:hanging="227"/>
      </w:pPr>
      <w:r>
        <w:rPr>
          <w:b/>
          <w:color w:val="222222"/>
          <w:sz w:val="18"/>
        </w:rPr>
        <w:t xml:space="preserve">[JO] </w:t>
      </w:r>
      <w:r>
        <w:rPr>
          <w:b w:val="0"/>
          <w:i w:val="0"/>
          <w:color w:val="222222"/>
        </w:rPr>
        <w:t>Doris Mahnke starrte ihn an.</w:t>
      </w:r>
    </w:p>
    <w:p>
      <w:pPr>
        <w:spacing w:after="100"/>
        <w:ind w:left="227" w:hanging="227"/>
      </w:pPr>
      <w:r>
        <w:rPr>
          <w:b/>
          <w:color w:val="7B1FA2"/>
          <w:sz w:val="18"/>
        </w:rPr>
        <w:t xml:space="preserve">[DORIS] </w:t>
      </w:r>
      <w:r>
        <w:rPr>
          <w:b w:val="0"/>
          <w:i w:val="0"/>
          <w:color w:val="7B1FA2"/>
        </w:rPr>
        <w:t>„Woher wissen Sie, dass ich die Fahne nicht mag?“</w:t>
      </w:r>
    </w:p>
    <w:p>
      <w:pPr>
        <w:spacing w:after="100"/>
        <w:ind w:left="227" w:hanging="227"/>
      </w:pPr>
      <w:r>
        <w:rPr>
          <w:b/>
          <w:color w:val="1F4E8C"/>
          <w:sz w:val="18"/>
        </w:rPr>
        <w:t xml:space="preserve">[KONRAD] </w:t>
      </w:r>
      <w:r>
        <w:rPr>
          <w:b w:val="0"/>
          <w:i w:val="0"/>
          <w:color w:val="1F4E8C"/>
        </w:rPr>
        <w:t>„Weil sie im Flur hängt“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„Wo man vorbeigeht. Nicht wo man sitzt.“</w:t>
      </w:r>
    </w:p>
    <w:p>
      <w:pPr>
        <w:spacing w:after="100"/>
        <w:ind w:left="227" w:hanging="227"/>
      </w:pPr>
      <w:r>
        <w:rPr>
          <w:b/>
          <w:color w:val="222222"/>
          <w:sz w:val="18"/>
        </w:rPr>
        <w:t xml:space="preserve">[JO] </w:t>
      </w:r>
      <w:r>
        <w:rPr>
          <w:b w:val="0"/>
          <w:i w:val="0"/>
          <w:color w:val="222222"/>
        </w:rPr>
        <w:t>Sie lachte. Es klang wie ein Husten, kurz, und dann wieder wie ein Lachen. Und dann setzte sie sich auf die Kante ihres Bettes und weinte, und Konrad setzte sich neben sie, und Benny und ich gingen in die Küche und machten Kaffee, weil man das so macht.</w:t>
      </w:r>
    </w:p>
    <w:p>
      <w:pPr>
        <w:spacing w:after="100"/>
        <w:ind w:left="227" w:hanging="227"/>
      </w:pPr>
      <w:r>
        <w:rPr>
          <w:b/>
          <w:color w:val="222222"/>
          <w:sz w:val="18"/>
        </w:rPr>
        <w:t xml:space="preserve">[JO] </w:t>
      </w:r>
      <w:r>
        <w:rPr>
          <w:b w:val="0"/>
          <w:i w:val="0"/>
          <w:color w:val="222222"/>
        </w:rPr>
        <w:t>In der Küche, am Kühlschrank, hing unter einem Magneten in Form eines Brandenburger Tors ein Zeitungsausschnitt. Ein Foto vom Teufelsberg, von oben, mit den zerrissenen Kuppeln, und darunter ein Artikel: „Zeitzeuge führt durch die Geschichte der Abhörstation. Norbert Kessler, 81, war von 1972 bis 1991 als Übersetzer auf dem Teufelsberg beschäftigt. Seine Führungen sind seit Jahren ausgebucht.“</w:t>
      </w:r>
    </w:p>
    <w:p>
      <w:pPr>
        <w:spacing w:after="100"/>
        <w:ind w:left="227" w:hanging="227"/>
      </w:pPr>
      <w:r>
        <w:rPr>
          <w:b/>
          <w:color w:val="222222"/>
          <w:sz w:val="18"/>
        </w:rPr>
        <w:t xml:space="preserve">[JO] </w:t>
      </w:r>
      <w:r>
        <w:rPr>
          <w:b w:val="0"/>
          <w:i w:val="0"/>
          <w:color w:val="222222"/>
        </w:rPr>
        <w:t>Daneben ein Foto von einem alten Mann mit weißem Haar und einem grauen Schal, der lachend auf die Kuppeln zeigte.</w:t>
      </w:r>
    </w:p>
    <w:p>
      <w:pPr>
        <w:spacing w:after="100"/>
        <w:ind w:left="227" w:hanging="227"/>
      </w:pPr>
      <w:r>
        <w:rPr>
          <w:b/>
          <w:color w:val="2E7D32"/>
          <w:sz w:val="18"/>
        </w:rPr>
        <w:t xml:space="preserve">[BENNY] </w:t>
      </w:r>
      <w:r>
        <w:rPr>
          <w:b w:val="0"/>
          <w:i w:val="0"/>
          <w:color w:val="2E7D32"/>
        </w:rPr>
        <w:t>„Kessler“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„Der war also auch da.“</w:t>
      </w:r>
    </w:p>
    <w:p>
      <w:pPr>
        <w:spacing w:after="100"/>
        <w:ind w:left="227" w:hanging="227"/>
      </w:pPr>
      <w:r>
        <w:rPr>
          <w:b/>
          <w:color w:val="222222"/>
          <w:sz w:val="18"/>
        </w:rPr>
        <w:t xml:space="preserve">[JO] </w:t>
      </w:r>
      <w:r>
        <w:rPr>
          <w:b w:val="0"/>
          <w:i w:val="0"/>
          <w:color w:val="222222"/>
        </w:rPr>
        <w:t>„Alle waren da“</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„Das ist das Problem mit Bergen. Alle waren oben.“</w:t>
      </w:r>
    </w:p>
    <w:p>
      <w:pPr>
        <w:spacing w:after="100"/>
        <w:ind w:left="227" w:hanging="227"/>
      </w:pPr>
      <w:r>
        <w:rPr>
          <w:b/>
          <w:color w:val="222222"/>
          <w:sz w:val="18"/>
        </w:rPr>
        <w:t xml:space="preserve">[JO] </w:t>
      </w:r>
      <w:r>
        <w:rPr>
          <w:b w:val="0"/>
          <w:i/>
          <w:color w:val="222222"/>
        </w:rPr>
        <w:t>Aus Jos Spesenbuch: Kaffee bei Frau Mahnke, selbst gemacht von Benny, mit ihrer Maschine: vier Tassen. Frau Mahnke hat gesagt, er sei zu stark. Benny hat gesagt, das sei Sanitäterkaffee. Frau Mahnke hat gesagt, dann wolle sie nie krank werden. Sie hat zwei Tassen getrunken.</w:t>
      </w:r>
    </w:p>
    <w:p>
      <w:r>
        <w:br w:type="page"/>
      </w:r>
    </w:p>
    <w:p>
      <w:pPr>
        <w:spacing w:before="0" w:after="40"/>
      </w:pPr>
      <w:r>
        <w:rPr>
          <w:b w:val="0"/>
          <w:i w:val="0"/>
          <w:color w:val="6B6B6B"/>
          <w:sz w:val="20"/>
        </w:rPr>
        <w:t>Kapitel 3</w:t>
      </w:r>
    </w:p>
    <w:p>
      <w:pPr>
        <w:spacing w:before="0" w:after="80"/>
      </w:pPr>
      <w:r>
        <w:rPr>
          <w:b w:val="0"/>
          <w:i w:val="0"/>
          <w:sz w:val="32"/>
        </w:rPr>
        <w:t>Ein Berg aus Trümmern</w:t>
      </w:r>
    </w:p>
    <w:p>
      <w:pPr>
        <w:spacing w:after="100"/>
        <w:ind w:left="227" w:hanging="227"/>
      </w:pPr>
      <w:r>
        <w:rPr>
          <w:b/>
          <w:color w:val="222222"/>
          <w:sz w:val="18"/>
        </w:rPr>
        <w:t xml:space="preserve">[JO] </w:t>
      </w:r>
      <w:r>
        <w:rPr>
          <w:b w:val="0"/>
          <w:i w:val="0"/>
          <w:color w:val="222222"/>
        </w:rPr>
        <w:t>Kapitel 3. Ein Berg aus Trümmern.</w:t>
      </w:r>
    </w:p>
    <w:p>
      <w:pPr>
        <w:spacing w:after="100"/>
        <w:ind w:left="227" w:hanging="227"/>
      </w:pPr>
      <w:r>
        <w:rPr>
          <w:b/>
          <w:color w:val="222222"/>
          <w:sz w:val="18"/>
        </w:rPr>
        <w:t xml:space="preserve">[JO] </w:t>
      </w:r>
      <w:r>
        <w:rPr>
          <w:b w:val="0"/>
          <w:i w:val="0"/>
          <w:color w:val="222222"/>
        </w:rPr>
        <w:t>Man geht zu Fuß auf den Teufelsberg. Es gibt eine Straße, aber sie ist für Autos gesperrt, und Konrad sagte, das sei auch richtig so, man fahre nicht mit einem Leichenwagen auf einen Berg, unter dem eine halbe Stadt begraben liegt. Wir parkten Hermine am Rand des Grunewalds, an der Teufelsseechaussee, zwischen einem Kombi mit Fahrradträger und einem Lieferwagen mit der Aufschrift „Berliner Wasserbetriebe“, und gingen los.</w:t>
      </w:r>
    </w:p>
    <w:p>
      <w:pPr>
        <w:spacing w:after="100"/>
        <w:ind w:left="227" w:hanging="227"/>
      </w:pPr>
      <w:r>
        <w:rPr>
          <w:b/>
          <w:color w:val="222222"/>
          <w:sz w:val="18"/>
        </w:rPr>
        <w:t xml:space="preserve">[JO] </w:t>
      </w:r>
      <w:r>
        <w:rPr>
          <w:b w:val="0"/>
          <w:i w:val="0"/>
          <w:color w:val="222222"/>
        </w:rPr>
        <w:t>Der Weg führte durch Kiefernwald, bergauf, über Wurzeln und Sand und nasses Laub. Es war November, kalt und feucht, und der Himmel über Berlin war tief und grau und hing zwischen den Baumkronen fest wie ein Laken, das jemand vergessen hat abzunehmen. Doris Mahnke ging voran, in ihrer Lederjacke, mit großen Schritten, und rauchte. Sie hatte die Urne nicht mitgenommen. Sie hatte gesagt, die bleibe im Schrank, bis sie wisse, was passiert sei.</w:t>
      </w:r>
    </w:p>
    <w:p>
      <w:pPr>
        <w:spacing w:after="100"/>
        <w:ind w:left="227" w:hanging="227"/>
      </w:pPr>
      <w:r>
        <w:rPr>
          <w:b/>
          <w:color w:val="7B1FA2"/>
          <w:sz w:val="18"/>
        </w:rPr>
        <w:t xml:space="preserve">[DORIS] </w:t>
      </w:r>
      <w:r>
        <w:rPr>
          <w:b w:val="0"/>
          <w:i w:val="0"/>
          <w:color w:val="7B1FA2"/>
        </w:rPr>
        <w:t>„Hier sind wir früher Schlitten gefahren“</w:t>
      </w:r>
    </w:p>
    <w:p>
      <w:pPr>
        <w:spacing w:after="100"/>
        <w:ind w:left="227" w:hanging="227"/>
      </w:pPr>
      <w:r>
        <w:rPr>
          <w:b/>
          <w:color w:val="222222"/>
          <w:sz w:val="18"/>
        </w:rPr>
        <w:t xml:space="preserve">[JO] </w:t>
      </w:r>
      <w:r>
        <w:rPr>
          <w:b w:val="0"/>
          <w:i w:val="0"/>
          <w:color w:val="222222"/>
        </w:rPr>
        <w:t>sagte sie und zeigte nach links, wo der Hang steil abfiel, zwischen den Bäumen.</w:t>
      </w:r>
    </w:p>
    <w:p>
      <w:pPr>
        <w:spacing w:after="100"/>
        <w:ind w:left="227" w:hanging="227"/>
      </w:pPr>
      <w:r>
        <w:rPr>
          <w:b/>
          <w:color w:val="7B1FA2"/>
          <w:sz w:val="18"/>
        </w:rPr>
        <w:t xml:space="preserve">[DORIS] </w:t>
      </w:r>
      <w:r>
        <w:rPr>
          <w:b w:val="0"/>
          <w:i w:val="0"/>
          <w:color w:val="7B1FA2"/>
        </w:rPr>
        <w:t>„Alle Kinder aus Eichkamp. Und oben waren die Amis, und manchmal kam einer runter und hat uns Kaugummi geschenkt. Und Dad hat immer gesagt, er ist auch nur einer von denen, die Kaugummi verschenken. Det hat er gesagt, wenn ich gefragt hab, was er da oben macht.“</w:t>
      </w:r>
    </w:p>
    <w:p>
      <w:pPr>
        <w:spacing w:after="100"/>
        <w:ind w:left="227" w:hanging="227"/>
      </w:pPr>
      <w:r>
        <w:rPr>
          <w:b/>
          <w:color w:val="222222"/>
          <w:sz w:val="18"/>
        </w:rPr>
        <w:t xml:space="preserve">[JO] </w:t>
      </w:r>
      <w:r>
        <w:rPr>
          <w:b w:val="0"/>
          <w:i w:val="0"/>
          <w:color w:val="222222"/>
        </w:rPr>
        <w:t>Unter meinen Füßen, unter dem Sand und dem Laub, spürte ich manchmal etwas Hartes. Einmal blieb ich stehen und kratzte mit der Schuhspitze daran. Ein Ziegelstein kam zum Vorschein. Rot, zerbrochen, mit Resten von Mörtel daran. Und daneben ein Stück Kachel, weiß, mit einem blauen Rand.</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Konrad, der neben mir stehen geblieben war</w:t>
      </w:r>
    </w:p>
    <w:p>
      <w:pPr>
        <w:spacing w:after="100"/>
        <w:ind w:left="227" w:hanging="227"/>
      </w:pPr>
      <w:r>
        <w:rPr>
          <w:b/>
          <w:color w:val="1F4E8C"/>
          <w:sz w:val="18"/>
        </w:rPr>
        <w:t xml:space="preserve">[KONRAD] </w:t>
      </w:r>
      <w:r>
        <w:rPr>
          <w:b w:val="0"/>
          <w:i w:val="0"/>
          <w:color w:val="1F4E8C"/>
        </w:rPr>
        <w:t>„dass man diesen Berg nach dem Krieg mit Lastwagen aufgeschüttet hat? Über zwanzig Jahre lang. Aus den Trümmern der zerbombten Häuser. Jeden Tag kamen die Lastwagen und kippten Berlin hier ab. Wohnzimmer. Küchen. Schulen. Kirchen.“</w:t>
      </w:r>
    </w:p>
    <w:p>
      <w:pPr>
        <w:spacing w:after="100"/>
        <w:ind w:left="227" w:hanging="227"/>
      </w:pPr>
      <w:r>
        <w:rPr>
          <w:b/>
          <w:color w:val="222222"/>
          <w:sz w:val="18"/>
        </w:rPr>
        <w:t xml:space="preserve">[JO] </w:t>
      </w:r>
      <w:r>
        <w:rPr>
          <w:b w:val="0"/>
          <w:i w:val="0"/>
          <w:color w:val="222222"/>
        </w:rPr>
        <w:t>Er sah auf die Kachel.</w:t>
      </w:r>
    </w:p>
    <w:p>
      <w:pPr>
        <w:spacing w:after="100"/>
        <w:ind w:left="227" w:hanging="227"/>
      </w:pPr>
      <w:r>
        <w:rPr>
          <w:b/>
          <w:color w:val="1F4E8C"/>
          <w:sz w:val="18"/>
        </w:rPr>
        <w:t xml:space="preserve">[KONRAD] </w:t>
      </w:r>
      <w:r>
        <w:rPr>
          <w:b w:val="0"/>
          <w:i w:val="0"/>
          <w:color w:val="1F4E8C"/>
        </w:rPr>
        <w:t>„Das hier war einmal ein Ofen. In einer Stube. Jemand hat sich daran die Hände gewärmt.“</w:t>
      </w:r>
    </w:p>
    <w:p>
      <w:pPr>
        <w:spacing w:after="100"/>
        <w:ind w:left="227" w:hanging="227"/>
      </w:pPr>
      <w:r>
        <w:rPr>
          <w:b/>
          <w:color w:val="222222"/>
          <w:sz w:val="18"/>
        </w:rPr>
        <w:t xml:space="preserve">[JO] </w:t>
      </w:r>
      <w:r>
        <w:rPr>
          <w:b w:val="0"/>
          <w:i w:val="0"/>
          <w:color w:val="222222"/>
        </w:rPr>
        <w:t>Ich ließ die Kachel liegen. Ich weiß nicht, warum, aber ich hätte es falsch gefunden, sie mitzunehmen.</w:t>
      </w:r>
    </w:p>
    <w:p>
      <w:pPr>
        <w:spacing w:after="100"/>
        <w:ind w:left="227" w:hanging="227"/>
      </w:pPr>
      <w:r>
        <w:rPr>
          <w:b/>
          <w:color w:val="222222"/>
          <w:sz w:val="18"/>
        </w:rPr>
        <w:t xml:space="preserve">[JO] </w:t>
      </w:r>
      <w:r>
        <w:rPr>
          <w:b w:val="0"/>
          <w:i w:val="0"/>
          <w:color w:val="222222"/>
        </w:rPr>
        <w:t>Oben war ein Zaun. Ein hoher, grauer Maschendrahtzaun mit einem Tor und einem kleinen Kassenhäuschen, an dem ein junger Mann mit Dreadlocks und einem Wollmantel saß und Eintrittskarten verkaufte. Hinter dem Zaun begann eine andere Welt.</w:t>
      </w:r>
    </w:p>
    <w:p>
      <w:pPr>
        <w:spacing w:after="100"/>
        <w:ind w:left="227" w:hanging="227"/>
      </w:pPr>
      <w:r>
        <w:rPr>
          <w:b/>
          <w:color w:val="222222"/>
          <w:sz w:val="18"/>
        </w:rPr>
        <w:t xml:space="preserve">[JO] </w:t>
      </w:r>
      <w:r>
        <w:rPr>
          <w:b w:val="0"/>
          <w:i w:val="0"/>
          <w:color w:val="222222"/>
        </w:rPr>
        <w:t>Die Gebäude der Abhörstation standen da wie ein Schiff, das auf einem Berg gestrandet ist. Lange, flache Bauten aus grauem Beton und Wellblech, mit zerbrochenen Fenstern und Türen, die schief in den Angeln hingen. Und überall, auf jeder Wand, auf jeder Tür, auf jedem Stück Beton, waren Bilder. Farbige, riesige, wilde Bilder. Gesichter, Tiere, Buchstaben, Fantasiegestalten. Ein Fuchs mit einem Astronautenhelm. Ein alter Mann mit Kopfhörern, der in den Himmel lauschte. Eine Frau aus Blumen. Ein Wal, der durch eine Betonwand schwamm.</w:t>
      </w:r>
    </w:p>
    <w:p>
      <w:pPr>
        <w:spacing w:after="100"/>
        <w:ind w:left="227" w:hanging="227"/>
      </w:pPr>
      <w:r>
        <w:rPr>
          <w:b/>
          <w:color w:val="2E7D32"/>
          <w:sz w:val="18"/>
        </w:rPr>
        <w:t xml:space="preserve">[BENNY] </w:t>
      </w:r>
      <w:r>
        <w:rPr>
          <w:b w:val="0"/>
          <w:i w:val="0"/>
          <w:color w:val="2E7D32"/>
        </w:rPr>
        <w:t>„Street Art“</w:t>
      </w:r>
    </w:p>
    <w:p>
      <w:pPr>
        <w:spacing w:after="100"/>
        <w:ind w:left="227" w:hanging="227"/>
      </w:pPr>
      <w:r>
        <w:rPr>
          <w:b/>
          <w:color w:val="222222"/>
          <w:sz w:val="18"/>
        </w:rPr>
        <w:t xml:space="preserve">[JO] </w:t>
      </w:r>
      <w:r>
        <w:rPr>
          <w:b w:val="0"/>
          <w:i w:val="0"/>
          <w:color w:val="222222"/>
        </w:rPr>
        <w:t>sagte Benny. Er drehte sich langsam um sich selbst.</w:t>
      </w:r>
    </w:p>
    <w:p>
      <w:pPr>
        <w:spacing w:after="100"/>
        <w:ind w:left="227" w:hanging="227"/>
      </w:pPr>
      <w:r>
        <w:rPr>
          <w:b/>
          <w:color w:val="2E7D32"/>
          <w:sz w:val="18"/>
        </w:rPr>
        <w:t xml:space="preserve">[BENNY] </w:t>
      </w:r>
      <w:r>
        <w:rPr>
          <w:b w:val="0"/>
          <w:i w:val="0"/>
          <w:color w:val="2E7D32"/>
        </w:rPr>
        <w:t>„Das ist eine der größten Street-Art-Galerien Europas. Steht im Internet.“</w:t>
      </w:r>
    </w:p>
    <w:p>
      <w:pPr>
        <w:spacing w:after="100"/>
        <w:ind w:left="227" w:hanging="227"/>
      </w:pPr>
      <w:r>
        <w:rPr>
          <w:b/>
          <w:color w:val="7B1FA2"/>
          <w:sz w:val="18"/>
        </w:rPr>
        <w:t xml:space="preserve">[DORIS] </w:t>
      </w:r>
      <w:r>
        <w:rPr>
          <w:b w:val="0"/>
          <w:i w:val="0"/>
          <w:color w:val="7B1FA2"/>
        </w:rPr>
        <w:t>„Det war früher alles weiß“</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7B1FA2"/>
          <w:sz w:val="18"/>
        </w:rPr>
        <w:t xml:space="preserve">[DORIS] </w:t>
      </w:r>
      <w:r>
        <w:rPr>
          <w:b w:val="0"/>
          <w:i w:val="0"/>
          <w:color w:val="7B1FA2"/>
        </w:rPr>
        <w:t>„Blitzblank. Mit Stacheldraht und Wachen mit Hunden. Ick war genau einmal hier oben, als Kind, zu einem Tag der offenen Tür. Da durften die Familien in die Kantine. Es gab Hotdogs. Ick hab drei gegessen und mich hinterher in den Bus übergeben.“</w:t>
      </w:r>
    </w:p>
    <w:p>
      <w:pPr>
        <w:spacing w:after="100"/>
        <w:ind w:left="227" w:hanging="227"/>
      </w:pPr>
      <w:r>
        <w:rPr>
          <w:b/>
          <w:color w:val="222222"/>
          <w:sz w:val="18"/>
        </w:rPr>
        <w:t xml:space="preserve">[JO] </w:t>
      </w:r>
      <w:r>
        <w:rPr>
          <w:b w:val="0"/>
          <w:i w:val="0"/>
          <w:color w:val="222222"/>
        </w:rPr>
        <w:t>Und über allem, über den flachen Bauten, über den Bildern, über dem ganzen Berg, ragte der Turm auf. Ein hoher, eckiger Turm aus Beton, und obendrauf, wie eine riesige Glühbirne, wie ein Ei, das ein Riese auf einen Eierbecher gesetzt hat, die große Kuppel. Darunter, auf den Ecken des Turms, drei kleinere Kuppeln. Die Hüllen waren zerrissen. Durch die Risse sah man das Gerüst darunter, ein Netz aus Stangen und Streben, und durch das Netz den grauen Himmel. Der Wind fuhr hinein und blähte die Fetzen auf, und es klang wie ein großes, langsames Atmen.</w:t>
      </w:r>
    </w:p>
    <w:p>
      <w:pPr>
        <w:spacing w:after="100"/>
        <w:ind w:left="227" w:hanging="227"/>
      </w:pPr>
      <w:r>
        <w:rPr>
          <w:b/>
          <w:color w:val="222222"/>
          <w:sz w:val="18"/>
        </w:rPr>
        <w:t xml:space="preserve">[JO] </w:t>
      </w:r>
      <w:r>
        <w:rPr>
          <w:b w:val="0"/>
          <w:i w:val="0"/>
          <w:color w:val="222222"/>
        </w:rPr>
        <w:t>Am Fuß des Turms war Absperrband. Rot-weiß, zwischen zwei Laternenpfählen gespannt, und dahinter stand ein Streifenwagen, der sich irgendwie über die gesperrte Straße hinaufgearbeitet hatte. Und neben dem Streifenwagen stand eine Frau und rauchte.</w:t>
      </w:r>
    </w:p>
    <w:p>
      <w:pPr>
        <w:spacing w:after="100"/>
        <w:ind w:left="227" w:hanging="227"/>
      </w:pPr>
      <w:r>
        <w:rPr>
          <w:b/>
          <w:color w:val="222222"/>
          <w:sz w:val="18"/>
        </w:rPr>
        <w:t xml:space="preserve">[JO] </w:t>
      </w:r>
      <w:r>
        <w:rPr>
          <w:b w:val="0"/>
          <w:i w:val="0"/>
          <w:color w:val="222222"/>
        </w:rPr>
        <w:t>Sie war Mitte vierzig, mit dunklen Locken, die sie zu einem Knoten gebunden hatte, aus dem sich die Hälfte schon wieder gelöst hatte, mit einem dunkelgrünen Parka und Turnschuhen, die so weiß waren, dass ich mich fragte, wie man mit ihnen auf diesen Berg kommt. Sie sah uns kommen. Sie sah Konrad. Sie sah Doris. Sie trat die Zigarette aus, hob sie auf und steckte sie in eine kleine Blechdose. Doris Mahnke sah es und lächelte zum ersten Mal an diesem Tag.</w:t>
      </w:r>
    </w:p>
    <w:p>
      <w:pPr>
        <w:spacing w:after="100"/>
        <w:ind w:left="227" w:hanging="227"/>
      </w:pPr>
      <w:r>
        <w:rPr>
          <w:b/>
          <w:color w:val="7B1FA2"/>
          <w:sz w:val="18"/>
        </w:rPr>
        <w:t xml:space="preserve">[AYDIN] </w:t>
      </w:r>
      <w:r>
        <w:rPr>
          <w:b w:val="0"/>
          <w:i w:val="0"/>
          <w:color w:val="7B1FA2"/>
        </w:rPr>
        <w:t>„Selin Aydın“</w:t>
      </w:r>
    </w:p>
    <w:p>
      <w:pPr>
        <w:spacing w:after="100"/>
        <w:ind w:left="227" w:hanging="227"/>
      </w:pPr>
      <w:r>
        <w:rPr>
          <w:b/>
          <w:color w:val="222222"/>
          <w:sz w:val="18"/>
        </w:rPr>
        <w:t xml:space="preserve">[JO] </w:t>
      </w:r>
      <w:r>
        <w:rPr>
          <w:b w:val="0"/>
          <w:i w:val="0"/>
          <w:color w:val="222222"/>
        </w:rPr>
        <w:t>sagte die Frau.</w:t>
      </w:r>
    </w:p>
    <w:p>
      <w:pPr>
        <w:spacing w:after="100"/>
        <w:ind w:left="227" w:hanging="227"/>
      </w:pPr>
      <w:r>
        <w:rPr>
          <w:b/>
          <w:color w:val="7B1FA2"/>
          <w:sz w:val="18"/>
        </w:rPr>
        <w:t xml:space="preserve">[AYDIN] </w:t>
      </w:r>
      <w:r>
        <w:rPr>
          <w:b w:val="0"/>
          <w:i w:val="0"/>
          <w:color w:val="7B1FA2"/>
        </w:rPr>
        <w:t>„Kripo Berlin, LKA 1, Mordkommission. Obwohl ich eigentlich keinen Mord habe.“</w:t>
      </w:r>
    </w:p>
    <w:p>
      <w:pPr>
        <w:spacing w:after="100"/>
        <w:ind w:left="227" w:hanging="227"/>
      </w:pPr>
      <w:r>
        <w:rPr>
          <w:b/>
          <w:color w:val="222222"/>
          <w:sz w:val="18"/>
        </w:rPr>
        <w:t xml:space="preserve">[JO] </w:t>
      </w:r>
      <w:r>
        <w:rPr>
          <w:b w:val="0"/>
          <w:i w:val="0"/>
          <w:color w:val="222222"/>
        </w:rPr>
        <w:t>Sie gab mir die Hand.</w:t>
      </w:r>
    </w:p>
    <w:p>
      <w:pPr>
        <w:spacing w:after="100"/>
        <w:ind w:left="227" w:hanging="227"/>
      </w:pPr>
      <w:r>
        <w:rPr>
          <w:b/>
          <w:color w:val="7B1FA2"/>
          <w:sz w:val="18"/>
        </w:rPr>
        <w:t xml:space="preserve">[AYDIN] </w:t>
      </w:r>
      <w:r>
        <w:rPr>
          <w:b w:val="0"/>
          <w:i w:val="0"/>
          <w:color w:val="7B1FA2"/>
        </w:rPr>
        <w:t>„Ich habe gestern drei Anrufe gekriegt. Einen von einem Kollegen aus Cottbus, Nowak. Einen von einer Kollegin aus Husum, Thomsen. Und einen von einem Kriminalhauptkommissar Krause vom LKA in Düsseldorf, der gesagt hat, er sei nicht befangen, aber er kenne Sie seit fünfundzwanzig Jahren, und ich solle Ihnen zuhören, und es sei ihm egal, was ich danach mache.“</w:t>
      </w:r>
    </w:p>
    <w:p>
      <w:pPr>
        <w:spacing w:after="100"/>
        <w:ind w:left="227" w:hanging="227"/>
      </w:pPr>
      <w:r>
        <w:rPr>
          <w:b/>
          <w:color w:val="222222"/>
          <w:sz w:val="18"/>
        </w:rPr>
        <w:t xml:space="preserve">[JO] </w:t>
      </w:r>
      <w:r>
        <w:rPr>
          <w:b w:val="0"/>
          <w:i w:val="0"/>
          <w:color w:val="222222"/>
        </w:rPr>
        <w:t>„Das klingt nach Achim“</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[AYDIN] </w:t>
      </w:r>
      <w:r>
        <w:rPr>
          <w:b w:val="0"/>
          <w:i w:val="0"/>
          <w:color w:val="7B1FA2"/>
        </w:rPr>
        <w:t>„Alle drei haben dasselbe gesagt“</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7B1FA2"/>
          <w:sz w:val="18"/>
        </w:rPr>
        <w:t xml:space="preserve">[AYDIN] </w:t>
      </w:r>
      <w:r>
        <w:rPr>
          <w:b w:val="0"/>
          <w:i w:val="0"/>
          <w:color w:val="7B1FA2"/>
        </w:rPr>
        <w:t>„Der alte Herr guckt Sachen an, die andere nicht angucken. Die Frau liest Sachen, die andere nicht lesen. Und der Junge isst.“</w:t>
      </w:r>
    </w:p>
    <w:p>
      <w:pPr>
        <w:spacing w:after="100"/>
        <w:ind w:left="227" w:hanging="227"/>
      </w:pPr>
      <w:r>
        <w:rPr>
          <w:b/>
          <w:color w:val="2E7D32"/>
          <w:sz w:val="18"/>
        </w:rPr>
        <w:t xml:space="preserve">[BENNY] </w:t>
      </w:r>
      <w:r>
        <w:rPr>
          <w:b w:val="0"/>
          <w:i w:val="0"/>
          <w:color w:val="2E7D32"/>
        </w:rPr>
        <w:t>„Das ist eine Verschwörung“</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[AYDIN] </w:t>
      </w:r>
      <w:r>
        <w:rPr>
          <w:b w:val="0"/>
          <w:i w:val="0"/>
          <w:color w:val="7B1FA2"/>
        </w:rPr>
        <w:t>„In Berlin nennen wir das Amtshilfe“</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222222"/>
          <w:sz w:val="18"/>
        </w:rPr>
        <w:t xml:space="preserve">[JO] </w:t>
      </w:r>
      <w:r>
        <w:rPr>
          <w:b w:val="0"/>
          <w:i w:val="0"/>
          <w:color w:val="222222"/>
        </w:rPr>
        <w:t>Sie sah zu Doris Mahnke hinüber, und ihr Gesicht wurde ernster.</w:t>
      </w:r>
    </w:p>
    <w:p>
      <w:pPr>
        <w:spacing w:after="100"/>
        <w:ind w:left="227" w:hanging="227"/>
      </w:pPr>
      <w:r>
        <w:rPr>
          <w:b/>
          <w:color w:val="7B1FA2"/>
          <w:sz w:val="18"/>
        </w:rPr>
        <w:t xml:space="preserve">[AYDIN] </w:t>
      </w:r>
      <w:r>
        <w:rPr>
          <w:b w:val="0"/>
          <w:i w:val="0"/>
          <w:color w:val="7B1FA2"/>
        </w:rPr>
        <w:t>„Frau Mahnke“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„Ich habe Ihnen gestern am Telefon gesagt, was der Notarzt gesagt hat. Herzversagen. Herr Pike war zweiundachtzig, er hatte Lungenkrebs im Endstadium, er hatte Medikamente dabei, die ich nicht aussprechen kann. Er ist am Abend vorher allein auf den Berg gekommen, nach der offiziellen Schließung, er hatte vom Betreiber eine Sondererlaubnis, wegen des Veteranentreffens. Er hat sich in die Kuppel gesetzt, in einen Campingstuhl, den er mitgebracht hatte, und ist gestorben. Das ist die Geschichte, die der Notarzt erzählt. Und es ist eine sehr wahrscheinliche Geschichte.“</w:t>
      </w:r>
    </w:p>
    <w:p>
      <w:pPr>
        <w:spacing w:after="100"/>
        <w:ind w:left="227" w:hanging="227"/>
      </w:pPr>
      <w:r>
        <w:rPr>
          <w:b/>
          <w:color w:val="7B1FA2"/>
          <w:sz w:val="18"/>
        </w:rPr>
        <w:t xml:space="preserve">[DORIS] </w:t>
      </w:r>
      <w:r>
        <w:rPr>
          <w:b w:val="0"/>
          <w:i w:val="0"/>
          <w:color w:val="7B1FA2"/>
        </w:rPr>
        <w:t>„Det ist die Geschichte von meinem Vater“</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7B1FA2"/>
          <w:sz w:val="18"/>
        </w:rPr>
        <w:t xml:space="preserve">[DORIS] </w:t>
      </w:r>
      <w:r>
        <w:rPr>
          <w:b w:val="0"/>
          <w:i w:val="0"/>
          <w:color w:val="7B1FA2"/>
        </w:rPr>
        <w:t>„Wort für Wort.“</w:t>
      </w:r>
    </w:p>
    <w:p>
      <w:pPr>
        <w:spacing w:after="100"/>
        <w:ind w:left="227" w:hanging="227"/>
      </w:pPr>
      <w:r>
        <w:rPr>
          <w:b/>
          <w:color w:val="222222"/>
          <w:sz w:val="18"/>
        </w:rPr>
        <w:t xml:space="preserve">[JO] </w:t>
      </w:r>
      <w:r>
        <w:rPr>
          <w:b w:val="0"/>
          <w:i w:val="0"/>
          <w:color w:val="222222"/>
        </w:rPr>
        <w:t>Selin Aydın sah sie an. Sie sagte nichts. Dann sah sie zu Konrad.</w:t>
      </w:r>
    </w:p>
    <w:p>
      <w:pPr>
        <w:spacing w:after="100"/>
        <w:ind w:left="227" w:hanging="227"/>
      </w:pPr>
      <w:r>
        <w:rPr>
          <w:b/>
          <w:color w:val="7B1FA2"/>
          <w:sz w:val="18"/>
        </w:rPr>
        <w:t xml:space="preserve">[AYDIN] </w:t>
      </w:r>
      <w:r>
        <w:rPr>
          <w:b w:val="0"/>
          <w:i w:val="0"/>
          <w:color w:val="7B1FA2"/>
        </w:rPr>
        <w:t>„Herr Ehrlich“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„Wollen Sie hochgehen?“</w:t>
      </w:r>
    </w:p>
    <w:p>
      <w:pPr>
        <w:spacing w:after="100"/>
        <w:ind w:left="227" w:hanging="227"/>
      </w:pPr>
      <w:r>
        <w:rPr>
          <w:b/>
          <w:color w:val="1F4E8C"/>
          <w:sz w:val="18"/>
        </w:rPr>
        <w:t xml:space="preserve">[KONRAD] </w:t>
      </w:r>
      <w:r>
        <w:rPr>
          <w:b w:val="0"/>
          <w:i w:val="0"/>
          <w:color w:val="1F4E8C"/>
        </w:rPr>
        <w:t>„Wenn Sie es erlauben, Frau Kommissarin.“</w:t>
      </w:r>
    </w:p>
    <w:p>
      <w:pPr>
        <w:spacing w:after="100"/>
        <w:ind w:left="227" w:hanging="227"/>
      </w:pPr>
      <w:r>
        <w:rPr>
          <w:b/>
          <w:color w:val="7B1FA2"/>
          <w:sz w:val="18"/>
        </w:rPr>
        <w:t xml:space="preserve">[AYDIN] </w:t>
      </w:r>
      <w:r>
        <w:rPr>
          <w:b w:val="0"/>
          <w:i w:val="0"/>
          <w:color w:val="7B1FA2"/>
        </w:rPr>
        <w:t>„Es sind dreihundert Stufen“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„Ungefähr. Ich hab sie gestern zweimal gezählt und bin zweimal auf eine andere Zahl gekommen.“</w:t>
      </w:r>
    </w:p>
    <w:p>
      <w:pPr>
        <w:spacing w:after="100"/>
        <w:ind w:left="227" w:hanging="227"/>
      </w:pPr>
      <w:r>
        <w:rPr>
          <w:b/>
          <w:color w:val="1F4E8C"/>
          <w:sz w:val="18"/>
        </w:rPr>
        <w:t xml:space="preserve">[KONRAD] </w:t>
      </w:r>
      <w:r>
        <w:rPr>
          <w:b w:val="0"/>
          <w:i w:val="0"/>
          <w:color w:val="1F4E8C"/>
        </w:rPr>
        <w:t>„Ich habe vierzig Jahre lang Särge in den dritten Stock getragen“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ich war im Sommer auf einer Förderbrücke in der Lausitz. Das hier ist ein Spaziergang.“</w:t>
      </w:r>
    </w:p>
    <w:p>
      <w:pPr>
        <w:spacing w:after="100"/>
        <w:ind w:left="227" w:hanging="227"/>
      </w:pPr>
      <w:r>
        <w:rPr>
          <w:b/>
          <w:color w:val="222222"/>
          <w:sz w:val="18"/>
        </w:rPr>
        <w:t xml:space="preserve">[JO] </w:t>
      </w:r>
      <w:r>
        <w:rPr>
          <w:b w:val="0"/>
          <w:i w:val="0"/>
          <w:color w:val="222222"/>
        </w:rPr>
        <w:t>Wir gingen hinauf. Durch eine Tür am Fuß des Turms, in ein Treppenhaus aus Beton, in dem es nach Feuchtigkeit und Farbe roch, mit Wänden, die von oben bis unten bemalt waren, und mit Stufen, die nicht enden wollten. Stockwerk um Stockwerk. Durch leere Räume mit zerbrochenen Fenstern, in denen früher die Menschen gesessen hatten, mit Kopfhörern, Nacht für Nacht, und zugehört hatten. Jetzt hörte man nur noch den Wind. Und unsere Schritte. Und Konrad, der leise zählte.</w:t>
      </w:r>
    </w:p>
    <w:p>
      <w:pPr>
        <w:spacing w:after="100"/>
        <w:ind w:left="227" w:hanging="227"/>
      </w:pPr>
      <w:r>
        <w:rPr>
          <w:b/>
          <w:color w:val="222222"/>
          <w:sz w:val="18"/>
        </w:rPr>
        <w:t xml:space="preserve">[JO] </w:t>
      </w:r>
      <w:r>
        <w:rPr>
          <w:b w:val="0"/>
          <w:i w:val="0"/>
          <w:color w:val="222222"/>
        </w:rPr>
        <w:t>Ganz oben öffnete Selin Aydın eine Stahltür. Und dann standen wir in der Kuppel.</w:t>
      </w:r>
    </w:p>
    <w:p>
      <w:pPr>
        <w:spacing w:after="100"/>
        <w:ind w:left="227" w:hanging="227"/>
      </w:pPr>
      <w:r>
        <w:rPr>
          <w:b/>
          <w:color w:val="222222"/>
          <w:sz w:val="18"/>
        </w:rPr>
        <w:t xml:space="preserve">[JO] </w:t>
      </w:r>
      <w:r>
        <w:rPr>
          <w:b w:val="0"/>
          <w:i w:val="0"/>
          <w:color w:val="222222"/>
        </w:rPr>
        <w:t>Sie war riesig. Ein runder, hoher, heller Raum, über dem sich die zerrissene Hülle spannte wie ein Zelt aus grauem Stoff, mit Löchern, durch die der Himmel hereinsah. Der Boden war aus Beton, rund, leer. Und am Rand, an einer Stelle, wo die Hülle aufgerissen war und man hinaussehen konnte, über den Grunewald, über die Seen, bis zu den Türmen der Stadt am Horizont, stand ein Campingstuhl. Ein ganz gewöhnlicher, grüner Campingstuhl. Leer.</w:t>
      </w:r>
    </w:p>
    <w:p>
      <w:pPr>
        <w:spacing w:after="100"/>
        <w:ind w:left="227" w:hanging="227"/>
      </w:pPr>
      <w:r>
        <w:rPr>
          <w:b/>
          <w:color w:val="222222"/>
          <w:sz w:val="18"/>
        </w:rPr>
        <w:t xml:space="preserve">[JO] </w:t>
      </w:r>
      <w:r>
        <w:rPr>
          <w:b w:val="0"/>
          <w:i w:val="0"/>
          <w:color w:val="222222"/>
        </w:rPr>
        <w:t>Ich wollte etwas sagen. Ich sagte etwas. Ich sagte nur: „Hier?“</w:t>
      </w:r>
    </w:p>
    <w:p>
      <w:pPr>
        <w:spacing w:after="100"/>
        <w:ind w:left="227" w:hanging="227"/>
      </w:pPr>
      <w:r>
        <w:rPr>
          <w:b/>
          <w:color w:val="222222"/>
          <w:sz w:val="18"/>
        </w:rPr>
        <w:t xml:space="preserve">[JO] </w:t>
      </w:r>
      <w:r>
        <w:rPr>
          <w:b w:val="0"/>
          <w:i w:val="0"/>
          <w:color w:val="222222"/>
        </w:rPr>
        <w:t>Und meine Stimme kam zurück. Nicht einmal, nicht zweimal. Sie kam von überall, von oben, von der Seite, von hinten, sie lief um die Kuppel herum und kam von der anderen Seite wieder, verdreht, verstärkt, fremd. „Hier … hier … hier.“ Als würde der Raum selbst antworten.</w:t>
      </w:r>
    </w:p>
    <w:p>
      <w:pPr>
        <w:spacing w:after="100"/>
        <w:ind w:left="227" w:hanging="227"/>
      </w:pPr>
      <w:r>
        <w:rPr>
          <w:b/>
          <w:color w:val="7B1FA2"/>
          <w:sz w:val="18"/>
        </w:rPr>
        <w:t xml:space="preserve">[AYDIN] </w:t>
      </w:r>
      <w:r>
        <w:rPr>
          <w:b w:val="0"/>
          <w:i w:val="0"/>
          <w:color w:val="7B1FA2"/>
        </w:rPr>
        <w:t>„Die Akustik“</w:t>
      </w:r>
    </w:p>
    <w:p>
      <w:pPr>
        <w:spacing w:after="100"/>
        <w:ind w:left="227" w:hanging="227"/>
      </w:pPr>
      <w:r>
        <w:rPr>
          <w:b/>
          <w:color w:val="222222"/>
          <w:sz w:val="18"/>
        </w:rPr>
        <w:t xml:space="preserve">[JO] </w:t>
      </w:r>
      <w:r>
        <w:rPr>
          <w:b w:val="0"/>
          <w:i w:val="0"/>
          <w:color w:val="222222"/>
        </w:rPr>
        <w:t>sagte Selin Aydın leise, und auch ihre Stimme lief um die Kuppel.</w:t>
      </w:r>
    </w:p>
    <w:p>
      <w:pPr>
        <w:spacing w:after="100"/>
        <w:ind w:left="227" w:hanging="227"/>
      </w:pPr>
      <w:r>
        <w:rPr>
          <w:b/>
          <w:color w:val="7B1FA2"/>
          <w:sz w:val="18"/>
        </w:rPr>
        <w:t xml:space="preserve">[AYDIN] </w:t>
      </w:r>
      <w:r>
        <w:rPr>
          <w:b w:val="0"/>
          <w:i w:val="0"/>
          <w:color w:val="7B1FA2"/>
        </w:rPr>
        <w:t>„Die Leute kommen von überall her, um das zu hören. Wenn man an einer Stelle flüstert, hört man es auf der anderen Seite, als würde einer neben einem stehen.“</w:t>
      </w:r>
    </w:p>
    <w:p>
      <w:pPr>
        <w:spacing w:after="100"/>
        <w:ind w:left="227" w:hanging="227"/>
      </w:pPr>
      <w:r>
        <w:rPr>
          <w:b/>
          <w:color w:val="222222"/>
          <w:sz w:val="18"/>
        </w:rPr>
        <w:t xml:space="preserve">[JO] </w:t>
      </w:r>
      <w:r>
        <w:rPr>
          <w:b w:val="0"/>
          <w:i w:val="0"/>
          <w:color w:val="222222"/>
        </w:rPr>
        <w:t>Konrad stand in der Mitte der Kuppel. Er hatte die Mütze abgenommen. Er sah auf den Campingstuhl. Und er sagte nichts. Ich glaube, er wusste, dass alles, was er sagte, überall gehört werden würde.</w:t>
      </w:r>
    </w:p>
    <w:p>
      <w:pPr>
        <w:spacing w:after="100"/>
        <w:ind w:left="227" w:hanging="227"/>
      </w:pPr>
      <w:r>
        <w:rPr>
          <w:b/>
          <w:color w:val="222222"/>
          <w:sz w:val="18"/>
        </w:rPr>
        <w:t xml:space="preserve">[JO] </w:t>
      </w:r>
      <w:r>
        <w:rPr>
          <w:b w:val="0"/>
          <w:i/>
          <w:color w:val="222222"/>
        </w:rPr>
        <w:t>Aus Jos Spesenbuch: Eintritt Teufelsberg, vier Personen: Frau Mahnke hat für alle bezahlt. Sie hat gesagt, das sei ihr Auftrag, also ihre Rechnung. Der junge Mann an der Kasse hat Konrad einen Seniorenrabatt angeboten. Konrad hat abgelehnt. Er hat gesagt, er sei nicht als Senior hier, sondern als Bestatter.</w:t>
      </w:r>
    </w:p>
    <w:p>
      <w:r>
        <w:br w:type="page"/>
      </w:r>
    </w:p>
    <w:p>
      <w:pPr>
        <w:spacing w:before="0" w:after="40"/>
      </w:pPr>
      <w:r>
        <w:rPr>
          <w:b w:val="0"/>
          <w:i w:val="0"/>
          <w:color w:val="6B6B6B"/>
          <w:sz w:val="20"/>
        </w:rPr>
        <w:t>Kapitel 4</w:t>
      </w:r>
    </w:p>
    <w:p>
      <w:pPr>
        <w:spacing w:before="0" w:after="80"/>
      </w:pPr>
      <w:r>
        <w:rPr>
          <w:b w:val="0"/>
          <w:i w:val="0"/>
          <w:sz w:val="32"/>
        </w:rPr>
        <w:t>Zwei Becher</w:t>
      </w:r>
    </w:p>
    <w:p>
      <w:pPr>
        <w:spacing w:after="100"/>
        <w:ind w:left="227" w:hanging="227"/>
      </w:pPr>
      <w:r>
        <w:rPr>
          <w:b/>
          <w:color w:val="222222"/>
          <w:sz w:val="18"/>
        </w:rPr>
        <w:t xml:space="preserve">[JO] </w:t>
      </w:r>
      <w:r>
        <w:rPr>
          <w:b w:val="0"/>
          <w:i w:val="0"/>
          <w:color w:val="222222"/>
        </w:rPr>
        <w:t>Kapitel 4. Zwei Becher.</w:t>
      </w:r>
    </w:p>
    <w:p>
      <w:pPr>
        <w:spacing w:after="100"/>
        <w:ind w:left="227" w:hanging="227"/>
      </w:pPr>
      <w:r>
        <w:rPr>
          <w:b/>
          <w:color w:val="222222"/>
          <w:sz w:val="18"/>
        </w:rPr>
        <w:t xml:space="preserve">[JO] </w:t>
      </w:r>
      <w:r>
        <w:rPr>
          <w:b w:val="0"/>
          <w:i w:val="0"/>
          <w:color w:val="222222"/>
        </w:rPr>
        <w:t>Selin Aydın zeigte uns die Fotos auf ihrem Handy. Wir standen dabei am Rand der Kuppel, nahe dem leeren Campingstuhl, und sie sprach so leise, dass ihre Stimme nicht um den Raum lief. Sie hatte schnell gelernt, wie man in einer Kuppel redet. Ich glaube, sie lernt alles schnell.</w:t>
      </w:r>
    </w:p>
    <w:p>
      <w:pPr>
        <w:spacing w:after="100"/>
        <w:ind w:left="227" w:hanging="227"/>
      </w:pPr>
      <w:r>
        <w:rPr>
          <w:b/>
          <w:color w:val="222222"/>
          <w:sz w:val="18"/>
        </w:rPr>
        <w:t xml:space="preserve">[JO] </w:t>
      </w:r>
      <w:r>
        <w:rPr>
          <w:b w:val="0"/>
          <w:i w:val="0"/>
          <w:color w:val="222222"/>
        </w:rPr>
        <w:t>Auf den Fotos saß Harry Pike im Campingstuhl. Ein alter, magerer Mann mit einem weißen Haarkranz und einem gestutzten weißen Schnurrbart, in einem dunkelblauen Dufflecoat mit Knebelknöpfen und einem Schal in den Farben irgendeines britischen Regiments. Er saß zurückgelehnt, mit dem Kopf zur Seite geneigt, die Hände im Schoß, als wäre er beim Blick über die Stadt eingeschlafen. Auf seinen Knien lag eine Brille, zusammengeklappt. Neben dem Stuhl, auf dem Boden, stand eine Thermoskanne aus Edelstahl. Und daneben zwei Becher. Zwei Plastikbecher von der Sorte, die man auf die Thermoskanne schraubt, einer rot, einer blau.</w:t>
      </w:r>
    </w:p>
    <w:p>
      <w:pPr>
        <w:spacing w:after="100"/>
        <w:ind w:left="227" w:hanging="227"/>
      </w:pPr>
      <w:r>
        <w:rPr>
          <w:b/>
          <w:color w:val="7B1FA2"/>
          <w:sz w:val="18"/>
        </w:rPr>
        <w:t xml:space="preserve">[AYDIN] </w:t>
      </w:r>
      <w:r>
        <w:rPr>
          <w:b w:val="0"/>
          <w:i w:val="0"/>
          <w:color w:val="7B1FA2"/>
        </w:rPr>
        <w:t>„Gefunden hat ihn der Betreiber“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„Morgens um halb acht, bei seinem Rundgang. Er hat erst gedacht, er schläft. Er hat ihn angesprochen, auf Englisch, dann auf Deutsch. Dann hat er ihn angefasst. Dann hat er den Notruf gewählt.“</w:t>
      </w:r>
    </w:p>
    <w:p>
      <w:pPr>
        <w:spacing w:after="100"/>
        <w:ind w:left="227" w:hanging="227"/>
      </w:pPr>
      <w:r>
        <w:rPr>
          <w:b/>
          <w:color w:val="222222"/>
          <w:sz w:val="18"/>
        </w:rPr>
        <w:t xml:space="preserve">[JO] </w:t>
      </w:r>
      <w:r>
        <w:rPr>
          <w:b w:val="0"/>
          <w:i w:val="0"/>
          <w:color w:val="222222"/>
        </w:rPr>
        <w:t>Sie wischte zum nächsten Foto.</w:t>
      </w:r>
    </w:p>
    <w:p>
      <w:pPr>
        <w:spacing w:after="100"/>
        <w:ind w:left="227" w:hanging="227"/>
      </w:pPr>
      <w:r>
        <w:rPr>
          <w:b/>
          <w:color w:val="7B1FA2"/>
          <w:sz w:val="18"/>
        </w:rPr>
        <w:t xml:space="preserve">[AYDIN] </w:t>
      </w:r>
      <w:r>
        <w:rPr>
          <w:b w:val="0"/>
          <w:i w:val="0"/>
          <w:color w:val="7B1FA2"/>
        </w:rPr>
        <w:t>„Der Notarzt war um acht da. Er hat den Tod festgestellt, Todeszeitpunkt irgendwann zwischen zehn Uhr abends und zwei Uhr nachts. Er hat gesehen, wie alt und wie krank der Mann ist, er hat die Medikamente in der Manteltasche gefunden, er hat natürlicher Tod angekreuzt. Dann bin ich gekommen, weil der Betreiber gesagt hat, der Mann hätte gar nicht hier oben sein dürfen, nicht nachts, und weil Frau Mahnke um neun bei uns angerufen und so laut geschrien hat, dass es die Kollegen im ganzen Flur gehört haben.“</w:t>
      </w:r>
    </w:p>
    <w:p>
      <w:pPr>
        <w:spacing w:after="100"/>
        <w:ind w:left="227" w:hanging="227"/>
      </w:pPr>
      <w:r>
        <w:rPr>
          <w:b/>
          <w:color w:val="7B1FA2"/>
          <w:sz w:val="18"/>
        </w:rPr>
        <w:t xml:space="preserve">[DORIS] </w:t>
      </w:r>
      <w:r>
        <w:rPr>
          <w:b w:val="0"/>
          <w:i w:val="0"/>
          <w:color w:val="7B1FA2"/>
        </w:rPr>
        <w:t>„Ick hab nicht geschrien“</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7B1FA2"/>
          <w:sz w:val="18"/>
        </w:rPr>
        <w:t xml:space="preserve">[DORIS] </w:t>
      </w:r>
      <w:r>
        <w:rPr>
          <w:b w:val="0"/>
          <w:i w:val="0"/>
          <w:color w:val="7B1FA2"/>
        </w:rPr>
        <w:t>„Ick hab deutlich gesprochen.“</w:t>
      </w:r>
    </w:p>
    <w:p>
      <w:pPr>
        <w:spacing w:after="100"/>
        <w:ind w:left="227" w:hanging="227"/>
      </w:pPr>
      <w:r>
        <w:rPr>
          <w:b/>
          <w:color w:val="7B1FA2"/>
          <w:sz w:val="18"/>
        </w:rPr>
        <w:t xml:space="preserve">[AYDIN] </w:t>
      </w:r>
      <w:r>
        <w:rPr>
          <w:b w:val="0"/>
          <w:i w:val="0"/>
          <w:color w:val="7B1FA2"/>
        </w:rPr>
        <w:t>„Sehr deutlich“</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222222"/>
          <w:sz w:val="18"/>
        </w:rPr>
        <w:t xml:space="preserve">[JO] </w:t>
      </w:r>
      <w:r>
        <w:rPr>
          <w:b w:val="0"/>
          <w:i w:val="0"/>
          <w:color w:val="222222"/>
        </w:rPr>
        <w:t>Konrad hatte die Lesebrille aufgesetzt und beugte sich über das Handy. Er bat sie nicht, die Fotos größer zu machen. Er bat sie nur, langsamer zu wischen. Bei einem Foto bat er sie, stehen zu bleiben. Es zeigte Harry Pike von der Seite. Sein rechtes Ohr. Und den Kragen seines Dufflecoats.</w:t>
      </w:r>
    </w:p>
    <w:p>
      <w:pPr>
        <w:spacing w:after="100"/>
        <w:ind w:left="227" w:hanging="227"/>
      </w:pPr>
      <w:r>
        <w:rPr>
          <w:b/>
          <w:color w:val="1F4E8C"/>
          <w:sz w:val="18"/>
        </w:rPr>
        <w:t xml:space="preserve">[KONRAD] </w:t>
      </w:r>
      <w:r>
        <w:rPr>
          <w:b w:val="0"/>
          <w:i w:val="0"/>
          <w:color w:val="1F4E8C"/>
        </w:rPr>
        <w:t>„Frau Kommissarin“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„Herr Pike trägt keine Hörgeräte.“</w:t>
      </w:r>
    </w:p>
    <w:p>
      <w:pPr>
        <w:spacing w:after="100"/>
        <w:ind w:left="227" w:hanging="227"/>
      </w:pPr>
      <w:r>
        <w:rPr>
          <w:b/>
          <w:color w:val="7B1FA2"/>
          <w:sz w:val="18"/>
        </w:rPr>
        <w:t xml:space="preserve">[AYDIN] </w:t>
      </w:r>
      <w:r>
        <w:rPr>
          <w:b w:val="0"/>
          <w:i w:val="0"/>
          <w:color w:val="7B1FA2"/>
        </w:rPr>
        <w:t>„Nein“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„Die waren in seiner Manteltasche. Links. Beide. In einem kleinen Etui.“</w:t>
      </w:r>
    </w:p>
    <w:p>
      <w:pPr>
        <w:spacing w:after="100"/>
        <w:ind w:left="227" w:hanging="227"/>
      </w:pPr>
      <w:r>
        <w:rPr>
          <w:b/>
          <w:color w:val="1F4E8C"/>
          <w:sz w:val="18"/>
        </w:rPr>
        <w:t xml:space="preserve">[KONRAD] </w:t>
      </w:r>
      <w:r>
        <w:rPr>
          <w:b w:val="0"/>
          <w:i w:val="0"/>
          <w:color w:val="1F4E8C"/>
        </w:rPr>
        <w:t>„Darf ich Frau Mahnke etwas fragen?“</w:t>
      </w:r>
    </w:p>
    <w:p>
      <w:pPr>
        <w:spacing w:after="100"/>
        <w:ind w:left="227" w:hanging="227"/>
      </w:pPr>
      <w:r>
        <w:rPr>
          <w:b/>
          <w:color w:val="222222"/>
          <w:sz w:val="18"/>
        </w:rPr>
        <w:t xml:space="preserve">[JO] </w:t>
      </w:r>
      <w:r>
        <w:rPr>
          <w:b w:val="0"/>
          <w:i w:val="0"/>
          <w:color w:val="222222"/>
        </w:rPr>
        <w:t>Selin Aydın nickte.</w:t>
      </w:r>
    </w:p>
    <w:p>
      <w:pPr>
        <w:spacing w:after="100"/>
        <w:ind w:left="227" w:hanging="227"/>
      </w:pPr>
      <w:r>
        <w:rPr>
          <w:b/>
          <w:color w:val="1F4E8C"/>
          <w:sz w:val="18"/>
        </w:rPr>
        <w:t xml:space="preserve">[KONRAD] </w:t>
      </w:r>
      <w:r>
        <w:rPr>
          <w:b w:val="0"/>
          <w:i w:val="0"/>
          <w:color w:val="1F4E8C"/>
        </w:rPr>
        <w:t>„Frau Mahnke“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„Als Sie Herrn Pike am Abend im Hotel besucht haben. Hat er da Hörgeräte getragen?“</w:t>
      </w:r>
    </w:p>
    <w:p>
      <w:pPr>
        <w:spacing w:after="100"/>
        <w:ind w:left="227" w:hanging="227"/>
      </w:pPr>
      <w:r>
        <w:rPr>
          <w:b/>
          <w:color w:val="7B1FA2"/>
          <w:sz w:val="18"/>
        </w:rPr>
        <w:t xml:space="preserve">[DORIS] </w:t>
      </w:r>
      <w:r>
        <w:rPr>
          <w:b w:val="0"/>
          <w:i w:val="0"/>
          <w:color w:val="7B1FA2"/>
        </w:rPr>
        <w:t>„Klar“</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7B1FA2"/>
          <w:sz w:val="18"/>
        </w:rPr>
        <w:t xml:space="preserve">[DORIS] </w:t>
      </w:r>
      <w:r>
        <w:rPr>
          <w:b w:val="0"/>
          <w:i w:val="0"/>
          <w:color w:val="7B1FA2"/>
        </w:rPr>
        <w:t>„Die hatte er immer drin. Er hat gesagt, er hat dreißig Jahre lang mit Kopfhörern gearbeitet, das hat ihm die Ohren kaputt gemacht. Er hat gesagt, er hört ohne die Dinger gar nix, nicht mal ne Bombe. Er hat sie nicht mal rausgenommen, als ick ihm einen Kaffee gemacht hab, in seinem Zimmer, mit dem Wasserkocher. Er hat gesagt, er will hören, wie das Wasser kocht. Das sei das schönste Geräusch der Welt.“</w:t>
      </w:r>
    </w:p>
    <w:p>
      <w:pPr>
        <w:spacing w:after="100"/>
        <w:ind w:left="227" w:hanging="227"/>
      </w:pPr>
      <w:r>
        <w:rPr>
          <w:b/>
          <w:color w:val="222222"/>
          <w:sz w:val="18"/>
        </w:rPr>
        <w:t xml:space="preserve">[JO] </w:t>
      </w:r>
      <w:r>
        <w:rPr>
          <w:b w:val="0"/>
          <w:i w:val="0"/>
          <w:color w:val="222222"/>
        </w:rPr>
        <w:t>Konrad nickte langsam.</w:t>
      </w:r>
    </w:p>
    <w:p>
      <w:pPr>
        <w:spacing w:after="100"/>
        <w:ind w:left="227" w:hanging="227"/>
      </w:pPr>
      <w:r>
        <w:rPr>
          <w:b/>
          <w:color w:val="1F4E8C"/>
          <w:sz w:val="18"/>
        </w:rPr>
        <w:t xml:space="preserve">[KONRAD] </w:t>
      </w:r>
      <w:r>
        <w:rPr>
          <w:b w:val="0"/>
          <w:i w:val="0"/>
          <w:color w:val="1F4E8C"/>
        </w:rPr>
        <w:t>„Ein Mann“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„der sein Leben lang zugehört hat. Der ohne seine Hörgeräte nichts hört. Der in diese Kuppel kommt, nachts, mit einer Thermoskanne und zwei Bechern. Zwei, Frau Kommissarin. Er erwartet jemanden. Er will mit diesem Jemand reden. Und dann nimmt er seine Hörgeräte heraus und steckt sie in die Manteltasche, in ihr Etui, ordentlich. Und klappt seine Brille zusammen und legt sie auf die Knie.“</w:t>
      </w:r>
    </w:p>
    <w:p>
      <w:pPr>
        <w:spacing w:after="100"/>
        <w:ind w:left="227" w:hanging="227"/>
      </w:pPr>
      <w:r>
        <w:rPr>
          <w:b/>
          <w:color w:val="222222"/>
          <w:sz w:val="18"/>
        </w:rPr>
        <w:t xml:space="preserve">[JO] </w:t>
      </w:r>
      <w:r>
        <w:rPr>
          <w:b w:val="0"/>
          <w:i w:val="0"/>
          <w:color w:val="222222"/>
        </w:rPr>
        <w:t>Er richtete sich auf.</w:t>
      </w:r>
    </w:p>
    <w:p>
      <w:pPr>
        <w:spacing w:after="100"/>
        <w:ind w:left="227" w:hanging="227"/>
      </w:pPr>
      <w:r>
        <w:rPr>
          <w:b/>
          <w:color w:val="1F4E8C"/>
          <w:sz w:val="18"/>
        </w:rPr>
        <w:t xml:space="preserve">[KONRAD] </w:t>
      </w:r>
      <w:r>
        <w:rPr>
          <w:b w:val="0"/>
          <w:i w:val="0"/>
          <w:color w:val="1F4E8C"/>
        </w:rPr>
        <w:t>„Warum?“</w:t>
      </w:r>
    </w:p>
    <w:p>
      <w:pPr>
        <w:spacing w:after="100"/>
        <w:ind w:left="227" w:hanging="227"/>
      </w:pPr>
      <w:r>
        <w:rPr>
          <w:b/>
          <w:color w:val="222222"/>
          <w:sz w:val="18"/>
        </w:rPr>
        <w:t xml:space="preserve">[JO] </w:t>
      </w:r>
      <w:r>
        <w:rPr>
          <w:b w:val="0"/>
          <w:i w:val="0"/>
          <w:color w:val="222222"/>
        </w:rPr>
        <w:t>Selin Aydın sah auf ihr Handy. Dann auf Konrad.</w:t>
      </w:r>
    </w:p>
    <w:p>
      <w:pPr>
        <w:spacing w:after="100"/>
        <w:ind w:left="227" w:hanging="227"/>
      </w:pPr>
      <w:r>
        <w:rPr>
          <w:b/>
          <w:color w:val="7B1FA2"/>
          <w:sz w:val="18"/>
        </w:rPr>
        <w:t xml:space="preserve">[AYDIN] </w:t>
      </w:r>
      <w:r>
        <w:rPr>
          <w:b w:val="0"/>
          <w:i w:val="0"/>
          <w:color w:val="7B1FA2"/>
        </w:rPr>
        <w:t>„Vielleicht war der Jemand schon weg“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„Sie haben geredet, der andere ist gegangen, und er wollte noch ein bisschen allein sitzen. In Ruhe. Ohne Wind in den Ohren. Hörgeräte pfeifen bei Wind.“</w:t>
      </w:r>
    </w:p>
    <w:p>
      <w:pPr>
        <w:spacing w:after="100"/>
        <w:ind w:left="227" w:hanging="227"/>
      </w:pPr>
      <w:r>
        <w:rPr>
          <w:b/>
          <w:color w:val="1F4E8C"/>
          <w:sz w:val="18"/>
        </w:rPr>
        <w:t xml:space="preserve">[KONRAD] </w:t>
      </w:r>
      <w:r>
        <w:rPr>
          <w:b w:val="0"/>
          <w:i w:val="0"/>
          <w:color w:val="1F4E8C"/>
        </w:rPr>
        <w:t>„Das ist möglich“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sehr gut möglich.“</w:t>
      </w:r>
    </w:p>
    <w:p>
      <w:pPr>
        <w:spacing w:after="100"/>
        <w:ind w:left="227" w:hanging="227"/>
      </w:pPr>
      <w:r>
        <w:rPr>
          <w:b/>
          <w:color w:val="7B1FA2"/>
          <w:sz w:val="18"/>
        </w:rPr>
        <w:t xml:space="preserve">[AYDIN] </w:t>
      </w:r>
      <w:r>
        <w:rPr>
          <w:b w:val="0"/>
          <w:i w:val="0"/>
          <w:color w:val="7B1FA2"/>
        </w:rPr>
        <w:t>„Aber Sie glauben es nicht.“</w:t>
      </w:r>
    </w:p>
    <w:p>
      <w:pPr>
        <w:spacing w:after="100"/>
        <w:ind w:left="227" w:hanging="227"/>
      </w:pPr>
      <w:r>
        <w:rPr>
          <w:b/>
          <w:color w:val="1F4E8C"/>
          <w:sz w:val="18"/>
        </w:rPr>
        <w:t xml:space="preserve">[KONRAD] </w:t>
      </w:r>
      <w:r>
        <w:rPr>
          <w:b w:val="0"/>
          <w:i w:val="0"/>
          <w:color w:val="1F4E8C"/>
        </w:rPr>
        <w:t>„Ich habe in meinem Leben viele Tote gesehen, die ihre Brille noch auf der Nase hatten“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„Menschen, die beim Lesen gestorben sind. Beim Fernsehen. Im Sessel. Am Fenster. Der Tod kommt bei alten Herzen meistens, wenn man gerade etwas ansieht. Er kommt nicht, wenn man sich vorher ordentlich fertig gemacht hat zum Schlafen.“</w:t>
      </w:r>
    </w:p>
    <w:p>
      <w:pPr>
        <w:spacing w:after="100"/>
        <w:ind w:left="227" w:hanging="227"/>
      </w:pPr>
      <w:r>
        <w:rPr>
          <w:b/>
          <w:color w:val="222222"/>
          <w:sz w:val="18"/>
        </w:rPr>
        <w:t xml:space="preserve">[JO] </w:t>
      </w:r>
      <w:r>
        <w:rPr>
          <w:b w:val="0"/>
          <w:i w:val="0"/>
          <w:color w:val="222222"/>
        </w:rPr>
        <w:t>Er zeigte auf das Foto.</w:t>
      </w:r>
    </w:p>
    <w:p>
      <w:pPr>
        <w:spacing w:after="100"/>
        <w:ind w:left="227" w:hanging="227"/>
      </w:pPr>
      <w:r>
        <w:rPr>
          <w:b/>
          <w:color w:val="1F4E8C"/>
          <w:sz w:val="18"/>
        </w:rPr>
        <w:t xml:space="preserve">[KONRAD] </w:t>
      </w:r>
      <w:r>
        <w:rPr>
          <w:b w:val="0"/>
          <w:i w:val="0"/>
          <w:color w:val="1F4E8C"/>
        </w:rPr>
        <w:t>„Diese Brille hat jemand zusammengeklappt, Frau Kommissarin. Sorgfältig. Mit beiden Bügeln. Und auf die Knie gelegt. Das tut ein Mensch, der schlafen geht. Oder ein Mensch, der einen anderen aussehen lassen will, als sei er schlafen gegangen.“</w:t>
      </w:r>
    </w:p>
    <w:p>
      <w:pPr>
        <w:spacing w:after="100"/>
        <w:ind w:left="227" w:hanging="227"/>
      </w:pPr>
      <w:r>
        <w:rPr>
          <w:b/>
          <w:color w:val="222222"/>
          <w:sz w:val="18"/>
        </w:rPr>
        <w:t xml:space="preserve">[JO] </w:t>
      </w:r>
      <w:r>
        <w:rPr>
          <w:b w:val="0"/>
          <w:i w:val="0"/>
          <w:color w:val="222222"/>
        </w:rPr>
        <w:t>Es war still in der Kuppel. So still, dass ich den Wind hörte, der durch die Risse fuhr, und irgendwo weit unten, auf dem Gelände, eine Gruppe Touristen, die lachte.</w:t>
      </w:r>
    </w:p>
    <w:p>
      <w:pPr>
        <w:spacing w:after="100"/>
        <w:ind w:left="227" w:hanging="227"/>
      </w:pPr>
      <w:r>
        <w:rPr>
          <w:b/>
          <w:color w:val="2E7D32"/>
          <w:sz w:val="18"/>
        </w:rPr>
        <w:t xml:space="preserve">[BENNY] </w:t>
      </w:r>
      <w:r>
        <w:rPr>
          <w:b w:val="0"/>
          <w:i w:val="0"/>
          <w:color w:val="2E7D32"/>
        </w:rPr>
        <w:t>„Darf ich?“</w:t>
      </w:r>
    </w:p>
    <w:p>
      <w:pPr>
        <w:spacing w:after="100"/>
        <w:ind w:left="227" w:hanging="227"/>
      </w:pPr>
      <w:r>
        <w:rPr>
          <w:b/>
          <w:color w:val="222222"/>
          <w:sz w:val="18"/>
        </w:rPr>
        <w:t xml:space="preserve">[JO] </w:t>
      </w:r>
      <w:r>
        <w:rPr>
          <w:b w:val="0"/>
          <w:i w:val="0"/>
          <w:color w:val="222222"/>
        </w:rPr>
        <w:t>fragte Benny. Er streckte die Hand nach dem Handy aus. Selin Aydın gab es ihm, nach einem kurzen Zögern. Er wischte zurück, zu dem Foto von Harry Pikes Gesicht, und vergrößerte es. Lange. Sehr nah. Bis man die Haut sah, die Falten, die Augenlider.</w:t>
      </w:r>
    </w:p>
    <w:p>
      <w:pPr>
        <w:spacing w:after="100"/>
        <w:ind w:left="227" w:hanging="227"/>
      </w:pPr>
      <w:r>
        <w:rPr>
          <w:b/>
          <w:color w:val="2E7D32"/>
          <w:sz w:val="18"/>
        </w:rPr>
        <w:t xml:space="preserve">[BENNY] </w:t>
      </w:r>
      <w:r>
        <w:rPr>
          <w:b w:val="0"/>
          <w:i w:val="0"/>
          <w:color w:val="2E7D32"/>
        </w:rPr>
        <w:t>„Hat der Notarzt in die Augen geschaut?“</w:t>
      </w:r>
    </w:p>
    <w:p>
      <w:pPr>
        <w:spacing w:after="100"/>
        <w:ind w:left="227" w:hanging="227"/>
      </w:pPr>
      <w:r>
        <w:rPr>
          <w:b/>
          <w:color w:val="222222"/>
          <w:sz w:val="18"/>
        </w:rPr>
        <w:t xml:space="preserve">[JO] </w:t>
      </w:r>
      <w:r>
        <w:rPr>
          <w:b w:val="0"/>
          <w:i w:val="0"/>
          <w:color w:val="222222"/>
        </w:rPr>
        <w:t>fragte er.</w:t>
      </w:r>
    </w:p>
    <w:p>
      <w:pPr>
        <w:spacing w:after="100"/>
        <w:ind w:left="227" w:hanging="227"/>
      </w:pPr>
      <w:r>
        <w:rPr>
          <w:b/>
          <w:color w:val="7B1FA2"/>
          <w:sz w:val="18"/>
        </w:rPr>
        <w:t xml:space="preserve">[AYDIN] </w:t>
      </w:r>
      <w:r>
        <w:rPr>
          <w:b w:val="0"/>
          <w:i w:val="0"/>
          <w:color w:val="7B1FA2"/>
        </w:rPr>
        <w:t>„Was meinen Sie?“</w:t>
      </w:r>
    </w:p>
    <w:p>
      <w:pPr>
        <w:spacing w:after="100"/>
        <w:ind w:left="227" w:hanging="227"/>
      </w:pPr>
      <w:r>
        <w:rPr>
          <w:b/>
          <w:color w:val="2E7D32"/>
          <w:sz w:val="18"/>
        </w:rPr>
        <w:t xml:space="preserve">[BENNY] </w:t>
      </w:r>
      <w:r>
        <w:rPr>
          <w:b w:val="0"/>
          <w:i w:val="0"/>
          <w:color w:val="2E7D32"/>
        </w:rPr>
        <w:t>„Unter die Lider“</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„Und in die Bindehaut. Hier.“</w:t>
      </w:r>
    </w:p>
    <w:p>
      <w:pPr>
        <w:spacing w:after="100"/>
        <w:ind w:left="227" w:hanging="227"/>
      </w:pPr>
      <w:r>
        <w:rPr>
          <w:b/>
          <w:color w:val="222222"/>
          <w:sz w:val="18"/>
        </w:rPr>
        <w:t xml:space="preserve">[JO] </w:t>
      </w:r>
      <w:r>
        <w:rPr>
          <w:b w:val="0"/>
          <w:i w:val="0"/>
          <w:color w:val="222222"/>
        </w:rPr>
        <w:t>Er zeigte auf eine Stelle auf dem Foto, unter dem rechten Auge, wo die Haut sehr dünn war.</w:t>
      </w:r>
    </w:p>
    <w:p>
      <w:pPr>
        <w:spacing w:after="100"/>
        <w:ind w:left="227" w:hanging="227"/>
      </w:pPr>
      <w:r>
        <w:rPr>
          <w:b/>
          <w:color w:val="2E7D32"/>
          <w:sz w:val="18"/>
        </w:rPr>
        <w:t xml:space="preserve">[BENNY] </w:t>
      </w:r>
      <w:r>
        <w:rPr>
          <w:b w:val="0"/>
          <w:i w:val="0"/>
          <w:color w:val="2E7D32"/>
        </w:rPr>
        <w:t>„Da sind kleine Punkte. Ganz klein. Rötlich. Sieht man fast nicht, das Licht ist schlecht. Wenn man jemanden erstickt, mit einem Kissen oder so, dann platzen da kleine Gefäße. Punktförmige Blutungen. Das lernt man im ersten Jahr. Bei einem Herzinfarkt hat man die normalerweise nicht.“</w:t>
      </w:r>
    </w:p>
    <w:p>
      <w:pPr>
        <w:spacing w:after="100"/>
        <w:ind w:left="227" w:hanging="227"/>
      </w:pPr>
      <w:r>
        <w:rPr>
          <w:b/>
          <w:color w:val="222222"/>
          <w:sz w:val="18"/>
        </w:rPr>
        <w:t xml:space="preserve">[JO] </w:t>
      </w:r>
      <w:r>
        <w:rPr>
          <w:b w:val="0"/>
          <w:i w:val="0"/>
          <w:color w:val="222222"/>
        </w:rPr>
        <w:t>Selin Aydın nahm ihm das Handy aus der Hand. Sie sah auf das Foto. Sie vergrößerte es selbst, mit zwei Fingern, sehr langsam. Ich sah, wie ihre Kiefermuskeln arbeiteten.</w:t>
      </w:r>
    </w:p>
    <w:p>
      <w:pPr>
        <w:spacing w:after="100"/>
        <w:ind w:left="227" w:hanging="227"/>
      </w:pPr>
      <w:r>
        <w:rPr>
          <w:b/>
          <w:color w:val="7B1FA2"/>
          <w:sz w:val="18"/>
        </w:rPr>
        <w:t xml:space="preserve">[AYDIN] </w:t>
      </w:r>
      <w:r>
        <w:rPr>
          <w:b w:val="0"/>
          <w:i w:val="0"/>
          <w:color w:val="7B1FA2"/>
        </w:rPr>
        <w:t>„Das kann auch vom Licht kommen“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E7D32"/>
          <w:sz w:val="18"/>
        </w:rPr>
        <w:t xml:space="preserve">[BENNY] </w:t>
      </w:r>
      <w:r>
        <w:rPr>
          <w:b w:val="0"/>
          <w:i w:val="0"/>
          <w:color w:val="2E7D32"/>
        </w:rPr>
        <w:t>„Kann“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„Deswegen fragt man ja.“</w:t>
      </w:r>
    </w:p>
    <w:p>
      <w:pPr>
        <w:spacing w:after="100"/>
        <w:ind w:left="227" w:hanging="227"/>
      </w:pPr>
      <w:r>
        <w:rPr>
          <w:b/>
          <w:color w:val="222222"/>
          <w:sz w:val="18"/>
        </w:rPr>
        <w:t xml:space="preserve">[JO] </w:t>
      </w:r>
      <w:r>
        <w:rPr>
          <w:b w:val="0"/>
          <w:i w:val="0"/>
          <w:color w:val="222222"/>
        </w:rPr>
        <w:t>Sie steckte das Handy ein. Sie ging zum Rand der Kuppel, wo der Campingstuhl stand, und sah durch den Riss in der Hülle hinaus auf die Stadt. Auf den Fernsehturm, weit weg, im grauen Dunst. Auf die Seen des Grunewalds. Auf die Kiefern, die bis an den Horizont reichten.</w:t>
      </w:r>
    </w:p>
    <w:p>
      <w:pPr>
        <w:spacing w:after="100"/>
        <w:ind w:left="227" w:hanging="227"/>
      </w:pPr>
      <w:r>
        <w:rPr>
          <w:b/>
          <w:color w:val="7B1FA2"/>
          <w:sz w:val="18"/>
        </w:rPr>
        <w:t xml:space="preserve">[AYDIN] </w:t>
      </w:r>
      <w:r>
        <w:rPr>
          <w:b w:val="0"/>
          <w:i w:val="0"/>
          <w:color w:val="7B1FA2"/>
        </w:rPr>
        <w:t>„Die Leiche liegt in der Gerichtsmedizin“</w:t>
      </w:r>
    </w:p>
    <w:p>
      <w:pPr>
        <w:spacing w:after="100"/>
        <w:ind w:left="227" w:hanging="227"/>
      </w:pPr>
      <w:r>
        <w:rPr>
          <w:b/>
          <w:color w:val="222222"/>
          <w:sz w:val="18"/>
        </w:rPr>
        <w:t xml:space="preserve">[JO] </w:t>
      </w:r>
      <w:r>
        <w:rPr>
          <w:b w:val="0"/>
          <w:i w:val="0"/>
          <w:color w:val="222222"/>
        </w:rPr>
        <w:t>sagte sie, ohne sich umzudrehen.</w:t>
      </w:r>
    </w:p>
    <w:p>
      <w:pPr>
        <w:spacing w:after="100"/>
        <w:ind w:left="227" w:hanging="227"/>
      </w:pPr>
      <w:r>
        <w:rPr>
          <w:b/>
          <w:color w:val="7B1FA2"/>
          <w:sz w:val="18"/>
        </w:rPr>
        <w:t xml:space="preserve">[AYDIN] </w:t>
      </w:r>
      <w:r>
        <w:rPr>
          <w:b w:val="0"/>
          <w:i w:val="0"/>
          <w:color w:val="7B1FA2"/>
        </w:rPr>
        <w:t>„Noch. Der Enkel will sie nach England überführen lassen. Er hat gestern schon mit einem Bestattungsunternehmen telefoniert. Übermorgen soll sie abgeholt werden.“</w:t>
      </w:r>
    </w:p>
    <w:p>
      <w:pPr>
        <w:spacing w:after="100"/>
        <w:ind w:left="227" w:hanging="227"/>
      </w:pPr>
      <w:r>
        <w:rPr>
          <w:b/>
          <w:color w:val="1F4E8C"/>
          <w:sz w:val="18"/>
        </w:rPr>
        <w:t xml:space="preserve">[KONRAD] </w:t>
      </w:r>
      <w:r>
        <w:rPr>
          <w:b w:val="0"/>
          <w:i w:val="0"/>
          <w:color w:val="1F4E8C"/>
        </w:rPr>
        <w:t>„Dann haben Sie noch einen Tag, Frau Kommissarin“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222222"/>
          <w:sz w:val="18"/>
        </w:rPr>
        <w:t xml:space="preserve">[JO] </w:t>
      </w:r>
      <w:r>
        <w:rPr>
          <w:b w:val="0"/>
          <w:i w:val="0"/>
          <w:color w:val="222222"/>
        </w:rPr>
        <w:t>Sie drehte sich um.</w:t>
      </w:r>
    </w:p>
    <w:p>
      <w:pPr>
        <w:spacing w:after="100"/>
        <w:ind w:left="227" w:hanging="227"/>
      </w:pPr>
      <w:r>
        <w:rPr>
          <w:b/>
          <w:color w:val="7B1FA2"/>
          <w:sz w:val="18"/>
        </w:rPr>
        <w:t xml:space="preserve">[AYDIN] </w:t>
      </w:r>
      <w:r>
        <w:rPr>
          <w:b w:val="0"/>
          <w:i w:val="0"/>
          <w:color w:val="7B1FA2"/>
        </w:rPr>
        <w:t>„Wissen Sie, was mein Chef sagt, wenn ich bei einem zweiundachtzigjährigen Krebspatienten mit natürlicher Todesursache eine Obduktion beantrage?“</w:t>
      </w:r>
    </w:p>
    <w:p>
      <w:pPr>
        <w:spacing w:after="100"/>
        <w:ind w:left="227" w:hanging="227"/>
      </w:pPr>
      <w:r>
        <w:rPr>
          <w:b/>
          <w:color w:val="1F4E8C"/>
          <w:sz w:val="18"/>
        </w:rPr>
        <w:t xml:space="preserve">[KONRAD] </w:t>
      </w:r>
      <w:r>
        <w:rPr>
          <w:b w:val="0"/>
          <w:i w:val="0"/>
          <w:color w:val="1F4E8C"/>
        </w:rPr>
        <w:t>„Ich vermute, er sagt Nein.“</w:t>
      </w:r>
    </w:p>
    <w:p>
      <w:pPr>
        <w:spacing w:after="100"/>
        <w:ind w:left="227" w:hanging="227"/>
      </w:pPr>
      <w:r>
        <w:rPr>
          <w:b/>
          <w:color w:val="7B1FA2"/>
          <w:sz w:val="18"/>
        </w:rPr>
        <w:t xml:space="preserve">[AYDIN] </w:t>
      </w:r>
      <w:r>
        <w:rPr>
          <w:b w:val="0"/>
          <w:i w:val="0"/>
          <w:color w:val="7B1FA2"/>
        </w:rPr>
        <w:t>„Er sagt: Aydın, haben Sie nichts zu tun?“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„Und dann sagt er Nein.“</w:t>
      </w:r>
    </w:p>
    <w:p>
      <w:pPr>
        <w:spacing w:after="100"/>
        <w:ind w:left="227" w:hanging="227"/>
      </w:pPr>
      <w:r>
        <w:rPr>
          <w:b/>
          <w:color w:val="222222"/>
          <w:sz w:val="18"/>
        </w:rPr>
        <w:t xml:space="preserve">[JO] </w:t>
      </w:r>
      <w:r>
        <w:rPr>
          <w:b w:val="0"/>
          <w:i w:val="0"/>
          <w:color w:val="222222"/>
        </w:rPr>
        <w:t>Sie holte die Blechdose aus der Tasche, öffnete sie, sah die ausgedrückte Zigarette darin an und machte sie wieder zu.</w:t>
      </w:r>
    </w:p>
    <w:p>
      <w:pPr>
        <w:spacing w:after="100"/>
        <w:ind w:left="227" w:hanging="227"/>
      </w:pPr>
      <w:r>
        <w:rPr>
          <w:b/>
          <w:color w:val="7B1FA2"/>
          <w:sz w:val="18"/>
        </w:rPr>
        <w:t xml:space="preserve">[AYDIN] </w:t>
      </w:r>
      <w:r>
        <w:rPr>
          <w:b w:val="0"/>
          <w:i w:val="0"/>
          <w:color w:val="7B1FA2"/>
        </w:rPr>
        <w:t>„Und dann sage ich ihm, dass drei Kollegen aus drei Bundesländern mich gestern angerufen haben, und dass der alte Herr die Brille gesehen hat und der Junge die Augen. Und dann sagt er wahrscheinlich immer noch Nein.“</w:t>
      </w:r>
    </w:p>
    <w:p>
      <w:pPr>
        <w:spacing w:after="100"/>
        <w:ind w:left="227" w:hanging="227"/>
      </w:pPr>
      <w:r>
        <w:rPr>
          <w:b/>
          <w:color w:val="222222"/>
          <w:sz w:val="18"/>
        </w:rPr>
        <w:t xml:space="preserve">[JO] </w:t>
      </w:r>
      <w:r>
        <w:rPr>
          <w:b w:val="0"/>
          <w:i w:val="0"/>
          <w:color w:val="222222"/>
        </w:rPr>
        <w:t>Sie ging zur Stahltür.</w:t>
      </w:r>
    </w:p>
    <w:p>
      <w:pPr>
        <w:spacing w:after="100"/>
        <w:ind w:left="227" w:hanging="227"/>
      </w:pPr>
      <w:r>
        <w:rPr>
          <w:b/>
          <w:color w:val="7B1FA2"/>
          <w:sz w:val="18"/>
        </w:rPr>
        <w:t xml:space="preserve">[AYDIN] </w:t>
      </w:r>
      <w:r>
        <w:rPr>
          <w:b w:val="0"/>
          <w:i w:val="0"/>
          <w:color w:val="7B1FA2"/>
        </w:rPr>
        <w:t>„Aber ich frage trotzdem“</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Und als sie die Tür aufmachte, lief ihre Stimme noch einmal um die Kuppel. Ganz leise. „Trotzdem … trotzdem.“</w:t>
      </w:r>
    </w:p>
    <w:p>
      <w:pPr>
        <w:spacing w:after="100"/>
        <w:ind w:left="227" w:hanging="227"/>
      </w:pPr>
      <w:r>
        <w:rPr>
          <w:b/>
          <w:color w:val="222222"/>
          <w:sz w:val="18"/>
        </w:rPr>
        <w:t xml:space="preserve">[JO] </w:t>
      </w:r>
      <w:r>
        <w:rPr>
          <w:b w:val="0"/>
          <w:i w:val="0"/>
          <w:color w:val="222222"/>
        </w:rPr>
        <w:t>Doris Mahnke stand vor dem leeren Campingstuhl. Sie hatte die Hände in den Taschen ihrer Lederjacke vergraben. Sie sah auf den Stuhl, und dann auf den Riss in der Hülle, und dann auf die Stadt.</w:t>
      </w:r>
    </w:p>
    <w:p>
      <w:pPr>
        <w:spacing w:after="100"/>
        <w:ind w:left="227" w:hanging="227"/>
      </w:pPr>
      <w:r>
        <w:rPr>
          <w:b/>
          <w:color w:val="7B1FA2"/>
          <w:sz w:val="18"/>
        </w:rPr>
        <w:t xml:space="preserve">[DORIS] </w:t>
      </w:r>
      <w:r>
        <w:rPr>
          <w:b w:val="0"/>
          <w:i w:val="0"/>
          <w:color w:val="7B1FA2"/>
        </w:rPr>
        <w:t>„Hier hat er gesessen“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„Dad. In der letzten Nacht. Irgendwo hier. Mit Kopfhörern auf den Ohren.“</w:t>
      </w:r>
    </w:p>
    <w:p>
      <w:pPr>
        <w:spacing w:after="100"/>
        <w:ind w:left="227" w:hanging="227"/>
      </w:pPr>
      <w:r>
        <w:rPr>
          <w:b/>
          <w:color w:val="222222"/>
          <w:sz w:val="18"/>
        </w:rPr>
        <w:t xml:space="preserve">[JO] </w:t>
      </w:r>
      <w:r>
        <w:rPr>
          <w:b w:val="0"/>
          <w:i w:val="0"/>
          <w:color w:val="222222"/>
        </w:rPr>
        <w:t>Sie drehte sich zu Konrad um.</w:t>
      </w:r>
    </w:p>
    <w:p>
      <w:pPr>
        <w:spacing w:after="100"/>
        <w:ind w:left="227" w:hanging="227"/>
      </w:pPr>
      <w:r>
        <w:rPr>
          <w:b/>
          <w:color w:val="7B1FA2"/>
          <w:sz w:val="18"/>
        </w:rPr>
        <w:t xml:space="preserve">[DORIS] </w:t>
      </w:r>
      <w:r>
        <w:rPr>
          <w:b w:val="0"/>
          <w:i w:val="0"/>
          <w:color w:val="7B1FA2"/>
        </w:rPr>
        <w:t>„Glauben Sie, er hat was gehört? Bevor er gestorben ist?“</w:t>
      </w:r>
    </w:p>
    <w:p>
      <w:pPr>
        <w:spacing w:after="100"/>
        <w:ind w:left="227" w:hanging="227"/>
      </w:pPr>
      <w:r>
        <w:rPr>
          <w:b/>
          <w:color w:val="1F4E8C"/>
          <w:sz w:val="18"/>
        </w:rPr>
        <w:t xml:space="preserve">[KONRAD] </w:t>
      </w:r>
      <w:r>
        <w:rPr>
          <w:b w:val="0"/>
          <w:i w:val="0"/>
          <w:color w:val="1F4E8C"/>
        </w:rPr>
        <w:t>„Ich glaube“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„dass Ihr Vater immer etwas gehört hat, Frau Mahnke. Das war sein Beruf.“</w:t>
      </w:r>
    </w:p>
    <w:p>
      <w:pPr>
        <w:spacing w:after="100"/>
        <w:ind w:left="227" w:hanging="227"/>
      </w:pPr>
      <w:r>
        <w:rPr>
          <w:b/>
          <w:color w:val="222222"/>
          <w:sz w:val="18"/>
        </w:rPr>
        <w:t xml:space="preserve">[JO] </w:t>
      </w:r>
      <w:r>
        <w:rPr>
          <w:b w:val="0"/>
          <w:i/>
          <w:color w:val="222222"/>
        </w:rPr>
        <w:t>Aus Jos Spesenbuch: Keine Kosten. Kommissarin Aydın hat Benny das Handy wieder aus der Hand genommen, bevor er ein drittes Foto vergrößern konnte. Benny sagt, das sei Kompetenzgerangel. Ich sage, das sei Berlin.</w:t>
      </w:r>
    </w:p>
    <w:p>
      <w:r>
        <w:br w:type="page"/>
      </w:r>
    </w:p>
    <w:p>
      <w:pPr>
        <w:spacing w:before="0" w:after="40"/>
      </w:pPr>
      <w:r>
        <w:rPr>
          <w:b w:val="0"/>
          <w:i w:val="0"/>
          <w:color w:val="6B6B6B"/>
          <w:sz w:val="20"/>
        </w:rPr>
        <w:t>Kapitel 5</w:t>
      </w:r>
    </w:p>
    <w:p>
      <w:pPr>
        <w:spacing w:before="0" w:after="80"/>
      </w:pPr>
      <w:r>
        <w:rPr>
          <w:b w:val="0"/>
          <w:i w:val="0"/>
          <w:sz w:val="32"/>
        </w:rPr>
        <w:t>Der Zeitzeuge</w:t>
      </w:r>
    </w:p>
    <w:p>
      <w:pPr>
        <w:spacing w:after="100"/>
        <w:ind w:left="227" w:hanging="227"/>
      </w:pPr>
      <w:r>
        <w:rPr>
          <w:b/>
          <w:color w:val="222222"/>
          <w:sz w:val="18"/>
        </w:rPr>
        <w:t xml:space="preserve">[JO] </w:t>
      </w:r>
      <w:r>
        <w:rPr>
          <w:b w:val="0"/>
          <w:i w:val="0"/>
          <w:color w:val="222222"/>
        </w:rPr>
        <w:t>Kapitel 5. Der Zeitzeuge.</w:t>
      </w:r>
    </w:p>
    <w:p>
      <w:pPr>
        <w:spacing w:after="100"/>
        <w:ind w:left="227" w:hanging="227"/>
      </w:pPr>
      <w:r>
        <w:rPr>
          <w:b/>
          <w:color w:val="222222"/>
          <w:sz w:val="18"/>
        </w:rPr>
        <w:t xml:space="preserve">[JO] </w:t>
      </w:r>
      <w:r>
        <w:rPr>
          <w:b w:val="0"/>
          <w:i w:val="0"/>
          <w:color w:val="222222"/>
        </w:rPr>
        <w:t>Um drei Uhr nachmittags begann die Führung.</w:t>
      </w:r>
    </w:p>
    <w:p>
      <w:pPr>
        <w:spacing w:after="100"/>
        <w:ind w:left="227" w:hanging="227"/>
      </w:pPr>
      <w:r>
        <w:rPr>
          <w:b/>
          <w:color w:val="222222"/>
          <w:sz w:val="18"/>
        </w:rPr>
        <w:t xml:space="preserve">[JO] </w:t>
      </w:r>
      <w:r>
        <w:rPr>
          <w:b w:val="0"/>
          <w:i w:val="0"/>
          <w:color w:val="222222"/>
        </w:rPr>
        <w:t>Wir hatten sie nicht geplant. Benny hatte am Kassenhäuschen ein Schild gesehen. „Heute 15 Uhr: Zeitzeugenführung mit Norbert Kessler. Treffpunkt: Haupttor.“ Und darunter, mit Kugelschreiber dazugeschrieben: „Ausgebucht.“ Benny hatte den jungen Mann mit den Dreadlocks gefragt, ob es noch drei Plätze gebe. Der junge Mann hatte gesagt, nein. Dann hatte er Konrad gesehen, mit Haukes Mütze, und gesagt, für einen Herrn wie ihn mache Norbert bestimmt eine Ausnahme, Norbert möge alte Herren mit Mützen, er sei selbst einer.</w:t>
      </w:r>
    </w:p>
    <w:p>
      <w:pPr>
        <w:spacing w:after="100"/>
        <w:ind w:left="227" w:hanging="227"/>
      </w:pPr>
      <w:r>
        <w:rPr>
          <w:b/>
          <w:color w:val="222222"/>
          <w:sz w:val="18"/>
        </w:rPr>
        <w:t xml:space="preserve">[JO] </w:t>
      </w:r>
      <w:r>
        <w:rPr>
          <w:b w:val="0"/>
          <w:i w:val="0"/>
          <w:color w:val="222222"/>
        </w:rPr>
        <w:t>Doris war nicht mitgekommen. Sie hatte gesagt, sie habe Norbert Kessler zuletzt bei der Beerdigung ihrer Mutter gesehen, zweitausendelf, und er habe ihr einen Strauß weiße Lilien geschickt und eine Karte, auf der gestanden habe, Ray war mein bester Freund, und sie wolle das nicht noch einmal hören, nicht heute. Sie war nach Hause gegangen, zu ihren Pullovern und zur Urne.</w:t>
      </w:r>
    </w:p>
    <w:p>
      <w:pPr>
        <w:spacing w:after="100"/>
        <w:ind w:left="227" w:hanging="227"/>
      </w:pPr>
      <w:r>
        <w:rPr>
          <w:b/>
          <w:color w:val="222222"/>
          <w:sz w:val="18"/>
        </w:rPr>
        <w:t xml:space="preserve">[JO] </w:t>
      </w:r>
      <w:r>
        <w:rPr>
          <w:b w:val="0"/>
          <w:i w:val="0"/>
          <w:color w:val="222222"/>
        </w:rPr>
        <w:t>Am Haupttor standen vierundzwanzig Menschen. Touristen aus Spanien und Japan und Bayern, eine Schulklasse aus Potsdam mit einer erschöpften Lehrerin, ein Pärchen in identischen gelben Regenjacken, das sich die ganze Zeit an den Händen hielt. Und mitten unter ihnen, mit einem grauen Wollschal, einem schwarzen Mantel und einem Stock mit silbernem Knauf, auf den er sich nicht stützte, sondern mit dem er zeigte, stand Norbert Kessler.</w:t>
      </w:r>
    </w:p>
    <w:p>
      <w:pPr>
        <w:spacing w:after="100"/>
        <w:ind w:left="227" w:hanging="227"/>
      </w:pPr>
      <w:r>
        <w:rPr>
          <w:b/>
          <w:color w:val="222222"/>
          <w:sz w:val="18"/>
        </w:rPr>
        <w:t xml:space="preserve">[JO] </w:t>
      </w:r>
      <w:r>
        <w:rPr>
          <w:b w:val="0"/>
          <w:i w:val="0"/>
          <w:color w:val="222222"/>
        </w:rPr>
        <w:t>Er war einundachtzig. Er sah aus wie siebzig. Er hatte dichtes weißes Haar, das er nach hinten gekämmt trug, ein schmales, kluges Gesicht mit tiefen Lachfalten und hellgraue Augen, die über die Gruppe wanderten und an jedem Gesicht kurz hängen blieben, als würde er es sich merken. Und eine Stimme. Eine warme, tiefe, ruhige Stimme, mit einem Berliner Klang, aber ohne Dialekt, eine Stimme wie aus dem Radio.</w:t>
      </w:r>
    </w:p>
    <w:p>
      <w:pPr>
        <w:spacing w:after="100"/>
        <w:ind w:left="227" w:hanging="227"/>
      </w:pPr>
      <w:r>
        <w:rPr>
          <w:b/>
          <w:color w:val="7B1FA2"/>
          <w:sz w:val="18"/>
        </w:rPr>
        <w:t xml:space="preserve">[KESSLER] </w:t>
      </w:r>
      <w:r>
        <w:rPr>
          <w:b w:val="0"/>
          <w:i w:val="0"/>
          <w:color w:val="7B1FA2"/>
        </w:rPr>
        <w:t>„Herzlich willkommen auf dem Teufelsberg“</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„Oder, wie wir früher gesagt haben: auf dem Hügel. The Hill. Ich habe hier neunzehn Jahre gearbeitet. Ich habe hier oben in neunzehn Wintern gefroren und in neunzehn Sommern geschwitzt. Ich habe hier zugehört. Und ich bin heute hier, um Ihnen zu erzählen, was wir gehört haben. Jedenfalls das, was ich erzählen darf.“</w:t>
      </w:r>
    </w:p>
    <w:p>
      <w:pPr>
        <w:spacing w:after="100"/>
        <w:ind w:left="227" w:hanging="227"/>
      </w:pPr>
      <w:r>
        <w:rPr>
          <w:b/>
          <w:color w:val="222222"/>
          <w:sz w:val="18"/>
        </w:rPr>
        <w:t xml:space="preserve">[JO] </w:t>
      </w:r>
      <w:r>
        <w:rPr>
          <w:b w:val="0"/>
          <w:i w:val="0"/>
          <w:color w:val="222222"/>
        </w:rPr>
        <w:t>Die Gruppe lachte. Die Schulklasse aus Potsdam lachte nicht, aber sie hörte auf, auf ihre Handys zu sehen.</w:t>
      </w:r>
    </w:p>
    <w:p>
      <w:pPr>
        <w:spacing w:after="100"/>
        <w:ind w:left="227" w:hanging="227"/>
      </w:pPr>
      <w:r>
        <w:rPr>
          <w:b/>
          <w:color w:val="222222"/>
          <w:sz w:val="18"/>
        </w:rPr>
        <w:t xml:space="preserve">[JO] </w:t>
      </w:r>
      <w:r>
        <w:rPr>
          <w:b w:val="0"/>
          <w:i w:val="0"/>
          <w:color w:val="222222"/>
        </w:rPr>
        <w:t>Er war gut. Er war sehr gut. Er führte uns über das Gelände, zwischen den bemalten Gebäuden hindurch, und er erzählte. Wie der Berg entstanden war, aus Trümmern. Wie die Amerikaner in den Fünfzigerjahren gemerkt hatten, dass man von hier oben weit nach Osten hören konnte, bis nach Polen, bis in die Sowjetunion. Wie sie erst mit Lastwagen gekommen waren, mit Antennen auf dem Dach, und dann die Gebäude gebaut hatten, und dann die Kuppeln. Wie hier oben Tag und Nacht Hunderte Menschen gesessen hatten, Amerikaner, Briten, und ein paar Deutsche wie er, Zivilangestellte, Übersetzer, und zugehört hatten. Funksprüche, Telefongespräche, Flugzeuge, Panzer, alles.</w:t>
      </w:r>
    </w:p>
    <w:p>
      <w:pPr>
        <w:spacing w:after="100"/>
        <w:ind w:left="227" w:hanging="227"/>
      </w:pPr>
      <w:r>
        <w:rPr>
          <w:b/>
          <w:color w:val="7B1FA2"/>
          <w:sz w:val="18"/>
        </w:rPr>
        <w:t xml:space="preserve">[KESSLER] </w:t>
      </w:r>
      <w:r>
        <w:rPr>
          <w:b w:val="0"/>
          <w:i w:val="0"/>
          <w:color w:val="7B1FA2"/>
        </w:rPr>
        <w:t>„Wir haben gehört, wenn in Wünsdorf ein sowjetischer General mit seiner Frau gestritten hat“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„Wir haben gehört, wenn ein Pilot über Cottbus Zahnschmerzen hatte. Wir haben gehört, was die Welt nicht hören sollte. Und manchmal, meine Damen und Herren, haben wir auch Dinge gehört, die wir lieber nicht gehört hätten.“</w:t>
      </w:r>
    </w:p>
    <w:p>
      <w:pPr>
        <w:spacing w:after="100"/>
        <w:ind w:left="227" w:hanging="227"/>
      </w:pPr>
      <w:r>
        <w:rPr>
          <w:b/>
          <w:color w:val="222222"/>
          <w:sz w:val="18"/>
        </w:rPr>
        <w:t xml:space="preserve">[JO] </w:t>
      </w:r>
      <w:r>
        <w:rPr>
          <w:b w:val="0"/>
          <w:i w:val="0"/>
          <w:color w:val="222222"/>
        </w:rPr>
        <w:t>Er machte eine Pause. Er hatte die Pause sicher schon tausendmal gemacht, an genau dieser Stelle, vor genau dieser Wand mit dem Fuchs im Astronautenhelm. Aber sie wirkte.</w:t>
      </w:r>
    </w:p>
    <w:p>
      <w:pPr>
        <w:spacing w:after="100"/>
        <w:ind w:left="227" w:hanging="227"/>
      </w:pPr>
      <w:r>
        <w:rPr>
          <w:b/>
          <w:color w:val="222222"/>
          <w:sz w:val="18"/>
        </w:rPr>
        <w:t xml:space="preserve">[JO] </w:t>
      </w:r>
      <w:r>
        <w:rPr>
          <w:b w:val="0"/>
          <w:i w:val="0"/>
          <w:color w:val="222222"/>
        </w:rPr>
        <w:t>Konrad ging am Rand der Gruppe, die Hände auf dem Rücken. Er hörte zu. Er sah Norbert Kessler nicht an. Er sah auf seine Hände. Auf den Stock mit dem silbernen Knauf. Auf die Schuhe, schwarz, glänzend, mit einer feinen Schicht Sand vom Weg darauf.</w:t>
      </w:r>
    </w:p>
    <w:p>
      <w:pPr>
        <w:spacing w:after="100"/>
        <w:ind w:left="227" w:hanging="227"/>
      </w:pPr>
      <w:r>
        <w:rPr>
          <w:b/>
          <w:color w:val="222222"/>
          <w:sz w:val="18"/>
        </w:rPr>
        <w:t xml:space="preserve">[JO] </w:t>
      </w:r>
      <w:r>
        <w:rPr>
          <w:b w:val="0"/>
          <w:i w:val="0"/>
          <w:color w:val="222222"/>
        </w:rPr>
        <w:t>Am Ende der Führung gingen wir den Turm hinauf. Alle vierundzwanzig, die Stufen hoch, die Konrad gezählt hatte. Norbert Kessler ging vorneweg, ohne Stock, ohne Pause, und oben, in der großen Kuppel, stellte er sich in die Mitte und hob die Hand.</w:t>
      </w:r>
    </w:p>
    <w:p>
      <w:pPr>
        <w:spacing w:after="100"/>
        <w:ind w:left="227" w:hanging="227"/>
      </w:pPr>
      <w:r>
        <w:rPr>
          <w:b/>
          <w:color w:val="7B1FA2"/>
          <w:sz w:val="18"/>
        </w:rPr>
        <w:t xml:space="preserve">[KESSLER] </w:t>
      </w:r>
      <w:r>
        <w:rPr>
          <w:b w:val="0"/>
          <w:i w:val="0"/>
          <w:color w:val="7B1FA2"/>
        </w:rPr>
        <w:t>„Und jetzt“</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7B1FA2"/>
          <w:sz w:val="18"/>
        </w:rPr>
        <w:t xml:space="preserve">[KESSLER] </w:t>
      </w:r>
      <w:r>
        <w:rPr>
          <w:b w:val="0"/>
          <w:i w:val="0"/>
          <w:color w:val="7B1FA2"/>
        </w:rPr>
        <w:t>„seien Sie bitte einmal ganz still.“</w:t>
      </w:r>
    </w:p>
    <w:p>
      <w:pPr>
        <w:spacing w:after="100"/>
        <w:ind w:left="227" w:hanging="227"/>
      </w:pPr>
      <w:r>
        <w:rPr>
          <w:b/>
          <w:color w:val="222222"/>
          <w:sz w:val="18"/>
        </w:rPr>
        <w:t xml:space="preserve">[JO] </w:t>
      </w:r>
      <w:r>
        <w:rPr>
          <w:b w:val="0"/>
          <w:i w:val="0"/>
          <w:color w:val="222222"/>
        </w:rPr>
        <w:t>Vierundzwanzig Menschen wurden still. Auch die Schulklasse.</w:t>
      </w:r>
    </w:p>
    <w:p>
      <w:pPr>
        <w:spacing w:after="100"/>
        <w:ind w:left="227" w:hanging="227"/>
      </w:pPr>
      <w:r>
        <w:rPr>
          <w:b/>
          <w:color w:val="222222"/>
          <w:sz w:val="18"/>
        </w:rPr>
        <w:t xml:space="preserve">[JO] </w:t>
      </w:r>
      <w:r>
        <w:rPr>
          <w:b w:val="0"/>
          <w:i w:val="0"/>
          <w:color w:val="222222"/>
        </w:rPr>
        <w:t>Dann flüsterte er. Ein einziges Wort. „Berlin.“</w:t>
      </w:r>
    </w:p>
    <w:p>
      <w:pPr>
        <w:spacing w:after="100"/>
        <w:ind w:left="227" w:hanging="227"/>
      </w:pPr>
      <w:r>
        <w:rPr>
          <w:b/>
          <w:color w:val="222222"/>
          <w:sz w:val="18"/>
        </w:rPr>
        <w:t xml:space="preserve">[JO] </w:t>
      </w:r>
      <w:r>
        <w:rPr>
          <w:b w:val="0"/>
          <w:i w:val="0"/>
          <w:color w:val="222222"/>
        </w:rPr>
        <w:t>Und das Wort lief um die Kuppel. Es kam von überall, von oben, von der Seite, aus dem Riss in der Hülle, verstärkt und verdreht, ein Flüstern, das klang, als würden tausend Menschen gleichzeitig flüstern. „Berlin … Berlin … Berlin.“</w:t>
      </w:r>
    </w:p>
    <w:p>
      <w:pPr>
        <w:spacing w:after="100"/>
        <w:ind w:left="227" w:hanging="227"/>
      </w:pPr>
      <w:r>
        <w:rPr>
          <w:b/>
          <w:color w:val="222222"/>
          <w:sz w:val="18"/>
        </w:rPr>
        <w:t xml:space="preserve">[JO] </w:t>
      </w:r>
      <w:r>
        <w:rPr>
          <w:b w:val="0"/>
          <w:i w:val="0"/>
          <w:color w:val="222222"/>
        </w:rPr>
        <w:t>Die Touristen aus Japan klatschten. Die Lehrerin aus Potsdam hatte Tränen in den Augen. Und ich stand am Rand der Kuppel, nicht weit von der Stelle, an der der grüne Campingstuhl gestanden hatte, und sah zu Norbert Kessler, und er sah zu mir. Nur eine Sekunde. Dann sah er weiter, zum nächsten Gesicht.</w:t>
      </w:r>
    </w:p>
    <w:p>
      <w:pPr>
        <w:spacing w:after="100"/>
        <w:ind w:left="227" w:hanging="227"/>
      </w:pPr>
      <w:r>
        <w:rPr>
          <w:b/>
          <w:color w:val="222222"/>
          <w:sz w:val="18"/>
        </w:rPr>
        <w:t xml:space="preserve">[JO] </w:t>
      </w:r>
      <w:r>
        <w:rPr>
          <w:b w:val="0"/>
          <w:i w:val="0"/>
          <w:color w:val="222222"/>
        </w:rPr>
        <w:t>Die Polizei hatte den Campingstuhl am Vormittag mitgenommen, zusammen mit der Thermoskanne und den zwei Bechern. Selin Aydın hatte gesagt, das sei nicht offiziell, das sei Ordnung.</w:t>
      </w:r>
    </w:p>
    <w:p>
      <w:pPr>
        <w:spacing w:after="100"/>
        <w:ind w:left="227" w:hanging="227"/>
      </w:pPr>
      <w:r>
        <w:rPr>
          <w:b/>
          <w:color w:val="7B1FA2"/>
          <w:sz w:val="18"/>
        </w:rPr>
        <w:t xml:space="preserve">[KESSLER] </w:t>
      </w:r>
      <w:r>
        <w:rPr>
          <w:b w:val="0"/>
          <w:i w:val="0"/>
          <w:color w:val="7B1FA2"/>
        </w:rPr>
        <w:t>„Ich will Ihnen eine Geschichte erzählen“</w:t>
      </w:r>
    </w:p>
    <w:p>
      <w:pPr>
        <w:spacing w:after="100"/>
        <w:ind w:left="227" w:hanging="227"/>
      </w:pPr>
      <w:r>
        <w:rPr>
          <w:b/>
          <w:color w:val="222222"/>
          <w:sz w:val="18"/>
        </w:rPr>
        <w:t xml:space="preserve">[JO] </w:t>
      </w:r>
      <w:r>
        <w:rPr>
          <w:b w:val="0"/>
          <w:i w:val="0"/>
          <w:color w:val="222222"/>
        </w:rPr>
        <w:t>sagte Norbert Kessler, als das Echo verklungen war.</w:t>
      </w:r>
    </w:p>
    <w:p>
      <w:pPr>
        <w:spacing w:after="100"/>
        <w:ind w:left="227" w:hanging="227"/>
      </w:pPr>
      <w:r>
        <w:rPr>
          <w:b/>
          <w:color w:val="7B1FA2"/>
          <w:sz w:val="18"/>
        </w:rPr>
        <w:t xml:space="preserve">[KESSLER] </w:t>
      </w:r>
      <w:r>
        <w:rPr>
          <w:b w:val="0"/>
          <w:i w:val="0"/>
          <w:color w:val="7B1FA2"/>
        </w:rPr>
        <w:t>„Vor ein paar Tagen ist hier oben ein alter Freund von mir gestorben. Harry Pike. Ein Engländer. Ein Funker. Er hat hier mit mir gearbeitet, in den Siebzigern, in den Achtzigern. Er war krank. Er ist zum Veteranentreffen nach Berlin gekommen, um sich zu verabschieden. Er hat sich in diese Kuppel gesetzt, in der Nacht, und hat auf die Stadt gesehen. Und ist eingeschlafen.“</w:t>
      </w:r>
    </w:p>
    <w:p>
      <w:pPr>
        <w:spacing w:after="100"/>
        <w:ind w:left="227" w:hanging="227"/>
      </w:pPr>
      <w:r>
        <w:rPr>
          <w:b/>
          <w:color w:val="222222"/>
          <w:sz w:val="18"/>
        </w:rPr>
        <w:t xml:space="preserve">[JO] </w:t>
      </w:r>
      <w:r>
        <w:rPr>
          <w:b w:val="0"/>
          <w:i w:val="0"/>
          <w:color w:val="222222"/>
        </w:rPr>
        <w:t>Er schwieg einen Moment.</w:t>
      </w:r>
    </w:p>
    <w:p>
      <w:pPr>
        <w:spacing w:after="100"/>
        <w:ind w:left="227" w:hanging="227"/>
      </w:pPr>
      <w:r>
        <w:rPr>
          <w:b/>
          <w:color w:val="7B1FA2"/>
          <w:sz w:val="18"/>
        </w:rPr>
        <w:t xml:space="preserve">[KESSLER] </w:t>
      </w:r>
      <w:r>
        <w:rPr>
          <w:b w:val="0"/>
          <w:i w:val="0"/>
          <w:color w:val="7B1FA2"/>
        </w:rPr>
        <w:t>„Ich finde, es gibt schlechtere Orte, um einzuschlafen.“</w:t>
      </w:r>
    </w:p>
    <w:p>
      <w:pPr>
        <w:spacing w:after="100"/>
        <w:ind w:left="227" w:hanging="227"/>
      </w:pPr>
      <w:r>
        <w:rPr>
          <w:b/>
          <w:color w:val="222222"/>
          <w:sz w:val="18"/>
        </w:rPr>
        <w:t xml:space="preserve">[JO] </w:t>
      </w:r>
      <w:r>
        <w:rPr>
          <w:b w:val="0"/>
          <w:i w:val="0"/>
          <w:color w:val="222222"/>
        </w:rPr>
        <w:t>Die Gruppe war sehr still. Das Pärchen in den gelben Regenjacken hielt sich noch fester an den Händen.</w:t>
      </w:r>
    </w:p>
    <w:p>
      <w:pPr>
        <w:spacing w:after="100"/>
        <w:ind w:left="227" w:hanging="227"/>
      </w:pPr>
      <w:r>
        <w:rPr>
          <w:b/>
          <w:color w:val="7B1FA2"/>
          <w:sz w:val="18"/>
        </w:rPr>
        <w:t xml:space="preserve">[KESSLER] </w:t>
      </w:r>
      <w:r>
        <w:rPr>
          <w:b w:val="0"/>
          <w:i w:val="0"/>
          <w:color w:val="7B1FA2"/>
        </w:rPr>
        <w:t>„Und vor sechsunddreißig Jahren“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„eine Woche nach dem Mauerfall, ist hier oben ein anderer Freund von mir gestorben. Ray Hollis. Ein Amerikaner. Mein bester Freund. Auch er war hier oben, als sein Herz aufgehört hat. Ich habe ihn an dem Abend noch gesehen. Wir haben einen Kaffee zusammen getrunken, in der Kantine. Er hat gesagt: Norbert, jetzt ist die Mauer weg, jetzt brauchen sie uns nicht mehr. Und er hat gelacht.“</w:t>
      </w:r>
    </w:p>
    <w:p>
      <w:pPr>
        <w:spacing w:after="100"/>
        <w:ind w:left="227" w:hanging="227"/>
      </w:pPr>
      <w:r>
        <w:rPr>
          <w:b/>
          <w:color w:val="222222"/>
          <w:sz w:val="18"/>
        </w:rPr>
        <w:t xml:space="preserve">[JO] </w:t>
      </w:r>
      <w:r>
        <w:rPr>
          <w:b w:val="0"/>
          <w:i w:val="0"/>
          <w:color w:val="222222"/>
        </w:rPr>
        <w:t>Er sah über die Gruppe hinweg, durch den Riss in der Hülle, auf die Stadt.</w:t>
      </w:r>
    </w:p>
    <w:p>
      <w:pPr>
        <w:spacing w:after="100"/>
        <w:ind w:left="227" w:hanging="227"/>
      </w:pPr>
      <w:r>
        <w:rPr>
          <w:b/>
          <w:color w:val="7B1FA2"/>
          <w:sz w:val="18"/>
        </w:rPr>
        <w:t xml:space="preserve">[KESSLER] </w:t>
      </w:r>
      <w:r>
        <w:rPr>
          <w:b w:val="0"/>
          <w:i w:val="0"/>
          <w:color w:val="7B1FA2"/>
        </w:rPr>
        <w:t>„Dieser Berg hört viel“</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„Und er vergisst nichts. Vielen Dank, dass Sie zugehört haben.“</w:t>
      </w:r>
    </w:p>
    <w:p>
      <w:pPr>
        <w:spacing w:after="100"/>
        <w:ind w:left="227" w:hanging="227"/>
      </w:pPr>
      <w:r>
        <w:rPr>
          <w:b/>
          <w:color w:val="222222"/>
          <w:sz w:val="18"/>
        </w:rPr>
        <w:t xml:space="preserve">[JO] </w:t>
      </w:r>
      <w:r>
        <w:rPr>
          <w:b w:val="0"/>
          <w:i w:val="0"/>
          <w:color w:val="222222"/>
        </w:rPr>
        <w:t>Die Gruppe klatschte. Lange. Die Japaner verbeugten sich. Die Schulklasse ging zuerst hinunter, laut, erleichtert. Die anderen folgten. Am Ende standen nur noch wir drei in der Kuppel. Und Norbert Kessler.</w:t>
      </w:r>
    </w:p>
    <w:p>
      <w:pPr>
        <w:spacing w:after="100"/>
        <w:ind w:left="227" w:hanging="227"/>
      </w:pPr>
      <w:r>
        <w:rPr>
          <w:b/>
          <w:color w:val="222222"/>
          <w:sz w:val="18"/>
        </w:rPr>
        <w:t xml:space="preserve">[JO] </w:t>
      </w:r>
      <w:r>
        <w:rPr>
          <w:b w:val="0"/>
          <w:i w:val="0"/>
          <w:color w:val="222222"/>
        </w:rPr>
        <w:t>Er kam zu uns herüber. Langsam, mit seinem Stock, den er jetzt wieder benutzte, als hätte er sich daran erinnert, dass er einundachtzig ist. Er blieb vor Konrad stehen.</w:t>
      </w:r>
    </w:p>
    <w:p>
      <w:pPr>
        <w:spacing w:after="100"/>
        <w:ind w:left="227" w:hanging="227"/>
      </w:pPr>
      <w:r>
        <w:rPr>
          <w:b/>
          <w:color w:val="7B1FA2"/>
          <w:sz w:val="18"/>
        </w:rPr>
        <w:t xml:space="preserve">[KESSLER] </w:t>
      </w:r>
      <w:r>
        <w:rPr>
          <w:b w:val="0"/>
          <w:i w:val="0"/>
          <w:color w:val="7B1FA2"/>
        </w:rPr>
        <w:t>„Sie sind die Leute, die Doris Mahnke geholt hat“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„Aus Köln. Sie hat es mir nicht gesagt, Doris redet nicht mehr mit mir, seit Jahren. Aber Berlin ist ein Dorf. Und dieser Berg ist das kleinste Dorf in Berlin.“</w:t>
      </w:r>
    </w:p>
    <w:p>
      <w:pPr>
        <w:spacing w:after="100"/>
        <w:ind w:left="227" w:hanging="227"/>
      </w:pPr>
      <w:r>
        <w:rPr>
          <w:b/>
          <w:color w:val="1F4E8C"/>
          <w:sz w:val="18"/>
        </w:rPr>
        <w:t xml:space="preserve">[KONRAD] </w:t>
      </w:r>
      <w:r>
        <w:rPr>
          <w:b w:val="0"/>
          <w:i w:val="0"/>
          <w:color w:val="1F4E8C"/>
        </w:rPr>
        <w:t>„Konrad Ehrlich“</w:t>
      </w:r>
    </w:p>
    <w:p>
      <w:pPr>
        <w:spacing w:after="100"/>
        <w:ind w:left="227" w:hanging="227"/>
      </w:pPr>
      <w:r>
        <w:rPr>
          <w:b/>
          <w:color w:val="222222"/>
          <w:sz w:val="18"/>
        </w:rPr>
        <w:t xml:space="preserve">[JO] </w:t>
      </w:r>
      <w:r>
        <w:rPr>
          <w:b w:val="0"/>
          <w:i w:val="0"/>
          <w:color w:val="222222"/>
        </w:rPr>
        <w:t>sagte Konrad und nahm die Mütze ab.</w:t>
      </w:r>
    </w:p>
    <w:p>
      <w:pPr>
        <w:spacing w:after="100"/>
        <w:ind w:left="227" w:hanging="227"/>
      </w:pPr>
      <w:r>
        <w:rPr>
          <w:b/>
          <w:color w:val="1F4E8C"/>
          <w:sz w:val="18"/>
        </w:rPr>
        <w:t xml:space="preserve">[KONRAD] </w:t>
      </w:r>
      <w:r>
        <w:rPr>
          <w:b w:val="0"/>
          <w:i w:val="0"/>
          <w:color w:val="1F4E8C"/>
        </w:rPr>
        <w:t>„Eine sehr schöne Führung, Herr Kessler.“</w:t>
      </w:r>
    </w:p>
    <w:p>
      <w:pPr>
        <w:spacing w:after="100"/>
        <w:ind w:left="227" w:hanging="227"/>
      </w:pPr>
      <w:r>
        <w:rPr>
          <w:b/>
          <w:color w:val="7B1FA2"/>
          <w:sz w:val="18"/>
        </w:rPr>
        <w:t xml:space="preserve">[KESSLER] </w:t>
      </w:r>
      <w:r>
        <w:rPr>
          <w:b w:val="0"/>
          <w:i w:val="0"/>
          <w:color w:val="7B1FA2"/>
        </w:rPr>
        <w:t>„Danke“</w:t>
      </w:r>
    </w:p>
    <w:p>
      <w:pPr>
        <w:spacing w:after="100"/>
        <w:ind w:left="227" w:hanging="227"/>
      </w:pPr>
      <w:r>
        <w:rPr>
          <w:b/>
          <w:color w:val="222222"/>
          <w:sz w:val="18"/>
        </w:rPr>
        <w:t xml:space="preserve">[JO] </w:t>
      </w:r>
      <w:r>
        <w:rPr>
          <w:b w:val="0"/>
          <w:i w:val="0"/>
          <w:color w:val="222222"/>
        </w:rPr>
        <w:t>sagte Norbert Kessler.</w:t>
      </w:r>
    </w:p>
    <w:p>
      <w:pPr>
        <w:spacing w:after="100"/>
        <w:ind w:left="227" w:hanging="227"/>
      </w:pPr>
      <w:r>
        <w:rPr>
          <w:b/>
          <w:color w:val="7B1FA2"/>
          <w:sz w:val="18"/>
        </w:rPr>
        <w:t xml:space="preserve">[KESSLER] </w:t>
      </w:r>
      <w:r>
        <w:rPr>
          <w:b w:val="0"/>
          <w:i w:val="0"/>
          <w:color w:val="7B1FA2"/>
        </w:rPr>
        <w:t>„Ich mache sie seit fünfzehn Jahren. Für Ray. Und für alle anderen, die hier oben gesessen haben.“</w:t>
      </w:r>
    </w:p>
    <w:p>
      <w:pPr>
        <w:spacing w:after="100"/>
        <w:ind w:left="227" w:hanging="227"/>
      </w:pPr>
      <w:r>
        <w:rPr>
          <w:b/>
          <w:color w:val="222222"/>
          <w:sz w:val="18"/>
        </w:rPr>
        <w:t xml:space="preserve">[JO] </w:t>
      </w:r>
      <w:r>
        <w:rPr>
          <w:b w:val="0"/>
          <w:i w:val="0"/>
          <w:color w:val="222222"/>
        </w:rPr>
        <w:t>Er sah Konrad an, lange, mit seinen hellgrauen Augen.</w:t>
      </w:r>
    </w:p>
    <w:p>
      <w:pPr>
        <w:spacing w:after="100"/>
        <w:ind w:left="227" w:hanging="227"/>
      </w:pPr>
      <w:r>
        <w:rPr>
          <w:b/>
          <w:color w:val="7B1FA2"/>
          <w:sz w:val="18"/>
        </w:rPr>
        <w:t xml:space="preserve">[KESSLER] </w:t>
      </w:r>
      <w:r>
        <w:rPr>
          <w:b w:val="0"/>
          <w:i w:val="0"/>
          <w:color w:val="7B1FA2"/>
        </w:rPr>
        <w:t>„Doris glaubt, dass ihr Vater nicht an seinem Herz gestorben ist. Sie hat es immer geglaubt. Ihre Mutter auch. Das ist verständlich. Wenn ein Mensch, den man liebt, so plötzlich stirbt, sucht man einen Schuldigen. Man will, dass es einen Grund gibt.“</w:t>
      </w:r>
    </w:p>
    <w:p>
      <w:pPr>
        <w:spacing w:after="100"/>
        <w:ind w:left="227" w:hanging="227"/>
      </w:pPr>
      <w:r>
        <w:rPr>
          <w:b/>
          <w:color w:val="1F4E8C"/>
          <w:sz w:val="18"/>
        </w:rPr>
        <w:t xml:space="preserve">[KONRAD] </w:t>
      </w:r>
      <w:r>
        <w:rPr>
          <w:b w:val="0"/>
          <w:i w:val="0"/>
          <w:color w:val="1F4E8C"/>
        </w:rPr>
        <w:t>„Das ist verständlich“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[KESSLER] </w:t>
      </w:r>
      <w:r>
        <w:rPr>
          <w:b w:val="0"/>
          <w:i w:val="0"/>
          <w:color w:val="7B1FA2"/>
        </w:rPr>
        <w:t>„Ich hoffe, Sie helfen ihr“</w:t>
      </w:r>
    </w:p>
    <w:p>
      <w:pPr>
        <w:spacing w:after="100"/>
        <w:ind w:left="227" w:hanging="227"/>
      </w:pPr>
      <w:r>
        <w:rPr>
          <w:b/>
          <w:color w:val="222222"/>
          <w:sz w:val="18"/>
        </w:rPr>
        <w:t xml:space="preserve">[JO] </w:t>
      </w:r>
      <w:r>
        <w:rPr>
          <w:b w:val="0"/>
          <w:i w:val="0"/>
          <w:color w:val="222222"/>
        </w:rPr>
        <w:t>sagte Norbert Kessler.</w:t>
      </w:r>
    </w:p>
    <w:p>
      <w:pPr>
        <w:spacing w:after="100"/>
        <w:ind w:left="227" w:hanging="227"/>
      </w:pPr>
      <w:r>
        <w:rPr>
          <w:b/>
          <w:color w:val="7B1FA2"/>
          <w:sz w:val="18"/>
        </w:rPr>
        <w:t xml:space="preserve">[KESSLER] </w:t>
      </w:r>
      <w:r>
        <w:rPr>
          <w:b w:val="0"/>
          <w:i w:val="0"/>
          <w:color w:val="7B1FA2"/>
        </w:rPr>
        <w:t>„Ich hoffe wirklich, dass Sie ihr helfen, Frieden zu finden. Sie hat ihn verdient.“</w:t>
      </w:r>
    </w:p>
    <w:p>
      <w:pPr>
        <w:spacing w:after="100"/>
        <w:ind w:left="227" w:hanging="227"/>
      </w:pPr>
      <w:r>
        <w:rPr>
          <w:b/>
          <w:color w:val="222222"/>
          <w:sz w:val="18"/>
        </w:rPr>
        <w:t xml:space="preserve">[JO] </w:t>
      </w:r>
      <w:r>
        <w:rPr>
          <w:b w:val="0"/>
          <w:i w:val="0"/>
          <w:color w:val="222222"/>
        </w:rPr>
        <w:t>Er setzte seinen Hut auf, einen schwarzen Filzhut mit schmaler Krempe, und ging zur Stahltür. An der Tür drehte er sich noch einmal um.</w:t>
      </w:r>
    </w:p>
    <w:p>
      <w:pPr>
        <w:spacing w:after="100"/>
        <w:ind w:left="227" w:hanging="227"/>
      </w:pPr>
      <w:r>
        <w:rPr>
          <w:b/>
          <w:color w:val="7B1FA2"/>
          <w:sz w:val="18"/>
        </w:rPr>
        <w:t xml:space="preserve">[KESSLER] </w:t>
      </w:r>
      <w:r>
        <w:rPr>
          <w:b w:val="0"/>
          <w:i w:val="0"/>
          <w:color w:val="7B1FA2"/>
        </w:rPr>
        <w:t>„Ach, Herr Ehrlich“</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„Haben Sie die Akustik bemerkt? Wenn man hier etwas sagt, hört man es überall. Das war immer das Schöne an dieser Kuppel. Und das Gefährliche.“</w:t>
      </w:r>
    </w:p>
    <w:p>
      <w:pPr>
        <w:spacing w:after="100"/>
        <w:ind w:left="227" w:hanging="227"/>
      </w:pPr>
      <w:r>
        <w:rPr>
          <w:b/>
          <w:color w:val="222222"/>
          <w:sz w:val="18"/>
        </w:rPr>
        <w:t xml:space="preserve">[JO] </w:t>
      </w:r>
      <w:r>
        <w:rPr>
          <w:b w:val="0"/>
          <w:i w:val="0"/>
          <w:color w:val="222222"/>
        </w:rPr>
        <w:t>Er ging. Wir hörten seine Schritte auf der Treppe, gleichmäßig, mit dem Klacken des Stocks, immer leiser, bis sie verklangen.</w:t>
      </w:r>
    </w:p>
    <w:p>
      <w:pPr>
        <w:spacing w:after="100"/>
        <w:ind w:left="227" w:hanging="227"/>
      </w:pPr>
      <w:r>
        <w:rPr>
          <w:b/>
          <w:color w:val="2E7D32"/>
          <w:sz w:val="18"/>
        </w:rPr>
        <w:t xml:space="preserve">[BENNY] </w:t>
      </w:r>
      <w:r>
        <w:rPr>
          <w:b w:val="0"/>
          <w:i w:val="0"/>
          <w:color w:val="2E7D32"/>
        </w:rPr>
        <w:t>„Der ist nett“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val="0"/>
          <w:color w:val="222222"/>
        </w:rPr>
        <w:t>„Der ist sehr nett“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Konrad sagte nichts. Er ging zum Rand der Kuppel, dorthin, wo der Campingstuhl gestanden hatte, und sah auf den Boden. Auf den Beton, auf dem noch ein schwacher Rand zu sehen war, wo die Thermoskanne gestanden hatte.</w:t>
      </w:r>
    </w:p>
    <w:p>
      <w:pPr>
        <w:spacing w:after="100"/>
        <w:ind w:left="227" w:hanging="227"/>
      </w:pPr>
      <w:r>
        <w:rPr>
          <w:b/>
          <w:color w:val="1F4E8C"/>
          <w:sz w:val="18"/>
        </w:rPr>
        <w:t xml:space="preserve">[KONRAD] </w:t>
      </w:r>
      <w:r>
        <w:rPr>
          <w:b w:val="0"/>
          <w:i w:val="0"/>
          <w:color w:val="1F4E8C"/>
        </w:rPr>
        <w:t>„Herr Kessler hat gesagt, sein Freund sei eingeschlafen“</w:t>
      </w:r>
    </w:p>
    <w:p>
      <w:pPr>
        <w:spacing w:after="100"/>
        <w:ind w:left="227" w:hanging="227"/>
      </w:pPr>
      <w:r>
        <w:rPr>
          <w:b/>
          <w:color w:val="222222"/>
          <w:sz w:val="18"/>
        </w:rPr>
        <w:t xml:space="preserve">[JO] </w:t>
      </w:r>
      <w:r>
        <w:rPr>
          <w:b w:val="0"/>
          <w:i w:val="0"/>
          <w:color w:val="222222"/>
        </w:rPr>
        <w:t>sagte er leise, und das Echo nahm seine Worte und trug sie um die Kuppel.</w:t>
      </w:r>
    </w:p>
    <w:p>
      <w:pPr>
        <w:spacing w:after="100"/>
        <w:ind w:left="227" w:hanging="227"/>
      </w:pPr>
      <w:r>
        <w:rPr>
          <w:b/>
          <w:color w:val="1F4E8C"/>
          <w:sz w:val="18"/>
        </w:rPr>
        <w:t xml:space="preserve">[KONRAD] </w:t>
      </w:r>
      <w:r>
        <w:rPr>
          <w:b w:val="0"/>
          <w:i w:val="0"/>
          <w:color w:val="1F4E8C"/>
        </w:rPr>
        <w:t>„Eingeschlafen. Frau Kommissarin Aydın hat niemandem gesagt, wie Herr Pike gefunden wurde. Nur, dass er tot war. Woher weiß Herr Kessler, dass er aussah wie ein Mann, der eingeschlafen ist?“</w:t>
      </w:r>
    </w:p>
    <w:p>
      <w:pPr>
        <w:spacing w:after="100"/>
        <w:ind w:left="227" w:hanging="227"/>
      </w:pPr>
      <w:r>
        <w:rPr>
          <w:b/>
          <w:color w:val="2E7D32"/>
          <w:sz w:val="18"/>
        </w:rPr>
        <w:t xml:space="preserve">[BENNY] </w:t>
      </w:r>
      <w:r>
        <w:rPr>
          <w:b w:val="0"/>
          <w:i w:val="0"/>
          <w:color w:val="2E7D32"/>
        </w:rPr>
        <w:t>„Berlin ist ein Dorf“</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„Hat er doch gesagt.“</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hat er gesagt.“</w:t>
      </w:r>
    </w:p>
    <w:p>
      <w:pPr>
        <w:spacing w:after="100"/>
        <w:ind w:left="227" w:hanging="227"/>
      </w:pPr>
      <w:r>
        <w:rPr>
          <w:b/>
          <w:color w:val="222222"/>
          <w:sz w:val="18"/>
        </w:rPr>
        <w:t xml:space="preserve">[JO] </w:t>
      </w:r>
      <w:r>
        <w:rPr>
          <w:b w:val="0"/>
          <w:i/>
          <w:color w:val="222222"/>
        </w:rPr>
        <w:t>Aus Jos Spesenbuch: Zeitzeugenführung, drei Personen, kostenlos, „für einen Herrn mit Mütze“. Ich habe trotzdem zwanzig Euro in die Spendenbox am Ausgang gesteckt. Ich wollte Herrn Kessler nichts schuldig sein. Nicht einmal eine Führung.</w:t>
      </w:r>
    </w:p>
    <w:p>
      <w:r>
        <w:br w:type="page"/>
      </w:r>
    </w:p>
    <w:p>
      <w:pPr>
        <w:spacing w:before="0" w:after="40"/>
      </w:pPr>
      <w:r>
        <w:rPr>
          <w:b w:val="0"/>
          <w:i w:val="0"/>
          <w:color w:val="6B6B6B"/>
          <w:sz w:val="20"/>
        </w:rPr>
        <w:t>Kapitel 6</w:t>
      </w:r>
    </w:p>
    <w:p>
      <w:pPr>
        <w:spacing w:before="0" w:after="80"/>
      </w:pPr>
      <w:r>
        <w:rPr>
          <w:b w:val="0"/>
          <w:i w:val="0"/>
          <w:sz w:val="32"/>
        </w:rPr>
        <w:t>Der Enkel</w:t>
      </w:r>
    </w:p>
    <w:p>
      <w:pPr>
        <w:spacing w:after="100"/>
        <w:ind w:left="227" w:hanging="227"/>
      </w:pPr>
      <w:r>
        <w:rPr>
          <w:b/>
          <w:color w:val="222222"/>
          <w:sz w:val="18"/>
        </w:rPr>
        <w:t xml:space="preserve">[JO] </w:t>
      </w:r>
      <w:r>
        <w:rPr>
          <w:b w:val="0"/>
          <w:i w:val="0"/>
          <w:color w:val="222222"/>
        </w:rPr>
        <w:t>Kapitel 6. Der Enkel.</w:t>
      </w:r>
    </w:p>
    <w:p>
      <w:pPr>
        <w:spacing w:after="100"/>
        <w:ind w:left="227" w:hanging="227"/>
      </w:pPr>
      <w:r>
        <w:rPr>
          <w:b/>
          <w:color w:val="222222"/>
          <w:sz w:val="18"/>
        </w:rPr>
        <w:t xml:space="preserve">[JO] </w:t>
      </w:r>
      <w:r>
        <w:rPr>
          <w:b w:val="0"/>
          <w:i w:val="0"/>
          <w:color w:val="222222"/>
        </w:rPr>
        <w:t>Tom Pike wohnte im selben Hotel, in dem sein Großvater gewohnt hatte. Ein kleines Hotel in Charlottenburg, in einem Altbau mit Stuck an der Decke und einem Aufzug, der aussah wie ein Vogelkäfig und klang wie ein Schiff in Seenot. Die Rezeption war ein Tresen aus dunklem Holz mit einer Klingel darauf, und dahinter saß eine sehr alte Dame mit einer sehr großen Brille, die uns musterte, als wären wir Bewerber für ein Amt, das sie selbst seit fünfzig Jahren innehatte.</w:t>
      </w:r>
    </w:p>
    <w:p>
      <w:pPr>
        <w:spacing w:after="100"/>
        <w:ind w:left="227" w:hanging="227"/>
      </w:pPr>
      <w:r>
        <w:rPr>
          <w:b/>
          <w:color w:val="222222"/>
          <w:sz w:val="18"/>
        </w:rPr>
        <w:t xml:space="preserve">[JO] </w:t>
      </w:r>
      <w:r>
        <w:rPr>
          <w:b w:val="0"/>
          <w:i w:val="0"/>
          <w:color w:val="222222"/>
        </w:rPr>
        <w:t>Tom Pike saß im Frühstücksraum. Er war dreißig, groß, blass, mit roten Haaren und Sommersprossen und einem dunkelblauen Pullover, und er hatte eine Tasse Tee vor sich stehen, die er nicht trank, und einen Stapel Papiere, die er nicht las. Er stand auf, als wir kamen, sehr höflich, sehr englisch, und gab jedem von uns die Hand.</w:t>
      </w:r>
    </w:p>
    <w:p>
      <w:pPr>
        <w:spacing w:after="100"/>
        <w:ind w:left="227" w:hanging="227"/>
      </w:pPr>
      <w:r>
        <w:rPr>
          <w:b/>
          <w:color w:val="222222"/>
          <w:sz w:val="18"/>
        </w:rPr>
        <w:t xml:space="preserve">[JO] </w:t>
      </w:r>
      <w:r>
        <w:rPr>
          <w:b w:val="0"/>
          <w:i w:val="0"/>
          <w:color w:val="222222"/>
        </w:rPr>
        <w:t>Er sprach gut Deutsch. Er sagte, seine Großmutter sei aus Hannover gewesen. Harry habe sie in Berlin kennengelernt, in den Siebzigern, auf einer Party der britischen Garnison, und sie habe ihm Deutsch beigebracht, und er habe es seinem Sohn beigebracht, und sein Sohn ihm.</w:t>
      </w:r>
    </w:p>
    <w:p>
      <w:pPr>
        <w:spacing w:after="100"/>
        <w:ind w:left="227" w:hanging="227"/>
      </w:pPr>
      <w:r>
        <w:rPr>
          <w:b/>
          <w:color w:val="7B1FA2"/>
          <w:sz w:val="18"/>
        </w:rPr>
        <w:t xml:space="preserve">[TOM] </w:t>
      </w:r>
      <w:r>
        <w:rPr>
          <w:b w:val="0"/>
          <w:i w:val="0"/>
          <w:color w:val="7B1FA2"/>
        </w:rPr>
        <w:t>„Granddad hat immer gesagt, Berlin war die beste Zeit seines Lebens“</w:t>
      </w:r>
    </w:p>
    <w:p>
      <w:pPr>
        <w:spacing w:after="100"/>
        <w:ind w:left="227" w:hanging="227"/>
      </w:pPr>
      <w:r>
        <w:rPr>
          <w:b/>
          <w:color w:val="222222"/>
          <w:sz w:val="18"/>
        </w:rPr>
        <w:t xml:space="preserve">[JO] </w:t>
      </w:r>
      <w:r>
        <w:rPr>
          <w:b w:val="0"/>
          <w:i w:val="0"/>
          <w:color w:val="222222"/>
        </w:rPr>
        <w:t>sagte Tom Pike.</w:t>
      </w:r>
    </w:p>
    <w:p>
      <w:pPr>
        <w:spacing w:after="100"/>
        <w:ind w:left="227" w:hanging="227"/>
      </w:pPr>
      <w:r>
        <w:rPr>
          <w:b/>
          <w:color w:val="7B1FA2"/>
          <w:sz w:val="18"/>
        </w:rPr>
        <w:t xml:space="preserve">[TOM] </w:t>
      </w:r>
      <w:r>
        <w:rPr>
          <w:b w:val="0"/>
          <w:i w:val="0"/>
          <w:color w:val="7B1FA2"/>
        </w:rPr>
        <w:t>„Und die schlimmste. Er hat nie gesagt, warum die schlimmste.“</w:t>
      </w:r>
    </w:p>
    <w:p>
      <w:pPr>
        <w:spacing w:after="100"/>
        <w:ind w:left="227" w:hanging="227"/>
      </w:pPr>
      <w:r>
        <w:rPr>
          <w:b/>
          <w:color w:val="222222"/>
          <w:sz w:val="18"/>
        </w:rPr>
        <w:t xml:space="preserve">[JO] </w:t>
      </w:r>
      <w:r>
        <w:rPr>
          <w:b w:val="0"/>
          <w:i w:val="0"/>
          <w:color w:val="222222"/>
        </w:rPr>
        <w:t>Wir setzten uns. Benny bestellte bei der alten Dame ein Frühstück, obwohl es fünf Uhr nachmittags war, und die alte Dame sah ihn an, als hätte er etwas Unanständiges verlangt, und brachte ihm dann wortlos zwei Brötchen mit Marmelade und eine Kanne Kaffee.</w:t>
      </w:r>
    </w:p>
    <w:p>
      <w:pPr>
        <w:spacing w:after="100"/>
        <w:ind w:left="227" w:hanging="227"/>
      </w:pPr>
      <w:r>
        <w:rPr>
          <w:b/>
          <w:color w:val="222222"/>
          <w:sz w:val="18"/>
        </w:rPr>
        <w:t xml:space="preserve">[JO] </w:t>
      </w:r>
      <w:r>
        <w:rPr>
          <w:b w:val="0"/>
          <w:i w:val="0"/>
          <w:color w:val="222222"/>
        </w:rPr>
        <w:t>„Herr Pike“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„Ihr Großvater ist nach Berlin gekommen, weil er Doris Mahnke etwas sagen wollte. Wissen Sie, was?“</w:t>
      </w:r>
    </w:p>
    <w:p>
      <w:pPr>
        <w:spacing w:after="100"/>
        <w:ind w:left="227" w:hanging="227"/>
      </w:pPr>
      <w:r>
        <w:rPr>
          <w:b/>
          <w:color w:val="222222"/>
          <w:sz w:val="18"/>
        </w:rPr>
        <w:t xml:space="preserve">[JO] </w:t>
      </w:r>
      <w:r>
        <w:rPr>
          <w:b w:val="0"/>
          <w:i w:val="0"/>
          <w:color w:val="222222"/>
        </w:rPr>
        <w:t>Tom Pike sah auf seine Teetasse.</w:t>
      </w:r>
    </w:p>
    <w:p>
      <w:pPr>
        <w:spacing w:after="100"/>
        <w:ind w:left="227" w:hanging="227"/>
      </w:pPr>
      <w:r>
        <w:rPr>
          <w:b/>
          <w:color w:val="7B1FA2"/>
          <w:sz w:val="18"/>
        </w:rPr>
        <w:t xml:space="preserve">[TOM] </w:t>
      </w:r>
      <w:r>
        <w:rPr>
          <w:b w:val="0"/>
          <w:i w:val="0"/>
          <w:color w:val="7B1FA2"/>
        </w:rPr>
        <w:t>„Nein“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[TOM] </w:t>
      </w:r>
      <w:r>
        <w:rPr>
          <w:b w:val="0"/>
          <w:i w:val="0"/>
          <w:color w:val="7B1FA2"/>
        </w:rPr>
        <w:t>„Nicht genau. Er hat es mir nicht gesagt. Er hat gesagt, das gehört Doris. Nicht mir.“</w:t>
      </w:r>
    </w:p>
    <w:p>
      <w:pPr>
        <w:spacing w:after="100"/>
        <w:ind w:left="227" w:hanging="227"/>
      </w:pPr>
      <w:r>
        <w:rPr>
          <w:b/>
          <w:color w:val="222222"/>
          <w:sz w:val="18"/>
        </w:rPr>
        <w:t xml:space="preserve">[JO] </w:t>
      </w:r>
      <w:r>
        <w:rPr>
          <w:b w:val="0"/>
          <w:i w:val="0"/>
          <w:color w:val="222222"/>
        </w:rPr>
        <w:t>Er drehte die Tasse auf der Untertasse, einmal, zweimal.</w:t>
      </w:r>
    </w:p>
    <w:p>
      <w:pPr>
        <w:spacing w:after="100"/>
        <w:ind w:left="227" w:hanging="227"/>
      </w:pPr>
      <w:r>
        <w:rPr>
          <w:b/>
          <w:color w:val="7B1FA2"/>
          <w:sz w:val="18"/>
        </w:rPr>
        <w:t xml:space="preserve">[TOM] </w:t>
      </w:r>
      <w:r>
        <w:rPr>
          <w:b w:val="0"/>
          <w:i w:val="0"/>
          <w:color w:val="7B1FA2"/>
        </w:rPr>
        <w:t>„Aber er hat seit dem Sommer nicht mehr geschlafen. Seit der Arzt gesagt hat, dass er nur noch ein halbes Jahr hat. Er hat nachts in der Küche gesessen und geschrieben. Ganze Nächte lang. Briefe. Er hat sie zerrissen und neu geschrieben. Er hat gesagt, er muss das richtig machen. Er hat gesagt: Tom, ich habe sechsunddreißig Jahre lang etwas falsch gemacht. Jetzt habe ich sechs Monate, um es richtig zu machen.“</w:t>
      </w:r>
    </w:p>
    <w:p>
      <w:pPr>
        <w:spacing w:after="100"/>
        <w:ind w:left="227" w:hanging="227"/>
      </w:pPr>
      <w:r>
        <w:rPr>
          <w:b/>
          <w:color w:val="1F4E8C"/>
          <w:sz w:val="18"/>
        </w:rPr>
        <w:t xml:space="preserve">[KONRAD] </w:t>
      </w:r>
      <w:r>
        <w:rPr>
          <w:b w:val="0"/>
          <w:i w:val="0"/>
          <w:color w:val="1F4E8C"/>
        </w:rPr>
        <w:t>„Hat er einen dieser Briefe mitgebracht?“</w:t>
      </w:r>
    </w:p>
    <w:p>
      <w:pPr>
        <w:spacing w:after="100"/>
        <w:ind w:left="227" w:hanging="227"/>
      </w:pPr>
      <w:r>
        <w:rPr>
          <w:b/>
          <w:color w:val="222222"/>
          <w:sz w:val="18"/>
        </w:rPr>
        <w:t xml:space="preserve">[JO] </w:t>
      </w:r>
      <w:r>
        <w:rPr>
          <w:b w:val="0"/>
          <w:i w:val="0"/>
          <w:color w:val="222222"/>
        </w:rPr>
        <w:t>fragte Konrad.</w:t>
      </w:r>
    </w:p>
    <w:p>
      <w:pPr>
        <w:spacing w:after="100"/>
        <w:ind w:left="227" w:hanging="227"/>
      </w:pPr>
      <w:r>
        <w:rPr>
          <w:b/>
          <w:color w:val="1F4E8C"/>
          <w:sz w:val="18"/>
        </w:rPr>
        <w:t xml:space="preserve">[KONRAD] </w:t>
      </w:r>
      <w:r>
        <w:rPr>
          <w:b w:val="0"/>
          <w:i w:val="0"/>
          <w:color w:val="1F4E8C"/>
        </w:rPr>
        <w:t>„Nach Berlin?“</w:t>
      </w:r>
    </w:p>
    <w:p>
      <w:pPr>
        <w:spacing w:after="100"/>
        <w:ind w:left="227" w:hanging="227"/>
      </w:pPr>
      <w:r>
        <w:rPr>
          <w:b/>
          <w:color w:val="7B1FA2"/>
          <w:sz w:val="18"/>
        </w:rPr>
        <w:t xml:space="preserve">[TOM] </w:t>
      </w:r>
      <w:r>
        <w:rPr>
          <w:b w:val="0"/>
          <w:i w:val="0"/>
          <w:color w:val="7B1FA2"/>
        </w:rPr>
        <w:t>„Er hatte eine Tasche“</w:t>
      </w:r>
    </w:p>
    <w:p>
      <w:pPr>
        <w:spacing w:after="100"/>
        <w:ind w:left="227" w:hanging="227"/>
      </w:pPr>
      <w:r>
        <w:rPr>
          <w:b/>
          <w:color w:val="222222"/>
          <w:sz w:val="18"/>
        </w:rPr>
        <w:t xml:space="preserve">[JO] </w:t>
      </w:r>
      <w:r>
        <w:rPr>
          <w:b w:val="0"/>
          <w:i w:val="0"/>
          <w:color w:val="222222"/>
        </w:rPr>
        <w:t>sagte Tom Pike.</w:t>
      </w:r>
    </w:p>
    <w:p>
      <w:pPr>
        <w:spacing w:after="100"/>
        <w:ind w:left="227" w:hanging="227"/>
      </w:pPr>
      <w:r>
        <w:rPr>
          <w:b/>
          <w:color w:val="7B1FA2"/>
          <w:sz w:val="18"/>
        </w:rPr>
        <w:t xml:space="preserve">[TOM] </w:t>
      </w:r>
      <w:r>
        <w:rPr>
          <w:b w:val="0"/>
          <w:i w:val="0"/>
          <w:color w:val="7B1FA2"/>
        </w:rPr>
        <w:t>„Eine alte Ledertasche. So eine, wie Ärzte früher hatten. Mit seinen Sachen drin. Medikamente, Notizbuch, Papiere. Die hatte er immer dabei. Er hat sie am Abend mit auf den Berg genommen.“</w:t>
      </w:r>
    </w:p>
    <w:p>
      <w:pPr>
        <w:spacing w:after="100"/>
        <w:ind w:left="227" w:hanging="227"/>
      </w:pPr>
      <w:r>
        <w:rPr>
          <w:b/>
          <w:color w:val="222222"/>
          <w:sz w:val="18"/>
        </w:rPr>
        <w:t xml:space="preserve">[JO] </w:t>
      </w:r>
      <w:r>
        <w:rPr>
          <w:b w:val="0"/>
          <w:i w:val="0"/>
          <w:color w:val="222222"/>
        </w:rPr>
        <w:t>Er sah auf.</w:t>
      </w:r>
    </w:p>
    <w:p>
      <w:pPr>
        <w:spacing w:after="100"/>
        <w:ind w:left="227" w:hanging="227"/>
      </w:pPr>
      <w:r>
        <w:rPr>
          <w:b/>
          <w:color w:val="7B1FA2"/>
          <w:sz w:val="18"/>
        </w:rPr>
        <w:t xml:space="preserve">[TOM] </w:t>
      </w:r>
      <w:r>
        <w:rPr>
          <w:b w:val="0"/>
          <w:i w:val="0"/>
          <w:color w:val="7B1FA2"/>
        </w:rPr>
        <w:t>„Die Polizei hat sie nicht gefunden. Sie haben gesagt, er hatte nur den Mantel an, mit den Medikamenten in der Tasche, und die Thermoskanne. Keine Ledertasche.“</w:t>
      </w:r>
    </w:p>
    <w:p>
      <w:pPr>
        <w:spacing w:after="100"/>
        <w:ind w:left="227" w:hanging="227"/>
      </w:pPr>
      <w:r>
        <w:rPr>
          <w:b/>
          <w:color w:val="222222"/>
          <w:sz w:val="18"/>
        </w:rPr>
        <w:t xml:space="preserve">[JO] </w:t>
      </w:r>
      <w:r>
        <w:rPr>
          <w:b w:val="0"/>
          <w:i w:val="0"/>
          <w:color w:val="222222"/>
        </w:rPr>
        <w:t>Ich sah Konrad an. Konrad sah auf seine Hände.</w:t>
      </w:r>
    </w:p>
    <w:p>
      <w:pPr>
        <w:spacing w:after="100"/>
        <w:ind w:left="227" w:hanging="227"/>
      </w:pPr>
      <w:r>
        <w:rPr>
          <w:b/>
          <w:color w:val="222222"/>
          <w:sz w:val="18"/>
        </w:rPr>
        <w:t xml:space="preserve">[JO] </w:t>
      </w:r>
      <w:r>
        <w:rPr>
          <w:b w:val="0"/>
          <w:i w:val="0"/>
          <w:color w:val="222222"/>
        </w:rPr>
        <w:t>„Hat die Kommissarin das aufgeschrieben?“</w:t>
      </w:r>
    </w:p>
    <w:p>
      <w:pPr>
        <w:spacing w:after="100"/>
        <w:ind w:left="227" w:hanging="227"/>
      </w:pPr>
      <w:r>
        <w:rPr>
          <w:b/>
          <w:color w:val="7B1FA2"/>
          <w:sz w:val="18"/>
        </w:rPr>
        <w:t xml:space="preserve">[TOM] </w:t>
      </w:r>
      <w:r>
        <w:rPr>
          <w:b w:val="0"/>
          <w:i w:val="0"/>
          <w:color w:val="7B1FA2"/>
        </w:rPr>
        <w:t>„Ich habe es ihr gesagt“</w:t>
      </w:r>
    </w:p>
    <w:p>
      <w:pPr>
        <w:spacing w:after="100"/>
        <w:ind w:left="227" w:hanging="227"/>
      </w:pPr>
      <w:r>
        <w:rPr>
          <w:b/>
          <w:color w:val="222222"/>
          <w:sz w:val="18"/>
        </w:rPr>
        <w:t xml:space="preserve">[JO] </w:t>
      </w:r>
      <w:r>
        <w:rPr>
          <w:b w:val="0"/>
          <w:i w:val="0"/>
          <w:color w:val="222222"/>
        </w:rPr>
        <w:t>sagte Tom.</w:t>
      </w:r>
    </w:p>
    <w:p>
      <w:pPr>
        <w:spacing w:after="100"/>
        <w:ind w:left="227" w:hanging="227"/>
      </w:pPr>
      <w:r>
        <w:rPr>
          <w:b/>
          <w:color w:val="7B1FA2"/>
          <w:sz w:val="18"/>
        </w:rPr>
        <w:t xml:space="preserve">[TOM] </w:t>
      </w:r>
      <w:r>
        <w:rPr>
          <w:b w:val="0"/>
          <w:i w:val="0"/>
          <w:color w:val="7B1FA2"/>
        </w:rPr>
        <w:t>„Gestern. Sie hat gesagt, sie schaut danach. Ich glaube, sie hatte viel zu tun.“</w:t>
      </w:r>
    </w:p>
    <w:p>
      <w:pPr>
        <w:spacing w:after="100"/>
        <w:ind w:left="227" w:hanging="227"/>
      </w:pPr>
      <w:r>
        <w:rPr>
          <w:b/>
          <w:color w:val="2E7D32"/>
          <w:sz w:val="18"/>
        </w:rPr>
        <w:t xml:space="preserve">[BENNY] </w:t>
      </w:r>
      <w:r>
        <w:rPr>
          <w:b w:val="0"/>
          <w:i w:val="0"/>
          <w:color w:val="2E7D32"/>
        </w:rPr>
        <w:t>„Warum ist er nachts auf den Berg gegangen?“</w:t>
      </w:r>
    </w:p>
    <w:p>
      <w:pPr>
        <w:spacing w:after="100"/>
        <w:ind w:left="227" w:hanging="227"/>
      </w:pPr>
      <w:r>
        <w:rPr>
          <w:b/>
          <w:color w:val="222222"/>
          <w:sz w:val="18"/>
        </w:rPr>
        <w:t xml:space="preserve">[JO] </w:t>
      </w:r>
      <w:r>
        <w:rPr>
          <w:b w:val="0"/>
          <w:i w:val="0"/>
          <w:color w:val="222222"/>
        </w:rPr>
        <w:t>fragte Benny mit vollem Mund.</w:t>
      </w:r>
    </w:p>
    <w:p>
      <w:pPr>
        <w:spacing w:after="100"/>
        <w:ind w:left="227" w:hanging="227"/>
      </w:pPr>
      <w:r>
        <w:rPr>
          <w:b/>
          <w:color w:val="2E7D32"/>
          <w:sz w:val="18"/>
        </w:rPr>
        <w:t xml:space="preserve">[BENNY] </w:t>
      </w:r>
      <w:r>
        <w:rPr>
          <w:b w:val="0"/>
          <w:i w:val="0"/>
          <w:color w:val="2E7D32"/>
        </w:rPr>
        <w:t>„Allein? Mit Krebs? Das ist ziemlich weit, und ziemlich steil.“</w:t>
      </w:r>
    </w:p>
    <w:p>
      <w:pPr>
        <w:spacing w:after="100"/>
        <w:ind w:left="227" w:hanging="227"/>
      </w:pPr>
      <w:r>
        <w:rPr>
          <w:b/>
          <w:color w:val="7B1FA2"/>
          <w:sz w:val="18"/>
        </w:rPr>
        <w:t xml:space="preserve">[TOM] </w:t>
      </w:r>
      <w:r>
        <w:rPr>
          <w:b w:val="0"/>
          <w:i w:val="0"/>
          <w:color w:val="7B1FA2"/>
        </w:rPr>
        <w:t>„Er hat ein Taxi genommen“</w:t>
      </w:r>
    </w:p>
    <w:p>
      <w:pPr>
        <w:spacing w:after="100"/>
        <w:ind w:left="227" w:hanging="227"/>
      </w:pPr>
      <w:r>
        <w:rPr>
          <w:b/>
          <w:color w:val="222222"/>
          <w:sz w:val="18"/>
        </w:rPr>
        <w:t xml:space="preserve">[JO] </w:t>
      </w:r>
      <w:r>
        <w:rPr>
          <w:b w:val="0"/>
          <w:i w:val="0"/>
          <w:color w:val="222222"/>
        </w:rPr>
        <w:t>sagte Tom.</w:t>
      </w:r>
    </w:p>
    <w:p>
      <w:pPr>
        <w:spacing w:after="100"/>
        <w:ind w:left="227" w:hanging="227"/>
      </w:pPr>
      <w:r>
        <w:rPr>
          <w:b/>
          <w:color w:val="7B1FA2"/>
          <w:sz w:val="18"/>
        </w:rPr>
        <w:t xml:space="preserve">[TOM] </w:t>
      </w:r>
      <w:r>
        <w:rPr>
          <w:b w:val="0"/>
          <w:i w:val="0"/>
          <w:color w:val="7B1FA2"/>
        </w:rPr>
        <w:t>„Bis zum Tor oben. Es gibt eine Straße, die Taxis dürfen manchmal hoch, wenn man eine Erlaubnis hat. Der Betreiber hat ihm eine gegeben, wegen des Veteranentreffens. Granddad hat gesagt, er will noch einmal allein da oben sein. Er hat gesagt, er hat eine Verabredung.“</w:t>
      </w:r>
    </w:p>
    <w:p>
      <w:pPr>
        <w:spacing w:after="100"/>
        <w:ind w:left="227" w:hanging="227"/>
      </w:pPr>
      <w:r>
        <w:rPr>
          <w:b/>
          <w:color w:val="222222"/>
          <w:sz w:val="18"/>
        </w:rPr>
        <w:t xml:space="preserve">[JO] </w:t>
      </w:r>
      <w:r>
        <w:rPr>
          <w:b w:val="0"/>
          <w:i w:val="0"/>
          <w:color w:val="222222"/>
        </w:rPr>
        <w:t>„Mit wem?“</w:t>
      </w:r>
    </w:p>
    <w:p>
      <w:pPr>
        <w:spacing w:after="100"/>
        <w:ind w:left="227" w:hanging="227"/>
      </w:pPr>
      <w:r>
        <w:rPr>
          <w:b/>
          <w:color w:val="222222"/>
          <w:sz w:val="18"/>
        </w:rPr>
        <w:t xml:space="preserve">[JO] </w:t>
      </w:r>
      <w:r>
        <w:rPr>
          <w:b w:val="0"/>
          <w:i w:val="0"/>
          <w:color w:val="222222"/>
        </w:rPr>
        <w:t>Tom Pike schüttelte den Kopf.</w:t>
      </w:r>
    </w:p>
    <w:p>
      <w:pPr>
        <w:spacing w:after="100"/>
        <w:ind w:left="227" w:hanging="227"/>
      </w:pPr>
      <w:r>
        <w:rPr>
          <w:b/>
          <w:color w:val="7B1FA2"/>
          <w:sz w:val="18"/>
        </w:rPr>
        <w:t xml:space="preserve">[TOM] </w:t>
      </w:r>
      <w:r>
        <w:rPr>
          <w:b w:val="0"/>
          <w:i w:val="0"/>
          <w:color w:val="7B1FA2"/>
        </w:rPr>
        <w:t>„Er hat gesagt, mit einem alten Freund. Ich hab gedacht, er meint Doris' Vater. So hat er manchmal geredet, in den letzten Wochen. Er hat mit Leuten geredet, die tot sind. Ich hab gedacht, er will in die Kuppel und mit Ray Hollis reden.“</w:t>
      </w:r>
    </w:p>
    <w:p>
      <w:pPr>
        <w:spacing w:after="100"/>
        <w:ind w:left="227" w:hanging="227"/>
      </w:pPr>
      <w:r>
        <w:rPr>
          <w:b/>
          <w:color w:val="222222"/>
          <w:sz w:val="18"/>
        </w:rPr>
        <w:t xml:space="preserve">[JO] </w:t>
      </w:r>
      <w:r>
        <w:rPr>
          <w:b w:val="0"/>
          <w:i w:val="0"/>
          <w:color w:val="222222"/>
        </w:rPr>
        <w:t>Er lächelte schwach.</w:t>
      </w:r>
    </w:p>
    <w:p>
      <w:pPr>
        <w:spacing w:after="100"/>
        <w:ind w:left="227" w:hanging="227"/>
      </w:pPr>
      <w:r>
        <w:rPr>
          <w:b/>
          <w:color w:val="7B1FA2"/>
          <w:sz w:val="18"/>
        </w:rPr>
        <w:t xml:space="preserve">[TOM] </w:t>
      </w:r>
      <w:r>
        <w:rPr>
          <w:b w:val="0"/>
          <w:i w:val="0"/>
          <w:color w:val="7B1FA2"/>
        </w:rPr>
        <w:t>„Er hat zwei Becher mitgenommen. Ich hab gedacht, einer ist für Ray.“</w:t>
      </w:r>
    </w:p>
    <w:p>
      <w:pPr>
        <w:spacing w:after="100"/>
        <w:ind w:left="227" w:hanging="227"/>
      </w:pPr>
      <w:r>
        <w:rPr>
          <w:b/>
          <w:color w:val="222222"/>
          <w:sz w:val="18"/>
        </w:rPr>
        <w:t xml:space="preserve">[JO] </w:t>
      </w:r>
      <w:r>
        <w:rPr>
          <w:b w:val="0"/>
          <w:i w:val="0"/>
          <w:color w:val="222222"/>
        </w:rPr>
        <w:t>Es war still am Tisch. Die alte Dame hinter dem Tresen klapperte mit einem Löffel in einer Tasse.</w:t>
      </w:r>
    </w:p>
    <w:p>
      <w:pPr>
        <w:spacing w:after="100"/>
        <w:ind w:left="227" w:hanging="227"/>
      </w:pPr>
      <w:r>
        <w:rPr>
          <w:b/>
          <w:color w:val="7B1FA2"/>
          <w:sz w:val="18"/>
        </w:rPr>
        <w:t xml:space="preserve">[TOM] </w:t>
      </w:r>
      <w:r>
        <w:rPr>
          <w:b w:val="0"/>
          <w:i w:val="0"/>
          <w:color w:val="7B1FA2"/>
        </w:rPr>
        <w:t>„Am Abend vorher“</w:t>
      </w:r>
    </w:p>
    <w:p>
      <w:pPr>
        <w:spacing w:after="100"/>
        <w:ind w:left="227" w:hanging="227"/>
      </w:pPr>
      <w:r>
        <w:rPr>
          <w:b/>
          <w:color w:val="222222"/>
          <w:sz w:val="18"/>
        </w:rPr>
        <w:t xml:space="preserve">[JO] </w:t>
      </w:r>
      <w:r>
        <w:rPr>
          <w:b w:val="0"/>
          <w:i w:val="0"/>
          <w:color w:val="222222"/>
        </w:rPr>
        <w:t>sagte Tom Pike</w:t>
      </w:r>
    </w:p>
    <w:p>
      <w:pPr>
        <w:spacing w:after="100"/>
        <w:ind w:left="227" w:hanging="227"/>
      </w:pPr>
      <w:r>
        <w:rPr>
          <w:b/>
          <w:color w:val="7B1FA2"/>
          <w:sz w:val="18"/>
        </w:rPr>
        <w:t xml:space="preserve">[TOM] </w:t>
      </w:r>
      <w:r>
        <w:rPr>
          <w:b w:val="0"/>
          <w:i w:val="0"/>
          <w:color w:val="7B1FA2"/>
        </w:rPr>
        <w:t>„nachdem Doris weg war, hat er telefoniert. Ich war im Nebenzimmer, die Wände hier sind dünn. Ich hab gehört, wie er Deutsch geredet hat. Laut, weil er schlecht hört. Er hat gesagt: Ich weiß, was du gemacht hast. Ich habe es damals gesehen. Morgen sage ich es ihr. Und wenn du ein Mann bist, kommst du heute Nacht hoch und sagst es vorher selbst. Dann bist du wenigstens einmal ehrlich gewesen.“</w:t>
      </w:r>
    </w:p>
    <w:p>
      <w:pPr>
        <w:spacing w:after="100"/>
        <w:ind w:left="227" w:hanging="227"/>
      </w:pPr>
      <w:r>
        <w:rPr>
          <w:b/>
          <w:color w:val="222222"/>
          <w:sz w:val="18"/>
        </w:rPr>
        <w:t xml:space="preserve">[JO] </w:t>
      </w:r>
      <w:r>
        <w:rPr>
          <w:b w:val="0"/>
          <w:i w:val="0"/>
          <w:color w:val="222222"/>
        </w:rPr>
        <w:t>Er sah uns an, einen nach dem anderen.</w:t>
      </w:r>
    </w:p>
    <w:p>
      <w:pPr>
        <w:spacing w:after="100"/>
        <w:ind w:left="227" w:hanging="227"/>
      </w:pPr>
      <w:r>
        <w:rPr>
          <w:b/>
          <w:color w:val="7B1FA2"/>
          <w:sz w:val="18"/>
        </w:rPr>
        <w:t xml:space="preserve">[TOM] </w:t>
      </w:r>
      <w:r>
        <w:rPr>
          <w:b w:val="0"/>
          <w:i w:val="0"/>
          <w:color w:val="7B1FA2"/>
        </w:rPr>
        <w:t>„Ich hab das der Kommissarin auch gesagt“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[TOM] </w:t>
      </w:r>
      <w:r>
        <w:rPr>
          <w:b w:val="0"/>
          <w:i w:val="0"/>
          <w:color w:val="7B1FA2"/>
        </w:rPr>
        <w:t>„Sie hat gefragt, mit wem er telefoniert hat. Ich weiß es nicht. Er hat vom Zimmertelefon aus angerufen, weil sein Handy keinen Akku mehr hatte. Die Kommissarin hat unten an der Rezeption gefragt. Die alte Dame hat gesagt, die Telefonanlage ist von neunzehnhundertsiebenundachtzig und speichert gar nichts, und das sei auch gut so. Jetzt muss die Kommissarin bei der Telefongesellschaft fragen. Sie sagt, dafür braucht sie einen Richter. Und Wochen.“</w:t>
      </w:r>
    </w:p>
    <w:p>
      <w:pPr>
        <w:spacing w:after="100"/>
        <w:ind w:left="227" w:hanging="227"/>
      </w:pPr>
      <w:r>
        <w:rPr>
          <w:b/>
          <w:color w:val="1F4E8C"/>
          <w:sz w:val="18"/>
        </w:rPr>
        <w:t xml:space="preserve">[KONRAD] </w:t>
      </w:r>
      <w:r>
        <w:rPr>
          <w:b w:val="0"/>
          <w:i w:val="0"/>
          <w:color w:val="1F4E8C"/>
        </w:rPr>
        <w:t>„Herr Pike“</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„Haben Sie Ihren Großvater gefragt? Nach dem Telefonat? Mit wem er gesprochen hat?“</w:t>
      </w:r>
    </w:p>
    <w:p>
      <w:pPr>
        <w:spacing w:after="100"/>
        <w:ind w:left="227" w:hanging="227"/>
      </w:pPr>
      <w:r>
        <w:rPr>
          <w:b/>
          <w:color w:val="7B1FA2"/>
          <w:sz w:val="18"/>
        </w:rPr>
        <w:t xml:space="preserve">[TOM] </w:t>
      </w:r>
      <w:r>
        <w:rPr>
          <w:b w:val="0"/>
          <w:i w:val="0"/>
          <w:color w:val="7B1FA2"/>
        </w:rPr>
        <w:t>„Ja“</w:t>
      </w:r>
    </w:p>
    <w:p>
      <w:pPr>
        <w:spacing w:after="100"/>
        <w:ind w:left="227" w:hanging="227"/>
      </w:pPr>
      <w:r>
        <w:rPr>
          <w:b/>
          <w:color w:val="222222"/>
          <w:sz w:val="18"/>
        </w:rPr>
        <w:t xml:space="preserve">[JO] </w:t>
      </w:r>
      <w:r>
        <w:rPr>
          <w:b w:val="0"/>
          <w:i w:val="0"/>
          <w:color w:val="222222"/>
        </w:rPr>
        <w:t>sagte Tom.</w:t>
      </w:r>
    </w:p>
    <w:p>
      <w:pPr>
        <w:spacing w:after="100"/>
        <w:ind w:left="227" w:hanging="227"/>
      </w:pPr>
      <w:r>
        <w:rPr>
          <w:b/>
          <w:color w:val="7B1FA2"/>
          <w:sz w:val="18"/>
        </w:rPr>
        <w:t xml:space="preserve">[TOM] </w:t>
      </w:r>
      <w:r>
        <w:rPr>
          <w:b w:val="0"/>
          <w:i w:val="0"/>
          <w:color w:val="7B1FA2"/>
        </w:rPr>
        <w:t>„Er hat gesagt: Mit einem Mann, der einem anderen Mann sein Spray weggenommen hat. Und dann hat er gesagt, ich soll schlafen gehen.“</w:t>
      </w:r>
    </w:p>
    <w:p>
      <w:pPr>
        <w:spacing w:after="100"/>
        <w:ind w:left="227" w:hanging="227"/>
      </w:pPr>
      <w:r>
        <w:rPr>
          <w:b/>
          <w:color w:val="222222"/>
          <w:sz w:val="18"/>
        </w:rPr>
        <w:t xml:space="preserve">[JO] </w:t>
      </w:r>
      <w:r>
        <w:rPr>
          <w:b w:val="0"/>
          <w:i w:val="0"/>
          <w:color w:val="222222"/>
        </w:rPr>
        <w:t>Er stand auf. Er ging zum Fenster und sah hinaus auf die Straße, auf die Autos, die im Novemberregen vorbeifuhren.</w:t>
      </w:r>
    </w:p>
    <w:p>
      <w:pPr>
        <w:spacing w:after="100"/>
        <w:ind w:left="227" w:hanging="227"/>
      </w:pPr>
      <w:r>
        <w:rPr>
          <w:b/>
          <w:color w:val="7B1FA2"/>
          <w:sz w:val="18"/>
        </w:rPr>
        <w:t xml:space="preserve">[TOM] </w:t>
      </w:r>
      <w:r>
        <w:rPr>
          <w:b w:val="0"/>
          <w:i w:val="0"/>
          <w:color w:val="7B1FA2"/>
        </w:rPr>
        <w:t>„Ich hab nicht gewusst, was er meint“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[TOM] </w:t>
      </w:r>
      <w:r>
        <w:rPr>
          <w:b w:val="0"/>
          <w:i w:val="0"/>
          <w:color w:val="7B1FA2"/>
        </w:rPr>
        <w:t>„Ein Spray. Ich hab gedacht, er redet wirr. Wegen der Medikamente. Er hat in den letzten Wochen viel wirr geredet.“</w:t>
      </w:r>
    </w:p>
    <w:p>
      <w:pPr>
        <w:spacing w:after="100"/>
        <w:ind w:left="227" w:hanging="227"/>
      </w:pPr>
      <w:r>
        <w:rPr>
          <w:b/>
          <w:color w:val="222222"/>
          <w:sz w:val="18"/>
        </w:rPr>
        <w:t xml:space="preserve">[JO] </w:t>
      </w:r>
      <w:r>
        <w:rPr>
          <w:b w:val="0"/>
          <w:i w:val="0"/>
          <w:color w:val="222222"/>
        </w:rPr>
        <w:t>Er drehte sich um.</w:t>
      </w:r>
    </w:p>
    <w:p>
      <w:pPr>
        <w:spacing w:after="100"/>
        <w:ind w:left="227" w:hanging="227"/>
      </w:pPr>
      <w:r>
        <w:rPr>
          <w:b/>
          <w:color w:val="7B1FA2"/>
          <w:sz w:val="18"/>
        </w:rPr>
        <w:t xml:space="preserve">[TOM] </w:t>
      </w:r>
      <w:r>
        <w:rPr>
          <w:b w:val="0"/>
          <w:i w:val="0"/>
          <w:color w:val="7B1FA2"/>
        </w:rPr>
        <w:t>„Hat er wirr geredet?“</w:t>
      </w:r>
    </w:p>
    <w:p>
      <w:pPr>
        <w:spacing w:after="100"/>
        <w:ind w:left="227" w:hanging="227"/>
      </w:pPr>
      <w:r>
        <w:rPr>
          <w:b/>
          <w:color w:val="1F4E8C"/>
          <w:sz w:val="18"/>
        </w:rPr>
        <w:t xml:space="preserve">[KONRAD] </w:t>
      </w:r>
      <w:r>
        <w:rPr>
          <w:b w:val="0"/>
          <w:i w:val="0"/>
          <w:color w:val="1F4E8C"/>
        </w:rPr>
        <w:t>„Nein, Herr Pike“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glaube, Ihr Großvater hat zum ersten Mal seit sechsunddreißig Jahren ganz klar geredet.“</w:t>
      </w:r>
    </w:p>
    <w:p>
      <w:pPr>
        <w:spacing w:after="100"/>
        <w:ind w:left="227" w:hanging="227"/>
      </w:pPr>
      <w:r>
        <w:rPr>
          <w:b/>
          <w:color w:val="222222"/>
          <w:sz w:val="18"/>
        </w:rPr>
        <w:t xml:space="preserve">[JO] </w:t>
      </w:r>
      <w:r>
        <w:rPr>
          <w:b w:val="0"/>
          <w:i w:val="0"/>
          <w:color w:val="222222"/>
        </w:rPr>
        <w:t>Tom Pike setzte sich wieder. Er legte die Hände um die Teetasse, die längst kalt war.</w:t>
      </w:r>
    </w:p>
    <w:p>
      <w:pPr>
        <w:spacing w:after="100"/>
        <w:ind w:left="227" w:hanging="227"/>
      </w:pPr>
      <w:r>
        <w:rPr>
          <w:b/>
          <w:color w:val="7B1FA2"/>
          <w:sz w:val="18"/>
        </w:rPr>
        <w:t xml:space="preserve">[TOM] </w:t>
      </w:r>
      <w:r>
        <w:rPr>
          <w:b w:val="0"/>
          <w:i w:val="0"/>
          <w:color w:val="7B1FA2"/>
        </w:rPr>
        <w:t>„Die Bestatter kommen übermorgen“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[TOM] </w:t>
      </w:r>
      <w:r>
        <w:rPr>
          <w:b w:val="0"/>
          <w:i w:val="0"/>
          <w:color w:val="7B1FA2"/>
        </w:rPr>
        <w:t>„Aus London. Sie bringen ihn nach Hause. Nach Brighton. Er wollte neben meiner Großmutter liegen.“</w:t>
      </w:r>
    </w:p>
    <w:p>
      <w:pPr>
        <w:spacing w:after="100"/>
        <w:ind w:left="227" w:hanging="227"/>
      </w:pPr>
      <w:r>
        <w:rPr>
          <w:b/>
          <w:color w:val="1F4E8C"/>
          <w:sz w:val="18"/>
        </w:rPr>
        <w:t xml:space="preserve">[KONRAD] </w:t>
      </w:r>
      <w:r>
        <w:rPr>
          <w:b w:val="0"/>
          <w:i w:val="0"/>
          <w:color w:val="1F4E8C"/>
        </w:rPr>
        <w:t>„Ich würde Sie gern um etwas bitten“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„Es ist eine Bitte unter Kollegen, gewissermaßen. Ich war vierzig Jahre lang Bestatter in Köln.“</w:t>
      </w:r>
    </w:p>
    <w:p>
      <w:pPr>
        <w:spacing w:after="100"/>
        <w:ind w:left="227" w:hanging="227"/>
      </w:pPr>
      <w:r>
        <w:rPr>
          <w:b/>
          <w:color w:val="222222"/>
          <w:sz w:val="18"/>
        </w:rPr>
        <w:t xml:space="preserve">[JO] </w:t>
      </w:r>
      <w:r>
        <w:rPr>
          <w:b w:val="0"/>
          <w:i w:val="0"/>
          <w:color w:val="222222"/>
        </w:rPr>
        <w:t>Tom Pike sah ihn an.</w:t>
      </w:r>
    </w:p>
    <w:p>
      <w:pPr>
        <w:spacing w:after="100"/>
        <w:ind w:left="227" w:hanging="227"/>
      </w:pPr>
      <w:r>
        <w:rPr>
          <w:b/>
          <w:color w:val="1F4E8C"/>
          <w:sz w:val="18"/>
        </w:rPr>
        <w:t xml:space="preserve">[KONRAD] </w:t>
      </w:r>
      <w:r>
        <w:rPr>
          <w:b w:val="0"/>
          <w:i w:val="0"/>
          <w:color w:val="1F4E8C"/>
        </w:rPr>
        <w:t>„Wenn die Kommissarin Sie anruft“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fragt, ob Sie einer Obduktion zustimmen. Dann sagen Sie bitte Ja. Ihr Großvater wollte, dass die Wahrheit gesagt wird. Er hat sechs Monate darauf verwendet. Lassen Sie ihn nicht nach Brighton fahren, bevor sie gesagt ist.“</w:t>
      </w:r>
    </w:p>
    <w:p>
      <w:pPr>
        <w:spacing w:after="100"/>
        <w:ind w:left="227" w:hanging="227"/>
      </w:pPr>
      <w:r>
        <w:rPr>
          <w:b/>
          <w:color w:val="222222"/>
          <w:sz w:val="18"/>
        </w:rPr>
        <w:t xml:space="preserve">[JO] </w:t>
      </w:r>
      <w:r>
        <w:rPr>
          <w:b w:val="0"/>
          <w:i w:val="0"/>
          <w:color w:val="222222"/>
        </w:rPr>
        <w:t>Tom Pike sah auf seine Hände. Dann nickte er.</w:t>
      </w:r>
    </w:p>
    <w:p>
      <w:pPr>
        <w:spacing w:after="100"/>
        <w:ind w:left="227" w:hanging="227"/>
      </w:pPr>
      <w:r>
        <w:rPr>
          <w:b/>
          <w:color w:val="222222"/>
          <w:sz w:val="18"/>
        </w:rPr>
        <w:t xml:space="preserve">[JO] </w:t>
      </w:r>
      <w:r>
        <w:rPr>
          <w:b w:val="0"/>
          <w:i/>
          <w:color w:val="222222"/>
        </w:rPr>
        <w:t>Aus Jos Spesenbuch: Ein Frühstück für Benny im Hotel, um 17 Uhr: zwei Brötchen, Marmelade, Kaffee: 8,50 Euro. Die alte Dame an der Rezeption hat keine Quittung ausgestellt. Sie hat gesagt, um diese Uhrzeit gebe es offiziell kein Frühstück, also auch keine Quittung. Ich habe es trotzdem eingetragen. Als „inoffizielles Frühstück“.</w:t>
      </w:r>
    </w:p>
    <w:p>
      <w:r>
        <w:br w:type="page"/>
      </w:r>
    </w:p>
    <w:p>
      <w:pPr>
        <w:spacing w:before="0" w:after="40"/>
      </w:pPr>
      <w:r>
        <w:rPr>
          <w:b w:val="0"/>
          <w:i w:val="0"/>
          <w:color w:val="6B6B6B"/>
          <w:sz w:val="20"/>
        </w:rPr>
        <w:t>Kapitel 7</w:t>
      </w:r>
    </w:p>
    <w:p>
      <w:pPr>
        <w:spacing w:before="0" w:after="80"/>
      </w:pPr>
      <w:r>
        <w:rPr>
          <w:b w:val="0"/>
          <w:i w:val="0"/>
          <w:sz w:val="32"/>
        </w:rPr>
        <w:t>Juri</w:t>
      </w:r>
    </w:p>
    <w:p>
      <w:pPr>
        <w:spacing w:after="100"/>
        <w:ind w:left="227" w:hanging="227"/>
      </w:pPr>
      <w:r>
        <w:rPr>
          <w:b/>
          <w:color w:val="222222"/>
          <w:sz w:val="18"/>
        </w:rPr>
        <w:t xml:space="preserve">[JO] </w:t>
      </w:r>
      <w:r>
        <w:rPr>
          <w:b w:val="0"/>
          <w:i w:val="0"/>
          <w:color w:val="222222"/>
        </w:rPr>
        <w:t>Kapitel 7. Juri.</w:t>
      </w:r>
    </w:p>
    <w:p>
      <w:pPr>
        <w:spacing w:after="100"/>
        <w:ind w:left="227" w:hanging="227"/>
      </w:pPr>
      <w:r>
        <w:rPr>
          <w:b/>
          <w:color w:val="222222"/>
          <w:sz w:val="18"/>
        </w:rPr>
        <w:t xml:space="preserve">[JO] </w:t>
      </w:r>
      <w:r>
        <w:rPr>
          <w:b w:val="0"/>
          <w:i w:val="0"/>
          <w:color w:val="222222"/>
        </w:rPr>
        <w:t>Benny fand ihn am nächsten Morgen um sieben, und er fand ihn, weil er Kronkorken sammelt.</w:t>
      </w:r>
    </w:p>
    <w:p>
      <w:pPr>
        <w:spacing w:after="100"/>
        <w:ind w:left="227" w:hanging="227"/>
      </w:pPr>
      <w:r>
        <w:rPr>
          <w:b/>
          <w:color w:val="222222"/>
          <w:sz w:val="18"/>
        </w:rPr>
        <w:t xml:space="preserve">[JO] </w:t>
      </w:r>
      <w:r>
        <w:rPr>
          <w:b w:val="0"/>
          <w:i w:val="0"/>
          <w:color w:val="222222"/>
        </w:rPr>
        <w:t>Er war früh aufgestanden, allein, und mit der S-Bahn bis Heerstraße gefahren und von dort zu Fuß zum Teufelsberg, weil er, wie er später sagte, noch einmal sehen wollte, wie der Berg aussieht, bevor die Touristen kommen. Das Gelände war noch geschlossen. Aber der Zaun hatte, wie jeder Zaun um jedes verlassene Gelände in Berlin, eine Stelle, an der der Maschendraht nicht mehr ganz am Pfosten hing. Benny ist nicht durchgekrochen. Das sagt er jedenfalls. Er hat nur hindurchgesehen.</w:t>
      </w:r>
    </w:p>
    <w:p>
      <w:pPr>
        <w:spacing w:after="100"/>
        <w:ind w:left="227" w:hanging="227"/>
      </w:pPr>
      <w:r>
        <w:rPr>
          <w:b/>
          <w:color w:val="222222"/>
          <w:sz w:val="18"/>
        </w:rPr>
        <w:t xml:space="preserve">[JO] </w:t>
      </w:r>
      <w:r>
        <w:rPr>
          <w:b w:val="0"/>
          <w:i w:val="0"/>
          <w:color w:val="222222"/>
        </w:rPr>
        <w:t>Und auf der anderen Seite, im Gras, vor einem der kleineren Türme, lag ein Kronkorken. Ein grüner, mit einem Hirsch darauf, von einer Brauerei aus Franken, die Benny noch nicht hatte. Und daneben noch einer. Und noch einer. Eine kleine Spur aus Kronkorken, die zur Tür des kleinen Turms führte.</w:t>
      </w:r>
    </w:p>
    <w:p>
      <w:pPr>
        <w:spacing w:after="100"/>
        <w:ind w:left="227" w:hanging="227"/>
      </w:pPr>
      <w:r>
        <w:rPr>
          <w:b/>
          <w:color w:val="222222"/>
          <w:sz w:val="18"/>
        </w:rPr>
        <w:t xml:space="preserve">[JO] </w:t>
      </w:r>
      <w:r>
        <w:rPr>
          <w:b w:val="0"/>
          <w:i w:val="0"/>
          <w:color w:val="222222"/>
        </w:rPr>
        <w:t>Benny sagt, er habe dann doch einen Schritt durch den Zaun gemacht. Nur einen. Wegen des Hirschs.</w:t>
      </w:r>
    </w:p>
    <w:p>
      <w:pPr>
        <w:spacing w:after="100"/>
        <w:ind w:left="227" w:hanging="227"/>
      </w:pPr>
      <w:r>
        <w:rPr>
          <w:b/>
          <w:color w:val="222222"/>
          <w:sz w:val="18"/>
        </w:rPr>
        <w:t xml:space="preserve">[JO] </w:t>
      </w:r>
      <w:r>
        <w:rPr>
          <w:b w:val="0"/>
          <w:i w:val="0"/>
          <w:color w:val="222222"/>
        </w:rPr>
        <w:t>Die Tür des kleinen Turms war angelehnt. Dahinter war eine Treppe, und oben, unter einer der kleineren Kuppeln, deren Hülle fast ganz zerrissen war, so dass man durch das Gerüst den Himmel sah, lag ein Schlafsack. Und in dem Schlafsack lag ein junger Mann und schlief. Um ihn herum standen Spraydosen, Dutzende, in allen Farben, ein Campingkocher, eine Packung Toastbrot und sechs leere Bierflaschen aus Franken. Und an der Wand, an der einzigen Wand in der Kuppel, die noch stand, war ein Bild. Noch nicht fertig. Ein riesiges, blaues Ohr, so groß wie ein Garagentor, und darin, wie in einer Muschel, eine Stadt bei Nacht.</w:t>
      </w:r>
    </w:p>
    <w:p>
      <w:pPr>
        <w:spacing w:after="100"/>
        <w:ind w:left="227" w:hanging="227"/>
      </w:pPr>
      <w:r>
        <w:rPr>
          <w:b/>
          <w:color w:val="2E7D32"/>
          <w:sz w:val="18"/>
        </w:rPr>
        <w:t xml:space="preserve">[BENNY] </w:t>
      </w:r>
      <w:r>
        <w:rPr>
          <w:b w:val="0"/>
          <w:i w:val="0"/>
          <w:color w:val="2E7D32"/>
        </w:rPr>
        <w:t>„Hey“</w:t>
      </w:r>
    </w:p>
    <w:p>
      <w:pPr>
        <w:spacing w:after="100"/>
        <w:ind w:left="227" w:hanging="227"/>
      </w:pPr>
      <w:r>
        <w:rPr>
          <w:b/>
          <w:color w:val="222222"/>
          <w:sz w:val="18"/>
        </w:rPr>
        <w:t xml:space="preserve">[JO] </w:t>
      </w:r>
      <w:r>
        <w:rPr>
          <w:b w:val="0"/>
          <w:i w:val="0"/>
          <w:color w:val="222222"/>
        </w:rPr>
        <w:t>sagte Benny leise.</w:t>
      </w:r>
    </w:p>
    <w:p>
      <w:pPr>
        <w:spacing w:after="100"/>
        <w:ind w:left="227" w:hanging="227"/>
      </w:pPr>
      <w:r>
        <w:rPr>
          <w:b/>
          <w:color w:val="2E7D32"/>
          <w:sz w:val="18"/>
        </w:rPr>
        <w:t xml:space="preserve">[BENNY] </w:t>
      </w:r>
      <w:r>
        <w:rPr>
          <w:b w:val="0"/>
          <w:i w:val="0"/>
          <w:color w:val="2E7D32"/>
        </w:rPr>
        <w:t>„Schöner Hirsch.“</w:t>
      </w:r>
    </w:p>
    <w:p>
      <w:pPr>
        <w:spacing w:after="100"/>
        <w:ind w:left="227" w:hanging="227"/>
      </w:pPr>
      <w:r>
        <w:rPr>
          <w:b/>
          <w:color w:val="222222"/>
          <w:sz w:val="18"/>
        </w:rPr>
        <w:t xml:space="preserve">[JO] </w:t>
      </w:r>
      <w:r>
        <w:rPr>
          <w:b w:val="0"/>
          <w:i w:val="0"/>
          <w:color w:val="222222"/>
        </w:rPr>
        <w:t>Der junge Mann im Schlafsack schoss hoch. Er war vielleicht zweiundzwanzig, dünn, mit einem rasierten Kopf und einem Ring in der Augenbraue und Farbe an den Fingern, an den Wangen, in den Ohren. Er sah Benny. Er sah die Tür hinter Benny. Er sah die Treppe. Er rechnete, das sah man, wie schnell er an Benny vorbeikommen würde. Dann sah er Bennys Schultern und rechnete noch einmal.</w:t>
      </w:r>
    </w:p>
    <w:p>
      <w:pPr>
        <w:spacing w:after="100"/>
        <w:ind w:left="227" w:hanging="227"/>
      </w:pPr>
      <w:r>
        <w:rPr>
          <w:b/>
          <w:color w:val="7B1FA2"/>
          <w:sz w:val="18"/>
        </w:rPr>
        <w:t xml:space="preserve">[JURI] </w:t>
      </w:r>
      <w:r>
        <w:rPr>
          <w:b w:val="0"/>
          <w:i w:val="0"/>
          <w:color w:val="7B1FA2"/>
        </w:rPr>
        <w:t>„Ich hab nix gemacht“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„Das sagen alle“</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„Ich hab neulich einen Sondengänger in der Lausitz getroffen, der hat das auch gesagt. Der sammelt jetzt Kronkorken.“</w:t>
      </w:r>
    </w:p>
    <w:p>
      <w:pPr>
        <w:spacing w:after="100"/>
        <w:ind w:left="227" w:hanging="227"/>
      </w:pPr>
      <w:r>
        <w:rPr>
          <w:b/>
          <w:color w:val="222222"/>
          <w:sz w:val="18"/>
        </w:rPr>
        <w:t xml:space="preserve">[JO] </w:t>
      </w:r>
      <w:r>
        <w:rPr>
          <w:b w:val="0"/>
          <w:i w:val="0"/>
          <w:color w:val="222222"/>
        </w:rPr>
        <w:t>Der junge Mann starrte ihn an. Dann starrte er auf die Bierflaschen.</w:t>
      </w:r>
    </w:p>
    <w:p>
      <w:pPr>
        <w:spacing w:after="100"/>
        <w:ind w:left="227" w:hanging="227"/>
      </w:pPr>
      <w:r>
        <w:rPr>
          <w:b/>
          <w:color w:val="2E7D32"/>
          <w:sz w:val="18"/>
        </w:rPr>
        <w:t xml:space="preserve">[BENNY] </w:t>
      </w:r>
      <w:r>
        <w:rPr>
          <w:b w:val="0"/>
          <w:i w:val="0"/>
          <w:color w:val="2E7D32"/>
        </w:rPr>
        <w:t>„Ich bin Benny“</w:t>
      </w:r>
    </w:p>
    <w:p>
      <w:pPr>
        <w:spacing w:after="100"/>
        <w:ind w:left="227" w:hanging="227"/>
      </w:pPr>
      <w:r>
        <w:rPr>
          <w:b/>
          <w:color w:val="222222"/>
          <w:sz w:val="18"/>
        </w:rPr>
        <w:t xml:space="preserve">[JO] </w:t>
      </w:r>
      <w:r>
        <w:rPr>
          <w:b w:val="0"/>
          <w:i w:val="0"/>
          <w:color w:val="222222"/>
        </w:rPr>
        <w:t>sagte Benny und setzte sich auf die oberste Treppenstufe, mit dem Rücken an die Wand, so dass er die Tür nicht versperrte, aber auch nicht ganz frei ließ.</w:t>
      </w:r>
    </w:p>
    <w:p>
      <w:pPr>
        <w:spacing w:after="100"/>
        <w:ind w:left="227" w:hanging="227"/>
      </w:pPr>
      <w:r>
        <w:rPr>
          <w:b/>
          <w:color w:val="2E7D32"/>
          <w:sz w:val="18"/>
        </w:rPr>
        <w:t xml:space="preserve">[BENNY] </w:t>
      </w:r>
      <w:r>
        <w:rPr>
          <w:b w:val="0"/>
          <w:i w:val="0"/>
          <w:color w:val="2E7D32"/>
        </w:rPr>
        <w:t>„Ich bin kein Polizist. Ich bin Sanitäter. Gewesen. Jetzt bin ich so was wie ein Detektiv, aber ohne Ausweis. Und ich wollte eigentlich nur deinen Kronkorken.“</w:t>
      </w:r>
    </w:p>
    <w:p>
      <w:pPr>
        <w:spacing w:after="100"/>
        <w:ind w:left="227" w:hanging="227"/>
      </w:pPr>
      <w:r>
        <w:rPr>
          <w:b/>
          <w:color w:val="222222"/>
          <w:sz w:val="18"/>
        </w:rPr>
        <w:t xml:space="preserve">[JO] </w:t>
      </w:r>
      <w:r>
        <w:rPr>
          <w:b w:val="0"/>
          <w:i w:val="0"/>
          <w:color w:val="222222"/>
        </w:rPr>
        <w:t>Der junge Mann hieß Juri. Mehr sagte er nicht, keinen Nachnamen, keine Adresse. Er war Sprayer. Er malte auf dem Teufelsberg, seit zwei Jahren, mit Erlaubnis, sagte er, die Betreiber ließen Künstler hier malen, das sei ja das Konzept. Aber nicht mit Erlaubnis zum Übernachten. Er übernachtete trotzdem, manchmal, wenn er an einem großen Bild arbeitete, weil er das Licht am Morgen brauche, das erste Licht, das durch die Kuppel falle, und weil er sonst um fünf Uhr früh mit der S-Bahn kommen müsse, und das sei unmenschlich.</w:t>
      </w:r>
    </w:p>
    <w:p>
      <w:pPr>
        <w:spacing w:after="100"/>
        <w:ind w:left="227" w:hanging="227"/>
      </w:pPr>
      <w:r>
        <w:rPr>
          <w:b/>
          <w:color w:val="2E7D32"/>
          <w:sz w:val="18"/>
        </w:rPr>
        <w:t xml:space="preserve">[BENNY] </w:t>
      </w:r>
      <w:r>
        <w:rPr>
          <w:b w:val="0"/>
          <w:i w:val="0"/>
          <w:color w:val="2E7D32"/>
        </w:rPr>
        <w:t>„Warst du vorgestern Nacht auch hier?“</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2E7D32"/>
          <w:sz w:val="18"/>
        </w:rPr>
        <w:t xml:space="preserve">[BENNY] </w:t>
      </w:r>
      <w:r>
        <w:rPr>
          <w:b w:val="0"/>
          <w:i w:val="0"/>
          <w:color w:val="2E7D32"/>
        </w:rPr>
        <w:t>„Die Nacht, in der der Engländer gestorben ist?“</w:t>
      </w:r>
    </w:p>
    <w:p>
      <w:pPr>
        <w:spacing w:after="100"/>
        <w:ind w:left="227" w:hanging="227"/>
      </w:pPr>
      <w:r>
        <w:rPr>
          <w:b/>
          <w:color w:val="222222"/>
          <w:sz w:val="18"/>
        </w:rPr>
        <w:t xml:space="preserve">[JO] </w:t>
      </w:r>
      <w:r>
        <w:rPr>
          <w:b w:val="0"/>
          <w:i w:val="0"/>
          <w:color w:val="222222"/>
        </w:rPr>
        <w:t>Juri sah zur Seite. Auf sein Bild. Auf das blaue Ohr.</w:t>
      </w:r>
    </w:p>
    <w:p>
      <w:pPr>
        <w:spacing w:after="100"/>
        <w:ind w:left="227" w:hanging="227"/>
      </w:pPr>
      <w:r>
        <w:rPr>
          <w:b/>
          <w:color w:val="7B1FA2"/>
          <w:sz w:val="18"/>
        </w:rPr>
        <w:t xml:space="preserve">[JURI] </w:t>
      </w:r>
      <w:r>
        <w:rPr>
          <w:b w:val="0"/>
          <w:i w:val="0"/>
          <w:color w:val="7B1FA2"/>
        </w:rPr>
        <w:t>„Vielleicht“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„Juri“</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„Wenn du vorgestern Nacht hier warst, dann bist du der Einzige, der weiß, was in der großen Kuppel passiert ist. Außer dem, der es gemacht hat.“</w:t>
      </w:r>
    </w:p>
    <w:p>
      <w:pPr>
        <w:spacing w:after="100"/>
        <w:ind w:left="227" w:hanging="227"/>
      </w:pPr>
      <w:r>
        <w:rPr>
          <w:b/>
          <w:color w:val="7B1FA2"/>
          <w:sz w:val="18"/>
        </w:rPr>
        <w:t xml:space="preserve">[JURI] </w:t>
      </w:r>
      <w:r>
        <w:rPr>
          <w:b w:val="0"/>
          <w:i w:val="0"/>
          <w:color w:val="7B1FA2"/>
        </w:rPr>
        <w:t>„Was gemacht?“</w:t>
      </w:r>
    </w:p>
    <w:p>
      <w:pPr>
        <w:spacing w:after="100"/>
        <w:ind w:left="227" w:hanging="227"/>
      </w:pPr>
      <w:r>
        <w:rPr>
          <w:b/>
          <w:color w:val="222222"/>
          <w:sz w:val="18"/>
        </w:rPr>
        <w:t xml:space="preserve">[JO] </w:t>
      </w:r>
      <w:r>
        <w:rPr>
          <w:b w:val="0"/>
          <w:i w:val="0"/>
          <w:color w:val="222222"/>
        </w:rPr>
        <w:t>fragte Juri. Und dann, leiser:</w:t>
      </w:r>
    </w:p>
    <w:p>
      <w:pPr>
        <w:spacing w:after="100"/>
        <w:ind w:left="227" w:hanging="227"/>
      </w:pPr>
      <w:r>
        <w:rPr>
          <w:b/>
          <w:color w:val="7B1FA2"/>
          <w:sz w:val="18"/>
        </w:rPr>
        <w:t xml:space="preserve">[JURI] </w:t>
      </w:r>
      <w:r>
        <w:rPr>
          <w:b w:val="0"/>
          <w:i w:val="0"/>
          <w:color w:val="7B1FA2"/>
        </w:rPr>
        <w:t>„Der ist doch einfach gestorben. Der war alt.“</w:t>
      </w:r>
    </w:p>
    <w:p>
      <w:pPr>
        <w:spacing w:after="100"/>
        <w:ind w:left="227" w:hanging="227"/>
      </w:pPr>
      <w:r>
        <w:rPr>
          <w:b/>
          <w:color w:val="222222"/>
          <w:sz w:val="18"/>
        </w:rPr>
        <w:t xml:space="preserve">[JO] </w:t>
      </w:r>
      <w:r>
        <w:rPr>
          <w:b w:val="0"/>
          <w:i w:val="0"/>
          <w:color w:val="222222"/>
        </w:rPr>
        <w:t>Benny sagte nichts. Er wartete. Er kann das. Ich habe es oft gesagt, und ich sage es wieder.</w:t>
      </w:r>
    </w:p>
    <w:p>
      <w:pPr>
        <w:spacing w:after="100"/>
        <w:ind w:left="227" w:hanging="227"/>
      </w:pPr>
      <w:r>
        <w:rPr>
          <w:b/>
          <w:color w:val="7B1FA2"/>
          <w:sz w:val="18"/>
        </w:rPr>
        <w:t xml:space="preserve">[JURI] </w:t>
      </w:r>
      <w:r>
        <w:rPr>
          <w:b w:val="0"/>
          <w:i w:val="0"/>
          <w:color w:val="7B1FA2"/>
        </w:rPr>
        <w:t>„Ich hab gemalt“</w:t>
      </w:r>
    </w:p>
    <w:p>
      <w:pPr>
        <w:spacing w:after="100"/>
        <w:ind w:left="227" w:hanging="227"/>
      </w:pPr>
      <w:r>
        <w:rPr>
          <w:b/>
          <w:color w:val="222222"/>
          <w:sz w:val="18"/>
        </w:rPr>
        <w:t xml:space="preserve">[JO] </w:t>
      </w:r>
      <w:r>
        <w:rPr>
          <w:b w:val="0"/>
          <w:i w:val="0"/>
          <w:color w:val="222222"/>
        </w:rPr>
        <w:t>sagte Juri schließlich.</w:t>
      </w:r>
    </w:p>
    <w:p>
      <w:pPr>
        <w:spacing w:after="100"/>
        <w:ind w:left="227" w:hanging="227"/>
      </w:pPr>
      <w:r>
        <w:rPr>
          <w:b/>
          <w:color w:val="7B1FA2"/>
          <w:sz w:val="18"/>
        </w:rPr>
        <w:t xml:space="preserve">[JURI] </w:t>
      </w:r>
      <w:r>
        <w:rPr>
          <w:b w:val="0"/>
          <w:i w:val="0"/>
          <w:color w:val="7B1FA2"/>
        </w:rPr>
        <w:t>„Bis elf. Mit Stirnlampe. Dann hab ich Pause gemacht und ein Bier getrunken. Und dann hab ich Stimmen gehört. Aus der großen Kuppel. Die ist da drüben, auf dem Hauptturm, aber wenn der Wind richtig steht, dann hört man die hier. Durch die Treppenhäuser, durch die Gänge, die sind alle verbunden, unten. Und die Akustik in der großen Kuppel, die ist krass, die trägt alles.“</w:t>
      </w:r>
    </w:p>
    <w:p>
      <w:pPr>
        <w:spacing w:after="100"/>
        <w:ind w:left="227" w:hanging="227"/>
      </w:pPr>
      <w:r>
        <w:rPr>
          <w:b/>
          <w:color w:val="222222"/>
          <w:sz w:val="18"/>
        </w:rPr>
        <w:t xml:space="preserve">[JO] </w:t>
      </w:r>
      <w:r>
        <w:rPr>
          <w:b w:val="0"/>
          <w:i w:val="0"/>
          <w:color w:val="222222"/>
        </w:rPr>
        <w:t>Er zuckte mit den Schultern.</w:t>
      </w:r>
    </w:p>
    <w:p>
      <w:pPr>
        <w:spacing w:after="100"/>
        <w:ind w:left="227" w:hanging="227"/>
      </w:pPr>
      <w:r>
        <w:rPr>
          <w:b/>
          <w:color w:val="7B1FA2"/>
          <w:sz w:val="18"/>
        </w:rPr>
        <w:t xml:space="preserve">[JURI] </w:t>
      </w:r>
      <w:r>
        <w:rPr>
          <w:b w:val="0"/>
          <w:i w:val="0"/>
          <w:color w:val="7B1FA2"/>
        </w:rPr>
        <w:t>„Ich hab gedacht, das sind Leute, die heimlich hoch sind. Das gibt es oft. Pärchen. Die kommen nachts hoch und wollen da oben … Sie wissen schon. Wegen dem Echo.“</w:t>
      </w:r>
    </w:p>
    <w:p>
      <w:pPr>
        <w:spacing w:after="100"/>
        <w:ind w:left="227" w:hanging="227"/>
      </w:pPr>
      <w:r>
        <w:rPr>
          <w:b/>
          <w:color w:val="2E7D32"/>
          <w:sz w:val="18"/>
        </w:rPr>
        <w:t xml:space="preserve">[BENNY] </w:t>
      </w:r>
      <w:r>
        <w:rPr>
          <w:b w:val="0"/>
          <w:i w:val="0"/>
          <w:color w:val="2E7D32"/>
        </w:rPr>
        <w:t>„Und waren es Pärchen?“</w:t>
      </w:r>
    </w:p>
    <w:p>
      <w:pPr>
        <w:spacing w:after="100"/>
        <w:ind w:left="227" w:hanging="227"/>
      </w:pPr>
      <w:r>
        <w:rPr>
          <w:b/>
          <w:color w:val="7B1FA2"/>
          <w:sz w:val="18"/>
        </w:rPr>
        <w:t xml:space="preserve">[JURI] </w:t>
      </w:r>
      <w:r>
        <w:rPr>
          <w:b w:val="0"/>
          <w:i w:val="0"/>
          <w:color w:val="7B1FA2"/>
        </w:rPr>
        <w:t>„Nee“</w:t>
      </w:r>
    </w:p>
    <w:p>
      <w:pPr>
        <w:spacing w:after="100"/>
        <w:ind w:left="227" w:hanging="227"/>
      </w:pPr>
      <w:r>
        <w:rPr>
          <w:b/>
          <w:color w:val="222222"/>
          <w:sz w:val="18"/>
        </w:rPr>
        <w:t xml:space="preserve">[JO] </w:t>
      </w:r>
      <w:r>
        <w:rPr>
          <w:b w:val="0"/>
          <w:i w:val="0"/>
          <w:color w:val="222222"/>
        </w:rPr>
        <w:t>sagte Juri.</w:t>
      </w:r>
    </w:p>
    <w:p>
      <w:pPr>
        <w:spacing w:after="100"/>
        <w:ind w:left="227" w:hanging="227"/>
      </w:pPr>
      <w:r>
        <w:rPr>
          <w:b/>
          <w:color w:val="7B1FA2"/>
          <w:sz w:val="18"/>
        </w:rPr>
        <w:t xml:space="preserve">[JURI] </w:t>
      </w:r>
      <w:r>
        <w:rPr>
          <w:b w:val="0"/>
          <w:i w:val="0"/>
          <w:color w:val="7B1FA2"/>
        </w:rPr>
        <w:t>„Zwei Männer. Alt. Hat man an den Stimmen gehört. Einer hat Englisch geredet, so mit britischem Akzent, laut, so wie Leute reden, die schlecht hören. Und der andere hat Deutsch geredet. Leise. Ich hab nicht viel verstanden. Nur so Fetzen. Der Engländer hat irgendwas gesagt von einem Spray. The spray. Immer wieder. You took the spray. Und dann hat er was gesagt von einer Tochter. Und dann war es still.“</w:t>
      </w:r>
    </w:p>
    <w:p>
      <w:pPr>
        <w:spacing w:after="100"/>
        <w:ind w:left="227" w:hanging="227"/>
      </w:pPr>
      <w:r>
        <w:rPr>
          <w:b/>
          <w:color w:val="2E7D32"/>
          <w:sz w:val="18"/>
        </w:rPr>
        <w:t xml:space="preserve">[BENNY] </w:t>
      </w:r>
      <w:r>
        <w:rPr>
          <w:b w:val="0"/>
          <w:i w:val="0"/>
          <w:color w:val="2E7D32"/>
        </w:rPr>
        <w:t>„Still?“</w:t>
      </w:r>
    </w:p>
    <w:p>
      <w:pPr>
        <w:spacing w:after="100"/>
        <w:ind w:left="227" w:hanging="227"/>
      </w:pPr>
      <w:r>
        <w:rPr>
          <w:b/>
          <w:color w:val="7B1FA2"/>
          <w:sz w:val="18"/>
        </w:rPr>
        <w:t xml:space="preserve">[JURI] </w:t>
      </w:r>
      <w:r>
        <w:rPr>
          <w:b w:val="0"/>
          <w:i w:val="0"/>
          <w:color w:val="7B1FA2"/>
        </w:rPr>
        <w:t>„Ganz still“</w:t>
      </w:r>
    </w:p>
    <w:p>
      <w:pPr>
        <w:spacing w:after="100"/>
        <w:ind w:left="227" w:hanging="227"/>
      </w:pPr>
      <w:r>
        <w:rPr>
          <w:b/>
          <w:color w:val="222222"/>
          <w:sz w:val="18"/>
        </w:rPr>
        <w:t xml:space="preserve">[JO] </w:t>
      </w:r>
      <w:r>
        <w:rPr>
          <w:b w:val="0"/>
          <w:i w:val="0"/>
          <w:color w:val="222222"/>
        </w:rPr>
        <w:t>sagte Juri.</w:t>
      </w:r>
    </w:p>
    <w:p>
      <w:pPr>
        <w:spacing w:after="100"/>
        <w:ind w:left="227" w:hanging="227"/>
      </w:pPr>
      <w:r>
        <w:rPr>
          <w:b/>
          <w:color w:val="7B1FA2"/>
          <w:sz w:val="18"/>
        </w:rPr>
        <w:t xml:space="preserve">[JURI] </w:t>
      </w:r>
      <w:r>
        <w:rPr>
          <w:b w:val="0"/>
          <w:i w:val="0"/>
          <w:color w:val="7B1FA2"/>
        </w:rPr>
        <w:t>„Ich hab gedacht, die sind gegangen. Und dann, vielleicht zehn Minuten später, hab ich Schritte gehört. Unten auf dem Gelände. Und ich hab aus dem Riss da geguckt.“</w:t>
      </w:r>
    </w:p>
    <w:p>
      <w:pPr>
        <w:spacing w:after="100"/>
        <w:ind w:left="227" w:hanging="227"/>
      </w:pPr>
      <w:r>
        <w:rPr>
          <w:b/>
          <w:color w:val="222222"/>
          <w:sz w:val="18"/>
        </w:rPr>
        <w:t xml:space="preserve">[JO] </w:t>
      </w:r>
      <w:r>
        <w:rPr>
          <w:b w:val="0"/>
          <w:i w:val="0"/>
          <w:color w:val="222222"/>
        </w:rPr>
        <w:t>Er zeigte auf ein Loch in der Kuppelhülle, durch das man das Gelände unten sah, das Haupttor, die Wege.</w:t>
      </w:r>
    </w:p>
    <w:p>
      <w:pPr>
        <w:spacing w:after="100"/>
        <w:ind w:left="227" w:hanging="227"/>
      </w:pPr>
      <w:r>
        <w:rPr>
          <w:b/>
          <w:color w:val="7B1FA2"/>
          <w:sz w:val="18"/>
        </w:rPr>
        <w:t xml:space="preserve">[JURI] </w:t>
      </w:r>
      <w:r>
        <w:rPr>
          <w:b w:val="0"/>
          <w:i w:val="0"/>
          <w:color w:val="7B1FA2"/>
        </w:rPr>
        <w:t>„Da ging einer. Mit einer kleinen Taschenlampe. Langsam. Und mit einem Stock.“</w:t>
      </w:r>
    </w:p>
    <w:p>
      <w:pPr>
        <w:spacing w:after="100"/>
        <w:ind w:left="227" w:hanging="227"/>
      </w:pPr>
      <w:r>
        <w:rPr>
          <w:b/>
          <w:color w:val="2E7D32"/>
          <w:sz w:val="18"/>
        </w:rPr>
        <w:t xml:space="preserve">[BENNY] </w:t>
      </w:r>
      <w:r>
        <w:rPr>
          <w:b w:val="0"/>
          <w:i w:val="0"/>
          <w:color w:val="2E7D32"/>
        </w:rPr>
        <w:t>„Einem Stock?“</w:t>
      </w:r>
    </w:p>
    <w:p>
      <w:pPr>
        <w:spacing w:after="100"/>
        <w:ind w:left="227" w:hanging="227"/>
      </w:pPr>
      <w:r>
        <w:rPr>
          <w:b/>
          <w:color w:val="7B1FA2"/>
          <w:sz w:val="18"/>
        </w:rPr>
        <w:t xml:space="preserve">[JURI] </w:t>
      </w:r>
      <w:r>
        <w:rPr>
          <w:b w:val="0"/>
          <w:i w:val="0"/>
          <w:color w:val="7B1FA2"/>
        </w:rPr>
        <w:t>„So ein Spazierstock“</w:t>
      </w:r>
    </w:p>
    <w:p>
      <w:pPr>
        <w:spacing w:after="100"/>
        <w:ind w:left="227" w:hanging="227"/>
      </w:pPr>
      <w:r>
        <w:rPr>
          <w:b/>
          <w:color w:val="222222"/>
          <w:sz w:val="18"/>
        </w:rPr>
        <w:t xml:space="preserve">[JO] </w:t>
      </w:r>
      <w:r>
        <w:rPr>
          <w:b w:val="0"/>
          <w:i w:val="0"/>
          <w:color w:val="222222"/>
        </w:rPr>
        <w:t>sagte Juri.</w:t>
      </w:r>
    </w:p>
    <w:p>
      <w:pPr>
        <w:spacing w:after="100"/>
        <w:ind w:left="227" w:hanging="227"/>
      </w:pPr>
      <w:r>
        <w:rPr>
          <w:b/>
          <w:color w:val="7B1FA2"/>
          <w:sz w:val="18"/>
        </w:rPr>
        <w:t xml:space="preserve">[JURI] </w:t>
      </w:r>
      <w:r>
        <w:rPr>
          <w:b w:val="0"/>
          <w:i w:val="0"/>
          <w:color w:val="7B1FA2"/>
        </w:rPr>
        <w:t>„Der hat geklackt. Auf dem Asphalt. Das hat man gehört, bis hier oben. Klack, klack, klack. Und dann war er am Tor und weg.“</w:t>
      </w:r>
    </w:p>
    <w:p>
      <w:pPr>
        <w:spacing w:after="100"/>
        <w:ind w:left="227" w:hanging="227"/>
      </w:pPr>
      <w:r>
        <w:rPr>
          <w:b/>
          <w:color w:val="222222"/>
          <w:sz w:val="18"/>
        </w:rPr>
        <w:t xml:space="preserve">[JO] </w:t>
      </w:r>
      <w:r>
        <w:rPr>
          <w:b w:val="0"/>
          <w:i w:val="0"/>
          <w:color w:val="222222"/>
        </w:rPr>
        <w:t>Er sah auf seine farbigen Hände.</w:t>
      </w:r>
    </w:p>
    <w:p>
      <w:pPr>
        <w:spacing w:after="100"/>
        <w:ind w:left="227" w:hanging="227"/>
      </w:pPr>
      <w:r>
        <w:rPr>
          <w:b/>
          <w:color w:val="7B1FA2"/>
          <w:sz w:val="18"/>
        </w:rPr>
        <w:t xml:space="preserve">[JURI] </w:t>
      </w:r>
      <w:r>
        <w:rPr>
          <w:b w:val="0"/>
          <w:i w:val="0"/>
          <w:color w:val="7B1FA2"/>
        </w:rPr>
        <w:t>„Ich hab mir nix gedacht. Hier oben laufen jeden Tag zwanzig alte Männer mit Stöcken rum. Die Veteranen. Die kommen jedes Jahr.“</w:t>
      </w:r>
    </w:p>
    <w:p>
      <w:pPr>
        <w:spacing w:after="100"/>
        <w:ind w:left="227" w:hanging="227"/>
      </w:pPr>
      <w:r>
        <w:rPr>
          <w:b/>
          <w:color w:val="2E7D32"/>
          <w:sz w:val="18"/>
        </w:rPr>
        <w:t xml:space="preserve">[BENNY] </w:t>
      </w:r>
      <w:r>
        <w:rPr>
          <w:b w:val="0"/>
          <w:i w:val="0"/>
          <w:color w:val="2E7D32"/>
        </w:rPr>
        <w:t>„Wie spät war das?“</w:t>
      </w:r>
    </w:p>
    <w:p>
      <w:pPr>
        <w:spacing w:after="100"/>
        <w:ind w:left="227" w:hanging="227"/>
      </w:pPr>
      <w:r>
        <w:rPr>
          <w:b/>
          <w:color w:val="7B1FA2"/>
          <w:sz w:val="18"/>
        </w:rPr>
        <w:t xml:space="preserve">[JURI] </w:t>
      </w:r>
      <w:r>
        <w:rPr>
          <w:b w:val="0"/>
          <w:i w:val="0"/>
          <w:color w:val="7B1FA2"/>
        </w:rPr>
        <w:t>„Keine Ahnung“</w:t>
      </w:r>
    </w:p>
    <w:p>
      <w:pPr>
        <w:spacing w:after="100"/>
        <w:ind w:left="227" w:hanging="227"/>
      </w:pPr>
      <w:r>
        <w:rPr>
          <w:b/>
          <w:color w:val="222222"/>
          <w:sz w:val="18"/>
        </w:rPr>
        <w:t xml:space="preserve">[JO] </w:t>
      </w:r>
      <w:r>
        <w:rPr>
          <w:b w:val="0"/>
          <w:i w:val="0"/>
          <w:color w:val="222222"/>
        </w:rPr>
        <w:t>sagte Juri.</w:t>
      </w:r>
    </w:p>
    <w:p>
      <w:pPr>
        <w:spacing w:after="100"/>
        <w:ind w:left="227" w:hanging="227"/>
      </w:pPr>
      <w:r>
        <w:rPr>
          <w:b/>
          <w:color w:val="7B1FA2"/>
          <w:sz w:val="18"/>
        </w:rPr>
        <w:t xml:space="preserve">[JURI] </w:t>
      </w:r>
      <w:r>
        <w:rPr>
          <w:b w:val="0"/>
          <w:i w:val="0"/>
          <w:color w:val="7B1FA2"/>
        </w:rPr>
        <w:t>„Kurz vor zwölf. Oder kurz nach. Ich hab keine Uhr.“</w:t>
      </w:r>
    </w:p>
    <w:p>
      <w:pPr>
        <w:spacing w:after="100"/>
        <w:ind w:left="227" w:hanging="227"/>
      </w:pPr>
      <w:r>
        <w:rPr>
          <w:b/>
          <w:color w:val="222222"/>
          <w:sz w:val="18"/>
        </w:rPr>
        <w:t xml:space="preserve">[JO] </w:t>
      </w:r>
      <w:r>
        <w:rPr>
          <w:b w:val="0"/>
          <w:i w:val="0"/>
          <w:color w:val="222222"/>
        </w:rPr>
        <w:t>Er grinste schief.</w:t>
      </w:r>
    </w:p>
    <w:p>
      <w:pPr>
        <w:spacing w:after="100"/>
        <w:ind w:left="227" w:hanging="227"/>
      </w:pPr>
      <w:r>
        <w:rPr>
          <w:b/>
          <w:color w:val="7B1FA2"/>
          <w:sz w:val="18"/>
        </w:rPr>
        <w:t xml:space="preserve">[JURI] </w:t>
      </w:r>
      <w:r>
        <w:rPr>
          <w:b w:val="0"/>
          <w:i w:val="0"/>
          <w:color w:val="7B1FA2"/>
        </w:rPr>
        <w:t>„Ich bin Künstler.“</w:t>
      </w:r>
    </w:p>
    <w:p>
      <w:pPr>
        <w:spacing w:after="100"/>
        <w:ind w:left="227" w:hanging="227"/>
      </w:pPr>
      <w:r>
        <w:rPr>
          <w:b/>
          <w:color w:val="222222"/>
          <w:sz w:val="18"/>
        </w:rPr>
        <w:t xml:space="preserve">[JO] </w:t>
      </w:r>
      <w:r>
        <w:rPr>
          <w:b w:val="0"/>
          <w:i w:val="0"/>
          <w:color w:val="222222"/>
        </w:rPr>
        <w:t>Benny saß auf der Treppenstufe und dachte nach. Dann sah er sich in der kleinen Kuppel um. Die Spraydosen. Der Campingkocher. Das Toastbrot. Der Schlafsack. Und hinter dem Schlafsack, halb unter einer zusammengerollten Isomatte, etwas Braunes. Etwas aus Leder.</w:t>
      </w:r>
    </w:p>
    <w:p>
      <w:pPr>
        <w:spacing w:after="100"/>
        <w:ind w:left="227" w:hanging="227"/>
      </w:pPr>
      <w:r>
        <w:rPr>
          <w:b/>
          <w:color w:val="2E7D32"/>
          <w:sz w:val="18"/>
        </w:rPr>
        <w:t xml:space="preserve">[BENNY] </w:t>
      </w:r>
      <w:r>
        <w:rPr>
          <w:b w:val="0"/>
          <w:i w:val="0"/>
          <w:color w:val="2E7D32"/>
        </w:rPr>
        <w:t>„Juri“</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„Was ist das?“</w:t>
      </w:r>
    </w:p>
    <w:p>
      <w:pPr>
        <w:spacing w:after="100"/>
        <w:ind w:left="227" w:hanging="227"/>
      </w:pPr>
      <w:r>
        <w:rPr>
          <w:b/>
          <w:color w:val="222222"/>
          <w:sz w:val="18"/>
        </w:rPr>
        <w:t xml:space="preserve">[JO] </w:t>
      </w:r>
      <w:r>
        <w:rPr>
          <w:b w:val="0"/>
          <w:i w:val="0"/>
          <w:color w:val="222222"/>
        </w:rPr>
        <w:t>Juri sah hin. Und wurde blass. So blass, dass die Farbe an seinen Wangen plötzlich aussah wie aufgemalt.</w:t>
      </w:r>
    </w:p>
    <w:p>
      <w:pPr>
        <w:spacing w:after="100"/>
        <w:ind w:left="227" w:hanging="227"/>
      </w:pPr>
      <w:r>
        <w:rPr>
          <w:b/>
          <w:color w:val="7B1FA2"/>
          <w:sz w:val="18"/>
        </w:rPr>
        <w:t xml:space="preserve">[JURI] </w:t>
      </w:r>
      <w:r>
        <w:rPr>
          <w:b w:val="0"/>
          <w:i w:val="0"/>
          <w:color w:val="7B1FA2"/>
        </w:rPr>
        <w:t>„Das hab ich gefunden“</w:t>
      </w:r>
    </w:p>
    <w:p>
      <w:pPr>
        <w:spacing w:after="100"/>
        <w:ind w:left="227" w:hanging="227"/>
      </w:pPr>
      <w:r>
        <w:rPr>
          <w:b/>
          <w:color w:val="222222"/>
          <w:sz w:val="18"/>
        </w:rPr>
        <w:t xml:space="preserve">[JO] </w:t>
      </w:r>
      <w:r>
        <w:rPr>
          <w:b w:val="0"/>
          <w:i w:val="0"/>
          <w:color w:val="222222"/>
        </w:rPr>
        <w:t>sagte er schnell.</w:t>
      </w:r>
    </w:p>
    <w:p>
      <w:pPr>
        <w:spacing w:after="100"/>
        <w:ind w:left="227" w:hanging="227"/>
      </w:pPr>
      <w:r>
        <w:rPr>
          <w:b/>
          <w:color w:val="7B1FA2"/>
          <w:sz w:val="18"/>
        </w:rPr>
        <w:t xml:space="preserve">[JURI] </w:t>
      </w:r>
      <w:r>
        <w:rPr>
          <w:b w:val="0"/>
          <w:i w:val="0"/>
          <w:color w:val="7B1FA2"/>
        </w:rPr>
        <w:t>„Ehrlich. Am Morgen. Bevor die Polizei kam. Die lag im Treppenhaus vom Hauptturm, ganz unten, in so einer Ecke hinter einer Tür, wo früher die Stromkästen waren. Ich bin da immer langgegangen, morgens, zum Wasserholen, da ist noch ein Hahn, der geht. Und da lag die. Ich hab gedacht, die hat einer weggeworfen.“</w:t>
      </w:r>
    </w:p>
    <w:p>
      <w:pPr>
        <w:spacing w:after="100"/>
        <w:ind w:left="227" w:hanging="227"/>
      </w:pPr>
      <w:r>
        <w:rPr>
          <w:b/>
          <w:color w:val="222222"/>
          <w:sz w:val="18"/>
        </w:rPr>
        <w:t xml:space="preserve">[JO] </w:t>
      </w:r>
      <w:r>
        <w:rPr>
          <w:b w:val="0"/>
          <w:i w:val="0"/>
          <w:color w:val="222222"/>
        </w:rPr>
        <w:t>Es war eine Ledertasche. Eine alte, braune, abgegriffene Ledertasche, so eine, wie Ärzte sie früher hatten, mit einem Bügelverschluss aus Messing. Und auf dem Leder, unter dem Griff, eingeprägt, zwei Buchstaben. H. P.</w:t>
      </w:r>
    </w:p>
    <w:p>
      <w:pPr>
        <w:spacing w:after="100"/>
        <w:ind w:left="227" w:hanging="227"/>
      </w:pPr>
      <w:r>
        <w:rPr>
          <w:b/>
          <w:color w:val="2E7D32"/>
          <w:sz w:val="18"/>
        </w:rPr>
        <w:t xml:space="preserve">[BENNY] </w:t>
      </w:r>
      <w:r>
        <w:rPr>
          <w:b w:val="0"/>
          <w:i w:val="0"/>
          <w:color w:val="2E7D32"/>
        </w:rPr>
        <w:t>„Hast du reingeguckt?“</w:t>
      </w:r>
    </w:p>
    <w:p>
      <w:pPr>
        <w:spacing w:after="100"/>
        <w:ind w:left="227" w:hanging="227"/>
      </w:pPr>
      <w:r>
        <w:rPr>
          <w:b/>
          <w:color w:val="7B1FA2"/>
          <w:sz w:val="18"/>
        </w:rPr>
        <w:t xml:space="preserve">[JURI] </w:t>
      </w:r>
      <w:r>
        <w:rPr>
          <w:b w:val="0"/>
          <w:i w:val="0"/>
          <w:color w:val="7B1FA2"/>
        </w:rPr>
        <w:t>„Klar“</w:t>
      </w:r>
    </w:p>
    <w:p>
      <w:pPr>
        <w:spacing w:after="100"/>
        <w:ind w:left="227" w:hanging="227"/>
      </w:pPr>
      <w:r>
        <w:rPr>
          <w:b/>
          <w:color w:val="222222"/>
          <w:sz w:val="18"/>
        </w:rPr>
        <w:t xml:space="preserve">[JO] </w:t>
      </w:r>
      <w:r>
        <w:rPr>
          <w:b w:val="0"/>
          <w:i w:val="0"/>
          <w:color w:val="222222"/>
        </w:rPr>
        <w:t>sagte Juri.</w:t>
      </w:r>
    </w:p>
    <w:p>
      <w:pPr>
        <w:spacing w:after="100"/>
        <w:ind w:left="227" w:hanging="227"/>
      </w:pPr>
      <w:r>
        <w:rPr>
          <w:b/>
          <w:color w:val="7B1FA2"/>
          <w:sz w:val="18"/>
        </w:rPr>
        <w:t xml:space="preserve">[JURI] </w:t>
      </w:r>
      <w:r>
        <w:rPr>
          <w:b w:val="0"/>
          <w:i w:val="0"/>
          <w:color w:val="7B1FA2"/>
        </w:rPr>
        <w:t>„Da war ein Portemonnaie drin. Mit Pfund. Und Euro. Hundertzwanzig Euro.“</w:t>
      </w:r>
    </w:p>
    <w:p>
      <w:pPr>
        <w:spacing w:after="100"/>
        <w:ind w:left="227" w:hanging="227"/>
      </w:pPr>
      <w:r>
        <w:rPr>
          <w:b/>
          <w:color w:val="222222"/>
          <w:sz w:val="18"/>
        </w:rPr>
        <w:t xml:space="preserve">[JO] </w:t>
      </w:r>
      <w:r>
        <w:rPr>
          <w:b w:val="0"/>
          <w:i w:val="0"/>
          <w:color w:val="222222"/>
        </w:rPr>
        <w:t>Er sah zu Boden.</w:t>
      </w:r>
    </w:p>
    <w:p>
      <w:pPr>
        <w:spacing w:after="100"/>
        <w:ind w:left="227" w:hanging="227"/>
      </w:pPr>
      <w:r>
        <w:rPr>
          <w:b/>
          <w:color w:val="7B1FA2"/>
          <w:sz w:val="18"/>
        </w:rPr>
        <w:t xml:space="preserve">[JURI] </w:t>
      </w:r>
      <w:r>
        <w:rPr>
          <w:b w:val="0"/>
          <w:i w:val="0"/>
          <w:color w:val="7B1FA2"/>
        </w:rPr>
        <w:t>„Die hab ich genommen. Das Portemonnaie hab ich in den Teufelssee geworfen. Der Rest ist noch drin. Papiere. Ein Notizbuch. Tabletten. Briefe. Englisch. Ich kann kein Englisch lesen, nicht so richtig. Ich wollte die Tasche zur Polizei bringen. Ohne das Geld. Ich hab mich nicht getraut.“</w:t>
      </w:r>
    </w:p>
    <w:p>
      <w:pPr>
        <w:spacing w:after="100"/>
        <w:ind w:left="227" w:hanging="227"/>
      </w:pPr>
      <w:r>
        <w:rPr>
          <w:b/>
          <w:color w:val="222222"/>
          <w:sz w:val="18"/>
        </w:rPr>
        <w:t xml:space="preserve">[JO] </w:t>
      </w:r>
      <w:r>
        <w:rPr>
          <w:b w:val="0"/>
          <w:i w:val="0"/>
          <w:color w:val="222222"/>
        </w:rPr>
        <w:t>Benny stand auf. Er nahm die Tasche nicht. Er sah sie nur an.</w:t>
      </w:r>
    </w:p>
    <w:p>
      <w:pPr>
        <w:spacing w:after="100"/>
        <w:ind w:left="227" w:hanging="227"/>
      </w:pPr>
      <w:r>
        <w:rPr>
          <w:b/>
          <w:color w:val="2E7D32"/>
          <w:sz w:val="18"/>
        </w:rPr>
        <w:t xml:space="preserve">[BENNY] </w:t>
      </w:r>
      <w:r>
        <w:rPr>
          <w:b w:val="0"/>
          <w:i w:val="0"/>
          <w:color w:val="2E7D32"/>
        </w:rPr>
        <w:t>„Juri“</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„Du hast gerade die Brieftasche von einem Toten in einen See geworfen und das Geld genommen. Und du warst in der Nacht hier oben. Und du hast gehört, wie er gestorben ist. Weißt du, wie das für die Polizei aussieht?“</w:t>
      </w:r>
    </w:p>
    <w:p>
      <w:pPr>
        <w:spacing w:after="100"/>
        <w:ind w:left="227" w:hanging="227"/>
      </w:pPr>
      <w:r>
        <w:rPr>
          <w:b/>
          <w:color w:val="222222"/>
          <w:sz w:val="18"/>
        </w:rPr>
        <w:t xml:space="preserve">[JO] </w:t>
      </w:r>
      <w:r>
        <w:rPr>
          <w:b w:val="0"/>
          <w:i w:val="0"/>
          <w:color w:val="222222"/>
        </w:rPr>
        <w:t>Juri sah ihn an. Er sagte nichts. Er sah plötzlich sehr jung aus. Jünger als zweiundzwanzig. Wie ein Junge, der beim Klauen erwischt wurde.</w:t>
      </w:r>
    </w:p>
    <w:p>
      <w:pPr>
        <w:spacing w:after="100"/>
        <w:ind w:left="227" w:hanging="227"/>
      </w:pPr>
      <w:r>
        <w:rPr>
          <w:b/>
          <w:color w:val="2E7D32"/>
          <w:sz w:val="18"/>
        </w:rPr>
        <w:t xml:space="preserve">[BENNY] </w:t>
      </w:r>
      <w:r>
        <w:rPr>
          <w:b w:val="0"/>
          <w:i w:val="0"/>
          <w:color w:val="2E7D32"/>
        </w:rPr>
        <w:t>„Ich ruf jetzt die Kommissarin an“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„Und du bleibst hier. Und du erzählst ihr alles, was du mir erzählt hast. Mit dem Stock und dem Spray. Und mit den hundertzwanzig Euro. Alles.“</w:t>
      </w:r>
    </w:p>
    <w:p>
      <w:pPr>
        <w:spacing w:after="100"/>
        <w:ind w:left="227" w:hanging="227"/>
      </w:pPr>
      <w:r>
        <w:rPr>
          <w:b/>
          <w:color w:val="7B1FA2"/>
          <w:sz w:val="18"/>
        </w:rPr>
        <w:t xml:space="preserve">[JURI] </w:t>
      </w:r>
      <w:r>
        <w:rPr>
          <w:b w:val="0"/>
          <w:i w:val="0"/>
          <w:color w:val="7B1FA2"/>
        </w:rPr>
        <w:t>„Die sperren mich ein“</w:t>
      </w:r>
    </w:p>
    <w:p>
      <w:pPr>
        <w:spacing w:after="100"/>
        <w:ind w:left="227" w:hanging="227"/>
      </w:pPr>
      <w:r>
        <w:rPr>
          <w:b/>
          <w:color w:val="222222"/>
          <w:sz w:val="18"/>
        </w:rPr>
        <w:t xml:space="preserve">[JO] </w:t>
      </w:r>
      <w:r>
        <w:rPr>
          <w:b w:val="0"/>
          <w:i w:val="0"/>
          <w:color w:val="222222"/>
        </w:rPr>
        <w:t>sagte Juri.</w:t>
      </w:r>
    </w:p>
    <w:p>
      <w:pPr>
        <w:spacing w:after="100"/>
        <w:ind w:left="227" w:hanging="227"/>
      </w:pPr>
      <w:r>
        <w:rPr>
          <w:b/>
          <w:color w:val="2E7D32"/>
          <w:sz w:val="18"/>
        </w:rPr>
        <w:t xml:space="preserve">[BENNY] </w:t>
      </w:r>
      <w:r>
        <w:rPr>
          <w:b w:val="0"/>
          <w:i w:val="0"/>
          <w:color w:val="2E7D32"/>
        </w:rPr>
        <w:t>„Vielleicht“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„Aber nicht wegen Mord. Wenn du die Wahrheit sagst.“</w:t>
      </w:r>
    </w:p>
    <w:p>
      <w:pPr>
        <w:spacing w:after="100"/>
        <w:ind w:left="227" w:hanging="227"/>
      </w:pPr>
      <w:r>
        <w:rPr>
          <w:b/>
          <w:color w:val="222222"/>
          <w:sz w:val="18"/>
        </w:rPr>
        <w:t xml:space="preserve">[JO] </w:t>
      </w:r>
      <w:r>
        <w:rPr>
          <w:b w:val="0"/>
          <w:i w:val="0"/>
          <w:color w:val="222222"/>
        </w:rPr>
        <w:t>Er setzte sich wieder auf die Treppenstufe. Er rief Selin Aydın an. Dann rief er mich an. Dann nahm er aus seiner Jackentasche den grünen Kronkorken mit dem Hirsch, den er unten im Gras aufgehoben hatte, und gab ihn Juri.</w:t>
      </w:r>
    </w:p>
    <w:p>
      <w:pPr>
        <w:spacing w:after="100"/>
        <w:ind w:left="227" w:hanging="227"/>
      </w:pPr>
      <w:r>
        <w:rPr>
          <w:b/>
          <w:color w:val="2E7D32"/>
          <w:sz w:val="18"/>
        </w:rPr>
        <w:t xml:space="preserve">[BENNY] </w:t>
      </w:r>
      <w:r>
        <w:rPr>
          <w:b w:val="0"/>
          <w:i w:val="0"/>
          <w:color w:val="2E7D32"/>
        </w:rPr>
        <w:t>„Den hast du verloren“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[JURI] </w:t>
      </w:r>
      <w:r>
        <w:rPr>
          <w:b w:val="0"/>
          <w:i w:val="0"/>
          <w:color w:val="7B1FA2"/>
        </w:rPr>
        <w:t>„Behalt ihn“</w:t>
      </w:r>
    </w:p>
    <w:p>
      <w:pPr>
        <w:spacing w:after="100"/>
        <w:ind w:left="227" w:hanging="227"/>
      </w:pPr>
      <w:r>
        <w:rPr>
          <w:b/>
          <w:color w:val="222222"/>
          <w:sz w:val="18"/>
        </w:rPr>
        <w:t xml:space="preserve">[JO] </w:t>
      </w:r>
      <w:r>
        <w:rPr>
          <w:b w:val="0"/>
          <w:i w:val="0"/>
          <w:color w:val="222222"/>
        </w:rPr>
        <w:t>sagte Juri leise.</w:t>
      </w:r>
    </w:p>
    <w:p>
      <w:pPr>
        <w:spacing w:after="100"/>
        <w:ind w:left="227" w:hanging="227"/>
      </w:pPr>
      <w:r>
        <w:rPr>
          <w:b/>
          <w:color w:val="7B1FA2"/>
          <w:sz w:val="18"/>
        </w:rPr>
        <w:t xml:space="preserve">[JURI] </w:t>
      </w:r>
      <w:r>
        <w:rPr>
          <w:b w:val="0"/>
          <w:i w:val="0"/>
          <w:color w:val="7B1FA2"/>
        </w:rPr>
        <w:t>„Ich trink das Bier eh nur wegen dem Hirsch.“</w:t>
      </w:r>
    </w:p>
    <w:p>
      <w:pPr>
        <w:spacing w:after="100"/>
        <w:ind w:left="227" w:hanging="227"/>
      </w:pPr>
      <w:r>
        <w:rPr>
          <w:b/>
          <w:color w:val="222222"/>
          <w:sz w:val="18"/>
        </w:rPr>
        <w:t xml:space="preserve">[JO] </w:t>
      </w:r>
      <w:r>
        <w:rPr>
          <w:b w:val="0"/>
          <w:i/>
          <w:color w:val="222222"/>
        </w:rPr>
        <w:t>Aus Jos Spesenbuch: Ein Kronkorken, Brauerei aus Franken, mit Hirsch: geschenkt von Juri. Benny sagt, das sei der wertvollste Kronkorken seiner Sammlung. Nicht wegen des Hirschs. Wegen des Moments.</w:t>
      </w:r>
    </w:p>
    <w:p>
      <w:r>
        <w:br w:type="page"/>
      </w:r>
    </w:p>
    <w:p>
      <w:pPr>
        <w:spacing w:before="0" w:after="40"/>
      </w:pPr>
      <w:r>
        <w:rPr>
          <w:b w:val="0"/>
          <w:i w:val="0"/>
          <w:color w:val="6B6B6B"/>
          <w:sz w:val="20"/>
        </w:rPr>
        <w:t>Kapitel 8</w:t>
      </w:r>
    </w:p>
    <w:p>
      <w:pPr>
        <w:spacing w:before="0" w:after="80"/>
      </w:pPr>
      <w:r>
        <w:rPr>
          <w:b w:val="0"/>
          <w:i w:val="0"/>
          <w:sz w:val="32"/>
        </w:rPr>
        <w:t>Erstickt</w:t>
      </w:r>
    </w:p>
    <w:p>
      <w:pPr>
        <w:spacing w:after="100"/>
        <w:ind w:left="227" w:hanging="227"/>
      </w:pPr>
      <w:r>
        <w:rPr>
          <w:b/>
          <w:color w:val="222222"/>
          <w:sz w:val="18"/>
        </w:rPr>
        <w:t xml:space="preserve">[JO] </w:t>
      </w:r>
      <w:r>
        <w:rPr>
          <w:b w:val="0"/>
          <w:i w:val="0"/>
          <w:color w:val="222222"/>
        </w:rPr>
        <w:t>Kapitel 8. Erstickt.</w:t>
      </w:r>
    </w:p>
    <w:p>
      <w:pPr>
        <w:spacing w:after="100"/>
        <w:ind w:left="227" w:hanging="227"/>
      </w:pPr>
      <w:r>
        <w:rPr>
          <w:b/>
          <w:color w:val="222222"/>
          <w:sz w:val="18"/>
        </w:rPr>
        <w:t xml:space="preserve">[JO] </w:t>
      </w:r>
      <w:r>
        <w:rPr>
          <w:b w:val="0"/>
          <w:i w:val="0"/>
          <w:color w:val="222222"/>
        </w:rPr>
        <w:t>Selin Aydın kam mit zwei Streifenwagen und einem Gesicht, das aussah, als hätte sie nicht gefrühstückt. Sie hatte nicht gefrühstückt. Sie sagte es uns, als sie oben in der kleinen Kuppel stand, vor dem blauen Ohr, und sagte, das sei bereits der vierte Morgen in Folge, und sie werde demnächst Strafanzeige gegen den Teufelsberg stellen, wegen Körperverletzung durch Unterzuckerung.</w:t>
      </w:r>
    </w:p>
    <w:p>
      <w:pPr>
        <w:spacing w:after="100"/>
        <w:ind w:left="227" w:hanging="227"/>
      </w:pPr>
      <w:r>
        <w:rPr>
          <w:b/>
          <w:color w:val="222222"/>
          <w:sz w:val="18"/>
        </w:rPr>
        <w:t xml:space="preserve">[JO] </w:t>
      </w:r>
      <w:r>
        <w:rPr>
          <w:b w:val="0"/>
          <w:i w:val="0"/>
          <w:color w:val="222222"/>
        </w:rPr>
        <w:t>Benny gab ihr ein Toastbrot aus Juris Packung. Sie aß es, ohne zu fragen, wem es gehörte.</w:t>
      </w:r>
    </w:p>
    <w:p>
      <w:pPr>
        <w:spacing w:after="100"/>
        <w:ind w:left="227" w:hanging="227"/>
      </w:pPr>
      <w:r>
        <w:rPr>
          <w:b/>
          <w:color w:val="222222"/>
          <w:sz w:val="18"/>
        </w:rPr>
        <w:t xml:space="preserve">[JO] </w:t>
      </w:r>
      <w:r>
        <w:rPr>
          <w:b w:val="0"/>
          <w:i w:val="0"/>
          <w:color w:val="222222"/>
        </w:rPr>
        <w:t>Juri erzählte ihr alles. Er erzählte es, wie er es Benny erzählt hatte, mit den Stimmen und dem Spray und dem Stock und dem Klacken auf dem Asphalt, und er erzählte von den hundertzwanzig Euro, ohne dass sie fragte, und er sah dabei auf seine Schuhe. Sie hörte zu. Dann sagte sie einem der Streifenbeamten, er solle Juri mitnehmen, zur Vernehmung, und Juri sah Benny an, und Benny nickte ihm zu, und Juri ging mit, die Treppe hinunter, mit Farbe an den Händen.</w:t>
      </w:r>
    </w:p>
    <w:p>
      <w:pPr>
        <w:spacing w:after="100"/>
        <w:ind w:left="227" w:hanging="227"/>
      </w:pPr>
      <w:r>
        <w:rPr>
          <w:b/>
          <w:color w:val="7B1FA2"/>
          <w:sz w:val="18"/>
        </w:rPr>
        <w:t xml:space="preserve">[AYDIN] </w:t>
      </w:r>
      <w:r>
        <w:rPr>
          <w:b w:val="0"/>
          <w:i w:val="0"/>
          <w:color w:val="7B1FA2"/>
        </w:rPr>
        <w:t>„Er hat Geld aus der Tasche eines Toten genommen“</w:t>
      </w:r>
    </w:p>
    <w:p>
      <w:pPr>
        <w:spacing w:after="100"/>
        <w:ind w:left="227" w:hanging="227"/>
      </w:pPr>
      <w:r>
        <w:rPr>
          <w:b/>
          <w:color w:val="222222"/>
          <w:sz w:val="18"/>
        </w:rPr>
        <w:t xml:space="preserve">[JO] </w:t>
      </w:r>
      <w:r>
        <w:rPr>
          <w:b w:val="0"/>
          <w:i w:val="0"/>
          <w:color w:val="222222"/>
        </w:rPr>
        <w:t>sagte sie, als er weg war.</w:t>
      </w:r>
    </w:p>
    <w:p>
      <w:pPr>
        <w:spacing w:after="100"/>
        <w:ind w:left="227" w:hanging="227"/>
      </w:pPr>
      <w:r>
        <w:rPr>
          <w:b/>
          <w:color w:val="7B1FA2"/>
          <w:sz w:val="18"/>
        </w:rPr>
        <w:t xml:space="preserve">[AYDIN] </w:t>
      </w:r>
      <w:r>
        <w:rPr>
          <w:b w:val="0"/>
          <w:i w:val="0"/>
          <w:color w:val="7B1FA2"/>
        </w:rPr>
        <w:t>„Er war in der Tatnacht auf dem Gelände. Er hat zugegeben, dass er gehört hat, wie Herr Pike gestorben ist. Mein Chef wird sich freuen. Mein Chef wird sagen: Aydın, da haben Sie Ihren Täter.“</w:t>
      </w:r>
    </w:p>
    <w:p>
      <w:pPr>
        <w:spacing w:after="100"/>
        <w:ind w:left="227" w:hanging="227"/>
      </w:pPr>
      <w:r>
        <w:rPr>
          <w:b/>
          <w:color w:val="2E7D32"/>
          <w:sz w:val="18"/>
        </w:rPr>
        <w:t xml:space="preserve">[BENNY] </w:t>
      </w:r>
      <w:r>
        <w:rPr>
          <w:b w:val="0"/>
          <w:i w:val="0"/>
          <w:color w:val="2E7D32"/>
        </w:rPr>
        <w:t>„Er war's nicht“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7B1FA2"/>
          <w:sz w:val="18"/>
        </w:rPr>
        <w:t xml:space="preserve">[AYDIN] </w:t>
      </w:r>
      <w:r>
        <w:rPr>
          <w:b w:val="0"/>
          <w:i w:val="0"/>
          <w:color w:val="7B1FA2"/>
        </w:rPr>
        <w:t>„Ich weiß“</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7B1FA2"/>
          <w:sz w:val="18"/>
        </w:rPr>
        <w:t xml:space="preserve">[AYDIN] </w:t>
      </w:r>
      <w:r>
        <w:rPr>
          <w:b w:val="0"/>
          <w:i w:val="0"/>
          <w:color w:val="7B1FA2"/>
        </w:rPr>
        <w:t>„Ein Junge, der den Mord gemacht hat, wirft das Portemonnaie in den See und behält nicht die Tasche mit den Briefen unter seiner Isomatte. Und er erfindet keinen Mann mit Stock. Er sagt, er hat nichts gesehen.“</w:t>
      </w:r>
    </w:p>
    <w:p>
      <w:pPr>
        <w:spacing w:after="100"/>
        <w:ind w:left="227" w:hanging="227"/>
      </w:pPr>
      <w:r>
        <w:rPr>
          <w:b/>
          <w:color w:val="222222"/>
          <w:sz w:val="18"/>
        </w:rPr>
        <w:t xml:space="preserve">[JO] </w:t>
      </w:r>
      <w:r>
        <w:rPr>
          <w:b w:val="0"/>
          <w:i w:val="0"/>
          <w:color w:val="222222"/>
        </w:rPr>
        <w:t>Sie sah auf die Ledertasche, die sie inzwischen in eine große Plastiktüte gesteckt hatte.</w:t>
      </w:r>
    </w:p>
    <w:p>
      <w:pPr>
        <w:spacing w:after="100"/>
        <w:ind w:left="227" w:hanging="227"/>
      </w:pPr>
      <w:r>
        <w:rPr>
          <w:b/>
          <w:color w:val="7B1FA2"/>
          <w:sz w:val="18"/>
        </w:rPr>
        <w:t xml:space="preserve">[AYDIN] </w:t>
      </w:r>
      <w:r>
        <w:rPr>
          <w:b w:val="0"/>
          <w:i w:val="0"/>
          <w:color w:val="7B1FA2"/>
        </w:rPr>
        <w:t>„Aber mein Chef hat keine Isomatte gesehen.“</w:t>
      </w:r>
    </w:p>
    <w:p>
      <w:pPr>
        <w:spacing w:after="100"/>
        <w:ind w:left="227" w:hanging="227"/>
      </w:pPr>
      <w:r>
        <w:rPr>
          <w:b/>
          <w:color w:val="222222"/>
          <w:sz w:val="18"/>
        </w:rPr>
        <w:t xml:space="preserve">[JO] </w:t>
      </w:r>
      <w:r>
        <w:rPr>
          <w:b w:val="0"/>
          <w:i w:val="0"/>
          <w:color w:val="222222"/>
        </w:rPr>
        <w:t>Dann klingelte ihr Handy. Sie sah auf das Display, und ihr Gesicht veränderte sich.</w:t>
      </w:r>
    </w:p>
    <w:p>
      <w:pPr>
        <w:spacing w:after="100"/>
        <w:ind w:left="227" w:hanging="227"/>
      </w:pPr>
      <w:r>
        <w:rPr>
          <w:b/>
          <w:color w:val="7B1FA2"/>
          <w:sz w:val="18"/>
        </w:rPr>
        <w:t xml:space="preserve">[AYDIN] </w:t>
      </w:r>
      <w:r>
        <w:rPr>
          <w:b w:val="0"/>
          <w:i w:val="0"/>
          <w:color w:val="7B1FA2"/>
        </w:rPr>
        <w:t>„Gerichtsmedizin“</w:t>
      </w:r>
    </w:p>
    <w:p>
      <w:pPr>
        <w:spacing w:after="100"/>
        <w:ind w:left="227" w:hanging="227"/>
      </w:pPr>
      <w:r>
        <w:rPr>
          <w:b/>
          <w:color w:val="222222"/>
          <w:sz w:val="18"/>
        </w:rPr>
        <w:t xml:space="preserve">[JO] </w:t>
      </w:r>
      <w:r>
        <w:rPr>
          <w:b w:val="0"/>
          <w:i w:val="0"/>
          <w:color w:val="222222"/>
        </w:rPr>
        <w:t>sagte sie und ging zum Riss in der Kuppelhülle, um besser Empfang zu haben.</w:t>
      </w:r>
    </w:p>
    <w:p>
      <w:pPr>
        <w:spacing w:after="100"/>
        <w:ind w:left="227" w:hanging="227"/>
      </w:pPr>
      <w:r>
        <w:rPr>
          <w:b/>
          <w:color w:val="222222"/>
          <w:sz w:val="18"/>
        </w:rPr>
        <w:t xml:space="preserve">[JO] </w:t>
      </w:r>
      <w:r>
        <w:rPr>
          <w:b w:val="0"/>
          <w:i w:val="0"/>
          <w:color w:val="222222"/>
        </w:rPr>
        <w:t>Sie telefonierte lange. Wir standen in der kleinen Kuppel, Benny, Konrad und ich, und warteten. Konrad war mit dem Taxi gekommen, nachdem Benny angerufen hatte. Er hatte Haukes Mütze auf und seinen grauen Anzug an und darüber einen Regenmantel, und er stand vor Juris blauem Ohr und betrachtete die Stadt darin. Er sagte, es sei das schönste Bild, das er auf diesem Berg gesehen habe.</w:t>
      </w:r>
    </w:p>
    <w:p>
      <w:pPr>
        <w:spacing w:after="100"/>
        <w:ind w:left="227" w:hanging="227"/>
      </w:pPr>
      <w:r>
        <w:rPr>
          <w:b/>
          <w:color w:val="222222"/>
          <w:sz w:val="18"/>
        </w:rPr>
        <w:t xml:space="preserve">[JO] </w:t>
      </w:r>
      <w:r>
        <w:rPr>
          <w:b w:val="0"/>
          <w:i w:val="0"/>
          <w:color w:val="222222"/>
        </w:rPr>
        <w:t>Als Selin Aydın zurückkam, steckte sie das Handy sehr langsam in die Tasche ihres Parkas.</w:t>
      </w:r>
    </w:p>
    <w:p>
      <w:pPr>
        <w:spacing w:after="100"/>
        <w:ind w:left="227" w:hanging="227"/>
      </w:pPr>
      <w:r>
        <w:rPr>
          <w:b/>
          <w:color w:val="7B1FA2"/>
          <w:sz w:val="18"/>
        </w:rPr>
        <w:t xml:space="preserve">[AYDIN] </w:t>
      </w:r>
      <w:r>
        <w:rPr>
          <w:b w:val="0"/>
          <w:i w:val="0"/>
          <w:color w:val="7B1FA2"/>
        </w:rPr>
        <w:t>„Mein Chef hat gestern Abend doch Ja gesagt“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„Wegen der Punkte unter den Augen. Und weil der Enkel am Telefon zugestimmt hat, und zwar so schnell, dass mein Chef misstrauisch geworden ist. Die Gerichtsmedizin hat heute früh um sechs angefangen. Sie haben gerade aufgehört.“</w:t>
      </w:r>
    </w:p>
    <w:p>
      <w:pPr>
        <w:spacing w:after="100"/>
        <w:ind w:left="227" w:hanging="227"/>
      </w:pPr>
      <w:r>
        <w:rPr>
          <w:b/>
          <w:color w:val="222222"/>
          <w:sz w:val="18"/>
        </w:rPr>
        <w:t xml:space="preserve">[JO] </w:t>
      </w:r>
      <w:r>
        <w:rPr>
          <w:b w:val="0"/>
          <w:i w:val="0"/>
          <w:color w:val="222222"/>
        </w:rPr>
        <w:t>Sie sah Konrad an. Dann Benny.</w:t>
      </w:r>
    </w:p>
    <w:p>
      <w:pPr>
        <w:spacing w:after="100"/>
        <w:ind w:left="227" w:hanging="227"/>
      </w:pPr>
      <w:r>
        <w:rPr>
          <w:b/>
          <w:color w:val="7B1FA2"/>
          <w:sz w:val="18"/>
        </w:rPr>
        <w:t xml:space="preserve">[AYDIN] </w:t>
      </w:r>
      <w:r>
        <w:rPr>
          <w:b w:val="0"/>
          <w:i w:val="0"/>
          <w:color w:val="7B1FA2"/>
        </w:rPr>
        <w:t>„Petechien“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„Punktförmige Einblutungen in den Bindehäuten und in der Gesichtshaut. Frische Hämatome an der Innenseite der Lippen. Als hätte jemand etwas Weiches, aber Festes auf sein Gesicht gedrückt, und seine Zähne haben sich in die Lippen gedrückt. Fasern in der Nase und im Mund. Wolle. Grau. Und sein Herz, sagt sie, war erstaunlich gesund für einen Zweiundachtzigjährigen mit Lungenkrebs. Herzversagen ist es nicht gewesen.“</w:t>
      </w:r>
    </w:p>
    <w:p>
      <w:pPr>
        <w:spacing w:after="100"/>
        <w:ind w:left="227" w:hanging="227"/>
      </w:pPr>
      <w:r>
        <w:rPr>
          <w:b/>
          <w:color w:val="1F4E8C"/>
          <w:sz w:val="18"/>
        </w:rPr>
        <w:t xml:space="preserve">[KONRAD] </w:t>
      </w:r>
      <w:r>
        <w:rPr>
          <w:b w:val="0"/>
          <w:i w:val="0"/>
          <w:color w:val="1F4E8C"/>
        </w:rPr>
        <w:t>„Er wurde erstickt“</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7B1FA2"/>
          <w:sz w:val="18"/>
        </w:rPr>
        <w:t xml:space="preserve">[AYDIN] </w:t>
      </w:r>
      <w:r>
        <w:rPr>
          <w:b w:val="0"/>
          <w:i w:val="0"/>
          <w:color w:val="7B1FA2"/>
        </w:rPr>
        <w:t>„Er wurde erstickt“</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7B1FA2"/>
          <w:sz w:val="18"/>
        </w:rPr>
        <w:t xml:space="preserve">[AYDIN] </w:t>
      </w:r>
      <w:r>
        <w:rPr>
          <w:b w:val="0"/>
          <w:i w:val="0"/>
          <w:color w:val="7B1FA2"/>
        </w:rPr>
        <w:t>„Mit etwas aus grauer Wolle. Ein Kissen. Eine Mütze. Ein Schal. Ein alter Mann, der krank ist, der schlecht atmet, der keine Hörgeräte drin hat und nicht hört, wie jemand von hinten an ihn herantritt. Das dauert nicht lange. Zwei Minuten. Vielleicht weniger.“</w:t>
      </w:r>
    </w:p>
    <w:p>
      <w:pPr>
        <w:spacing w:after="100"/>
        <w:ind w:left="227" w:hanging="227"/>
      </w:pPr>
      <w:r>
        <w:rPr>
          <w:b/>
          <w:color w:val="222222"/>
          <w:sz w:val="18"/>
        </w:rPr>
        <w:t xml:space="preserve">[JO] </w:t>
      </w:r>
      <w:r>
        <w:rPr>
          <w:b w:val="0"/>
          <w:i w:val="0"/>
          <w:color w:val="222222"/>
        </w:rPr>
        <w:t>Ich dachte an Norbert Kessler, wie er am Tag zuvor in der großen Kuppel gestanden hatte. Mit einem grauen Wollschal um den Hals.</w:t>
      </w:r>
    </w:p>
    <w:p>
      <w:pPr>
        <w:spacing w:after="100"/>
        <w:ind w:left="227" w:hanging="227"/>
      </w:pPr>
      <w:r>
        <w:rPr>
          <w:b/>
          <w:color w:val="222222"/>
          <w:sz w:val="18"/>
        </w:rPr>
        <w:t xml:space="preserve">[JO] </w:t>
      </w:r>
      <w:r>
        <w:rPr>
          <w:b w:val="0"/>
          <w:i w:val="0"/>
          <w:color w:val="222222"/>
        </w:rPr>
        <w:t>Ich sagte es nicht. Ich sah Konrad an, und Konrad sah mich an, und ich wusste, dass er dasselbe dachte. Und dass er es auch nicht sagte. Man sagt so etwas nicht über einen grauen Wollschal. In Berlin tragen im November eine Million Menschen graue Wollschals.</w:t>
      </w:r>
    </w:p>
    <w:p>
      <w:pPr>
        <w:spacing w:after="100"/>
        <w:ind w:left="227" w:hanging="227"/>
      </w:pPr>
      <w:r>
        <w:rPr>
          <w:b/>
          <w:color w:val="7B1FA2"/>
          <w:sz w:val="18"/>
        </w:rPr>
        <w:t xml:space="preserve">[AYDIN] </w:t>
      </w:r>
      <w:r>
        <w:rPr>
          <w:b w:val="0"/>
          <w:i w:val="0"/>
          <w:color w:val="7B1FA2"/>
        </w:rPr>
        <w:t>„Ich habe jetzt einen Mord“</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7B1FA2"/>
          <w:sz w:val="18"/>
        </w:rPr>
        <w:t xml:space="preserve">[AYDIN] </w:t>
      </w:r>
      <w:r>
        <w:rPr>
          <w:b w:val="0"/>
          <w:i w:val="0"/>
          <w:color w:val="7B1FA2"/>
        </w:rPr>
        <w:t>„Und einen Jungen mit hundertzwanzig Euro. Und einen alten Mann mit Stock, den der Junge gesehen haben will. Und zwanzig Veteranen mit Stöcken, die jedes Jahr hier hochkommen. Und eine Tochter, die vor sechsunddreißig Jahren ihren Vater verloren hat und am Abend vor der Tat bei dem Opfer im Hotel war.“</w:t>
      </w:r>
    </w:p>
    <w:p>
      <w:pPr>
        <w:spacing w:after="100"/>
        <w:ind w:left="227" w:hanging="227"/>
      </w:pPr>
      <w:r>
        <w:rPr>
          <w:b/>
          <w:color w:val="222222"/>
          <w:sz w:val="18"/>
        </w:rPr>
        <w:t xml:space="preserve">[JO] </w:t>
      </w:r>
      <w:r>
        <w:rPr>
          <w:b w:val="0"/>
          <w:i w:val="0"/>
          <w:color w:val="222222"/>
        </w:rPr>
        <w:t>„Sie verdächtigen Frau Mahnke?“</w:t>
      </w:r>
    </w:p>
    <w:p>
      <w:pPr>
        <w:spacing w:after="100"/>
        <w:ind w:left="227" w:hanging="227"/>
      </w:pPr>
      <w:r>
        <w:rPr>
          <w:b/>
          <w:color w:val="7B1FA2"/>
          <w:sz w:val="18"/>
        </w:rPr>
        <w:t xml:space="preserve">[AYDIN] </w:t>
      </w:r>
      <w:r>
        <w:rPr>
          <w:b w:val="0"/>
          <w:i w:val="0"/>
          <w:color w:val="7B1FA2"/>
        </w:rPr>
        <w:t>„Ich verdächtige jeden, Frau Fink“</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„Das ist mein Beruf. Frau Mahnke war um sieben bei Herrn Pike. Sie ist um neun gegangen, sagt die Dame an der Rezeption. Sie hat ihn angeschrien, sagt die Dame an der Rezeption. Und Frau Mahnke hat kein Alibi für die Nacht. Sie wohnt allein, in Eichkamp. Zwei Kilometer von hier. Zu Fuß durch den Wald.“</w:t>
      </w:r>
    </w:p>
    <w:p>
      <w:pPr>
        <w:spacing w:after="100"/>
        <w:ind w:left="227" w:hanging="227"/>
      </w:pPr>
      <w:r>
        <w:rPr>
          <w:b/>
          <w:color w:val="222222"/>
          <w:sz w:val="18"/>
        </w:rPr>
        <w:t xml:space="preserve">[JO] </w:t>
      </w:r>
      <w:r>
        <w:rPr>
          <w:b w:val="0"/>
          <w:i w:val="0"/>
          <w:color w:val="222222"/>
        </w:rPr>
        <w:t>Sie sah auf die Plastiktüte mit der Ledertasche.</w:t>
      </w:r>
    </w:p>
    <w:p>
      <w:pPr>
        <w:spacing w:after="100"/>
        <w:ind w:left="227" w:hanging="227"/>
      </w:pPr>
      <w:r>
        <w:rPr>
          <w:b/>
          <w:color w:val="7B1FA2"/>
          <w:sz w:val="18"/>
        </w:rPr>
        <w:t xml:space="preserve">[AYDIN] </w:t>
      </w:r>
      <w:r>
        <w:rPr>
          <w:b w:val="0"/>
          <w:i w:val="0"/>
          <w:color w:val="7B1FA2"/>
        </w:rPr>
        <w:t>„Und jetzt“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„werde ich mir ansehen, was in dieser Tasche ist. Und Sie, Herr Ehrlich, werden mir dabei helfen. Weil mein Englisch schlecht ist und weil Sie die Briefe von Toten lesen können wie andere Leute Kontoauszüge, hat mir Wiebke Thomsen erzählt.“</w:t>
      </w:r>
    </w:p>
    <w:p>
      <w:pPr>
        <w:spacing w:after="100"/>
        <w:ind w:left="227" w:hanging="227"/>
      </w:pPr>
      <w:r>
        <w:rPr>
          <w:b/>
          <w:color w:val="1F4E8C"/>
          <w:sz w:val="18"/>
        </w:rPr>
        <w:t xml:space="preserve">[KONRAD] </w:t>
      </w:r>
      <w:r>
        <w:rPr>
          <w:b w:val="0"/>
          <w:i w:val="0"/>
          <w:color w:val="1F4E8C"/>
        </w:rPr>
        <w:t>„Das ist Frau Fink“</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„Die Kontoauszüge.“</w:t>
      </w:r>
    </w:p>
    <w:p>
      <w:pPr>
        <w:spacing w:after="100"/>
        <w:ind w:left="227" w:hanging="227"/>
      </w:pPr>
      <w:r>
        <w:rPr>
          <w:b/>
          <w:color w:val="7B1FA2"/>
          <w:sz w:val="18"/>
        </w:rPr>
        <w:t xml:space="preserve">[AYDIN] </w:t>
      </w:r>
      <w:r>
        <w:rPr>
          <w:b w:val="0"/>
          <w:i w:val="0"/>
          <w:color w:val="7B1FA2"/>
        </w:rPr>
        <w:t>„Dann helfen Sie mir beide“</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222222"/>
          <w:sz w:val="18"/>
        </w:rPr>
        <w:t xml:space="preserve">[JO] </w:t>
      </w:r>
      <w:r>
        <w:rPr>
          <w:b w:val="0"/>
          <w:i w:val="0"/>
          <w:color w:val="222222"/>
        </w:rPr>
        <w:t>Wir gingen hinunter. Sie ging voran, mit der Plastiktüte, und Benny und ich folgten, und Konrad kam zuletzt, langsam, Stufe für Stufe. Unten, am Fuß des kleinen Turms, blieb er stehen. Er sah hinüber zum Hauptturm, zu der großen Kuppel. Dann sah er auf den Asphalt des Weges, der vom Hauptturm zum Tor führte.</w:t>
      </w:r>
    </w:p>
    <w:p>
      <w:pPr>
        <w:spacing w:after="100"/>
        <w:ind w:left="227" w:hanging="227"/>
      </w:pPr>
      <w:r>
        <w:rPr>
          <w:b/>
          <w:color w:val="222222"/>
          <w:sz w:val="18"/>
        </w:rPr>
        <w:t xml:space="preserve">[JO] </w:t>
      </w:r>
      <w:r>
        <w:rPr>
          <w:b w:val="0"/>
          <w:i w:val="0"/>
          <w:color w:val="222222"/>
        </w:rPr>
        <w:t>Klack, klack, klack, hatte Juri gesagt. Bis hier oben.</w:t>
      </w:r>
    </w:p>
    <w:p>
      <w:pPr>
        <w:spacing w:after="100"/>
        <w:ind w:left="227" w:hanging="227"/>
      </w:pPr>
      <w:r>
        <w:rPr>
          <w:b/>
          <w:color w:val="1F4E8C"/>
          <w:sz w:val="18"/>
        </w:rPr>
        <w:t xml:space="preserve">[KONRAD] </w:t>
      </w:r>
      <w:r>
        <w:rPr>
          <w:b w:val="0"/>
          <w:i w:val="0"/>
          <w:color w:val="1F4E8C"/>
        </w:rPr>
        <w:t>„Frau Kommissarin“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„Herr Kessler, der Zeitzeuge, hat gestern bei seiner Führung gesagt, sein Freund Harry Pike sei in der Kuppel eingeschlafen. Eingeschlafen. Haben Sie irgendjemandem gesagt, dass er aussah wie ein Schlafender?“</w:t>
      </w:r>
    </w:p>
    <w:p>
      <w:pPr>
        <w:spacing w:after="100"/>
        <w:ind w:left="227" w:hanging="227"/>
      </w:pPr>
      <w:r>
        <w:rPr>
          <w:b/>
          <w:color w:val="222222"/>
          <w:sz w:val="18"/>
        </w:rPr>
        <w:t xml:space="preserve">[JO] </w:t>
      </w:r>
      <w:r>
        <w:rPr>
          <w:b w:val="0"/>
          <w:i w:val="0"/>
          <w:color w:val="222222"/>
        </w:rPr>
        <w:t>Selin Aydın blieb stehen.</w:t>
      </w:r>
    </w:p>
    <w:p>
      <w:pPr>
        <w:spacing w:after="100"/>
        <w:ind w:left="227" w:hanging="227"/>
      </w:pPr>
      <w:r>
        <w:rPr>
          <w:b/>
          <w:color w:val="7B1FA2"/>
          <w:sz w:val="18"/>
        </w:rPr>
        <w:t xml:space="preserve">[AYDIN] </w:t>
      </w:r>
      <w:r>
        <w:rPr>
          <w:b w:val="0"/>
          <w:i w:val="0"/>
          <w:color w:val="7B1FA2"/>
        </w:rPr>
        <w:t>„Dem Betreiber“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„Der hat ihn gefunden. Der hat gesagt, er dachte erst, er schläft.“</w:t>
      </w:r>
    </w:p>
    <w:p>
      <w:pPr>
        <w:spacing w:after="100"/>
        <w:ind w:left="227" w:hanging="227"/>
      </w:pPr>
      <w:r>
        <w:rPr>
          <w:b/>
          <w:color w:val="1F4E8C"/>
          <w:sz w:val="18"/>
        </w:rPr>
        <w:t xml:space="preserve">[KONRAD] </w:t>
      </w:r>
      <w:r>
        <w:rPr>
          <w:b w:val="0"/>
          <w:i w:val="0"/>
          <w:color w:val="1F4E8C"/>
        </w:rPr>
        <w:t>„Und der Betreiber hat es Herrn Kessler erzählt?“</w:t>
      </w:r>
    </w:p>
    <w:p>
      <w:pPr>
        <w:spacing w:after="100"/>
        <w:ind w:left="227" w:hanging="227"/>
      </w:pPr>
      <w:r>
        <w:rPr>
          <w:b/>
          <w:color w:val="7B1FA2"/>
          <w:sz w:val="18"/>
        </w:rPr>
        <w:t xml:space="preserve">[AYDIN] </w:t>
      </w:r>
      <w:r>
        <w:rPr>
          <w:b w:val="0"/>
          <w:i w:val="0"/>
          <w:color w:val="7B1FA2"/>
        </w:rPr>
        <w:t>„Wahrscheinlich“</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„Die kennen sich seit fünfzehn Jahren.“</w:t>
      </w:r>
    </w:p>
    <w:p>
      <w:pPr>
        <w:spacing w:after="100"/>
        <w:ind w:left="227" w:hanging="227"/>
      </w:pPr>
      <w:r>
        <w:rPr>
          <w:b/>
          <w:color w:val="222222"/>
          <w:sz w:val="18"/>
        </w:rPr>
        <w:t xml:space="preserve">[JO] </w:t>
      </w:r>
      <w:r>
        <w:rPr>
          <w:b w:val="0"/>
          <w:i w:val="0"/>
          <w:color w:val="222222"/>
        </w:rPr>
        <w:t>Sie sah Konrad an.</w:t>
      </w:r>
    </w:p>
    <w:p>
      <w:pPr>
        <w:spacing w:after="100"/>
        <w:ind w:left="227" w:hanging="227"/>
      </w:pPr>
      <w:r>
        <w:rPr>
          <w:b/>
          <w:color w:val="7B1FA2"/>
          <w:sz w:val="18"/>
        </w:rPr>
        <w:t xml:space="preserve">[AYDIN] </w:t>
      </w:r>
      <w:r>
        <w:rPr>
          <w:b w:val="0"/>
          <w:i w:val="0"/>
          <w:color w:val="7B1FA2"/>
        </w:rPr>
        <w:t>„Herr Ehrlich. Norbert Kessler ist einundachtzig Jahre alt. Er ist der bekannteste Zeitzeuge auf diesem Berg. Er hat das Bundesverdienstkreuz, für seine Arbeit mit Schulklassen. Er war heute Morgen im Radio, wegen des Veteranentreffens. Wenn ich ihn verdächtigen soll, dann brauche ich mehr als das Wort eingeschlafen.“</w:t>
      </w:r>
    </w:p>
    <w:p>
      <w:pPr>
        <w:spacing w:after="100"/>
        <w:ind w:left="227" w:hanging="227"/>
      </w:pPr>
      <w:r>
        <w:rPr>
          <w:b/>
          <w:color w:val="1F4E8C"/>
          <w:sz w:val="18"/>
        </w:rPr>
        <w:t xml:space="preserve">[KONRAD] </w:t>
      </w:r>
      <w:r>
        <w:rPr>
          <w:b w:val="0"/>
          <w:i w:val="0"/>
          <w:color w:val="1F4E8C"/>
        </w:rPr>
        <w:t>„Natürlich, Frau Kommissarin“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wollte es nur gesagt haben.“</w:t>
      </w:r>
    </w:p>
    <w:p>
      <w:pPr>
        <w:spacing w:after="100"/>
        <w:ind w:left="227" w:hanging="227"/>
      </w:pPr>
      <w:r>
        <w:rPr>
          <w:b/>
          <w:color w:val="7B1FA2"/>
          <w:sz w:val="18"/>
        </w:rPr>
        <w:t xml:space="preserve">[AYDIN] </w:t>
      </w:r>
      <w:r>
        <w:rPr>
          <w:b w:val="0"/>
          <w:i w:val="0"/>
          <w:color w:val="7B1FA2"/>
        </w:rPr>
        <w:t>„Sie haben es gesagt“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„Und ich hab es gehört.“</w:t>
      </w:r>
    </w:p>
    <w:p>
      <w:pPr>
        <w:spacing w:after="100"/>
        <w:ind w:left="227" w:hanging="227"/>
      </w:pPr>
      <w:r>
        <w:rPr>
          <w:b/>
          <w:color w:val="222222"/>
          <w:sz w:val="18"/>
        </w:rPr>
        <w:t xml:space="preserve">[JO] </w:t>
      </w:r>
      <w:r>
        <w:rPr>
          <w:b w:val="0"/>
          <w:i w:val="0"/>
          <w:color w:val="222222"/>
        </w:rPr>
        <w:t>Sie ging weiter. Konrad blieb noch einen Moment stehen. Dann sah er mich an.</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„dass man auf diesem Berg früher jedes Wort aufgeschrieben hat, das man gehört hat? Jedes einzelne. Sie hatten Tonbänder, Tausende. Ganze Räume voller Tonbänder.“</w:t>
      </w:r>
    </w:p>
    <w:p>
      <w:pPr>
        <w:spacing w:after="100"/>
        <w:ind w:left="227" w:hanging="227"/>
      </w:pPr>
      <w:r>
        <w:rPr>
          <w:b/>
          <w:color w:val="222222"/>
          <w:sz w:val="18"/>
        </w:rPr>
        <w:t xml:space="preserve">[JO] </w:t>
      </w:r>
      <w:r>
        <w:rPr>
          <w:b w:val="0"/>
          <w:i w:val="0"/>
          <w:color w:val="222222"/>
        </w:rPr>
        <w:t>„Und?“</w:t>
      </w:r>
    </w:p>
    <w:p>
      <w:pPr>
        <w:spacing w:after="100"/>
        <w:ind w:left="227" w:hanging="227"/>
      </w:pPr>
      <w:r>
        <w:rPr>
          <w:b/>
          <w:color w:val="1F4E8C"/>
          <w:sz w:val="18"/>
        </w:rPr>
        <w:t xml:space="preserve">[KONRAD] </w:t>
      </w:r>
      <w:r>
        <w:rPr>
          <w:b w:val="0"/>
          <w:i w:val="0"/>
          <w:color w:val="1F4E8C"/>
        </w:rPr>
        <w:t>„Und ich frage mich“</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„ob jemand, der sein Leben lang zugehört hat, aufhört, aufzunehmen, nur weil seine Schicht zu Ende ist.“</w:t>
      </w:r>
    </w:p>
    <w:p>
      <w:pPr>
        <w:spacing w:after="100"/>
        <w:ind w:left="227" w:hanging="227"/>
      </w:pPr>
      <w:r>
        <w:rPr>
          <w:b/>
          <w:color w:val="222222"/>
          <w:sz w:val="18"/>
        </w:rPr>
        <w:t xml:space="preserve">[JO] </w:t>
      </w:r>
      <w:r>
        <w:rPr>
          <w:b w:val="0"/>
          <w:i/>
          <w:color w:val="222222"/>
        </w:rPr>
        <w:t>Aus Jos Spesenbuch: Ein Toastbrot aus Juris Packung, gegessen von Kommissarin Aydın: Ich habe Juri zwei Euro dafür hingelegt, unter die Spraydosen. Benny sagt, Juri wird sie nie finden. Ich sage, darum geht es nicht.</w:t>
      </w:r>
    </w:p>
    <w:p>
      <w:r>
        <w:br w:type="page"/>
      </w:r>
    </w:p>
    <w:p>
      <w:pPr>
        <w:spacing w:before="0" w:after="40"/>
      </w:pPr>
      <w:r>
        <w:rPr>
          <w:b w:val="0"/>
          <w:i w:val="0"/>
          <w:color w:val="6B6B6B"/>
          <w:sz w:val="20"/>
        </w:rPr>
        <w:t>Kapitel 9</w:t>
      </w:r>
    </w:p>
    <w:p>
      <w:pPr>
        <w:spacing w:before="0" w:after="80"/>
      </w:pPr>
      <w:r>
        <w:rPr>
          <w:b w:val="0"/>
          <w:i w:val="0"/>
          <w:sz w:val="32"/>
        </w:rPr>
        <w:t>Harrys Tasche</w:t>
      </w:r>
    </w:p>
    <w:p>
      <w:pPr>
        <w:spacing w:after="100"/>
        <w:ind w:left="227" w:hanging="227"/>
      </w:pPr>
      <w:r>
        <w:rPr>
          <w:b/>
          <w:color w:val="222222"/>
          <w:sz w:val="18"/>
        </w:rPr>
        <w:t xml:space="preserve">[JO] </w:t>
      </w:r>
      <w:r>
        <w:rPr>
          <w:b w:val="0"/>
          <w:i w:val="0"/>
          <w:color w:val="222222"/>
        </w:rPr>
        <w:t>Kapitel 9. Harrys Tasche.</w:t>
      </w:r>
    </w:p>
    <w:p>
      <w:pPr>
        <w:spacing w:after="100"/>
        <w:ind w:left="227" w:hanging="227"/>
      </w:pPr>
      <w:r>
        <w:rPr>
          <w:b/>
          <w:color w:val="222222"/>
          <w:sz w:val="18"/>
        </w:rPr>
        <w:t xml:space="preserve">[JO] </w:t>
      </w:r>
      <w:r>
        <w:rPr>
          <w:b w:val="0"/>
          <w:i w:val="0"/>
          <w:color w:val="222222"/>
        </w:rPr>
        <w:t>Wir öffneten Harry Pikes Tasche in einem Besprechungsraum im Landeskriminalamt in Tempelhof, an einem langen, grauen Tisch unter einem Neonlicht, das summte. Selin Aydın trug Handschuhe. Wir auch. Sie hatte drei Paar aus einer Schublade geholt und uns hingelegt, ohne etwas zu sagen, und ich hatte meine angezogen, als hätte ich nie etwas anderes getan. Seit der Hallig habe ich immer ein Paar in der Manteltasche. Ich habe es ihr nicht gesagt.</w:t>
      </w:r>
    </w:p>
    <w:p>
      <w:pPr>
        <w:spacing w:after="100"/>
        <w:ind w:left="227" w:hanging="227"/>
      </w:pPr>
      <w:r>
        <w:rPr>
          <w:b/>
          <w:color w:val="222222"/>
          <w:sz w:val="18"/>
        </w:rPr>
        <w:t xml:space="preserve">[JO] </w:t>
      </w:r>
      <w:r>
        <w:rPr>
          <w:b w:val="0"/>
          <w:i w:val="0"/>
          <w:color w:val="222222"/>
        </w:rPr>
        <w:t>Die Tasche roch nach altem Leder, nach Tabletten und nach Pfeifentabak. Darin lagen: drei Packungen Medikamente mit englischen Namen. Ein Inhalator. Eine Lesebrille in einem Etui. Ein Reisepass, britisch, mit einem Foto von Harry Pike, auf dem er streng in die Kamera sah, als würde er gleich jemanden zurechtweisen. Ein kleines, schwarzes Notizbuch. Ein Stadtplan von Berlin, sehr alt, von 1988, auf dem die Mauer noch eingezeichnet war, als dicke rote Linie. Und ein brauner Umschlag, dick, nicht zugeklebt.</w:t>
      </w:r>
    </w:p>
    <w:p>
      <w:pPr>
        <w:spacing w:after="100"/>
        <w:ind w:left="227" w:hanging="227"/>
      </w:pPr>
      <w:r>
        <w:rPr>
          <w:b/>
          <w:color w:val="222222"/>
          <w:sz w:val="18"/>
        </w:rPr>
        <w:t xml:space="preserve">[JO] </w:t>
      </w:r>
      <w:r>
        <w:rPr>
          <w:b w:val="0"/>
          <w:i w:val="0"/>
          <w:color w:val="222222"/>
        </w:rPr>
        <w:t>Selin Aydın öffnete den Umschlag. Darin waren Blätter. Viele Blätter, liniertes Papier, aus einem Schreibblock gerissen, beschrieben in einer zittrigen, nach rechts fallenden Schrift. Englisch. Durchgestrichen, neu geschrieben, wieder durchgestrichen. Manche Seiten hatten nur drei Zeilen. Manche waren voll bis zum Rand. Auf jeder stand oben dasselbe: „Dear Doris.“</w:t>
      </w:r>
    </w:p>
    <w:p>
      <w:pPr>
        <w:spacing w:after="100"/>
        <w:ind w:left="227" w:hanging="227"/>
      </w:pPr>
      <w:r>
        <w:rPr>
          <w:b/>
          <w:color w:val="7B1FA2"/>
          <w:sz w:val="18"/>
        </w:rPr>
        <w:t xml:space="preserve">[AYDIN] </w:t>
      </w:r>
      <w:r>
        <w:rPr>
          <w:b w:val="0"/>
          <w:i w:val="0"/>
          <w:color w:val="7B1FA2"/>
        </w:rPr>
        <w:t>„Briefentwürfe“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„Der Enkel hat es gesagt. Er hat nachts geschrieben und zerrissen.“</w:t>
      </w:r>
    </w:p>
    <w:p>
      <w:pPr>
        <w:spacing w:after="100"/>
        <w:ind w:left="227" w:hanging="227"/>
      </w:pPr>
      <w:r>
        <w:rPr>
          <w:b/>
          <w:color w:val="1F4E8C"/>
          <w:sz w:val="18"/>
        </w:rPr>
        <w:t xml:space="preserve">[KONRAD] </w:t>
      </w:r>
      <w:r>
        <w:rPr>
          <w:b w:val="0"/>
          <w:i w:val="0"/>
          <w:color w:val="1F4E8C"/>
        </w:rPr>
        <w:t>„Er hat sie nicht zerrissen“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„Er hat sie alle aufgehoben.“</w:t>
      </w:r>
    </w:p>
    <w:p>
      <w:pPr>
        <w:spacing w:after="100"/>
        <w:ind w:left="227" w:hanging="227"/>
      </w:pPr>
      <w:r>
        <w:rPr>
          <w:b/>
          <w:color w:val="222222"/>
          <w:sz w:val="18"/>
        </w:rPr>
        <w:t xml:space="preserve">[JO] </w:t>
      </w:r>
      <w:r>
        <w:rPr>
          <w:b w:val="0"/>
          <w:i w:val="0"/>
          <w:color w:val="222222"/>
        </w:rPr>
        <w:t>Wir lasen. Konrad las, laut, auf Deutsch, Satz für Satz, so wie er Haukes Brief auf der Hallig gelesen hatte. Er spricht gut Englisch. Er sagt, er habe es in den Siebzigerjahren gelernt, als er einen britischen Soldaten aus der Garnison in Köln beerdigt hatte, dessen Mutter kein Wort Deutsch konnte, und er ihr nicht alles mit Händen und Füßen erklären wollte.</w:t>
      </w:r>
    </w:p>
    <w:p>
      <w:pPr>
        <w:spacing w:after="100"/>
        <w:ind w:left="227" w:hanging="227"/>
      </w:pPr>
      <w:r>
        <w:rPr>
          <w:b/>
          <w:color w:val="222222"/>
          <w:sz w:val="18"/>
        </w:rPr>
        <w:t xml:space="preserve">[JO] </w:t>
      </w:r>
      <w:r>
        <w:rPr>
          <w:b w:val="0"/>
          <w:i w:val="0"/>
          <w:color w:val="222222"/>
        </w:rPr>
        <w:t>Die meisten Seiten waren Anfänge. Dear Doris, I don't know how to begin. Dear Doris, you will hate me. Dear Doris, I should have told you thirty-six years ago. Dann durchgestrichen. Dann eine neue Seite.</w:t>
      </w:r>
    </w:p>
    <w:p>
      <w:pPr>
        <w:spacing w:after="100"/>
        <w:ind w:left="227" w:hanging="227"/>
      </w:pPr>
      <w:r>
        <w:rPr>
          <w:b/>
          <w:color w:val="222222"/>
          <w:sz w:val="18"/>
        </w:rPr>
        <w:t xml:space="preserve">[JO] </w:t>
      </w:r>
      <w:r>
        <w:rPr>
          <w:b w:val="0"/>
          <w:i w:val="0"/>
          <w:color w:val="222222"/>
        </w:rPr>
        <w:t>Aber eine Seite war anders. Sie war nicht durchgestrichen. Sie war ganz unten im Stapel, und die Schrift darauf war ruhiger, als hätte er sie in einer guten Nacht geschrieben. Konrad las sie langsam.</w:t>
      </w:r>
    </w:p>
    <w:p>
      <w:pPr>
        <w:spacing w:after="100"/>
        <w:ind w:left="227" w:hanging="227"/>
      </w:pPr>
      <w:r>
        <w:rPr>
          <w:b/>
          <w:color w:val="7B1FA2"/>
          <w:sz w:val="18"/>
        </w:rPr>
        <w:t xml:space="preserve">[HARRY] </w:t>
      </w:r>
      <w:r>
        <w:rPr>
          <w:b w:val="0"/>
          <w:i/>
          <w:color w:val="7B1FA2"/>
        </w:rPr>
        <w:t>„Liebe Doris. Ich bin ein alter Mann, und ich bin ein Feigling, und das Zweite ist schlimmer als das Erste. In der Nacht vom 16. November 1989 hatte ich Spätschicht im Nebengebäude. Kurz vor Mitternacht ging ich hinüber zum Hauptturm, weil ich Ray eine Thermoskanne bringen wollte. Wir hatten am Abend vorher bei euch Schach gespielt, und er hatte verloren, oder fast, und ich wollte ihn ärgern. Auf der Treppe kam mir jemand entgegen. Von oben. Es war N.“</w:t>
      </w:r>
    </w:p>
    <w:p>
      <w:pPr>
        <w:spacing w:after="100"/>
        <w:ind w:left="227" w:hanging="227"/>
      </w:pPr>
      <w:r>
        <w:rPr>
          <w:b/>
          <w:color w:val="222222"/>
          <w:sz w:val="18"/>
        </w:rPr>
        <w:t xml:space="preserve">[JO] </w:t>
      </w:r>
      <w:r>
        <w:rPr>
          <w:b w:val="0"/>
          <w:i w:val="0"/>
          <w:color w:val="222222"/>
        </w:rPr>
        <w:t>Konrad machte eine Pause. Selin Aydın sah auf das Blatt.</w:t>
      </w:r>
    </w:p>
    <w:p>
      <w:pPr>
        <w:spacing w:after="100"/>
        <w:ind w:left="227" w:hanging="227"/>
      </w:pPr>
      <w:r>
        <w:rPr>
          <w:b/>
          <w:color w:val="7B1FA2"/>
          <w:sz w:val="18"/>
        </w:rPr>
        <w:t xml:space="preserve">[HARRY] </w:t>
      </w:r>
      <w:r>
        <w:rPr>
          <w:b w:val="0"/>
          <w:i/>
          <w:color w:val="7B1FA2"/>
        </w:rPr>
        <w:t>„N. hatte etwas in der Hand. Ein kleines, rotes Ding. Ich kannte es. Es war Rays Spray. Das Nitro, das er immer in der Hemdtasche hatte. N. hat mich gesehen. Er ist stehen geblieben. Er hat das Spray in seine Manteltasche gesteckt. Er hat gesagt: Ray schläft. Lass ihn. Und er ist an mir vorbeigegangen.“</w:t>
      </w:r>
    </w:p>
    <w:p>
      <w:pPr>
        <w:spacing w:after="100"/>
        <w:ind w:left="227" w:hanging="227"/>
      </w:pPr>
      <w:r>
        <w:rPr>
          <w:b/>
          <w:color w:val="7B1FA2"/>
          <w:sz w:val="18"/>
        </w:rPr>
        <w:t xml:space="preserve">[HARRY] </w:t>
      </w:r>
      <w:r>
        <w:rPr>
          <w:b w:val="0"/>
          <w:i/>
          <w:color w:val="7B1FA2"/>
        </w:rPr>
        <w:t>„Ich bin nicht hochgegangen, Doris. Ich bin umgedreht. Ich habe die Thermoskanne zurück ins Nebengebäude getragen und mich hingesetzt und meine Kopfhörer aufgesetzt. Ich weiß nicht, warum. Ich habe darüber sechsunddreißig Jahre nachgedacht. Ich glaube, ich wollte es nicht wissen. Am Morgen haben sie Ray gefunden.“</w:t>
      </w:r>
    </w:p>
    <w:p>
      <w:pPr>
        <w:spacing w:after="100"/>
        <w:ind w:left="227" w:hanging="227"/>
      </w:pPr>
      <w:r>
        <w:rPr>
          <w:b/>
          <w:color w:val="7B1FA2"/>
          <w:sz w:val="18"/>
        </w:rPr>
        <w:t xml:space="preserve">[HARRY] </w:t>
      </w:r>
      <w:r>
        <w:rPr>
          <w:b w:val="0"/>
          <w:i/>
          <w:color w:val="7B1FA2"/>
        </w:rPr>
        <w:t>„Später kam N. zu mir. Er hat gesagt: Wenn du etwas sagst, dann sage ich ihnen, was du mit den Zigaretten gemacht hast. Und mit den Benzingutscheinen. Ich hatte damals Zigaretten aus dem Laden der Garnison weiterverkauft, in Kreuzberg, an einen Mann mit einem Imbiss. Und Benzingutscheine. Das war verboten. Ich hätte meine Pension verloren. Und meine Frau hatte gerade unseren Sohn bekommen. Und ich habe den Mund gehalten.“</w:t>
      </w:r>
    </w:p>
    <w:p>
      <w:pPr>
        <w:spacing w:after="100"/>
        <w:ind w:left="227" w:hanging="227"/>
      </w:pPr>
      <w:r>
        <w:rPr>
          <w:b/>
          <w:color w:val="222222"/>
          <w:sz w:val="18"/>
        </w:rPr>
        <w:t xml:space="preserve">[JO] </w:t>
      </w:r>
      <w:r>
        <w:rPr>
          <w:b w:val="0"/>
          <w:i w:val="0"/>
          <w:color w:val="222222"/>
        </w:rPr>
        <w:t>Es war sehr still im Raum. Nur das Neonlicht summte.</w:t>
      </w:r>
    </w:p>
    <w:p>
      <w:pPr>
        <w:spacing w:after="100"/>
        <w:ind w:left="227" w:hanging="227"/>
      </w:pPr>
      <w:r>
        <w:rPr>
          <w:b/>
          <w:color w:val="7B1FA2"/>
          <w:sz w:val="18"/>
        </w:rPr>
        <w:t xml:space="preserve">[HARRY] </w:t>
      </w:r>
      <w:r>
        <w:rPr>
          <w:b w:val="0"/>
          <w:i/>
          <w:color w:val="7B1FA2"/>
        </w:rPr>
        <w:t>„Am Abend vor seinem Tod, beim Schach, hat Ray etwas zu mir gesagt. Ich habe es damals nicht verstanden. Er hat gesagt: Harry, wenn mir etwas passiert, dann sag Doris, sie soll die Partie zu Ende spielen. Weiß gewinnt. Ich habe gelacht. Ich habe gedacht, er meint das Schach. Ich habe es dir nie gesagt, weil ich dann alles hätte sagen müssen.“</w:t>
      </w:r>
    </w:p>
    <w:p>
      <w:pPr>
        <w:spacing w:after="100"/>
        <w:ind w:left="227" w:hanging="227"/>
      </w:pPr>
      <w:r>
        <w:rPr>
          <w:b/>
          <w:color w:val="7B1FA2"/>
          <w:sz w:val="18"/>
        </w:rPr>
        <w:t xml:space="preserve">[HARRY] </w:t>
      </w:r>
      <w:r>
        <w:rPr>
          <w:b w:val="0"/>
          <w:i/>
          <w:color w:val="7B1FA2"/>
        </w:rPr>
        <w:t>„Ich sage es dir jetzt. Spiel die Partie zu Ende, Doris. Ich weiß nicht, was er meinte. Vielleicht weißt du es.“</w:t>
      </w:r>
    </w:p>
    <w:p>
      <w:pPr>
        <w:spacing w:after="100"/>
        <w:ind w:left="227" w:hanging="227"/>
      </w:pPr>
      <w:r>
        <w:rPr>
          <w:b/>
          <w:color w:val="7B1FA2"/>
          <w:sz w:val="18"/>
        </w:rPr>
        <w:t xml:space="preserve">[HARRY] </w:t>
      </w:r>
      <w:r>
        <w:rPr>
          <w:b w:val="0"/>
          <w:i/>
          <w:color w:val="7B1FA2"/>
        </w:rPr>
        <w:t>„Ich werde N. anrufen, bevor ich dich auf dem Berg treffe. Ich will ihm die Gelegenheit geben, es dir selbst zu sagen. Ich bin ihm das nicht schuldig. Aber ich bin es Ray schuldig, dass wenigstens einer von uns beiden einmal anständig war. Harry.“</w:t>
      </w:r>
    </w:p>
    <w:p>
      <w:pPr>
        <w:spacing w:after="100"/>
        <w:ind w:left="227" w:hanging="227"/>
      </w:pPr>
      <w:r>
        <w:rPr>
          <w:b/>
          <w:color w:val="222222"/>
          <w:sz w:val="18"/>
        </w:rPr>
        <w:t xml:space="preserve">[JO] </w:t>
      </w:r>
      <w:r>
        <w:rPr>
          <w:b w:val="0"/>
          <w:i w:val="0"/>
          <w:color w:val="222222"/>
        </w:rPr>
        <w:t>Konrad legte das Blatt auf den Tisch. Er nahm die Lesebrille ab.</w:t>
      </w:r>
    </w:p>
    <w:p>
      <w:pPr>
        <w:spacing w:after="100"/>
        <w:ind w:left="227" w:hanging="227"/>
      </w:pPr>
      <w:r>
        <w:rPr>
          <w:b/>
          <w:color w:val="222222"/>
          <w:sz w:val="18"/>
        </w:rPr>
        <w:t xml:space="preserve">[JO] </w:t>
      </w:r>
      <w:r>
        <w:rPr>
          <w:b w:val="0"/>
          <w:i w:val="0"/>
          <w:color w:val="222222"/>
        </w:rPr>
        <w:t>Niemand sagte etwas. Selin Aydın saß sehr still. Dann zog sie einen Handschuh aus, dann den anderen, und legte sie nebeneinander auf den Tisch, sehr ordentlich.</w:t>
      </w:r>
    </w:p>
    <w:p>
      <w:pPr>
        <w:spacing w:after="100"/>
        <w:ind w:left="227" w:hanging="227"/>
      </w:pPr>
      <w:r>
        <w:rPr>
          <w:b/>
          <w:color w:val="7B1FA2"/>
          <w:sz w:val="18"/>
        </w:rPr>
        <w:t xml:space="preserve">[AYDIN] </w:t>
      </w:r>
      <w:r>
        <w:rPr>
          <w:b w:val="0"/>
          <w:i w:val="0"/>
          <w:color w:val="7B1FA2"/>
        </w:rPr>
        <w:t>„N.“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„Norbert“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[AYDIN] </w:t>
      </w:r>
      <w:r>
        <w:rPr>
          <w:b w:val="0"/>
          <w:i w:val="0"/>
          <w:color w:val="7B1FA2"/>
        </w:rPr>
        <w:t>„Oder Nigel“</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7B1FA2"/>
          <w:sz w:val="18"/>
        </w:rPr>
        <w:t xml:space="preserve">[AYDIN] </w:t>
      </w:r>
      <w:r>
        <w:rPr>
          <w:b w:val="0"/>
          <w:i w:val="0"/>
          <w:color w:val="7B1FA2"/>
        </w:rPr>
        <w:t>„Nigel Ashworth. Achtundachtzig, Brite, ehemaliger Offizier auf dem Berg. Er ist zum Veteranentreffen hier, er wohnt im selben Hotel wie die Pikes, er geht am Stock, und er hatte am Abend vor Herrn Pikes Tod in der Hotelbar einen lautstarken Streit mit ihm, sagt die Dame an der Rezeption. Über einen alten Fall, sagt sie. Sie hat nicht verstanden, worüber, weil sie kein Englisch versteht, aber sie hat verstanden, dass es laut war.“</w:t>
      </w:r>
    </w:p>
    <w:p>
      <w:pPr>
        <w:spacing w:after="100"/>
        <w:ind w:left="227" w:hanging="227"/>
      </w:pPr>
      <w:r>
        <w:rPr>
          <w:b/>
          <w:color w:val="222222"/>
          <w:sz w:val="18"/>
        </w:rPr>
        <w:t xml:space="preserve">[JO] </w:t>
      </w:r>
      <w:r>
        <w:rPr>
          <w:b w:val="0"/>
          <w:i w:val="0"/>
          <w:color w:val="222222"/>
        </w:rPr>
        <w:t>Sie zählte an den Fingern ab.</w:t>
      </w:r>
    </w:p>
    <w:p>
      <w:pPr>
        <w:spacing w:after="100"/>
        <w:ind w:left="227" w:hanging="227"/>
      </w:pPr>
      <w:r>
        <w:rPr>
          <w:b/>
          <w:color w:val="7B1FA2"/>
          <w:sz w:val="18"/>
        </w:rPr>
        <w:t xml:space="preserve">[AYDIN] </w:t>
      </w:r>
      <w:r>
        <w:rPr>
          <w:b w:val="0"/>
          <w:i w:val="0"/>
          <w:color w:val="7B1FA2"/>
        </w:rPr>
        <w:t>„Oder Neil Mercer, Amerikaner, auch hier. Oder Nathan Gold. Oder Noel, ich hab den Nachnamen vergessen. Auf der Liste der Veteranen, die dieses Jahr gekommen sind, stehen vier Männer, deren Vorname mit N anfängt. Und Norbert Kessler.“</w:t>
      </w:r>
    </w:p>
    <w:p>
      <w:pPr>
        <w:spacing w:after="100"/>
        <w:ind w:left="227" w:hanging="227"/>
      </w:pPr>
      <w:r>
        <w:rPr>
          <w:b/>
          <w:color w:val="1F4E8C"/>
          <w:sz w:val="18"/>
        </w:rPr>
        <w:t xml:space="preserve">[KONRAD] </w:t>
      </w:r>
      <w:r>
        <w:rPr>
          <w:b w:val="0"/>
          <w:i w:val="0"/>
          <w:color w:val="1F4E8C"/>
        </w:rPr>
        <w:t>„Fünf“</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[AYDIN] </w:t>
      </w:r>
      <w:r>
        <w:rPr>
          <w:b w:val="0"/>
          <w:i w:val="0"/>
          <w:color w:val="7B1FA2"/>
        </w:rPr>
        <w:t>„Fünf“</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„Und alle gehen am Stock.“</w:t>
      </w:r>
    </w:p>
    <w:p>
      <w:pPr>
        <w:spacing w:after="100"/>
        <w:ind w:left="227" w:hanging="227"/>
      </w:pPr>
      <w:r>
        <w:rPr>
          <w:b/>
          <w:color w:val="222222"/>
          <w:sz w:val="18"/>
        </w:rPr>
        <w:t xml:space="preserve">[JO] </w:t>
      </w:r>
      <w:r>
        <w:rPr>
          <w:b w:val="0"/>
          <w:i w:val="0"/>
          <w:color w:val="222222"/>
        </w:rPr>
        <w:t>Sie stand auf und ging zum Fenster. Draußen, auf dem riesigen Gelände des alten Flughafens Tempelhof, liefen Menschen mit Hunden über die Rollbahn, und ein Drachen stand am grauen Himmel, rot, und rührte sich nicht.</w:t>
      </w:r>
    </w:p>
    <w:p>
      <w:pPr>
        <w:spacing w:after="100"/>
        <w:ind w:left="227" w:hanging="227"/>
      </w:pPr>
      <w:r>
        <w:rPr>
          <w:b/>
          <w:color w:val="7B1FA2"/>
          <w:sz w:val="18"/>
        </w:rPr>
        <w:t xml:space="preserve">[AYDIN] </w:t>
      </w:r>
      <w:r>
        <w:rPr>
          <w:b w:val="0"/>
          <w:i w:val="0"/>
          <w:color w:val="7B1FA2"/>
        </w:rPr>
        <w:t>„Herr Pike schreibt, dass er N. anrufen will“</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„Vom Hotel aus. Das hat der Enkel gehört. Wenn ich weiß, wen er angerufen hat, weiß ich, wer N. ist. Ich habe heute Morgen den Antrag an die Staatsanwaltschaft gestellt. Für die Verbindungsdaten. Die Staatsanwaltschaft hat gesagt, sie leitet ihn weiter. An den Richter. Der Richter hat bis Freitag Urlaub.“</w:t>
      </w:r>
    </w:p>
    <w:p>
      <w:pPr>
        <w:spacing w:after="100"/>
        <w:ind w:left="227" w:hanging="227"/>
      </w:pPr>
      <w:r>
        <w:rPr>
          <w:b/>
          <w:color w:val="2E7D32"/>
          <w:sz w:val="18"/>
        </w:rPr>
        <w:t xml:space="preserve">[BENNY] </w:t>
      </w:r>
      <w:r>
        <w:rPr>
          <w:b w:val="0"/>
          <w:i w:val="0"/>
          <w:color w:val="2E7D32"/>
        </w:rPr>
        <w:t>„Warum haben alle Richter immer Urlaub?“</w:t>
      </w:r>
    </w:p>
    <w:p>
      <w:pPr>
        <w:spacing w:after="100"/>
        <w:ind w:left="227" w:hanging="227"/>
      </w:pPr>
      <w:r>
        <w:rPr>
          <w:b/>
          <w:color w:val="222222"/>
          <w:sz w:val="18"/>
        </w:rPr>
        <w:t xml:space="preserve">[JO] </w:t>
      </w:r>
      <w:r>
        <w:rPr>
          <w:b w:val="0"/>
          <w:i w:val="0"/>
          <w:color w:val="222222"/>
        </w:rPr>
        <w:t>fragte Benny.</w:t>
      </w:r>
    </w:p>
    <w:p>
      <w:pPr>
        <w:spacing w:after="100"/>
        <w:ind w:left="227" w:hanging="227"/>
      </w:pPr>
      <w:r>
        <w:rPr>
          <w:b/>
          <w:color w:val="7B1FA2"/>
          <w:sz w:val="18"/>
        </w:rPr>
        <w:t xml:space="preserve">[AYDIN] </w:t>
      </w:r>
      <w:r>
        <w:rPr>
          <w:b w:val="0"/>
          <w:i w:val="0"/>
          <w:color w:val="7B1FA2"/>
        </w:rPr>
        <w:t>„Das frage ich mich seit siebzehn Jahren“</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222222"/>
          <w:sz w:val="18"/>
        </w:rPr>
        <w:t xml:space="preserve">[JO] </w:t>
      </w:r>
      <w:r>
        <w:rPr>
          <w:b w:val="0"/>
          <w:i w:val="0"/>
          <w:color w:val="222222"/>
        </w:rPr>
        <w:t>Konrad hatte die Seite mit dem Brief wieder in die Hand genommen. Er sah auf eine Zeile ganz unten. Er las sie noch einmal, lautlos. Ich sah, wie sich seine Lippen bewegten.</w:t>
      </w:r>
    </w:p>
    <w:p>
      <w:pPr>
        <w:spacing w:after="100"/>
        <w:ind w:left="227" w:hanging="227"/>
      </w:pPr>
      <w:r>
        <w:rPr>
          <w:b/>
          <w:color w:val="1F4E8C"/>
          <w:sz w:val="18"/>
        </w:rPr>
        <w:t xml:space="preserve">[KONRAD] </w:t>
      </w:r>
      <w:r>
        <w:rPr>
          <w:b w:val="0"/>
          <w:i w:val="0"/>
          <w:color w:val="1F4E8C"/>
        </w:rPr>
        <w:t>„Frau Kommissarin“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„Darf ich Frau Mahnke eine Abschrift dieses Briefes bringen? Nur dieser einen Seite? Er ist an sie gerichtet.“</w:t>
      </w:r>
    </w:p>
    <w:p>
      <w:pPr>
        <w:spacing w:after="100"/>
        <w:ind w:left="227" w:hanging="227"/>
      </w:pPr>
      <w:r>
        <w:rPr>
          <w:b/>
          <w:color w:val="7B1FA2"/>
          <w:sz w:val="18"/>
        </w:rPr>
        <w:t xml:space="preserve">[AYDIN] </w:t>
      </w:r>
      <w:r>
        <w:rPr>
          <w:b w:val="0"/>
          <w:i w:val="0"/>
          <w:color w:val="7B1FA2"/>
        </w:rPr>
        <w:t>„Das ist ein Beweisstück, Herr Ehrlich.“</w:t>
      </w:r>
    </w:p>
    <w:p>
      <w:pPr>
        <w:spacing w:after="100"/>
        <w:ind w:left="227" w:hanging="227"/>
      </w:pPr>
      <w:r>
        <w:rPr>
          <w:b/>
          <w:color w:val="1F4E8C"/>
          <w:sz w:val="18"/>
        </w:rPr>
        <w:t xml:space="preserve">[KONRAD] </w:t>
      </w:r>
      <w:r>
        <w:rPr>
          <w:b w:val="0"/>
          <w:i w:val="0"/>
          <w:color w:val="1F4E8C"/>
        </w:rPr>
        <w:t>„Es ist ein Brief“</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hat sechsunddreißig Jahre gebraucht, um geschrieben zu werden. Er sollte nicht noch einmal sechsunddreißig Jahre brauchen, um anzukommen.“</w:t>
      </w:r>
    </w:p>
    <w:p>
      <w:pPr>
        <w:spacing w:after="100"/>
        <w:ind w:left="227" w:hanging="227"/>
      </w:pPr>
      <w:r>
        <w:rPr>
          <w:b/>
          <w:color w:val="222222"/>
          <w:sz w:val="18"/>
        </w:rPr>
        <w:t xml:space="preserve">[JO] </w:t>
      </w:r>
      <w:r>
        <w:rPr>
          <w:b w:val="0"/>
          <w:i w:val="0"/>
          <w:color w:val="222222"/>
        </w:rPr>
        <w:t>Selin Aydın sah ihn lange an. Dann holte sie ihr Handy heraus und fotografierte die Seite. Vorne und hinten. Sie schickte das Foto an meine Nummer.</w:t>
      </w:r>
    </w:p>
    <w:p>
      <w:pPr>
        <w:spacing w:after="100"/>
        <w:ind w:left="227" w:hanging="227"/>
      </w:pPr>
      <w:r>
        <w:rPr>
          <w:b/>
          <w:color w:val="7B1FA2"/>
          <w:sz w:val="18"/>
        </w:rPr>
        <w:t xml:space="preserve">[AYDIN] </w:t>
      </w:r>
      <w:r>
        <w:rPr>
          <w:b w:val="0"/>
          <w:i w:val="0"/>
          <w:color w:val="7B1FA2"/>
        </w:rPr>
        <w:t>„Ich habe Ihnen das nicht geschickt“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„Das hat mein Handy von allein gemacht. Das macht es manchmal.“</w:t>
      </w:r>
    </w:p>
    <w:p>
      <w:pPr>
        <w:spacing w:after="100"/>
        <w:ind w:left="227" w:hanging="227"/>
      </w:pPr>
      <w:r>
        <w:rPr>
          <w:b/>
          <w:color w:val="1F4E8C"/>
          <w:sz w:val="18"/>
        </w:rPr>
        <w:t xml:space="preserve">[KONRAD] </w:t>
      </w:r>
      <w:r>
        <w:rPr>
          <w:b w:val="0"/>
          <w:i w:val="0"/>
          <w:color w:val="1F4E8C"/>
        </w:rPr>
        <w:t>„Ich danke Ihnen“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[AYDIN] </w:t>
      </w:r>
      <w:r>
        <w:rPr>
          <w:b w:val="0"/>
          <w:i w:val="0"/>
          <w:color w:val="7B1FA2"/>
        </w:rPr>
        <w:t>„Und Herr Ehrlich“</w:t>
      </w:r>
    </w:p>
    <w:p>
      <w:pPr>
        <w:spacing w:after="100"/>
        <w:ind w:left="227" w:hanging="227"/>
      </w:pPr>
      <w:r>
        <w:rPr>
          <w:b/>
          <w:color w:val="222222"/>
          <w:sz w:val="18"/>
        </w:rPr>
        <w:t xml:space="preserve">[JO] </w:t>
      </w:r>
      <w:r>
        <w:rPr>
          <w:b w:val="0"/>
          <w:i w:val="0"/>
          <w:color w:val="222222"/>
        </w:rPr>
        <w:t>sagte sie, als wir gingen.</w:t>
      </w:r>
    </w:p>
    <w:p>
      <w:pPr>
        <w:spacing w:after="100"/>
        <w:ind w:left="227" w:hanging="227"/>
      </w:pPr>
      <w:r>
        <w:rPr>
          <w:b/>
          <w:color w:val="7B1FA2"/>
          <w:sz w:val="18"/>
        </w:rPr>
        <w:t xml:space="preserve">[AYDIN] </w:t>
      </w:r>
      <w:r>
        <w:rPr>
          <w:b w:val="0"/>
          <w:i w:val="0"/>
          <w:color w:val="7B1FA2"/>
        </w:rPr>
        <w:t>„Wenn Frau Mahnke weiß, was ihr Vater mit dem Schach gemeint hat, dann sagen Sie es mir. Bevor Sie es jemand anderem sagen.“</w:t>
      </w:r>
    </w:p>
    <w:p>
      <w:pPr>
        <w:spacing w:after="100"/>
        <w:ind w:left="227" w:hanging="227"/>
      </w:pPr>
      <w:r>
        <w:rPr>
          <w:b/>
          <w:color w:val="1F4E8C"/>
          <w:sz w:val="18"/>
        </w:rPr>
        <w:t xml:space="preserve">[KONRAD] </w:t>
      </w:r>
      <w:r>
        <w:rPr>
          <w:b w:val="0"/>
          <w:i w:val="0"/>
          <w:color w:val="1F4E8C"/>
        </w:rPr>
        <w:t>„Selbstverständlich, Frau Kommissarin.“</w:t>
      </w:r>
    </w:p>
    <w:p>
      <w:pPr>
        <w:spacing w:after="100"/>
        <w:ind w:left="227" w:hanging="227"/>
      </w:pPr>
      <w:r>
        <w:rPr>
          <w:b/>
          <w:color w:val="7B1FA2"/>
          <w:sz w:val="18"/>
        </w:rPr>
        <w:t xml:space="preserve">[AYDIN] </w:t>
      </w:r>
      <w:r>
        <w:rPr>
          <w:b w:val="0"/>
          <w:i w:val="0"/>
          <w:color w:val="7B1FA2"/>
        </w:rPr>
        <w:t>„Das sagen Sie so“</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7B1FA2"/>
          <w:sz w:val="18"/>
        </w:rPr>
        <w:t xml:space="preserve">[AYDIN] </w:t>
      </w:r>
      <w:r>
        <w:rPr>
          <w:b w:val="0"/>
          <w:i w:val="0"/>
          <w:color w:val="7B1FA2"/>
        </w:rPr>
        <w:t>„Das hat Jens Nowak mir auch erzählt. Dass Sie das so sagen.“</w:t>
      </w:r>
    </w:p>
    <w:p>
      <w:pPr>
        <w:spacing w:after="100"/>
        <w:ind w:left="227" w:hanging="227"/>
      </w:pPr>
      <w:r>
        <w:rPr>
          <w:b/>
          <w:color w:val="222222"/>
          <w:sz w:val="18"/>
        </w:rPr>
        <w:t xml:space="preserve">[JO] </w:t>
      </w:r>
      <w:r>
        <w:rPr>
          <w:b w:val="0"/>
          <w:i/>
          <w:color w:val="222222"/>
        </w:rPr>
        <w:t>Aus Jos Spesenbuch: Drei Paar Einmalhandschuhe, LKA Berlin: verbraucht. Ich habe meine eigenen nicht angezogen, obwohl ich sie dabeihatte. Ich wollte nicht, dass die Kommissarin denkt, ich sei vorbereitet. Ich war vorbereitet.</w:t>
      </w:r>
    </w:p>
    <w:p>
      <w:r>
        <w:br w:type="page"/>
      </w:r>
    </w:p>
    <w:p>
      <w:pPr>
        <w:spacing w:before="0" w:after="40"/>
      </w:pPr>
      <w:r>
        <w:rPr>
          <w:b w:val="0"/>
          <w:i w:val="0"/>
          <w:color w:val="6B6B6B"/>
          <w:sz w:val="20"/>
        </w:rPr>
        <w:t>Kapitel 10</w:t>
      </w:r>
    </w:p>
    <w:p>
      <w:pPr>
        <w:spacing w:before="0" w:after="80"/>
      </w:pPr>
      <w:r>
        <w:rPr>
          <w:b w:val="0"/>
          <w:i w:val="0"/>
          <w:sz w:val="32"/>
        </w:rPr>
        <w:t>Weiß gewinnt</w:t>
      </w:r>
    </w:p>
    <w:p>
      <w:pPr>
        <w:spacing w:after="100"/>
        <w:ind w:left="227" w:hanging="227"/>
      </w:pPr>
      <w:r>
        <w:rPr>
          <w:b/>
          <w:color w:val="222222"/>
          <w:sz w:val="18"/>
        </w:rPr>
        <w:t xml:space="preserve">[JO] </w:t>
      </w:r>
      <w:r>
        <w:rPr>
          <w:b w:val="0"/>
          <w:i w:val="0"/>
          <w:color w:val="222222"/>
        </w:rPr>
        <w:t>Kapitel 10. Weiß gewinnt.</w:t>
      </w:r>
    </w:p>
    <w:p>
      <w:pPr>
        <w:spacing w:after="100"/>
        <w:ind w:left="227" w:hanging="227"/>
      </w:pPr>
      <w:r>
        <w:rPr>
          <w:b/>
          <w:color w:val="222222"/>
          <w:sz w:val="18"/>
        </w:rPr>
        <w:t xml:space="preserve">[JO] </w:t>
      </w:r>
      <w:r>
        <w:rPr>
          <w:b w:val="0"/>
          <w:i w:val="0"/>
          <w:color w:val="222222"/>
        </w:rPr>
        <w:t>Doris Mahnke las den Brief am Küchentisch, unter dem Magneten mit dem Brandenburger Tor, auf meinem Handy. Konrad hatte ihn übersetzt, Satz für Satz, auf einen Bogen Papier, mit seinem Füller, in seiner geraden, altmodischen Schrift, und ihn neben das Handy gelegt. Sie las beides. Erst das Englische, das sie verstand, weil ihr Vater mit ihr Englisch gesprochen hatte, als sie klein war. Dann das Deutsche. Dann noch einmal das Englische.</w:t>
      </w:r>
    </w:p>
    <w:p>
      <w:pPr>
        <w:spacing w:after="100"/>
        <w:ind w:left="227" w:hanging="227"/>
      </w:pPr>
      <w:r>
        <w:rPr>
          <w:b/>
          <w:color w:val="222222"/>
          <w:sz w:val="18"/>
        </w:rPr>
        <w:t xml:space="preserve">[JO] </w:t>
      </w:r>
      <w:r>
        <w:rPr>
          <w:b w:val="0"/>
          <w:i w:val="0"/>
          <w:color w:val="222222"/>
        </w:rPr>
        <w:t>Sie weinte nicht. Sie rauchte. Sie zündete sich eine Zigarette an der anderen an, und Benny öffnete das Küchenfenster, ohne etwas zu sagen, und der kalte Novemberwind kam herein und blätterte in Konrads Übersetzung.</w:t>
      </w:r>
    </w:p>
    <w:p>
      <w:pPr>
        <w:spacing w:after="100"/>
        <w:ind w:left="227" w:hanging="227"/>
      </w:pPr>
      <w:r>
        <w:rPr>
          <w:b/>
          <w:color w:val="7B1FA2"/>
          <w:sz w:val="18"/>
        </w:rPr>
        <w:t xml:space="preserve">[DORIS] </w:t>
      </w:r>
      <w:r>
        <w:rPr>
          <w:b w:val="0"/>
          <w:i w:val="0"/>
          <w:color w:val="7B1FA2"/>
        </w:rPr>
        <w:t>„Det Schwein“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„Det feige, englische Schwein.“</w:t>
      </w:r>
    </w:p>
    <w:p>
      <w:pPr>
        <w:spacing w:after="100"/>
        <w:ind w:left="227" w:hanging="227"/>
      </w:pPr>
      <w:r>
        <w:rPr>
          <w:b/>
          <w:color w:val="222222"/>
          <w:sz w:val="18"/>
        </w:rPr>
        <w:t xml:space="preserve">[JO] </w:t>
      </w:r>
      <w:r>
        <w:rPr>
          <w:b w:val="0"/>
          <w:i w:val="0"/>
          <w:color w:val="222222"/>
        </w:rPr>
        <w:t>Wir sagten nichts.</w:t>
      </w:r>
    </w:p>
    <w:p>
      <w:pPr>
        <w:spacing w:after="100"/>
        <w:ind w:left="227" w:hanging="227"/>
      </w:pPr>
      <w:r>
        <w:rPr>
          <w:b/>
          <w:color w:val="7B1FA2"/>
          <w:sz w:val="18"/>
        </w:rPr>
        <w:t xml:space="preserve">[DORIS] </w:t>
      </w:r>
      <w:r>
        <w:rPr>
          <w:b w:val="0"/>
          <w:i w:val="0"/>
          <w:color w:val="7B1FA2"/>
        </w:rPr>
        <w:t>„Sechsunddreißig Jahre“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„Er war bei der Beerdigung. Er hat neben meiner Mutter gestanden. Er hat ihr die Hand gegeben. Er hat jedes Jahr zu Weihnachten eine Karte geschrieben, jedes Jahr, mit einem Foto von seinem Enkel. Und er hat gewusst, dass Dad nicht einfach … dass einer ihm das Spray …“</w:t>
      </w:r>
    </w:p>
    <w:p>
      <w:pPr>
        <w:spacing w:after="100"/>
        <w:ind w:left="227" w:hanging="227"/>
      </w:pPr>
      <w:r>
        <w:rPr>
          <w:b/>
          <w:color w:val="222222"/>
          <w:sz w:val="18"/>
        </w:rPr>
        <w:t xml:space="preserve">[JO] </w:t>
      </w:r>
      <w:r>
        <w:rPr>
          <w:b w:val="0"/>
          <w:i w:val="0"/>
          <w:color w:val="222222"/>
        </w:rPr>
        <w:t>Sie drückte die Zigarette aus, so fest, dass der Aschenbecher über den Tisch rutschte.</w:t>
      </w:r>
    </w:p>
    <w:p>
      <w:pPr>
        <w:spacing w:after="100"/>
        <w:ind w:left="227" w:hanging="227"/>
      </w:pPr>
      <w:r>
        <w:rPr>
          <w:b/>
          <w:color w:val="7B1FA2"/>
          <w:sz w:val="18"/>
        </w:rPr>
        <w:t xml:space="preserve">[DORIS] </w:t>
      </w:r>
      <w:r>
        <w:rPr>
          <w:b w:val="0"/>
          <w:i w:val="0"/>
          <w:color w:val="7B1FA2"/>
        </w:rPr>
        <w:t>„Und ich hab ihn angeschrien. Im Hotel. Am Abend. Weil er gesagt hat, er ist zu müde, er sagt es mir morgen. Ich hab gesagt, du hast sechsunddreißig Jahre Zeit gehabt, du alter Sack, und jetzt bist du müde? Und dann bin ich gegangen und hab die Tür zugeknallt.“</w:t>
      </w:r>
    </w:p>
    <w:p>
      <w:pPr>
        <w:spacing w:after="100"/>
        <w:ind w:left="227" w:hanging="227"/>
      </w:pPr>
      <w:r>
        <w:rPr>
          <w:b/>
          <w:color w:val="222222"/>
          <w:sz w:val="18"/>
        </w:rPr>
        <w:t xml:space="preserve">[JO] </w:t>
      </w:r>
      <w:r>
        <w:rPr>
          <w:b w:val="0"/>
          <w:i w:val="0"/>
          <w:color w:val="222222"/>
        </w:rPr>
        <w:t>Sie sah auf das Handy, auf die zittrige englische Schrift.</w:t>
      </w:r>
    </w:p>
    <w:p>
      <w:pPr>
        <w:spacing w:after="100"/>
        <w:ind w:left="227" w:hanging="227"/>
      </w:pPr>
      <w:r>
        <w:rPr>
          <w:b/>
          <w:color w:val="7B1FA2"/>
          <w:sz w:val="18"/>
        </w:rPr>
        <w:t xml:space="preserve">[DORIS] </w:t>
      </w:r>
      <w:r>
        <w:rPr>
          <w:b w:val="0"/>
          <w:i w:val="0"/>
          <w:color w:val="7B1FA2"/>
        </w:rPr>
        <w:t>„Und das war das Letzte, wat ick zu ihm gesagt hab“</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„Du alter Sack.“</w:t>
      </w:r>
    </w:p>
    <w:p>
      <w:pPr>
        <w:spacing w:after="100"/>
        <w:ind w:left="227" w:hanging="227"/>
      </w:pPr>
      <w:r>
        <w:rPr>
          <w:b/>
          <w:color w:val="1F4E8C"/>
          <w:sz w:val="18"/>
        </w:rPr>
        <w:t xml:space="preserve">[KONRAD] </w:t>
      </w:r>
      <w:r>
        <w:rPr>
          <w:b w:val="0"/>
          <w:i w:val="0"/>
          <w:color w:val="1F4E8C"/>
        </w:rPr>
        <w:t>„Frau Mahnke“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hat es Ihnen trotzdem geschrieben. Nach dem Streit. Diese Seite ist ruhiger als die anderen. Ich glaube, er hat sie in der Nacht geschrieben, nachdem Sie gegangen waren. Ich glaube, Ihr Zorn hat ihm geholfen. Manchmal braucht ein Mensch jemanden, der ihn anschreit, damit er endlich anfängt.“</w:t>
      </w:r>
    </w:p>
    <w:p>
      <w:pPr>
        <w:spacing w:after="100"/>
        <w:ind w:left="227" w:hanging="227"/>
      </w:pPr>
      <w:r>
        <w:rPr>
          <w:b/>
          <w:color w:val="222222"/>
          <w:sz w:val="18"/>
        </w:rPr>
        <w:t xml:space="preserve">[JO] </w:t>
      </w:r>
      <w:r>
        <w:rPr>
          <w:b w:val="0"/>
          <w:i w:val="0"/>
          <w:color w:val="222222"/>
        </w:rPr>
        <w:t>Doris Mahnke sah ihn an. Ihre Augen waren rot vom Rauch. Oder nicht nur vom Rauch.</w:t>
      </w:r>
    </w:p>
    <w:p>
      <w:pPr>
        <w:spacing w:after="100"/>
        <w:ind w:left="227" w:hanging="227"/>
      </w:pPr>
      <w:r>
        <w:rPr>
          <w:b/>
          <w:color w:val="7B1FA2"/>
          <w:sz w:val="18"/>
        </w:rPr>
        <w:t xml:space="preserve">[DORIS] </w:t>
      </w:r>
      <w:r>
        <w:rPr>
          <w:b w:val="0"/>
          <w:i w:val="0"/>
          <w:color w:val="7B1FA2"/>
        </w:rPr>
        <w:t>„Det sagen Sie, damit ick mich besser fühle.“</w:t>
      </w:r>
    </w:p>
    <w:p>
      <w:pPr>
        <w:spacing w:after="100"/>
        <w:ind w:left="227" w:hanging="227"/>
      </w:pPr>
      <w:r>
        <w:rPr>
          <w:b/>
          <w:color w:val="1F4E8C"/>
          <w:sz w:val="18"/>
        </w:rPr>
        <w:t xml:space="preserve">[KONRAD] </w:t>
      </w:r>
      <w:r>
        <w:rPr>
          <w:b w:val="0"/>
          <w:i w:val="0"/>
          <w:color w:val="1F4E8C"/>
        </w:rPr>
        <w:t>„Ich sage es, weil ich es glaube“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„Wenn ich Sie trösten wollte, würde ich etwas anderes sagen. Ich bin darin sehr schlecht.“</w:t>
      </w:r>
    </w:p>
    <w:p>
      <w:pPr>
        <w:spacing w:after="100"/>
        <w:ind w:left="227" w:hanging="227"/>
      </w:pPr>
      <w:r>
        <w:rPr>
          <w:b/>
          <w:color w:val="2E7D32"/>
          <w:sz w:val="18"/>
        </w:rPr>
        <w:t xml:space="preserve">[BENNY] </w:t>
      </w:r>
      <w:r>
        <w:rPr>
          <w:b w:val="0"/>
          <w:i w:val="0"/>
          <w:color w:val="2E7D32"/>
        </w:rPr>
        <w:t>„Das stimmt“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„Er ist darin richtig schlecht.“</w:t>
      </w:r>
    </w:p>
    <w:p>
      <w:pPr>
        <w:spacing w:after="100"/>
        <w:ind w:left="227" w:hanging="227"/>
      </w:pPr>
      <w:r>
        <w:rPr>
          <w:b/>
          <w:color w:val="222222"/>
          <w:sz w:val="18"/>
        </w:rPr>
        <w:t xml:space="preserve">[JO] </w:t>
      </w:r>
      <w:r>
        <w:rPr>
          <w:b w:val="0"/>
          <w:i w:val="0"/>
          <w:color w:val="222222"/>
        </w:rPr>
        <w:t>Doris lachte. Kurz. Dann sah sie wieder auf das Blatt.</w:t>
      </w:r>
    </w:p>
    <w:p>
      <w:pPr>
        <w:spacing w:after="100"/>
        <w:ind w:left="227" w:hanging="227"/>
      </w:pPr>
      <w:r>
        <w:rPr>
          <w:b/>
          <w:color w:val="7B1FA2"/>
          <w:sz w:val="18"/>
        </w:rPr>
        <w:t xml:space="preserve">[DORIS] </w:t>
      </w:r>
      <w:r>
        <w:rPr>
          <w:b w:val="0"/>
          <w:i w:val="0"/>
          <w:color w:val="7B1FA2"/>
        </w:rPr>
        <w:t>„N.“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„Det ist Norbert. Det weiß ick. Det hab ick immer gewusst, irgendwie. Nicht gewusst. Gespürt. Der war immer da. Bei jedem Geburtstag, bei jedem Weihnachten, bei jeder Grillparty im Garten. Dad hat ihn mitgebracht, als ick noch klein war, und gesagt, det ist Onkel Norbert, der kann so gut Russisch wie ick. Und Onkel Norbert hat mir Bücher geschenkt. Und als ick zwanzig wurde, hat er mir einen Kassettenrekorder geschenkt. Einen richtig guten, von Grundig. Damit ick meine Musik aufnehmen kann, hat er gesagt. Und nach Dads Tod hat er meiner Mutter jede Woche Blumen gebracht. Fünf Jahre lang. Bis sie ihm gesagt hat, er soll aufhören.“</w:t>
      </w:r>
    </w:p>
    <w:p>
      <w:pPr>
        <w:spacing w:after="100"/>
        <w:ind w:left="227" w:hanging="227"/>
      </w:pPr>
      <w:r>
        <w:rPr>
          <w:b/>
          <w:color w:val="222222"/>
          <w:sz w:val="18"/>
        </w:rPr>
        <w:t xml:space="preserve">[JO] </w:t>
      </w:r>
      <w:r>
        <w:rPr>
          <w:b w:val="0"/>
          <w:i w:val="0"/>
          <w:color w:val="222222"/>
        </w:rPr>
        <w:t>„Warum hat sie ihm das gesagt?“</w:t>
      </w:r>
    </w:p>
    <w:p>
      <w:pPr>
        <w:spacing w:after="100"/>
        <w:ind w:left="227" w:hanging="227"/>
      </w:pPr>
      <w:r>
        <w:rPr>
          <w:b/>
          <w:color w:val="7B1FA2"/>
          <w:sz w:val="18"/>
        </w:rPr>
        <w:t xml:space="preserve">[DORIS] </w:t>
      </w:r>
      <w:r>
        <w:rPr>
          <w:b w:val="0"/>
          <w:i w:val="0"/>
          <w:color w:val="7B1FA2"/>
        </w:rPr>
        <w:t>„Det hat sie mir nie erzählt“</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7B1FA2"/>
          <w:sz w:val="18"/>
        </w:rPr>
        <w:t xml:space="preserve">[DORIS] </w:t>
      </w:r>
      <w:r>
        <w:rPr>
          <w:b w:val="0"/>
          <w:i w:val="0"/>
          <w:color w:val="7B1FA2"/>
        </w:rPr>
        <w:t>„Sie hat nur gesagt: Doris, ick will den nicht mehr in meinem Haus haben. Und dann war er nie wieder da. Und ick hab gedacht, sie hat sich mit ihm gestritten. Wegen Geld oder so. Meine Mutter hat sich mit vielen gestritten.“</w:t>
      </w:r>
    </w:p>
    <w:p>
      <w:pPr>
        <w:spacing w:after="100"/>
        <w:ind w:left="227" w:hanging="227"/>
      </w:pPr>
      <w:r>
        <w:rPr>
          <w:b/>
          <w:color w:val="222222"/>
          <w:sz w:val="18"/>
        </w:rPr>
        <w:t xml:space="preserve">[JO] </w:t>
      </w:r>
      <w:r>
        <w:rPr>
          <w:b w:val="0"/>
          <w:i w:val="0"/>
          <w:color w:val="222222"/>
        </w:rPr>
        <w:t>Konrad war aufgestanden. Er ging ins Wohnzimmer. Ich folgte ihm. Er stand vor dem kleinen Tisch mit dem Schachbrett, auf dem seit sechsunddreißig Jahren die Figuren standen, mit Staub bedeckt, in der Stellung, in der Ray Hollis und Harry Pike sie am Abend des 15. November 1989 verlassen hatten.</w:t>
      </w:r>
    </w:p>
    <w:p>
      <w:pPr>
        <w:spacing w:after="100"/>
        <w:ind w:left="227" w:hanging="227"/>
      </w:pPr>
      <w:r>
        <w:rPr>
          <w:b/>
          <w:color w:val="222222"/>
          <w:sz w:val="18"/>
        </w:rPr>
        <w:t xml:space="preserve">[JO] </w:t>
      </w:r>
      <w:r>
        <w:rPr>
          <w:b w:val="0"/>
          <w:i w:val="0"/>
          <w:color w:val="222222"/>
        </w:rPr>
        <w:t>Er beugte sich darüber. Lange.</w:t>
      </w:r>
    </w:p>
    <w:p>
      <w:pPr>
        <w:spacing w:after="100"/>
        <w:ind w:left="227" w:hanging="227"/>
      </w:pPr>
      <w:r>
        <w:rPr>
          <w:b/>
          <w:color w:val="1F4E8C"/>
          <w:sz w:val="18"/>
        </w:rPr>
        <w:t xml:space="preserve">[KONRAD] </w:t>
      </w:r>
      <w:r>
        <w:rPr>
          <w:b w:val="0"/>
          <w:i w:val="0"/>
          <w:color w:val="1F4E8C"/>
        </w:rPr>
        <w:t>„Weiß steht besser“</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„Das habe ich vorgestern schon gesagt. Weiß hat zwei Türme und eine Dame. Schwarz hat einen Turm, einen Läufer und einen König, der in der Ecke steht und nicht mehr weg kann.“</w:t>
      </w:r>
    </w:p>
    <w:p>
      <w:pPr>
        <w:spacing w:after="100"/>
        <w:ind w:left="227" w:hanging="227"/>
      </w:pPr>
      <w:r>
        <w:rPr>
          <w:b/>
          <w:color w:val="222222"/>
          <w:sz w:val="18"/>
        </w:rPr>
        <w:t xml:space="preserve">[JO] </w:t>
      </w:r>
      <w:r>
        <w:rPr>
          <w:b w:val="0"/>
          <w:i w:val="0"/>
          <w:color w:val="222222"/>
        </w:rPr>
        <w:t>Doris war hinter uns ins Zimmer gekommen. Sie stand in der Tür.</w:t>
      </w:r>
    </w:p>
    <w:p>
      <w:pPr>
        <w:spacing w:after="100"/>
        <w:ind w:left="227" w:hanging="227"/>
      </w:pPr>
      <w:r>
        <w:rPr>
          <w:b/>
          <w:color w:val="7B1FA2"/>
          <w:sz w:val="18"/>
        </w:rPr>
        <w:t xml:space="preserve">[DORIS] </w:t>
      </w:r>
      <w:r>
        <w:rPr>
          <w:b w:val="0"/>
          <w:i w:val="0"/>
          <w:color w:val="7B1FA2"/>
        </w:rPr>
        <w:t>„Dad hatte Weiß“</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1F4E8C"/>
          <w:sz w:val="18"/>
        </w:rPr>
        <w:t xml:space="preserve">[KONRAD] </w:t>
      </w:r>
      <w:r>
        <w:rPr>
          <w:b w:val="0"/>
          <w:i w:val="0"/>
          <w:color w:val="1F4E8C"/>
        </w:rPr>
        <w:t>„Ihr Vater hat Herrn Pike gesagt: Wenn mir etwas passiert, dann soll Doris die Partie zu Ende spielen. Weiß gewinnt.“</w:t>
      </w:r>
    </w:p>
    <w:p>
      <w:pPr>
        <w:spacing w:after="100"/>
        <w:ind w:left="227" w:hanging="227"/>
      </w:pPr>
      <w:r>
        <w:rPr>
          <w:b/>
          <w:color w:val="222222"/>
          <w:sz w:val="18"/>
        </w:rPr>
        <w:t xml:space="preserve">[JO] </w:t>
      </w:r>
      <w:r>
        <w:rPr>
          <w:b w:val="0"/>
          <w:i w:val="0"/>
          <w:color w:val="222222"/>
        </w:rPr>
        <w:t>Konrad richtete sich auf.</w:t>
      </w:r>
    </w:p>
    <w:p>
      <w:pPr>
        <w:spacing w:after="100"/>
        <w:ind w:left="227" w:hanging="227"/>
      </w:pPr>
      <w:r>
        <w:rPr>
          <w:b/>
          <w:color w:val="1F4E8C"/>
          <w:sz w:val="18"/>
        </w:rPr>
        <w:t xml:space="preserve">[KONRAD] </w:t>
      </w:r>
      <w:r>
        <w:rPr>
          <w:b w:val="0"/>
          <w:i w:val="0"/>
          <w:color w:val="1F4E8C"/>
        </w:rPr>
        <w:t>„Frau Mahnke. Spielen Sie Schach?“</w:t>
      </w:r>
    </w:p>
    <w:p>
      <w:pPr>
        <w:spacing w:after="100"/>
        <w:ind w:left="227" w:hanging="227"/>
      </w:pPr>
      <w:r>
        <w:rPr>
          <w:b/>
          <w:color w:val="7B1FA2"/>
          <w:sz w:val="18"/>
        </w:rPr>
        <w:t xml:space="preserve">[DORIS] </w:t>
      </w:r>
      <w:r>
        <w:rPr>
          <w:b w:val="0"/>
          <w:i w:val="0"/>
          <w:color w:val="7B1FA2"/>
        </w:rPr>
        <w:t>„Dad hat es mir beigebracht“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„Als ick sieben war. Ick hab nie gegen ihn gewonnen. Nicht ein einziges Mal. Er hat mich nie gewinnen lassen. Er hat gesagt, wenn ick einmal gegen ihn gewinne, dann weiß ick, dass ick es wirklich kann.“</w:t>
      </w:r>
    </w:p>
    <w:p>
      <w:pPr>
        <w:spacing w:after="100"/>
        <w:ind w:left="227" w:hanging="227"/>
      </w:pPr>
      <w:r>
        <w:rPr>
          <w:b/>
          <w:color w:val="1F4E8C"/>
          <w:sz w:val="18"/>
        </w:rPr>
        <w:t xml:space="preserve">[KONRAD] </w:t>
      </w:r>
      <w:r>
        <w:rPr>
          <w:b w:val="0"/>
          <w:i w:val="0"/>
          <w:color w:val="1F4E8C"/>
        </w:rPr>
        <w:t>„Dann spielen Sie jetzt für ihn“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„Mit Weiß.“</w:t>
      </w:r>
    </w:p>
    <w:p>
      <w:pPr>
        <w:spacing w:after="100"/>
        <w:ind w:left="227" w:hanging="227"/>
      </w:pPr>
      <w:r>
        <w:rPr>
          <w:b/>
          <w:color w:val="222222"/>
          <w:sz w:val="18"/>
        </w:rPr>
        <w:t xml:space="preserve">[JO] </w:t>
      </w:r>
      <w:r>
        <w:rPr>
          <w:b w:val="0"/>
          <w:i w:val="0"/>
          <w:color w:val="222222"/>
        </w:rPr>
        <w:t>Doris Mahnke kam ins Zimmer. Sie setzte sich an das Schachbrett, auf den Stuhl, auf dem ihr Vater gesessen hatte, auf der Seite der weißen Figuren. Sie sah auf die Figuren. Sie streckte die Hand aus. Und zog sie wieder zurück.</w:t>
      </w:r>
    </w:p>
    <w:p>
      <w:pPr>
        <w:spacing w:after="100"/>
        <w:ind w:left="227" w:hanging="227"/>
      </w:pPr>
      <w:r>
        <w:rPr>
          <w:b/>
          <w:color w:val="7B1FA2"/>
          <w:sz w:val="18"/>
        </w:rPr>
        <w:t xml:space="preserve">[DORIS] </w:t>
      </w:r>
      <w:r>
        <w:rPr>
          <w:b w:val="0"/>
          <w:i w:val="0"/>
          <w:color w:val="7B1FA2"/>
        </w:rPr>
        <w:t>„Ick hab det Brett noch nie angefasst“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„Nie. Meine Mutter auch nicht. Sechsunddreißig Jahre.“</w:t>
      </w:r>
    </w:p>
    <w:p>
      <w:pPr>
        <w:spacing w:after="100"/>
        <w:ind w:left="227" w:hanging="227"/>
      </w:pPr>
      <w:r>
        <w:rPr>
          <w:b/>
          <w:color w:val="1F4E8C"/>
          <w:sz w:val="18"/>
        </w:rPr>
        <w:t xml:space="preserve">[KONRAD] </w:t>
      </w:r>
      <w:r>
        <w:rPr>
          <w:b w:val="0"/>
          <w:i w:val="0"/>
          <w:color w:val="1F4E8C"/>
        </w:rPr>
        <w:t>„Ich weiß“</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„Deswegen ist es noch da.“</w:t>
      </w:r>
    </w:p>
    <w:p>
      <w:pPr>
        <w:spacing w:after="100"/>
        <w:ind w:left="227" w:hanging="227"/>
      </w:pPr>
      <w:r>
        <w:rPr>
          <w:b/>
          <w:color w:val="222222"/>
          <w:sz w:val="18"/>
        </w:rPr>
        <w:t xml:space="preserve">[JO] </w:t>
      </w:r>
      <w:r>
        <w:rPr>
          <w:b w:val="0"/>
          <w:i w:val="0"/>
          <w:color w:val="222222"/>
        </w:rPr>
        <w:t>Sie streckte die Hand wieder aus. Sie nahm die weiße Dame. Der Staub darauf hinterließ einen grauen Abdruck auf ihren Fingern. Sie hielt die Figur in der Luft und sah auf das Brett, und ich sah, wie sie rechnete, wie sie die Felder durchging, die Möglichkeiten, so wie ich Zahlenkolonnen durchgehe.</w:t>
      </w:r>
    </w:p>
    <w:p>
      <w:pPr>
        <w:spacing w:after="100"/>
        <w:ind w:left="227" w:hanging="227"/>
      </w:pPr>
      <w:r>
        <w:rPr>
          <w:b/>
          <w:color w:val="222222"/>
          <w:sz w:val="18"/>
        </w:rPr>
        <w:t xml:space="preserve">[JO] </w:t>
      </w:r>
      <w:r>
        <w:rPr>
          <w:b w:val="0"/>
          <w:i w:val="0"/>
          <w:color w:val="222222"/>
        </w:rPr>
        <w:t>Dann setzte sie die Dame. Zwei Felder nach vorn, schräg. Neben den schwarzen König in der Ecke.</w:t>
      </w:r>
    </w:p>
    <w:p>
      <w:pPr>
        <w:spacing w:after="100"/>
        <w:ind w:left="227" w:hanging="227"/>
      </w:pPr>
      <w:r>
        <w:rPr>
          <w:b/>
          <w:color w:val="7B1FA2"/>
          <w:sz w:val="18"/>
        </w:rPr>
        <w:t xml:space="preserve">[DORIS] </w:t>
      </w:r>
      <w:r>
        <w:rPr>
          <w:b w:val="0"/>
          <w:i w:val="0"/>
          <w:color w:val="7B1FA2"/>
        </w:rPr>
        <w:t>„Schach“</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[DORIS] </w:t>
      </w:r>
      <w:r>
        <w:rPr>
          <w:b w:val="0"/>
          <w:i w:val="0"/>
          <w:color w:val="7B1FA2"/>
        </w:rPr>
        <w:t>„Und matt. Der König kann nicht weg. Der Turm deckt die Reihe.“</w:t>
      </w:r>
    </w:p>
    <w:p>
      <w:pPr>
        <w:spacing w:after="100"/>
        <w:ind w:left="227" w:hanging="227"/>
      </w:pPr>
      <w:r>
        <w:rPr>
          <w:b/>
          <w:color w:val="222222"/>
          <w:sz w:val="18"/>
        </w:rPr>
        <w:t xml:space="preserve">[JO] </w:t>
      </w:r>
      <w:r>
        <w:rPr>
          <w:b w:val="0"/>
          <w:i w:val="0"/>
          <w:color w:val="222222"/>
        </w:rPr>
        <w:t>Sie saß da und sah auf das Brett. Auf die weiße Dame neben dem schwarzen König. Und dann sah ich, wie sich in ihrem Gesicht etwas veränderte.</w:t>
      </w:r>
    </w:p>
    <w:p>
      <w:pPr>
        <w:spacing w:after="100"/>
        <w:ind w:left="227" w:hanging="227"/>
      </w:pPr>
      <w:r>
        <w:rPr>
          <w:b/>
          <w:color w:val="7B1FA2"/>
          <w:sz w:val="18"/>
        </w:rPr>
        <w:t xml:space="preserve">[DORIS] </w:t>
      </w:r>
      <w:r>
        <w:rPr>
          <w:b w:val="0"/>
          <w:i w:val="0"/>
          <w:color w:val="7B1FA2"/>
        </w:rPr>
        <w:t>„Ick hab gewonnen“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„Gegen Dad. Zum ersten Mal.“</w:t>
      </w:r>
    </w:p>
    <w:p>
      <w:pPr>
        <w:spacing w:after="100"/>
        <w:ind w:left="227" w:hanging="227"/>
      </w:pPr>
      <w:r>
        <w:rPr>
          <w:b/>
          <w:color w:val="222222"/>
          <w:sz w:val="18"/>
        </w:rPr>
        <w:t xml:space="preserve">[JO] </w:t>
      </w:r>
      <w:r>
        <w:rPr>
          <w:b w:val="0"/>
          <w:i w:val="0"/>
          <w:color w:val="222222"/>
        </w:rPr>
        <w:t>Konrad nickte langsam. Er sagte nichts. Und dann beugte er sich wieder über das Brett und sah nicht auf die Figuren, sondern auf das Brett selbst. Auf den Rand. Es war ein schweres Brett, aus dunklem und hellem Holz, mit einem breiten Rahmen. Und an der Seite, auf der Seite der weißen Figuren, war im Rahmen eine schmale Fuge. Eine kleine Schublade. So schmal, dass man sie nicht sah, wenn man nicht danach suchte.</w:t>
      </w:r>
    </w:p>
    <w:p>
      <w:pPr>
        <w:spacing w:after="100"/>
        <w:ind w:left="227" w:hanging="227"/>
      </w:pPr>
      <w:r>
        <w:rPr>
          <w:b/>
          <w:color w:val="1F4E8C"/>
          <w:sz w:val="18"/>
        </w:rPr>
        <w:t xml:space="preserve">[KONRAD] </w:t>
      </w:r>
      <w:r>
        <w:rPr>
          <w:b w:val="0"/>
          <w:i w:val="0"/>
          <w:color w:val="1F4E8C"/>
        </w:rPr>
        <w:t>„Frau Mahnke“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„Wussten Sie, dass dieses Brett eine Schublade hat? Für die geschlagenen Figuren?“</w:t>
      </w:r>
    </w:p>
    <w:p>
      <w:pPr>
        <w:spacing w:after="100"/>
        <w:ind w:left="227" w:hanging="227"/>
      </w:pPr>
      <w:r>
        <w:rPr>
          <w:b/>
          <w:color w:val="222222"/>
          <w:sz w:val="18"/>
        </w:rPr>
        <w:t xml:space="preserve">[JO] </w:t>
      </w:r>
      <w:r>
        <w:rPr>
          <w:b w:val="0"/>
          <w:i w:val="0"/>
          <w:color w:val="222222"/>
        </w:rPr>
        <w:t>Doris sah auf die Fuge. Sie wurde blass.</w:t>
      </w:r>
    </w:p>
    <w:p>
      <w:pPr>
        <w:spacing w:after="100"/>
        <w:ind w:left="227" w:hanging="227"/>
      </w:pPr>
      <w:r>
        <w:rPr>
          <w:b/>
          <w:color w:val="7B1FA2"/>
          <w:sz w:val="18"/>
        </w:rPr>
        <w:t xml:space="preserve">[DORIS] </w:t>
      </w:r>
      <w:r>
        <w:rPr>
          <w:b w:val="0"/>
          <w:i w:val="0"/>
          <w:color w:val="7B1FA2"/>
        </w:rPr>
        <w:t>„Nein“</w:t>
      </w:r>
    </w:p>
    <w:p>
      <w:pPr>
        <w:spacing w:after="100"/>
        <w:ind w:left="227" w:hanging="227"/>
      </w:pPr>
      <w:r>
        <w:rPr>
          <w:b/>
          <w:color w:val="222222"/>
          <w:sz w:val="18"/>
        </w:rPr>
        <w:t xml:space="preserve">[JO] </w:t>
      </w:r>
      <w:r>
        <w:rPr>
          <w:b w:val="0"/>
          <w:i w:val="0"/>
          <w:color w:val="222222"/>
        </w:rPr>
        <w:t>flüsterte sie.</w:t>
      </w:r>
    </w:p>
    <w:p>
      <w:pPr>
        <w:spacing w:after="100"/>
        <w:ind w:left="227" w:hanging="227"/>
      </w:pPr>
      <w:r>
        <w:rPr>
          <w:b/>
          <w:color w:val="1F4E8C"/>
          <w:sz w:val="18"/>
        </w:rPr>
        <w:t xml:space="preserve">[KONRAD] </w:t>
      </w:r>
      <w:r>
        <w:rPr>
          <w:b w:val="0"/>
          <w:i w:val="0"/>
          <w:color w:val="1F4E8C"/>
        </w:rPr>
        <w:t>„Die geschlagenen Figuren liegen neben dem Brett“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„Auf dem Tisch. Ich habe sie gezählt. Es sind alle da. Ihr Vater und Herr Pike haben die Schublade an diesem Abend nicht benutzt.“</w:t>
      </w:r>
    </w:p>
    <w:p>
      <w:pPr>
        <w:spacing w:after="100"/>
        <w:ind w:left="227" w:hanging="227"/>
      </w:pPr>
      <w:r>
        <w:rPr>
          <w:b/>
          <w:color w:val="222222"/>
          <w:sz w:val="18"/>
        </w:rPr>
        <w:t xml:space="preserve">[JO] </w:t>
      </w:r>
      <w:r>
        <w:rPr>
          <w:b w:val="0"/>
          <w:i w:val="0"/>
          <w:color w:val="222222"/>
        </w:rPr>
        <w:t>Er trat zurück. Er legte die Hände auf den Rücken.</w:t>
      </w:r>
    </w:p>
    <w:p>
      <w:pPr>
        <w:spacing w:after="100"/>
        <w:ind w:left="227" w:hanging="227"/>
      </w:pPr>
      <w:r>
        <w:rPr>
          <w:b/>
          <w:color w:val="1F4E8C"/>
          <w:sz w:val="18"/>
        </w:rPr>
        <w:t xml:space="preserve">[KONRAD] </w:t>
      </w:r>
      <w:r>
        <w:rPr>
          <w:b w:val="0"/>
          <w:i w:val="0"/>
          <w:color w:val="1F4E8C"/>
        </w:rPr>
        <w:t>„Ich glaube“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 sollten Sie selbst öffnen.“</w:t>
      </w:r>
    </w:p>
    <w:p>
      <w:pPr>
        <w:spacing w:after="100"/>
        <w:ind w:left="227" w:hanging="227"/>
      </w:pPr>
      <w:r>
        <w:rPr>
          <w:b/>
          <w:color w:val="222222"/>
          <w:sz w:val="18"/>
        </w:rPr>
        <w:t xml:space="preserve">[JO] </w:t>
      </w:r>
      <w:r>
        <w:rPr>
          <w:b w:val="0"/>
          <w:i/>
          <w:color w:val="222222"/>
        </w:rPr>
        <w:t>Aus Jos Spesenbuch: Keine Kosten. Eine Partie Schach, angefangen am 15. November 1989, beendet heute um 16:42 Uhr. Gewonnen hat Weiß. Ich habe die Uhrzeit notiert. Man notiert die Uhrzeit, wenn etwas zu Ende geht.</w:t>
      </w:r>
    </w:p>
    <w:p>
      <w:r>
        <w:br w:type="page"/>
      </w:r>
    </w:p>
    <w:p>
      <w:pPr>
        <w:spacing w:before="0" w:after="40"/>
      </w:pPr>
      <w:r>
        <w:rPr>
          <w:b w:val="0"/>
          <w:i w:val="0"/>
          <w:color w:val="6B6B6B"/>
          <w:sz w:val="20"/>
        </w:rPr>
        <w:t>Kapitel 11</w:t>
      </w:r>
    </w:p>
    <w:p>
      <w:pPr>
        <w:spacing w:before="0" w:after="80"/>
      </w:pPr>
      <w:r>
        <w:rPr>
          <w:b w:val="0"/>
          <w:i w:val="0"/>
          <w:sz w:val="32"/>
        </w:rPr>
        <w:t>Für Doris</w:t>
      </w:r>
    </w:p>
    <w:p>
      <w:pPr>
        <w:spacing w:after="100"/>
        <w:ind w:left="227" w:hanging="227"/>
      </w:pPr>
      <w:r>
        <w:rPr>
          <w:b/>
          <w:color w:val="222222"/>
          <w:sz w:val="18"/>
        </w:rPr>
        <w:t xml:space="preserve">[JO] </w:t>
      </w:r>
      <w:r>
        <w:rPr>
          <w:b w:val="0"/>
          <w:i w:val="0"/>
          <w:color w:val="222222"/>
        </w:rPr>
        <w:t>Kapitel 11. Für Doris.</w:t>
      </w:r>
    </w:p>
    <w:p>
      <w:pPr>
        <w:spacing w:after="100"/>
        <w:ind w:left="227" w:hanging="227"/>
      </w:pPr>
      <w:r>
        <w:rPr>
          <w:b/>
          <w:color w:val="222222"/>
          <w:sz w:val="18"/>
        </w:rPr>
        <w:t xml:space="preserve">[JO] </w:t>
      </w:r>
      <w:r>
        <w:rPr>
          <w:b w:val="0"/>
          <w:i w:val="0"/>
          <w:color w:val="222222"/>
        </w:rPr>
        <w:t>Die Schublade klemmte. Sechsunddreißig Jahre sind eine lange Zeit für eine Schublade. Doris Mahnke zog daran, vorsichtig, dann fester, und dann gab das Holz mit einem leisen, trockenen Knacken nach, und die Schublade glitt heraus, schmal, flach, mit grünem Filz ausgelegt.</w:t>
      </w:r>
    </w:p>
    <w:p>
      <w:pPr>
        <w:spacing w:after="100"/>
        <w:ind w:left="227" w:hanging="227"/>
      </w:pPr>
      <w:r>
        <w:rPr>
          <w:b/>
          <w:color w:val="222222"/>
          <w:sz w:val="18"/>
        </w:rPr>
        <w:t xml:space="preserve">[JO] </w:t>
      </w:r>
      <w:r>
        <w:rPr>
          <w:b w:val="0"/>
          <w:i w:val="0"/>
          <w:color w:val="222222"/>
        </w:rPr>
        <w:t>Darin lag eine Kassette.</w:t>
      </w:r>
    </w:p>
    <w:p>
      <w:pPr>
        <w:spacing w:after="100"/>
        <w:ind w:left="227" w:hanging="227"/>
      </w:pPr>
      <w:r>
        <w:rPr>
          <w:b/>
          <w:color w:val="222222"/>
          <w:sz w:val="18"/>
        </w:rPr>
        <w:t xml:space="preserve">[JO] </w:t>
      </w:r>
      <w:r>
        <w:rPr>
          <w:b w:val="0"/>
          <w:i w:val="0"/>
          <w:color w:val="222222"/>
        </w:rPr>
        <w:t>Eine ganz gewöhnliche Musikkassette, wie es sie früher in jedem Supermarkt gab, in einer durchsichtigen Plastikhülle. Neunzig Minuten. Auf dem Etikett, in einer kleinen, gleichmäßigen, sehr amerikanischen Druckschrift, mit Kugelschreiber: „For Doris. 11/15/89. Love, Dad.“</w:t>
      </w:r>
    </w:p>
    <w:p>
      <w:pPr>
        <w:spacing w:after="100"/>
        <w:ind w:left="227" w:hanging="227"/>
      </w:pPr>
      <w:r>
        <w:rPr>
          <w:b/>
          <w:color w:val="222222"/>
          <w:sz w:val="18"/>
        </w:rPr>
        <w:t xml:space="preserve">[JO] </w:t>
      </w:r>
      <w:r>
        <w:rPr>
          <w:b w:val="0"/>
          <w:i w:val="0"/>
          <w:color w:val="222222"/>
        </w:rPr>
        <w:t>Und darunter ein zusammengefalteter Zettel. Ein einziges Blatt, liniert. Doris faltete es auseinander. Ihre Hände zitterten so sehr, dass das Papier raschelte.</w:t>
      </w:r>
    </w:p>
    <w:p>
      <w:pPr>
        <w:spacing w:after="100"/>
        <w:ind w:left="227" w:hanging="227"/>
      </w:pPr>
      <w:r>
        <w:rPr>
          <w:b/>
          <w:color w:val="7B1FA2"/>
          <w:sz w:val="18"/>
        </w:rPr>
        <w:t xml:space="preserve">[RAY] </w:t>
      </w:r>
      <w:r>
        <w:rPr>
          <w:b w:val="0"/>
          <w:i/>
          <w:color w:val="7B1FA2"/>
        </w:rPr>
        <w:t>„Doris, mein Mädchen. Wenn du das findest, hast du gewonnen. Ich wusste, dass du es irgendwann schaffst. Hör dir die Kassette an. Nicht mit deiner Mutter, sie soll sich nicht aufregen, ihr Herz ist nicht besser als meins. Allein. Und dann tu, was du für richtig hältst. Du warst immer klüger als ich. Dad.“</w:t>
      </w:r>
    </w:p>
    <w:p>
      <w:pPr>
        <w:spacing w:after="100"/>
        <w:ind w:left="227" w:hanging="227"/>
      </w:pPr>
      <w:r>
        <w:rPr>
          <w:b/>
          <w:color w:val="222222"/>
          <w:sz w:val="18"/>
        </w:rPr>
        <w:t xml:space="preserve">[JO] </w:t>
      </w:r>
      <w:r>
        <w:rPr>
          <w:b w:val="0"/>
          <w:i w:val="0"/>
          <w:color w:val="222222"/>
        </w:rPr>
        <w:t>Doris Mahnke saß auf dem Stuhl ihres Vaters vor dem Schachbrett, auf dem die weiße Dame neben dem schwarzen König stand, und hielt die Kassette in der einen Hand und den Zettel in der anderen. Sie sagte nichts. Sie sah die Kassette an, als wäre sie aus Glas.</w:t>
      </w:r>
    </w:p>
    <w:p>
      <w:pPr>
        <w:spacing w:after="100"/>
        <w:ind w:left="227" w:hanging="227"/>
      </w:pPr>
      <w:r>
        <w:rPr>
          <w:b/>
          <w:color w:val="2E7D32"/>
          <w:sz w:val="18"/>
        </w:rPr>
        <w:t xml:space="preserve">[BENNY] </w:t>
      </w:r>
      <w:r>
        <w:rPr>
          <w:b w:val="0"/>
          <w:i w:val="0"/>
          <w:color w:val="2E7D32"/>
        </w:rPr>
        <w:t>„Haben Sie noch einen Kassettenrekorder?“</w:t>
      </w:r>
    </w:p>
    <w:p>
      <w:pPr>
        <w:spacing w:after="100"/>
        <w:ind w:left="227" w:hanging="227"/>
      </w:pPr>
      <w:r>
        <w:rPr>
          <w:b/>
          <w:color w:val="222222"/>
          <w:sz w:val="18"/>
        </w:rPr>
        <w:t xml:space="preserve">[JO] </w:t>
      </w:r>
      <w:r>
        <w:rPr>
          <w:b w:val="0"/>
          <w:i w:val="0"/>
          <w:color w:val="222222"/>
        </w:rPr>
        <w:t>fragte Benny leise.</w:t>
      </w:r>
    </w:p>
    <w:p>
      <w:pPr>
        <w:spacing w:after="100"/>
        <w:ind w:left="227" w:hanging="227"/>
      </w:pPr>
      <w:r>
        <w:rPr>
          <w:b/>
          <w:color w:val="222222"/>
          <w:sz w:val="18"/>
        </w:rPr>
        <w:t xml:space="preserve">[JO] </w:t>
      </w:r>
      <w:r>
        <w:rPr>
          <w:b w:val="0"/>
          <w:i w:val="0"/>
          <w:color w:val="222222"/>
        </w:rPr>
        <w:t>Doris sah ihn an. Dann lachte sie. Ein hartes, kurzes, fast hysterisches Lachen.</w:t>
      </w:r>
    </w:p>
    <w:p>
      <w:pPr>
        <w:spacing w:after="100"/>
        <w:ind w:left="227" w:hanging="227"/>
      </w:pPr>
      <w:r>
        <w:rPr>
          <w:b/>
          <w:color w:val="7B1FA2"/>
          <w:sz w:val="18"/>
        </w:rPr>
        <w:t xml:space="preserve">[DORIS] </w:t>
      </w:r>
      <w:r>
        <w:rPr>
          <w:b w:val="0"/>
          <w:i w:val="0"/>
          <w:color w:val="7B1FA2"/>
        </w:rPr>
        <w:t>„Auf dem Dachboden“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„Den Grundig. Den mir Onkel Norbert zum Zwanzigsten geschenkt hat.“</w:t>
      </w:r>
    </w:p>
    <w:p>
      <w:pPr>
        <w:spacing w:after="100"/>
        <w:ind w:left="227" w:hanging="227"/>
      </w:pPr>
      <w:r>
        <w:rPr>
          <w:b/>
          <w:color w:val="222222"/>
          <w:sz w:val="18"/>
        </w:rPr>
        <w:t xml:space="preserve">[JO] </w:t>
      </w:r>
      <w:r>
        <w:rPr>
          <w:b w:val="0"/>
          <w:i w:val="0"/>
          <w:color w:val="222222"/>
        </w:rPr>
        <w:t>Konrad hatte mir gesagt, ich solle Selin Aydın anrufen, bevor wir irgendetwas tun. Ich rief sie an. Sie ging nicht ran. Ich schrieb ihr eine Nachricht: „Schach zu Ende gespielt. Kassette gefunden, von Ray Hollis, 15.11.89. Wir hören sie uns jetzt an. Bitte melden.“ Dann ging ich mit den anderen auf den Dachboden.</w:t>
      </w:r>
    </w:p>
    <w:p>
      <w:pPr>
        <w:spacing w:after="100"/>
        <w:ind w:left="227" w:hanging="227"/>
      </w:pPr>
      <w:r>
        <w:rPr>
          <w:b/>
          <w:color w:val="222222"/>
          <w:sz w:val="18"/>
        </w:rPr>
        <w:t xml:space="preserve">[JO] </w:t>
      </w:r>
      <w:r>
        <w:rPr>
          <w:b w:val="0"/>
          <w:i w:val="0"/>
          <w:color w:val="222222"/>
        </w:rPr>
        <w:t>Der Dachboden des kleinen Hauses in Eichkamp war niedrig, staubig und voll. Kisten, Koffer, ein altes Fahrrad, ein Weihnachtsbaumständer, Lampen ohne Schirme, Schirme ohne Lampen. Ein Bügelbrett. Ein Schaukelpferd mit nur noch einem Ohr. Doris kroch zwischen den Kisten herum, auf allen vieren, mit einer Taschenlampe, und fluchte leise und ausdauernd und mit einem Wortschatz, der Tobias Krenz aus dem Lindenauer Hafen beeindruckt hätte.</w:t>
      </w:r>
    </w:p>
    <w:p>
      <w:pPr>
        <w:spacing w:after="100"/>
        <w:ind w:left="227" w:hanging="227"/>
      </w:pPr>
      <w:r>
        <w:rPr>
          <w:b/>
          <w:color w:val="222222"/>
          <w:sz w:val="18"/>
        </w:rPr>
        <w:t xml:space="preserve">[JO] </w:t>
      </w:r>
      <w:r>
        <w:rPr>
          <w:b w:val="0"/>
          <w:i w:val="0"/>
          <w:color w:val="222222"/>
        </w:rPr>
        <w:t>Dann fand sie ihn. Einen silbernen, schweren Kassettenrekorder, so groß wie ein Schuhkarton, mit zwei Lautsprechern an den Seiten und einem Henkel oben drauf. Er war staubig. Das Kabel war um den Griff gewickelt. Und an der Seite klebte noch ein kleiner, verblasster Aufkleber in Form eines Herzens, den Doris mit zwanzig dort hingeklebt haben musste.</w:t>
      </w:r>
    </w:p>
    <w:p>
      <w:pPr>
        <w:spacing w:after="100"/>
        <w:ind w:left="227" w:hanging="227"/>
      </w:pPr>
      <w:r>
        <w:rPr>
          <w:b/>
          <w:color w:val="7B1FA2"/>
          <w:sz w:val="18"/>
        </w:rPr>
        <w:t xml:space="preserve">[DORIS] </w:t>
      </w:r>
      <w:r>
        <w:rPr>
          <w:b w:val="0"/>
          <w:i w:val="0"/>
          <w:color w:val="7B1FA2"/>
        </w:rPr>
        <w:t>„Det Ding hab ick geliebt“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„Ick hab damit jeden Sonntag die Hitparade aufgenommen. Und Dad hat mit seinem Diktiergerät dabeigesessen und gelacht. Er hatte immer so ein kleines Diktiergerät, für die Arbeit, und manchmal hat er mir Nachrichten draufgesprochen, wenn er Nachtschicht hatte, und das auf den Küchentisch gelegt. Guten Morgen, Doris, iss dein Frühstück. Solche Sachen.“</w:t>
      </w:r>
    </w:p>
    <w:p>
      <w:pPr>
        <w:spacing w:after="100"/>
        <w:ind w:left="227" w:hanging="227"/>
      </w:pPr>
      <w:r>
        <w:rPr>
          <w:b/>
          <w:color w:val="222222"/>
          <w:sz w:val="18"/>
        </w:rPr>
        <w:t xml:space="preserve">[JO] </w:t>
      </w:r>
      <w:r>
        <w:rPr>
          <w:b w:val="0"/>
          <w:i w:val="0"/>
          <w:color w:val="222222"/>
        </w:rPr>
        <w:t>Sie wischte mit dem Ärmel über den Staub.</w:t>
      </w:r>
    </w:p>
    <w:p>
      <w:pPr>
        <w:spacing w:after="100"/>
        <w:ind w:left="227" w:hanging="227"/>
      </w:pPr>
      <w:r>
        <w:rPr>
          <w:b/>
          <w:color w:val="7B1FA2"/>
          <w:sz w:val="18"/>
        </w:rPr>
        <w:t xml:space="preserve">[DORIS] </w:t>
      </w:r>
      <w:r>
        <w:rPr>
          <w:b w:val="0"/>
          <w:i w:val="0"/>
          <w:color w:val="7B1FA2"/>
        </w:rPr>
        <w:t>„Det hab ick vergessen. Det hab ick ganz vergessen.“</w:t>
      </w:r>
    </w:p>
    <w:p>
      <w:pPr>
        <w:spacing w:after="100"/>
        <w:ind w:left="227" w:hanging="227"/>
      </w:pPr>
      <w:r>
        <w:rPr>
          <w:b/>
          <w:color w:val="222222"/>
          <w:sz w:val="18"/>
        </w:rPr>
        <w:t xml:space="preserve">[JO] </w:t>
      </w:r>
      <w:r>
        <w:rPr>
          <w:b w:val="0"/>
          <w:i w:val="0"/>
          <w:color w:val="222222"/>
        </w:rPr>
        <w:t>Neben dem Kassettenrekorder, in derselben Ecke, unter einer alten Tischdecke, stand ein Karton. Ein brauner Umzugskarton, mit Klebeband verschlossen, auf dem in einer runden, energischen Frauenschrift stand: „Gisela. Nicht wegwerfen.“</w:t>
      </w:r>
    </w:p>
    <w:p>
      <w:pPr>
        <w:spacing w:after="100"/>
        <w:ind w:left="227" w:hanging="227"/>
      </w:pPr>
      <w:r>
        <w:rPr>
          <w:b/>
          <w:color w:val="222222"/>
          <w:sz w:val="18"/>
        </w:rPr>
        <w:t xml:space="preserve">[JO] </w:t>
      </w:r>
      <w:r>
        <w:rPr>
          <w:b w:val="0"/>
          <w:i w:val="0"/>
          <w:color w:val="222222"/>
        </w:rPr>
        <w:t>Konrad sah ihn an. Er sagte nichts. Aber ich sah, dass er ihn ansah.</w:t>
      </w:r>
    </w:p>
    <w:p>
      <w:pPr>
        <w:spacing w:after="100"/>
        <w:ind w:left="227" w:hanging="227"/>
      </w:pPr>
      <w:r>
        <w:rPr>
          <w:b/>
          <w:color w:val="222222"/>
          <w:sz w:val="18"/>
        </w:rPr>
        <w:t xml:space="preserve">[JO] </w:t>
      </w:r>
      <w:r>
        <w:rPr>
          <w:b w:val="0"/>
          <w:i w:val="0"/>
          <w:color w:val="222222"/>
        </w:rPr>
        <w:t>Wir trugen den Kassettenrekorder ins Wohnzimmer. Benny wickelte das Kabel ab und prüfte es, Stück für Stück, auf Risse, wie er es mit Geräten im Rettungswagen getan hatte. Dann steckte er den Stecker in die Steckdose. Eine kleine rote Lampe ging an.</w:t>
      </w:r>
    </w:p>
    <w:p>
      <w:pPr>
        <w:spacing w:after="100"/>
        <w:ind w:left="227" w:hanging="227"/>
      </w:pPr>
      <w:r>
        <w:rPr>
          <w:b/>
          <w:color w:val="2E7D32"/>
          <w:sz w:val="18"/>
        </w:rPr>
        <w:t xml:space="preserve">[BENNY] </w:t>
      </w:r>
      <w:r>
        <w:rPr>
          <w:b w:val="0"/>
          <w:i w:val="0"/>
          <w:color w:val="2E7D32"/>
        </w:rPr>
        <w:t>„Er lebt“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[DORIS] </w:t>
      </w:r>
      <w:r>
        <w:rPr>
          <w:b w:val="0"/>
          <w:i w:val="0"/>
          <w:color w:val="7B1FA2"/>
        </w:rPr>
        <w:t>„Det ist deutsche Wertarbeit“</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7B1FA2"/>
          <w:sz w:val="18"/>
        </w:rPr>
        <w:t xml:space="preserve">[DORIS] </w:t>
      </w:r>
      <w:r>
        <w:rPr>
          <w:b w:val="0"/>
          <w:i w:val="0"/>
          <w:color w:val="7B1FA2"/>
        </w:rPr>
        <w:t>„Wenigstens det hat Norbert richtig gemacht.“</w:t>
      </w:r>
    </w:p>
    <w:p>
      <w:pPr>
        <w:spacing w:after="100"/>
        <w:ind w:left="227" w:hanging="227"/>
      </w:pPr>
      <w:r>
        <w:rPr>
          <w:b/>
          <w:color w:val="222222"/>
          <w:sz w:val="18"/>
        </w:rPr>
        <w:t xml:space="preserve">[JO] </w:t>
      </w:r>
      <w:r>
        <w:rPr>
          <w:b w:val="0"/>
          <w:i w:val="0"/>
          <w:color w:val="222222"/>
        </w:rPr>
        <w:t>Sie setzte sich auf das Sofa, mit dem Kassettenrekorder auf dem Couchtisch vor sich. Sie nahm die Kassette aus der Hülle. Sie sah sie an. Die Spulen, das braune Band, das Etikett mit der Schrift ihres Vaters. Dann sah sie zu uns.</w:t>
      </w:r>
    </w:p>
    <w:p>
      <w:pPr>
        <w:spacing w:after="100"/>
        <w:ind w:left="227" w:hanging="227"/>
      </w:pPr>
      <w:r>
        <w:rPr>
          <w:b/>
          <w:color w:val="7B1FA2"/>
          <w:sz w:val="18"/>
        </w:rPr>
        <w:t xml:space="preserve">[DORIS] </w:t>
      </w:r>
      <w:r>
        <w:rPr>
          <w:b w:val="0"/>
          <w:i w:val="0"/>
          <w:color w:val="7B1FA2"/>
        </w:rPr>
        <w:t>„Er hat geschrieben, allein“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1F4E8C"/>
          <w:sz w:val="18"/>
        </w:rPr>
        <w:t xml:space="preserve">[KONRAD] </w:t>
      </w:r>
      <w:r>
        <w:rPr>
          <w:b w:val="0"/>
          <w:i w:val="0"/>
          <w:color w:val="1F4E8C"/>
        </w:rPr>
        <w:t>„Dann gehen wir in die Küche“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[DORIS] </w:t>
      </w:r>
      <w:r>
        <w:rPr>
          <w:b w:val="0"/>
          <w:i w:val="0"/>
          <w:color w:val="7B1FA2"/>
        </w:rPr>
        <w:t>„Nee“</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7B1FA2"/>
          <w:sz w:val="18"/>
        </w:rPr>
        <w:t xml:space="preserve">[DORIS] </w:t>
      </w:r>
      <w:r>
        <w:rPr>
          <w:b w:val="0"/>
          <w:i w:val="0"/>
          <w:color w:val="7B1FA2"/>
        </w:rPr>
        <w:t>„Bleiben Sie. Bitte. Ick will nicht … Ick kann det nicht allein. Er hat ja nicht gewusst, dass ick sechsunddreißig Jahre brauche. Und dass meine Mutter dann schon tot ist. Und dass so ein Bestatter aus Köln kommt.“</w:t>
      </w:r>
    </w:p>
    <w:p>
      <w:pPr>
        <w:spacing w:after="100"/>
        <w:ind w:left="227" w:hanging="227"/>
      </w:pPr>
      <w:r>
        <w:rPr>
          <w:b/>
          <w:color w:val="222222"/>
          <w:sz w:val="18"/>
        </w:rPr>
        <w:t xml:space="preserve">[JO] </w:t>
      </w:r>
      <w:r>
        <w:rPr>
          <w:b w:val="0"/>
          <w:i w:val="0"/>
          <w:color w:val="222222"/>
        </w:rPr>
        <w:t>Sie versuchte zu lächeln.</w:t>
      </w:r>
    </w:p>
    <w:p>
      <w:pPr>
        <w:spacing w:after="100"/>
        <w:ind w:left="227" w:hanging="227"/>
      </w:pPr>
      <w:r>
        <w:rPr>
          <w:b/>
          <w:color w:val="7B1FA2"/>
          <w:sz w:val="18"/>
        </w:rPr>
        <w:t xml:space="preserve">[DORIS] </w:t>
      </w:r>
      <w:r>
        <w:rPr>
          <w:b w:val="0"/>
          <w:i w:val="0"/>
          <w:color w:val="7B1FA2"/>
        </w:rPr>
        <w:t>„Er hätte Sie gemocht, glaube ick. Er mochte Leute, die zuhören.“</w:t>
      </w:r>
    </w:p>
    <w:p>
      <w:pPr>
        <w:spacing w:after="100"/>
        <w:ind w:left="227" w:hanging="227"/>
      </w:pPr>
      <w:r>
        <w:rPr>
          <w:b/>
          <w:color w:val="222222"/>
          <w:sz w:val="18"/>
        </w:rPr>
        <w:t xml:space="preserve">[JO] </w:t>
      </w:r>
      <w:r>
        <w:rPr>
          <w:b w:val="0"/>
          <w:i w:val="0"/>
          <w:color w:val="222222"/>
        </w:rPr>
        <w:t>Konrad setzte sich in den Sessel neben dem Sofa. Er nahm Haukes Mütze ab und legte sie auf sein Knie. Benny setzte sich auf den Boden, mit dem Rücken an die Wand. Ich blieb stehen, am Fenster. Draußen wurde es dunkel. Über den Kiefern, am Horizont, sah man den Teufelsberg, schwarz gegen den letzten grauen Streifen am Himmel, und darauf die Kuppeln, kaum noch zu erkennen.</w:t>
      </w:r>
    </w:p>
    <w:p>
      <w:pPr>
        <w:spacing w:after="100"/>
        <w:ind w:left="227" w:hanging="227"/>
      </w:pPr>
      <w:r>
        <w:rPr>
          <w:b/>
          <w:color w:val="222222"/>
          <w:sz w:val="18"/>
        </w:rPr>
        <w:t xml:space="preserve">[JO] </w:t>
      </w:r>
      <w:r>
        <w:rPr>
          <w:b w:val="0"/>
          <w:i w:val="0"/>
          <w:color w:val="222222"/>
        </w:rPr>
        <w:t>Doris legte die Kassette ein. Sie drückte die Klappe zu. Es machte ein leises Klicken. Dann legte sie den Finger auf die Taste mit dem Dreieck, auf der „Play“ stand.</w:t>
      </w:r>
    </w:p>
    <w:p>
      <w:pPr>
        <w:spacing w:after="100"/>
        <w:ind w:left="227" w:hanging="227"/>
      </w:pPr>
      <w:r>
        <w:rPr>
          <w:b/>
          <w:color w:val="222222"/>
          <w:sz w:val="18"/>
        </w:rPr>
        <w:t xml:space="preserve">[JO] </w:t>
      </w:r>
      <w:r>
        <w:rPr>
          <w:b w:val="0"/>
          <w:i w:val="0"/>
          <w:color w:val="222222"/>
        </w:rPr>
        <w:t>Sie drückte nicht.</w:t>
      </w:r>
    </w:p>
    <w:p>
      <w:pPr>
        <w:spacing w:after="100"/>
        <w:ind w:left="227" w:hanging="227"/>
      </w:pPr>
      <w:r>
        <w:rPr>
          <w:b/>
          <w:color w:val="7B1FA2"/>
          <w:sz w:val="18"/>
        </w:rPr>
        <w:t xml:space="preserve">[DORIS] </w:t>
      </w:r>
      <w:r>
        <w:rPr>
          <w:b w:val="0"/>
          <w:i w:val="0"/>
          <w:color w:val="7B1FA2"/>
        </w:rPr>
        <w:t>„Was, wenn er da drauf was sagt, was ick nicht hören will?“</w:t>
      </w:r>
    </w:p>
    <w:p>
      <w:pPr>
        <w:spacing w:after="100"/>
        <w:ind w:left="227" w:hanging="227"/>
      </w:pPr>
      <w:r>
        <w:rPr>
          <w:b/>
          <w:color w:val="222222"/>
          <w:sz w:val="18"/>
        </w:rPr>
        <w:t xml:space="preserve">[JO] </w:t>
      </w:r>
      <w:r>
        <w:rPr>
          <w:b w:val="0"/>
          <w:i w:val="0"/>
          <w:color w:val="222222"/>
        </w:rPr>
        <w:t>fragte sie leise.</w:t>
      </w:r>
    </w:p>
    <w:p>
      <w:pPr>
        <w:spacing w:after="100"/>
        <w:ind w:left="227" w:hanging="227"/>
      </w:pPr>
      <w:r>
        <w:rPr>
          <w:b/>
          <w:color w:val="1F4E8C"/>
          <w:sz w:val="18"/>
        </w:rPr>
        <w:t xml:space="preserve">[KONRAD] </w:t>
      </w:r>
      <w:r>
        <w:rPr>
          <w:b w:val="0"/>
          <w:i w:val="0"/>
          <w:color w:val="1F4E8C"/>
        </w:rPr>
        <w:t>„Dann hat er es trotzdem für Sie gesagt“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„Das ist der Unterschied zwischen einem Brief und einem Geheimnis, Frau Mahnke. Ein Geheimnis wird für niemanden aufgehoben. Ein Brief immer für jemanden.“</w:t>
      </w:r>
    </w:p>
    <w:p>
      <w:pPr>
        <w:spacing w:after="100"/>
        <w:ind w:left="227" w:hanging="227"/>
      </w:pPr>
      <w:r>
        <w:rPr>
          <w:b/>
          <w:color w:val="222222"/>
          <w:sz w:val="18"/>
        </w:rPr>
        <w:t xml:space="preserve">[JO] </w:t>
      </w:r>
      <w:r>
        <w:rPr>
          <w:b w:val="0"/>
          <w:i w:val="0"/>
          <w:color w:val="222222"/>
        </w:rPr>
        <w:t>Sie drückte.</w:t>
      </w:r>
    </w:p>
    <w:p>
      <w:pPr>
        <w:spacing w:after="100"/>
        <w:ind w:left="227" w:hanging="227"/>
      </w:pPr>
      <w:r>
        <w:rPr>
          <w:b/>
          <w:color w:val="222222"/>
          <w:sz w:val="18"/>
        </w:rPr>
        <w:t xml:space="preserve">[JO] </w:t>
      </w:r>
      <w:r>
        <w:rPr>
          <w:b w:val="0"/>
          <w:i w:val="0"/>
          <w:color w:val="222222"/>
        </w:rPr>
        <w:t>Erst rauschte es. Ein leises, gleichmäßiges Rauschen, wie Wind in Kiefern, wie das Meer in der Ferne, wie die Autobahn hinter Eichkamp. Dann ein Klicken. Dann ein Räuspern.</w:t>
      </w:r>
    </w:p>
    <w:p>
      <w:pPr>
        <w:spacing w:after="100"/>
        <w:ind w:left="227" w:hanging="227"/>
      </w:pPr>
      <w:r>
        <w:rPr>
          <w:b/>
          <w:color w:val="222222"/>
          <w:sz w:val="18"/>
        </w:rPr>
        <w:t xml:space="preserve">[JO] </w:t>
      </w:r>
      <w:r>
        <w:rPr>
          <w:b w:val="0"/>
          <w:i w:val="0"/>
          <w:color w:val="222222"/>
        </w:rPr>
        <w:t>Und dann eine Stimme. Eine tiefe, ruhige, ein bisschen heisere Männerstimme, mit einem amerikanischen Akzent, der unter dem Deutsch lag wie ein zweites Futter in einem alten Mantel. Eine Stimme, bei der man hörte, dass der Mann, dem sie gehörte, lächelte, bevor er zu sprechen anfing. Erst die Augen, dann der Mund.</w:t>
      </w:r>
    </w:p>
    <w:p>
      <w:pPr>
        <w:spacing w:after="100"/>
        <w:ind w:left="227" w:hanging="227"/>
      </w:pPr>
      <w:r>
        <w:rPr>
          <w:b/>
          <w:color w:val="7B1FA2"/>
          <w:sz w:val="18"/>
        </w:rPr>
        <w:t xml:space="preserve">[RAY] </w:t>
      </w:r>
      <w:r>
        <w:rPr>
          <w:b w:val="0"/>
          <w:i/>
          <w:color w:val="7B1FA2"/>
        </w:rPr>
        <w:t>„Hallo, Doris. Hier ist Dad. Es ist Mittwochabend, kurz vor zwölf, Harry ist gerade gegangen, er hat mich fast geschlagen, beim Schach. Fast. Deine Mutter schläft. Und ich sitze in der Küche und spreche in mein Diktiergerät, und morgen überspiele ich das auf eine Kassette, damit du es auf deinem Grundig hören kannst. Ich hoffe, du musst das nie hören. Wenn doch, dann tut es mir leid.“</w:t>
      </w:r>
    </w:p>
    <w:p>
      <w:pPr>
        <w:spacing w:after="100"/>
        <w:ind w:left="227" w:hanging="227"/>
      </w:pPr>
      <w:r>
        <w:rPr>
          <w:b/>
          <w:color w:val="222222"/>
          <w:sz w:val="18"/>
        </w:rPr>
        <w:t xml:space="preserve">[JO] </w:t>
      </w:r>
      <w:r>
        <w:rPr>
          <w:b w:val="0"/>
          <w:i w:val="0"/>
          <w:color w:val="222222"/>
        </w:rPr>
        <w:t>Doris Mahnke hatte beide Hände vor den Mund gelegt.</w:t>
      </w:r>
    </w:p>
    <w:p>
      <w:pPr>
        <w:spacing w:after="100"/>
        <w:ind w:left="227" w:hanging="227"/>
      </w:pPr>
      <w:r>
        <w:rPr>
          <w:b/>
          <w:color w:val="222222"/>
          <w:sz w:val="18"/>
        </w:rPr>
        <w:t xml:space="preserve">[JO] </w:t>
      </w:r>
      <w:r>
        <w:rPr>
          <w:b w:val="0"/>
          <w:i/>
          <w:color w:val="222222"/>
        </w:rPr>
        <w:t>Aus Jos Spesenbuch: Keine Einträge. Ich habe das Spesenbuch in die Tasche gesteckt. Es gibt Momente, in denen man nicht schreibt. Man hört zu.</w:t>
      </w:r>
    </w:p>
    <w:p>
      <w:r>
        <w:br w:type="page"/>
      </w:r>
    </w:p>
    <w:p>
      <w:pPr>
        <w:spacing w:before="0" w:after="40"/>
      </w:pPr>
      <w:r>
        <w:rPr>
          <w:b w:val="0"/>
          <w:i w:val="0"/>
          <w:color w:val="6B6B6B"/>
          <w:sz w:val="20"/>
        </w:rPr>
        <w:t>Kapitel 12</w:t>
      </w:r>
    </w:p>
    <w:p>
      <w:pPr>
        <w:spacing w:before="0" w:after="80"/>
      </w:pPr>
      <w:r>
        <w:rPr>
          <w:b w:val="0"/>
          <w:i w:val="0"/>
          <w:sz w:val="32"/>
        </w:rPr>
        <w:t>Die Stimme auf dem Band</w:t>
      </w:r>
    </w:p>
    <w:p>
      <w:pPr>
        <w:spacing w:after="100"/>
        <w:ind w:left="227" w:hanging="227"/>
      </w:pPr>
      <w:r>
        <w:rPr>
          <w:b/>
          <w:color w:val="222222"/>
          <w:sz w:val="18"/>
        </w:rPr>
        <w:t xml:space="preserve">[JO] </w:t>
      </w:r>
      <w:r>
        <w:rPr>
          <w:b w:val="0"/>
          <w:i w:val="0"/>
          <w:color w:val="222222"/>
        </w:rPr>
        <w:t>Kapitel 12. Die Stimme auf dem Band.</w:t>
      </w:r>
    </w:p>
    <w:p>
      <w:pPr>
        <w:spacing w:after="100"/>
        <w:ind w:left="227" w:hanging="227"/>
      </w:pPr>
      <w:r>
        <w:rPr>
          <w:b/>
          <w:color w:val="222222"/>
          <w:sz w:val="18"/>
        </w:rPr>
        <w:t xml:space="preserve">[JO] </w:t>
      </w:r>
      <w:r>
        <w:rPr>
          <w:b w:val="0"/>
          <w:i w:val="0"/>
          <w:color w:val="222222"/>
        </w:rPr>
        <w:t>Ich schreibe auf, was Ray Hollis gesagt hat. Ich schreibe es so auf, wie es auf der Kassette ist, mit den Pausen, mit dem Räuspern, mit dem Rauschen dazwischen. Doris hat mir erlaubt, es aufzuschreiben. Sie hat gesagt, die ganze Welt soll es wissen. Und dann hat sie gesagt: Nee, nicht die ganze Welt. Aber genug.</w:t>
      </w:r>
    </w:p>
    <w:p>
      <w:pPr>
        <w:spacing w:after="100"/>
        <w:ind w:left="227" w:hanging="227"/>
      </w:pPr>
      <w:r>
        <w:rPr>
          <w:b/>
          <w:color w:val="7B1FA2"/>
          <w:sz w:val="18"/>
        </w:rPr>
        <w:t xml:space="preserve">[RAY] </w:t>
      </w:r>
      <w:r>
        <w:rPr>
          <w:b w:val="0"/>
          <w:i/>
          <w:color w:val="7B1FA2"/>
        </w:rPr>
        <w:t>„Du weißt, dass ich nicht sagen darf, was ich auf dem Berg mache. Ich sage es dir trotzdem, ein bisschen. Weil es wichtig ist. Ich höre zu, Doris. Das ist alles. Ich sitze da oben in einem Raum mit Kopfhörern auf den Ohren, und ich höre den Russen zu und den Leuten drüben in Ostberlin, und ich schreibe auf, was sie sagen. Seit achtundzwanzig Jahren. Es ist meistens langweilig. Panzer, die irgendwo hinfahren. Flugzeuge, die starten. Offiziere, die sich beschweren, dass das Essen kalt ist.“</w:t>
      </w:r>
    </w:p>
    <w:p>
      <w:pPr>
        <w:spacing w:after="100"/>
        <w:ind w:left="227" w:hanging="227"/>
      </w:pPr>
      <w:r>
        <w:rPr>
          <w:b/>
          <w:color w:val="222222"/>
          <w:sz w:val="18"/>
        </w:rPr>
        <w:t xml:space="preserve">[JO] </w:t>
      </w:r>
      <w:r>
        <w:rPr>
          <w:b w:val="0"/>
          <w:i w:val="0"/>
          <w:color w:val="222222"/>
        </w:rPr>
        <w:t>Rauschen. Ein leises Lachen.</w:t>
      </w:r>
    </w:p>
    <w:p>
      <w:pPr>
        <w:spacing w:after="100"/>
        <w:ind w:left="227" w:hanging="227"/>
      </w:pPr>
      <w:r>
        <w:rPr>
          <w:b/>
          <w:color w:val="7B1FA2"/>
          <w:sz w:val="18"/>
        </w:rPr>
        <w:t xml:space="preserve">[RAY] </w:t>
      </w:r>
      <w:r>
        <w:rPr>
          <w:b w:val="0"/>
          <w:i/>
          <w:color w:val="7B1FA2"/>
        </w:rPr>
        <w:t>„Seit letzter Woche ist es nicht mehr langweilig. Seit die Mauer offen ist. Drüben weiß keiner mehr, was er tun soll. Die reden auf Frequenzen, auf denen sie nie geredet haben. Ohne Verschlüsselung, weil keiner mehr weiß, wo die Schlüssel sind. Vorgestern Nacht habe ich einen Offizier der Staatssicherheit gehört, der mit einem anderen gesprochen hat. Er war betrunken, glaube ich. Oder er hatte Angst. Er hat gesagt, sie müssen die Akten vernichten. Und sie müssen ihre Quellen im Westen warnen. Und dann hat er Namen aufgezählt. Keine richtigen Namen. Decknamen. Und Orte.“</w:t>
      </w:r>
    </w:p>
    <w:p>
      <w:pPr>
        <w:spacing w:after="100"/>
        <w:ind w:left="227" w:hanging="227"/>
      </w:pPr>
      <w:r>
        <w:rPr>
          <w:b/>
          <w:color w:val="222222"/>
          <w:sz w:val="18"/>
        </w:rPr>
        <w:t xml:space="preserve">[JO] </w:t>
      </w:r>
      <w:r>
        <w:rPr>
          <w:b w:val="0"/>
          <w:i w:val="0"/>
          <w:color w:val="222222"/>
        </w:rPr>
        <w:t>Eine lange Pause. Man hörte, wie Ray Hollis atmete. Schwer, ein bisschen pfeifend.</w:t>
      </w:r>
    </w:p>
    <w:p>
      <w:pPr>
        <w:spacing w:after="100"/>
        <w:ind w:left="227" w:hanging="227"/>
      </w:pPr>
      <w:r>
        <w:rPr>
          <w:b/>
          <w:color w:val="7B1FA2"/>
          <w:sz w:val="18"/>
        </w:rPr>
        <w:t xml:space="preserve">[RAY] </w:t>
      </w:r>
      <w:r>
        <w:rPr>
          <w:b w:val="0"/>
          <w:i/>
          <w:color w:val="7B1FA2"/>
        </w:rPr>
        <w:t>„Er hat gesagt: Lauscher. Teufelsberg. Der Übersetzer. Der mit dem Amerikaner befreundet ist, der mit der deutschen Frau und der Tochter. Den müssen wir warnen. Der darf nicht hängen bleiben.“</w:t>
      </w:r>
    </w:p>
    <w:p>
      <w:pPr>
        <w:spacing w:after="100"/>
        <w:ind w:left="227" w:hanging="227"/>
      </w:pPr>
      <w:r>
        <w:rPr>
          <w:b/>
          <w:color w:val="222222"/>
          <w:sz w:val="18"/>
        </w:rPr>
        <w:t xml:space="preserve">[JO] </w:t>
      </w:r>
      <w:r>
        <w:rPr>
          <w:b w:val="0"/>
          <w:i w:val="0"/>
          <w:color w:val="222222"/>
        </w:rPr>
        <w:t>Doris Mahnke saß ganz still auf dem Sofa. Ihre Hände lagen in ihrem Schoß, gefaltet, so fest, dass die Knöchel weiß waren.</w:t>
      </w:r>
    </w:p>
    <w:p>
      <w:pPr>
        <w:spacing w:after="100"/>
        <w:ind w:left="227" w:hanging="227"/>
      </w:pPr>
      <w:r>
        <w:rPr>
          <w:b/>
          <w:color w:val="7B1FA2"/>
          <w:sz w:val="18"/>
        </w:rPr>
        <w:t xml:space="preserve">[RAY] </w:t>
      </w:r>
      <w:r>
        <w:rPr>
          <w:b w:val="0"/>
          <w:i/>
          <w:color w:val="7B1FA2"/>
        </w:rPr>
        <w:t>„Es gibt auf dem Berg viele Übersetzer, Doris. Aber es gibt nur einen, der mit einem Amerikaner befreundet ist, der eine deutsche Frau und eine Tochter hat. Der jeden Sommer bei uns im Garten gesessen hat. Der dir den Grundig geschenkt hat, auf dem du das hier gerade hörst. Der bei deiner Konfirmation in der Kirche neben mir gesessen hat und geweint hat. Es ist Norbert.“</w:t>
      </w:r>
    </w:p>
    <w:p>
      <w:pPr>
        <w:spacing w:after="100"/>
        <w:ind w:left="227" w:hanging="227"/>
      </w:pPr>
      <w:r>
        <w:rPr>
          <w:b/>
          <w:color w:val="222222"/>
          <w:sz w:val="18"/>
        </w:rPr>
        <w:t xml:space="preserve">[JO] </w:t>
      </w:r>
      <w:r>
        <w:rPr>
          <w:b w:val="0"/>
          <w:i w:val="0"/>
          <w:color w:val="222222"/>
        </w:rPr>
        <w:t>Rauschen.</w:t>
      </w:r>
    </w:p>
    <w:p>
      <w:pPr>
        <w:spacing w:after="100"/>
        <w:ind w:left="227" w:hanging="227"/>
      </w:pPr>
      <w:r>
        <w:rPr>
          <w:b/>
          <w:color w:val="7B1FA2"/>
          <w:sz w:val="18"/>
        </w:rPr>
        <w:t xml:space="preserve">[RAY] </w:t>
      </w:r>
      <w:r>
        <w:rPr>
          <w:b w:val="0"/>
          <w:i/>
          <w:color w:val="7B1FA2"/>
        </w:rPr>
        <w:t>„Ich habe es niemandem gesagt. Noch nicht. Ich habe die Aufnahme von der Frequenz in meinem Spind eingeschlossen, die von der Station, die ich nicht mit nach Hause nehmen darf. Wenn ich es melde, dann holen sie ihn morgen früh ab. Dann geht er ins Gefängnis, für viele Jahre. Er hat siebzehn Jahre lang neben mir gesessen, Doris. Er hat mir zugehört, wenn ich müde war, und er hat mir meine Schichten abgenommen, als deine Mutter im Krankenhaus war. Und er hat die ganze Zeit alles, was wir hören, nach drüben gegeben. Vielleicht auch alles, was ich ihm erzählt habe. Über euch.“</w:t>
      </w:r>
    </w:p>
    <w:p>
      <w:pPr>
        <w:spacing w:after="100"/>
        <w:ind w:left="227" w:hanging="227"/>
      </w:pPr>
      <w:r>
        <w:rPr>
          <w:b/>
          <w:color w:val="222222"/>
          <w:sz w:val="18"/>
        </w:rPr>
        <w:t xml:space="preserve">[JO] </w:t>
      </w:r>
      <w:r>
        <w:rPr>
          <w:b w:val="0"/>
          <w:i w:val="0"/>
          <w:color w:val="222222"/>
        </w:rPr>
        <w:t>Eine Pause. Länger als die anderen. Dann ein Räuspern, und die Stimme war leiser.</w:t>
      </w:r>
    </w:p>
    <w:p>
      <w:pPr>
        <w:spacing w:after="100"/>
        <w:ind w:left="227" w:hanging="227"/>
      </w:pPr>
      <w:r>
        <w:rPr>
          <w:b/>
          <w:color w:val="7B1FA2"/>
          <w:sz w:val="18"/>
        </w:rPr>
        <w:t xml:space="preserve">[RAY] </w:t>
      </w:r>
      <w:r>
        <w:rPr>
          <w:b w:val="0"/>
          <w:i/>
          <w:color w:val="7B1FA2"/>
        </w:rPr>
        <w:t>„Ich bin wütend. Ich bin so wütend, dass mir das Herz wehtut. Wirklich. Ich habe heute zweimal das Spray gebraucht. Deine Mutter weiß es nicht. Sag es ihr nicht.“</w:t>
      </w:r>
    </w:p>
    <w:p>
      <w:pPr>
        <w:spacing w:after="100"/>
        <w:ind w:left="227" w:hanging="227"/>
      </w:pPr>
      <w:r>
        <w:rPr>
          <w:b/>
          <w:color w:val="7B1FA2"/>
          <w:sz w:val="18"/>
        </w:rPr>
        <w:t xml:space="preserve">[RAY] </w:t>
      </w:r>
      <w:r>
        <w:rPr>
          <w:b w:val="0"/>
          <w:i/>
          <w:color w:val="7B1FA2"/>
        </w:rPr>
        <w:t>„Morgen Nacht habe ich Schicht mit ihm. Im Turm. Ich werde mit ihm reden. Ich werde ihm sagen, dass ich es weiß. Ich gebe ihm bis Montag. Bis Montag soll er selbst zu den Amerikanern gehen und es sagen. Dann ist es seine Entscheidung, und dann ist es vielleicht nicht ganz so schlimm für ihn. Und wenn er es nicht tut, dann gehe ich am Montag selbst zum Major.“</w:t>
      </w:r>
    </w:p>
    <w:p>
      <w:pPr>
        <w:spacing w:after="100"/>
        <w:ind w:left="227" w:hanging="227"/>
      </w:pPr>
      <w:r>
        <w:rPr>
          <w:b/>
          <w:color w:val="7B1FA2"/>
          <w:sz w:val="18"/>
        </w:rPr>
        <w:t xml:space="preserve">[RAY] </w:t>
      </w:r>
      <w:r>
        <w:rPr>
          <w:b w:val="0"/>
          <w:i/>
          <w:color w:val="7B1FA2"/>
        </w:rPr>
        <w:t>„Ich habe Harry heute Abend gesagt, wenn mir etwas passiert, dann sollst du die Partie zu Ende spielen. Er hat gelacht. Er hält mich für einen sentimentalen alten Mann. Er hat recht. Aber ich bin auch ein vorsichtiger alter Mann. Ich habe achtundzwanzig Jahre lang gehört, was Menschen tun, wenn sie Angst haben.“</w:t>
      </w:r>
    </w:p>
    <w:p>
      <w:pPr>
        <w:spacing w:after="100"/>
        <w:ind w:left="227" w:hanging="227"/>
      </w:pPr>
      <w:r>
        <w:rPr>
          <w:b/>
          <w:color w:val="222222"/>
          <w:sz w:val="18"/>
        </w:rPr>
        <w:t xml:space="preserve">[JO] </w:t>
      </w:r>
      <w:r>
        <w:rPr>
          <w:b w:val="0"/>
          <w:i w:val="0"/>
          <w:color w:val="222222"/>
        </w:rPr>
        <w:t>Rauschen. Lange. So lange, dass Benny sich schon vorbeugte, um nachzusehen, ob das Band noch lief. Dann kam die Stimme wieder. Und sie war anders. Weicher. Langsamer.</w:t>
      </w:r>
    </w:p>
    <w:p>
      <w:pPr>
        <w:spacing w:after="100"/>
        <w:ind w:left="227" w:hanging="227"/>
      </w:pPr>
      <w:r>
        <w:rPr>
          <w:b/>
          <w:color w:val="7B1FA2"/>
          <w:sz w:val="18"/>
        </w:rPr>
        <w:t xml:space="preserve">[RAY] </w:t>
      </w:r>
      <w:r>
        <w:rPr>
          <w:b w:val="0"/>
          <w:i/>
          <w:color w:val="7B1FA2"/>
        </w:rPr>
        <w:t>„Doris. Wenn mir etwas passiert, dann war es nicht mein Herz. Dann war es Norbert. Vergiss das nicht.“</w:t>
      </w:r>
    </w:p>
    <w:p>
      <w:pPr>
        <w:spacing w:after="100"/>
        <w:ind w:left="227" w:hanging="227"/>
      </w:pPr>
      <w:r>
        <w:rPr>
          <w:b/>
          <w:color w:val="7B1FA2"/>
          <w:sz w:val="18"/>
        </w:rPr>
        <w:t xml:space="preserve">[RAY] </w:t>
      </w:r>
      <w:r>
        <w:rPr>
          <w:b w:val="0"/>
          <w:i/>
          <w:color w:val="7B1FA2"/>
        </w:rPr>
        <w:t>„Und jetzt will ich dir noch etwas anderes sagen. Weil ich gerade dabei bin, und weil ich es dir nie richtig gesagt habe. Ich habe achtundzwanzig Jahre lang zugehört. Ich habe die ganze Welt gehört, Doris. Generäle und Piloten und Panzerfahrer, Russen und Deutsche und Polen. Ich habe gehört, wie Menschen lügen und wie sie streiten und wie sie Witze erzählen, nachts um drei, wenn sie glauben, dass niemand zuhört. Ich habe Dinge gehört, die außer mir niemand auf der Welt gehört hat.“</w:t>
      </w:r>
    </w:p>
    <w:p>
      <w:pPr>
        <w:spacing w:after="100"/>
        <w:ind w:left="227" w:hanging="227"/>
      </w:pPr>
      <w:r>
        <w:rPr>
          <w:b/>
          <w:color w:val="7B1FA2"/>
          <w:sz w:val="18"/>
        </w:rPr>
        <w:t xml:space="preserve">[RAY] </w:t>
      </w:r>
      <w:r>
        <w:rPr>
          <w:b w:val="0"/>
          <w:i/>
          <w:color w:val="7B1FA2"/>
        </w:rPr>
        <w:t>„Aber das Schönste, was ich je gehört habe, war in einer Nacht im März vierundsechzig, im Krankenhaus in Westend, als du zum ersten Mal geschrien hast. Und das Zweitschönste war ein Nachmittag im Garten, drei Jahre später, als du zum ersten Mal Dad gesagt hast. Nicht Papa, wie deine Mutter es dir beibringen wollte. Dad. Deine Mutter war beleidigt, eine Woche lang.“</w:t>
      </w:r>
    </w:p>
    <w:p>
      <w:pPr>
        <w:spacing w:after="100"/>
        <w:ind w:left="227" w:hanging="227"/>
      </w:pPr>
      <w:r>
        <w:rPr>
          <w:b/>
          <w:color w:val="222222"/>
          <w:sz w:val="18"/>
        </w:rPr>
        <w:t xml:space="preserve">[JO] </w:t>
      </w:r>
      <w:r>
        <w:rPr>
          <w:b w:val="0"/>
          <w:i w:val="0"/>
          <w:color w:val="222222"/>
        </w:rPr>
        <w:t>Doris Mahnke weinte jetzt. Ohne Geräusch. Die Tränen liefen ihr über das Gesicht, über die Lederjacke, und sie wischte sie nicht weg.</w:t>
      </w:r>
    </w:p>
    <w:p>
      <w:pPr>
        <w:spacing w:after="100"/>
        <w:ind w:left="227" w:hanging="227"/>
      </w:pPr>
      <w:r>
        <w:rPr>
          <w:b/>
          <w:color w:val="7B1FA2"/>
          <w:sz w:val="18"/>
        </w:rPr>
        <w:t xml:space="preserve">[RAY] </w:t>
      </w:r>
      <w:r>
        <w:rPr>
          <w:b w:val="0"/>
          <w:i/>
          <w:color w:val="7B1FA2"/>
        </w:rPr>
        <w:t>„Das wollte ich dir noch sagen. Falls ich es dir sonst nicht mehr sagen kann. Und jetzt geh ins Bett, mein Mädchen. Und morgen früh iss dein Frühstück. Love, Dad.“</w:t>
      </w:r>
    </w:p>
    <w:p>
      <w:pPr>
        <w:spacing w:after="100"/>
        <w:ind w:left="227" w:hanging="227"/>
      </w:pPr>
      <w:r>
        <w:rPr>
          <w:b/>
          <w:color w:val="222222"/>
          <w:sz w:val="18"/>
        </w:rPr>
        <w:t xml:space="preserve">[JO] </w:t>
      </w:r>
      <w:r>
        <w:rPr>
          <w:b w:val="0"/>
          <w:i w:val="0"/>
          <w:color w:val="222222"/>
        </w:rPr>
        <w:t>Ein Klicken.</w:t>
      </w:r>
    </w:p>
    <w:p>
      <w:pPr>
        <w:spacing w:after="100"/>
        <w:ind w:left="227" w:hanging="227"/>
      </w:pPr>
      <w:r>
        <w:rPr>
          <w:b/>
          <w:color w:val="222222"/>
          <w:sz w:val="18"/>
        </w:rPr>
        <w:t xml:space="preserve">[JO] </w:t>
      </w:r>
      <w:r>
        <w:rPr>
          <w:b w:val="0"/>
          <w:i w:val="0"/>
          <w:color w:val="222222"/>
        </w:rPr>
        <w:t>Dann nur noch Rauschen. Das Band lief weiter, leer, minutenlang, und niemand stand auf, um es anzuhalten. Wir saßen da und hörten dem Rauschen zu, als könnte darin noch etwas kommen. Draußen war es jetzt ganz dunkel. Der Teufelsberg war verschwunden. Nur ganz oben, auf dem höchsten Turm, blinkte ein kleines rotes Licht.</w:t>
      </w:r>
    </w:p>
    <w:p>
      <w:pPr>
        <w:spacing w:after="100"/>
        <w:ind w:left="227" w:hanging="227"/>
      </w:pPr>
      <w:r>
        <w:rPr>
          <w:b/>
          <w:color w:val="222222"/>
          <w:sz w:val="18"/>
        </w:rPr>
        <w:t xml:space="preserve">[JO] </w:t>
      </w:r>
      <w:r>
        <w:rPr>
          <w:b w:val="0"/>
          <w:i w:val="0"/>
          <w:color w:val="222222"/>
        </w:rPr>
        <w:t>Irgendwann stand Konrad auf. Er drückte die Stopptaste. Dann setzte er sich wieder hin und legte die Hand auf Doris Mahnkes Schulter, auf die Lederjacke. Er sagte nichts.</w:t>
      </w:r>
    </w:p>
    <w:p>
      <w:pPr>
        <w:spacing w:after="100"/>
        <w:ind w:left="227" w:hanging="227"/>
      </w:pPr>
      <w:r>
        <w:rPr>
          <w:b/>
          <w:color w:val="7B1FA2"/>
          <w:sz w:val="18"/>
        </w:rPr>
        <w:t xml:space="preserve">[DORIS] </w:t>
      </w:r>
      <w:r>
        <w:rPr>
          <w:b w:val="0"/>
          <w:i w:val="0"/>
          <w:color w:val="7B1FA2"/>
        </w:rPr>
        <w:t>„Er hat gesagt, iss dein Frühstück“</w:t>
      </w:r>
    </w:p>
    <w:p>
      <w:pPr>
        <w:spacing w:after="100"/>
        <w:ind w:left="227" w:hanging="227"/>
      </w:pPr>
      <w:r>
        <w:rPr>
          <w:b/>
          <w:color w:val="222222"/>
          <w:sz w:val="18"/>
        </w:rPr>
        <w:t xml:space="preserve">[JO] </w:t>
      </w:r>
      <w:r>
        <w:rPr>
          <w:b w:val="0"/>
          <w:i w:val="0"/>
          <w:color w:val="222222"/>
        </w:rPr>
        <w:t>flüsterte sie.</w:t>
      </w:r>
    </w:p>
    <w:p>
      <w:pPr>
        <w:spacing w:after="100"/>
        <w:ind w:left="227" w:hanging="227"/>
      </w:pPr>
      <w:r>
        <w:rPr>
          <w:b/>
          <w:color w:val="1F4E8C"/>
          <w:sz w:val="18"/>
        </w:rPr>
        <w:t xml:space="preserve">[KONRAD] </w:t>
      </w:r>
      <w:r>
        <w:rPr>
          <w:b w:val="0"/>
          <w:i w:val="0"/>
          <w:color w:val="1F4E8C"/>
        </w:rPr>
        <w:t>„Ja“</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[DORIS] </w:t>
      </w:r>
      <w:r>
        <w:rPr>
          <w:b w:val="0"/>
          <w:i w:val="0"/>
          <w:color w:val="7B1FA2"/>
        </w:rPr>
        <w:t>„Det hat er jeden Morgen gesagt. Jeden Morgen. Auf seinem Diktiergerät. Auf dem Küchentisch.“</w:t>
      </w:r>
    </w:p>
    <w:p>
      <w:pPr>
        <w:spacing w:after="100"/>
        <w:ind w:left="227" w:hanging="227"/>
      </w:pPr>
      <w:r>
        <w:rPr>
          <w:b/>
          <w:color w:val="222222"/>
          <w:sz w:val="18"/>
        </w:rPr>
        <w:t xml:space="preserve">[JO] </w:t>
      </w:r>
      <w:r>
        <w:rPr>
          <w:b w:val="0"/>
          <w:i w:val="0"/>
          <w:color w:val="222222"/>
        </w:rPr>
        <w:t>Sie lachte, unter Tränen.</w:t>
      </w:r>
    </w:p>
    <w:p>
      <w:pPr>
        <w:spacing w:after="100"/>
        <w:ind w:left="227" w:hanging="227"/>
      </w:pPr>
      <w:r>
        <w:rPr>
          <w:b/>
          <w:color w:val="7B1FA2"/>
          <w:sz w:val="18"/>
        </w:rPr>
        <w:t xml:space="preserve">[DORIS] </w:t>
      </w:r>
      <w:r>
        <w:rPr>
          <w:b w:val="0"/>
          <w:i w:val="0"/>
          <w:color w:val="7B1FA2"/>
        </w:rPr>
        <w:t>„Ick hab nie gefrühstückt. Nie. Ick hab immer nur Kaffee getrunken und eine geraucht. Und er hat es trotzdem jeden Morgen gesagt.“</w:t>
      </w:r>
    </w:p>
    <w:p>
      <w:pPr>
        <w:spacing w:after="100"/>
        <w:ind w:left="227" w:hanging="227"/>
      </w:pPr>
      <w:r>
        <w:rPr>
          <w:b/>
          <w:color w:val="222222"/>
          <w:sz w:val="18"/>
        </w:rPr>
        <w:t xml:space="preserve">[JO] </w:t>
      </w:r>
      <w:r>
        <w:rPr>
          <w:b w:val="0"/>
          <w:i w:val="0"/>
          <w:color w:val="222222"/>
        </w:rPr>
        <w:t>Benny saß noch immer auf dem Boden, mit dem Rücken an der Wand. Er hatte die Knie angezogen und die Arme darumgelegt, und er sah auf den Kassettenrekorder, auf die kleine rote Lampe.</w:t>
      </w:r>
    </w:p>
    <w:p>
      <w:pPr>
        <w:spacing w:after="100"/>
        <w:ind w:left="227" w:hanging="227"/>
      </w:pPr>
      <w:r>
        <w:rPr>
          <w:b/>
          <w:color w:val="2E7D32"/>
          <w:sz w:val="18"/>
        </w:rPr>
        <w:t xml:space="preserve">[BENNY] </w:t>
      </w:r>
      <w:r>
        <w:rPr>
          <w:b w:val="0"/>
          <w:i w:val="0"/>
          <w:color w:val="2E7D32"/>
        </w:rPr>
        <w:t>„Er wusste es“</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2E7D32"/>
          <w:sz w:val="18"/>
        </w:rPr>
        <w:t xml:space="preserve">[BENNY] </w:t>
      </w:r>
      <w:r>
        <w:rPr>
          <w:b w:val="0"/>
          <w:i w:val="0"/>
          <w:color w:val="2E7D32"/>
        </w:rPr>
        <w:t>„Er wusste genau, was passieren kann. Und er ist trotzdem hingegangen.“</w:t>
      </w:r>
    </w:p>
    <w:p>
      <w:pPr>
        <w:spacing w:after="100"/>
        <w:ind w:left="227" w:hanging="227"/>
      </w:pPr>
      <w:r>
        <w:rPr>
          <w:b/>
          <w:color w:val="1F4E8C"/>
          <w:sz w:val="18"/>
        </w:rPr>
        <w:t xml:space="preserve">[KONRAD] </w:t>
      </w:r>
      <w:r>
        <w:rPr>
          <w:b w:val="0"/>
          <w:i w:val="0"/>
          <w:color w:val="1F4E8C"/>
        </w:rPr>
        <w:t>„Er hat ihm eine Gelegenheit gegeben“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„Wie Herr Noack in der Lausitz. Wie Herr Hansen auf der Hallig. Es gibt Menschen, die geben einem anderen eine Gelegenheit, anständig zu sein. Auch wenn sie wissen, dass es sie das Leben kosten kann.“</w:t>
      </w:r>
    </w:p>
    <w:p>
      <w:pPr>
        <w:spacing w:after="100"/>
        <w:ind w:left="227" w:hanging="227"/>
      </w:pPr>
      <w:r>
        <w:rPr>
          <w:b/>
          <w:color w:val="7B1FA2"/>
          <w:sz w:val="18"/>
        </w:rPr>
        <w:t xml:space="preserve">[DORIS] </w:t>
      </w:r>
      <w:r>
        <w:rPr>
          <w:b w:val="0"/>
          <w:i w:val="0"/>
          <w:color w:val="7B1FA2"/>
        </w:rPr>
        <w:t>„Und Norbert hat ihm das Spray weggenommen“</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7B1FA2"/>
          <w:sz w:val="18"/>
        </w:rPr>
        <w:t xml:space="preserve">[DORIS] </w:t>
      </w:r>
      <w:r>
        <w:rPr>
          <w:b w:val="0"/>
          <w:i w:val="0"/>
          <w:color w:val="7B1FA2"/>
        </w:rPr>
        <w:t>„Und ist gegangen. Und hat gesagt: Ray schläft. Lass ihn.“</w:t>
      </w:r>
    </w:p>
    <w:p>
      <w:pPr>
        <w:spacing w:after="100"/>
        <w:ind w:left="227" w:hanging="227"/>
      </w:pPr>
      <w:r>
        <w:rPr>
          <w:b/>
          <w:color w:val="222222"/>
          <w:sz w:val="18"/>
        </w:rPr>
        <w:t xml:space="preserve">[JO] </w:t>
      </w:r>
      <w:r>
        <w:rPr>
          <w:b w:val="0"/>
          <w:i w:val="0"/>
          <w:color w:val="222222"/>
        </w:rPr>
        <w:t>Mein Handy vibrierte. Es war Selin Aydın.</w:t>
      </w:r>
    </w:p>
    <w:p>
      <w:pPr>
        <w:spacing w:after="100"/>
        <w:ind w:left="227" w:hanging="227"/>
      </w:pPr>
      <w:r>
        <w:rPr>
          <w:b/>
          <w:color w:val="7B1FA2"/>
          <w:sz w:val="18"/>
        </w:rPr>
        <w:t xml:space="preserve">[AYDIN] </w:t>
      </w:r>
      <w:r>
        <w:rPr>
          <w:b w:val="0"/>
          <w:i w:val="0"/>
          <w:color w:val="7B1FA2"/>
        </w:rPr>
        <w:t>„Frau Fink“</w:t>
      </w:r>
    </w:p>
    <w:p>
      <w:pPr>
        <w:spacing w:after="100"/>
        <w:ind w:left="227" w:hanging="227"/>
      </w:pPr>
      <w:r>
        <w:rPr>
          <w:b/>
          <w:color w:val="222222"/>
          <w:sz w:val="18"/>
        </w:rPr>
        <w:t xml:space="preserve">[JO] </w:t>
      </w:r>
      <w:r>
        <w:rPr>
          <w:b w:val="0"/>
          <w:i w:val="0"/>
          <w:color w:val="222222"/>
        </w:rPr>
        <w:t>sagte sie, und ihre Stimme klang, als wäre sie gerannt.</w:t>
      </w:r>
    </w:p>
    <w:p>
      <w:pPr>
        <w:spacing w:after="100"/>
        <w:ind w:left="227" w:hanging="227"/>
      </w:pPr>
      <w:r>
        <w:rPr>
          <w:b/>
          <w:color w:val="7B1FA2"/>
          <w:sz w:val="18"/>
        </w:rPr>
        <w:t xml:space="preserve">[AYDIN] </w:t>
      </w:r>
      <w:r>
        <w:rPr>
          <w:b w:val="0"/>
          <w:i w:val="0"/>
          <w:color w:val="7B1FA2"/>
        </w:rPr>
        <w:t>„Ich habe Ihre Nachricht gerade erst gelesen. Ich war bei meinem Chef. Was ist auf der Kassette?“</w:t>
      </w:r>
    </w:p>
    <w:p>
      <w:pPr>
        <w:spacing w:after="100"/>
        <w:ind w:left="227" w:hanging="227"/>
      </w:pPr>
      <w:r>
        <w:rPr>
          <w:b/>
          <w:color w:val="222222"/>
          <w:sz w:val="18"/>
        </w:rPr>
        <w:t xml:space="preserve">[JO] </w:t>
      </w:r>
      <w:r>
        <w:rPr>
          <w:b w:val="0"/>
          <w:i w:val="0"/>
          <w:color w:val="222222"/>
        </w:rPr>
        <w:t>Ich sah Doris an. Doris nickte.</w:t>
      </w:r>
    </w:p>
    <w:p>
      <w:pPr>
        <w:spacing w:after="100"/>
        <w:ind w:left="227" w:hanging="227"/>
      </w:pPr>
      <w:r>
        <w:rPr>
          <w:b/>
          <w:color w:val="222222"/>
          <w:sz w:val="18"/>
        </w:rPr>
        <w:t xml:space="preserve">[JO] </w:t>
      </w:r>
      <w:r>
        <w:rPr>
          <w:b w:val="0"/>
          <w:i w:val="0"/>
          <w:color w:val="222222"/>
        </w:rPr>
        <w:t>„Ray Hollis“</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„Am Abend vor seinem Tod. Er sagt, dass Norbert Kessler für die Stasi gearbeitet hat. Deckname Lauscher. Und dass er ihn am nächsten Abend zur Rede stellen will. Und er sagt: Wenn mir etwas passiert, dann war es Norbert.“</w:t>
      </w:r>
    </w:p>
    <w:p>
      <w:pPr>
        <w:spacing w:after="100"/>
        <w:ind w:left="227" w:hanging="227"/>
      </w:pPr>
      <w:r>
        <w:rPr>
          <w:b/>
          <w:color w:val="222222"/>
          <w:sz w:val="18"/>
        </w:rPr>
        <w:t xml:space="preserve">[JO] </w:t>
      </w:r>
      <w:r>
        <w:rPr>
          <w:b w:val="0"/>
          <w:i w:val="0"/>
          <w:color w:val="222222"/>
        </w:rPr>
        <w:t>Am anderen Ende war es still.</w:t>
      </w:r>
    </w:p>
    <w:p>
      <w:pPr>
        <w:spacing w:after="100"/>
        <w:ind w:left="227" w:hanging="227"/>
      </w:pPr>
      <w:r>
        <w:rPr>
          <w:b/>
          <w:color w:val="7B1FA2"/>
          <w:sz w:val="18"/>
        </w:rPr>
        <w:t xml:space="preserve">[AYDIN] </w:t>
      </w:r>
      <w:r>
        <w:rPr>
          <w:b w:val="0"/>
          <w:i w:val="0"/>
          <w:color w:val="7B1FA2"/>
        </w:rPr>
        <w:t>„Ich bin in einer halben Stunde da“</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7B1FA2"/>
          <w:sz w:val="18"/>
        </w:rPr>
        <w:t xml:space="preserve">[AYDIN] </w:t>
      </w:r>
      <w:r>
        <w:rPr>
          <w:b w:val="0"/>
          <w:i w:val="0"/>
          <w:color w:val="7B1FA2"/>
        </w:rPr>
        <w:t>„Fassen Sie nichts mehr an. Und Frau Fink. Sagen Sie Frau Mahnke, dass es mir leidtut. Um ihren Vater. Das wollte ich schon die ganze Zeit sagen.“</w:t>
      </w:r>
    </w:p>
    <w:p>
      <w:pPr>
        <w:spacing w:after="100"/>
        <w:ind w:left="227" w:hanging="227"/>
      </w:pPr>
      <w:r>
        <w:rPr>
          <w:b/>
          <w:color w:val="222222"/>
          <w:sz w:val="18"/>
        </w:rPr>
        <w:t xml:space="preserve">[JO] </w:t>
      </w:r>
      <w:r>
        <w:rPr>
          <w:b w:val="0"/>
          <w:i/>
          <w:color w:val="222222"/>
        </w:rPr>
        <w:t>Aus Jos Spesenbuch: Keine Einträge.</w:t>
      </w:r>
    </w:p>
    <w:p>
      <w:r>
        <w:br w:type="page"/>
      </w:r>
    </w:p>
    <w:p>
      <w:pPr>
        <w:spacing w:before="0" w:after="40"/>
      </w:pPr>
      <w:r>
        <w:rPr>
          <w:b w:val="0"/>
          <w:i w:val="0"/>
          <w:color w:val="6B6B6B"/>
          <w:sz w:val="20"/>
        </w:rPr>
        <w:t>Kapitel 13</w:t>
      </w:r>
    </w:p>
    <w:p>
      <w:pPr>
        <w:spacing w:before="0" w:after="80"/>
      </w:pPr>
      <w:r>
        <w:rPr>
          <w:b w:val="0"/>
          <w:i w:val="0"/>
          <w:sz w:val="32"/>
        </w:rPr>
        <w:t>Giselas Karton</w:t>
      </w:r>
    </w:p>
    <w:p>
      <w:pPr>
        <w:spacing w:after="100"/>
        <w:ind w:left="227" w:hanging="227"/>
      </w:pPr>
      <w:r>
        <w:rPr>
          <w:b/>
          <w:color w:val="222222"/>
          <w:sz w:val="18"/>
        </w:rPr>
        <w:t xml:space="preserve">[JO] </w:t>
      </w:r>
      <w:r>
        <w:rPr>
          <w:b w:val="0"/>
          <w:i w:val="0"/>
          <w:color w:val="222222"/>
        </w:rPr>
        <w:t>Kapitel 13. Giselas Karton.</w:t>
      </w:r>
    </w:p>
    <w:p>
      <w:pPr>
        <w:spacing w:after="100"/>
        <w:ind w:left="227" w:hanging="227"/>
      </w:pPr>
      <w:r>
        <w:rPr>
          <w:b/>
          <w:color w:val="222222"/>
          <w:sz w:val="18"/>
        </w:rPr>
        <w:t xml:space="preserve">[JO] </w:t>
      </w:r>
      <w:r>
        <w:rPr>
          <w:b w:val="0"/>
          <w:i w:val="0"/>
          <w:color w:val="222222"/>
        </w:rPr>
        <w:t>Selin Aydın hörte sich die Kassette zweimal an. Einmal ganz, ohne etwas zu sagen, auf dem Sofa neben Doris, mit dem Notizbuch auf den Knien, in das sie nichts schrieb. Und einmal in Stücken, mit Pausen, mit Zurückspulen, wobei sie Benny jedes Mal ansah, wenn das Band beim Zurückspulen quietschte, als wäre es seine Schuld.</w:t>
      </w:r>
    </w:p>
    <w:p>
      <w:pPr>
        <w:spacing w:after="100"/>
        <w:ind w:left="227" w:hanging="227"/>
      </w:pPr>
      <w:r>
        <w:rPr>
          <w:b/>
          <w:color w:val="222222"/>
          <w:sz w:val="18"/>
        </w:rPr>
        <w:t xml:space="preserve">[JO] </w:t>
      </w:r>
      <w:r>
        <w:rPr>
          <w:b w:val="0"/>
          <w:i w:val="0"/>
          <w:color w:val="222222"/>
        </w:rPr>
        <w:t>Dann nahm sie die Kassette aus dem Rekorder und steckte sie in eine Beweismitteltüte und schrieb etwas auf das weiße Feld darauf. Sie gab die Tüte nicht weg. Sie hielt sie in der Hand und sah sie an.</w:t>
      </w:r>
    </w:p>
    <w:p>
      <w:pPr>
        <w:spacing w:after="100"/>
        <w:ind w:left="227" w:hanging="227"/>
      </w:pPr>
      <w:r>
        <w:rPr>
          <w:b/>
          <w:color w:val="7B1FA2"/>
          <w:sz w:val="18"/>
        </w:rPr>
        <w:t xml:space="preserve">[AYDIN] </w:t>
      </w:r>
      <w:r>
        <w:rPr>
          <w:b w:val="0"/>
          <w:i w:val="0"/>
          <w:color w:val="7B1FA2"/>
        </w:rPr>
        <w:t>„Frau Mahnke“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„Ich muss die mitnehmen. Ich lasse eine Kopie machen. Eine gute, digital. Sie bekommen sie. Und Sie bekommen das Original zurück, wenn alles vorbei ist. Das verspreche ich Ihnen.“</w:t>
      </w:r>
    </w:p>
    <w:p>
      <w:pPr>
        <w:spacing w:after="100"/>
        <w:ind w:left="227" w:hanging="227"/>
      </w:pPr>
      <w:r>
        <w:rPr>
          <w:b/>
          <w:color w:val="7B1FA2"/>
          <w:sz w:val="18"/>
        </w:rPr>
        <w:t xml:space="preserve">[DORIS] </w:t>
      </w:r>
      <w:r>
        <w:rPr>
          <w:b w:val="0"/>
          <w:i w:val="0"/>
          <w:color w:val="7B1FA2"/>
        </w:rPr>
        <w:t>„Det sagen alle“</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7B1FA2"/>
          <w:sz w:val="18"/>
        </w:rPr>
        <w:t xml:space="preserve">[AYDIN] </w:t>
      </w:r>
      <w:r>
        <w:rPr>
          <w:b w:val="0"/>
          <w:i w:val="0"/>
          <w:color w:val="7B1FA2"/>
        </w:rPr>
        <w:t>„Ich nicht“</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7B1FA2"/>
          <w:sz w:val="18"/>
        </w:rPr>
        <w:t xml:space="preserve">[AYDIN] </w:t>
      </w:r>
      <w:r>
        <w:rPr>
          <w:b w:val="0"/>
          <w:i w:val="0"/>
          <w:color w:val="7B1FA2"/>
        </w:rPr>
        <w:t>„Ich sage das zum ersten Mal.“</w:t>
      </w:r>
    </w:p>
    <w:p>
      <w:pPr>
        <w:spacing w:after="100"/>
        <w:ind w:left="227" w:hanging="227"/>
      </w:pPr>
      <w:r>
        <w:rPr>
          <w:b/>
          <w:color w:val="222222"/>
          <w:sz w:val="18"/>
        </w:rPr>
        <w:t xml:space="preserve">[JO] </w:t>
      </w:r>
      <w:r>
        <w:rPr>
          <w:b w:val="0"/>
          <w:i w:val="0"/>
          <w:color w:val="222222"/>
        </w:rPr>
        <w:t>Doris sah sie lange an. Dann nickte sie.</w:t>
      </w:r>
    </w:p>
    <w:p>
      <w:pPr>
        <w:spacing w:after="100"/>
        <w:ind w:left="227" w:hanging="227"/>
      </w:pPr>
      <w:r>
        <w:rPr>
          <w:b/>
          <w:color w:val="7B1FA2"/>
          <w:sz w:val="18"/>
        </w:rPr>
        <w:t xml:space="preserve">[AYDIN] </w:t>
      </w:r>
      <w:r>
        <w:rPr>
          <w:b w:val="0"/>
          <w:i w:val="0"/>
          <w:color w:val="7B1FA2"/>
        </w:rPr>
        <w:t>„Was ich da gerade gehört habe“</w:t>
      </w:r>
    </w:p>
    <w:p>
      <w:pPr>
        <w:spacing w:after="100"/>
        <w:ind w:left="227" w:hanging="227"/>
      </w:pPr>
      <w:r>
        <w:rPr>
          <w:b/>
          <w:color w:val="222222"/>
          <w:sz w:val="18"/>
        </w:rPr>
        <w:t xml:space="preserve">[JO] </w:t>
      </w:r>
      <w:r>
        <w:rPr>
          <w:b w:val="0"/>
          <w:i w:val="0"/>
          <w:color w:val="222222"/>
        </w:rPr>
        <w:t>sagte die Kommissarin</w:t>
      </w:r>
    </w:p>
    <w:p>
      <w:pPr>
        <w:spacing w:after="100"/>
        <w:ind w:left="227" w:hanging="227"/>
      </w:pPr>
      <w:r>
        <w:rPr>
          <w:b/>
          <w:color w:val="7B1FA2"/>
          <w:sz w:val="18"/>
        </w:rPr>
        <w:t xml:space="preserve">[AYDIN] </w:t>
      </w:r>
      <w:r>
        <w:rPr>
          <w:b w:val="0"/>
          <w:i w:val="0"/>
          <w:color w:val="7B1FA2"/>
        </w:rPr>
        <w:t>„ist kein Beweis, dass Norbert Kessler Ray Hollis umgebracht hat. Es ist ein Beweis, dass Ray Hollis glaubte, Norbert Kessler sei ein Spion. Und dass er Angst hatte. Ein Anwalt wird sagen: Ein Mann mit einem kranken Herzen hat sich aufgeregt und hat einen Herzinfarkt bekommen. Und Herr Pike, der einzige Zeuge, ist tot.“</w:t>
      </w:r>
    </w:p>
    <w:p>
      <w:pPr>
        <w:spacing w:after="100"/>
        <w:ind w:left="227" w:hanging="227"/>
      </w:pPr>
      <w:r>
        <w:rPr>
          <w:b/>
          <w:color w:val="1F4E8C"/>
          <w:sz w:val="18"/>
        </w:rPr>
        <w:t xml:space="preserve">[KONRAD] </w:t>
      </w:r>
      <w:r>
        <w:rPr>
          <w:b w:val="0"/>
          <w:i w:val="0"/>
          <w:color w:val="1F4E8C"/>
        </w:rPr>
        <w:t>„Herr Pike hat einen Brief hinterlassen“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7B1FA2"/>
          <w:sz w:val="18"/>
        </w:rPr>
        <w:t xml:space="preserve">[AYDIN] </w:t>
      </w:r>
      <w:r>
        <w:rPr>
          <w:b w:val="0"/>
          <w:i w:val="0"/>
          <w:color w:val="7B1FA2"/>
        </w:rPr>
        <w:t>„In dem N. steht“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„Nicht Norbert. N.“</w:t>
      </w:r>
    </w:p>
    <w:p>
      <w:pPr>
        <w:spacing w:after="100"/>
        <w:ind w:left="227" w:hanging="227"/>
      </w:pPr>
      <w:r>
        <w:rPr>
          <w:b/>
          <w:color w:val="222222"/>
          <w:sz w:val="18"/>
        </w:rPr>
        <w:t xml:space="preserve">[JO] </w:t>
      </w:r>
      <w:r>
        <w:rPr>
          <w:b w:val="0"/>
          <w:i w:val="0"/>
          <w:color w:val="222222"/>
        </w:rPr>
        <w:t>Konrad nickte langsam. Er stand vom Sessel auf.</w:t>
      </w:r>
    </w:p>
    <w:p>
      <w:pPr>
        <w:spacing w:after="100"/>
        <w:ind w:left="227" w:hanging="227"/>
      </w:pPr>
      <w:r>
        <w:rPr>
          <w:b/>
          <w:color w:val="1F4E8C"/>
          <w:sz w:val="18"/>
        </w:rPr>
        <w:t xml:space="preserve">[KONRAD] </w:t>
      </w:r>
      <w:r>
        <w:rPr>
          <w:b w:val="0"/>
          <w:i w:val="0"/>
          <w:color w:val="1F4E8C"/>
        </w:rPr>
        <w:t>„Frau Mahnke“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„Auf dem Dachboden steht ein Karton. Neben dem Kassettenrekorder. Darauf steht Gisela. Nicht wegwerfen.“</w:t>
      </w:r>
    </w:p>
    <w:p>
      <w:pPr>
        <w:spacing w:after="100"/>
        <w:ind w:left="227" w:hanging="227"/>
      </w:pPr>
      <w:r>
        <w:rPr>
          <w:b/>
          <w:color w:val="222222"/>
          <w:sz w:val="18"/>
        </w:rPr>
        <w:t xml:space="preserve">[JO] </w:t>
      </w:r>
      <w:r>
        <w:rPr>
          <w:b w:val="0"/>
          <w:i w:val="0"/>
          <w:color w:val="222222"/>
        </w:rPr>
        <w:t>Doris sah ihn an.</w:t>
      </w:r>
    </w:p>
    <w:p>
      <w:pPr>
        <w:spacing w:after="100"/>
        <w:ind w:left="227" w:hanging="227"/>
      </w:pPr>
      <w:r>
        <w:rPr>
          <w:b/>
          <w:color w:val="7B1FA2"/>
          <w:sz w:val="18"/>
        </w:rPr>
        <w:t xml:space="preserve">[DORIS] </w:t>
      </w:r>
      <w:r>
        <w:rPr>
          <w:b w:val="0"/>
          <w:i w:val="0"/>
          <w:color w:val="7B1FA2"/>
        </w:rPr>
        <w:t>„Det ist von meiner Mutter“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„Ick hab ihn nach ihrem Tod da hochgestellt. Ick hab nie reingeguckt. Ick hab gedacht, da sind ihre Briefe drin. Liebesbriefe von Dad. Det wollte ick nicht lesen.“</w:t>
      </w:r>
    </w:p>
    <w:p>
      <w:pPr>
        <w:spacing w:after="100"/>
        <w:ind w:left="227" w:hanging="227"/>
      </w:pPr>
      <w:r>
        <w:rPr>
          <w:b/>
          <w:color w:val="1F4E8C"/>
          <w:sz w:val="18"/>
        </w:rPr>
        <w:t xml:space="preserve">[KONRAD] </w:t>
      </w:r>
      <w:r>
        <w:rPr>
          <w:b w:val="0"/>
          <w:i w:val="0"/>
          <w:color w:val="1F4E8C"/>
        </w:rPr>
        <w:t>„Ihre Mutter hat Norbert Kessler fünf Jahre lang jede Woche Blumen bringen lassen“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dann hat sie ihm gesagt, er soll nie wiederkommen. Das war, wenn ich richtig rechne, im Jahr neunzehnhundertvierundneunzig.“</w:t>
      </w:r>
    </w:p>
    <w:p>
      <w:pPr>
        <w:spacing w:after="100"/>
        <w:ind w:left="227" w:hanging="227"/>
      </w:pPr>
      <w:r>
        <w:rPr>
          <w:b/>
          <w:color w:val="222222"/>
          <w:sz w:val="18"/>
        </w:rPr>
        <w:t xml:space="preserve">[JO] </w:t>
      </w:r>
      <w:r>
        <w:rPr>
          <w:b w:val="0"/>
          <w:i w:val="0"/>
          <w:color w:val="222222"/>
        </w:rPr>
        <w:t>„Ein Jahr nachdem man die Stasi-Akten einsehen konnte“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„Ab neunzehnhundertzweiundneunzig. Mit Antrag. Die ersten Bescheide kamen meistens ein Jahr später.“</w:t>
      </w:r>
    </w:p>
    <w:p>
      <w:pPr>
        <w:spacing w:after="100"/>
        <w:ind w:left="227" w:hanging="227"/>
      </w:pPr>
      <w:r>
        <w:rPr>
          <w:b/>
          <w:color w:val="222222"/>
          <w:sz w:val="18"/>
        </w:rPr>
        <w:t xml:space="preserve">[JO] </w:t>
      </w:r>
      <w:r>
        <w:rPr>
          <w:b w:val="0"/>
          <w:i w:val="0"/>
          <w:color w:val="222222"/>
        </w:rPr>
        <w:t>Doris Mahnke sah von Konrad zu mir. Dann stand sie auf, ohne ein Wort, und ging die schmale Treppe hinauf zum Dachboden. Wir hörten sie oben herumkramen. Wir hörten sie fluchen. Und dann kam sie herunter, mit dem braunen Karton in den Armen, und stellte ihn auf den Couchtisch neben den Kassettenrekorder.</w:t>
      </w:r>
    </w:p>
    <w:p>
      <w:pPr>
        <w:spacing w:after="100"/>
        <w:ind w:left="227" w:hanging="227"/>
      </w:pPr>
      <w:r>
        <w:rPr>
          <w:b/>
          <w:color w:val="222222"/>
          <w:sz w:val="18"/>
        </w:rPr>
        <w:t xml:space="preserve">[JO] </w:t>
      </w:r>
      <w:r>
        <w:rPr>
          <w:b w:val="0"/>
          <w:i w:val="0"/>
          <w:color w:val="222222"/>
        </w:rPr>
        <w:t>Sie riss das Klebeband ab.</w:t>
      </w:r>
    </w:p>
    <w:p>
      <w:pPr>
        <w:spacing w:after="100"/>
        <w:ind w:left="227" w:hanging="227"/>
      </w:pPr>
      <w:r>
        <w:rPr>
          <w:b/>
          <w:color w:val="222222"/>
          <w:sz w:val="18"/>
        </w:rPr>
        <w:t xml:space="preserve">[JO] </w:t>
      </w:r>
      <w:r>
        <w:rPr>
          <w:b w:val="0"/>
          <w:i w:val="0"/>
          <w:color w:val="222222"/>
        </w:rPr>
        <w:t>Es waren keine Liebesbriefe. Jedenfalls nicht nur. Oben lag ein Stapel Briefe, mit einem Gummiband zusammengehalten, in Rays sauberer Druckschrift, aus den Sechzigerjahren, mit amerikanischen Briefmarken. Darunter ein Fotoalbum. Darunter eine Schachtel mit einem Ehering darin, groß, für einen Mann. Und darunter, ganz unten, ein grauer Pappordner. Darauf ein Aufkleber. Ein Behördenaufkleber, mit einem Bundesadler.</w:t>
      </w:r>
    </w:p>
    <w:p>
      <w:pPr>
        <w:spacing w:after="100"/>
        <w:ind w:left="227" w:hanging="227"/>
      </w:pPr>
      <w:r>
        <w:rPr>
          <w:b/>
          <w:color w:val="222222"/>
          <w:sz w:val="18"/>
        </w:rPr>
        <w:t xml:space="preserve">[JO] </w:t>
      </w:r>
      <w:r>
        <w:rPr>
          <w:b w:val="0"/>
          <w:i w:val="0"/>
          <w:color w:val="222222"/>
        </w:rPr>
        <w:t>Der Bundesbeauftragte für die Unterlagen des Staatssicherheitsdienstes der ehemaligen Deutschen Demokratischen Republik.</w:t>
      </w:r>
    </w:p>
    <w:p>
      <w:pPr>
        <w:spacing w:after="100"/>
        <w:ind w:left="227" w:hanging="227"/>
      </w:pPr>
      <w:r>
        <w:rPr>
          <w:b/>
          <w:color w:val="222222"/>
          <w:sz w:val="18"/>
        </w:rPr>
        <w:t xml:space="preserve">[JO] </w:t>
      </w:r>
      <w:r>
        <w:rPr>
          <w:b w:val="0"/>
          <w:i w:val="0"/>
          <w:color w:val="222222"/>
        </w:rPr>
        <w:t>Doris Mahnke reichte ihn mir. Sie sagte nichts. Sie sah mich nur an, und ich verstand. Ich nahm ihn. Ich setzte mich an den Esstisch. Ich zog die Handschuhe an, die in meiner Manteltasche waren, obwohl es kein Beweisstück war, noch nicht, und Selin Aydın sah mich an und sagte nichts.</w:t>
      </w:r>
    </w:p>
    <w:p>
      <w:pPr>
        <w:spacing w:after="100"/>
        <w:ind w:left="227" w:hanging="227"/>
      </w:pPr>
      <w:r>
        <w:rPr>
          <w:b/>
          <w:color w:val="222222"/>
          <w:sz w:val="18"/>
        </w:rPr>
        <w:t xml:space="preserve">[JO] </w:t>
      </w:r>
      <w:r>
        <w:rPr>
          <w:b w:val="0"/>
          <w:i w:val="0"/>
          <w:color w:val="222222"/>
        </w:rPr>
        <w:t>Und ich las.</w:t>
      </w:r>
    </w:p>
    <w:p>
      <w:pPr>
        <w:spacing w:after="100"/>
        <w:ind w:left="227" w:hanging="227"/>
      </w:pPr>
      <w:r>
        <w:rPr>
          <w:b/>
          <w:color w:val="222222"/>
          <w:sz w:val="18"/>
        </w:rPr>
        <w:t xml:space="preserve">[JO] </w:t>
      </w:r>
      <w:r>
        <w:rPr>
          <w:b w:val="0"/>
          <w:i w:val="0"/>
          <w:color w:val="222222"/>
        </w:rPr>
        <w:t>Es ist eine eigenartige Sprache, die Sprache der Staatssicherheit. Ich hatte in Mödlareuth schon einmal solche Akten gelesen, aber nie so viele auf einmal. Sie ist trocken und genau und gleichzeitig so verschwommen wie ein Foto, das jemand durch eine Milchglasscheibe gemacht hat. Personen heißen nicht Personen, sondern „Objekte“ oder „die H.“ oder „die Ehefrau des H.“. Freunde sind „Kontaktpersonen“. Ein Abendessen im Garten ist „ein Treffen im privaten Umfeld“.</w:t>
      </w:r>
    </w:p>
    <w:p>
      <w:pPr>
        <w:spacing w:after="100"/>
        <w:ind w:left="227" w:hanging="227"/>
      </w:pPr>
      <w:r>
        <w:rPr>
          <w:b/>
          <w:color w:val="222222"/>
          <w:sz w:val="18"/>
        </w:rPr>
        <w:t xml:space="preserve">[JO] </w:t>
      </w:r>
      <w:r>
        <w:rPr>
          <w:b w:val="0"/>
          <w:i w:val="0"/>
          <w:color w:val="222222"/>
        </w:rPr>
        <w:t>Gisela Hollis hatte 1992 einen Antrag auf Akteneinsicht gestellt. Für sich selbst, als Ehefrau eines amerikanischen Angehörigen der Abhörstation. Im Herbst 1993 hatte sie die Kopien bekommen. Dreiundsechzig Seiten. Ein Teil davon war geschwärzt. Der Rest war nicht geschwärzt.</w:t>
      </w:r>
    </w:p>
    <w:p>
      <w:pPr>
        <w:spacing w:after="100"/>
        <w:ind w:left="227" w:hanging="227"/>
      </w:pPr>
      <w:r>
        <w:rPr>
          <w:b/>
          <w:color w:val="222222"/>
          <w:sz w:val="18"/>
        </w:rPr>
        <w:t xml:space="preserve">[JO] </w:t>
      </w:r>
      <w:r>
        <w:rPr>
          <w:b w:val="0"/>
          <w:i w:val="0"/>
          <w:color w:val="222222"/>
        </w:rPr>
        <w:t>Der Rest handelte von ihr. Von Ray. Von Doris. Von dem Haus in Eichkamp.</w:t>
      </w:r>
    </w:p>
    <w:p>
      <w:pPr>
        <w:spacing w:after="100"/>
        <w:ind w:left="227" w:hanging="227"/>
      </w:pPr>
      <w:r>
        <w:rPr>
          <w:b/>
          <w:color w:val="222222"/>
          <w:sz w:val="18"/>
        </w:rPr>
        <w:t xml:space="preserve">[JO] </w:t>
      </w:r>
      <w:r>
        <w:rPr>
          <w:b w:val="0"/>
          <w:i w:val="0"/>
          <w:color w:val="222222"/>
        </w:rPr>
        <w:t>„Der IM berichtet, dass die Familie H. im Juli 1979 im Garten des Wohnhauses eine Feier aus Anlass des 15. Geburtstags der Tochter D. ausrichtete. Anwesend waren neben dem IM der britische Staatsangehörige P. (Funker, Station Teufelsberg) mit Ehefrau sowie Nachbarn. H. äußerte gegenüber dem IM in angetrunkenem Zustand, die Arbeit in der Station sei ‚zum Kotzen langweilig‘, man höre seit Wochen nur Wetterberichte aus dem Raum Cottbus.“</w:t>
      </w:r>
    </w:p>
    <w:p>
      <w:pPr>
        <w:spacing w:after="100"/>
        <w:ind w:left="227" w:hanging="227"/>
      </w:pPr>
      <w:r>
        <w:rPr>
          <w:b/>
          <w:color w:val="222222"/>
          <w:sz w:val="18"/>
        </w:rPr>
        <w:t xml:space="preserve">[JO] </w:t>
      </w:r>
      <w:r>
        <w:rPr>
          <w:b w:val="0"/>
          <w:i w:val="0"/>
          <w:color w:val="222222"/>
        </w:rPr>
        <w:t>Ich las es zweimal. Dann las ich die nächste Seite.</w:t>
      </w:r>
    </w:p>
    <w:p>
      <w:pPr>
        <w:spacing w:after="100"/>
        <w:ind w:left="227" w:hanging="227"/>
      </w:pPr>
      <w:r>
        <w:rPr>
          <w:b/>
          <w:color w:val="222222"/>
          <w:sz w:val="18"/>
        </w:rPr>
        <w:t xml:space="preserve">[JO] </w:t>
      </w:r>
      <w:r>
        <w:rPr>
          <w:b w:val="0"/>
          <w:i w:val="0"/>
          <w:color w:val="222222"/>
        </w:rPr>
        <w:t>„Der IM schenkte der Tochter D. aus Anlass ihres 20. Geburtstags ein Kassettenaufnahmegerät der Marke Grundig. Er berichtet, das Geschenk habe die Beziehung zur Familie H. weiter vertieft. H. habe ihm danach erstmals Einzelheiten zur Schichteinteilung in Turm 1 anvertraut.“</w:t>
      </w:r>
    </w:p>
    <w:p>
      <w:pPr>
        <w:spacing w:after="100"/>
        <w:ind w:left="227" w:hanging="227"/>
      </w:pPr>
      <w:r>
        <w:rPr>
          <w:b/>
          <w:color w:val="222222"/>
          <w:sz w:val="18"/>
        </w:rPr>
        <w:t xml:space="preserve">[JO] </w:t>
      </w:r>
      <w:r>
        <w:rPr>
          <w:b w:val="0"/>
          <w:i w:val="0"/>
          <w:color w:val="222222"/>
        </w:rPr>
        <w:t>Doris saß auf dem Sofa, neben dem Grundig. Mit dem kleinen, verblassten Herzaufkleber an der Seite.</w:t>
      </w:r>
    </w:p>
    <w:p>
      <w:pPr>
        <w:spacing w:after="100"/>
        <w:ind w:left="227" w:hanging="227"/>
      </w:pPr>
      <w:r>
        <w:rPr>
          <w:b/>
          <w:color w:val="222222"/>
          <w:sz w:val="18"/>
        </w:rPr>
        <w:t xml:space="preserve">[JO] </w:t>
      </w:r>
      <w:r>
        <w:rPr>
          <w:b w:val="0"/>
          <w:i w:val="0"/>
          <w:color w:val="222222"/>
        </w:rPr>
        <w:t>Ich blätterte weiter. Die letzte Seite, die nicht geschwärzt war, war vom Oktober 1989. Einen Monat vor Rays Tod.</w:t>
      </w:r>
    </w:p>
    <w:p>
      <w:pPr>
        <w:spacing w:after="100"/>
        <w:ind w:left="227" w:hanging="227"/>
      </w:pPr>
      <w:r>
        <w:rPr>
          <w:b/>
          <w:color w:val="222222"/>
          <w:sz w:val="18"/>
        </w:rPr>
        <w:t xml:space="preserve">[JO] </w:t>
      </w:r>
      <w:r>
        <w:rPr>
          <w:b w:val="0"/>
          <w:i w:val="0"/>
          <w:color w:val="222222"/>
        </w:rPr>
        <w:t>„Der IM berichtet, H. klage seit Wochen über Herzbeschwerden und trage ein Nitroglyzerinspray bei sich, das er ständig in der linken Brusttasche seines Hemdes aufbewahre. H. habe gegenüber dem IM geäußert, er wolle im kommenden Jahr in den Ruhestand gehen und mit der Familie nach Ohio zurückkehren. Der IM schätzt ein, dass die Quelle H. in absehbarer Zeit versiegen wird.“</w:t>
      </w:r>
    </w:p>
    <w:p>
      <w:pPr>
        <w:spacing w:after="100"/>
        <w:ind w:left="227" w:hanging="227"/>
      </w:pPr>
      <w:r>
        <w:rPr>
          <w:b/>
          <w:color w:val="222222"/>
          <w:sz w:val="18"/>
        </w:rPr>
        <w:t xml:space="preserve">[JO] </w:t>
      </w:r>
      <w:r>
        <w:rPr>
          <w:b w:val="0"/>
          <w:i w:val="0"/>
          <w:color w:val="222222"/>
        </w:rPr>
        <w:t>Die Quelle H. In absehbarer Zeit versiegen.</w:t>
      </w:r>
    </w:p>
    <w:p>
      <w:pPr>
        <w:spacing w:after="100"/>
        <w:ind w:left="227" w:hanging="227"/>
      </w:pPr>
      <w:r>
        <w:rPr>
          <w:b/>
          <w:color w:val="222222"/>
          <w:sz w:val="18"/>
        </w:rPr>
        <w:t xml:space="preserve">[JO] </w:t>
      </w:r>
      <w:r>
        <w:rPr>
          <w:b w:val="0"/>
          <w:i w:val="0"/>
          <w:color w:val="222222"/>
        </w:rPr>
        <w:t>Ich legte den Ordner hin. Mir war schlecht. Ich habe in dreiundzwanzig Jahren beim Finanzamt viele kalte Sätze gelesen. Dieser war der kälteste.</w:t>
      </w:r>
    </w:p>
    <w:p>
      <w:pPr>
        <w:spacing w:after="100"/>
        <w:ind w:left="227" w:hanging="227"/>
      </w:pPr>
      <w:r>
        <w:rPr>
          <w:b/>
          <w:color w:val="222222"/>
          <w:sz w:val="18"/>
        </w:rPr>
        <w:t xml:space="preserve">[JO] </w:t>
      </w:r>
      <w:r>
        <w:rPr>
          <w:b w:val="0"/>
          <w:i w:val="0"/>
          <w:color w:val="222222"/>
        </w:rPr>
        <w:t>Unter dem Ordner, im Karton, lag noch etwas. Ein einzelnes Blatt, mit demselben Bundesadler darauf. Ein Brief. Datiert auf den Februar 1994. Er war kurz.</w:t>
      </w:r>
    </w:p>
    <w:p>
      <w:pPr>
        <w:spacing w:after="100"/>
        <w:ind w:left="227" w:hanging="227"/>
      </w:pPr>
      <w:r>
        <w:rPr>
          <w:b/>
          <w:color w:val="222222"/>
          <w:sz w:val="18"/>
        </w:rPr>
        <w:t xml:space="preserve">[JO] </w:t>
      </w:r>
      <w:r>
        <w:rPr>
          <w:b w:val="0"/>
          <w:i w:val="0"/>
          <w:color w:val="222222"/>
        </w:rPr>
        <w:t>„Sehr geehrte Frau Hollis, auf Ihren Antrag vom 12. November 1993 hin teilen wir Ihnen gemäß § 13 Abs. 5 StUG den Klarnamen des in Ihren Unterlagen unter dem Decknamen ‚Lauscher‘ geführten inoffiziellen Mitarbeiters mit: Kessler, Norbert, geb. 1945 in Berlin-Spandau.“</w:t>
      </w:r>
    </w:p>
    <w:p>
      <w:pPr>
        <w:spacing w:after="100"/>
        <w:ind w:left="227" w:hanging="227"/>
      </w:pPr>
      <w:r>
        <w:rPr>
          <w:b/>
          <w:color w:val="222222"/>
          <w:sz w:val="18"/>
        </w:rPr>
        <w:t xml:space="preserve">[JO] </w:t>
      </w:r>
      <w:r>
        <w:rPr>
          <w:b w:val="0"/>
          <w:i w:val="0"/>
          <w:color w:val="222222"/>
        </w:rPr>
        <w:t>Ich gab den Brief Selin Aydın. Sie las ihn. Sie gab ihn Konrad. Konrad las ihn und gab ihn Doris.</w:t>
      </w:r>
    </w:p>
    <w:p>
      <w:pPr>
        <w:spacing w:after="100"/>
        <w:ind w:left="227" w:hanging="227"/>
      </w:pPr>
      <w:r>
        <w:rPr>
          <w:b/>
          <w:color w:val="222222"/>
          <w:sz w:val="18"/>
        </w:rPr>
        <w:t xml:space="preserve">[JO] </w:t>
      </w:r>
      <w:r>
        <w:rPr>
          <w:b w:val="0"/>
          <w:i w:val="0"/>
          <w:color w:val="222222"/>
        </w:rPr>
        <w:t>Doris las ihn nicht. Sie hielt ihn nur in der Hand. Dann sah sie in den Karton. Ganz unten, unter dem Brief, lag noch ein Zettel. Ein kleiner, gelber Notizzettel, in der runden, energischen Frauenschrift, die auch auf dem Karton stand.</w:t>
      </w:r>
    </w:p>
    <w:p>
      <w:pPr>
        <w:spacing w:after="100"/>
        <w:ind w:left="227" w:hanging="227"/>
      </w:pPr>
      <w:r>
        <w:rPr>
          <w:b/>
          <w:color w:val="222222"/>
          <w:sz w:val="18"/>
        </w:rPr>
        <w:t xml:space="preserve">[JO] </w:t>
      </w:r>
      <w:r>
        <w:rPr>
          <w:b w:val="0"/>
          <w:i w:val="0"/>
          <w:color w:val="222222"/>
        </w:rPr>
        <w:t>„Ich habe ihm gesagt, er soll nie wiederkommen. Ich kann nicht beweisen, was ich denke. Ich will nicht, dass Doris mit diesem Gedanken leben muss, so wie ich. G.“</w:t>
      </w:r>
    </w:p>
    <w:p>
      <w:pPr>
        <w:spacing w:after="100"/>
        <w:ind w:left="227" w:hanging="227"/>
      </w:pPr>
      <w:r>
        <w:rPr>
          <w:b/>
          <w:color w:val="222222"/>
          <w:sz w:val="18"/>
        </w:rPr>
        <w:t xml:space="preserve">[JO] </w:t>
      </w:r>
      <w:r>
        <w:rPr>
          <w:b w:val="0"/>
          <w:i w:val="0"/>
          <w:color w:val="222222"/>
        </w:rPr>
        <w:t>Doris Mahnke legte den Zettel auf den Brief und beides in ihren Schoß. Sie sah lange auf die Schrift ihrer Mutter.</w:t>
      </w:r>
    </w:p>
    <w:p>
      <w:pPr>
        <w:spacing w:after="100"/>
        <w:ind w:left="227" w:hanging="227"/>
      </w:pPr>
      <w:r>
        <w:rPr>
          <w:b/>
          <w:color w:val="7B1FA2"/>
          <w:sz w:val="18"/>
        </w:rPr>
        <w:t xml:space="preserve">[DORIS] </w:t>
      </w:r>
      <w:r>
        <w:rPr>
          <w:b w:val="0"/>
          <w:i w:val="0"/>
          <w:color w:val="7B1FA2"/>
        </w:rPr>
        <w:t>„Sie hat es gewusst“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„Seit vierundneunzig. Und sie hat es mir nicht gesagt. Um mich zu schützen.“</w:t>
      </w:r>
    </w:p>
    <w:p>
      <w:pPr>
        <w:spacing w:after="100"/>
        <w:ind w:left="227" w:hanging="227"/>
      </w:pPr>
      <w:r>
        <w:rPr>
          <w:b/>
          <w:color w:val="1F4E8C"/>
          <w:sz w:val="18"/>
        </w:rPr>
        <w:t xml:space="preserve">[KONRAD] </w:t>
      </w:r>
      <w:r>
        <w:rPr>
          <w:b w:val="0"/>
          <w:i w:val="0"/>
          <w:color w:val="1F4E8C"/>
        </w:rPr>
        <w:t>„Wie Herr Bohlsen auf der Hallig“</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„Und wie Ihr Vater, als er Herrn Kessler bis Montag Zeit geben wollte. Es gibt in dieser Geschichte sehr viele Menschen, die jemanden schützen wollten, Frau Mahnke. Und einen, der nur sich selbst geschützt hat.“</w:t>
      </w:r>
    </w:p>
    <w:p>
      <w:pPr>
        <w:spacing w:after="100"/>
        <w:ind w:left="227" w:hanging="227"/>
      </w:pPr>
      <w:r>
        <w:rPr>
          <w:b/>
          <w:color w:val="222222"/>
          <w:sz w:val="18"/>
        </w:rPr>
        <w:t xml:space="preserve">[JO] </w:t>
      </w:r>
      <w:r>
        <w:rPr>
          <w:b w:val="0"/>
          <w:i w:val="0"/>
          <w:color w:val="222222"/>
        </w:rPr>
        <w:t>Selin Aydın stand auf. Sie nahm den Brief vom Februar 1994 vorsichtig aus Doris' Schoß und steckte ihn in eine zweite Beweismitteltüte.</w:t>
      </w:r>
    </w:p>
    <w:p>
      <w:pPr>
        <w:spacing w:after="100"/>
        <w:ind w:left="227" w:hanging="227"/>
      </w:pPr>
      <w:r>
        <w:rPr>
          <w:b/>
          <w:color w:val="7B1FA2"/>
          <w:sz w:val="18"/>
        </w:rPr>
        <w:t xml:space="preserve">[AYDIN] </w:t>
      </w:r>
      <w:r>
        <w:rPr>
          <w:b w:val="0"/>
          <w:i w:val="0"/>
          <w:color w:val="7B1FA2"/>
        </w:rPr>
        <w:t>„Für die Stasi gearbeitet zu haben, ist heute kein Verbrechen mehr, das ich verfolgen kann“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„Das ist verjährt. Aber wenn jemand einen Menschen sterben lässt, um zu verdecken, dass er ein Spion war, dann ist das etwas anderes. Dann ist das vielleicht ein Mord. Und Mord verjährt nicht.“</w:t>
      </w:r>
    </w:p>
    <w:p>
      <w:pPr>
        <w:spacing w:after="100"/>
        <w:ind w:left="227" w:hanging="227"/>
      </w:pPr>
      <w:r>
        <w:rPr>
          <w:b/>
          <w:color w:val="222222"/>
          <w:sz w:val="18"/>
        </w:rPr>
        <w:t xml:space="preserve">[JO] </w:t>
      </w:r>
      <w:r>
        <w:rPr>
          <w:b w:val="0"/>
          <w:i w:val="0"/>
          <w:color w:val="222222"/>
        </w:rPr>
        <w:t>Sie steckte die Tüte ein.</w:t>
      </w:r>
    </w:p>
    <w:p>
      <w:pPr>
        <w:spacing w:after="100"/>
        <w:ind w:left="227" w:hanging="227"/>
      </w:pPr>
      <w:r>
        <w:rPr>
          <w:b/>
          <w:color w:val="7B1FA2"/>
          <w:sz w:val="18"/>
        </w:rPr>
        <w:t xml:space="preserve">[AYDIN] </w:t>
      </w:r>
      <w:r>
        <w:rPr>
          <w:b w:val="0"/>
          <w:i w:val="0"/>
          <w:color w:val="7B1FA2"/>
        </w:rPr>
        <w:t>„Und Harry Pike ist vor ein paar Tagen gestorben. Das verjährt in diesem Leben auch nicht mehr.“</w:t>
      </w:r>
    </w:p>
    <w:p>
      <w:pPr>
        <w:spacing w:after="100"/>
        <w:ind w:left="227" w:hanging="227"/>
      </w:pPr>
      <w:r>
        <w:rPr>
          <w:b/>
          <w:color w:val="222222"/>
          <w:sz w:val="18"/>
        </w:rPr>
        <w:t xml:space="preserve">[JO] </w:t>
      </w:r>
      <w:r>
        <w:rPr>
          <w:b w:val="0"/>
          <w:i w:val="0"/>
          <w:color w:val="222222"/>
        </w:rPr>
        <w:t>„Was machen Sie jetzt?“</w:t>
      </w:r>
    </w:p>
    <w:p>
      <w:pPr>
        <w:spacing w:after="100"/>
        <w:ind w:left="227" w:hanging="227"/>
      </w:pPr>
      <w:r>
        <w:rPr>
          <w:b/>
          <w:color w:val="7B1FA2"/>
          <w:sz w:val="18"/>
        </w:rPr>
        <w:t xml:space="preserve">[AYDIN] </w:t>
      </w:r>
      <w:r>
        <w:rPr>
          <w:b w:val="0"/>
          <w:i w:val="0"/>
          <w:color w:val="7B1FA2"/>
        </w:rPr>
        <w:t>„Ich rede mit Herrn Kessler“</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7B1FA2"/>
          <w:sz w:val="18"/>
        </w:rPr>
        <w:t xml:space="preserve">[AYDIN] </w:t>
      </w:r>
      <w:r>
        <w:rPr>
          <w:b w:val="0"/>
          <w:i w:val="0"/>
          <w:color w:val="7B1FA2"/>
        </w:rPr>
        <w:t>„Morgen früh. Bei ihm zu Hause. Und ich nehme jemanden mit, der zuhören kann.“</w:t>
      </w:r>
    </w:p>
    <w:p>
      <w:pPr>
        <w:spacing w:after="100"/>
        <w:ind w:left="227" w:hanging="227"/>
      </w:pPr>
      <w:r>
        <w:rPr>
          <w:b/>
          <w:color w:val="222222"/>
          <w:sz w:val="18"/>
        </w:rPr>
        <w:t xml:space="preserve">[JO] </w:t>
      </w:r>
      <w:r>
        <w:rPr>
          <w:b w:val="0"/>
          <w:i w:val="0"/>
          <w:color w:val="222222"/>
        </w:rPr>
        <w:t>Sie sah Konrad an.</w:t>
      </w:r>
    </w:p>
    <w:p>
      <w:pPr>
        <w:spacing w:after="100"/>
        <w:ind w:left="227" w:hanging="227"/>
      </w:pPr>
      <w:r>
        <w:rPr>
          <w:b/>
          <w:color w:val="7B1FA2"/>
          <w:sz w:val="18"/>
        </w:rPr>
        <w:t xml:space="preserve">[AYDIN] </w:t>
      </w:r>
      <w:r>
        <w:rPr>
          <w:b w:val="0"/>
          <w:i w:val="0"/>
          <w:color w:val="7B1FA2"/>
        </w:rPr>
        <w:t>„Nicht offiziell.“</w:t>
      </w:r>
    </w:p>
    <w:p>
      <w:pPr>
        <w:spacing w:after="100"/>
        <w:ind w:left="227" w:hanging="227"/>
      </w:pPr>
      <w:r>
        <w:rPr>
          <w:b/>
          <w:color w:val="1F4E8C"/>
          <w:sz w:val="18"/>
        </w:rPr>
        <w:t xml:space="preserve">[KONRAD] </w:t>
      </w:r>
      <w:r>
        <w:rPr>
          <w:b w:val="0"/>
          <w:i w:val="0"/>
          <w:color w:val="1F4E8C"/>
        </w:rPr>
        <w:t>„Natürlich nicht, Frau Kommissarin“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22222"/>
          <w:sz w:val="18"/>
        </w:rPr>
        <w:t xml:space="preserve">[JO] </w:t>
      </w:r>
      <w:r>
        <w:rPr>
          <w:b w:val="0"/>
          <w:i/>
          <w:color w:val="222222"/>
        </w:rPr>
        <w:t>Aus Jos Spesenbuch: Ein Umzugskarton, Aufschrift „Gisela. Nicht wegwerfen.“: nicht weggeworfen. Ich habe die dreiundsechzig Seiten gezählt. Es waren dreiundsechzig. Die Stasi hat ordentlich gezählt. Das ist das Einzige, was ich ihr zugestehe.</w:t>
      </w:r>
    </w:p>
    <w:p>
      <w:r>
        <w:br w:type="page"/>
      </w:r>
    </w:p>
    <w:p>
      <w:pPr>
        <w:spacing w:before="0" w:after="40"/>
      </w:pPr>
      <w:r>
        <w:rPr>
          <w:b w:val="0"/>
          <w:i w:val="0"/>
          <w:color w:val="6B6B6B"/>
          <w:sz w:val="20"/>
        </w:rPr>
        <w:t>Kapitel 14</w:t>
      </w:r>
    </w:p>
    <w:p>
      <w:pPr>
        <w:spacing w:before="0" w:after="80"/>
      </w:pPr>
      <w:r>
        <w:rPr>
          <w:b w:val="0"/>
          <w:i w:val="0"/>
          <w:sz w:val="32"/>
        </w:rPr>
        <w:t>Der rote Schal</w:t>
      </w:r>
    </w:p>
    <w:p>
      <w:pPr>
        <w:spacing w:after="100"/>
        <w:ind w:left="227" w:hanging="227"/>
      </w:pPr>
      <w:r>
        <w:rPr>
          <w:b/>
          <w:color w:val="222222"/>
          <w:sz w:val="18"/>
        </w:rPr>
        <w:t xml:space="preserve">[JO] </w:t>
      </w:r>
      <w:r>
        <w:rPr>
          <w:b w:val="0"/>
          <w:i w:val="0"/>
          <w:color w:val="222222"/>
        </w:rPr>
        <w:t>Kapitel 14. Der rote Schal.</w:t>
      </w:r>
    </w:p>
    <w:p>
      <w:pPr>
        <w:spacing w:after="100"/>
        <w:ind w:left="227" w:hanging="227"/>
      </w:pPr>
      <w:r>
        <w:rPr>
          <w:b/>
          <w:color w:val="222222"/>
          <w:sz w:val="18"/>
        </w:rPr>
        <w:t xml:space="preserve">[JO] </w:t>
      </w:r>
      <w:r>
        <w:rPr>
          <w:b w:val="0"/>
          <w:i w:val="0"/>
          <w:color w:val="222222"/>
        </w:rPr>
        <w:t>Norbert Kessler wohnte in Dahlem, in einer Villa aus den Zwanzigerjahren, die in vier Wohnungen aufgeteilt war, mit einem Garten voller alter Rhododendren und einem schmiedeeisernen Tor, das quietschte. Seine Wohnung lag im Erdgeschoss. Er öffnete selbst, um neun Uhr morgens, in einer grauen Strickjacke und Hausschuhen aus Leder, rasiert, gekämmt, mit einem Lächeln, als hätte er auf uns gewartet. Vielleicht hatte er das.</w:t>
      </w:r>
    </w:p>
    <w:p>
      <w:pPr>
        <w:spacing w:after="100"/>
        <w:ind w:left="227" w:hanging="227"/>
      </w:pPr>
      <w:r>
        <w:rPr>
          <w:b/>
          <w:color w:val="7B1FA2"/>
          <w:sz w:val="18"/>
        </w:rPr>
        <w:t xml:space="preserve">[KESSLER] </w:t>
      </w:r>
      <w:r>
        <w:rPr>
          <w:b w:val="0"/>
          <w:i w:val="0"/>
          <w:color w:val="7B1FA2"/>
        </w:rPr>
        <w:t>„Frau Kommissarin“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„Herr Ehrlich. Und die Dame aus Köln. Kommen Sie herein. Ich habe Kaffee gemacht. Für vier. Ich habe gedacht, der junge Mann kommt vielleicht auch.“</w:t>
      </w:r>
    </w:p>
    <w:p>
      <w:pPr>
        <w:spacing w:after="100"/>
        <w:ind w:left="227" w:hanging="227"/>
      </w:pPr>
      <w:r>
        <w:rPr>
          <w:b/>
          <w:color w:val="7B1FA2"/>
          <w:sz w:val="18"/>
        </w:rPr>
        <w:t xml:space="preserve">[AYDIN] </w:t>
      </w:r>
      <w:r>
        <w:rPr>
          <w:b w:val="0"/>
          <w:i w:val="0"/>
          <w:color w:val="7B1FA2"/>
        </w:rPr>
        <w:t>„Der junge Mann ist bei einem anderen Termin“</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222222"/>
          <w:sz w:val="18"/>
        </w:rPr>
        <w:t xml:space="preserve">[JO] </w:t>
      </w:r>
      <w:r>
        <w:rPr>
          <w:b w:val="0"/>
          <w:i w:val="0"/>
          <w:color w:val="222222"/>
        </w:rPr>
        <w:t>Benny war an diesem Morgen bei Juri, auf der Wache in Charlottenburg, wo Juri seit zwei Nächten saß und auf einen Anwalt wartete. Benny hatte gesagt, Juri habe niemanden. Keine Eltern, die anrufen. Keine Freundin. Nur ein blaues Ohr auf einem Berg.</w:t>
      </w:r>
    </w:p>
    <w:p>
      <w:pPr>
        <w:spacing w:after="100"/>
        <w:ind w:left="227" w:hanging="227"/>
      </w:pPr>
      <w:r>
        <w:rPr>
          <w:b/>
          <w:color w:val="222222"/>
          <w:sz w:val="18"/>
        </w:rPr>
        <w:t xml:space="preserve">[JO] </w:t>
      </w:r>
      <w:r>
        <w:rPr>
          <w:b w:val="0"/>
          <w:i w:val="0"/>
          <w:color w:val="222222"/>
        </w:rPr>
        <w:t>Die Wohnung war schön. Hohe Decken, Parkett, Bücherregale bis unter den Stuck, ein Flügel in der Ecke, auf dem Fotos standen. Viele Fotos. Ein Hochzeitsfoto aus den Siebzigerjahren, eine junge Frau mit langen, dunklen Haaren und einem Lächeln, das die ganze Kamera ausfüllte. Fotos von Reisen, Italien, Griechenland, Schottland. Und Fotos vom Teufelsberg. Gruppenfotos vor den Kuppeln, Männer in Uniform und Männer in Zivil, lachend, mit Kaffeebechern in der Hand.</w:t>
      </w:r>
    </w:p>
    <w:p>
      <w:pPr>
        <w:spacing w:after="100"/>
        <w:ind w:left="227" w:hanging="227"/>
      </w:pPr>
      <w:r>
        <w:rPr>
          <w:b/>
          <w:color w:val="222222"/>
          <w:sz w:val="18"/>
        </w:rPr>
        <w:t xml:space="preserve">[JO] </w:t>
      </w:r>
      <w:r>
        <w:rPr>
          <w:b w:val="0"/>
          <w:i w:val="0"/>
          <w:color w:val="222222"/>
        </w:rPr>
        <w:t>Auf einem davon, ganz vorn auf dem Flügel, in einem Silberrahmen, standen zwei Männer nebeneinander vor einem der Türme. Der eine jung, schmal, mit dunklem Haar, in einer Ziviljacke: Norbert Kessler. Der andere älter, in Uniform, mit einem Lächeln, bei dem die Augen zuerst lachten. Ray Hollis. Er hatte Kessler den Arm um die Schultern gelegt.</w:t>
      </w:r>
    </w:p>
    <w:p>
      <w:pPr>
        <w:spacing w:after="100"/>
        <w:ind w:left="227" w:hanging="227"/>
      </w:pPr>
      <w:r>
        <w:rPr>
          <w:b/>
          <w:color w:val="7B1FA2"/>
          <w:sz w:val="18"/>
        </w:rPr>
        <w:t xml:space="preserve">[KESSLER] </w:t>
      </w:r>
      <w:r>
        <w:rPr>
          <w:b w:val="0"/>
          <w:i w:val="0"/>
          <w:color w:val="7B1FA2"/>
        </w:rPr>
        <w:t>„Neunzehnhundertachtundsiebzig“</w:t>
      </w:r>
    </w:p>
    <w:p>
      <w:pPr>
        <w:spacing w:after="100"/>
        <w:ind w:left="227" w:hanging="227"/>
      </w:pPr>
      <w:r>
        <w:rPr>
          <w:b/>
          <w:color w:val="222222"/>
          <w:sz w:val="18"/>
        </w:rPr>
        <w:t xml:space="preserve">[JO] </w:t>
      </w:r>
      <w:r>
        <w:rPr>
          <w:b w:val="0"/>
          <w:i w:val="0"/>
          <w:color w:val="222222"/>
        </w:rPr>
        <w:t>sagte Norbert Kessler, der gesehen hatte, wohin ich sah.</w:t>
      </w:r>
    </w:p>
    <w:p>
      <w:pPr>
        <w:spacing w:after="100"/>
        <w:ind w:left="227" w:hanging="227"/>
      </w:pPr>
      <w:r>
        <w:rPr>
          <w:b/>
          <w:color w:val="7B1FA2"/>
          <w:sz w:val="18"/>
        </w:rPr>
        <w:t xml:space="preserve">[KESSLER] </w:t>
      </w:r>
      <w:r>
        <w:rPr>
          <w:b w:val="0"/>
          <w:i w:val="0"/>
          <w:color w:val="7B1FA2"/>
        </w:rPr>
        <w:t>„An dem Tag, an dem Rays Tochter konfirmiert wurde. Wir sind danach auf den Berg gefahren, weil er Schicht hatte. Er hat gesagt, er nimmt den Konfirmationsanzug mit in den Turm, das sei die feierlichste Schicht seines Lebens.“</w:t>
      </w:r>
    </w:p>
    <w:p>
      <w:pPr>
        <w:spacing w:after="100"/>
        <w:ind w:left="227" w:hanging="227"/>
      </w:pPr>
      <w:r>
        <w:rPr>
          <w:b/>
          <w:color w:val="222222"/>
          <w:sz w:val="18"/>
        </w:rPr>
        <w:t xml:space="preserve">[JO] </w:t>
      </w:r>
      <w:r>
        <w:rPr>
          <w:b w:val="0"/>
          <w:i w:val="0"/>
          <w:color w:val="222222"/>
        </w:rPr>
        <w:t>Er goss Kaffee ein. Er bot Milch an und Zucker und Kekse aus einer Blechdose. Er setzte sich in einen Ohrensessel am Fenster, mit dem Rücken zum Garten, und schlug die Beine übereinander.</w:t>
      </w:r>
    </w:p>
    <w:p>
      <w:pPr>
        <w:spacing w:after="100"/>
        <w:ind w:left="227" w:hanging="227"/>
      </w:pPr>
      <w:r>
        <w:rPr>
          <w:b/>
          <w:color w:val="7B1FA2"/>
          <w:sz w:val="18"/>
        </w:rPr>
        <w:t xml:space="preserve">[KESSLER] </w:t>
      </w:r>
      <w:r>
        <w:rPr>
          <w:b w:val="0"/>
          <w:i w:val="0"/>
          <w:color w:val="7B1FA2"/>
        </w:rPr>
        <w:t>„Sie sind wegen Harry hier“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[AYDIN] </w:t>
      </w:r>
      <w:r>
        <w:rPr>
          <w:b w:val="0"/>
          <w:i w:val="0"/>
          <w:color w:val="7B1FA2"/>
        </w:rPr>
        <w:t>„Ich bin wegen Harry Pike hier“</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7B1FA2"/>
          <w:sz w:val="18"/>
        </w:rPr>
        <w:t xml:space="preserve">[AYDIN] </w:t>
      </w:r>
      <w:r>
        <w:rPr>
          <w:b w:val="0"/>
          <w:i w:val="0"/>
          <w:color w:val="7B1FA2"/>
        </w:rPr>
        <w:t>„Und wegen Ray Hollis. Und wegen eines Mannes, den die Staatssicherheit Lauscher genannt hat.“</w:t>
      </w:r>
    </w:p>
    <w:p>
      <w:pPr>
        <w:spacing w:after="100"/>
        <w:ind w:left="227" w:hanging="227"/>
      </w:pPr>
      <w:r>
        <w:rPr>
          <w:b/>
          <w:color w:val="222222"/>
          <w:sz w:val="18"/>
        </w:rPr>
        <w:t xml:space="preserve">[JO] </w:t>
      </w:r>
      <w:r>
        <w:rPr>
          <w:b w:val="0"/>
          <w:i w:val="0"/>
          <w:color w:val="222222"/>
        </w:rPr>
        <w:t>Es war ein Moment, in dem ich erwartete, dass etwas passiert. Dass Norbert Kessler blass wird oder aufsteht oder den Kaffee verschüttet. Nichts davon passierte. Er stellte seine Tasse sehr ruhig auf die Untertasse. Er sah die Kommissarin an. Dann nickte er.</w:t>
      </w:r>
    </w:p>
    <w:p>
      <w:pPr>
        <w:spacing w:after="100"/>
        <w:ind w:left="227" w:hanging="227"/>
      </w:pPr>
      <w:r>
        <w:rPr>
          <w:b/>
          <w:color w:val="7B1FA2"/>
          <w:sz w:val="18"/>
        </w:rPr>
        <w:t xml:space="preserve">[KESSLER] </w:t>
      </w:r>
      <w:r>
        <w:rPr>
          <w:b w:val="0"/>
          <w:i w:val="0"/>
          <w:color w:val="7B1FA2"/>
        </w:rPr>
        <w:t>„Gisela hat es Doris also doch gesagt“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„Oder Doris hat endlich den Karton aufgemacht.“</w:t>
      </w:r>
    </w:p>
    <w:p>
      <w:pPr>
        <w:spacing w:after="100"/>
        <w:ind w:left="227" w:hanging="227"/>
      </w:pPr>
      <w:r>
        <w:rPr>
          <w:b/>
          <w:color w:val="7B1FA2"/>
          <w:sz w:val="18"/>
        </w:rPr>
        <w:t xml:space="preserve">[AYDIN] </w:t>
      </w:r>
      <w:r>
        <w:rPr>
          <w:b w:val="0"/>
          <w:i w:val="0"/>
          <w:color w:val="7B1FA2"/>
        </w:rPr>
        <w:t>„Sie wussten von dem Karton?“</w:t>
      </w:r>
    </w:p>
    <w:p>
      <w:pPr>
        <w:spacing w:after="100"/>
        <w:ind w:left="227" w:hanging="227"/>
      </w:pPr>
      <w:r>
        <w:rPr>
          <w:b/>
          <w:color w:val="7B1FA2"/>
          <w:sz w:val="18"/>
        </w:rPr>
        <w:t xml:space="preserve">[KESSLER] </w:t>
      </w:r>
      <w:r>
        <w:rPr>
          <w:b w:val="0"/>
          <w:i w:val="0"/>
          <w:color w:val="7B1FA2"/>
        </w:rPr>
        <w:t>„Gisela hat mich im Februar vierundneunzig angerufen“</w:t>
      </w:r>
    </w:p>
    <w:p>
      <w:pPr>
        <w:spacing w:after="100"/>
        <w:ind w:left="227" w:hanging="227"/>
      </w:pPr>
      <w:r>
        <w:rPr>
          <w:b/>
          <w:color w:val="222222"/>
          <w:sz w:val="18"/>
        </w:rPr>
        <w:t xml:space="preserve">[JO] </w:t>
      </w:r>
      <w:r>
        <w:rPr>
          <w:b w:val="0"/>
          <w:i w:val="0"/>
          <w:color w:val="222222"/>
        </w:rPr>
        <w:t>sagte Norbert Kessler.</w:t>
      </w:r>
    </w:p>
    <w:p>
      <w:pPr>
        <w:spacing w:after="100"/>
        <w:ind w:left="227" w:hanging="227"/>
      </w:pPr>
      <w:r>
        <w:rPr>
          <w:b/>
          <w:color w:val="7B1FA2"/>
          <w:sz w:val="18"/>
        </w:rPr>
        <w:t xml:space="preserve">[KESSLER] </w:t>
      </w:r>
      <w:r>
        <w:rPr>
          <w:b w:val="0"/>
          <w:i w:val="0"/>
          <w:color w:val="7B1FA2"/>
        </w:rPr>
        <w:t>„Sie hat gesagt: Ich weiß jetzt, wer Lauscher ist. Ich will dich nie wieder sehen. Und sie hat gesagt, sie bewahrt den Brief auf. Für Doris. Falls sie es eines Tages wissen will.“</w:t>
      </w:r>
    </w:p>
    <w:p>
      <w:pPr>
        <w:spacing w:after="100"/>
        <w:ind w:left="227" w:hanging="227"/>
      </w:pPr>
      <w:r>
        <w:rPr>
          <w:b/>
          <w:color w:val="222222"/>
          <w:sz w:val="18"/>
        </w:rPr>
        <w:t xml:space="preserve">[JO] </w:t>
      </w:r>
      <w:r>
        <w:rPr>
          <w:b w:val="0"/>
          <w:i w:val="0"/>
          <w:color w:val="222222"/>
        </w:rPr>
        <w:t>Er sah zum Fenster hinaus, in den Garten, auf die Rhododendren.</w:t>
      </w:r>
    </w:p>
    <w:p>
      <w:pPr>
        <w:spacing w:after="100"/>
        <w:ind w:left="227" w:hanging="227"/>
      </w:pPr>
      <w:r>
        <w:rPr>
          <w:b/>
          <w:color w:val="7B1FA2"/>
          <w:sz w:val="18"/>
        </w:rPr>
        <w:t xml:space="preserve">[KESSLER] </w:t>
      </w:r>
      <w:r>
        <w:rPr>
          <w:b w:val="0"/>
          <w:i w:val="0"/>
          <w:color w:val="7B1FA2"/>
        </w:rPr>
        <w:t>„Ja. Ich war Lauscher. Von neunzehnhundertvierundsiebzig bis neunzehnhundertneunundachtzig. Ich habe der Staatssicherheit berichtet, was ich auf dem Berg gehört habe, und was ich über die Menschen auf dem Berg wusste. Ich habe es getan, weil meine Schwester in Ostberlin lebte, mit zwei Kindern, und weil man mir gesagt hat, was mit ihnen passiert, wenn ich es nicht tue. Und weil ich jung war und feige. Das ist alles verjährt, Frau Kommissarin. Das wissen Sie.“</w:t>
      </w:r>
    </w:p>
    <w:p>
      <w:pPr>
        <w:spacing w:after="100"/>
        <w:ind w:left="227" w:hanging="227"/>
      </w:pPr>
      <w:r>
        <w:rPr>
          <w:b/>
          <w:color w:val="7B1FA2"/>
          <w:sz w:val="18"/>
        </w:rPr>
        <w:t xml:space="preserve">[AYDIN] </w:t>
      </w:r>
      <w:r>
        <w:rPr>
          <w:b w:val="0"/>
          <w:i w:val="0"/>
          <w:color w:val="7B1FA2"/>
        </w:rPr>
        <w:t>„Das weiß ich.“</w:t>
      </w:r>
    </w:p>
    <w:p>
      <w:pPr>
        <w:spacing w:after="100"/>
        <w:ind w:left="227" w:hanging="227"/>
      </w:pPr>
      <w:r>
        <w:rPr>
          <w:b/>
          <w:color w:val="7B1FA2"/>
          <w:sz w:val="18"/>
        </w:rPr>
        <w:t xml:space="preserve">[KESSLER] </w:t>
      </w:r>
      <w:r>
        <w:rPr>
          <w:b w:val="0"/>
          <w:i w:val="0"/>
          <w:color w:val="7B1FA2"/>
        </w:rPr>
        <w:t>„Ich habe mich nie dafür entschuldigt“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„Bei niemandem. Ich mache seit fünfzehn Jahren diese Führungen. Ich glaube, das ist meine Entschuldigung. Ich erzähle den Kindern, was wir gehört haben. Damit sie wissen, wie das ist, wenn man belauscht wird. Damit sie es nie wieder zulassen.“</w:t>
      </w:r>
    </w:p>
    <w:p>
      <w:pPr>
        <w:spacing w:after="100"/>
        <w:ind w:left="227" w:hanging="227"/>
      </w:pPr>
      <w:r>
        <w:rPr>
          <w:b/>
          <w:color w:val="222222"/>
          <w:sz w:val="18"/>
        </w:rPr>
        <w:t xml:space="preserve">[JO] </w:t>
      </w:r>
      <w:r>
        <w:rPr>
          <w:b w:val="0"/>
          <w:i w:val="0"/>
          <w:color w:val="222222"/>
        </w:rPr>
        <w:t>Er sagte es sehr schön. Er sagte es so, dass man es glauben wollte. Ich sah Konrad an. Konrad saß auf dem Sofa und hielt seine Kaffeetasse in beiden Händen und sah auf die Fotos auf dem Flügel.</w:t>
      </w:r>
    </w:p>
    <w:p>
      <w:pPr>
        <w:spacing w:after="100"/>
        <w:ind w:left="227" w:hanging="227"/>
      </w:pPr>
      <w:r>
        <w:rPr>
          <w:b/>
          <w:color w:val="7B1FA2"/>
          <w:sz w:val="18"/>
        </w:rPr>
        <w:t xml:space="preserve">[AYDIN] </w:t>
      </w:r>
      <w:r>
        <w:rPr>
          <w:b w:val="0"/>
          <w:i w:val="0"/>
          <w:color w:val="7B1FA2"/>
        </w:rPr>
        <w:t>„Herr Kessler“</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7B1FA2"/>
          <w:sz w:val="18"/>
        </w:rPr>
        <w:t xml:space="preserve">[AYDIN] </w:t>
      </w:r>
      <w:r>
        <w:rPr>
          <w:b w:val="0"/>
          <w:i w:val="0"/>
          <w:color w:val="7B1FA2"/>
        </w:rPr>
        <w:t>„Wo waren Sie in der Nacht, in der Harry Pike gestorben ist? Zwischen zehn und zwei Uhr nachts?“</w:t>
      </w:r>
    </w:p>
    <w:p>
      <w:pPr>
        <w:spacing w:after="100"/>
        <w:ind w:left="227" w:hanging="227"/>
      </w:pPr>
      <w:r>
        <w:rPr>
          <w:b/>
          <w:color w:val="7B1FA2"/>
          <w:sz w:val="18"/>
        </w:rPr>
        <w:t xml:space="preserve">[KESSLER] </w:t>
      </w:r>
      <w:r>
        <w:rPr>
          <w:b w:val="0"/>
          <w:i w:val="0"/>
          <w:color w:val="7B1FA2"/>
        </w:rPr>
        <w:t>„Auf dem Berg“</w:t>
      </w:r>
    </w:p>
    <w:p>
      <w:pPr>
        <w:spacing w:after="100"/>
        <w:ind w:left="227" w:hanging="227"/>
      </w:pPr>
      <w:r>
        <w:rPr>
          <w:b/>
          <w:color w:val="222222"/>
          <w:sz w:val="18"/>
        </w:rPr>
        <w:t xml:space="preserve">[JO] </w:t>
      </w:r>
      <w:r>
        <w:rPr>
          <w:b w:val="0"/>
          <w:i w:val="0"/>
          <w:color w:val="222222"/>
        </w:rPr>
        <w:t>sagte Norbert Kessler.</w:t>
      </w:r>
    </w:p>
    <w:p>
      <w:pPr>
        <w:spacing w:after="100"/>
        <w:ind w:left="227" w:hanging="227"/>
      </w:pPr>
      <w:r>
        <w:rPr>
          <w:b/>
          <w:color w:val="222222"/>
          <w:sz w:val="18"/>
        </w:rPr>
        <w:t xml:space="preserve">[JO] </w:t>
      </w:r>
      <w:r>
        <w:rPr>
          <w:b w:val="0"/>
          <w:i w:val="0"/>
          <w:color w:val="222222"/>
        </w:rPr>
        <w:t>Er sagte es ohne Zögern. Ich war so überrascht, dass ich meine Tasse fast fallen ließ.</w:t>
      </w:r>
    </w:p>
    <w:p>
      <w:pPr>
        <w:spacing w:after="100"/>
        <w:ind w:left="227" w:hanging="227"/>
      </w:pPr>
      <w:r>
        <w:rPr>
          <w:b/>
          <w:color w:val="7B1FA2"/>
          <w:sz w:val="18"/>
        </w:rPr>
        <w:t xml:space="preserve">[KESSLER] </w:t>
      </w:r>
      <w:r>
        <w:rPr>
          <w:b w:val="0"/>
          <w:i w:val="0"/>
          <w:color w:val="7B1FA2"/>
        </w:rPr>
        <w:t>„Harry hat mich am Abend angerufen“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„Aus dem Hotel. Er hat gesagt, er weiß, was ich damals gemacht habe. Mit Ray. Er hat gesagt, er hat es gesehen. Er hat gesagt, er sagt es Doris am nächsten Tag. Und wenn ich ein Mann bin, soll ich vorher hochkommen und es ihr selbst sagen.“</w:t>
      </w:r>
    </w:p>
    <w:p>
      <w:pPr>
        <w:spacing w:after="100"/>
        <w:ind w:left="227" w:hanging="227"/>
      </w:pPr>
      <w:r>
        <w:rPr>
          <w:b/>
          <w:color w:val="222222"/>
          <w:sz w:val="18"/>
        </w:rPr>
        <w:t xml:space="preserve">[JO] </w:t>
      </w:r>
      <w:r>
        <w:rPr>
          <w:b w:val="0"/>
          <w:i w:val="0"/>
          <w:color w:val="222222"/>
        </w:rPr>
        <w:t>Er schüttelte den Kopf.</w:t>
      </w:r>
    </w:p>
    <w:p>
      <w:pPr>
        <w:spacing w:after="100"/>
        <w:ind w:left="227" w:hanging="227"/>
      </w:pPr>
      <w:r>
        <w:rPr>
          <w:b/>
          <w:color w:val="7B1FA2"/>
          <w:sz w:val="18"/>
        </w:rPr>
        <w:t xml:space="preserve">[KESSLER] </w:t>
      </w:r>
      <w:r>
        <w:rPr>
          <w:b w:val="0"/>
          <w:i w:val="0"/>
          <w:color w:val="7B1FA2"/>
        </w:rPr>
        <w:t>„Harry war krank. Sehr krank. Die Medikamente haben ihn wirr gemacht. Er hat Dinge durcheinandergebracht. Ich bin hochgefahren, mit dem Taxi, weil ich einen alten Freund nicht allein auf einem Berg sitzen lassen wollte, der nicht mehr weiß, was er sagt. Wir haben geredet. Eine halbe Stunde. Über damals. Über Ray. Ich habe ihm gesagt, er irrt sich. Dass Ray an seinem Herzen gestorben ist. Dass ich an dem Abend nicht einmal im Turm war, ich war in der Kantine. Er hat mir nicht geglaubt. Er hat gesagt, ich soll gehen. Und ich bin gegangen. Um halb zwölf. Da hat er gelebt. Er hat in seinem Stuhl gesessen und auf die Stadt gesehen. Ich habe ihm die Hand auf die Schulter gelegt, und er hat sie weggeschoben.“</w:t>
      </w:r>
    </w:p>
    <w:p>
      <w:pPr>
        <w:spacing w:after="100"/>
        <w:ind w:left="227" w:hanging="227"/>
      </w:pPr>
      <w:r>
        <w:rPr>
          <w:b/>
          <w:color w:val="222222"/>
          <w:sz w:val="18"/>
        </w:rPr>
        <w:t xml:space="preserve">[JO] </w:t>
      </w:r>
      <w:r>
        <w:rPr>
          <w:b w:val="0"/>
          <w:i w:val="0"/>
          <w:color w:val="222222"/>
        </w:rPr>
        <w:t>Er sah Selin Aydın an, ganz ruhig.</w:t>
      </w:r>
    </w:p>
    <w:p>
      <w:pPr>
        <w:spacing w:after="100"/>
        <w:ind w:left="227" w:hanging="227"/>
      </w:pPr>
      <w:r>
        <w:rPr>
          <w:b/>
          <w:color w:val="7B1FA2"/>
          <w:sz w:val="18"/>
        </w:rPr>
        <w:t xml:space="preserve">[KESSLER] </w:t>
      </w:r>
      <w:r>
        <w:rPr>
          <w:b w:val="0"/>
          <w:i w:val="0"/>
          <w:color w:val="7B1FA2"/>
        </w:rPr>
        <w:t>„Ich habe es Ihnen nicht früher gesagt, Frau Kommissarin, weil Sie mich nicht gefragt haben. Und weil ich gedacht habe, Harry ist an seinem Herzen gestorben, so wie Ray. Ich war traurig. Ich bin ein alter Mann, und meine Freunde sterben. Ich wollte nicht, dass man über ihn redet. Über das, was er in seinen letzten Stunden für Unsinn erzählt hat.“</w:t>
      </w:r>
    </w:p>
    <w:p>
      <w:pPr>
        <w:spacing w:after="100"/>
        <w:ind w:left="227" w:hanging="227"/>
      </w:pPr>
      <w:r>
        <w:rPr>
          <w:b/>
          <w:color w:val="222222"/>
          <w:sz w:val="18"/>
        </w:rPr>
        <w:t xml:space="preserve">[JO] </w:t>
      </w:r>
      <w:r>
        <w:rPr>
          <w:b w:val="0"/>
          <w:i w:val="0"/>
          <w:color w:val="222222"/>
        </w:rPr>
        <w:t>Es war sehr still im Zimmer. Draußen im Garten flog eine Amsel auf und schimpfte.</w:t>
      </w:r>
    </w:p>
    <w:p>
      <w:pPr>
        <w:spacing w:after="100"/>
        <w:ind w:left="227" w:hanging="227"/>
      </w:pPr>
      <w:r>
        <w:rPr>
          <w:b/>
          <w:color w:val="222222"/>
          <w:sz w:val="18"/>
        </w:rPr>
        <w:t xml:space="preserve">[JO] </w:t>
      </w:r>
      <w:r>
        <w:rPr>
          <w:b w:val="0"/>
          <w:i w:val="0"/>
          <w:color w:val="222222"/>
        </w:rPr>
        <w:t>Ich wusste, was er getan hatte. Er hatte das Einzige zugegeben, was man ihm ohnehin hätte nachweisen können. Das Taxi. Die halbe Stunde. Den Streit. Und er hatte es so zugegeben, dass es aussah wie Ehrlichkeit. Beim Finanzamt hatte ich einmal einen Steuerberater gehabt, der genauso vorgegangen war. Er hatte jeden Fehler zugegeben, den ich sowieso finden würde. Und die eigentliche Sache hatte er unter all den zugegebenen Fehlern so tief begraben, dass ich sie drei Jahre lang nicht gefunden hatte.</w:t>
      </w:r>
    </w:p>
    <w:p>
      <w:pPr>
        <w:spacing w:after="100"/>
        <w:ind w:left="227" w:hanging="227"/>
      </w:pPr>
      <w:r>
        <w:rPr>
          <w:b/>
          <w:color w:val="222222"/>
          <w:sz w:val="18"/>
        </w:rPr>
        <w:t xml:space="preserve">[JO] </w:t>
      </w:r>
      <w:r>
        <w:rPr>
          <w:b w:val="0"/>
          <w:i w:val="0"/>
          <w:color w:val="222222"/>
        </w:rPr>
        <w:t>Konrad stellte seine Tasse ab.</w:t>
      </w:r>
    </w:p>
    <w:p>
      <w:pPr>
        <w:spacing w:after="100"/>
        <w:ind w:left="227" w:hanging="227"/>
      </w:pPr>
      <w:r>
        <w:rPr>
          <w:b/>
          <w:color w:val="1F4E8C"/>
          <w:sz w:val="18"/>
        </w:rPr>
        <w:t xml:space="preserve">[KONRAD] </w:t>
      </w:r>
      <w:r>
        <w:rPr>
          <w:b w:val="0"/>
          <w:i w:val="0"/>
          <w:color w:val="1F4E8C"/>
        </w:rPr>
        <w:t>„Herr Kessler“</w:t>
      </w:r>
    </w:p>
    <w:p>
      <w:pPr>
        <w:spacing w:after="100"/>
        <w:ind w:left="227" w:hanging="227"/>
      </w:pPr>
      <w:r>
        <w:rPr>
          <w:b/>
          <w:color w:val="222222"/>
          <w:sz w:val="18"/>
        </w:rPr>
        <w:t xml:space="preserve">[JO] </w:t>
      </w:r>
      <w:r>
        <w:rPr>
          <w:b w:val="0"/>
          <w:i w:val="0"/>
          <w:color w:val="222222"/>
        </w:rPr>
        <w:t>sagte er freundlich.</w:t>
      </w:r>
    </w:p>
    <w:p>
      <w:pPr>
        <w:spacing w:after="100"/>
        <w:ind w:left="227" w:hanging="227"/>
      </w:pPr>
      <w:r>
        <w:rPr>
          <w:b/>
          <w:color w:val="1F4E8C"/>
          <w:sz w:val="18"/>
        </w:rPr>
        <w:t xml:space="preserve">[KONRAD] </w:t>
      </w:r>
      <w:r>
        <w:rPr>
          <w:b w:val="0"/>
          <w:i w:val="0"/>
          <w:color w:val="1F4E8C"/>
        </w:rPr>
        <w:t>„Bei Ihrer Führung vorgestern hatten Sie einen sehr schönen grauen Schal um. Aus Wolle. Mit einem Muster am Rand.“</w:t>
      </w:r>
    </w:p>
    <w:p>
      <w:pPr>
        <w:spacing w:after="100"/>
        <w:ind w:left="227" w:hanging="227"/>
      </w:pPr>
      <w:r>
        <w:rPr>
          <w:b/>
          <w:color w:val="222222"/>
          <w:sz w:val="18"/>
        </w:rPr>
        <w:t xml:space="preserve">[JO] </w:t>
      </w:r>
      <w:r>
        <w:rPr>
          <w:b w:val="0"/>
          <w:i w:val="0"/>
          <w:color w:val="222222"/>
        </w:rPr>
        <w:t>Norbert Kessler sah ihn an.</w:t>
      </w:r>
    </w:p>
    <w:p>
      <w:pPr>
        <w:spacing w:after="100"/>
        <w:ind w:left="227" w:hanging="227"/>
      </w:pPr>
      <w:r>
        <w:rPr>
          <w:b/>
          <w:color w:val="1F4E8C"/>
          <w:sz w:val="18"/>
        </w:rPr>
        <w:t xml:space="preserve">[KONRAD] </w:t>
      </w:r>
      <w:r>
        <w:rPr>
          <w:b w:val="0"/>
          <w:i w:val="0"/>
          <w:color w:val="1F4E8C"/>
        </w:rPr>
        <w:t>„Heute tragen Sie keinen“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an Ihrer Garderobe im Flur hängt ein roter. Ein sehr schöner roter. Aber kein grauer.“</w:t>
      </w:r>
    </w:p>
    <w:p>
      <w:pPr>
        <w:spacing w:after="100"/>
        <w:ind w:left="227" w:hanging="227"/>
      </w:pPr>
      <w:r>
        <w:rPr>
          <w:b/>
          <w:color w:val="222222"/>
          <w:sz w:val="18"/>
        </w:rPr>
        <w:t xml:space="preserve">[JO] </w:t>
      </w:r>
      <w:r>
        <w:rPr>
          <w:b w:val="0"/>
          <w:i w:val="0"/>
          <w:color w:val="222222"/>
        </w:rPr>
        <w:t>Für eine Sekunde, für eine einzige Sekunde, sah ich etwas in Norbert Kesslers Gesicht. Etwas, das nicht in das Lächeln passte. Dann war es weg.</w:t>
      </w:r>
    </w:p>
    <w:p>
      <w:pPr>
        <w:spacing w:after="100"/>
        <w:ind w:left="227" w:hanging="227"/>
      </w:pPr>
      <w:r>
        <w:rPr>
          <w:b/>
          <w:color w:val="7B1FA2"/>
          <w:sz w:val="18"/>
        </w:rPr>
        <w:t xml:space="preserve">[KESSLER] </w:t>
      </w:r>
      <w:r>
        <w:rPr>
          <w:b w:val="0"/>
          <w:i w:val="0"/>
          <w:color w:val="7B1FA2"/>
        </w:rPr>
        <w:t>„Den grauen habe ich verloren“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„Leider. Im Taxi, glaube ich. In der Nacht, als ich von Harry kam. Ich war durcheinander. Er war von meiner Frau. Sie hat ihn mir gestrickt, im letzten Winter vor ihrem Tod. Mit meinen Initialen am Rand. N. K. Ich war sehr traurig.“</w:t>
      </w:r>
    </w:p>
    <w:p>
      <w:pPr>
        <w:spacing w:after="100"/>
        <w:ind w:left="227" w:hanging="227"/>
      </w:pPr>
      <w:r>
        <w:rPr>
          <w:b/>
          <w:color w:val="222222"/>
          <w:sz w:val="18"/>
        </w:rPr>
        <w:t xml:space="preserve">[JO] </w:t>
      </w:r>
      <w:r>
        <w:rPr>
          <w:b w:val="0"/>
          <w:i w:val="0"/>
          <w:color w:val="222222"/>
        </w:rPr>
        <w:t>Er lächelte.</w:t>
      </w:r>
    </w:p>
    <w:p>
      <w:pPr>
        <w:spacing w:after="100"/>
        <w:ind w:left="227" w:hanging="227"/>
      </w:pPr>
      <w:r>
        <w:rPr>
          <w:b/>
          <w:color w:val="7B1FA2"/>
          <w:sz w:val="18"/>
        </w:rPr>
        <w:t xml:space="preserve">[KESSLER] </w:t>
      </w:r>
      <w:r>
        <w:rPr>
          <w:b w:val="0"/>
          <w:i w:val="0"/>
          <w:color w:val="7B1FA2"/>
        </w:rPr>
        <w:t>„Warum fragen Sie, Herr Ehrlich?“</w:t>
      </w:r>
    </w:p>
    <w:p>
      <w:pPr>
        <w:spacing w:after="100"/>
        <w:ind w:left="227" w:hanging="227"/>
      </w:pPr>
      <w:r>
        <w:rPr>
          <w:b/>
          <w:color w:val="1F4E8C"/>
          <w:sz w:val="18"/>
        </w:rPr>
        <w:t xml:space="preserve">[KONRAD] </w:t>
      </w:r>
      <w:r>
        <w:rPr>
          <w:b w:val="0"/>
          <w:i w:val="0"/>
          <w:color w:val="1F4E8C"/>
        </w:rPr>
        <w:t>„Ich habe einen Hut verloren“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„Im Sommer, auf einer Hallig, in einem Sturm. Ich weiß, wie es ist, wenn man etwas verliert, das einem jemand geschenkt hat, den man vermisst.“</w:t>
      </w:r>
    </w:p>
    <w:p>
      <w:pPr>
        <w:spacing w:after="100"/>
        <w:ind w:left="227" w:hanging="227"/>
      </w:pPr>
      <w:r>
        <w:rPr>
          <w:b/>
          <w:color w:val="7B1FA2"/>
          <w:sz w:val="18"/>
        </w:rPr>
        <w:t xml:space="preserve">[KESSLER] </w:t>
      </w:r>
      <w:r>
        <w:rPr>
          <w:b w:val="0"/>
          <w:i w:val="0"/>
          <w:color w:val="7B1FA2"/>
        </w:rPr>
        <w:t>„Ja“</w:t>
      </w:r>
    </w:p>
    <w:p>
      <w:pPr>
        <w:spacing w:after="100"/>
        <w:ind w:left="227" w:hanging="227"/>
      </w:pPr>
      <w:r>
        <w:rPr>
          <w:b/>
          <w:color w:val="222222"/>
          <w:sz w:val="18"/>
        </w:rPr>
        <w:t xml:space="preserve">[JO] </w:t>
      </w:r>
      <w:r>
        <w:rPr>
          <w:b w:val="0"/>
          <w:i w:val="0"/>
          <w:color w:val="222222"/>
        </w:rPr>
        <w:t>sagte Norbert Kessler leise.</w:t>
      </w:r>
    </w:p>
    <w:p>
      <w:pPr>
        <w:spacing w:after="100"/>
        <w:ind w:left="227" w:hanging="227"/>
      </w:pPr>
      <w:r>
        <w:rPr>
          <w:b/>
          <w:color w:val="7B1FA2"/>
          <w:sz w:val="18"/>
        </w:rPr>
        <w:t xml:space="preserve">[KESSLER] </w:t>
      </w:r>
      <w:r>
        <w:rPr>
          <w:b w:val="0"/>
          <w:i w:val="0"/>
          <w:color w:val="7B1FA2"/>
        </w:rPr>
        <w:t>„Das ist schwer.“</w:t>
      </w:r>
    </w:p>
    <w:p>
      <w:pPr>
        <w:spacing w:after="100"/>
        <w:ind w:left="227" w:hanging="227"/>
      </w:pPr>
      <w:r>
        <w:rPr>
          <w:b/>
          <w:color w:val="222222"/>
          <w:sz w:val="18"/>
        </w:rPr>
        <w:t xml:space="preserve">[JO] </w:t>
      </w:r>
      <w:r>
        <w:rPr>
          <w:b w:val="0"/>
          <w:i w:val="0"/>
          <w:color w:val="222222"/>
        </w:rPr>
        <w:t>Als wir gingen, begleitete er uns bis zum schmiedeeisernen Tor. Er gab jedem von uns die Hand. Seine Hand war warm und trocken. Am Tor sagte er noch etwas.</w:t>
      </w:r>
    </w:p>
    <w:p>
      <w:pPr>
        <w:spacing w:after="100"/>
        <w:ind w:left="227" w:hanging="227"/>
      </w:pPr>
      <w:r>
        <w:rPr>
          <w:b/>
          <w:color w:val="7B1FA2"/>
          <w:sz w:val="18"/>
        </w:rPr>
        <w:t xml:space="preserve">[KESSLER] </w:t>
      </w:r>
      <w:r>
        <w:rPr>
          <w:b w:val="0"/>
          <w:i w:val="0"/>
          <w:color w:val="7B1FA2"/>
        </w:rPr>
        <w:t>„Frau Kommissarin“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„Morgen ist die Abschlussfeier des Veteranentreffens. Oben auf dem Berg. Bei Sonnenuntergang. Ich halte die Rede. Wie jedes Jahr. Ich würde mich freuen, wenn Sie kommen. Und Doris auch. Sagen Sie ihr das bitte. Ich will in meiner Rede etwas über Ray sagen. Und über Harry.“</w:t>
      </w:r>
    </w:p>
    <w:p>
      <w:pPr>
        <w:spacing w:after="100"/>
        <w:ind w:left="227" w:hanging="227"/>
      </w:pPr>
      <w:r>
        <w:rPr>
          <w:b/>
          <w:color w:val="7B1FA2"/>
          <w:sz w:val="18"/>
        </w:rPr>
        <w:t xml:space="preserve">[AYDIN] </w:t>
      </w:r>
      <w:r>
        <w:rPr>
          <w:b w:val="0"/>
          <w:i w:val="0"/>
          <w:color w:val="7B1FA2"/>
        </w:rPr>
        <w:t>„Ich sage es ihr“</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222222"/>
          <w:sz w:val="18"/>
        </w:rPr>
        <w:t xml:space="preserve">[JO] </w:t>
      </w:r>
      <w:r>
        <w:rPr>
          <w:b w:val="0"/>
          <w:i w:val="0"/>
          <w:color w:val="222222"/>
        </w:rPr>
        <w:t>Im Auto, auf dem Weg zurück nach Eichkamp, sagte niemand etwas. Bis wir an einer roten Ampel standen, an einer großen Kreuzung am Rand des Grunewalds.</w:t>
      </w:r>
    </w:p>
    <w:p>
      <w:pPr>
        <w:spacing w:after="100"/>
        <w:ind w:left="227" w:hanging="227"/>
      </w:pPr>
      <w:r>
        <w:rPr>
          <w:b/>
          <w:color w:val="7B1FA2"/>
          <w:sz w:val="18"/>
        </w:rPr>
        <w:t xml:space="preserve">[AYDIN] </w:t>
      </w:r>
      <w:r>
        <w:rPr>
          <w:b w:val="0"/>
          <w:i w:val="0"/>
          <w:color w:val="7B1FA2"/>
        </w:rPr>
        <w:t>„Er hat es zugegeben“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„Er war oben. Er hat gestritten. Er ist gegangen. Und Herr Pike hat gelebt, als er ging. Ich habe keinen Zeugen, der etwas anderes sagt. Juri hat einen Mann mit Stock gesehen, um kurz vor oder kurz nach zwölf. Herr Kessler sagt, er ist um halb zwölf gegangen. Das ist eine halbe Stunde, über die man vor Gericht drei Tage streitet.“</w:t>
      </w:r>
    </w:p>
    <w:p>
      <w:pPr>
        <w:spacing w:after="100"/>
        <w:ind w:left="227" w:hanging="227"/>
      </w:pPr>
      <w:r>
        <w:rPr>
          <w:b/>
          <w:color w:val="222222"/>
          <w:sz w:val="18"/>
        </w:rPr>
        <w:t xml:space="preserve">[JO] </w:t>
      </w:r>
      <w:r>
        <w:rPr>
          <w:b w:val="0"/>
          <w:i w:val="0"/>
          <w:color w:val="222222"/>
        </w:rPr>
        <w:t>„Und der Schal?“</w:t>
      </w:r>
    </w:p>
    <w:p>
      <w:pPr>
        <w:spacing w:after="100"/>
        <w:ind w:left="227" w:hanging="227"/>
      </w:pPr>
      <w:r>
        <w:rPr>
          <w:b/>
          <w:color w:val="7B1FA2"/>
          <w:sz w:val="18"/>
        </w:rPr>
        <w:t xml:space="preserve">[AYDIN] </w:t>
      </w:r>
      <w:r>
        <w:rPr>
          <w:b w:val="0"/>
          <w:i w:val="0"/>
          <w:color w:val="7B1FA2"/>
        </w:rPr>
        <w:t>„Im Taxi verloren“</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7B1FA2"/>
          <w:sz w:val="18"/>
        </w:rPr>
        <w:t xml:space="preserve">[AYDIN] </w:t>
      </w:r>
      <w:r>
        <w:rPr>
          <w:b w:val="0"/>
          <w:i w:val="0"/>
          <w:color w:val="7B1FA2"/>
        </w:rPr>
        <w:t>„Ich finde das Taxi. Und wenn der Schal da nicht ist, dann hat er gelogen. Und wenn er da ist …“</w:t>
      </w:r>
    </w:p>
    <w:p>
      <w:pPr>
        <w:spacing w:after="100"/>
        <w:ind w:left="227" w:hanging="227"/>
      </w:pPr>
      <w:r>
        <w:rPr>
          <w:b/>
          <w:color w:val="222222"/>
          <w:sz w:val="18"/>
        </w:rPr>
        <w:t xml:space="preserve">[JO] </w:t>
      </w:r>
      <w:r>
        <w:rPr>
          <w:b w:val="0"/>
          <w:i w:val="0"/>
          <w:color w:val="222222"/>
        </w:rPr>
        <w:t>Sie schwieg. Die Ampel wurde grün.</w:t>
      </w:r>
    </w:p>
    <w:p>
      <w:pPr>
        <w:spacing w:after="100"/>
        <w:ind w:left="227" w:hanging="227"/>
      </w:pPr>
      <w:r>
        <w:rPr>
          <w:b/>
          <w:color w:val="7B1FA2"/>
          <w:sz w:val="18"/>
        </w:rPr>
        <w:t xml:space="preserve">[AYDIN] </w:t>
      </w:r>
      <w:r>
        <w:rPr>
          <w:b w:val="0"/>
          <w:i w:val="0"/>
          <w:color w:val="7B1FA2"/>
        </w:rPr>
        <w:t>„Dann habe ich einen alten Mann, der seinen Schal im Taxi verloren hat.“</w:t>
      </w:r>
    </w:p>
    <w:p>
      <w:pPr>
        <w:spacing w:after="100"/>
        <w:ind w:left="227" w:hanging="227"/>
      </w:pPr>
      <w:r>
        <w:rPr>
          <w:b/>
          <w:color w:val="222222"/>
          <w:sz w:val="18"/>
        </w:rPr>
        <w:t xml:space="preserve">[JO] </w:t>
      </w:r>
      <w:r>
        <w:rPr>
          <w:b w:val="0"/>
          <w:i w:val="0"/>
          <w:color w:val="222222"/>
        </w:rPr>
        <w:t>Konrad saß auf dem Rücksitz und sah aus dem Fenster auf die Kiefern.</w:t>
      </w:r>
    </w:p>
    <w:p>
      <w:pPr>
        <w:spacing w:after="100"/>
        <w:ind w:left="227" w:hanging="227"/>
      </w:pPr>
      <w:r>
        <w:rPr>
          <w:b/>
          <w:color w:val="1F4E8C"/>
          <w:sz w:val="18"/>
        </w:rPr>
        <w:t xml:space="preserve">[KONRAD] </w:t>
      </w:r>
      <w:r>
        <w:rPr>
          <w:b w:val="0"/>
          <w:i w:val="0"/>
          <w:color w:val="1F4E8C"/>
        </w:rPr>
        <w:t>„Er hat gesagt, er war an dem Abend im November neunundachtzig in der Kantine“</w:t>
      </w:r>
    </w:p>
    <w:p>
      <w:pPr>
        <w:spacing w:after="100"/>
        <w:ind w:left="227" w:hanging="227"/>
      </w:pPr>
      <w:r>
        <w:rPr>
          <w:b/>
          <w:color w:val="222222"/>
          <w:sz w:val="18"/>
        </w:rPr>
        <w:t xml:space="preserve">[JO] </w:t>
      </w:r>
      <w:r>
        <w:rPr>
          <w:b w:val="0"/>
          <w:i w:val="0"/>
          <w:color w:val="222222"/>
        </w:rPr>
        <w:t>sagte er leise.</w:t>
      </w:r>
    </w:p>
    <w:p>
      <w:pPr>
        <w:spacing w:after="100"/>
        <w:ind w:left="227" w:hanging="227"/>
      </w:pPr>
      <w:r>
        <w:rPr>
          <w:b/>
          <w:color w:val="1F4E8C"/>
          <w:sz w:val="18"/>
        </w:rPr>
        <w:t xml:space="preserve">[KONRAD] </w:t>
      </w:r>
      <w:r>
        <w:rPr>
          <w:b w:val="0"/>
          <w:i w:val="0"/>
          <w:color w:val="1F4E8C"/>
        </w:rPr>
        <w:t>„Nicht im Turm. Harry Pike schreibt, er ist ihm auf der Treppe des Turms begegnet. Mit dem Spray in der Hand. Und Ray Hollis hat auf seiner Kassette gesagt, dass er an diesem Abend Schicht mit ihm hat. Im Turm.“</w:t>
      </w:r>
    </w:p>
    <w:p>
      <w:pPr>
        <w:spacing w:after="100"/>
        <w:ind w:left="227" w:hanging="227"/>
      </w:pPr>
      <w:r>
        <w:rPr>
          <w:b/>
          <w:color w:val="7B1FA2"/>
          <w:sz w:val="18"/>
        </w:rPr>
        <w:t xml:space="preserve">[AYDIN] </w:t>
      </w:r>
      <w:r>
        <w:rPr>
          <w:b w:val="0"/>
          <w:i w:val="0"/>
          <w:color w:val="7B1FA2"/>
        </w:rPr>
        <w:t>„Ich weiß“</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7B1FA2"/>
          <w:sz w:val="18"/>
        </w:rPr>
        <w:t xml:space="preserve">[AYDIN] </w:t>
      </w:r>
      <w:r>
        <w:rPr>
          <w:b w:val="0"/>
          <w:i w:val="0"/>
          <w:color w:val="7B1FA2"/>
        </w:rPr>
        <w:t>„Zwei Tote, die dasselbe sagen. Und ein Lebender, der etwas anderes sagt. Raten Sie mal, wem ein Richter glaubt.“</w:t>
      </w:r>
    </w:p>
    <w:p>
      <w:pPr>
        <w:spacing w:after="100"/>
        <w:ind w:left="227" w:hanging="227"/>
      </w:pPr>
      <w:r>
        <w:rPr>
          <w:b/>
          <w:color w:val="222222"/>
          <w:sz w:val="18"/>
        </w:rPr>
        <w:t xml:space="preserve">[JO] </w:t>
      </w:r>
      <w:r>
        <w:rPr>
          <w:b w:val="0"/>
          <w:i/>
          <w:color w:val="222222"/>
        </w:rPr>
        <w:t>Aus Jos Spesenbuch: Kaffee bei Herrn Kessler, vier Tassen eingeschenkt, drei getrunken: Ich habe meine nicht angerührt. Konrad hat seine ausgetrunken. Er sagt, man trinkt den Kaffee eines Mannes aus, wenn man ihn ansehen will. Ich habe gefragt, warum. Er hat gesagt: Damit er nicht merkt, dass man ihn ansieht.</w:t>
      </w:r>
    </w:p>
    <w:p>
      <w:r>
        <w:br w:type="page"/>
      </w:r>
    </w:p>
    <w:p>
      <w:pPr>
        <w:spacing w:before="0" w:after="40"/>
      </w:pPr>
      <w:r>
        <w:rPr>
          <w:b w:val="0"/>
          <w:i w:val="0"/>
          <w:color w:val="6B6B6B"/>
          <w:sz w:val="20"/>
        </w:rPr>
        <w:t>Kapitel 15</w:t>
      </w:r>
    </w:p>
    <w:p>
      <w:pPr>
        <w:spacing w:before="0" w:after="80"/>
      </w:pPr>
      <w:r>
        <w:rPr>
          <w:b w:val="0"/>
          <w:i w:val="0"/>
          <w:sz w:val="32"/>
        </w:rPr>
        <w:t>Renate</w:t>
      </w:r>
    </w:p>
    <w:p>
      <w:pPr>
        <w:spacing w:after="100"/>
        <w:ind w:left="227" w:hanging="227"/>
      </w:pPr>
      <w:r>
        <w:rPr>
          <w:b/>
          <w:color w:val="222222"/>
          <w:sz w:val="18"/>
        </w:rPr>
        <w:t xml:space="preserve">[JO] </w:t>
      </w:r>
      <w:r>
        <w:rPr>
          <w:b w:val="0"/>
          <w:i w:val="0"/>
          <w:color w:val="222222"/>
        </w:rPr>
        <w:t>Kapitel 15. Renate.</w:t>
      </w:r>
    </w:p>
    <w:p>
      <w:pPr>
        <w:spacing w:after="100"/>
        <w:ind w:left="227" w:hanging="227"/>
      </w:pPr>
      <w:r>
        <w:rPr>
          <w:b/>
          <w:color w:val="222222"/>
          <w:sz w:val="18"/>
        </w:rPr>
        <w:t xml:space="preserve">[JO] </w:t>
      </w:r>
      <w:r>
        <w:rPr>
          <w:b w:val="0"/>
          <w:i w:val="0"/>
          <w:color w:val="222222"/>
        </w:rPr>
        <w:t>Selin Aydın hatte gesagt, sie finde das Taxi. Sie hatte nicht gesagt, wann. Sie hatte gesagt, in Berlin gebe es achttausend Taxis, und die Taxizentralen gäben Fahrtdaten nur mit richterlichem Beschluss heraus, und der Richter habe immer noch Urlaub.</w:t>
      </w:r>
    </w:p>
    <w:p>
      <w:pPr>
        <w:spacing w:after="100"/>
        <w:ind w:left="227" w:hanging="227"/>
      </w:pPr>
      <w:r>
        <w:rPr>
          <w:b/>
          <w:color w:val="222222"/>
          <w:sz w:val="18"/>
        </w:rPr>
        <w:t xml:space="preserve">[JO] </w:t>
      </w:r>
      <w:r>
        <w:rPr>
          <w:b w:val="0"/>
          <w:i w:val="0"/>
          <w:color w:val="222222"/>
        </w:rPr>
        <w:t>Benny sagte, das gehe schneller.</w:t>
      </w:r>
    </w:p>
    <w:p>
      <w:pPr>
        <w:spacing w:after="100"/>
        <w:ind w:left="227" w:hanging="227"/>
      </w:pPr>
      <w:r>
        <w:rPr>
          <w:b/>
          <w:color w:val="2E7D32"/>
          <w:sz w:val="18"/>
        </w:rPr>
        <w:t xml:space="preserve">[BENNY] </w:t>
      </w:r>
      <w:r>
        <w:rPr>
          <w:b w:val="0"/>
          <w:i w:val="0"/>
          <w:color w:val="2E7D32"/>
        </w:rPr>
        <w:t>„Taxifahrer reden“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E7D32"/>
          <w:sz w:val="18"/>
        </w:rPr>
        <w:t xml:space="preserve">[BENNY] </w:t>
      </w:r>
      <w:r>
        <w:rPr>
          <w:b w:val="0"/>
          <w:i w:val="0"/>
          <w:color w:val="2E7D32"/>
        </w:rPr>
        <w:t>„Mit allen. Den ganzen Tag. Wenn du einen Sanitäter suchst, der irgendwas gesehen hat, fragst du nicht die Leitstelle. Du fragst die Taxifahrer am Krankenhaus. Die wissen alles.“</w:t>
      </w:r>
    </w:p>
    <w:p>
      <w:pPr>
        <w:spacing w:after="100"/>
        <w:ind w:left="227" w:hanging="227"/>
      </w:pPr>
      <w:r>
        <w:rPr>
          <w:b/>
          <w:color w:val="222222"/>
          <w:sz w:val="18"/>
        </w:rPr>
        <w:t xml:space="preserve">[JO] </w:t>
      </w:r>
      <w:r>
        <w:rPr>
          <w:b w:val="0"/>
          <w:i w:val="0"/>
          <w:color w:val="222222"/>
        </w:rPr>
        <w:t>Wir fuhren mit der S-Bahn zum Theodor-Heuss-Platz. Das ist ein großer, runder Platz im Westen Berlins, mit einem Brunnen in der Mitte und einer Flamme, die nie ausgeht, und am Rand, unter kahlen Platanen, ein Taxistand mit sieben cremefarbenen Taxis in einer Reihe. Konrad war in Eichkamp geblieben, bei Doris. Er hatte gesagt, jemand müsse bei ihr sein, wenn sie zum ersten Mal den Brief ihrer Mutter noch einmal liest, und das sei ein Bestatter oder niemand.</w:t>
      </w:r>
    </w:p>
    <w:p>
      <w:pPr>
        <w:spacing w:after="100"/>
        <w:ind w:left="227" w:hanging="227"/>
      </w:pPr>
      <w:r>
        <w:rPr>
          <w:b/>
          <w:color w:val="222222"/>
          <w:sz w:val="18"/>
        </w:rPr>
        <w:t xml:space="preserve">[JO] </w:t>
      </w:r>
      <w:r>
        <w:rPr>
          <w:b w:val="0"/>
          <w:i w:val="0"/>
          <w:color w:val="222222"/>
        </w:rPr>
        <w:t>Benny ging von Taxi zu Taxi. Er klopfte an die Scheiben. Er fragte. Er hatte ein Foto auf seinem Handy, eines aus dem Zeitungsartikel, der in Doris' Küche am Kühlschrank hing. Norbert Kessler, lachend, vor den Kuppeln, mit grauem Schal. Er zeigte es jedem Fahrer. Er sagte: Ein alter Herr, mit Stock, letzte Woche, um Mitternacht, irgendwo am Grunewald, am Teufelsberg. Die ersten fünf schüttelten den Kopf. Der sechste sagte, er fahre nachts nicht, nachts fahre seine Schwägerin. Der siebte war eine Frau.</w:t>
      </w:r>
    </w:p>
    <w:p>
      <w:pPr>
        <w:spacing w:after="100"/>
        <w:ind w:left="227" w:hanging="227"/>
      </w:pPr>
      <w:r>
        <w:rPr>
          <w:b/>
          <w:color w:val="222222"/>
          <w:sz w:val="18"/>
        </w:rPr>
        <w:t xml:space="preserve">[JO] </w:t>
      </w:r>
      <w:r>
        <w:rPr>
          <w:b w:val="0"/>
          <w:i w:val="0"/>
          <w:color w:val="222222"/>
        </w:rPr>
        <w:t>Sie war Mitte sechzig, mit blondierten, kurzen Haaren, einer Lesebrille auf der Stirn und einer Thermoskanne auf dem Beifahrersitz, und sie hatte die Scheibe heruntergelassen, bevor Benny klopfen konnte, weil sie, wie sie später sagte, gesehen habe, wie er die Kollegen nerve, und gedacht habe, der kommt sowieso, dann kann ick ooch gleich uffmachen.</w:t>
      </w:r>
    </w:p>
    <w:p>
      <w:pPr>
        <w:spacing w:after="100"/>
        <w:ind w:left="227" w:hanging="227"/>
      </w:pPr>
      <w:r>
        <w:rPr>
          <w:b/>
          <w:color w:val="7B1FA2"/>
          <w:sz w:val="18"/>
        </w:rPr>
        <w:t xml:space="preserve">[RENATE] </w:t>
      </w:r>
      <w:r>
        <w:rPr>
          <w:b w:val="0"/>
          <w:i w:val="0"/>
          <w:color w:val="7B1FA2"/>
        </w:rPr>
        <w:t>„Zeig mal“</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Benny zeigte ihr das Foto. Sie setzte die Lesebrille auf. Sie sah lange hin.</w:t>
      </w:r>
    </w:p>
    <w:p>
      <w:pPr>
        <w:spacing w:after="100"/>
        <w:ind w:left="227" w:hanging="227"/>
      </w:pPr>
      <w:r>
        <w:rPr>
          <w:b/>
          <w:color w:val="7B1FA2"/>
          <w:sz w:val="18"/>
        </w:rPr>
        <w:t xml:space="preserve">[RENATE] </w:t>
      </w:r>
      <w:r>
        <w:rPr>
          <w:b w:val="0"/>
          <w:i w:val="0"/>
          <w:color w:val="7B1FA2"/>
        </w:rPr>
        <w:t>„Den kenn ick“</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[RENATE] </w:t>
      </w:r>
      <w:r>
        <w:rPr>
          <w:b w:val="0"/>
          <w:i w:val="0"/>
          <w:color w:val="7B1FA2"/>
        </w:rPr>
        <w:t>„Det ist der Fernsehopa.“</w:t>
      </w:r>
    </w:p>
    <w:p>
      <w:pPr>
        <w:spacing w:after="100"/>
        <w:ind w:left="227" w:hanging="227"/>
      </w:pPr>
      <w:r>
        <w:rPr>
          <w:b/>
          <w:color w:val="2E7D32"/>
          <w:sz w:val="18"/>
        </w:rPr>
        <w:t xml:space="preserve">[BENNY] </w:t>
      </w:r>
      <w:r>
        <w:rPr>
          <w:b w:val="0"/>
          <w:i w:val="0"/>
          <w:color w:val="2E7D32"/>
        </w:rPr>
        <w:t>„Der was?“</w:t>
      </w:r>
    </w:p>
    <w:p>
      <w:pPr>
        <w:spacing w:after="100"/>
        <w:ind w:left="227" w:hanging="227"/>
      </w:pPr>
      <w:r>
        <w:rPr>
          <w:b/>
          <w:color w:val="7B1FA2"/>
          <w:sz w:val="18"/>
        </w:rPr>
        <w:t xml:space="preserve">[RENATE] </w:t>
      </w:r>
      <w:r>
        <w:rPr>
          <w:b w:val="0"/>
          <w:i w:val="0"/>
          <w:color w:val="7B1FA2"/>
        </w:rPr>
        <w:t>„Der war im Fernsehen“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[RENATE] </w:t>
      </w:r>
      <w:r>
        <w:rPr>
          <w:b w:val="0"/>
          <w:i w:val="0"/>
          <w:color w:val="7B1FA2"/>
        </w:rPr>
        <w:t>„Im RBB. Mit so ner Doku über den Teufelsberg. Det hab ick gesehen, bei meiner Mutter, die guckt so wat. Und dann hab ick ihn gefahren. Letzte Woche. Nachts. Und hab gedacht, Mensch, det ist doch der Fernsehopa.“</w:t>
      </w:r>
    </w:p>
    <w:p>
      <w:pPr>
        <w:spacing w:after="100"/>
        <w:ind w:left="227" w:hanging="227"/>
      </w:pPr>
      <w:r>
        <w:rPr>
          <w:b/>
          <w:color w:val="222222"/>
          <w:sz w:val="18"/>
        </w:rPr>
        <w:t xml:space="preserve">[JO] </w:t>
      </w:r>
      <w:r>
        <w:rPr>
          <w:b w:val="0"/>
          <w:i w:val="0"/>
          <w:color w:val="222222"/>
        </w:rPr>
        <w:t>Sie hieß Renate Kolbe. Sie fuhr seit vierzig Jahren Taxi in Berlin, die meiste Zeit nachts, weil sie, wie sie sagte, Menschen tagsüber nicht aushalte. Nachts seien die Menschen ehrlicher. Betrunkener, aber ehrlicher. Sie bot mir einen Kaffee aus ihrer Thermoskanne an. Ich nahm ihn. Er war so stark, dass Benny neidisch wurde.</w:t>
      </w:r>
    </w:p>
    <w:p>
      <w:pPr>
        <w:spacing w:after="100"/>
        <w:ind w:left="227" w:hanging="227"/>
      </w:pPr>
      <w:r>
        <w:rPr>
          <w:b/>
          <w:color w:val="7B1FA2"/>
          <w:sz w:val="18"/>
        </w:rPr>
        <w:t xml:space="preserve">[RENATE] </w:t>
      </w:r>
      <w:r>
        <w:rPr>
          <w:b w:val="0"/>
          <w:i w:val="0"/>
          <w:color w:val="7B1FA2"/>
        </w:rPr>
        <w:t>„Det war Dienstagnacht“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[RENATE] </w:t>
      </w:r>
      <w:r>
        <w:rPr>
          <w:b w:val="0"/>
          <w:i w:val="0"/>
          <w:color w:val="7B1FA2"/>
        </w:rPr>
        <w:t>„Nee, Mittwoch. Nee, Dienstag auf Mittwoch. Ick hatte am Messedamm einen Pärchen abgesetzt, so um Viertel vor zwölf. Und dann kam ein Ruf über Funk. Teufelsseechaussee, an der Schranke, unten, wo die Straße zum Berg hochgeht. Ein Fahrgast. Ick hab gedacht, um die Uhrzeit? Da ist doch nur Wald. Und Wildschweine. Aber ick bin hin.“</w:t>
      </w:r>
    </w:p>
    <w:p>
      <w:pPr>
        <w:spacing w:after="100"/>
        <w:ind w:left="227" w:hanging="227"/>
      </w:pPr>
      <w:r>
        <w:rPr>
          <w:b/>
          <w:color w:val="222222"/>
          <w:sz w:val="18"/>
        </w:rPr>
        <w:t xml:space="preserve">[JO] </w:t>
      </w:r>
      <w:r>
        <w:rPr>
          <w:b w:val="0"/>
          <w:i w:val="0"/>
          <w:color w:val="222222"/>
        </w:rPr>
        <w:t>„Wie spät war es, als Sie ankamen?“</w:t>
      </w:r>
    </w:p>
    <w:p>
      <w:pPr>
        <w:spacing w:after="100"/>
        <w:ind w:left="227" w:hanging="227"/>
      </w:pPr>
      <w:r>
        <w:rPr>
          <w:b/>
          <w:color w:val="7B1FA2"/>
          <w:sz w:val="18"/>
        </w:rPr>
        <w:t xml:space="preserve">[RENATE] </w:t>
      </w:r>
      <w:r>
        <w:rPr>
          <w:b w:val="0"/>
          <w:i w:val="0"/>
          <w:color w:val="7B1FA2"/>
        </w:rPr>
        <w:t>„Fünf nach zwölf“</w:t>
      </w:r>
    </w:p>
    <w:p>
      <w:pPr>
        <w:spacing w:after="100"/>
        <w:ind w:left="227" w:hanging="227"/>
      </w:pPr>
      <w:r>
        <w:rPr>
          <w:b/>
          <w:color w:val="222222"/>
          <w:sz w:val="18"/>
        </w:rPr>
        <w:t xml:space="preserve">[JO] </w:t>
      </w:r>
      <w:r>
        <w:rPr>
          <w:b w:val="0"/>
          <w:i w:val="0"/>
          <w:color w:val="222222"/>
        </w:rPr>
        <w:t>sagte Renate Kolbe sofort.</w:t>
      </w:r>
    </w:p>
    <w:p>
      <w:pPr>
        <w:spacing w:after="100"/>
        <w:ind w:left="227" w:hanging="227"/>
      </w:pPr>
      <w:r>
        <w:rPr>
          <w:b/>
          <w:color w:val="7B1FA2"/>
          <w:sz w:val="18"/>
        </w:rPr>
        <w:t xml:space="preserve">[RENATE] </w:t>
      </w:r>
      <w:r>
        <w:rPr>
          <w:b w:val="0"/>
          <w:i w:val="0"/>
          <w:color w:val="7B1FA2"/>
        </w:rPr>
        <w:t>„Ick guck immer auf die Uhr, wenn ick ankomme. Wegen der Wartezeit. Wenn die Leute nicht da sind, schreib ick det auf, und die zahlen det dann.“</w:t>
      </w:r>
    </w:p>
    <w:p>
      <w:pPr>
        <w:spacing w:after="100"/>
        <w:ind w:left="227" w:hanging="227"/>
      </w:pPr>
      <w:r>
        <w:rPr>
          <w:b/>
          <w:color w:val="222222"/>
          <w:sz w:val="18"/>
        </w:rPr>
        <w:t xml:space="preserve">[JO] </w:t>
      </w:r>
      <w:r>
        <w:rPr>
          <w:b w:val="0"/>
          <w:i w:val="0"/>
          <w:color w:val="222222"/>
        </w:rPr>
        <w:t>Sie grinste.</w:t>
      </w:r>
    </w:p>
    <w:p>
      <w:pPr>
        <w:spacing w:after="100"/>
        <w:ind w:left="227" w:hanging="227"/>
      </w:pPr>
      <w:r>
        <w:rPr>
          <w:b/>
          <w:color w:val="7B1FA2"/>
          <w:sz w:val="18"/>
        </w:rPr>
        <w:t xml:space="preserve">[RENATE] </w:t>
      </w:r>
      <w:r>
        <w:rPr>
          <w:b w:val="0"/>
          <w:i w:val="0"/>
          <w:color w:val="7B1FA2"/>
        </w:rPr>
        <w:t>„Er war da. Der Fernsehopa. Stand an der Schranke, mit seinem Stock. Und hat gezittert. Richtig gezittert. Ick hab gedacht, der hat kalt. Und hab die Heizung hochgedreht.“</w:t>
      </w:r>
    </w:p>
    <w:p>
      <w:pPr>
        <w:spacing w:after="100"/>
        <w:ind w:left="227" w:hanging="227"/>
      </w:pPr>
      <w:r>
        <w:rPr>
          <w:b/>
          <w:color w:val="222222"/>
          <w:sz w:val="18"/>
        </w:rPr>
        <w:t xml:space="preserve">[JO] </w:t>
      </w:r>
      <w:r>
        <w:rPr>
          <w:b w:val="0"/>
          <w:i w:val="0"/>
          <w:color w:val="222222"/>
        </w:rPr>
        <w:t>Ich sah Benny an. Fünf nach zwölf. Nicht halb zwölf.</w:t>
      </w:r>
    </w:p>
    <w:p>
      <w:pPr>
        <w:spacing w:after="100"/>
        <w:ind w:left="227" w:hanging="227"/>
      </w:pPr>
      <w:r>
        <w:rPr>
          <w:b/>
          <w:color w:val="222222"/>
          <w:sz w:val="18"/>
        </w:rPr>
        <w:t xml:space="preserve">[JO] </w:t>
      </w:r>
      <w:r>
        <w:rPr>
          <w:b w:val="0"/>
          <w:i w:val="0"/>
          <w:color w:val="222222"/>
        </w:rPr>
        <w:t>„Hatte er einen Schal?“</w:t>
      </w:r>
    </w:p>
    <w:p>
      <w:pPr>
        <w:spacing w:after="100"/>
        <w:ind w:left="227" w:hanging="227"/>
      </w:pPr>
      <w:r>
        <w:rPr>
          <w:b/>
          <w:color w:val="222222"/>
          <w:sz w:val="18"/>
        </w:rPr>
        <w:t xml:space="preserve">[JO] </w:t>
      </w:r>
      <w:r>
        <w:rPr>
          <w:b w:val="0"/>
          <w:i w:val="0"/>
          <w:color w:val="222222"/>
        </w:rPr>
        <w:t>Renate Kolbe dachte nach. Sie dachte richtig nach, mit gerunzelter Stirn, mit der Lesebrille in der Hand, an der sie herumkaute.</w:t>
      </w:r>
    </w:p>
    <w:p>
      <w:pPr>
        <w:spacing w:after="100"/>
        <w:ind w:left="227" w:hanging="227"/>
      </w:pPr>
      <w:r>
        <w:rPr>
          <w:b/>
          <w:color w:val="7B1FA2"/>
          <w:sz w:val="18"/>
        </w:rPr>
        <w:t xml:space="preserve">[RENATE] </w:t>
      </w:r>
      <w:r>
        <w:rPr>
          <w:b w:val="0"/>
          <w:i w:val="0"/>
          <w:color w:val="7B1FA2"/>
        </w:rPr>
        <w:t>„Ja“</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[RENATE] </w:t>
      </w:r>
      <w:r>
        <w:rPr>
          <w:b w:val="0"/>
          <w:i w:val="0"/>
          <w:color w:val="7B1FA2"/>
        </w:rPr>
        <w:t>„Det war komisch. Det ist mir aufgefallen. Er hatte einen Schal. Einen grauen. Aber nicht um den Hals. In der Hand. Zusammengeknüllt. Wie so'n Lappen. Und hat gezittert und hatte keinen Schal um, bei der Kälte. Ick hab gesagt, junger Mann, wollen Se sich den nicht umbinden? Und er hat gesagt, nee, der ist nass.“</w:t>
      </w:r>
    </w:p>
    <w:p>
      <w:pPr>
        <w:spacing w:after="100"/>
        <w:ind w:left="227" w:hanging="227"/>
      </w:pPr>
      <w:r>
        <w:rPr>
          <w:b/>
          <w:color w:val="2E7D32"/>
          <w:sz w:val="18"/>
        </w:rPr>
        <w:t xml:space="preserve">[BENNY] </w:t>
      </w:r>
      <w:r>
        <w:rPr>
          <w:b w:val="0"/>
          <w:i w:val="0"/>
          <w:color w:val="2E7D32"/>
        </w:rPr>
        <w:t>„Nass?“</w:t>
      </w:r>
    </w:p>
    <w:p>
      <w:pPr>
        <w:spacing w:after="100"/>
        <w:ind w:left="227" w:hanging="227"/>
      </w:pPr>
      <w:r>
        <w:rPr>
          <w:b/>
          <w:color w:val="7B1FA2"/>
          <w:sz w:val="18"/>
        </w:rPr>
        <w:t xml:space="preserve">[RENATE] </w:t>
      </w:r>
      <w:r>
        <w:rPr>
          <w:b w:val="0"/>
          <w:i w:val="0"/>
          <w:color w:val="7B1FA2"/>
        </w:rPr>
        <w:t>„Hat er gesagt“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[RENATE] </w:t>
      </w:r>
      <w:r>
        <w:rPr>
          <w:b w:val="0"/>
          <w:i w:val="0"/>
          <w:color w:val="7B1FA2"/>
        </w:rPr>
        <w:t>„Ick hab nicht hingefasst. Aber er hat ihn so gehalten, so weit weg von sich, als ob er ihn nicht anfassen will. Und dann hat er gesagt, ick soll ihn nach Dahlem fahren. Und dann, nach zwei Minuten, hat er gesagt: Halten Sie bitte am Teufelssee. Am Parkplatz. Nur kurz.“</w:t>
      </w:r>
    </w:p>
    <w:p>
      <w:pPr>
        <w:spacing w:after="100"/>
        <w:ind w:left="227" w:hanging="227"/>
      </w:pPr>
      <w:r>
        <w:rPr>
          <w:b/>
          <w:color w:val="222222"/>
          <w:sz w:val="18"/>
        </w:rPr>
        <w:t xml:space="preserve">[JO] </w:t>
      </w:r>
      <w:r>
        <w:rPr>
          <w:b w:val="0"/>
          <w:i w:val="0"/>
          <w:color w:val="222222"/>
        </w:rPr>
        <w:t>Sie trank einen Schluck aus ihrer Thermoskanne.</w:t>
      </w:r>
    </w:p>
    <w:p>
      <w:pPr>
        <w:spacing w:after="100"/>
        <w:ind w:left="227" w:hanging="227"/>
      </w:pPr>
      <w:r>
        <w:rPr>
          <w:b/>
          <w:color w:val="7B1FA2"/>
          <w:sz w:val="18"/>
        </w:rPr>
        <w:t xml:space="preserve">[RENATE] </w:t>
      </w:r>
      <w:r>
        <w:rPr>
          <w:b w:val="0"/>
          <w:i w:val="0"/>
          <w:color w:val="7B1FA2"/>
        </w:rPr>
        <w:t>„Ick hab gehalten“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[RENATE] </w:t>
      </w:r>
      <w:r>
        <w:rPr>
          <w:b w:val="0"/>
          <w:i w:val="0"/>
          <w:color w:val="7B1FA2"/>
        </w:rPr>
        <w:t>„Det ist ja nur ein Stück, der Teufelssee liegt direkt da unten am Berg. Und er ist ausgestiegen und runter zum Wasser. Mit seinem Stock. Im Dunkeln. Ick hab gedacht, der will pinkeln, alte Männer müssen immer pinkeln. Aber er ist bis ganz runter, bis zum Ufer, ick hab ihn gesehen im Scheinwerferlicht. Und hat da gestanden. Und dann hat er sich gebückt. Und dann hat er was geworfen.“</w:t>
      </w:r>
    </w:p>
    <w:p>
      <w:pPr>
        <w:spacing w:after="100"/>
        <w:ind w:left="227" w:hanging="227"/>
      </w:pPr>
      <w:r>
        <w:rPr>
          <w:b/>
          <w:color w:val="222222"/>
          <w:sz w:val="18"/>
        </w:rPr>
        <w:t xml:space="preserve">[JO] </w:t>
      </w:r>
      <w:r>
        <w:rPr>
          <w:b w:val="0"/>
          <w:i w:val="0"/>
          <w:color w:val="222222"/>
        </w:rPr>
        <w:t>„Was?“</w:t>
      </w:r>
    </w:p>
    <w:p>
      <w:pPr>
        <w:spacing w:after="100"/>
        <w:ind w:left="227" w:hanging="227"/>
      </w:pPr>
      <w:r>
        <w:rPr>
          <w:b/>
          <w:color w:val="7B1FA2"/>
          <w:sz w:val="18"/>
        </w:rPr>
        <w:t xml:space="preserve">[RENATE] </w:t>
      </w:r>
      <w:r>
        <w:rPr>
          <w:b w:val="0"/>
          <w:i w:val="0"/>
          <w:color w:val="7B1FA2"/>
        </w:rPr>
        <w:t>„Keine Ahnung“</w:t>
      </w:r>
    </w:p>
    <w:p>
      <w:pPr>
        <w:spacing w:after="100"/>
        <w:ind w:left="227" w:hanging="227"/>
      </w:pPr>
      <w:r>
        <w:rPr>
          <w:b/>
          <w:color w:val="222222"/>
          <w:sz w:val="18"/>
        </w:rPr>
        <w:t xml:space="preserve">[JO] </w:t>
      </w:r>
      <w:r>
        <w:rPr>
          <w:b w:val="0"/>
          <w:i w:val="0"/>
          <w:color w:val="222222"/>
        </w:rPr>
        <w:t>sagte Renate Kolbe.</w:t>
      </w:r>
    </w:p>
    <w:p>
      <w:pPr>
        <w:spacing w:after="100"/>
        <w:ind w:left="227" w:hanging="227"/>
      </w:pPr>
      <w:r>
        <w:rPr>
          <w:b/>
          <w:color w:val="7B1FA2"/>
          <w:sz w:val="18"/>
        </w:rPr>
        <w:t xml:space="preserve">[RENATE] </w:t>
      </w:r>
      <w:r>
        <w:rPr>
          <w:b w:val="0"/>
          <w:i w:val="0"/>
          <w:color w:val="7B1FA2"/>
        </w:rPr>
        <w:t>„Ick hab nur gesehen, dass er ausgeholt hat. Und dann hat's geplatscht. Und dann kam er zurück. Und hat sich wieder hingesetzt. Und hatte keinen Schal mehr.“</w:t>
      </w:r>
    </w:p>
    <w:p>
      <w:pPr>
        <w:spacing w:after="100"/>
        <w:ind w:left="227" w:hanging="227"/>
      </w:pPr>
      <w:r>
        <w:rPr>
          <w:b/>
          <w:color w:val="222222"/>
          <w:sz w:val="18"/>
        </w:rPr>
        <w:t xml:space="preserve">[JO] </w:t>
      </w:r>
      <w:r>
        <w:rPr>
          <w:b w:val="0"/>
          <w:i w:val="0"/>
          <w:color w:val="222222"/>
        </w:rPr>
        <w:t>Es war still im Taxi. Draußen, auf dem Theodor-Heuss-Platz, brannte die Flamme, die nie ausgeht, und die Platanen tropften.</w:t>
      </w:r>
    </w:p>
    <w:p>
      <w:pPr>
        <w:spacing w:after="100"/>
        <w:ind w:left="227" w:hanging="227"/>
      </w:pPr>
      <w:r>
        <w:rPr>
          <w:b/>
          <w:color w:val="7B1FA2"/>
          <w:sz w:val="18"/>
        </w:rPr>
        <w:t xml:space="preserve">[RENATE] </w:t>
      </w:r>
      <w:r>
        <w:rPr>
          <w:b w:val="0"/>
          <w:i w:val="0"/>
          <w:color w:val="7B1FA2"/>
        </w:rPr>
        <w:t>„Ick hab gefragt: Na, haben Se Ihre Sorgen versenkt?“</w:t>
      </w:r>
    </w:p>
    <w:p>
      <w:pPr>
        <w:spacing w:after="100"/>
        <w:ind w:left="227" w:hanging="227"/>
      </w:pPr>
      <w:r>
        <w:rPr>
          <w:b/>
          <w:color w:val="222222"/>
          <w:sz w:val="18"/>
        </w:rPr>
        <w:t xml:space="preserve">[JO] </w:t>
      </w:r>
      <w:r>
        <w:rPr>
          <w:b w:val="0"/>
          <w:i w:val="0"/>
          <w:color w:val="222222"/>
        </w:rPr>
        <w:t>sagte Renate Kolbe.</w:t>
      </w:r>
    </w:p>
    <w:p>
      <w:pPr>
        <w:spacing w:after="100"/>
        <w:ind w:left="227" w:hanging="227"/>
      </w:pPr>
      <w:r>
        <w:rPr>
          <w:b/>
          <w:color w:val="7B1FA2"/>
          <w:sz w:val="18"/>
        </w:rPr>
        <w:t xml:space="preserve">[RENATE] </w:t>
      </w:r>
      <w:r>
        <w:rPr>
          <w:b w:val="0"/>
          <w:i w:val="0"/>
          <w:color w:val="7B1FA2"/>
        </w:rPr>
        <w:t>„So als Witz. Und er hat mich angeguckt. Im Rückspiegel. Und gesagt: Ja. Und dann hat er die ganze Fahrt nix mehr gesagt. Bis Dahlem. Und hat mir zwanzig Euro Trinkgeld gegeben. Zwanzig Euro. Auf eine Fahrt von achtzehn Euro.“</w:t>
      </w:r>
    </w:p>
    <w:p>
      <w:pPr>
        <w:spacing w:after="100"/>
        <w:ind w:left="227" w:hanging="227"/>
      </w:pPr>
      <w:r>
        <w:rPr>
          <w:b/>
          <w:color w:val="222222"/>
          <w:sz w:val="18"/>
        </w:rPr>
        <w:t xml:space="preserve">[JO] </w:t>
      </w:r>
      <w:r>
        <w:rPr>
          <w:b w:val="0"/>
          <w:i w:val="0"/>
          <w:color w:val="222222"/>
        </w:rPr>
        <w:t>Sie sah mich an.</w:t>
      </w:r>
    </w:p>
    <w:p>
      <w:pPr>
        <w:spacing w:after="100"/>
        <w:ind w:left="227" w:hanging="227"/>
      </w:pPr>
      <w:r>
        <w:rPr>
          <w:b/>
          <w:color w:val="7B1FA2"/>
          <w:sz w:val="18"/>
        </w:rPr>
        <w:t xml:space="preserve">[RENATE] </w:t>
      </w:r>
      <w:r>
        <w:rPr>
          <w:b w:val="0"/>
          <w:i w:val="0"/>
          <w:color w:val="7B1FA2"/>
        </w:rPr>
        <w:t>„Det macht keiner. Det machen nur Leute, die wollen, dass man sie vergisst.“</w:t>
      </w:r>
    </w:p>
    <w:p>
      <w:pPr>
        <w:spacing w:after="100"/>
        <w:ind w:left="227" w:hanging="227"/>
      </w:pPr>
      <w:r>
        <w:rPr>
          <w:b/>
          <w:color w:val="222222"/>
          <w:sz w:val="18"/>
        </w:rPr>
        <w:t xml:space="preserve">[JO] </w:t>
      </w:r>
      <w:r>
        <w:rPr>
          <w:b w:val="0"/>
          <w:i w:val="0"/>
          <w:color w:val="222222"/>
        </w:rPr>
        <w:t>„Frau Kolbe“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„Würden Sie das einer Kommissarin erzählen? Genau so?“</w:t>
      </w:r>
    </w:p>
    <w:p>
      <w:pPr>
        <w:spacing w:after="100"/>
        <w:ind w:left="227" w:hanging="227"/>
      </w:pPr>
      <w:r>
        <w:rPr>
          <w:b/>
          <w:color w:val="7B1FA2"/>
          <w:sz w:val="18"/>
        </w:rPr>
        <w:t xml:space="preserve">[RENATE] </w:t>
      </w:r>
      <w:r>
        <w:rPr>
          <w:b w:val="0"/>
          <w:i w:val="0"/>
          <w:color w:val="7B1FA2"/>
        </w:rPr>
        <w:t>„Klar“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[RENATE] </w:t>
      </w:r>
      <w:r>
        <w:rPr>
          <w:b w:val="0"/>
          <w:i w:val="0"/>
          <w:color w:val="7B1FA2"/>
        </w:rPr>
        <w:t>„Ick erzähl det jedem. Ick erzähl ja sowieso alles. Fragen Se die Kollegen.“</w:t>
      </w:r>
    </w:p>
    <w:p>
      <w:pPr>
        <w:spacing w:after="100"/>
        <w:ind w:left="227" w:hanging="227"/>
      </w:pPr>
      <w:r>
        <w:rPr>
          <w:b/>
          <w:color w:val="222222"/>
          <w:sz w:val="18"/>
        </w:rPr>
        <w:t xml:space="preserve">[JO] </w:t>
      </w:r>
      <w:r>
        <w:rPr>
          <w:b w:val="0"/>
          <w:i w:val="0"/>
          <w:color w:val="222222"/>
        </w:rPr>
        <w:t>Sie nickte zu den sechs anderen Taxis hinüber.</w:t>
      </w:r>
    </w:p>
    <w:p>
      <w:pPr>
        <w:spacing w:after="100"/>
        <w:ind w:left="227" w:hanging="227"/>
      </w:pPr>
      <w:r>
        <w:rPr>
          <w:b/>
          <w:color w:val="7B1FA2"/>
          <w:sz w:val="18"/>
        </w:rPr>
        <w:t xml:space="preserve">[RENATE] </w:t>
      </w:r>
      <w:r>
        <w:rPr>
          <w:b w:val="0"/>
          <w:i w:val="0"/>
          <w:color w:val="7B1FA2"/>
        </w:rPr>
        <w:t>„Ick hab det denen auch schon erzählt. Det mit dem Fernsehopa. Keiner hat mir geglaubt.“</w:t>
      </w:r>
    </w:p>
    <w:p>
      <w:pPr>
        <w:spacing w:after="100"/>
        <w:ind w:left="227" w:hanging="227"/>
      </w:pPr>
      <w:r>
        <w:rPr>
          <w:b/>
          <w:color w:val="222222"/>
          <w:sz w:val="18"/>
        </w:rPr>
        <w:t xml:space="preserve">[JO] </w:t>
      </w:r>
      <w:r>
        <w:rPr>
          <w:b w:val="0"/>
          <w:i w:val="0"/>
          <w:color w:val="222222"/>
        </w:rPr>
        <w:t>Benny rief Selin Aydın an. Er stellte auf laut. Renate Kolbe erzählte es noch einmal, mit denselben Uhrzeiten, denselben Worten, demselben Witz über die versenkten Sorgen. Am anderen Ende war eine Weile Stille.</w:t>
      </w:r>
    </w:p>
    <w:p>
      <w:pPr>
        <w:spacing w:after="100"/>
        <w:ind w:left="227" w:hanging="227"/>
      </w:pPr>
      <w:r>
        <w:rPr>
          <w:b/>
          <w:color w:val="7B1FA2"/>
          <w:sz w:val="18"/>
        </w:rPr>
        <w:t xml:space="preserve">[AYDIN] </w:t>
      </w:r>
      <w:r>
        <w:rPr>
          <w:b w:val="0"/>
          <w:i w:val="0"/>
          <w:color w:val="7B1FA2"/>
        </w:rPr>
        <w:t>„Frau Kolbe“</w:t>
      </w:r>
    </w:p>
    <w:p>
      <w:pPr>
        <w:spacing w:after="100"/>
        <w:ind w:left="227" w:hanging="227"/>
      </w:pPr>
      <w:r>
        <w:rPr>
          <w:b/>
          <w:color w:val="222222"/>
          <w:sz w:val="18"/>
        </w:rPr>
        <w:t xml:space="preserve">[JO] </w:t>
      </w:r>
      <w:r>
        <w:rPr>
          <w:b w:val="0"/>
          <w:i w:val="0"/>
          <w:color w:val="222222"/>
        </w:rPr>
        <w:t>sagte Selin Aydın dann.</w:t>
      </w:r>
    </w:p>
    <w:p>
      <w:pPr>
        <w:spacing w:after="100"/>
        <w:ind w:left="227" w:hanging="227"/>
      </w:pPr>
      <w:r>
        <w:rPr>
          <w:b/>
          <w:color w:val="7B1FA2"/>
          <w:sz w:val="18"/>
        </w:rPr>
        <w:t xml:space="preserve">[AYDIN] </w:t>
      </w:r>
      <w:r>
        <w:rPr>
          <w:b w:val="0"/>
          <w:i w:val="0"/>
          <w:color w:val="7B1FA2"/>
        </w:rPr>
        <w:t>„Wo genau am Teufelssee? Können Sie mir die Stelle zeigen?“</w:t>
      </w:r>
    </w:p>
    <w:p>
      <w:pPr>
        <w:spacing w:after="100"/>
        <w:ind w:left="227" w:hanging="227"/>
      </w:pPr>
      <w:r>
        <w:rPr>
          <w:b/>
          <w:color w:val="7B1FA2"/>
          <w:sz w:val="18"/>
        </w:rPr>
        <w:t xml:space="preserve">[RENATE] </w:t>
      </w:r>
      <w:r>
        <w:rPr>
          <w:b w:val="0"/>
          <w:i w:val="0"/>
          <w:color w:val="7B1FA2"/>
        </w:rPr>
        <w:t>„Det kann ick“</w:t>
      </w:r>
    </w:p>
    <w:p>
      <w:pPr>
        <w:spacing w:after="100"/>
        <w:ind w:left="227" w:hanging="227"/>
      </w:pPr>
      <w:r>
        <w:rPr>
          <w:b/>
          <w:color w:val="222222"/>
          <w:sz w:val="18"/>
        </w:rPr>
        <w:t xml:space="preserve">[JO] </w:t>
      </w:r>
      <w:r>
        <w:rPr>
          <w:b w:val="0"/>
          <w:i w:val="0"/>
          <w:color w:val="222222"/>
        </w:rPr>
        <w:t>sagte Renate Kolbe.</w:t>
      </w:r>
    </w:p>
    <w:p>
      <w:pPr>
        <w:spacing w:after="100"/>
        <w:ind w:left="227" w:hanging="227"/>
      </w:pPr>
      <w:r>
        <w:rPr>
          <w:b/>
          <w:color w:val="7B1FA2"/>
          <w:sz w:val="18"/>
        </w:rPr>
        <w:t xml:space="preserve">[RENATE] </w:t>
      </w:r>
      <w:r>
        <w:rPr>
          <w:b w:val="0"/>
          <w:i w:val="0"/>
          <w:color w:val="7B1FA2"/>
        </w:rPr>
        <w:t>„Ick hab ein gutes Gedächtnis für Stellen. Ick bin Taxifahrerin.“</w:t>
      </w:r>
    </w:p>
    <w:p>
      <w:pPr>
        <w:spacing w:after="100"/>
        <w:ind w:left="227" w:hanging="227"/>
      </w:pPr>
      <w:r>
        <w:rPr>
          <w:b/>
          <w:color w:val="7B1FA2"/>
          <w:sz w:val="18"/>
        </w:rPr>
        <w:t xml:space="preserve">[AYDIN] </w:t>
      </w:r>
      <w:r>
        <w:rPr>
          <w:b w:val="0"/>
          <w:i w:val="0"/>
          <w:color w:val="7B1FA2"/>
        </w:rPr>
        <w:t>„Dann hole ich Sie in einer Stunde ab“</w:t>
      </w:r>
    </w:p>
    <w:p>
      <w:pPr>
        <w:spacing w:after="100"/>
        <w:ind w:left="227" w:hanging="227"/>
      </w:pPr>
      <w:r>
        <w:rPr>
          <w:b/>
          <w:color w:val="222222"/>
          <w:sz w:val="18"/>
        </w:rPr>
        <w:t xml:space="preserve">[JO] </w:t>
      </w:r>
      <w:r>
        <w:rPr>
          <w:b w:val="0"/>
          <w:i w:val="0"/>
          <w:color w:val="222222"/>
        </w:rPr>
        <w:t>sagte die Kommissarin.</w:t>
      </w:r>
    </w:p>
    <w:p>
      <w:pPr>
        <w:spacing w:after="100"/>
        <w:ind w:left="227" w:hanging="227"/>
      </w:pPr>
      <w:r>
        <w:rPr>
          <w:b/>
          <w:color w:val="7B1FA2"/>
          <w:sz w:val="18"/>
        </w:rPr>
        <w:t xml:space="preserve">[AYDIN] </w:t>
      </w:r>
      <w:r>
        <w:rPr>
          <w:b w:val="0"/>
          <w:i w:val="0"/>
          <w:color w:val="7B1FA2"/>
        </w:rPr>
        <w:t>„Und ich bringe Taucher mit.“</w:t>
      </w:r>
    </w:p>
    <w:p>
      <w:pPr>
        <w:spacing w:after="100"/>
        <w:ind w:left="227" w:hanging="227"/>
      </w:pPr>
      <w:r>
        <w:rPr>
          <w:b/>
          <w:color w:val="222222"/>
          <w:sz w:val="18"/>
        </w:rPr>
        <w:t xml:space="preserve">[JO] </w:t>
      </w:r>
      <w:r>
        <w:rPr>
          <w:b w:val="0"/>
          <w:i w:val="0"/>
          <w:color w:val="222222"/>
        </w:rPr>
        <w:t>Sie legte auf. Renate Kolbe sah Benny an. Dann mich.</w:t>
      </w:r>
    </w:p>
    <w:p>
      <w:pPr>
        <w:spacing w:after="100"/>
        <w:ind w:left="227" w:hanging="227"/>
      </w:pPr>
      <w:r>
        <w:rPr>
          <w:b/>
          <w:color w:val="7B1FA2"/>
          <w:sz w:val="18"/>
        </w:rPr>
        <w:t xml:space="preserve">[RENATE] </w:t>
      </w:r>
      <w:r>
        <w:rPr>
          <w:b w:val="0"/>
          <w:i w:val="0"/>
          <w:color w:val="7B1FA2"/>
        </w:rPr>
        <w:t>„Taucher“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[RENATE] </w:t>
      </w:r>
      <w:r>
        <w:rPr>
          <w:b w:val="0"/>
          <w:i w:val="0"/>
          <w:color w:val="7B1FA2"/>
        </w:rPr>
        <w:t>„Im Teufelssee. Im November.“</w:t>
      </w:r>
    </w:p>
    <w:p>
      <w:pPr>
        <w:spacing w:after="100"/>
        <w:ind w:left="227" w:hanging="227"/>
      </w:pPr>
      <w:r>
        <w:rPr>
          <w:b/>
          <w:color w:val="222222"/>
          <w:sz w:val="18"/>
        </w:rPr>
        <w:t xml:space="preserve">[JO] </w:t>
      </w:r>
      <w:r>
        <w:rPr>
          <w:b w:val="0"/>
          <w:i w:val="0"/>
          <w:color w:val="222222"/>
        </w:rPr>
        <w:t>Sie schüttelte den Kopf.</w:t>
      </w:r>
    </w:p>
    <w:p>
      <w:pPr>
        <w:spacing w:after="100"/>
        <w:ind w:left="227" w:hanging="227"/>
      </w:pPr>
      <w:r>
        <w:rPr>
          <w:b/>
          <w:color w:val="7B1FA2"/>
          <w:sz w:val="18"/>
        </w:rPr>
        <w:t xml:space="preserve">[RENATE] </w:t>
      </w:r>
      <w:r>
        <w:rPr>
          <w:b w:val="0"/>
          <w:i w:val="0"/>
          <w:color w:val="7B1FA2"/>
        </w:rPr>
        <w:t>„Die armen Schweine.“</w:t>
      </w:r>
    </w:p>
    <w:p>
      <w:pPr>
        <w:spacing w:after="100"/>
        <w:ind w:left="227" w:hanging="227"/>
      </w:pPr>
      <w:r>
        <w:rPr>
          <w:b/>
          <w:color w:val="2E7D32"/>
          <w:sz w:val="18"/>
        </w:rPr>
        <w:t xml:space="preserve">[BENNY] </w:t>
      </w:r>
      <w:r>
        <w:rPr>
          <w:b w:val="0"/>
          <w:i w:val="0"/>
          <w:color w:val="2E7D32"/>
        </w:rPr>
        <w:t>„Da liegt auch noch ein Portemonnaie drin“</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„Von einem anderen.“</w:t>
      </w:r>
    </w:p>
    <w:p>
      <w:pPr>
        <w:spacing w:after="100"/>
        <w:ind w:left="227" w:hanging="227"/>
      </w:pPr>
      <w:r>
        <w:rPr>
          <w:b/>
          <w:color w:val="7B1FA2"/>
          <w:sz w:val="18"/>
        </w:rPr>
        <w:t xml:space="preserve">[RENATE] </w:t>
      </w:r>
      <w:r>
        <w:rPr>
          <w:b w:val="0"/>
          <w:i w:val="0"/>
          <w:color w:val="7B1FA2"/>
        </w:rPr>
        <w:t>„Im Teufelssee liegt alles“</w:t>
      </w:r>
    </w:p>
    <w:p>
      <w:pPr>
        <w:spacing w:after="100"/>
        <w:ind w:left="227" w:hanging="227"/>
      </w:pPr>
      <w:r>
        <w:rPr>
          <w:b/>
          <w:color w:val="222222"/>
          <w:sz w:val="18"/>
        </w:rPr>
        <w:t xml:space="preserve">[JO] </w:t>
      </w:r>
      <w:r>
        <w:rPr>
          <w:b w:val="0"/>
          <w:i w:val="0"/>
          <w:color w:val="222222"/>
        </w:rPr>
        <w:t>sagte Renate Kolbe.</w:t>
      </w:r>
    </w:p>
    <w:p>
      <w:pPr>
        <w:spacing w:after="100"/>
        <w:ind w:left="227" w:hanging="227"/>
      </w:pPr>
      <w:r>
        <w:rPr>
          <w:b/>
          <w:color w:val="7B1FA2"/>
          <w:sz w:val="18"/>
        </w:rPr>
        <w:t xml:space="preserve">[RENATE] </w:t>
      </w:r>
      <w:r>
        <w:rPr>
          <w:b w:val="0"/>
          <w:i w:val="0"/>
          <w:color w:val="7B1FA2"/>
        </w:rPr>
        <w:t>„Da gehen im Sommer die Nackten baden. Die verlieren ständig wat.“</w:t>
      </w:r>
    </w:p>
    <w:p>
      <w:pPr>
        <w:spacing w:after="100"/>
        <w:ind w:left="227" w:hanging="227"/>
      </w:pPr>
      <w:r>
        <w:rPr>
          <w:b/>
          <w:color w:val="222222"/>
          <w:sz w:val="18"/>
        </w:rPr>
        <w:t xml:space="preserve">[JO] </w:t>
      </w:r>
      <w:r>
        <w:rPr>
          <w:b w:val="0"/>
          <w:i/>
          <w:color w:val="222222"/>
        </w:rPr>
        <w:t>Aus Jos Spesenbuch: Ein Kaffee aus der Thermoskanne von Frau Kolbe: angeboten, getrunken, nicht bezahlt. Ich habe ihr meine Visitenkarte gegeben. Sie hat sie hinter die Sonnenblende gesteckt, zu etwa zweihundert anderen. Sie hat gesagt, da steckt halb Berlin. Ich habe gesagt, dann bin ich in guter Gesellschaft.</w:t>
      </w:r>
    </w:p>
    <w:p>
      <w:r>
        <w:br w:type="page"/>
      </w:r>
    </w:p>
    <w:p>
      <w:pPr>
        <w:spacing w:before="0" w:after="40"/>
      </w:pPr>
      <w:r>
        <w:rPr>
          <w:b w:val="0"/>
          <w:i w:val="0"/>
          <w:color w:val="6B6B6B"/>
          <w:sz w:val="20"/>
        </w:rPr>
        <w:t>Kapitel 16</w:t>
      </w:r>
    </w:p>
    <w:p>
      <w:pPr>
        <w:spacing w:before="0" w:after="80"/>
      </w:pPr>
      <w:r>
        <w:rPr>
          <w:b w:val="0"/>
          <w:i w:val="0"/>
          <w:sz w:val="32"/>
        </w:rPr>
        <w:t>Der Berg in der Nacht</w:t>
      </w:r>
    </w:p>
    <w:p>
      <w:pPr>
        <w:spacing w:after="100"/>
        <w:ind w:left="227" w:hanging="227"/>
      </w:pPr>
      <w:r>
        <w:rPr>
          <w:b/>
          <w:color w:val="222222"/>
          <w:sz w:val="18"/>
        </w:rPr>
        <w:t xml:space="preserve">[JO] </w:t>
      </w:r>
      <w:r>
        <w:rPr>
          <w:b w:val="0"/>
          <w:i w:val="0"/>
          <w:color w:val="222222"/>
        </w:rPr>
        <w:t>Kapitel 16. Der Berg in der Nacht.</w:t>
      </w:r>
    </w:p>
    <w:p>
      <w:pPr>
        <w:spacing w:after="100"/>
        <w:ind w:left="227" w:hanging="227"/>
      </w:pPr>
      <w:r>
        <w:rPr>
          <w:b/>
          <w:color w:val="222222"/>
          <w:sz w:val="18"/>
        </w:rPr>
        <w:t xml:space="preserve">[JO] </w:t>
      </w:r>
      <w:r>
        <w:rPr>
          <w:b w:val="0"/>
          <w:i w:val="0"/>
          <w:color w:val="222222"/>
        </w:rPr>
        <w:t>Am Abend saßen wir in Doris' Garten, in Eichkamp, unter einer Kiefer, auf alten Gartenstühlen aus Metall, die sie aus dem Schuppen geholt hatte. Es war kalt. Doris hatte uns Decken gegeben und einen Topf Linsensuppe, die sie selbst gekocht hatte, mit Möhren und Sellerie und viel Pfeffer, und sie sagte, das sei das Einzige, was sie kochen könne, und das Rezept sei von ihrer Mutter, und ihre Mutter habe es von einer Nachbarin, die aus Ostpreußen gekommen sei, nach dem Krieg, mit nichts außer diesem Rezept.</w:t>
      </w:r>
    </w:p>
    <w:p>
      <w:pPr>
        <w:spacing w:after="100"/>
        <w:ind w:left="227" w:hanging="227"/>
      </w:pPr>
      <w:r>
        <w:rPr>
          <w:b/>
          <w:color w:val="222222"/>
          <w:sz w:val="18"/>
        </w:rPr>
        <w:t xml:space="preserve">[JO] </w:t>
      </w:r>
      <w:r>
        <w:rPr>
          <w:b w:val="0"/>
          <w:i w:val="0"/>
          <w:color w:val="222222"/>
        </w:rPr>
        <w:t>Über den Kiefern, im Westen, lag der Teufelsberg. Schwarz gegen den Himmel, der nicht schwarz war, weil der Himmel über Berlin nie schwarz ist, sondern orange und grau vom Licht der Stadt. Auf dem höchsten Turm blinkte das kleine rote Licht. An. Aus. An. Aus.</w:t>
      </w:r>
    </w:p>
    <w:p>
      <w:pPr>
        <w:spacing w:after="100"/>
        <w:ind w:left="227" w:hanging="227"/>
      </w:pPr>
      <w:r>
        <w:rPr>
          <w:b/>
          <w:color w:val="7B1FA2"/>
          <w:sz w:val="18"/>
        </w:rPr>
        <w:t xml:space="preserve">[DORIS] </w:t>
      </w:r>
      <w:r>
        <w:rPr>
          <w:b w:val="0"/>
          <w:i w:val="0"/>
          <w:color w:val="7B1FA2"/>
        </w:rPr>
        <w:t>„Det hat Dad immer gezählt“</w:t>
      </w:r>
    </w:p>
    <w:p>
      <w:pPr>
        <w:spacing w:after="100"/>
        <w:ind w:left="227" w:hanging="227"/>
      </w:pPr>
      <w:r>
        <w:rPr>
          <w:b/>
          <w:color w:val="222222"/>
          <w:sz w:val="18"/>
        </w:rPr>
        <w:t xml:space="preserve">[JO] </w:t>
      </w:r>
      <w:r>
        <w:rPr>
          <w:b w:val="0"/>
          <w:i w:val="0"/>
          <w:color w:val="222222"/>
        </w:rPr>
        <w:t>sagte Doris.</w:t>
      </w:r>
    </w:p>
    <w:p>
      <w:pPr>
        <w:spacing w:after="100"/>
        <w:ind w:left="227" w:hanging="227"/>
      </w:pPr>
      <w:r>
        <w:rPr>
          <w:b/>
          <w:color w:val="7B1FA2"/>
          <w:sz w:val="18"/>
        </w:rPr>
        <w:t xml:space="preserve">[DORIS] </w:t>
      </w:r>
      <w:r>
        <w:rPr>
          <w:b w:val="0"/>
          <w:i w:val="0"/>
          <w:color w:val="7B1FA2"/>
        </w:rPr>
        <w:t>„Wenn er nicht schlafen konnte. Er hat sich ans Fenster gestellt und das Licht gezählt. Er hat gesagt, das ist sein Schäfchenzählen. Bei tausend schläft man ein.“</w:t>
      </w:r>
    </w:p>
    <w:p>
      <w:pPr>
        <w:spacing w:after="100"/>
        <w:ind w:left="227" w:hanging="227"/>
      </w:pPr>
      <w:r>
        <w:rPr>
          <w:b/>
          <w:color w:val="1F4E8C"/>
          <w:sz w:val="18"/>
        </w:rPr>
        <w:t xml:space="preserve">[KONRAD] </w:t>
      </w:r>
      <w:r>
        <w:rPr>
          <w:b w:val="0"/>
          <w:i w:val="0"/>
          <w:color w:val="1F4E8C"/>
        </w:rPr>
        <w:t>„Ist er eingeschlafen?“</w:t>
      </w:r>
    </w:p>
    <w:p>
      <w:pPr>
        <w:spacing w:after="100"/>
        <w:ind w:left="227" w:hanging="227"/>
      </w:pPr>
      <w:r>
        <w:rPr>
          <w:b/>
          <w:color w:val="7B1FA2"/>
          <w:sz w:val="18"/>
        </w:rPr>
        <w:t xml:space="preserve">[DORIS] </w:t>
      </w:r>
      <w:r>
        <w:rPr>
          <w:b w:val="0"/>
          <w:i w:val="0"/>
          <w:color w:val="7B1FA2"/>
        </w:rPr>
        <w:t>„Nie“</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7B1FA2"/>
          <w:sz w:val="18"/>
        </w:rPr>
        <w:t xml:space="preserve">[DORIS] </w:t>
      </w:r>
      <w:r>
        <w:rPr>
          <w:b w:val="0"/>
          <w:i w:val="0"/>
          <w:color w:val="7B1FA2"/>
        </w:rPr>
        <w:t>„Er ist immer bei achthundert wieder ins Bett und hat Mama geweckt und gesagt, er kann nicht schlafen. Und dann hat sie ihm einen Kakao gemacht.“</w:t>
      </w:r>
    </w:p>
    <w:p>
      <w:pPr>
        <w:spacing w:after="100"/>
        <w:ind w:left="227" w:hanging="227"/>
      </w:pPr>
      <w:r>
        <w:rPr>
          <w:b/>
          <w:color w:val="222222"/>
          <w:sz w:val="18"/>
        </w:rPr>
        <w:t xml:space="preserve">[JO] </w:t>
      </w:r>
      <w:r>
        <w:rPr>
          <w:b w:val="0"/>
          <w:i w:val="0"/>
          <w:color w:val="222222"/>
        </w:rPr>
        <w:t>Selin Aydın hatte am Nachmittag angerufen. Die Taucher waren am Teufelssee gewesen, zwei Stunden lang, im kalten, braunen Wasser, unter einem Himmel, der aussah, als würde er gleich schneien. Renate Kolbe hatte am Ufer gestanden, im Scheinwerferlicht des Polizeiwagens, und gezeigt. Da. Nein, da. Ein Stück weiter links. Da hat er gestanden. Da hat er ausgeholt.</w:t>
      </w:r>
    </w:p>
    <w:p>
      <w:pPr>
        <w:spacing w:after="100"/>
        <w:ind w:left="227" w:hanging="227"/>
      </w:pPr>
      <w:r>
        <w:rPr>
          <w:b/>
          <w:color w:val="222222"/>
          <w:sz w:val="18"/>
        </w:rPr>
        <w:t xml:space="preserve">[JO] </w:t>
      </w:r>
      <w:r>
        <w:rPr>
          <w:b w:val="0"/>
          <w:i w:val="0"/>
          <w:color w:val="222222"/>
        </w:rPr>
        <w:t>Sie hatten ein Portemonnaie gefunden. Braun, aus Leder, mit britischen Pfund darin und einem Foto von einem rothaarigen Jungen. Toms Foto, als Kind.</w:t>
      </w:r>
    </w:p>
    <w:p>
      <w:pPr>
        <w:spacing w:after="100"/>
        <w:ind w:left="227" w:hanging="227"/>
      </w:pPr>
      <w:r>
        <w:rPr>
          <w:b/>
          <w:color w:val="222222"/>
          <w:sz w:val="18"/>
        </w:rPr>
        <w:t xml:space="preserve">[JO] </w:t>
      </w:r>
      <w:r>
        <w:rPr>
          <w:b w:val="0"/>
          <w:i w:val="0"/>
          <w:color w:val="222222"/>
        </w:rPr>
        <w:t>Und sie hatten einen Stein gefunden. Einen faustgroßen Feldstein, wie sie am Ufer des Teufelssees überall liegen. Und um den Stein gewickelt, mehrmals, mit einem Knoten, ein Schal. Grau. Aus Wolle. Mit einem Muster am Rand. Und, eingestickt, in kleinen dunkelblauen Buchstaben, zwei Initialen.</w:t>
      </w:r>
    </w:p>
    <w:p>
      <w:pPr>
        <w:spacing w:after="100"/>
        <w:ind w:left="227" w:hanging="227"/>
      </w:pPr>
      <w:r>
        <w:rPr>
          <w:b/>
          <w:color w:val="222222"/>
          <w:sz w:val="18"/>
        </w:rPr>
        <w:t xml:space="preserve">[JO] </w:t>
      </w:r>
      <w:r>
        <w:rPr>
          <w:b w:val="0"/>
          <w:i w:val="0"/>
          <w:color w:val="222222"/>
        </w:rPr>
        <w:t>N. K.</w:t>
      </w:r>
    </w:p>
    <w:p>
      <w:pPr>
        <w:spacing w:after="100"/>
        <w:ind w:left="227" w:hanging="227"/>
      </w:pPr>
      <w:r>
        <w:rPr>
          <w:b/>
          <w:color w:val="7B1FA2"/>
          <w:sz w:val="18"/>
        </w:rPr>
        <w:t xml:space="preserve">[AYDIN] </w:t>
      </w:r>
      <w:r>
        <w:rPr>
          <w:b w:val="0"/>
          <w:i w:val="0"/>
          <w:color w:val="7B1FA2"/>
        </w:rPr>
        <w:t>„Er liegt in der Kriminaltechnik“</w:t>
      </w:r>
    </w:p>
    <w:p>
      <w:pPr>
        <w:spacing w:after="100"/>
        <w:ind w:left="227" w:hanging="227"/>
      </w:pPr>
      <w:r>
        <w:rPr>
          <w:b/>
          <w:color w:val="222222"/>
          <w:sz w:val="18"/>
        </w:rPr>
        <w:t xml:space="preserve">[JO] </w:t>
      </w:r>
      <w:r>
        <w:rPr>
          <w:b w:val="0"/>
          <w:i w:val="0"/>
          <w:color w:val="222222"/>
        </w:rPr>
        <w:t>hatte Selin Aydın am Telefon gesagt.</w:t>
      </w:r>
    </w:p>
    <w:p>
      <w:pPr>
        <w:spacing w:after="100"/>
        <w:ind w:left="227" w:hanging="227"/>
      </w:pPr>
      <w:r>
        <w:rPr>
          <w:b/>
          <w:color w:val="7B1FA2"/>
          <w:sz w:val="18"/>
        </w:rPr>
        <w:t xml:space="preserve">[AYDIN] </w:t>
      </w:r>
      <w:r>
        <w:rPr>
          <w:b w:val="0"/>
          <w:i w:val="0"/>
          <w:color w:val="7B1FA2"/>
        </w:rPr>
        <w:t>„Die Fasern gehen morgen früh in den Vergleich. Mit denen, die die Gerichtsmedizin aus Herrn Pikes Nase und Mund geholt hat. Und sie gucken, ob sie noch etwas anderes finden. Speichel. Haut. Nach Tagen im Wasser ist das schwer. Aber nicht unmöglich, sagen sie.“</w:t>
      </w:r>
    </w:p>
    <w:p>
      <w:pPr>
        <w:spacing w:after="100"/>
        <w:ind w:left="227" w:hanging="227"/>
      </w:pPr>
      <w:r>
        <w:rPr>
          <w:b/>
          <w:color w:val="222222"/>
          <w:sz w:val="18"/>
        </w:rPr>
        <w:t xml:space="preserve">[JO] </w:t>
      </w:r>
      <w:r>
        <w:rPr>
          <w:b w:val="0"/>
          <w:i w:val="0"/>
          <w:color w:val="222222"/>
        </w:rPr>
        <w:t>„Und Herr Kessler?“</w:t>
      </w:r>
    </w:p>
    <w:p>
      <w:pPr>
        <w:spacing w:after="100"/>
        <w:ind w:left="227" w:hanging="227"/>
      </w:pPr>
      <w:r>
        <w:rPr>
          <w:b/>
          <w:color w:val="7B1FA2"/>
          <w:sz w:val="18"/>
        </w:rPr>
        <w:t xml:space="preserve">[AYDIN] </w:t>
      </w:r>
      <w:r>
        <w:rPr>
          <w:b w:val="0"/>
          <w:i w:val="0"/>
          <w:color w:val="7B1FA2"/>
        </w:rPr>
        <w:t>„Ich habe einen Haftbefehl beantragt“</w:t>
      </w:r>
    </w:p>
    <w:p>
      <w:pPr>
        <w:spacing w:after="100"/>
        <w:ind w:left="227" w:hanging="227"/>
      </w:pPr>
      <w:r>
        <w:rPr>
          <w:b/>
          <w:color w:val="222222"/>
          <w:sz w:val="18"/>
        </w:rPr>
        <w:t xml:space="preserve">[JO] </w:t>
      </w:r>
      <w:r>
        <w:rPr>
          <w:b w:val="0"/>
          <w:i w:val="0"/>
          <w:color w:val="222222"/>
        </w:rPr>
        <w:t>hatte sie gesagt.</w:t>
      </w:r>
    </w:p>
    <w:p>
      <w:pPr>
        <w:spacing w:after="100"/>
        <w:ind w:left="227" w:hanging="227"/>
      </w:pPr>
      <w:r>
        <w:rPr>
          <w:b/>
          <w:color w:val="7B1FA2"/>
          <w:sz w:val="18"/>
        </w:rPr>
        <w:t xml:space="preserve">[AYDIN] </w:t>
      </w:r>
      <w:r>
        <w:rPr>
          <w:b w:val="0"/>
          <w:i w:val="0"/>
          <w:color w:val="7B1FA2"/>
        </w:rPr>
        <w:t>„Beim Bereitschaftsrichter. Es gibt doch einen, der nicht im Urlaub ist. Er hat ihn sich angesehen und gesagt, er will erst das Ergebnis der Faseranalyse. Morgen Mittag. Bis dahin lasse ich Herrn Kessler beobachten. Zwei Kollegen in einem Auto vor seiner Villa.“</w:t>
      </w:r>
    </w:p>
    <w:p>
      <w:pPr>
        <w:spacing w:after="100"/>
        <w:ind w:left="227" w:hanging="227"/>
      </w:pPr>
      <w:r>
        <w:rPr>
          <w:b/>
          <w:color w:val="222222"/>
          <w:sz w:val="18"/>
        </w:rPr>
        <w:t xml:space="preserve">[JO] </w:t>
      </w:r>
      <w:r>
        <w:rPr>
          <w:b w:val="0"/>
          <w:i w:val="0"/>
          <w:color w:val="222222"/>
        </w:rPr>
        <w:t>Ich hatte es den anderen erzählt. Doris hatte nichts gesagt. Sie hatte die Linsensuppe gekocht.</w:t>
      </w:r>
    </w:p>
    <w:p>
      <w:pPr>
        <w:spacing w:after="100"/>
        <w:ind w:left="227" w:hanging="227"/>
      </w:pPr>
      <w:r>
        <w:rPr>
          <w:b/>
          <w:color w:val="222222"/>
          <w:sz w:val="18"/>
        </w:rPr>
        <w:t xml:space="preserve">[JO] </w:t>
      </w:r>
      <w:r>
        <w:rPr>
          <w:b w:val="0"/>
          <w:i w:val="0"/>
          <w:color w:val="222222"/>
        </w:rPr>
        <w:t>Jetzt saßen wir unter der Kiefer, und es war still. Nur die Autobahn rauschte, weit weg, wie das Meer auf der Hallig. Benny hatte Juri mitgebracht. Juri war am Nachmittag aus der Wache entlassen worden, gegen Auflagen, wie Selin Aydın sagte, wegen der hundertzwanzig Euro und wegen des Portemonnaies, und weil er keinen festen Wohnsitz hatte, musste er sich jeden Tag melden. Benny hatte gesagt, er könne bei Doris auf dem Sofa schlafen. Doris hatte ihn angesehen, von oben bis unten, die Farbe an den Fingern, den Ring in der Augenbraue, und hatte gesagt: Wenn er mir nicht an die Wände sprüht.</w:t>
      </w:r>
    </w:p>
    <w:p>
      <w:pPr>
        <w:spacing w:after="100"/>
        <w:ind w:left="227" w:hanging="227"/>
      </w:pPr>
      <w:r>
        <w:rPr>
          <w:b/>
          <w:color w:val="222222"/>
          <w:sz w:val="18"/>
        </w:rPr>
        <w:t xml:space="preserve">[JO] </w:t>
      </w:r>
      <w:r>
        <w:rPr>
          <w:b w:val="0"/>
          <w:i w:val="0"/>
          <w:color w:val="222222"/>
        </w:rPr>
        <w:t>Juri saß auf einem Gartenstuhl, in eine Decke gewickelt, und aß seine dritte Portion Linsensuppe. Er sagte nicht viel. Aber er hatte die Kassette gehört. Doris hatte sie ihm vorgespielt, die digitale Kopie, die Selin Aydın am Nachmittag geschickt hatte, auf Bennys Handy, mit einem kleinen Lautsprecher. Juri hatte zugehört, mit geschlossenen Augen, und am Ende hatte er gesagt: Krass. Und dann nichts mehr.</w:t>
      </w:r>
    </w:p>
    <w:p>
      <w:pPr>
        <w:spacing w:after="100"/>
        <w:ind w:left="227" w:hanging="227"/>
      </w:pPr>
      <w:r>
        <w:rPr>
          <w:b/>
          <w:color w:val="7B1FA2"/>
          <w:sz w:val="18"/>
        </w:rPr>
        <w:t xml:space="preserve">[JURI] </w:t>
      </w:r>
      <w:r>
        <w:rPr>
          <w:b w:val="0"/>
          <w:i w:val="0"/>
          <w:color w:val="7B1FA2"/>
        </w:rPr>
        <w:t>„Das blaue Ohr“</w:t>
      </w:r>
    </w:p>
    <w:p>
      <w:pPr>
        <w:spacing w:after="100"/>
        <w:ind w:left="227" w:hanging="227"/>
      </w:pPr>
      <w:r>
        <w:rPr>
          <w:b/>
          <w:color w:val="222222"/>
          <w:sz w:val="18"/>
        </w:rPr>
        <w:t xml:space="preserve">[JO] </w:t>
      </w:r>
      <w:r>
        <w:rPr>
          <w:b w:val="0"/>
          <w:i w:val="0"/>
          <w:color w:val="222222"/>
        </w:rPr>
        <w:t>sagte er jetzt, mit vollem Mund.</w:t>
      </w:r>
    </w:p>
    <w:p>
      <w:pPr>
        <w:spacing w:after="100"/>
        <w:ind w:left="227" w:hanging="227"/>
      </w:pPr>
      <w:r>
        <w:rPr>
          <w:b/>
          <w:color w:val="7B1FA2"/>
          <w:sz w:val="18"/>
        </w:rPr>
        <w:t xml:space="preserve">[JURI] </w:t>
      </w:r>
      <w:r>
        <w:rPr>
          <w:b w:val="0"/>
          <w:i w:val="0"/>
          <w:color w:val="7B1FA2"/>
        </w:rPr>
        <w:t>„Auf dem Berg. In der kleinen Kuppel. Das hab ich für ihn gemalt.“</w:t>
      </w:r>
    </w:p>
    <w:p>
      <w:pPr>
        <w:spacing w:after="100"/>
        <w:ind w:left="227" w:hanging="227"/>
      </w:pPr>
      <w:r>
        <w:rPr>
          <w:b/>
          <w:color w:val="7B1FA2"/>
          <w:sz w:val="18"/>
        </w:rPr>
        <w:t xml:space="preserve">[DORIS] </w:t>
      </w:r>
      <w:r>
        <w:rPr>
          <w:b w:val="0"/>
          <w:i w:val="0"/>
          <w:color w:val="7B1FA2"/>
        </w:rPr>
        <w:t>„Für wen?“</w:t>
      </w:r>
    </w:p>
    <w:p>
      <w:pPr>
        <w:spacing w:after="100"/>
        <w:ind w:left="227" w:hanging="227"/>
      </w:pPr>
      <w:r>
        <w:rPr>
          <w:b/>
          <w:color w:val="7B1FA2"/>
          <w:sz w:val="18"/>
        </w:rPr>
        <w:t xml:space="preserve">[JURI] </w:t>
      </w:r>
      <w:r>
        <w:rPr>
          <w:b w:val="0"/>
          <w:i w:val="0"/>
          <w:color w:val="7B1FA2"/>
        </w:rPr>
        <w:t>„Für Ihren Vater“</w:t>
      </w:r>
    </w:p>
    <w:p>
      <w:pPr>
        <w:spacing w:after="100"/>
        <w:ind w:left="227" w:hanging="227"/>
      </w:pPr>
      <w:r>
        <w:rPr>
          <w:b/>
          <w:color w:val="222222"/>
          <w:sz w:val="18"/>
        </w:rPr>
        <w:t xml:space="preserve">[JO] </w:t>
      </w:r>
      <w:r>
        <w:rPr>
          <w:b w:val="0"/>
          <w:i w:val="0"/>
          <w:color w:val="222222"/>
        </w:rPr>
        <w:t>sagte Juri.</w:t>
      </w:r>
    </w:p>
    <w:p>
      <w:pPr>
        <w:spacing w:after="100"/>
        <w:ind w:left="227" w:hanging="227"/>
      </w:pPr>
      <w:r>
        <w:rPr>
          <w:b/>
          <w:color w:val="7B1FA2"/>
          <w:sz w:val="18"/>
        </w:rPr>
        <w:t xml:space="preserve">[JURI] </w:t>
      </w:r>
      <w:r>
        <w:rPr>
          <w:b w:val="0"/>
          <w:i w:val="0"/>
          <w:color w:val="7B1FA2"/>
        </w:rPr>
        <w:t>„Also, nicht für ihn. Ich hab ihn ja nicht gekannt. Aber für die alle. Die da oben gesessen haben und zugehört haben. Ich hab gedacht, die müssen doch irgendwie ein Denkmal kriegen. Nicht so ein Ding aus Bronze. Ein Ohr. Mit der Stadt drin. Weil sie die ganze Stadt gehört haben.“</w:t>
      </w:r>
    </w:p>
    <w:p>
      <w:pPr>
        <w:spacing w:after="100"/>
        <w:ind w:left="227" w:hanging="227"/>
      </w:pPr>
      <w:r>
        <w:rPr>
          <w:b/>
          <w:color w:val="222222"/>
          <w:sz w:val="18"/>
        </w:rPr>
        <w:t xml:space="preserve">[JO] </w:t>
      </w:r>
      <w:r>
        <w:rPr>
          <w:b w:val="0"/>
          <w:i w:val="0"/>
          <w:color w:val="222222"/>
        </w:rPr>
        <w:t>Doris Mahnke sah ihn lange an. Dann stand sie auf und holte noch einen Teller Linsensuppe, ohne dass er gefragt hatte, und stellte ihn vor ihn hin.</w:t>
      </w:r>
    </w:p>
    <w:p>
      <w:pPr>
        <w:spacing w:after="100"/>
        <w:ind w:left="227" w:hanging="227"/>
      </w:pPr>
      <w:r>
        <w:rPr>
          <w:b/>
          <w:color w:val="222222"/>
          <w:sz w:val="18"/>
        </w:rPr>
        <w:t xml:space="preserve">[JO] </w:t>
      </w:r>
      <w:r>
        <w:rPr>
          <w:b w:val="0"/>
          <w:i w:val="0"/>
          <w:color w:val="222222"/>
        </w:rPr>
        <w:t>Mein Handy klingelte. Achim.</w:t>
      </w:r>
    </w:p>
    <w:p>
      <w:pPr>
        <w:spacing w:after="100"/>
        <w:ind w:left="227" w:hanging="227"/>
      </w:pPr>
      <w:r>
        <w:rPr>
          <w:b/>
          <w:color w:val="7B1FA2"/>
          <w:sz w:val="18"/>
        </w:rPr>
        <w:t xml:space="preserve">[ACHIM] </w:t>
      </w:r>
      <w:r>
        <w:rPr>
          <w:b w:val="0"/>
          <w:i w:val="0"/>
          <w:color w:val="7B1FA2"/>
        </w:rPr>
        <w:t>„Ich hab gehört, ihr habt einen Schal aus dem Teufelssee gefischt“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„Woher weißt du das?“</w:t>
      </w:r>
    </w:p>
    <w:p>
      <w:pPr>
        <w:spacing w:after="100"/>
        <w:ind w:left="227" w:hanging="227"/>
      </w:pPr>
      <w:r>
        <w:rPr>
          <w:b/>
          <w:color w:val="7B1FA2"/>
          <w:sz w:val="18"/>
        </w:rPr>
        <w:t xml:space="preserve">[ACHIM] </w:t>
      </w:r>
      <w:r>
        <w:rPr>
          <w:b w:val="0"/>
          <w:i w:val="0"/>
          <w:color w:val="7B1FA2"/>
        </w:rPr>
        <w:t>„Selin Aydın hat mich angerufen“</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„Sie wollte wissen, ob du immer so bist. Ich hab gesagt, ja. Sie hat gesagt, dann will sie dich für den nächsten Fall ausleihen. Ich hab gesagt, du bist donnerstags in Düsseldorf. Sie hat gesagt, dann eben freitags.“</w:t>
      </w:r>
    </w:p>
    <w:p>
      <w:pPr>
        <w:spacing w:after="100"/>
        <w:ind w:left="227" w:hanging="227"/>
      </w:pPr>
      <w:r>
        <w:rPr>
          <w:b/>
          <w:color w:val="222222"/>
          <w:sz w:val="18"/>
        </w:rPr>
        <w:t xml:space="preserve">[JO] </w:t>
      </w:r>
      <w:r>
        <w:rPr>
          <w:b w:val="0"/>
          <w:i w:val="0"/>
          <w:color w:val="222222"/>
        </w:rPr>
        <w:t>„Ich bin nicht ausleihbar.“</w:t>
      </w:r>
    </w:p>
    <w:p>
      <w:pPr>
        <w:spacing w:after="100"/>
        <w:ind w:left="227" w:hanging="227"/>
      </w:pPr>
      <w:r>
        <w:rPr>
          <w:b/>
          <w:color w:val="7B1FA2"/>
          <w:sz w:val="18"/>
        </w:rPr>
        <w:t xml:space="preserve">[ACHIM] </w:t>
      </w:r>
      <w:r>
        <w:rPr>
          <w:b w:val="0"/>
          <w:i w:val="0"/>
          <w:color w:val="7B1FA2"/>
        </w:rPr>
        <w:t>„Das hab ich ihr auch gesagt“</w:t>
      </w:r>
    </w:p>
    <w:p>
      <w:pPr>
        <w:spacing w:after="100"/>
        <w:ind w:left="227" w:hanging="227"/>
      </w:pPr>
      <w:r>
        <w:rPr>
          <w:b/>
          <w:color w:val="222222"/>
          <w:sz w:val="18"/>
        </w:rPr>
        <w:t xml:space="preserve">[JO] </w:t>
      </w:r>
      <w:r>
        <w:rPr>
          <w:b w:val="0"/>
          <w:i w:val="0"/>
          <w:color w:val="222222"/>
        </w:rPr>
        <w:t>sagte Achim.</w:t>
      </w:r>
    </w:p>
    <w:p>
      <w:pPr>
        <w:spacing w:after="100"/>
        <w:ind w:left="227" w:hanging="227"/>
      </w:pPr>
      <w:r>
        <w:rPr>
          <w:b/>
          <w:color w:val="7B1FA2"/>
          <w:sz w:val="18"/>
        </w:rPr>
        <w:t xml:space="preserve">[ACHIM] </w:t>
      </w:r>
      <w:r>
        <w:rPr>
          <w:b w:val="0"/>
          <w:i w:val="0"/>
          <w:color w:val="7B1FA2"/>
        </w:rPr>
        <w:t>„Sie hat gelacht.“</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[ACHIM] </w:t>
      </w:r>
      <w:r>
        <w:rPr>
          <w:b w:val="0"/>
          <w:i w:val="0"/>
          <w:color w:val="7B1FA2"/>
        </w:rPr>
        <w:t>„Jo. Die Kioskfrau. Aus Mönchengladbach. Die Quittung mit dem falschen Datum. Ich hab sie heute besucht. Sie ist jetzt achtzig. Sie hat geweint. Sie hat gesagt, sie hat siebenundzwanzig Jahre gewartet, dass einer fragt.“</w:t>
      </w:r>
    </w:p>
    <w:p>
      <w:pPr>
        <w:spacing w:after="100"/>
        <w:ind w:left="227" w:hanging="227"/>
      </w:pPr>
      <w:r>
        <w:rPr>
          <w:b/>
          <w:color w:val="222222"/>
          <w:sz w:val="18"/>
        </w:rPr>
        <w:t xml:space="preserve">[JO] </w:t>
      </w:r>
      <w:r>
        <w:rPr>
          <w:b w:val="0"/>
          <w:i w:val="0"/>
          <w:color w:val="222222"/>
        </w:rPr>
        <w:t>Ich sagte nichts. Ich sah auf den Berg. Auf das rote Licht. An. Aus.</w:t>
      </w:r>
    </w:p>
    <w:p>
      <w:pPr>
        <w:spacing w:after="100"/>
        <w:ind w:left="227" w:hanging="227"/>
      </w:pPr>
      <w:r>
        <w:rPr>
          <w:b/>
          <w:color w:val="7B1FA2"/>
          <w:sz w:val="18"/>
        </w:rPr>
        <w:t xml:space="preserve">[ACHIM] </w:t>
      </w:r>
      <w:r>
        <w:rPr>
          <w:b w:val="0"/>
          <w:i w:val="0"/>
          <w:color w:val="7B1FA2"/>
        </w:rPr>
        <w:t>„Ich wollte nur, dass du das weißt“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[ACHIM] </w:t>
      </w:r>
      <w:r>
        <w:rPr>
          <w:b w:val="0"/>
          <w:i w:val="0"/>
          <w:color w:val="7B1FA2"/>
        </w:rPr>
        <w:t>„Mehr nicht. Gute Nacht.“</w:t>
      </w:r>
    </w:p>
    <w:p>
      <w:pPr>
        <w:spacing w:after="100"/>
        <w:ind w:left="227" w:hanging="227"/>
      </w:pPr>
      <w:r>
        <w:rPr>
          <w:b/>
          <w:color w:val="222222"/>
          <w:sz w:val="18"/>
        </w:rPr>
        <w:t xml:space="preserve">[JO] </w:t>
      </w:r>
      <w:r>
        <w:rPr>
          <w:b w:val="0"/>
          <w:i w:val="0"/>
          <w:color w:val="222222"/>
        </w:rPr>
        <w:t>Er legte auf.</w:t>
      </w:r>
    </w:p>
    <w:p>
      <w:pPr>
        <w:spacing w:after="100"/>
        <w:ind w:left="227" w:hanging="227"/>
      </w:pPr>
      <w:r>
        <w:rPr>
          <w:b/>
          <w:color w:val="222222"/>
          <w:sz w:val="18"/>
        </w:rPr>
        <w:t xml:space="preserve">[JO] </w:t>
      </w:r>
      <w:r>
        <w:rPr>
          <w:b w:val="0"/>
          <w:i w:val="0"/>
          <w:color w:val="222222"/>
        </w:rPr>
        <w:t>Konrad saß neben mir. Er hatte das Telefonat nicht gehört. Aber er hatte mein Gesicht gesehen.</w:t>
      </w:r>
    </w:p>
    <w:p>
      <w:pPr>
        <w:spacing w:after="100"/>
        <w:ind w:left="227" w:hanging="227"/>
      </w:pPr>
      <w:r>
        <w:rPr>
          <w:b/>
          <w:color w:val="1F4E8C"/>
          <w:sz w:val="18"/>
        </w:rPr>
        <w:t xml:space="preserve">[KONRAD] </w:t>
      </w:r>
      <w:r>
        <w:rPr>
          <w:b w:val="0"/>
          <w:i w:val="0"/>
          <w:color w:val="1F4E8C"/>
        </w:rPr>
        <w:t>„Herr Krause“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„Er hat eine Spur“</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„In Mönchengladbach. Wegen einer Quittung.“</w:t>
      </w:r>
    </w:p>
    <w:p>
      <w:pPr>
        <w:spacing w:after="100"/>
        <w:ind w:left="227" w:hanging="227"/>
      </w:pPr>
      <w:r>
        <w:rPr>
          <w:b/>
          <w:color w:val="1F4E8C"/>
          <w:sz w:val="18"/>
        </w:rPr>
        <w:t xml:space="preserve">[KONRAD] </w:t>
      </w:r>
      <w:r>
        <w:rPr>
          <w:b w:val="0"/>
          <w:i w:val="0"/>
          <w:color w:val="1F4E8C"/>
        </w:rPr>
        <w:t>„Eine Quittung“</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„Natürlich.“</w:t>
      </w:r>
    </w:p>
    <w:p>
      <w:pPr>
        <w:spacing w:after="100"/>
        <w:ind w:left="227" w:hanging="227"/>
      </w:pPr>
      <w:r>
        <w:rPr>
          <w:b/>
          <w:color w:val="222222"/>
          <w:sz w:val="18"/>
        </w:rPr>
        <w:t xml:space="preserve">[JO] </w:t>
      </w:r>
      <w:r>
        <w:rPr>
          <w:b w:val="0"/>
          <w:i w:val="0"/>
          <w:color w:val="222222"/>
        </w:rPr>
        <w:t>Er lächelte.</w:t>
      </w:r>
    </w:p>
    <w:p>
      <w:pPr>
        <w:spacing w:after="100"/>
        <w:ind w:left="227" w:hanging="227"/>
      </w:pPr>
      <w:r>
        <w:rPr>
          <w:b/>
          <w:color w:val="1F4E8C"/>
          <w:sz w:val="18"/>
        </w:rPr>
        <w:t xml:space="preserve">[KONRAD] </w:t>
      </w:r>
      <w:r>
        <w:rPr>
          <w:b w:val="0"/>
          <w:i w:val="0"/>
          <w:color w:val="1F4E8C"/>
        </w:rPr>
        <w:t>„Wussten Sie, Frau Fink, dass Gertrud jede Quittung aufgehoben hat? Jede. Achtundvierzig Jahre lang. In Schuhschachteln. Als sie starb, hatte ich zweiundsechzig Schuhschachteln voller Quittungen im Keller. Ich habe sie alle durchgesehen. Eine nach der anderen. Es hat ein Jahr gedauert.“</w:t>
      </w:r>
    </w:p>
    <w:p>
      <w:pPr>
        <w:spacing w:after="100"/>
        <w:ind w:left="227" w:hanging="227"/>
      </w:pPr>
      <w:r>
        <w:rPr>
          <w:b/>
          <w:color w:val="222222"/>
          <w:sz w:val="18"/>
        </w:rPr>
        <w:t xml:space="preserve">[JO] </w:t>
      </w:r>
      <w:r>
        <w:rPr>
          <w:b w:val="0"/>
          <w:i w:val="0"/>
          <w:color w:val="222222"/>
        </w:rPr>
        <w:t>„Warum?“</w:t>
      </w:r>
    </w:p>
    <w:p>
      <w:pPr>
        <w:spacing w:after="100"/>
        <w:ind w:left="227" w:hanging="227"/>
      </w:pPr>
      <w:r>
        <w:rPr>
          <w:b/>
          <w:color w:val="1F4E8C"/>
          <w:sz w:val="18"/>
        </w:rPr>
        <w:t xml:space="preserve">[KONRAD] </w:t>
      </w:r>
      <w:r>
        <w:rPr>
          <w:b w:val="0"/>
          <w:i w:val="0"/>
          <w:color w:val="1F4E8C"/>
        </w:rPr>
        <w:t>„Weil auf jeder ein Tag stand, an dem sie gelebt hat“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was sie an diesem Tag gekauft hat. Brot. Wolle für die Gardinen. Einmal eine Kinokarte für einen Film mit Romy Schneider, an einem Dienstag, an dem ich gedacht hatte, sie sei bei ihrer Schwester. Ich habe nie gewusst, dass sie allein ins Kino gegangen ist.“</w:t>
      </w:r>
    </w:p>
    <w:p>
      <w:pPr>
        <w:spacing w:after="100"/>
        <w:ind w:left="227" w:hanging="227"/>
      </w:pPr>
      <w:r>
        <w:rPr>
          <w:b/>
          <w:color w:val="222222"/>
          <w:sz w:val="18"/>
        </w:rPr>
        <w:t xml:space="preserve">[JO] </w:t>
      </w:r>
      <w:r>
        <w:rPr>
          <w:b w:val="0"/>
          <w:i w:val="0"/>
          <w:color w:val="222222"/>
        </w:rPr>
        <w:t>Er sah auf den Berg.</w:t>
      </w:r>
    </w:p>
    <w:p>
      <w:pPr>
        <w:spacing w:after="100"/>
        <w:ind w:left="227" w:hanging="227"/>
      </w:pPr>
      <w:r>
        <w:rPr>
          <w:b/>
          <w:color w:val="1F4E8C"/>
          <w:sz w:val="18"/>
        </w:rPr>
        <w:t xml:space="preserve">[KONRAD] </w:t>
      </w:r>
      <w:r>
        <w:rPr>
          <w:b w:val="0"/>
          <w:i w:val="0"/>
          <w:color w:val="1F4E8C"/>
        </w:rPr>
        <w:t>„Quittungen sind Tagebücher für Menschen, die keine Tagebücher schreiben.“</w:t>
      </w:r>
    </w:p>
    <w:p>
      <w:pPr>
        <w:spacing w:after="100"/>
        <w:ind w:left="227" w:hanging="227"/>
      </w:pPr>
      <w:r>
        <w:rPr>
          <w:b/>
          <w:color w:val="222222"/>
          <w:sz w:val="18"/>
        </w:rPr>
        <w:t xml:space="preserve">[JO] </w:t>
      </w:r>
      <w:r>
        <w:rPr>
          <w:b w:val="0"/>
          <w:i w:val="0"/>
          <w:color w:val="222222"/>
        </w:rPr>
        <w:t>Doris war hinter uns stehen geblieben, mit dem Topf in der Hand. Sie hatte zugehört.</w:t>
      </w:r>
    </w:p>
    <w:p>
      <w:pPr>
        <w:spacing w:after="100"/>
        <w:ind w:left="227" w:hanging="227"/>
      </w:pPr>
      <w:r>
        <w:rPr>
          <w:b/>
          <w:color w:val="7B1FA2"/>
          <w:sz w:val="18"/>
        </w:rPr>
        <w:t xml:space="preserve">[DORIS] </w:t>
      </w:r>
      <w:r>
        <w:rPr>
          <w:b w:val="0"/>
          <w:i w:val="0"/>
          <w:color w:val="7B1FA2"/>
        </w:rPr>
        <w:t>„Und Sie haben keine einzige weggeschmissen?“</w:t>
      </w:r>
    </w:p>
    <w:p>
      <w:pPr>
        <w:spacing w:after="100"/>
        <w:ind w:left="227" w:hanging="227"/>
      </w:pPr>
      <w:r>
        <w:rPr>
          <w:b/>
          <w:color w:val="222222"/>
          <w:sz w:val="18"/>
        </w:rPr>
        <w:t xml:space="preserve">[JO] </w:t>
      </w:r>
      <w:r>
        <w:rPr>
          <w:b w:val="0"/>
          <w:i w:val="0"/>
          <w:color w:val="222222"/>
        </w:rPr>
        <w:t>fragte sie.</w:t>
      </w:r>
    </w:p>
    <w:p>
      <w:pPr>
        <w:spacing w:after="100"/>
        <w:ind w:left="227" w:hanging="227"/>
      </w:pPr>
      <w:r>
        <w:rPr>
          <w:b/>
          <w:color w:val="1F4E8C"/>
          <w:sz w:val="18"/>
        </w:rPr>
        <w:t xml:space="preserve">[KONRAD] </w:t>
      </w:r>
      <w:r>
        <w:rPr>
          <w:b w:val="0"/>
          <w:i w:val="0"/>
          <w:color w:val="1F4E8C"/>
        </w:rPr>
        <w:t>„Keine einzige“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„Sie sind jetzt in Frau Finks Büro. Im Schrank. Neben den Spesenbüchern. Frau Fink sagt, sie passen dorthin.“</w:t>
      </w:r>
    </w:p>
    <w:p>
      <w:pPr>
        <w:spacing w:after="100"/>
        <w:ind w:left="227" w:hanging="227"/>
      </w:pPr>
      <w:r>
        <w:rPr>
          <w:b/>
          <w:color w:val="222222"/>
          <w:sz w:val="18"/>
        </w:rPr>
        <w:t xml:space="preserve">[JO] </w:t>
      </w:r>
      <w:r>
        <w:rPr>
          <w:b w:val="0"/>
          <w:i w:val="0"/>
          <w:color w:val="222222"/>
        </w:rPr>
        <w:t>Ich hatte es nie jemandem erzählt. Ich weiß nicht, warum Konrad es erzählte. Vielleicht, weil es eine Nacht war, in der man solche Dinge erzählt. Vielleicht, weil Doris Mahnke den Karton ihrer Mutter aufgemacht hatte und wissen sollte, dass sie nicht die Einzige ist.</w:t>
      </w:r>
    </w:p>
    <w:p>
      <w:pPr>
        <w:spacing w:after="100"/>
        <w:ind w:left="227" w:hanging="227"/>
      </w:pPr>
      <w:r>
        <w:rPr>
          <w:b/>
          <w:color w:val="222222"/>
          <w:sz w:val="18"/>
        </w:rPr>
        <w:t xml:space="preserve">[JO] </w:t>
      </w:r>
      <w:r>
        <w:rPr>
          <w:b w:val="0"/>
          <w:i w:val="0"/>
          <w:color w:val="222222"/>
        </w:rPr>
        <w:t>Über dem Teufelsberg blinkte das rote Licht.</w:t>
      </w:r>
    </w:p>
    <w:p>
      <w:pPr>
        <w:spacing w:after="100"/>
        <w:ind w:left="227" w:hanging="227"/>
      </w:pPr>
      <w:r>
        <w:rPr>
          <w:b/>
          <w:color w:val="222222"/>
          <w:sz w:val="18"/>
        </w:rPr>
        <w:t xml:space="preserve">[JO] </w:t>
      </w:r>
      <w:r>
        <w:rPr>
          <w:b w:val="0"/>
          <w:i w:val="0"/>
          <w:color w:val="222222"/>
        </w:rPr>
        <w:t>Juri zählte leise mit. Bei zweihundertdreiundvierzig schlief er auf seinem Gartenstuhl ein, in der Decke, mit dem Löffel in der Hand. Doris nahm ihm den Löffel ab. Dann holte sie eine zweite Decke aus dem Haus und legte sie ihm über.</w:t>
      </w:r>
    </w:p>
    <w:p>
      <w:pPr>
        <w:spacing w:after="100"/>
        <w:ind w:left="227" w:hanging="227"/>
      </w:pPr>
      <w:r>
        <w:rPr>
          <w:b/>
          <w:color w:val="222222"/>
          <w:sz w:val="18"/>
        </w:rPr>
        <w:t xml:space="preserve">[JO] </w:t>
      </w:r>
      <w:r>
        <w:rPr>
          <w:b w:val="0"/>
          <w:i/>
          <w:color w:val="222222"/>
        </w:rPr>
        <w:t>Aus Jos Spesenbuch: Linsensuppe bei Frau Mahnke, fünf Personen, ein Topf: nicht bezahlt. Ich habe ihr angeboten, zu bezahlen. Sie hat gesagt, das Rezept ist aus Ostpreußen, und für ein Rezept aus Ostpreußen bezahlt man nicht. Man isst auf.</w:t>
      </w:r>
    </w:p>
    <w:p>
      <w:r>
        <w:br w:type="page"/>
      </w:r>
    </w:p>
    <w:p>
      <w:pPr>
        <w:spacing w:before="0" w:after="40"/>
      </w:pPr>
      <w:r>
        <w:rPr>
          <w:b w:val="0"/>
          <w:i w:val="0"/>
          <w:color w:val="6B6B6B"/>
          <w:sz w:val="20"/>
        </w:rPr>
        <w:t>Kapitel 17</w:t>
      </w:r>
    </w:p>
    <w:p>
      <w:pPr>
        <w:spacing w:before="0" w:after="80"/>
      </w:pPr>
      <w:r>
        <w:rPr>
          <w:b w:val="0"/>
          <w:i w:val="0"/>
          <w:sz w:val="32"/>
        </w:rPr>
        <w:t>Montagmorgen</w:t>
      </w:r>
    </w:p>
    <w:p>
      <w:pPr>
        <w:spacing w:after="100"/>
        <w:ind w:left="227" w:hanging="227"/>
      </w:pPr>
      <w:r>
        <w:rPr>
          <w:b/>
          <w:color w:val="222222"/>
          <w:sz w:val="18"/>
        </w:rPr>
        <w:t xml:space="preserve">[JO] </w:t>
      </w:r>
      <w:r>
        <w:rPr>
          <w:b w:val="0"/>
          <w:i w:val="0"/>
          <w:color w:val="222222"/>
        </w:rPr>
        <w:t>Kapitel 17. Montagmorgen.</w:t>
      </w:r>
    </w:p>
    <w:p>
      <w:pPr>
        <w:spacing w:after="100"/>
        <w:ind w:left="227" w:hanging="227"/>
      </w:pPr>
      <w:r>
        <w:rPr>
          <w:b/>
          <w:color w:val="222222"/>
          <w:sz w:val="18"/>
        </w:rPr>
        <w:t xml:space="preserve">[JO] </w:t>
      </w:r>
      <w:r>
        <w:rPr>
          <w:b w:val="0"/>
          <w:i w:val="0"/>
          <w:color w:val="222222"/>
        </w:rPr>
        <w:t>Selin Aydın rief um halb acht an. Ich lag auf Doris' Gästebett, unter einer Decke mit Elchen darauf, und hatte nicht geschlafen. Im Wohnzimmer schnarchte Juri. In der Küche klapperte Konrad mit der Kaffeemaschine. Benny lag in Hermine, die vor dem Gartentor stand, mit zugezogenen Gardinen, weil er, wie er sagte, in einem fremden Haus nicht schlafen könne, aber in einem Leichenwagen immer.</w:t>
      </w:r>
    </w:p>
    <w:p>
      <w:pPr>
        <w:spacing w:after="100"/>
        <w:ind w:left="227" w:hanging="227"/>
      </w:pPr>
      <w:r>
        <w:rPr>
          <w:b/>
          <w:color w:val="7B1FA2"/>
          <w:sz w:val="18"/>
        </w:rPr>
        <w:t xml:space="preserve">[AYDIN] </w:t>
      </w:r>
      <w:r>
        <w:rPr>
          <w:b w:val="0"/>
          <w:i w:val="0"/>
          <w:color w:val="7B1FA2"/>
        </w:rPr>
        <w:t>„Er ist weg“</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222222"/>
          <w:sz w:val="18"/>
        </w:rPr>
        <w:t xml:space="preserve">[JO] </w:t>
      </w:r>
      <w:r>
        <w:rPr>
          <w:b w:val="0"/>
          <w:i w:val="0"/>
          <w:color w:val="222222"/>
        </w:rPr>
        <w:t>Ich setzte mich auf.</w:t>
      </w:r>
    </w:p>
    <w:p>
      <w:pPr>
        <w:spacing w:after="100"/>
        <w:ind w:left="227" w:hanging="227"/>
      </w:pPr>
      <w:r>
        <w:rPr>
          <w:b/>
          <w:color w:val="7B1FA2"/>
          <w:sz w:val="18"/>
        </w:rPr>
        <w:t xml:space="preserve">[AYDIN] </w:t>
      </w:r>
      <w:r>
        <w:rPr>
          <w:b w:val="0"/>
          <w:i w:val="0"/>
          <w:color w:val="7B1FA2"/>
        </w:rPr>
        <w:t>„Die Kollegen vor der Villa haben die Nacht durchgehalten“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„Um sechs ist ein Taxi vorgefahren. Er ist herausgekommen, im Mantel, mit Hut und Stock. Und mit einer Tasche. Er ist eingestiegen. Die Kollegen sind hinterher. Am Roseneck hat das Taxi an einer Ampel gehalten, die gerade rot wurde, und ist bei Rot losgefahren, und vor den Kollegen hat ein Müllwagen die Kreuzung zugemacht.“</w:t>
      </w:r>
    </w:p>
    <w:p>
      <w:pPr>
        <w:spacing w:after="100"/>
        <w:ind w:left="227" w:hanging="227"/>
      </w:pPr>
      <w:r>
        <w:rPr>
          <w:b/>
          <w:color w:val="222222"/>
          <w:sz w:val="18"/>
        </w:rPr>
        <w:t xml:space="preserve">[JO] </w:t>
      </w:r>
      <w:r>
        <w:rPr>
          <w:b w:val="0"/>
          <w:i w:val="0"/>
          <w:color w:val="222222"/>
        </w:rPr>
        <w:t>Sie atmete aus, laut, ins Telefon.</w:t>
      </w:r>
    </w:p>
    <w:p>
      <w:pPr>
        <w:spacing w:after="100"/>
        <w:ind w:left="227" w:hanging="227"/>
      </w:pPr>
      <w:r>
        <w:rPr>
          <w:b/>
          <w:color w:val="7B1FA2"/>
          <w:sz w:val="18"/>
        </w:rPr>
        <w:t xml:space="preserve">[AYDIN] </w:t>
      </w:r>
      <w:r>
        <w:rPr>
          <w:b w:val="0"/>
          <w:i w:val="0"/>
          <w:color w:val="7B1FA2"/>
        </w:rPr>
        <w:t>„Ein Müllwagen. Ich werde das in meinen Bericht schreiben müssen. Ein Müllwagen der Berliner Stadtreinigung.“</w:t>
      </w:r>
    </w:p>
    <w:p>
      <w:pPr>
        <w:spacing w:after="100"/>
        <w:ind w:left="227" w:hanging="227"/>
      </w:pPr>
      <w:r>
        <w:rPr>
          <w:b/>
          <w:color w:val="222222"/>
          <w:sz w:val="18"/>
        </w:rPr>
        <w:t xml:space="preserve">[JO] </w:t>
      </w:r>
      <w:r>
        <w:rPr>
          <w:b w:val="0"/>
          <w:i w:val="0"/>
          <w:color w:val="222222"/>
        </w:rPr>
        <w:t>„Und die Fasern?“</w:t>
      </w:r>
    </w:p>
    <w:p>
      <w:pPr>
        <w:spacing w:after="100"/>
        <w:ind w:left="227" w:hanging="227"/>
      </w:pPr>
      <w:r>
        <w:rPr>
          <w:b/>
          <w:color w:val="7B1FA2"/>
          <w:sz w:val="18"/>
        </w:rPr>
        <w:t xml:space="preserve">[AYDIN] </w:t>
      </w:r>
      <w:r>
        <w:rPr>
          <w:b w:val="0"/>
          <w:i w:val="0"/>
          <w:color w:val="7B1FA2"/>
        </w:rPr>
        <w:t>„Seit sieben Uhr da“</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7B1FA2"/>
          <w:sz w:val="18"/>
        </w:rPr>
        <w:t xml:space="preserve">[AYDIN] </w:t>
      </w:r>
      <w:r>
        <w:rPr>
          <w:b w:val="0"/>
          <w:i w:val="0"/>
          <w:color w:val="7B1FA2"/>
        </w:rPr>
        <w:t>„Die Fasern aus Herrn Pikes Nase und Mund stimmen mit dem Schal überein. Gleiche Wolle, gleiche Farbe, gleiche Spinnart. Handgestrickt, sagt die Kollegin, nicht aus dem Laden. Und im Gewebe, an einer Stelle in der Mitte, wo der Stoff am dichtesten ist, haben sie Spuren gefunden, die sie für Speichel halten. Das Wasser hat viel weggewaschen, aber nicht alles. Ob es Herrn Pikes ist, wissen sie erst morgen.“</w:t>
      </w:r>
    </w:p>
    <w:p>
      <w:pPr>
        <w:spacing w:after="100"/>
        <w:ind w:left="227" w:hanging="227"/>
      </w:pPr>
      <w:r>
        <w:rPr>
          <w:b/>
          <w:color w:val="222222"/>
          <w:sz w:val="18"/>
        </w:rPr>
        <w:t xml:space="preserve">[JO] </w:t>
      </w:r>
      <w:r>
        <w:rPr>
          <w:b w:val="0"/>
          <w:i w:val="0"/>
          <w:color w:val="222222"/>
        </w:rPr>
        <w:t>Eine Pause.</w:t>
      </w:r>
    </w:p>
    <w:p>
      <w:pPr>
        <w:spacing w:after="100"/>
        <w:ind w:left="227" w:hanging="227"/>
      </w:pPr>
      <w:r>
        <w:rPr>
          <w:b/>
          <w:color w:val="7B1FA2"/>
          <w:sz w:val="18"/>
        </w:rPr>
        <w:t xml:space="preserve">[AYDIN] </w:t>
      </w:r>
      <w:r>
        <w:rPr>
          <w:b w:val="0"/>
          <w:i w:val="0"/>
          <w:color w:val="7B1FA2"/>
        </w:rPr>
        <w:t>„Der Haftbefehl ist um sieben Uhr zwölf unterschrieben worden. Um sechs Uhr dreiundzwanzig war er weg.“</w:t>
      </w:r>
    </w:p>
    <w:p>
      <w:pPr>
        <w:spacing w:after="100"/>
        <w:ind w:left="227" w:hanging="227"/>
      </w:pPr>
      <w:r>
        <w:rPr>
          <w:b/>
          <w:color w:val="222222"/>
          <w:sz w:val="18"/>
        </w:rPr>
        <w:t xml:space="preserve">[JO] </w:t>
      </w:r>
      <w:r>
        <w:rPr>
          <w:b w:val="0"/>
          <w:i w:val="0"/>
          <w:color w:val="222222"/>
        </w:rPr>
        <w:t>Ich stand auf. Ich ging in die Küche. Konrad stand an der Kaffeemaschine, im grauen Anzug, mit Haukes Mütze auf dem Kopf, und sah mich an. Er sah mein Gesicht.</w:t>
      </w:r>
    </w:p>
    <w:p>
      <w:pPr>
        <w:spacing w:after="100"/>
        <w:ind w:left="227" w:hanging="227"/>
      </w:pPr>
      <w:r>
        <w:rPr>
          <w:b/>
          <w:color w:val="1F4E8C"/>
          <w:sz w:val="18"/>
        </w:rPr>
        <w:t xml:space="preserve">[KONRAD] </w:t>
      </w:r>
      <w:r>
        <w:rPr>
          <w:b w:val="0"/>
          <w:i w:val="0"/>
          <w:color w:val="1F4E8C"/>
        </w:rPr>
        <w:t>„Er ist gegangen“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„Er ist weg“</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„Mit dem Taxi. Mit einer Tasche. Um sechs.“</w:t>
      </w:r>
    </w:p>
    <w:p>
      <w:pPr>
        <w:spacing w:after="100"/>
        <w:ind w:left="227" w:hanging="227"/>
      </w:pPr>
      <w:r>
        <w:rPr>
          <w:b/>
          <w:color w:val="222222"/>
          <w:sz w:val="18"/>
        </w:rPr>
        <w:t xml:space="preserve">[JO] </w:t>
      </w:r>
      <w:r>
        <w:rPr>
          <w:b w:val="0"/>
          <w:i w:val="0"/>
          <w:color w:val="222222"/>
        </w:rPr>
        <w:t>Konrad stellte die Kaffeekanne ab. Er sah aus dem Küchenfenster, nach Westen. Über den Kiefern lag der Teufelsberg im ersten, grauen Morgenlicht. Es hatte in der Nacht gefroren. Die Kiefern waren weiß an den Spitzen. Und die Kuppeln oben auf dem Turm waren nicht grau, sondern weiß, fast so weiß wie früher, vom Raureif.</w:t>
      </w:r>
    </w:p>
    <w:p>
      <w:pPr>
        <w:spacing w:after="100"/>
        <w:ind w:left="227" w:hanging="227"/>
      </w:pPr>
      <w:r>
        <w:rPr>
          <w:b/>
          <w:color w:val="1F4E8C"/>
          <w:sz w:val="18"/>
        </w:rPr>
        <w:t xml:space="preserve">[KONRAD] </w:t>
      </w:r>
      <w:r>
        <w:rPr>
          <w:b w:val="0"/>
          <w:i w:val="0"/>
          <w:color w:val="1F4E8C"/>
        </w:rPr>
        <w:t>„Er ist nicht weg,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„Er ist hingegangen.“</w:t>
      </w:r>
    </w:p>
    <w:p>
      <w:pPr>
        <w:spacing w:after="100"/>
        <w:ind w:left="227" w:hanging="227"/>
      </w:pPr>
      <w:r>
        <w:rPr>
          <w:b/>
          <w:color w:val="222222"/>
          <w:sz w:val="18"/>
        </w:rPr>
        <w:t xml:space="preserve">[JO] </w:t>
      </w:r>
      <w:r>
        <w:rPr>
          <w:b w:val="0"/>
          <w:i w:val="0"/>
          <w:color w:val="222222"/>
        </w:rPr>
        <w:t>„Wohin?“</w:t>
      </w:r>
    </w:p>
    <w:p>
      <w:pPr>
        <w:spacing w:after="100"/>
        <w:ind w:left="227" w:hanging="227"/>
      </w:pPr>
      <w:r>
        <w:rPr>
          <w:b/>
          <w:color w:val="1F4E8C"/>
          <w:sz w:val="18"/>
        </w:rPr>
        <w:t xml:space="preserve">[KONRAD] </w:t>
      </w:r>
      <w:r>
        <w:rPr>
          <w:b w:val="0"/>
          <w:i w:val="0"/>
          <w:color w:val="1F4E8C"/>
        </w:rPr>
        <w:t>„Auf den Berg“</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„Er hat gesagt, er hält heute eine Rede. Bei Sonnenuntergang. Über Ray. Und über Harry.“</w:t>
      </w:r>
    </w:p>
    <w:p>
      <w:pPr>
        <w:spacing w:after="100"/>
        <w:ind w:left="227" w:hanging="227"/>
      </w:pPr>
      <w:r>
        <w:rPr>
          <w:b/>
          <w:color w:val="222222"/>
          <w:sz w:val="18"/>
        </w:rPr>
        <w:t xml:space="preserve">[JO] </w:t>
      </w:r>
      <w:r>
        <w:rPr>
          <w:b w:val="0"/>
          <w:i w:val="0"/>
          <w:color w:val="222222"/>
        </w:rPr>
        <w:t>Er nahm seinen Mantel vom Haken.</w:t>
      </w:r>
    </w:p>
    <w:p>
      <w:pPr>
        <w:spacing w:after="100"/>
        <w:ind w:left="227" w:hanging="227"/>
      </w:pPr>
      <w:r>
        <w:rPr>
          <w:b/>
          <w:color w:val="1F4E8C"/>
          <w:sz w:val="18"/>
        </w:rPr>
        <w:t xml:space="preserve">[KONRAD] </w:t>
      </w:r>
      <w:r>
        <w:rPr>
          <w:b w:val="0"/>
          <w:i w:val="0"/>
          <w:color w:val="1F4E8C"/>
        </w:rPr>
        <w:t>„Ein Mann, der seit fünfzehn Jahren jeden Sonntag auf diesem Berg steht und Kindern erzählt, wie es ist, wenn man belauscht wird. Wohin soll er sonst gehen? Er hat keinen anderen Ort.“</w:t>
      </w:r>
    </w:p>
    <w:p>
      <w:pPr>
        <w:spacing w:after="100"/>
        <w:ind w:left="227" w:hanging="227"/>
      </w:pPr>
      <w:r>
        <w:rPr>
          <w:b/>
          <w:color w:val="222222"/>
          <w:sz w:val="18"/>
        </w:rPr>
        <w:t xml:space="preserve">[JO] </w:t>
      </w:r>
      <w:r>
        <w:rPr>
          <w:b w:val="0"/>
          <w:i w:val="0"/>
          <w:color w:val="222222"/>
        </w:rPr>
        <w:t>Ich rief Selin Aydın zurück. Ich sagte es ihr. Sie sagte nichts. Dann sagte sie: „Scheiße.“ Dann sagte sie, sie sei in zwanzig Minuten da, und wir sollten nichts tun. Gar nichts. Bis sie da sei.</w:t>
      </w:r>
    </w:p>
    <w:p>
      <w:pPr>
        <w:spacing w:after="100"/>
        <w:ind w:left="227" w:hanging="227"/>
      </w:pPr>
      <w:r>
        <w:rPr>
          <w:b/>
          <w:color w:val="222222"/>
          <w:sz w:val="18"/>
        </w:rPr>
        <w:t xml:space="preserve">[JO] </w:t>
      </w:r>
      <w:r>
        <w:rPr>
          <w:b w:val="0"/>
          <w:i w:val="0"/>
          <w:color w:val="222222"/>
        </w:rPr>
        <w:t>Konrad hatte den Mantel schon an.</w:t>
      </w:r>
    </w:p>
    <w:p>
      <w:pPr>
        <w:spacing w:after="100"/>
        <w:ind w:left="227" w:hanging="227"/>
      </w:pPr>
      <w:r>
        <w:rPr>
          <w:b/>
          <w:color w:val="222222"/>
          <w:sz w:val="18"/>
        </w:rPr>
        <w:t xml:space="preserve">[JO] </w:t>
      </w:r>
      <w:r>
        <w:rPr>
          <w:b w:val="0"/>
          <w:i w:val="0"/>
          <w:color w:val="222222"/>
        </w:rPr>
        <w:t>„Konrad“</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„Sie hat gesagt, wir sollen nichts tun.“</w:t>
      </w:r>
    </w:p>
    <w:p>
      <w:pPr>
        <w:spacing w:after="100"/>
        <w:ind w:left="227" w:hanging="227"/>
      </w:pPr>
      <w:r>
        <w:rPr>
          <w:b/>
          <w:color w:val="1F4E8C"/>
          <w:sz w:val="18"/>
        </w:rPr>
        <w:t xml:space="preserve">[KONRAD] </w:t>
      </w:r>
      <w:r>
        <w:rPr>
          <w:b w:val="0"/>
          <w:i w:val="0"/>
          <w:color w:val="1F4E8C"/>
        </w:rPr>
        <w:t>„Ich tue nichts“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gehe spazieren. Auf einen Berg. Mit meiner Kollegin.“</w:t>
      </w:r>
    </w:p>
    <w:p>
      <w:pPr>
        <w:spacing w:after="100"/>
        <w:ind w:left="227" w:hanging="227"/>
      </w:pPr>
      <w:r>
        <w:rPr>
          <w:b/>
          <w:color w:val="222222"/>
          <w:sz w:val="18"/>
        </w:rPr>
        <w:t xml:space="preserve">[JO] </w:t>
      </w:r>
      <w:r>
        <w:rPr>
          <w:b w:val="0"/>
          <w:i w:val="0"/>
          <w:color w:val="222222"/>
        </w:rPr>
        <w:t>Benny kam aus Hermine, verschlafen, mit zerzausten Locken. Er sah uns an der Tür. Er fragte nicht. Er zog sich die Schuhe an. Dann kam Doris aus ihrem Schlafzimmer, in einem Bademantel mit Leopardenmuster, mit wirren roten Haaren, und sah uns an.</w:t>
      </w:r>
    </w:p>
    <w:p>
      <w:pPr>
        <w:spacing w:after="100"/>
        <w:ind w:left="227" w:hanging="227"/>
      </w:pPr>
      <w:r>
        <w:rPr>
          <w:b/>
          <w:color w:val="7B1FA2"/>
          <w:sz w:val="18"/>
        </w:rPr>
        <w:t xml:space="preserve">[DORIS] </w:t>
      </w:r>
      <w:r>
        <w:rPr>
          <w:b w:val="0"/>
          <w:i w:val="0"/>
          <w:color w:val="7B1FA2"/>
        </w:rPr>
        <w:t>„Wo geht ihr hin?“</w:t>
      </w:r>
    </w:p>
    <w:p>
      <w:pPr>
        <w:spacing w:after="100"/>
        <w:ind w:left="227" w:hanging="227"/>
      </w:pPr>
      <w:r>
        <w:rPr>
          <w:b/>
          <w:color w:val="1F4E8C"/>
          <w:sz w:val="18"/>
        </w:rPr>
        <w:t xml:space="preserve">[KONRAD] </w:t>
      </w:r>
      <w:r>
        <w:rPr>
          <w:b w:val="0"/>
          <w:i w:val="0"/>
          <w:color w:val="1F4E8C"/>
        </w:rPr>
        <w:t>„Frau Mahnke“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glaube, Herr Kessler ist auf dem Teufelsberg. Ich glaube, er wartet auf etwas. Ich weiß nicht, worauf.“</w:t>
      </w:r>
    </w:p>
    <w:p>
      <w:pPr>
        <w:spacing w:after="100"/>
        <w:ind w:left="227" w:hanging="227"/>
      </w:pPr>
      <w:r>
        <w:rPr>
          <w:b/>
          <w:color w:val="222222"/>
          <w:sz w:val="18"/>
        </w:rPr>
        <w:t xml:space="preserve">[JO] </w:t>
      </w:r>
      <w:r>
        <w:rPr>
          <w:b w:val="0"/>
          <w:i w:val="0"/>
          <w:color w:val="222222"/>
        </w:rPr>
        <w:t>Doris Mahnke stand im Flur, neben der gefalteten Fahne im Holzkasten. Sie sah Konrad an. Dann drehte sie sich um und ging ins Schlafzimmer zurück. Wir hörten, wie sie den Kleiderschrank öffnete. Die mittlere Tür. Dann kam sie zurück, in Jeans und Lederjacke, die Haare unter einer Wollmütze, und in den Armen trug sie die Urne. Die schlichte, dunkelgrüne Urne mit dem kleinen Messingschild.</w:t>
      </w:r>
    </w:p>
    <w:p>
      <w:pPr>
        <w:spacing w:after="100"/>
        <w:ind w:left="227" w:hanging="227"/>
      </w:pPr>
      <w:r>
        <w:rPr>
          <w:b/>
          <w:color w:val="7B1FA2"/>
          <w:sz w:val="18"/>
        </w:rPr>
        <w:t xml:space="preserve">[DORIS] </w:t>
      </w:r>
      <w:r>
        <w:rPr>
          <w:b w:val="0"/>
          <w:i w:val="0"/>
          <w:color w:val="7B1FA2"/>
        </w:rPr>
        <w:t>„Dann kommt Dad mit“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1F4E8C"/>
          <w:sz w:val="18"/>
        </w:rPr>
        <w:t xml:space="preserve">[KONRAD] </w:t>
      </w:r>
      <w:r>
        <w:rPr>
          <w:b w:val="0"/>
          <w:i w:val="0"/>
          <w:color w:val="1F4E8C"/>
        </w:rPr>
        <w:t>„Frau Mahnke …“</w:t>
      </w:r>
    </w:p>
    <w:p>
      <w:pPr>
        <w:spacing w:after="100"/>
        <w:ind w:left="227" w:hanging="227"/>
      </w:pPr>
      <w:r>
        <w:rPr>
          <w:b/>
          <w:color w:val="7B1FA2"/>
          <w:sz w:val="18"/>
        </w:rPr>
        <w:t xml:space="preserve">[DORIS] </w:t>
      </w:r>
      <w:r>
        <w:rPr>
          <w:b w:val="0"/>
          <w:i w:val="0"/>
          <w:color w:val="7B1FA2"/>
        </w:rPr>
        <w:t>„Er hat sechsunddreißig Jahre im Schrank gestanden“</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7B1FA2"/>
          <w:sz w:val="18"/>
        </w:rPr>
        <w:t xml:space="preserve">[DORIS] </w:t>
      </w:r>
      <w:r>
        <w:rPr>
          <w:b w:val="0"/>
          <w:i w:val="0"/>
          <w:color w:val="7B1FA2"/>
        </w:rPr>
        <w:t>„Neben meinen Pullovern. Er geht jetzt mit auf den Berg. Und wenn Norbert da oben ist, dann soll er Dad sehen.“</w:t>
      </w:r>
    </w:p>
    <w:p>
      <w:pPr>
        <w:spacing w:after="100"/>
        <w:ind w:left="227" w:hanging="227"/>
      </w:pPr>
      <w:r>
        <w:rPr>
          <w:b/>
          <w:color w:val="222222"/>
          <w:sz w:val="18"/>
        </w:rPr>
        <w:t xml:space="preserve">[JO] </w:t>
      </w:r>
      <w:r>
        <w:rPr>
          <w:b w:val="0"/>
          <w:i w:val="0"/>
          <w:color w:val="222222"/>
        </w:rPr>
        <w:t>Juri war im Wohnzimmer aufgewacht. Er stand in der Tür, in der Decke, mit verquollenen Augen. Er sah die Urne. Er sah uns.</w:t>
      </w:r>
    </w:p>
    <w:p>
      <w:pPr>
        <w:spacing w:after="100"/>
        <w:ind w:left="227" w:hanging="227"/>
      </w:pPr>
      <w:r>
        <w:rPr>
          <w:b/>
          <w:color w:val="7B1FA2"/>
          <w:sz w:val="18"/>
        </w:rPr>
        <w:t xml:space="preserve">[JURI] </w:t>
      </w:r>
      <w:r>
        <w:rPr>
          <w:b w:val="0"/>
          <w:i w:val="0"/>
          <w:color w:val="7B1FA2"/>
        </w:rPr>
        <w:t>„Ich komm mit“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[JURI] </w:t>
      </w:r>
      <w:r>
        <w:rPr>
          <w:b w:val="0"/>
          <w:i w:val="0"/>
          <w:color w:val="7B1FA2"/>
        </w:rPr>
        <w:t>„Ich kenn jeden Weg da oben. Auch die, die nicht auf der Karte sind.“</w:t>
      </w:r>
    </w:p>
    <w:p>
      <w:pPr>
        <w:spacing w:after="100"/>
        <w:ind w:left="227" w:hanging="227"/>
      </w:pPr>
      <w:r>
        <w:rPr>
          <w:b/>
          <w:color w:val="222222"/>
          <w:sz w:val="18"/>
        </w:rPr>
        <w:t xml:space="preserve">[JO] </w:t>
      </w:r>
      <w:r>
        <w:rPr>
          <w:b w:val="0"/>
          <w:i w:val="0"/>
          <w:color w:val="222222"/>
        </w:rPr>
        <w:t>Und dann ging er, ohne dass jemand etwas gesagt hätte, zu Doris' Couchtisch, wo der Grundig stand, der silberne, schwere Kassettenrekorder mit dem verblassten Herzaufkleber, und nahm ihn am Henkel.</w:t>
      </w:r>
    </w:p>
    <w:p>
      <w:pPr>
        <w:spacing w:after="100"/>
        <w:ind w:left="227" w:hanging="227"/>
      </w:pPr>
      <w:r>
        <w:rPr>
          <w:b/>
          <w:color w:val="7B1FA2"/>
          <w:sz w:val="18"/>
        </w:rPr>
        <w:t xml:space="preserve">[JURI] </w:t>
      </w:r>
      <w:r>
        <w:rPr>
          <w:b w:val="0"/>
          <w:i w:val="0"/>
          <w:color w:val="7B1FA2"/>
        </w:rPr>
        <w:t>„Und den nehm ich mit“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[DORIS] </w:t>
      </w:r>
      <w:r>
        <w:rPr>
          <w:b w:val="0"/>
          <w:i w:val="0"/>
          <w:color w:val="7B1FA2"/>
        </w:rPr>
        <w:t>„Wozu?“</w:t>
      </w:r>
    </w:p>
    <w:p>
      <w:pPr>
        <w:spacing w:after="100"/>
        <w:ind w:left="227" w:hanging="227"/>
      </w:pPr>
      <w:r>
        <w:rPr>
          <w:b/>
          <w:color w:val="222222"/>
          <w:sz w:val="18"/>
        </w:rPr>
        <w:t xml:space="preserve">[JO] </w:t>
      </w:r>
      <w:r>
        <w:rPr>
          <w:b w:val="0"/>
          <w:i w:val="0"/>
          <w:color w:val="222222"/>
        </w:rPr>
        <w:t>fragte Doris.</w:t>
      </w:r>
    </w:p>
    <w:p>
      <w:pPr>
        <w:spacing w:after="100"/>
        <w:ind w:left="227" w:hanging="227"/>
      </w:pPr>
      <w:r>
        <w:rPr>
          <w:b/>
          <w:color w:val="7B1FA2"/>
          <w:sz w:val="18"/>
        </w:rPr>
        <w:t xml:space="preserve">[JURI] </w:t>
      </w:r>
      <w:r>
        <w:rPr>
          <w:b w:val="0"/>
          <w:i w:val="0"/>
          <w:color w:val="7B1FA2"/>
        </w:rPr>
        <w:t>„Batterien rein“</w:t>
      </w:r>
    </w:p>
    <w:p>
      <w:pPr>
        <w:spacing w:after="100"/>
        <w:ind w:left="227" w:hanging="227"/>
      </w:pPr>
      <w:r>
        <w:rPr>
          <w:b/>
          <w:color w:val="222222"/>
          <w:sz w:val="18"/>
        </w:rPr>
        <w:t xml:space="preserve">[JO] </w:t>
      </w:r>
      <w:r>
        <w:rPr>
          <w:b w:val="0"/>
          <w:i w:val="0"/>
          <w:color w:val="222222"/>
        </w:rPr>
        <w:t>sagte Juri.</w:t>
      </w:r>
    </w:p>
    <w:p>
      <w:pPr>
        <w:spacing w:after="100"/>
        <w:ind w:left="227" w:hanging="227"/>
      </w:pPr>
      <w:r>
        <w:rPr>
          <w:b/>
          <w:color w:val="7B1FA2"/>
          <w:sz w:val="18"/>
        </w:rPr>
        <w:t xml:space="preserve">[JURI] </w:t>
      </w:r>
      <w:r>
        <w:rPr>
          <w:b w:val="0"/>
          <w:i w:val="0"/>
          <w:color w:val="7B1FA2"/>
        </w:rPr>
        <w:t>„Und die Kopie von der Kommissarin aufs Band. Das geht. Ich hab früher Mixtapes gemacht. Mit so einem Kabel vom Handy.“</w:t>
      </w:r>
    </w:p>
    <w:p>
      <w:pPr>
        <w:spacing w:after="100"/>
        <w:ind w:left="227" w:hanging="227"/>
      </w:pPr>
      <w:r>
        <w:rPr>
          <w:b/>
          <w:color w:val="222222"/>
          <w:sz w:val="18"/>
        </w:rPr>
        <w:t xml:space="preserve">[JO] </w:t>
      </w:r>
      <w:r>
        <w:rPr>
          <w:b w:val="0"/>
          <w:i w:val="0"/>
          <w:color w:val="222222"/>
        </w:rPr>
        <w:t>Er hob den Rekorder hoch.</w:t>
      </w:r>
    </w:p>
    <w:p>
      <w:pPr>
        <w:spacing w:after="100"/>
        <w:ind w:left="227" w:hanging="227"/>
      </w:pPr>
      <w:r>
        <w:rPr>
          <w:b/>
          <w:color w:val="7B1FA2"/>
          <w:sz w:val="18"/>
        </w:rPr>
        <w:t xml:space="preserve">[JURI] </w:t>
      </w:r>
      <w:r>
        <w:rPr>
          <w:b w:val="0"/>
          <w:i w:val="0"/>
          <w:color w:val="7B1FA2"/>
        </w:rPr>
        <w:t>„Die Kuppel. Die große. Wenn man da was flüstert, hört man es überall. Wenn man da was abspielt …“</w:t>
      </w:r>
    </w:p>
    <w:p>
      <w:pPr>
        <w:spacing w:after="100"/>
        <w:ind w:left="227" w:hanging="227"/>
      </w:pPr>
      <w:r>
        <w:rPr>
          <w:b/>
          <w:color w:val="222222"/>
          <w:sz w:val="18"/>
        </w:rPr>
        <w:t xml:space="preserve">[JO] </w:t>
      </w:r>
      <w:r>
        <w:rPr>
          <w:b w:val="0"/>
          <w:i w:val="0"/>
          <w:color w:val="222222"/>
        </w:rPr>
        <w:t>Er hörte auf zu reden.</w:t>
      </w:r>
    </w:p>
    <w:p>
      <w:pPr>
        <w:spacing w:after="100"/>
        <w:ind w:left="227" w:hanging="227"/>
      </w:pPr>
      <w:r>
        <w:rPr>
          <w:b/>
          <w:color w:val="222222"/>
          <w:sz w:val="18"/>
        </w:rPr>
        <w:t xml:space="preserve">[JO] </w:t>
      </w:r>
      <w:r>
        <w:rPr>
          <w:b w:val="0"/>
          <w:i w:val="0"/>
          <w:color w:val="222222"/>
        </w:rPr>
        <w:t>Wir sahen ihn an. Alle. Doris mit der Urne im Arm. Konrad mit der Mütze. Benny mit seinen Schuhen in der Hand.</w:t>
      </w:r>
    </w:p>
    <w:p>
      <w:pPr>
        <w:spacing w:after="100"/>
        <w:ind w:left="227" w:hanging="227"/>
      </w:pPr>
      <w:r>
        <w:rPr>
          <w:b/>
          <w:color w:val="1F4E8C"/>
          <w:sz w:val="18"/>
        </w:rPr>
        <w:t xml:space="preserve">[KONRAD] </w:t>
      </w:r>
      <w:r>
        <w:rPr>
          <w:b w:val="0"/>
          <w:i w:val="0"/>
          <w:color w:val="1F4E8C"/>
        </w:rPr>
        <w:t>„Junger Mann“</w:t>
      </w:r>
    </w:p>
    <w:p>
      <w:pPr>
        <w:spacing w:after="100"/>
        <w:ind w:left="227" w:hanging="227"/>
      </w:pPr>
      <w:r>
        <w:rPr>
          <w:b/>
          <w:color w:val="222222"/>
          <w:sz w:val="18"/>
        </w:rPr>
        <w:t xml:space="preserve">[JO] </w:t>
      </w:r>
      <w:r>
        <w:rPr>
          <w:b w:val="0"/>
          <w:i w:val="0"/>
          <w:color w:val="222222"/>
        </w:rPr>
        <w:t>sagte Konrad leise.</w:t>
      </w:r>
    </w:p>
    <w:p>
      <w:pPr>
        <w:spacing w:after="100"/>
        <w:ind w:left="227" w:hanging="227"/>
      </w:pPr>
      <w:r>
        <w:rPr>
          <w:b/>
          <w:color w:val="1F4E8C"/>
          <w:sz w:val="18"/>
        </w:rPr>
        <w:t xml:space="preserve">[KONRAD] </w:t>
      </w:r>
      <w:r>
        <w:rPr>
          <w:b w:val="0"/>
          <w:i w:val="0"/>
          <w:color w:val="1F4E8C"/>
        </w:rPr>
        <w:t>„Wussten Sie, dass Sie gerade etwas sehr Kluges gesagt haben?“</w:t>
      </w:r>
    </w:p>
    <w:p>
      <w:pPr>
        <w:spacing w:after="100"/>
        <w:ind w:left="227" w:hanging="227"/>
      </w:pPr>
      <w:r>
        <w:rPr>
          <w:b/>
          <w:color w:val="7B1FA2"/>
          <w:sz w:val="18"/>
        </w:rPr>
        <w:t xml:space="preserve">[JURI] </w:t>
      </w:r>
      <w:r>
        <w:rPr>
          <w:b w:val="0"/>
          <w:i w:val="0"/>
          <w:color w:val="7B1FA2"/>
        </w:rPr>
        <w:t>„Nee“</w:t>
      </w:r>
    </w:p>
    <w:p>
      <w:pPr>
        <w:spacing w:after="100"/>
        <w:ind w:left="227" w:hanging="227"/>
      </w:pPr>
      <w:r>
        <w:rPr>
          <w:b/>
          <w:color w:val="222222"/>
          <w:sz w:val="18"/>
        </w:rPr>
        <w:t xml:space="preserve">[JO] </w:t>
      </w:r>
      <w:r>
        <w:rPr>
          <w:b w:val="0"/>
          <w:i w:val="0"/>
          <w:color w:val="222222"/>
        </w:rPr>
        <w:t>sagte Juri.</w:t>
      </w:r>
    </w:p>
    <w:p>
      <w:pPr>
        <w:spacing w:after="100"/>
        <w:ind w:left="227" w:hanging="227"/>
      </w:pPr>
      <w:r>
        <w:rPr>
          <w:b/>
          <w:color w:val="7B1FA2"/>
          <w:sz w:val="18"/>
        </w:rPr>
        <w:t xml:space="preserve">[JURI] </w:t>
      </w:r>
      <w:r>
        <w:rPr>
          <w:b w:val="0"/>
          <w:i w:val="0"/>
          <w:color w:val="7B1FA2"/>
        </w:rPr>
        <w:t>„Ich bin Künstler.“</w:t>
      </w:r>
    </w:p>
    <w:p>
      <w:pPr>
        <w:spacing w:after="100"/>
        <w:ind w:left="227" w:hanging="227"/>
      </w:pPr>
      <w:r>
        <w:rPr>
          <w:b/>
          <w:color w:val="222222"/>
          <w:sz w:val="18"/>
        </w:rPr>
        <w:t xml:space="preserve">[JO] </w:t>
      </w:r>
      <w:r>
        <w:rPr>
          <w:b w:val="0"/>
          <w:i w:val="0"/>
          <w:color w:val="222222"/>
        </w:rPr>
        <w:t>Selin Aydın kam um acht Uhr fünf. Sie stieg aus ihrem Dienstwagen, in ihrem grünen Parka und ihren weißen Turnschuhen, und sah uns vor dem Gartentor stehen. Einen alten Mann mit Prinz-Heinrich-Mütze. Eine Frau mit roter Brille im Trenchcoat. Einen Sanitäter ohne Schuhe. Eine Frau in Lederjacke mit einer Urne im Arm. Und einen Sprayer mit einem Kassettenrekorder von 1984.</w:t>
      </w:r>
    </w:p>
    <w:p>
      <w:pPr>
        <w:spacing w:after="100"/>
        <w:ind w:left="227" w:hanging="227"/>
      </w:pPr>
      <w:r>
        <w:rPr>
          <w:b/>
          <w:color w:val="222222"/>
          <w:sz w:val="18"/>
        </w:rPr>
        <w:t xml:space="preserve">[JO] </w:t>
      </w:r>
      <w:r>
        <w:rPr>
          <w:b w:val="0"/>
          <w:i w:val="0"/>
          <w:color w:val="222222"/>
        </w:rPr>
        <w:t>Sie sagte nichts. Sie schloss die Augen. Sie öffnete sie wieder.</w:t>
      </w:r>
    </w:p>
    <w:p>
      <w:pPr>
        <w:spacing w:after="100"/>
        <w:ind w:left="227" w:hanging="227"/>
      </w:pPr>
      <w:r>
        <w:rPr>
          <w:b/>
          <w:color w:val="7B1FA2"/>
          <w:sz w:val="18"/>
        </w:rPr>
        <w:t xml:space="preserve">[AYDIN] </w:t>
      </w:r>
      <w:r>
        <w:rPr>
          <w:b w:val="0"/>
          <w:i w:val="0"/>
          <w:color w:val="7B1FA2"/>
        </w:rPr>
        <w:t>„Ich will gar nicht wissen, was Sie vorhaben“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1F4E8C"/>
          <w:sz w:val="18"/>
        </w:rPr>
        <w:t xml:space="preserve">[KONRAD] </w:t>
      </w:r>
      <w:r>
        <w:rPr>
          <w:b w:val="0"/>
          <w:i w:val="0"/>
          <w:color w:val="1F4E8C"/>
        </w:rPr>
        <w:t>„Wir gehen spazieren, Frau Kommissarin“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„Auf den Berg.“</w:t>
      </w:r>
    </w:p>
    <w:p>
      <w:pPr>
        <w:spacing w:after="100"/>
        <w:ind w:left="227" w:hanging="227"/>
      </w:pPr>
      <w:r>
        <w:rPr>
          <w:b/>
          <w:color w:val="7B1FA2"/>
          <w:sz w:val="18"/>
        </w:rPr>
        <w:t xml:space="preserve">[AYDIN] </w:t>
      </w:r>
      <w:r>
        <w:rPr>
          <w:b w:val="0"/>
          <w:i w:val="0"/>
          <w:color w:val="7B1FA2"/>
        </w:rPr>
        <w:t>„Dann gehe ich mit“</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7B1FA2"/>
          <w:sz w:val="18"/>
        </w:rPr>
        <w:t xml:space="preserve">[AYDIN] </w:t>
      </w:r>
      <w:r>
        <w:rPr>
          <w:b w:val="0"/>
          <w:i w:val="0"/>
          <w:color w:val="7B1FA2"/>
        </w:rPr>
        <w:t>„Und vier Kollegen. Und Sie tun genau das, was ich sage. Und Herr Ehrlich, wenn Sie jetzt sagen: Selbstverständlich, Frau Kommissarin, dann schreie ich.“</w:t>
      </w:r>
    </w:p>
    <w:p>
      <w:pPr>
        <w:spacing w:after="100"/>
        <w:ind w:left="227" w:hanging="227"/>
      </w:pPr>
      <w:r>
        <w:rPr>
          <w:b/>
          <w:color w:val="222222"/>
          <w:sz w:val="18"/>
        </w:rPr>
        <w:t xml:space="preserve">[JO] </w:t>
      </w:r>
      <w:r>
        <w:rPr>
          <w:b w:val="0"/>
          <w:i w:val="0"/>
          <w:color w:val="222222"/>
        </w:rPr>
        <w:t>Konrad sagte nichts. Er lüftete nur die Mütze.</w:t>
      </w:r>
    </w:p>
    <w:p>
      <w:pPr>
        <w:spacing w:after="100"/>
        <w:ind w:left="227" w:hanging="227"/>
      </w:pPr>
      <w:r>
        <w:rPr>
          <w:b/>
          <w:color w:val="222222"/>
          <w:sz w:val="18"/>
        </w:rPr>
        <w:t xml:space="preserve">[JO] </w:t>
      </w:r>
      <w:r>
        <w:rPr>
          <w:b w:val="0"/>
          <w:i/>
          <w:color w:val="222222"/>
        </w:rPr>
        <w:t>Aus Jos Spesenbuch: Batterien für einen Grundig-Kassettenrekorder, sechs Stück, Größe C, von der Tankstelle an der Heerstraße, Montag früh: 11,90 Euro. Juri hat sie ausgesucht. Er hat gesagt, die billigen halten keine Kuppel durch.</w:t>
      </w:r>
    </w:p>
    <w:p>
      <w:r>
        <w:br w:type="page"/>
      </w:r>
    </w:p>
    <w:p>
      <w:pPr>
        <w:spacing w:before="0" w:after="40"/>
      </w:pPr>
      <w:r>
        <w:rPr>
          <w:b w:val="0"/>
          <w:i w:val="0"/>
          <w:color w:val="6B6B6B"/>
          <w:sz w:val="20"/>
        </w:rPr>
        <w:t>Kapitel 18</w:t>
      </w:r>
    </w:p>
    <w:p>
      <w:pPr>
        <w:spacing w:before="0" w:after="80"/>
      </w:pPr>
      <w:r>
        <w:rPr>
          <w:b w:val="0"/>
          <w:i w:val="0"/>
          <w:sz w:val="32"/>
        </w:rPr>
        <w:t>Raureif</w:t>
      </w:r>
    </w:p>
    <w:p>
      <w:pPr>
        <w:spacing w:after="100"/>
        <w:ind w:left="227" w:hanging="227"/>
      </w:pPr>
      <w:r>
        <w:rPr>
          <w:b/>
          <w:color w:val="222222"/>
          <w:sz w:val="18"/>
        </w:rPr>
        <w:t xml:space="preserve">[JO] </w:t>
      </w:r>
      <w:r>
        <w:rPr>
          <w:b w:val="0"/>
          <w:i w:val="0"/>
          <w:color w:val="222222"/>
        </w:rPr>
        <w:t>Kapitel 18. Raureif.</w:t>
      </w:r>
    </w:p>
    <w:p>
      <w:pPr>
        <w:spacing w:after="100"/>
        <w:ind w:left="227" w:hanging="227"/>
      </w:pPr>
      <w:r>
        <w:rPr>
          <w:b/>
          <w:color w:val="222222"/>
          <w:sz w:val="18"/>
        </w:rPr>
        <w:t xml:space="preserve">[JO] </w:t>
      </w:r>
      <w:r>
        <w:rPr>
          <w:b w:val="0"/>
          <w:i w:val="0"/>
          <w:color w:val="222222"/>
        </w:rPr>
        <w:t>Der Teufelsberg war weiß.</w:t>
      </w:r>
    </w:p>
    <w:p>
      <w:pPr>
        <w:spacing w:after="100"/>
        <w:ind w:left="227" w:hanging="227"/>
      </w:pPr>
      <w:r>
        <w:rPr>
          <w:b/>
          <w:color w:val="222222"/>
          <w:sz w:val="18"/>
        </w:rPr>
        <w:t xml:space="preserve">[JO] </w:t>
      </w:r>
      <w:r>
        <w:rPr>
          <w:b w:val="0"/>
          <w:i w:val="0"/>
          <w:color w:val="222222"/>
        </w:rPr>
        <w:t>Nicht vom Schnee. Vom Raureif. Jeder Ast, jeder Zweig, jede Kiefernnadel war in der Nacht mit einer dünnen Schicht aus Eis überzogen worden, und als die Sonne über Berlin aufging, flach und blass, glitzerte der ganze Wald, als hätte jemand Zucker darübergestreut. Unsere Schritte knirschten. Unser Atem stand in kleinen weißen Wolken vor unseren Gesichtern. Und oben, über den Bäumen, standen die Kuppeln, weiß, ganz weiß, fast so, wie sie früher gewesen sein mussten, als Ray Hollis jeden Abend hinaufgegangen war.</w:t>
      </w:r>
    </w:p>
    <w:p>
      <w:pPr>
        <w:spacing w:after="100"/>
        <w:ind w:left="227" w:hanging="227"/>
      </w:pPr>
      <w:r>
        <w:rPr>
          <w:b/>
          <w:color w:val="7B1FA2"/>
          <w:sz w:val="18"/>
        </w:rPr>
        <w:t xml:space="preserve">[DORIS] </w:t>
      </w:r>
      <w:r>
        <w:rPr>
          <w:b w:val="0"/>
          <w:i w:val="0"/>
          <w:color w:val="7B1FA2"/>
        </w:rPr>
        <w:t>„So sahen die aus“</w:t>
      </w:r>
    </w:p>
    <w:p>
      <w:pPr>
        <w:spacing w:after="100"/>
        <w:ind w:left="227" w:hanging="227"/>
      </w:pPr>
      <w:r>
        <w:rPr>
          <w:b/>
          <w:color w:val="222222"/>
          <w:sz w:val="18"/>
        </w:rPr>
        <w:t xml:space="preserve">[JO] </w:t>
      </w:r>
      <w:r>
        <w:rPr>
          <w:b w:val="0"/>
          <w:i w:val="0"/>
          <w:color w:val="222222"/>
        </w:rPr>
        <w:t>flüsterte Doris. Sie trug die Urne vor der Brust, mit beiden Armen.</w:t>
      </w:r>
    </w:p>
    <w:p>
      <w:pPr>
        <w:spacing w:after="100"/>
        <w:ind w:left="227" w:hanging="227"/>
      </w:pPr>
      <w:r>
        <w:rPr>
          <w:b/>
          <w:color w:val="7B1FA2"/>
          <w:sz w:val="18"/>
        </w:rPr>
        <w:t xml:space="preserve">[DORIS] </w:t>
      </w:r>
      <w:r>
        <w:rPr>
          <w:b w:val="0"/>
          <w:i w:val="0"/>
          <w:color w:val="7B1FA2"/>
        </w:rPr>
        <w:t>„Genau so. Als ick klein war.“</w:t>
      </w:r>
    </w:p>
    <w:p>
      <w:pPr>
        <w:spacing w:after="100"/>
        <w:ind w:left="227" w:hanging="227"/>
      </w:pPr>
      <w:r>
        <w:rPr>
          <w:b/>
          <w:color w:val="222222"/>
          <w:sz w:val="18"/>
        </w:rPr>
        <w:t xml:space="preserve">[JO] </w:t>
      </w:r>
      <w:r>
        <w:rPr>
          <w:b w:val="0"/>
          <w:i w:val="0"/>
          <w:color w:val="222222"/>
        </w:rPr>
        <w:t>Selin Aydın ging voraus. Hinter ihr zwei Kollegen in Zivil, ein Mann und eine Frau, beide jung, beide schweigsam. Die anderen beiden waren mit dem Auto über die gesperrte Straße hinaufgefahren und warteten am Haupttor. Juri hatte uns einen Weg gezeigt, der nicht auf der Karte war, einen schmalen Trampelpfad durch den Wald auf der Südseite, steil, zwischen Brombeeren und umgestürzten Bäumen, auf dem man von oben nicht gesehen wurde. Er ging hinter der Kommissarin, mit dem Grundig in der Hand. Er hatte unterwegs an der Tankstelle die Batterien gekauft und im Auto der Kommissarin das Band bespielt, mit einem Kabel, das er aus seiner Jackentasche gezogen hatte, als hätte er immer eines dabei. Selin Aydın hatte ihm dabei zugesehen und nichts gesagt. Dann hatte sie gesagt: „Ich hab nichts gesehen.“</w:t>
      </w:r>
    </w:p>
    <w:p>
      <w:pPr>
        <w:spacing w:after="100"/>
        <w:ind w:left="227" w:hanging="227"/>
      </w:pPr>
      <w:r>
        <w:rPr>
          <w:b/>
          <w:color w:val="222222"/>
          <w:sz w:val="18"/>
        </w:rPr>
        <w:t xml:space="preserve">[JO] </w:t>
      </w:r>
      <w:r>
        <w:rPr>
          <w:b w:val="0"/>
          <w:i w:val="0"/>
          <w:color w:val="222222"/>
        </w:rPr>
        <w:t>Konrad ging langsam. Er hatte die Hände auf dem Rücken. Er sah auf den Raureif.</w:t>
      </w:r>
    </w:p>
    <w:p>
      <w:pPr>
        <w:spacing w:after="100"/>
        <w:ind w:left="227" w:hanging="227"/>
      </w:pPr>
      <w:r>
        <w:rPr>
          <w:b/>
          <w:color w:val="222222"/>
          <w:sz w:val="18"/>
        </w:rPr>
        <w:t xml:space="preserve">[JO] </w:t>
      </w:r>
      <w:r>
        <w:rPr>
          <w:b w:val="0"/>
          <w:i w:val="0"/>
          <w:color w:val="222222"/>
        </w:rPr>
        <w:t>Oben war das Tor offen. Nicht aufgebrochen. Aufgeschlossen. Ein Vorhängeschloss hing offen an der Kette.</w:t>
      </w:r>
    </w:p>
    <w:p>
      <w:pPr>
        <w:spacing w:after="100"/>
        <w:ind w:left="227" w:hanging="227"/>
      </w:pPr>
      <w:r>
        <w:rPr>
          <w:b/>
          <w:color w:val="7B1FA2"/>
          <w:sz w:val="18"/>
        </w:rPr>
        <w:t xml:space="preserve">[AYDIN] </w:t>
      </w:r>
      <w:r>
        <w:rPr>
          <w:b w:val="0"/>
          <w:i w:val="0"/>
          <w:color w:val="7B1FA2"/>
        </w:rPr>
        <w:t>„Er hat einen Schlüssel“</w:t>
      </w:r>
    </w:p>
    <w:p>
      <w:pPr>
        <w:spacing w:after="100"/>
        <w:ind w:left="227" w:hanging="227"/>
      </w:pPr>
      <w:r>
        <w:rPr>
          <w:b/>
          <w:color w:val="222222"/>
          <w:sz w:val="18"/>
        </w:rPr>
        <w:t xml:space="preserve">[JO] </w:t>
      </w:r>
      <w:r>
        <w:rPr>
          <w:b w:val="0"/>
          <w:i w:val="0"/>
          <w:color w:val="222222"/>
        </w:rPr>
        <w:t>sagte Selin Aydın leise.</w:t>
      </w:r>
    </w:p>
    <w:p>
      <w:pPr>
        <w:spacing w:after="100"/>
        <w:ind w:left="227" w:hanging="227"/>
      </w:pPr>
      <w:r>
        <w:rPr>
          <w:b/>
          <w:color w:val="7B1FA2"/>
          <w:sz w:val="18"/>
        </w:rPr>
        <w:t xml:space="preserve">[AYDIN] </w:t>
      </w:r>
      <w:r>
        <w:rPr>
          <w:b w:val="0"/>
          <w:i w:val="0"/>
          <w:color w:val="7B1FA2"/>
        </w:rPr>
        <w:t>„Als Führer. Die haben alle einen.“</w:t>
      </w:r>
    </w:p>
    <w:p>
      <w:pPr>
        <w:spacing w:after="100"/>
        <w:ind w:left="227" w:hanging="227"/>
      </w:pPr>
      <w:r>
        <w:rPr>
          <w:b/>
          <w:color w:val="222222"/>
          <w:sz w:val="18"/>
        </w:rPr>
        <w:t xml:space="preserve">[JO] </w:t>
      </w:r>
      <w:r>
        <w:rPr>
          <w:b w:val="0"/>
          <w:i w:val="0"/>
          <w:color w:val="222222"/>
        </w:rPr>
        <w:t>Das Gelände war leer. Die bemalten Gebäude standen still im Morgenlicht, mit Raureif auf den Gesichtern, den Tieren, den Buchstaben. Der Fuchs im Astronautenhelm hatte weiße Wimpern. Der alte Mann mit den Kopfhörern, der in den Himmel lauschte, hatte einen weißen Bart. Und auf dem Asphalt, vom Tor bis zum Hauptturm, war eine Spur. Fußabdrücke im Raureif. Und daneben, alle paar Schritte, ein kleiner, runder Abdruck.</w:t>
      </w:r>
    </w:p>
    <w:p>
      <w:pPr>
        <w:spacing w:after="100"/>
        <w:ind w:left="227" w:hanging="227"/>
      </w:pPr>
      <w:r>
        <w:rPr>
          <w:b/>
          <w:color w:val="222222"/>
          <w:sz w:val="18"/>
        </w:rPr>
        <w:t xml:space="preserve">[JO] </w:t>
      </w:r>
      <w:r>
        <w:rPr>
          <w:b w:val="0"/>
          <w:i w:val="0"/>
          <w:color w:val="222222"/>
        </w:rPr>
        <w:t>Ein Stock.</w:t>
      </w:r>
    </w:p>
    <w:p>
      <w:pPr>
        <w:spacing w:after="100"/>
        <w:ind w:left="227" w:hanging="227"/>
      </w:pPr>
      <w:r>
        <w:rPr>
          <w:b/>
          <w:color w:val="222222"/>
          <w:sz w:val="18"/>
        </w:rPr>
        <w:t xml:space="preserve">[JO] </w:t>
      </w:r>
      <w:r>
        <w:rPr>
          <w:b w:val="0"/>
          <w:i w:val="0"/>
          <w:color w:val="222222"/>
        </w:rPr>
        <w:t>Selin Aydın blieb am Fuß des Hauptturms stehen. Sie sah die Treppe hinauf. Dann drehte sie sich zu uns um.</w:t>
      </w:r>
    </w:p>
    <w:p>
      <w:pPr>
        <w:spacing w:after="100"/>
        <w:ind w:left="227" w:hanging="227"/>
      </w:pPr>
      <w:r>
        <w:rPr>
          <w:b/>
          <w:color w:val="7B1FA2"/>
          <w:sz w:val="18"/>
        </w:rPr>
        <w:t xml:space="preserve">[AYDIN] </w:t>
      </w:r>
      <w:r>
        <w:rPr>
          <w:b w:val="0"/>
          <w:i w:val="0"/>
          <w:color w:val="7B1FA2"/>
        </w:rPr>
        <w:t>„Ich gehe zuerst“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„Mit den Kollegen. Sie warten hier.“</w:t>
      </w:r>
    </w:p>
    <w:p>
      <w:pPr>
        <w:spacing w:after="100"/>
        <w:ind w:left="227" w:hanging="227"/>
      </w:pPr>
      <w:r>
        <w:rPr>
          <w:b/>
          <w:color w:val="1F4E8C"/>
          <w:sz w:val="18"/>
        </w:rPr>
        <w:t xml:space="preserve">[KONRAD] </w:t>
      </w:r>
      <w:r>
        <w:rPr>
          <w:b w:val="0"/>
          <w:i w:val="0"/>
          <w:color w:val="1F4E8C"/>
        </w:rPr>
        <w:t>„Frau Kommissarin“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„Darf ich etwas sagen?“</w:t>
      </w:r>
    </w:p>
    <w:p>
      <w:pPr>
        <w:spacing w:after="100"/>
        <w:ind w:left="227" w:hanging="227"/>
      </w:pPr>
      <w:r>
        <w:rPr>
          <w:b/>
          <w:color w:val="7B1FA2"/>
          <w:sz w:val="18"/>
        </w:rPr>
        <w:t xml:space="preserve">[AYDIN] </w:t>
      </w:r>
      <w:r>
        <w:rPr>
          <w:b w:val="0"/>
          <w:i w:val="0"/>
          <w:color w:val="7B1FA2"/>
        </w:rPr>
        <w:t>„Nein.“</w:t>
      </w:r>
    </w:p>
    <w:p>
      <w:pPr>
        <w:spacing w:after="100"/>
        <w:ind w:left="227" w:hanging="227"/>
      </w:pPr>
      <w:r>
        <w:rPr>
          <w:b/>
          <w:color w:val="1F4E8C"/>
          <w:sz w:val="18"/>
        </w:rPr>
        <w:t xml:space="preserve">[KONRAD] </w:t>
      </w:r>
      <w:r>
        <w:rPr>
          <w:b w:val="0"/>
          <w:i w:val="0"/>
          <w:color w:val="1F4E8C"/>
        </w:rPr>
        <w:t>„Herr Kessler ist einundachtzig Jahre alt“</w:t>
      </w:r>
    </w:p>
    <w:p>
      <w:pPr>
        <w:spacing w:after="100"/>
        <w:ind w:left="227" w:hanging="227"/>
      </w:pPr>
      <w:r>
        <w:rPr>
          <w:b/>
          <w:color w:val="222222"/>
          <w:sz w:val="18"/>
        </w:rPr>
        <w:t xml:space="preserve">[JO] </w:t>
      </w:r>
      <w:r>
        <w:rPr>
          <w:b w:val="0"/>
          <w:i w:val="0"/>
          <w:color w:val="222222"/>
        </w:rPr>
        <w:t>sagte Konrad, ruhig, als hätte sie nicht Nein gesagt.</w:t>
      </w:r>
    </w:p>
    <w:p>
      <w:pPr>
        <w:spacing w:after="100"/>
        <w:ind w:left="227" w:hanging="227"/>
      </w:pPr>
      <w:r>
        <w:rPr>
          <w:b/>
          <w:color w:val="1F4E8C"/>
          <w:sz w:val="18"/>
        </w:rPr>
        <w:t xml:space="preserve">[KONRAD] </w:t>
      </w:r>
      <w:r>
        <w:rPr>
          <w:b w:val="0"/>
          <w:i w:val="0"/>
          <w:color w:val="1F4E8C"/>
        </w:rPr>
        <w:t>„Er ist allein auf diesen Berg gegangen, an dem Morgen, an dem er weiß, dass Sie ihn holen. Er hat das Tor offen gelassen. Er hat eine Spur im Raureif hinterlassen, die ein Kind finden würde. Er will gefunden werden, Frau Kommissarin. Aber ich glaube nicht, dass er von Ihnen gefunden werden will.“</w:t>
      </w:r>
    </w:p>
    <w:p>
      <w:pPr>
        <w:spacing w:after="100"/>
        <w:ind w:left="227" w:hanging="227"/>
      </w:pPr>
      <w:r>
        <w:rPr>
          <w:b/>
          <w:color w:val="222222"/>
          <w:sz w:val="18"/>
        </w:rPr>
        <w:t xml:space="preserve">[JO] </w:t>
      </w:r>
      <w:r>
        <w:rPr>
          <w:b w:val="0"/>
          <w:i w:val="0"/>
          <w:color w:val="222222"/>
        </w:rPr>
        <w:t>Selin Aydın sah ihn lange an.</w:t>
      </w:r>
    </w:p>
    <w:p>
      <w:pPr>
        <w:spacing w:after="100"/>
        <w:ind w:left="227" w:hanging="227"/>
      </w:pPr>
      <w:r>
        <w:rPr>
          <w:b/>
          <w:color w:val="7B1FA2"/>
          <w:sz w:val="18"/>
        </w:rPr>
        <w:t xml:space="preserve">[AYDIN] </w:t>
      </w:r>
      <w:r>
        <w:rPr>
          <w:b w:val="0"/>
          <w:i w:val="0"/>
          <w:color w:val="7B1FA2"/>
        </w:rPr>
        <w:t>„Von wem dann?“</w:t>
      </w:r>
    </w:p>
    <w:p>
      <w:pPr>
        <w:spacing w:after="100"/>
        <w:ind w:left="227" w:hanging="227"/>
      </w:pPr>
      <w:r>
        <w:rPr>
          <w:b/>
          <w:color w:val="222222"/>
          <w:sz w:val="18"/>
        </w:rPr>
        <w:t xml:space="preserve">[JO] </w:t>
      </w:r>
      <w:r>
        <w:rPr>
          <w:b w:val="0"/>
          <w:i w:val="0"/>
          <w:color w:val="222222"/>
        </w:rPr>
        <w:t>Konrad sah auf Doris Mahnke. Auf die Urne in ihren Armen.</w:t>
      </w:r>
    </w:p>
    <w:p>
      <w:pPr>
        <w:spacing w:after="100"/>
        <w:ind w:left="227" w:hanging="227"/>
      </w:pPr>
      <w:r>
        <w:rPr>
          <w:b/>
          <w:color w:val="1F4E8C"/>
          <w:sz w:val="18"/>
        </w:rPr>
        <w:t xml:space="preserve">[KONRAD] </w:t>
      </w:r>
      <w:r>
        <w:rPr>
          <w:b w:val="0"/>
          <w:i w:val="0"/>
          <w:color w:val="1F4E8C"/>
        </w:rPr>
        <w:t>„Von Ray“</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Es war still auf dem Gelände. Irgendwo krähte ein Vogel. Der Wind fuhr durch die zerrissenen Hüllen der Kuppeln, und es klang wieder wie das große, langsame Atmen, das ich am ersten Tag gehört hatte.</w:t>
      </w:r>
    </w:p>
    <w:p>
      <w:pPr>
        <w:spacing w:after="100"/>
        <w:ind w:left="227" w:hanging="227"/>
      </w:pPr>
      <w:r>
        <w:rPr>
          <w:b/>
          <w:color w:val="7B1FA2"/>
          <w:sz w:val="18"/>
        </w:rPr>
        <w:t xml:space="preserve">[AYDIN] </w:t>
      </w:r>
      <w:r>
        <w:rPr>
          <w:b w:val="0"/>
          <w:i w:val="0"/>
          <w:color w:val="7B1FA2"/>
        </w:rPr>
        <w:t>„Wenn er bewaffnet ist …“</w:t>
      </w:r>
    </w:p>
    <w:p>
      <w:pPr>
        <w:spacing w:after="100"/>
        <w:ind w:left="227" w:hanging="227"/>
      </w:pPr>
      <w:r>
        <w:rPr>
          <w:b/>
          <w:color w:val="2E7D32"/>
          <w:sz w:val="18"/>
        </w:rPr>
        <w:t xml:space="preserve">[BENNY] </w:t>
      </w:r>
      <w:r>
        <w:rPr>
          <w:b w:val="0"/>
          <w:i w:val="0"/>
          <w:color w:val="2E7D32"/>
        </w:rPr>
        <w:t>„Er hat einen Stock“</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E7D32"/>
          <w:sz w:val="18"/>
        </w:rPr>
        <w:t xml:space="preserve">[BENNY] </w:t>
      </w:r>
      <w:r>
        <w:rPr>
          <w:b w:val="0"/>
          <w:i w:val="0"/>
          <w:color w:val="2E7D32"/>
        </w:rPr>
        <w:t>„Und er ist einundachtzig. Und er hat nach dem Hochsteigen einen Puls von hundertvierzig, wetten?“</w:t>
      </w:r>
    </w:p>
    <w:p>
      <w:pPr>
        <w:spacing w:after="100"/>
        <w:ind w:left="227" w:hanging="227"/>
      </w:pPr>
      <w:r>
        <w:rPr>
          <w:b/>
          <w:color w:val="222222"/>
          <w:sz w:val="18"/>
        </w:rPr>
        <w:t xml:space="preserve">[JO] </w:t>
      </w:r>
      <w:r>
        <w:rPr>
          <w:b w:val="0"/>
          <w:i w:val="0"/>
          <w:color w:val="222222"/>
        </w:rPr>
        <w:t>Selin Aydın schloss die Augen. Ich glaube, sie zählte bis zehn. Dann öffnete sie sie wieder.</w:t>
      </w:r>
    </w:p>
    <w:p>
      <w:pPr>
        <w:spacing w:after="100"/>
        <w:ind w:left="227" w:hanging="227"/>
      </w:pPr>
      <w:r>
        <w:rPr>
          <w:b/>
          <w:color w:val="7B1FA2"/>
          <w:sz w:val="18"/>
        </w:rPr>
        <w:t xml:space="preserve">[AYDIN] </w:t>
      </w:r>
      <w:r>
        <w:rPr>
          <w:b w:val="0"/>
          <w:i w:val="0"/>
          <w:color w:val="7B1FA2"/>
        </w:rPr>
        <w:t>„Wir gehen zusammen“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„Ich vorne. Die Kollegen direkt hinter mir. Dann Frau Mahnke, dann Herr Ehrlich. Frau Fink und Herr Kowalski bleiben an der Tür zur Kuppel. Und der Junge …“</w:t>
      </w:r>
    </w:p>
    <w:p>
      <w:pPr>
        <w:spacing w:after="100"/>
        <w:ind w:left="227" w:hanging="227"/>
      </w:pPr>
      <w:r>
        <w:rPr>
          <w:b/>
          <w:color w:val="222222"/>
          <w:sz w:val="18"/>
        </w:rPr>
        <w:t xml:space="preserve">[JO] </w:t>
      </w:r>
      <w:r>
        <w:rPr>
          <w:b w:val="0"/>
          <w:i w:val="0"/>
          <w:color w:val="222222"/>
        </w:rPr>
        <w:t>Sie sah Juri an, mit dem Grundig in der Hand.</w:t>
      </w:r>
    </w:p>
    <w:p>
      <w:pPr>
        <w:spacing w:after="100"/>
        <w:ind w:left="227" w:hanging="227"/>
      </w:pPr>
      <w:r>
        <w:rPr>
          <w:b/>
          <w:color w:val="7B1FA2"/>
          <w:sz w:val="18"/>
        </w:rPr>
        <w:t xml:space="preserve">[JURI] </w:t>
      </w:r>
      <w:r>
        <w:rPr>
          <w:b w:val="0"/>
          <w:i w:val="0"/>
          <w:color w:val="7B1FA2"/>
        </w:rPr>
        <w:t>„Ich geh durch den anderen Eingang“</w:t>
      </w:r>
    </w:p>
    <w:p>
      <w:pPr>
        <w:spacing w:after="100"/>
        <w:ind w:left="227" w:hanging="227"/>
      </w:pPr>
      <w:r>
        <w:rPr>
          <w:b/>
          <w:color w:val="222222"/>
          <w:sz w:val="18"/>
        </w:rPr>
        <w:t xml:space="preserve">[JO] </w:t>
      </w:r>
      <w:r>
        <w:rPr>
          <w:b w:val="0"/>
          <w:i w:val="0"/>
          <w:color w:val="222222"/>
        </w:rPr>
        <w:t>sagte Juri leise.</w:t>
      </w:r>
    </w:p>
    <w:p>
      <w:pPr>
        <w:spacing w:after="100"/>
        <w:ind w:left="227" w:hanging="227"/>
      </w:pPr>
      <w:r>
        <w:rPr>
          <w:b/>
          <w:color w:val="7B1FA2"/>
          <w:sz w:val="18"/>
        </w:rPr>
        <w:t xml:space="preserve">[JURI] </w:t>
      </w:r>
      <w:r>
        <w:rPr>
          <w:b w:val="0"/>
          <w:i w:val="0"/>
          <w:color w:val="7B1FA2"/>
        </w:rPr>
        <w:t>„Es gibt zwei. Den Haupteingang, mit der Stahltür. Und einen hinten, über die Wartungsleiter, auf der anderen Seite der Kuppel. Den kennt keiner. Ich schon. Von da komm ich auf die Plattform, direkt unter der Hülle. Gegenüber von der Stahltür.“</w:t>
      </w:r>
    </w:p>
    <w:p>
      <w:pPr>
        <w:spacing w:after="100"/>
        <w:ind w:left="227" w:hanging="227"/>
      </w:pPr>
      <w:r>
        <w:rPr>
          <w:b/>
          <w:color w:val="222222"/>
          <w:sz w:val="18"/>
        </w:rPr>
        <w:t xml:space="preserve">[JO] </w:t>
      </w:r>
      <w:r>
        <w:rPr>
          <w:b w:val="0"/>
          <w:i w:val="0"/>
          <w:color w:val="222222"/>
        </w:rPr>
        <w:t>Er hob den Grundig ein Stück.</w:t>
      </w:r>
    </w:p>
    <w:p>
      <w:pPr>
        <w:spacing w:after="100"/>
        <w:ind w:left="227" w:hanging="227"/>
      </w:pPr>
      <w:r>
        <w:rPr>
          <w:b/>
          <w:color w:val="7B1FA2"/>
          <w:sz w:val="18"/>
        </w:rPr>
        <w:t xml:space="preserve">[JURI] </w:t>
      </w:r>
      <w:r>
        <w:rPr>
          <w:b w:val="0"/>
          <w:i w:val="0"/>
          <w:color w:val="7B1FA2"/>
        </w:rPr>
        <w:t>„Da ist der Punkt. Wo es am besten trägt. Ich hab das ausprobiert. Mit Musik.“</w:t>
      </w:r>
    </w:p>
    <w:p>
      <w:pPr>
        <w:spacing w:after="100"/>
        <w:ind w:left="227" w:hanging="227"/>
      </w:pPr>
      <w:r>
        <w:rPr>
          <w:b/>
          <w:color w:val="222222"/>
          <w:sz w:val="18"/>
        </w:rPr>
        <w:t xml:space="preserve">[JO] </w:t>
      </w:r>
      <w:r>
        <w:rPr>
          <w:b w:val="0"/>
          <w:i w:val="0"/>
          <w:color w:val="222222"/>
        </w:rPr>
        <w:t>Selin Aydın sah ihn an. Dann sah sie Konrad an. Dann den Grundig.</w:t>
      </w:r>
    </w:p>
    <w:p>
      <w:pPr>
        <w:spacing w:after="100"/>
        <w:ind w:left="227" w:hanging="227"/>
      </w:pPr>
      <w:r>
        <w:rPr>
          <w:b/>
          <w:color w:val="7B1FA2"/>
          <w:sz w:val="18"/>
        </w:rPr>
        <w:t xml:space="preserve">[AYDIN] </w:t>
      </w:r>
      <w:r>
        <w:rPr>
          <w:b w:val="0"/>
          <w:i w:val="0"/>
          <w:color w:val="7B1FA2"/>
        </w:rPr>
        <w:t>„Ich habe heute nichts gesehen“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„Gar nichts. Den ganzen Tag nicht.“</w:t>
      </w:r>
    </w:p>
    <w:p>
      <w:pPr>
        <w:spacing w:after="100"/>
        <w:ind w:left="227" w:hanging="227"/>
      </w:pPr>
      <w:r>
        <w:rPr>
          <w:b/>
          <w:color w:val="222222"/>
          <w:sz w:val="18"/>
        </w:rPr>
        <w:t xml:space="preserve">[JO] </w:t>
      </w:r>
      <w:r>
        <w:rPr>
          <w:b w:val="0"/>
          <w:i w:val="0"/>
          <w:color w:val="222222"/>
        </w:rPr>
        <w:t>Juri verschwand zwischen den Gebäuden.</w:t>
      </w:r>
    </w:p>
    <w:p>
      <w:pPr>
        <w:spacing w:after="100"/>
        <w:ind w:left="227" w:hanging="227"/>
      </w:pPr>
      <w:r>
        <w:rPr>
          <w:b/>
          <w:color w:val="222222"/>
          <w:sz w:val="18"/>
        </w:rPr>
        <w:t xml:space="preserve">[JO] </w:t>
      </w:r>
      <w:r>
        <w:rPr>
          <w:b w:val="0"/>
          <w:i w:val="0"/>
          <w:color w:val="222222"/>
        </w:rPr>
        <w:t>Wir gingen hinauf.</w:t>
      </w:r>
    </w:p>
    <w:p>
      <w:pPr>
        <w:spacing w:after="100"/>
        <w:ind w:left="227" w:hanging="227"/>
      </w:pPr>
      <w:r>
        <w:rPr>
          <w:b/>
          <w:color w:val="222222"/>
          <w:sz w:val="18"/>
        </w:rPr>
        <w:t xml:space="preserve">[JO] </w:t>
      </w:r>
      <w:r>
        <w:rPr>
          <w:b w:val="0"/>
          <w:i w:val="0"/>
          <w:color w:val="222222"/>
        </w:rPr>
        <w:t>Es waren die gleichen Stufen wie beim ersten Mal. Konrad zählte nicht. Er ging, eine Hand am Geländer, gleichmäßig, langsam, und hinter ihm ging Doris Mahnke mit der Urne, und sie hielt sich nirgends fest, weil sie beide Arme brauchte. Ich ging hinter ihr. Ich hatte Angst, dass sie stolpert. Sie stolperte nicht. Sie ging die Stufen hinauf, die ihr Vater jeden Abend gegangen war, achtundzwanzig Jahre lang, mit seinem Spray in der Hemdtasche, und sie ging sie, als hätte sie es schon tausendmal getan.</w:t>
      </w:r>
    </w:p>
    <w:p>
      <w:pPr>
        <w:spacing w:after="100"/>
        <w:ind w:left="227" w:hanging="227"/>
      </w:pPr>
      <w:r>
        <w:rPr>
          <w:b/>
          <w:color w:val="222222"/>
          <w:sz w:val="18"/>
        </w:rPr>
        <w:t xml:space="preserve">[JO] </w:t>
      </w:r>
      <w:r>
        <w:rPr>
          <w:b w:val="0"/>
          <w:i w:val="0"/>
          <w:color w:val="222222"/>
        </w:rPr>
        <w:t>Vor der Stahltür blieb Selin Aydın stehen. Die Tür war angelehnt. Durch den Spalt fiel Licht. Weißes, kaltes Morgenlicht, das durch die Risse in der Kuppel kam.</w:t>
      </w:r>
    </w:p>
    <w:p>
      <w:pPr>
        <w:spacing w:after="100"/>
        <w:ind w:left="227" w:hanging="227"/>
      </w:pPr>
      <w:r>
        <w:rPr>
          <w:b/>
          <w:color w:val="222222"/>
          <w:sz w:val="18"/>
        </w:rPr>
        <w:t xml:space="preserve">[JO] </w:t>
      </w:r>
      <w:r>
        <w:rPr>
          <w:b w:val="0"/>
          <w:i w:val="0"/>
          <w:color w:val="222222"/>
        </w:rPr>
        <w:t>Und man hörte etwas. Ganz leise. Eine Stimme. Die um die Kuppel lief und zurückkam, verdreht, verstärkt, wie das Flüstern von tausend Menschen.</w:t>
      </w:r>
    </w:p>
    <w:p>
      <w:pPr>
        <w:spacing w:after="100"/>
        <w:ind w:left="227" w:hanging="227"/>
      </w:pPr>
      <w:r>
        <w:rPr>
          <w:b/>
          <w:color w:val="222222"/>
          <w:sz w:val="18"/>
        </w:rPr>
        <w:t xml:space="preserve">[JO] </w:t>
      </w:r>
      <w:r>
        <w:rPr>
          <w:b w:val="0"/>
          <w:i w:val="0"/>
          <w:color w:val="222222"/>
        </w:rPr>
        <w:t>Norbert Kessler sprach.</w:t>
      </w:r>
    </w:p>
    <w:p>
      <w:pPr>
        <w:spacing w:after="100"/>
        <w:ind w:left="227" w:hanging="227"/>
      </w:pPr>
      <w:r>
        <w:rPr>
          <w:b/>
          <w:color w:val="222222"/>
          <w:sz w:val="18"/>
        </w:rPr>
        <w:t xml:space="preserve">[JO] </w:t>
      </w:r>
      <w:r>
        <w:rPr>
          <w:b w:val="0"/>
          <w:i w:val="0"/>
          <w:color w:val="222222"/>
        </w:rPr>
        <w:t>Er sprach nicht zu uns. Er wusste nicht, dass wir da waren. Oder er wusste es und tat so, als wüsste er es nicht. Er sprach mit leiser, ruhiger Stimme, mit der warmen Radiostimme, mit der er seine Führungen hielt. Er sprach Englisch.</w:t>
      </w:r>
    </w:p>
    <w:p>
      <w:pPr>
        <w:spacing w:after="100"/>
        <w:ind w:left="227" w:hanging="227"/>
      </w:pPr>
      <w:r>
        <w:rPr>
          <w:b/>
          <w:color w:val="7B1FA2"/>
          <w:sz w:val="18"/>
        </w:rPr>
        <w:t xml:space="preserve">[KESSLER] </w:t>
      </w:r>
      <w:r>
        <w:rPr>
          <w:b w:val="0"/>
          <w:i w:val="0"/>
          <w:color w:val="7B1FA2"/>
        </w:rPr>
        <w:t>„Ray. I'm sorry. I'm so sorry. I'm sorry.“</w:t>
      </w:r>
    </w:p>
    <w:p>
      <w:pPr>
        <w:spacing w:after="100"/>
        <w:ind w:left="227" w:hanging="227"/>
      </w:pPr>
      <w:r>
        <w:rPr>
          <w:b/>
          <w:color w:val="222222"/>
          <w:sz w:val="18"/>
        </w:rPr>
        <w:t xml:space="preserve">[JO] </w:t>
      </w:r>
      <w:r>
        <w:rPr>
          <w:b w:val="0"/>
          <w:i w:val="0"/>
          <w:color w:val="222222"/>
        </w:rPr>
        <w:t>Und die Kuppel trug es um den ganzen Raum. „Sorry … sorry … sorry.“</w:t>
      </w:r>
    </w:p>
    <w:p>
      <w:pPr>
        <w:spacing w:after="100"/>
        <w:ind w:left="227" w:hanging="227"/>
      </w:pPr>
      <w:r>
        <w:rPr>
          <w:b/>
          <w:color w:val="222222"/>
          <w:sz w:val="18"/>
        </w:rPr>
        <w:t xml:space="preserve">[JO] </w:t>
      </w:r>
      <w:r>
        <w:rPr>
          <w:b w:val="0"/>
          <w:i w:val="0"/>
          <w:color w:val="222222"/>
        </w:rPr>
        <w:t>Doris Mahnke stand vor der Stahltür, mit der Urne im Arm, und hörte zu. Ihr Gesicht war ganz weiß. Weiß wie der Raureif auf den Kuppeln. Sie sah Selin Aydın an. Sie sah Konrad an. Dann trat sie vor, an der Kommissarin vorbei, bevor die sie aufhalten konnte, und stieß die Stahltür auf.</w:t>
      </w:r>
    </w:p>
    <w:p>
      <w:pPr>
        <w:spacing w:after="100"/>
        <w:ind w:left="227" w:hanging="227"/>
      </w:pPr>
      <w:r>
        <w:rPr>
          <w:b/>
          <w:color w:val="222222"/>
          <w:sz w:val="18"/>
        </w:rPr>
        <w:t xml:space="preserve">[JO] </w:t>
      </w:r>
      <w:r>
        <w:rPr>
          <w:b w:val="0"/>
          <w:i/>
          <w:color w:val="222222"/>
        </w:rPr>
        <w:t>Aus Jos Spesenbuch: Keine Einträge.</w:t>
      </w:r>
    </w:p>
    <w:p>
      <w:r>
        <w:br w:type="page"/>
      </w:r>
    </w:p>
    <w:p>
      <w:pPr>
        <w:spacing w:before="0" w:after="40"/>
      </w:pPr>
      <w:r>
        <w:rPr>
          <w:b w:val="0"/>
          <w:i w:val="0"/>
          <w:color w:val="6B6B6B"/>
          <w:sz w:val="20"/>
        </w:rPr>
        <w:t>Kapitel 19</w:t>
      </w:r>
    </w:p>
    <w:p>
      <w:pPr>
        <w:spacing w:before="0" w:after="80"/>
      </w:pPr>
      <w:r>
        <w:rPr>
          <w:b w:val="0"/>
          <w:i w:val="0"/>
          <w:sz w:val="32"/>
        </w:rPr>
        <w:t>In der Kuppel</w:t>
      </w:r>
    </w:p>
    <w:p>
      <w:pPr>
        <w:spacing w:after="100"/>
        <w:ind w:left="227" w:hanging="227"/>
      </w:pPr>
      <w:r>
        <w:rPr>
          <w:b/>
          <w:color w:val="222222"/>
          <w:sz w:val="18"/>
        </w:rPr>
        <w:t xml:space="preserve">[JO] </w:t>
      </w:r>
      <w:r>
        <w:rPr>
          <w:b w:val="0"/>
          <w:i w:val="0"/>
          <w:color w:val="222222"/>
        </w:rPr>
        <w:t>Kapitel 19. In der Kuppel.</w:t>
      </w:r>
    </w:p>
    <w:p>
      <w:pPr>
        <w:spacing w:after="100"/>
        <w:ind w:left="227" w:hanging="227"/>
      </w:pPr>
      <w:r>
        <w:rPr>
          <w:b/>
          <w:color w:val="222222"/>
          <w:sz w:val="18"/>
        </w:rPr>
        <w:t xml:space="preserve">[JO] </w:t>
      </w:r>
      <w:r>
        <w:rPr>
          <w:b w:val="0"/>
          <w:i w:val="0"/>
          <w:color w:val="222222"/>
        </w:rPr>
        <w:t>Norbert Kessler saß dort, wo Harry Pike gesessen hatte.</w:t>
      </w:r>
    </w:p>
    <w:p>
      <w:pPr>
        <w:spacing w:after="100"/>
        <w:ind w:left="227" w:hanging="227"/>
      </w:pPr>
      <w:r>
        <w:rPr>
          <w:b/>
          <w:color w:val="222222"/>
          <w:sz w:val="18"/>
        </w:rPr>
        <w:t xml:space="preserve">[JO] </w:t>
      </w:r>
      <w:r>
        <w:rPr>
          <w:b w:val="0"/>
          <w:i w:val="0"/>
          <w:color w:val="222222"/>
        </w:rPr>
        <w:t>Er hatte keinen Campingstuhl. Er saß auf dem kalten Betonboden, am Rand der Kuppel, mit dem Rücken an einem Stahlpfeiler, dort, wo die Hülle aufgerissen war und man über den weißen Grunewald bis zur Stadt sah. Er hatte seinen Mantel an und seinen Hut auf. Der Stock lag neben ihm auf dem Boden. Und die Tasche, eine alte, schwarze Aktentasche, stand offen neben dem Stock.</w:t>
      </w:r>
    </w:p>
    <w:p>
      <w:pPr>
        <w:spacing w:after="100"/>
        <w:ind w:left="227" w:hanging="227"/>
      </w:pPr>
      <w:r>
        <w:rPr>
          <w:b/>
          <w:color w:val="222222"/>
          <w:sz w:val="18"/>
        </w:rPr>
        <w:t xml:space="preserve">[JO] </w:t>
      </w:r>
      <w:r>
        <w:rPr>
          <w:b w:val="0"/>
          <w:i w:val="0"/>
          <w:color w:val="222222"/>
        </w:rPr>
        <w:t>In der Hand hielt er etwas Kleines. Etwas Rotes.</w:t>
      </w:r>
    </w:p>
    <w:p>
      <w:pPr>
        <w:spacing w:after="100"/>
        <w:ind w:left="227" w:hanging="227"/>
      </w:pPr>
      <w:r>
        <w:rPr>
          <w:b/>
          <w:color w:val="222222"/>
          <w:sz w:val="18"/>
        </w:rPr>
        <w:t xml:space="preserve">[JO] </w:t>
      </w:r>
      <w:r>
        <w:rPr>
          <w:b w:val="0"/>
          <w:i w:val="0"/>
          <w:color w:val="222222"/>
        </w:rPr>
        <w:t>Er sah auf, als die Tür aufging. Er sah Doris Mahnke, mit der Urne im Arm. Er sah die Kommissarin hinter ihr, und die beiden jungen Kollegen, und Konrad, und mich. Und er bewegte sich nicht. Er saß da und sah Doris an, und auf seinem Gesicht war kein Lächeln mehr. Nur ein sehr alter Mann.</w:t>
      </w:r>
    </w:p>
    <w:p>
      <w:pPr>
        <w:spacing w:after="100"/>
        <w:ind w:left="227" w:hanging="227"/>
      </w:pPr>
      <w:r>
        <w:rPr>
          <w:b/>
          <w:color w:val="7B1FA2"/>
          <w:sz w:val="18"/>
        </w:rPr>
        <w:t xml:space="preserve">[KESSLER] </w:t>
      </w:r>
      <w:r>
        <w:rPr>
          <w:b w:val="0"/>
          <w:i w:val="0"/>
          <w:color w:val="7B1FA2"/>
        </w:rPr>
        <w:t>„Doris“</w:t>
      </w:r>
    </w:p>
    <w:p>
      <w:pPr>
        <w:spacing w:after="100"/>
        <w:ind w:left="227" w:hanging="227"/>
      </w:pPr>
      <w:r>
        <w:rPr>
          <w:b/>
          <w:color w:val="222222"/>
          <w:sz w:val="18"/>
        </w:rPr>
        <w:t xml:space="preserve">[JO] </w:t>
      </w:r>
      <w:r>
        <w:rPr>
          <w:b w:val="0"/>
          <w:i w:val="0"/>
          <w:color w:val="222222"/>
        </w:rPr>
        <w:t>sagte er. Und die Kuppel sagte es mit ihm.</w:t>
      </w:r>
    </w:p>
    <w:p>
      <w:pPr>
        <w:spacing w:after="100"/>
        <w:ind w:left="227" w:hanging="227"/>
      </w:pPr>
      <w:r>
        <w:rPr>
          <w:b/>
          <w:color w:val="7B1FA2"/>
          <w:sz w:val="18"/>
        </w:rPr>
        <w:t xml:space="preserve">[KESSLER] </w:t>
      </w:r>
      <w:r>
        <w:rPr>
          <w:b w:val="0"/>
          <w:i w:val="0"/>
          <w:color w:val="7B1FA2"/>
        </w:rPr>
        <w:t>„Doris … Doris … Doris.“</w:t>
      </w:r>
    </w:p>
    <w:p>
      <w:pPr>
        <w:spacing w:after="100"/>
        <w:ind w:left="227" w:hanging="227"/>
      </w:pPr>
      <w:r>
        <w:rPr>
          <w:b/>
          <w:color w:val="222222"/>
          <w:sz w:val="18"/>
        </w:rPr>
        <w:t xml:space="preserve">[JO] </w:t>
      </w:r>
      <w:r>
        <w:rPr>
          <w:b w:val="0"/>
          <w:i w:val="0"/>
          <w:color w:val="222222"/>
        </w:rPr>
        <w:t>Doris Mahnke ging auf ihn zu. Langsam. Bis sie drei Meter vor ihm stand. Dann blieb sie stehen. Sie hielt die Urne vor sich, mit beiden Armen, so dass er das kleine Messingschild sehen konnte.</w:t>
      </w:r>
    </w:p>
    <w:p>
      <w:pPr>
        <w:spacing w:after="100"/>
        <w:ind w:left="227" w:hanging="227"/>
      </w:pPr>
      <w:r>
        <w:rPr>
          <w:b/>
          <w:color w:val="7B1FA2"/>
          <w:sz w:val="18"/>
        </w:rPr>
        <w:t xml:space="preserve">[DORIS] </w:t>
      </w:r>
      <w:r>
        <w:rPr>
          <w:b w:val="0"/>
          <w:i w:val="0"/>
          <w:color w:val="7B1FA2"/>
        </w:rPr>
        <w:t>„Det ist Dad“</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„Raymond J. Hollis. Neunzehnhunderteinunddreißig bis neunzehnhundertneunundachtzig. Er hat sechsunddreißig Jahre in meinem Schrank gestanden. Neben meinen Pullovern. Weil meine Mutter gesagt hat, wir bringen ihn erst auf den Berg, wenn wir wissen, was passiert ist.“</w:t>
      </w:r>
    </w:p>
    <w:p>
      <w:pPr>
        <w:spacing w:after="100"/>
        <w:ind w:left="227" w:hanging="227"/>
      </w:pPr>
      <w:r>
        <w:rPr>
          <w:b/>
          <w:color w:val="222222"/>
          <w:sz w:val="18"/>
        </w:rPr>
        <w:t xml:space="preserve">[JO] </w:t>
      </w:r>
      <w:r>
        <w:rPr>
          <w:b w:val="0"/>
          <w:i w:val="0"/>
          <w:color w:val="222222"/>
        </w:rPr>
        <w:t>Norbert Kessler sah auf die Urne. Seine Hand mit dem roten Ding darin zitterte.</w:t>
      </w:r>
    </w:p>
    <w:p>
      <w:pPr>
        <w:spacing w:after="100"/>
        <w:ind w:left="227" w:hanging="227"/>
      </w:pPr>
      <w:r>
        <w:rPr>
          <w:b/>
          <w:color w:val="222222"/>
          <w:sz w:val="18"/>
        </w:rPr>
        <w:t xml:space="preserve">[JO] </w:t>
      </w:r>
      <w:r>
        <w:rPr>
          <w:b w:val="0"/>
          <w:i w:val="0"/>
          <w:color w:val="222222"/>
        </w:rPr>
        <w:t>Selin Aydın machte einen Schritt nach vorn. Konrad legte ihr ganz leicht die Hand auf den Arm. Sie blieb stehen. Ich weiß nicht, warum. Ich glaube, sie wusste es auch nicht.</w:t>
      </w:r>
    </w:p>
    <w:p>
      <w:pPr>
        <w:spacing w:after="100"/>
        <w:ind w:left="227" w:hanging="227"/>
      </w:pPr>
      <w:r>
        <w:rPr>
          <w:b/>
          <w:color w:val="7B1FA2"/>
          <w:sz w:val="18"/>
        </w:rPr>
        <w:t xml:space="preserve">[AYDIN] </w:t>
      </w:r>
      <w:r>
        <w:rPr>
          <w:b w:val="0"/>
          <w:i w:val="0"/>
          <w:color w:val="7B1FA2"/>
        </w:rPr>
        <w:t>„Herr Kessler“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„Ich habe einen Haftbefehl gegen Sie. Wegen des Verdachts, Harry Pike getötet zu haben. Sie müssen nichts sagen. Alles, was Sie sagen …“</w:t>
      </w:r>
    </w:p>
    <w:p>
      <w:pPr>
        <w:spacing w:after="100"/>
        <w:ind w:left="227" w:hanging="227"/>
      </w:pPr>
      <w:r>
        <w:rPr>
          <w:b/>
          <w:color w:val="7B1FA2"/>
          <w:sz w:val="18"/>
        </w:rPr>
        <w:t xml:space="preserve">[KESSLER] </w:t>
      </w:r>
      <w:r>
        <w:rPr>
          <w:b w:val="0"/>
          <w:i w:val="0"/>
          <w:color w:val="7B1FA2"/>
        </w:rPr>
        <w:t>„Ich weiß“</w:t>
      </w:r>
    </w:p>
    <w:p>
      <w:pPr>
        <w:spacing w:after="100"/>
        <w:ind w:left="227" w:hanging="227"/>
      </w:pPr>
      <w:r>
        <w:rPr>
          <w:b/>
          <w:color w:val="222222"/>
          <w:sz w:val="18"/>
        </w:rPr>
        <w:t xml:space="preserve">[JO] </w:t>
      </w:r>
      <w:r>
        <w:rPr>
          <w:b w:val="0"/>
          <w:i w:val="0"/>
          <w:color w:val="222222"/>
        </w:rPr>
        <w:t>sagte Norbert Kessler leise.</w:t>
      </w:r>
    </w:p>
    <w:p>
      <w:pPr>
        <w:spacing w:after="100"/>
        <w:ind w:left="227" w:hanging="227"/>
      </w:pPr>
      <w:r>
        <w:rPr>
          <w:b/>
          <w:color w:val="7B1FA2"/>
          <w:sz w:val="18"/>
        </w:rPr>
        <w:t xml:space="preserve">[KESSLER] </w:t>
      </w:r>
      <w:r>
        <w:rPr>
          <w:b w:val="0"/>
          <w:i w:val="0"/>
          <w:color w:val="7B1FA2"/>
        </w:rPr>
        <w:t>„Ich kenne das. Aus dem Fernsehen.“</w:t>
      </w:r>
    </w:p>
    <w:p>
      <w:pPr>
        <w:spacing w:after="100"/>
        <w:ind w:left="227" w:hanging="227"/>
      </w:pPr>
      <w:r>
        <w:rPr>
          <w:b/>
          <w:color w:val="222222"/>
          <w:sz w:val="18"/>
        </w:rPr>
        <w:t xml:space="preserve">[JO] </w:t>
      </w:r>
      <w:r>
        <w:rPr>
          <w:b w:val="0"/>
          <w:i w:val="0"/>
          <w:color w:val="222222"/>
        </w:rPr>
        <w:t>Er sah wieder auf die Urne. Dann auf das rote Ding in seiner Hand. Er öffnete die Finger.</w:t>
      </w:r>
    </w:p>
    <w:p>
      <w:pPr>
        <w:spacing w:after="100"/>
        <w:ind w:left="227" w:hanging="227"/>
      </w:pPr>
      <w:r>
        <w:rPr>
          <w:b/>
          <w:color w:val="222222"/>
          <w:sz w:val="18"/>
        </w:rPr>
        <w:t xml:space="preserve">[JO] </w:t>
      </w:r>
      <w:r>
        <w:rPr>
          <w:b w:val="0"/>
          <w:i w:val="0"/>
          <w:color w:val="222222"/>
        </w:rPr>
        <w:t>Es war ein kleines Spray. Eine rote Sprühflasche, nicht größer als ein Lippenstift, mit einer weißen Kappe. Das Etikett war verblasst, man konnte es kaum noch lesen, aber man sah, dass es amerikanisch war. Und unter dem Etikett, mit Kugelschreiber, kleine Druckbuchstaben. R. J. H.</w:t>
      </w:r>
    </w:p>
    <w:p>
      <w:pPr>
        <w:spacing w:after="100"/>
        <w:ind w:left="227" w:hanging="227"/>
      </w:pPr>
      <w:r>
        <w:rPr>
          <w:b/>
          <w:color w:val="222222"/>
          <w:sz w:val="18"/>
        </w:rPr>
        <w:t xml:space="preserve">[JO] </w:t>
      </w:r>
      <w:r>
        <w:rPr>
          <w:b w:val="0"/>
          <w:i w:val="0"/>
          <w:color w:val="222222"/>
        </w:rPr>
        <w:t>Doris Mahnke starrte darauf.</w:t>
      </w:r>
    </w:p>
    <w:p>
      <w:pPr>
        <w:spacing w:after="100"/>
        <w:ind w:left="227" w:hanging="227"/>
      </w:pPr>
      <w:r>
        <w:rPr>
          <w:b/>
          <w:color w:val="7B1FA2"/>
          <w:sz w:val="18"/>
        </w:rPr>
        <w:t xml:space="preserve">[DORIS] </w:t>
      </w:r>
      <w:r>
        <w:rPr>
          <w:b w:val="0"/>
          <w:i w:val="0"/>
          <w:color w:val="7B1FA2"/>
        </w:rPr>
        <w:t>„Det ist …“</w:t>
      </w:r>
    </w:p>
    <w:p>
      <w:pPr>
        <w:spacing w:after="100"/>
        <w:ind w:left="227" w:hanging="227"/>
      </w:pPr>
      <w:r>
        <w:rPr>
          <w:b/>
          <w:color w:val="7B1FA2"/>
          <w:sz w:val="18"/>
        </w:rPr>
        <w:t xml:space="preserve">[KESSLER] </w:t>
      </w:r>
      <w:r>
        <w:rPr>
          <w:b w:val="0"/>
          <w:i w:val="0"/>
          <w:color w:val="7B1FA2"/>
        </w:rPr>
        <w:t>„Ja“</w:t>
      </w:r>
    </w:p>
    <w:p>
      <w:pPr>
        <w:spacing w:after="100"/>
        <w:ind w:left="227" w:hanging="227"/>
      </w:pPr>
      <w:r>
        <w:rPr>
          <w:b/>
          <w:color w:val="222222"/>
          <w:sz w:val="18"/>
        </w:rPr>
        <w:t xml:space="preserve">[JO] </w:t>
      </w:r>
      <w:r>
        <w:rPr>
          <w:b w:val="0"/>
          <w:i w:val="0"/>
          <w:color w:val="222222"/>
        </w:rPr>
        <w:t>sagte Norbert Kessler.</w:t>
      </w:r>
    </w:p>
    <w:p>
      <w:pPr>
        <w:spacing w:after="100"/>
        <w:ind w:left="227" w:hanging="227"/>
      </w:pPr>
      <w:r>
        <w:rPr>
          <w:b/>
          <w:color w:val="222222"/>
          <w:sz w:val="18"/>
        </w:rPr>
        <w:t xml:space="preserve">[JO] </w:t>
      </w:r>
      <w:r>
        <w:rPr>
          <w:b w:val="0"/>
          <w:i w:val="0"/>
          <w:color w:val="222222"/>
        </w:rPr>
        <w:t>Er hielt es ihr hin. Mit ausgestrecktem Arm. Sie nahm es nicht. Sie stand da, mit der Urne, und sah auf das kleine rote Spray in seiner Hand, und ich sah, wie sie zu zittern anfing. Nicht die Hände. Der ganze Körper. Wie Ray Hollis' Stimme auf dem Band, als er gesagt hatte, er sei so wütend, dass ihm das Herz wehtut.</w:t>
      </w:r>
    </w:p>
    <w:p>
      <w:pPr>
        <w:spacing w:after="100"/>
        <w:ind w:left="227" w:hanging="227"/>
      </w:pPr>
      <w:r>
        <w:rPr>
          <w:b/>
          <w:color w:val="7B1FA2"/>
          <w:sz w:val="18"/>
        </w:rPr>
        <w:t xml:space="preserve">[DORIS] </w:t>
      </w:r>
      <w:r>
        <w:rPr>
          <w:b w:val="0"/>
          <w:i w:val="0"/>
          <w:color w:val="7B1FA2"/>
        </w:rPr>
        <w:t>„Sechsunddreißig Jahre“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„Sechsunddreißig Jahre hast du det aufgehoben.“</w:t>
      </w:r>
    </w:p>
    <w:p>
      <w:pPr>
        <w:spacing w:after="100"/>
        <w:ind w:left="227" w:hanging="227"/>
      </w:pPr>
      <w:r>
        <w:rPr>
          <w:b/>
          <w:color w:val="7B1FA2"/>
          <w:sz w:val="18"/>
        </w:rPr>
        <w:t xml:space="preserve">[KESSLER] </w:t>
      </w:r>
      <w:r>
        <w:rPr>
          <w:b w:val="0"/>
          <w:i w:val="0"/>
          <w:color w:val="7B1FA2"/>
        </w:rPr>
        <w:t>„Ich konnte es nicht wegwerfen“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„Ich habe es versucht. Hundertmal. Ich bin zur Spree gegangen, zum Wannsee, zum Teufelssee. Ich habe es in der Hand gehabt. Ich konnte nicht.“</w:t>
      </w:r>
    </w:p>
    <w:p>
      <w:pPr>
        <w:spacing w:after="100"/>
        <w:ind w:left="227" w:hanging="227"/>
      </w:pPr>
      <w:r>
        <w:rPr>
          <w:b/>
          <w:color w:val="7B1FA2"/>
          <w:sz w:val="18"/>
        </w:rPr>
        <w:t xml:space="preserve">[DORIS] </w:t>
      </w:r>
      <w:r>
        <w:rPr>
          <w:b w:val="0"/>
          <w:i w:val="0"/>
          <w:color w:val="7B1FA2"/>
        </w:rPr>
        <w:t>„Aber Harrys Schal konntest du wegwerfen“</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222222"/>
          <w:sz w:val="18"/>
        </w:rPr>
        <w:t xml:space="preserve">[JO] </w:t>
      </w:r>
      <w:r>
        <w:rPr>
          <w:b w:val="0"/>
          <w:i w:val="0"/>
          <w:color w:val="222222"/>
        </w:rPr>
        <w:t>Norbert Kessler schloss die Augen.</w:t>
      </w:r>
    </w:p>
    <w:p>
      <w:pPr>
        <w:spacing w:after="100"/>
        <w:ind w:left="227" w:hanging="227"/>
      </w:pPr>
      <w:r>
        <w:rPr>
          <w:b/>
          <w:color w:val="222222"/>
          <w:sz w:val="18"/>
        </w:rPr>
        <w:t xml:space="preserve">[JO] </w:t>
      </w:r>
      <w:r>
        <w:rPr>
          <w:b w:val="0"/>
          <w:i w:val="0"/>
          <w:color w:val="222222"/>
        </w:rPr>
        <w:t>Es war sehr still in der Kuppel. Nur der Wind, der durch die Risse fuhr. Und mein eigener Herzschlag, der so laut war, dass ich dachte, die Kuppel müsse ihn tragen.</w:t>
      </w:r>
    </w:p>
    <w:p>
      <w:pPr>
        <w:spacing w:after="100"/>
        <w:ind w:left="227" w:hanging="227"/>
      </w:pPr>
      <w:r>
        <w:rPr>
          <w:b/>
          <w:color w:val="7B1FA2"/>
          <w:sz w:val="18"/>
        </w:rPr>
        <w:t xml:space="preserve">[KESSLER] </w:t>
      </w:r>
      <w:r>
        <w:rPr>
          <w:b w:val="0"/>
          <w:i w:val="0"/>
          <w:color w:val="7B1FA2"/>
        </w:rPr>
        <w:t>„Ich habe ihn nicht umbringen wollen“</w:t>
      </w:r>
    </w:p>
    <w:p>
      <w:pPr>
        <w:spacing w:after="100"/>
        <w:ind w:left="227" w:hanging="227"/>
      </w:pPr>
      <w:r>
        <w:rPr>
          <w:b/>
          <w:color w:val="222222"/>
          <w:sz w:val="18"/>
        </w:rPr>
        <w:t xml:space="preserve">[JO] </w:t>
      </w:r>
      <w:r>
        <w:rPr>
          <w:b w:val="0"/>
          <w:i w:val="0"/>
          <w:color w:val="222222"/>
        </w:rPr>
        <w:t>sagte er, mit geschlossenen Augen.</w:t>
      </w:r>
    </w:p>
    <w:p>
      <w:pPr>
        <w:spacing w:after="100"/>
        <w:ind w:left="227" w:hanging="227"/>
      </w:pPr>
      <w:r>
        <w:rPr>
          <w:b/>
          <w:color w:val="7B1FA2"/>
          <w:sz w:val="18"/>
        </w:rPr>
        <w:t xml:space="preserve">[KESSLER] </w:t>
      </w:r>
      <w:r>
        <w:rPr>
          <w:b w:val="0"/>
          <w:i w:val="0"/>
          <w:color w:val="7B1FA2"/>
        </w:rPr>
        <w:t>„Ray. Ich habe ihn nicht umbringen wollen. Ich will, dass du das weißt, Doris. Bevor du alles andere weißt.“</w:t>
      </w:r>
    </w:p>
    <w:p>
      <w:pPr>
        <w:spacing w:after="100"/>
        <w:ind w:left="227" w:hanging="227"/>
      </w:pPr>
      <w:r>
        <w:rPr>
          <w:b/>
          <w:color w:val="1F4E8C"/>
          <w:sz w:val="18"/>
        </w:rPr>
        <w:t xml:space="preserve">[KONRAD] </w:t>
      </w:r>
      <w:r>
        <w:rPr>
          <w:b w:val="0"/>
          <w:i w:val="0"/>
          <w:color w:val="1F4E8C"/>
        </w:rPr>
        <w:t>„Herr Kessler“</w:t>
      </w:r>
    </w:p>
    <w:p>
      <w:pPr>
        <w:spacing w:after="100"/>
        <w:ind w:left="227" w:hanging="227"/>
      </w:pPr>
      <w:r>
        <w:rPr>
          <w:b/>
          <w:color w:val="222222"/>
          <w:sz w:val="18"/>
        </w:rPr>
        <w:t xml:space="preserve">[JO] </w:t>
      </w:r>
      <w:r>
        <w:rPr>
          <w:b w:val="0"/>
          <w:i w:val="0"/>
          <w:color w:val="222222"/>
        </w:rPr>
        <w:t>sagte Konrad leise. Er war neben Doris getreten, ganz langsam. Er hatte die Mütze abgenommen.</w:t>
      </w:r>
    </w:p>
    <w:p>
      <w:pPr>
        <w:spacing w:after="100"/>
        <w:ind w:left="227" w:hanging="227"/>
      </w:pPr>
      <w:r>
        <w:rPr>
          <w:b/>
          <w:color w:val="1F4E8C"/>
          <w:sz w:val="18"/>
        </w:rPr>
        <w:t xml:space="preserve">[KONRAD] </w:t>
      </w:r>
      <w:r>
        <w:rPr>
          <w:b w:val="0"/>
          <w:i w:val="0"/>
          <w:color w:val="1F4E8C"/>
        </w:rPr>
        <w:t>„Sie haben vorhin um Verzeihung gebeten. Auf Englisch. Bei Ray. Wir haben es draußen gehört. Die Kuppel hat es uns erzählt.“</w:t>
      </w:r>
    </w:p>
    <w:p>
      <w:pPr>
        <w:spacing w:after="100"/>
        <w:ind w:left="227" w:hanging="227"/>
      </w:pPr>
      <w:r>
        <w:rPr>
          <w:b/>
          <w:color w:val="222222"/>
          <w:sz w:val="18"/>
        </w:rPr>
        <w:t xml:space="preserve">[JO] </w:t>
      </w:r>
      <w:r>
        <w:rPr>
          <w:b w:val="0"/>
          <w:i w:val="0"/>
          <w:color w:val="222222"/>
        </w:rPr>
        <w:t>Norbert Kessler öffnete die Augen. Er sah Konrad an.</w:t>
      </w:r>
    </w:p>
    <w:p>
      <w:pPr>
        <w:spacing w:after="100"/>
        <w:ind w:left="227" w:hanging="227"/>
      </w:pPr>
      <w:r>
        <w:rPr>
          <w:b/>
          <w:color w:val="1F4E8C"/>
          <w:sz w:val="18"/>
        </w:rPr>
        <w:t xml:space="preserve">[KONRAD] </w:t>
      </w:r>
      <w:r>
        <w:rPr>
          <w:b w:val="0"/>
          <w:i w:val="0"/>
          <w:color w:val="1F4E8C"/>
        </w:rPr>
        <w:t>„Ich glaube“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„Sie sollten ihm sagen, wofür. Nicht uns. Ihm.“</w:t>
      </w:r>
    </w:p>
    <w:p>
      <w:pPr>
        <w:spacing w:after="100"/>
        <w:ind w:left="227" w:hanging="227"/>
      </w:pPr>
      <w:r>
        <w:rPr>
          <w:b/>
          <w:color w:val="222222"/>
          <w:sz w:val="18"/>
        </w:rPr>
        <w:t xml:space="preserve">[JO] </w:t>
      </w:r>
      <w:r>
        <w:rPr>
          <w:b w:val="0"/>
          <w:i w:val="0"/>
          <w:color w:val="222222"/>
        </w:rPr>
        <w:t>Er zeigte auf die Urne.</w:t>
      </w:r>
    </w:p>
    <w:p>
      <w:pPr>
        <w:spacing w:after="100"/>
        <w:ind w:left="227" w:hanging="227"/>
      </w:pPr>
      <w:r>
        <w:rPr>
          <w:b/>
          <w:color w:val="1F4E8C"/>
          <w:sz w:val="18"/>
        </w:rPr>
        <w:t xml:space="preserve">[KONRAD] </w:t>
      </w:r>
      <w:r>
        <w:rPr>
          <w:b w:val="0"/>
          <w:i w:val="0"/>
          <w:color w:val="1F4E8C"/>
        </w:rPr>
        <w:t>„Er hört zu. Das war sein Beruf.“</w:t>
      </w:r>
    </w:p>
    <w:p>
      <w:pPr>
        <w:spacing w:after="100"/>
        <w:ind w:left="227" w:hanging="227"/>
      </w:pPr>
      <w:r>
        <w:rPr>
          <w:b/>
          <w:color w:val="222222"/>
          <w:sz w:val="18"/>
        </w:rPr>
        <w:t xml:space="preserve">[JO] </w:t>
      </w:r>
      <w:r>
        <w:rPr>
          <w:b w:val="0"/>
          <w:i w:val="0"/>
          <w:color w:val="222222"/>
        </w:rPr>
        <w:t>Norbert Kessler sah auf die Urne. Lange. Dann bewegten sich seine Lippen. Aber es kam nichts heraus. Er versuchte es noch einmal. Wieder nichts. Ein alter Mann auf einem Betonboden, mit einem roten Spray in der Hand, der nicht sprechen konnte.</w:t>
      </w:r>
    </w:p>
    <w:p>
      <w:pPr>
        <w:spacing w:after="100"/>
        <w:ind w:left="227" w:hanging="227"/>
      </w:pPr>
      <w:r>
        <w:rPr>
          <w:b/>
          <w:color w:val="222222"/>
          <w:sz w:val="18"/>
        </w:rPr>
        <w:t xml:space="preserve">[JO] </w:t>
      </w:r>
      <w:r>
        <w:rPr>
          <w:b w:val="0"/>
          <w:i w:val="0"/>
          <w:color w:val="222222"/>
        </w:rPr>
        <w:t>Und dann sprach jemand anders.</w:t>
      </w:r>
    </w:p>
    <w:p>
      <w:pPr>
        <w:spacing w:after="100"/>
        <w:ind w:left="227" w:hanging="227"/>
      </w:pPr>
      <w:r>
        <w:rPr>
          <w:b/>
          <w:color w:val="222222"/>
          <w:sz w:val="18"/>
        </w:rPr>
        <w:t xml:space="preserve">[JO] </w:t>
      </w:r>
      <w:r>
        <w:rPr>
          <w:b w:val="0"/>
          <w:i w:val="0"/>
          <w:color w:val="222222"/>
        </w:rPr>
        <w:t>Es kam von überall. Von oben, von unten, von der Seite, von hinten, von der anderen Seite der Kuppel, wo hinter einem Stahlpfeiler eine Wartungsluke offen stand, die ich nicht bemerkt hatte. Es kam aus der Hülle selbst, aus dem Gerüst, aus dem Raureif. Ein Rauschen. Ein leises, gleichmäßiges Rauschen, wie Wind in Kiefern, wie das Meer in der Ferne. Dann ein Klicken. Dann ein Räuspern.</w:t>
      </w:r>
    </w:p>
    <w:p>
      <w:pPr>
        <w:spacing w:after="100"/>
        <w:ind w:left="227" w:hanging="227"/>
      </w:pPr>
      <w:r>
        <w:rPr>
          <w:b/>
          <w:color w:val="222222"/>
          <w:sz w:val="18"/>
        </w:rPr>
        <w:t xml:space="preserve">[JO] </w:t>
      </w:r>
      <w:r>
        <w:rPr>
          <w:b w:val="0"/>
          <w:i w:val="0"/>
          <w:color w:val="222222"/>
        </w:rPr>
        <w:t>Und dann eine Stimme.</w:t>
      </w:r>
    </w:p>
    <w:p>
      <w:pPr>
        <w:spacing w:after="100"/>
        <w:ind w:left="227" w:hanging="227"/>
      </w:pPr>
      <w:r>
        <w:rPr>
          <w:b/>
          <w:color w:val="7B1FA2"/>
          <w:sz w:val="18"/>
        </w:rPr>
        <w:t xml:space="preserve">[RAY] </w:t>
      </w:r>
      <w:r>
        <w:rPr>
          <w:b w:val="0"/>
          <w:i/>
          <w:color w:val="7B1FA2"/>
        </w:rPr>
        <w:t>„Hallo, Doris. Hier ist Dad.“</w:t>
      </w:r>
    </w:p>
    <w:p>
      <w:pPr>
        <w:spacing w:after="100"/>
        <w:ind w:left="227" w:hanging="227"/>
      </w:pPr>
      <w:r>
        <w:rPr>
          <w:b/>
          <w:color w:val="222222"/>
          <w:sz w:val="18"/>
        </w:rPr>
        <w:t xml:space="preserve">[JO] </w:t>
      </w:r>
      <w:r>
        <w:rPr>
          <w:b w:val="0"/>
          <w:i w:val="0"/>
          <w:color w:val="222222"/>
        </w:rPr>
        <w:t>Norbert Kessler fuhr zusammen, als hätte ihn jemand geschlagen. Er sah sich um. Nach oben, zur Seite, nach hinten. Er sah nicht, woher es kam. Es kam von überall. Die Kuppel nahm Ray Hollis' Stimme und trug sie um den ganzen Raum, verstärkt, vervielfacht, so dass es klang, als würde er neben jedem von uns stehen, als würde er neben Norbert Kessler auf dem Betonboden sitzen und ihm ins Ohr sprechen.</w:t>
      </w:r>
    </w:p>
    <w:p>
      <w:pPr>
        <w:spacing w:after="100"/>
        <w:ind w:left="227" w:hanging="227"/>
      </w:pPr>
      <w:r>
        <w:rPr>
          <w:b/>
          <w:color w:val="7B1FA2"/>
          <w:sz w:val="18"/>
        </w:rPr>
        <w:t xml:space="preserve">[RAY] </w:t>
      </w:r>
      <w:r>
        <w:rPr>
          <w:b w:val="0"/>
          <w:i/>
          <w:color w:val="7B1FA2"/>
        </w:rPr>
        <w:t>„Er hat gesagt: Lauscher. Teufelsberg. Der Übersetzer. Der mit dem Amerikaner befreundet ist.“</w:t>
      </w:r>
    </w:p>
    <w:p>
      <w:pPr>
        <w:spacing w:after="100"/>
        <w:ind w:left="227" w:hanging="227"/>
      </w:pPr>
      <w:r>
        <w:rPr>
          <w:b/>
          <w:color w:val="222222"/>
          <w:sz w:val="18"/>
        </w:rPr>
        <w:t xml:space="preserve">[JO] </w:t>
      </w:r>
      <w:r>
        <w:rPr>
          <w:b w:val="0"/>
          <w:i w:val="0"/>
          <w:color w:val="222222"/>
        </w:rPr>
        <w:t>Norbert Kessler hatte die Hände vor die Ohren gelegt. Das rote Spray fiel ihm aus der Hand und rollte über den Beton, langsam, bis es vor Doris Mahnkes Füßen liegen blieb.</w:t>
      </w:r>
    </w:p>
    <w:p>
      <w:pPr>
        <w:spacing w:after="100"/>
        <w:ind w:left="227" w:hanging="227"/>
      </w:pPr>
      <w:r>
        <w:rPr>
          <w:b/>
          <w:color w:val="7B1FA2"/>
          <w:sz w:val="18"/>
        </w:rPr>
        <w:t xml:space="preserve">[RAY] </w:t>
      </w:r>
      <w:r>
        <w:rPr>
          <w:b w:val="0"/>
          <w:i/>
          <w:color w:val="7B1FA2"/>
        </w:rPr>
        <w:t>„Er hat siebzehn Jahre lang neben mir gesessen, Doris. Er hat mir zugehört, wenn ich müde war, und er hat mir meine Schichten abgenommen, als deine Mutter im Krankenhaus war.“</w:t>
      </w:r>
    </w:p>
    <w:p>
      <w:pPr>
        <w:spacing w:after="100"/>
        <w:ind w:left="227" w:hanging="227"/>
      </w:pPr>
      <w:r>
        <w:rPr>
          <w:b/>
          <w:color w:val="7B1FA2"/>
          <w:sz w:val="18"/>
        </w:rPr>
        <w:t xml:space="preserve">[KESSLER] </w:t>
      </w:r>
      <w:r>
        <w:rPr>
          <w:b w:val="0"/>
          <w:i w:val="0"/>
          <w:color w:val="7B1FA2"/>
        </w:rPr>
        <w:t>„Hör auf“</w:t>
      </w:r>
    </w:p>
    <w:p>
      <w:pPr>
        <w:spacing w:after="100"/>
        <w:ind w:left="227" w:hanging="227"/>
      </w:pPr>
      <w:r>
        <w:rPr>
          <w:b/>
          <w:color w:val="222222"/>
          <w:sz w:val="18"/>
        </w:rPr>
        <w:t xml:space="preserve">[JO] </w:t>
      </w:r>
      <w:r>
        <w:rPr>
          <w:b w:val="0"/>
          <w:i w:val="0"/>
          <w:color w:val="222222"/>
        </w:rPr>
        <w:t>flüsterte Norbert Kessler.</w:t>
      </w:r>
    </w:p>
    <w:p>
      <w:pPr>
        <w:spacing w:after="100"/>
        <w:ind w:left="227" w:hanging="227"/>
      </w:pPr>
      <w:r>
        <w:rPr>
          <w:b/>
          <w:color w:val="7B1FA2"/>
          <w:sz w:val="18"/>
        </w:rPr>
        <w:t xml:space="preserve">[KESSLER] </w:t>
      </w:r>
      <w:r>
        <w:rPr>
          <w:b w:val="0"/>
          <w:i w:val="0"/>
          <w:color w:val="7B1FA2"/>
        </w:rPr>
        <w:t>„Ray. Hör auf.“</w:t>
      </w:r>
    </w:p>
    <w:p>
      <w:pPr>
        <w:spacing w:after="100"/>
        <w:ind w:left="227" w:hanging="227"/>
      </w:pPr>
      <w:r>
        <w:rPr>
          <w:b/>
          <w:color w:val="222222"/>
          <w:sz w:val="18"/>
        </w:rPr>
        <w:t xml:space="preserve">[JO] </w:t>
      </w:r>
      <w:r>
        <w:rPr>
          <w:b w:val="0"/>
          <w:i w:val="0"/>
          <w:color w:val="222222"/>
        </w:rPr>
        <w:t>Und die Kuppel trug auch das. „Hör auf … hör auf … hör auf.“ Zwischen Rays Worten, verdreht, wie ein Gespräch zwischen zwei Menschen, das sechsunddreißig Jahre zu spät geführt wird.</w:t>
      </w:r>
    </w:p>
    <w:p>
      <w:pPr>
        <w:spacing w:after="100"/>
        <w:ind w:left="227" w:hanging="227"/>
      </w:pPr>
      <w:r>
        <w:rPr>
          <w:b/>
          <w:color w:val="7B1FA2"/>
          <w:sz w:val="18"/>
        </w:rPr>
        <w:t xml:space="preserve">[RAY] </w:t>
      </w:r>
      <w:r>
        <w:rPr>
          <w:b w:val="0"/>
          <w:i/>
          <w:color w:val="7B1FA2"/>
        </w:rPr>
        <w:t>„Morgen Nacht habe ich Schicht mit ihm. Im Turm. Ich werde mit ihm reden. Ich gebe ihm bis Montag.“</w:t>
      </w:r>
    </w:p>
    <w:p>
      <w:pPr>
        <w:spacing w:after="100"/>
        <w:ind w:left="227" w:hanging="227"/>
      </w:pPr>
      <w:r>
        <w:rPr>
          <w:b/>
          <w:color w:val="7B1FA2"/>
          <w:sz w:val="18"/>
        </w:rPr>
        <w:t xml:space="preserve">[RAY] </w:t>
      </w:r>
      <w:r>
        <w:rPr>
          <w:b w:val="0"/>
          <w:i/>
          <w:color w:val="7B1FA2"/>
        </w:rPr>
        <w:t>„Doris. Wenn mir etwas passiert, dann war es nicht mein Herz. Dann war es Norbert. Vergiss das nicht.“</w:t>
      </w:r>
    </w:p>
    <w:p>
      <w:pPr>
        <w:spacing w:after="100"/>
        <w:ind w:left="227" w:hanging="227"/>
      </w:pPr>
      <w:r>
        <w:rPr>
          <w:b/>
          <w:color w:val="222222"/>
          <w:sz w:val="18"/>
        </w:rPr>
        <w:t xml:space="preserve">[JO] </w:t>
      </w:r>
      <w:r>
        <w:rPr>
          <w:b w:val="0"/>
          <w:i w:val="0"/>
          <w:color w:val="222222"/>
        </w:rPr>
        <w:t>Dann ein Klicken. Und Stille.</w:t>
      </w:r>
    </w:p>
    <w:p>
      <w:pPr>
        <w:spacing w:after="100"/>
        <w:ind w:left="227" w:hanging="227"/>
      </w:pPr>
      <w:r>
        <w:rPr>
          <w:b/>
          <w:color w:val="222222"/>
          <w:sz w:val="18"/>
        </w:rPr>
        <w:t xml:space="preserve">[JO] </w:t>
      </w:r>
      <w:r>
        <w:rPr>
          <w:b w:val="0"/>
          <w:i w:val="0"/>
          <w:color w:val="222222"/>
        </w:rPr>
        <w:t>Auf der anderen Seite der Kuppel, hinter dem Stahlpfeiler, sah ich für einen Moment einen rasierten Kopf mit einem Ring in der Augenbraue. Dann war er weg.</w:t>
      </w:r>
    </w:p>
    <w:p>
      <w:pPr>
        <w:spacing w:after="100"/>
        <w:ind w:left="227" w:hanging="227"/>
      </w:pPr>
      <w:r>
        <w:rPr>
          <w:b/>
          <w:color w:val="222222"/>
          <w:sz w:val="18"/>
        </w:rPr>
        <w:t xml:space="preserve">[JO] </w:t>
      </w:r>
      <w:r>
        <w:rPr>
          <w:b w:val="0"/>
          <w:i w:val="0"/>
          <w:color w:val="222222"/>
        </w:rPr>
        <w:t>Norbert Kessler saß auf dem Beton. Er hatte die Hände von den Ohren genommen. Sie lagen in seinem Schoß, offen, leer, mit den Handflächen nach oben. Er weinte nicht. Er sah aus, als hätte er keine Tränen mehr. Als hätte er sie alle in sechsunddreißig Jahren verbraucht, an der Spree, am Wannsee, am Teufelssee, mit einem roten Spray in der Hand.</w:t>
      </w:r>
    </w:p>
    <w:p>
      <w:pPr>
        <w:spacing w:after="100"/>
        <w:ind w:left="227" w:hanging="227"/>
      </w:pPr>
      <w:r>
        <w:rPr>
          <w:b/>
          <w:color w:val="222222"/>
          <w:sz w:val="18"/>
        </w:rPr>
        <w:t xml:space="preserve">[JO] </w:t>
      </w:r>
      <w:r>
        <w:rPr>
          <w:b w:val="0"/>
          <w:i w:val="0"/>
          <w:color w:val="222222"/>
        </w:rPr>
        <w:t>Doris Mahnke bückte sich. Sie hielt die Urne mit einem Arm, und mit der anderen Hand hob sie das rote Spray vom Boden auf. Sie sah es an. Dann steckte sie es in die linke Brusttasche ihrer Lederjacke.</w:t>
      </w:r>
    </w:p>
    <w:p>
      <w:pPr>
        <w:spacing w:after="100"/>
        <w:ind w:left="227" w:hanging="227"/>
      </w:pPr>
      <w:r>
        <w:rPr>
          <w:b/>
          <w:color w:val="7B1FA2"/>
          <w:sz w:val="18"/>
        </w:rPr>
        <w:t xml:space="preserve">[DORIS] </w:t>
      </w:r>
      <w:r>
        <w:rPr>
          <w:b w:val="0"/>
          <w:i w:val="0"/>
          <w:color w:val="7B1FA2"/>
        </w:rPr>
        <w:t>„Jetzt“</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[DORIS] </w:t>
      </w:r>
      <w:r>
        <w:rPr>
          <w:b w:val="0"/>
          <w:i w:val="0"/>
          <w:color w:val="7B1FA2"/>
        </w:rPr>
        <w:t>„Jetzt erzähl's ihm.“</w:t>
      </w:r>
    </w:p>
    <w:p>
      <w:pPr>
        <w:spacing w:after="100"/>
        <w:ind w:left="227" w:hanging="227"/>
      </w:pPr>
      <w:r>
        <w:rPr>
          <w:b/>
          <w:color w:val="222222"/>
          <w:sz w:val="18"/>
        </w:rPr>
        <w:t xml:space="preserve">[JO] </w:t>
      </w:r>
      <w:r>
        <w:rPr>
          <w:b w:val="0"/>
          <w:i/>
          <w:color w:val="222222"/>
        </w:rPr>
        <w:t>Aus Jos Spesenbuch: Keine Einträge.</w:t>
      </w:r>
    </w:p>
    <w:p>
      <w:r>
        <w:br w:type="page"/>
      </w:r>
    </w:p>
    <w:p>
      <w:pPr>
        <w:spacing w:before="0" w:after="40"/>
      </w:pPr>
      <w:r>
        <w:rPr>
          <w:b w:val="0"/>
          <w:i w:val="0"/>
          <w:color w:val="6B6B6B"/>
          <w:sz w:val="20"/>
        </w:rPr>
        <w:t>Kapitel 20</w:t>
      </w:r>
    </w:p>
    <w:p>
      <w:pPr>
        <w:spacing w:before="0" w:after="80"/>
      </w:pPr>
      <w:r>
        <w:rPr>
          <w:b w:val="0"/>
          <w:i w:val="0"/>
          <w:sz w:val="32"/>
        </w:rPr>
        <w:t>Was der Berg gehört hat</w:t>
      </w:r>
    </w:p>
    <w:p>
      <w:pPr>
        <w:spacing w:after="100"/>
        <w:ind w:left="227" w:hanging="227"/>
      </w:pPr>
      <w:r>
        <w:rPr>
          <w:b/>
          <w:color w:val="222222"/>
          <w:sz w:val="18"/>
        </w:rPr>
        <w:t xml:space="preserve">[JO] </w:t>
      </w:r>
      <w:r>
        <w:rPr>
          <w:b w:val="0"/>
          <w:i w:val="0"/>
          <w:color w:val="222222"/>
        </w:rPr>
        <w:t>Kapitel 20. Was der Berg gehört hat.</w:t>
      </w:r>
    </w:p>
    <w:p>
      <w:pPr>
        <w:spacing w:after="100"/>
        <w:ind w:left="227" w:hanging="227"/>
      </w:pPr>
      <w:r>
        <w:rPr>
          <w:b/>
          <w:color w:val="222222"/>
          <w:sz w:val="18"/>
        </w:rPr>
        <w:t xml:space="preserve">[JO] </w:t>
      </w:r>
      <w:r>
        <w:rPr>
          <w:b w:val="0"/>
          <w:i w:val="0"/>
          <w:color w:val="222222"/>
        </w:rPr>
        <w:t>Norbert Kessler erzählte es der Urne. Nicht uns. Er sah die ganze Zeit auf die dunkelgrüne Urne in Doris Mahnkes Armen, auf das kleine Messingschild, und er sprach leise, so leise, dass die Kuppel seine Worte nur noch als Flüstern um den Raum trug. Selin Aydın stand neben der Tür und hatte ihr Handy in der Hand, mit der Aufnahmefunktion. Sie hatte es ihm gesagt. Er hatte genickt.</w:t>
      </w:r>
    </w:p>
    <w:p>
      <w:pPr>
        <w:spacing w:after="100"/>
        <w:ind w:left="227" w:hanging="227"/>
      </w:pPr>
      <w:r>
        <w:rPr>
          <w:b/>
          <w:color w:val="7B1FA2"/>
          <w:sz w:val="18"/>
        </w:rPr>
        <w:t xml:space="preserve">[KESSLER] </w:t>
      </w:r>
      <w:r>
        <w:rPr>
          <w:b w:val="0"/>
          <w:i w:val="0"/>
          <w:color w:val="7B1FA2"/>
        </w:rPr>
        <w:t>„Du hast mich in der Kantine gefragt, Ray“</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„Um halb elf. Du hast gesagt: Norbert, komm mit hoch, ich muss dir was zeigen. Und ich bin mitgekommen. In den Turm. In den Raum unter der Kuppel, wo du gesessen hast. Und du hast die Kopfhörer abgenommen und mich angesehen und gesagt: Lauscher.“</w:t>
      </w:r>
    </w:p>
    <w:p>
      <w:pPr>
        <w:spacing w:after="100"/>
        <w:ind w:left="227" w:hanging="227"/>
      </w:pPr>
      <w:r>
        <w:rPr>
          <w:b/>
          <w:color w:val="222222"/>
          <w:sz w:val="18"/>
        </w:rPr>
        <w:t xml:space="preserve">[JO] </w:t>
      </w:r>
      <w:r>
        <w:rPr>
          <w:b w:val="0"/>
          <w:i w:val="0"/>
          <w:color w:val="222222"/>
        </w:rPr>
        <w:t>Er schwieg einen Moment.</w:t>
      </w:r>
    </w:p>
    <w:p>
      <w:pPr>
        <w:spacing w:after="100"/>
        <w:ind w:left="227" w:hanging="227"/>
      </w:pPr>
      <w:r>
        <w:rPr>
          <w:b/>
          <w:color w:val="7B1FA2"/>
          <w:sz w:val="18"/>
        </w:rPr>
        <w:t xml:space="preserve">[KESSLER] </w:t>
      </w:r>
      <w:r>
        <w:rPr>
          <w:b w:val="0"/>
          <w:i w:val="0"/>
          <w:color w:val="7B1FA2"/>
        </w:rPr>
        <w:t>„Nur das eine Wort. Lauscher. Und ich habe es in deinem Gesicht gesehen. Dass du alles weißt. Und du hast gesagt: Ich gebe dir bis Montag. Geh selbst zum Major. Sag es selbst. Dann bist du wenigstens einmal ehrlich gewesen.“</w:t>
      </w:r>
    </w:p>
    <w:p>
      <w:pPr>
        <w:spacing w:after="100"/>
        <w:ind w:left="227" w:hanging="227"/>
      </w:pPr>
      <w:r>
        <w:rPr>
          <w:b/>
          <w:color w:val="222222"/>
          <w:sz w:val="18"/>
        </w:rPr>
        <w:t xml:space="preserve">[JO] </w:t>
      </w:r>
      <w:r>
        <w:rPr>
          <w:b w:val="0"/>
          <w:i w:val="0"/>
          <w:color w:val="222222"/>
        </w:rPr>
        <w:t>Er lachte, ganz leise, schrecklich.</w:t>
      </w:r>
    </w:p>
    <w:p>
      <w:pPr>
        <w:spacing w:after="100"/>
        <w:ind w:left="227" w:hanging="227"/>
      </w:pPr>
      <w:r>
        <w:rPr>
          <w:b/>
          <w:color w:val="7B1FA2"/>
          <w:sz w:val="18"/>
        </w:rPr>
        <w:t xml:space="preserve">[KESSLER] </w:t>
      </w:r>
      <w:r>
        <w:rPr>
          <w:b w:val="0"/>
          <w:i w:val="0"/>
          <w:color w:val="7B1FA2"/>
        </w:rPr>
        <w:t>„Harry hat dasselbe gesagt. Sechsunddreißig Jahre später. Mit denselben Worten. Wenigstens einmal ehrlich gewesen. Ich glaube, er hatte es von dir.“</w:t>
      </w:r>
    </w:p>
    <w:p>
      <w:pPr>
        <w:spacing w:after="100"/>
        <w:ind w:left="227" w:hanging="227"/>
      </w:pPr>
      <w:r>
        <w:rPr>
          <w:b/>
          <w:color w:val="222222"/>
          <w:sz w:val="18"/>
        </w:rPr>
        <w:t xml:space="preserve">[JO] </w:t>
      </w:r>
      <w:r>
        <w:rPr>
          <w:b w:val="0"/>
          <w:i w:val="0"/>
          <w:color w:val="222222"/>
        </w:rPr>
        <w:t>Doris Mahnke stand vor ihm und rührte sich nicht.</w:t>
      </w:r>
    </w:p>
    <w:p>
      <w:pPr>
        <w:spacing w:after="100"/>
        <w:ind w:left="227" w:hanging="227"/>
      </w:pPr>
      <w:r>
        <w:rPr>
          <w:b/>
          <w:color w:val="7B1FA2"/>
          <w:sz w:val="18"/>
        </w:rPr>
        <w:t xml:space="preserve">[KESSLER] </w:t>
      </w:r>
      <w:r>
        <w:rPr>
          <w:b w:val="0"/>
          <w:i w:val="0"/>
          <w:color w:val="7B1FA2"/>
        </w:rPr>
        <w:t>„Und dann hast du dich aufgeregt, Ray. Du hast gesagt, ich habe dein Haus verraten. Deine Frau. Deine Tochter. Du hast gesagt, du hättest mir alles gegeben, alles, und ich hätte es nach drüben getragen. Du warst so wütend. Du bist aufgestanden und hast mich angeschrien. Und dann hast du dir an die Brust gefasst. Und bist auf den Stuhl zurückgefallen. Und hast nach deiner Hemdtasche gegriffen.“</w:t>
      </w:r>
    </w:p>
    <w:p>
      <w:pPr>
        <w:spacing w:after="100"/>
        <w:ind w:left="227" w:hanging="227"/>
      </w:pPr>
      <w:r>
        <w:rPr>
          <w:b/>
          <w:color w:val="222222"/>
          <w:sz w:val="18"/>
        </w:rPr>
        <w:t xml:space="preserve">[JO] </w:t>
      </w:r>
      <w:r>
        <w:rPr>
          <w:b w:val="0"/>
          <w:i w:val="0"/>
          <w:color w:val="222222"/>
        </w:rPr>
        <w:t>Er sah auf seine Hände. Auf die leeren, offenen Handflächen in seinem Schoß.</w:t>
      </w:r>
    </w:p>
    <w:p>
      <w:pPr>
        <w:spacing w:after="100"/>
        <w:ind w:left="227" w:hanging="227"/>
      </w:pPr>
      <w:r>
        <w:rPr>
          <w:b/>
          <w:color w:val="7B1FA2"/>
          <w:sz w:val="18"/>
        </w:rPr>
        <w:t xml:space="preserve">[KESSLER] </w:t>
      </w:r>
      <w:r>
        <w:rPr>
          <w:b w:val="0"/>
          <w:i w:val="0"/>
          <w:color w:val="7B1FA2"/>
        </w:rPr>
        <w:t>„Das Spray war rausgefallen. Als du aufgesprungen bist. Es lag auf dem Boden, vor meinen Füßen. Du hast es angesehen. Du hast mich angesehen. Du hast gesagt: Norbert. Bitte.“</w:t>
      </w:r>
    </w:p>
    <w:p>
      <w:pPr>
        <w:spacing w:after="100"/>
        <w:ind w:left="227" w:hanging="227"/>
      </w:pPr>
      <w:r>
        <w:rPr>
          <w:b/>
          <w:color w:val="222222"/>
          <w:sz w:val="18"/>
        </w:rPr>
        <w:t xml:space="preserve">[JO] </w:t>
      </w:r>
      <w:r>
        <w:rPr>
          <w:b w:val="0"/>
          <w:i w:val="0"/>
          <w:color w:val="222222"/>
        </w:rPr>
        <w:t>Seine Stimme brach.</w:t>
      </w:r>
    </w:p>
    <w:p>
      <w:pPr>
        <w:spacing w:after="100"/>
        <w:ind w:left="227" w:hanging="227"/>
      </w:pPr>
      <w:r>
        <w:rPr>
          <w:b/>
          <w:color w:val="7B1FA2"/>
          <w:sz w:val="18"/>
        </w:rPr>
        <w:t xml:space="preserve">[KESSLER] </w:t>
      </w:r>
      <w:r>
        <w:rPr>
          <w:b w:val="0"/>
          <w:i w:val="0"/>
          <w:color w:val="7B1FA2"/>
        </w:rPr>
        <w:t>„Und ich habe es aufgehoben. Und ich habe gedacht: Wenn ich es ihm gebe, dann geht er am Montag zum Major. Und dann holen sie mich. Und meine Schwester drüben. Und alles, was ich bin, ist vorbei. Und wenn ich es ihm nicht gebe …“</w:t>
      </w:r>
    </w:p>
    <w:p>
      <w:pPr>
        <w:spacing w:after="100"/>
        <w:ind w:left="227" w:hanging="227"/>
      </w:pPr>
      <w:r>
        <w:rPr>
          <w:b/>
          <w:color w:val="222222"/>
          <w:sz w:val="18"/>
        </w:rPr>
        <w:t xml:space="preserve">[JO] </w:t>
      </w:r>
      <w:r>
        <w:rPr>
          <w:b w:val="0"/>
          <w:i w:val="0"/>
          <w:color w:val="222222"/>
        </w:rPr>
        <w:t>Er hörte auf. Lange. Der Wind fuhr durch die Risse der Hülle, und die Fetzen flatterten.</w:t>
      </w:r>
    </w:p>
    <w:p>
      <w:pPr>
        <w:spacing w:after="100"/>
        <w:ind w:left="227" w:hanging="227"/>
      </w:pPr>
      <w:r>
        <w:rPr>
          <w:b/>
          <w:color w:val="7B1FA2"/>
          <w:sz w:val="18"/>
        </w:rPr>
        <w:t xml:space="preserve">[KESSLER] </w:t>
      </w:r>
      <w:r>
        <w:rPr>
          <w:b w:val="0"/>
          <w:i w:val="0"/>
          <w:color w:val="7B1FA2"/>
        </w:rPr>
        <w:t>„Ich habe es in meine Manteltasche gesteckt“</w:t>
      </w:r>
    </w:p>
    <w:p>
      <w:pPr>
        <w:spacing w:after="100"/>
        <w:ind w:left="227" w:hanging="227"/>
      </w:pPr>
      <w:r>
        <w:rPr>
          <w:b/>
          <w:color w:val="222222"/>
          <w:sz w:val="18"/>
        </w:rPr>
        <w:t xml:space="preserve">[JO] </w:t>
      </w:r>
      <w:r>
        <w:rPr>
          <w:b w:val="0"/>
          <w:i w:val="0"/>
          <w:color w:val="222222"/>
        </w:rPr>
        <w:t>sagte Norbert Kessler.</w:t>
      </w:r>
    </w:p>
    <w:p>
      <w:pPr>
        <w:spacing w:after="100"/>
        <w:ind w:left="227" w:hanging="227"/>
      </w:pPr>
      <w:r>
        <w:rPr>
          <w:b/>
          <w:color w:val="7B1FA2"/>
          <w:sz w:val="18"/>
        </w:rPr>
        <w:t xml:space="preserve">[KESSLER] </w:t>
      </w:r>
      <w:r>
        <w:rPr>
          <w:b w:val="0"/>
          <w:i w:val="0"/>
          <w:color w:val="7B1FA2"/>
        </w:rPr>
        <w:t>„Und ich bin rausgegangen. Ich habe die Tür hinter mir zugemacht. Ich habe dich durch die Tür gehört, Ray. Du hast meinen Namen gerufen. Zweimal. Und dann nicht mehr. Und auf der Treppe kam mir Harry entgegen, mit einer Thermoskanne. Und ich habe gesagt: Ray schläft. Lass ihn.“</w:t>
      </w:r>
    </w:p>
    <w:p>
      <w:pPr>
        <w:spacing w:after="100"/>
        <w:ind w:left="227" w:hanging="227"/>
      </w:pPr>
      <w:r>
        <w:rPr>
          <w:b/>
          <w:color w:val="222222"/>
          <w:sz w:val="18"/>
        </w:rPr>
        <w:t xml:space="preserve">[JO] </w:t>
      </w:r>
      <w:r>
        <w:rPr>
          <w:b w:val="0"/>
          <w:i w:val="0"/>
          <w:color w:val="222222"/>
        </w:rPr>
        <w:t>Doris Mahnke weinte. Ohne Geräusch. Die Tränen liefen ihr über das Gesicht und tropften auf die Urne, auf den dunkelgrünen Deckel, auf das kleine Messingschild.</w:t>
      </w:r>
    </w:p>
    <w:p>
      <w:pPr>
        <w:spacing w:after="100"/>
        <w:ind w:left="227" w:hanging="227"/>
      </w:pPr>
      <w:r>
        <w:rPr>
          <w:b/>
          <w:color w:val="7B1FA2"/>
          <w:sz w:val="18"/>
        </w:rPr>
        <w:t xml:space="preserve">[KESSLER] </w:t>
      </w:r>
      <w:r>
        <w:rPr>
          <w:b w:val="0"/>
          <w:i w:val="0"/>
          <w:color w:val="7B1FA2"/>
        </w:rPr>
        <w:t>„Und dann habe ich sechsunddreißig Jahre lang gelebt“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„Ich habe geheiratet. Meine Frau hat nie etwas gewusst. Ich habe Führungen gemacht. Ich habe Schulklassen erklärt, wie schrecklich es ist, wenn man belauscht wird. Ich habe ein Bundesverdienstkreuz bekommen. Ich habe Gisela jede Woche Blumen gebracht, bis sie es nicht mehr wollte. Ich habe Doris Bücher geschickt zu jedem Geburtstag, bis sie aufgehört hat, sich zu bedanken. Ich habe gedacht, wenn ich gut genug bin, dann ist es irgendwann so, als wäre es nicht passiert.“</w:t>
      </w:r>
    </w:p>
    <w:p>
      <w:pPr>
        <w:spacing w:after="100"/>
        <w:ind w:left="227" w:hanging="227"/>
      </w:pPr>
      <w:r>
        <w:rPr>
          <w:b/>
          <w:color w:val="222222"/>
          <w:sz w:val="18"/>
        </w:rPr>
        <w:t xml:space="preserve">[JO] </w:t>
      </w:r>
      <w:r>
        <w:rPr>
          <w:b w:val="0"/>
          <w:i w:val="0"/>
          <w:color w:val="222222"/>
        </w:rPr>
        <w:t>Ich dachte an Lorenz Petersen in seiner Küche auf der Hallig. Ich hab gedacht, wenn ich gut genug bin. Dieselben Worte. Ich dachte, dass es offenbar ein Satz ist, den Menschen sich sagen, wenn sie etwas getan haben, das man nicht abbezahlen kann.</w:t>
      </w:r>
    </w:p>
    <w:p>
      <w:pPr>
        <w:spacing w:after="100"/>
        <w:ind w:left="227" w:hanging="227"/>
      </w:pPr>
      <w:r>
        <w:rPr>
          <w:b/>
          <w:color w:val="1F4E8C"/>
          <w:sz w:val="18"/>
        </w:rPr>
        <w:t xml:space="preserve">[KONRAD] </w:t>
      </w:r>
      <w:r>
        <w:rPr>
          <w:b w:val="0"/>
          <w:i w:val="0"/>
          <w:color w:val="1F4E8C"/>
        </w:rPr>
        <w:t>„Und Herr Pike?“</w:t>
      </w:r>
    </w:p>
    <w:p>
      <w:pPr>
        <w:spacing w:after="100"/>
        <w:ind w:left="227" w:hanging="227"/>
      </w:pPr>
      <w:r>
        <w:rPr>
          <w:b/>
          <w:color w:val="222222"/>
          <w:sz w:val="18"/>
        </w:rPr>
        <w:t xml:space="preserve">[JO] </w:t>
      </w:r>
      <w:r>
        <w:rPr>
          <w:b w:val="0"/>
          <w:i w:val="0"/>
          <w:color w:val="222222"/>
        </w:rPr>
        <w:t>fragte Konrad leise.</w:t>
      </w:r>
    </w:p>
    <w:p>
      <w:pPr>
        <w:spacing w:after="100"/>
        <w:ind w:left="227" w:hanging="227"/>
      </w:pPr>
      <w:r>
        <w:rPr>
          <w:b/>
          <w:color w:val="222222"/>
          <w:sz w:val="18"/>
        </w:rPr>
        <w:t xml:space="preserve">[JO] </w:t>
      </w:r>
      <w:r>
        <w:rPr>
          <w:b w:val="0"/>
          <w:i w:val="0"/>
          <w:color w:val="222222"/>
        </w:rPr>
        <w:t>Norbert Kessler sah zum ersten Mal von der Urne auf. Er sah Konrad an.</w:t>
      </w:r>
    </w:p>
    <w:p>
      <w:pPr>
        <w:spacing w:after="100"/>
        <w:ind w:left="227" w:hanging="227"/>
      </w:pPr>
      <w:r>
        <w:rPr>
          <w:b/>
          <w:color w:val="7B1FA2"/>
          <w:sz w:val="18"/>
        </w:rPr>
        <w:t xml:space="preserve">[KESSLER] </w:t>
      </w:r>
      <w:r>
        <w:rPr>
          <w:b w:val="0"/>
          <w:i w:val="0"/>
          <w:color w:val="7B1FA2"/>
        </w:rPr>
        <w:t>„Harry hat mich angerufen“</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„Ich bin hochgefahren. Ich hatte einen Schlüssel. Er saß in seinem Campingstuhl, da, wo ich jetzt sitze, mit seiner Thermoskanne und zwei Bechern. Er hat mir einen Tee eingeschenkt. Er hat gesagt: Norbert, ich habe Krebs, ich habe nichts mehr zu verlieren. Morgen sage ich Doris alles. Und ich habe es aufgeschrieben, und das liegt in meiner Tasche, und wenn ich tot bin, findet sie es trotzdem. Er hat gesagt: Du hast eine Nacht. Sag es ihr selbst. Dann bist du wenigstens einmal ehrlich gewesen.“</w:t>
      </w:r>
    </w:p>
    <w:p>
      <w:pPr>
        <w:spacing w:after="100"/>
        <w:ind w:left="227" w:hanging="227"/>
      </w:pPr>
      <w:r>
        <w:rPr>
          <w:b/>
          <w:color w:val="222222"/>
          <w:sz w:val="18"/>
        </w:rPr>
        <w:t xml:space="preserve">[JO] </w:t>
      </w:r>
      <w:r>
        <w:rPr>
          <w:b w:val="0"/>
          <w:i w:val="0"/>
          <w:color w:val="222222"/>
        </w:rPr>
        <w:t>Er sah auf den Platz neben sich, auf den kalten Beton.</w:t>
      </w:r>
    </w:p>
    <w:p>
      <w:pPr>
        <w:spacing w:after="100"/>
        <w:ind w:left="227" w:hanging="227"/>
      </w:pPr>
      <w:r>
        <w:rPr>
          <w:b/>
          <w:color w:val="7B1FA2"/>
          <w:sz w:val="18"/>
        </w:rPr>
        <w:t xml:space="preserve">[KESSLER] </w:t>
      </w:r>
      <w:r>
        <w:rPr>
          <w:b w:val="0"/>
          <w:i w:val="0"/>
          <w:color w:val="7B1FA2"/>
        </w:rPr>
        <w:t>„Und dann hat er seine Hörgeräte rausgenommen. Weil der Wind gepfiffen hat. Er hat gesagt, er will jetzt nichts mehr hören, er will nur noch auf die Stadt gucken. Er hat seine Brille abgenommen und zusammengeklappt, weil er ohne Brille besser in die Ferne sieht. Er hat sich zurückgelehnt. Er hat die Augen zugemacht.“</w:t>
      </w:r>
    </w:p>
    <w:p>
      <w:pPr>
        <w:spacing w:after="100"/>
        <w:ind w:left="227" w:hanging="227"/>
      </w:pPr>
      <w:r>
        <w:rPr>
          <w:b/>
          <w:color w:val="222222"/>
          <w:sz w:val="18"/>
        </w:rPr>
        <w:t xml:space="preserve">[JO] </w:t>
      </w:r>
      <w:r>
        <w:rPr>
          <w:b w:val="0"/>
          <w:i w:val="0"/>
          <w:color w:val="222222"/>
        </w:rPr>
        <w:t>Konrad nickte langsam. Ganz langsam.</w:t>
      </w:r>
    </w:p>
    <w:p>
      <w:pPr>
        <w:spacing w:after="100"/>
        <w:ind w:left="227" w:hanging="227"/>
      </w:pPr>
      <w:r>
        <w:rPr>
          <w:b/>
          <w:color w:val="7B1FA2"/>
          <w:sz w:val="18"/>
        </w:rPr>
        <w:t xml:space="preserve">[KESSLER] </w:t>
      </w:r>
      <w:r>
        <w:rPr>
          <w:b w:val="0"/>
          <w:i w:val="0"/>
          <w:color w:val="7B1FA2"/>
        </w:rPr>
        <w:t>„Und ich stand hinter ihm“</w:t>
      </w:r>
    </w:p>
    <w:p>
      <w:pPr>
        <w:spacing w:after="100"/>
        <w:ind w:left="227" w:hanging="227"/>
      </w:pPr>
      <w:r>
        <w:rPr>
          <w:b/>
          <w:color w:val="222222"/>
          <w:sz w:val="18"/>
        </w:rPr>
        <w:t xml:space="preserve">[JO] </w:t>
      </w:r>
      <w:r>
        <w:rPr>
          <w:b w:val="0"/>
          <w:i w:val="0"/>
          <w:color w:val="222222"/>
        </w:rPr>
        <w:t>sagte Norbert Kessler.</w:t>
      </w:r>
    </w:p>
    <w:p>
      <w:pPr>
        <w:spacing w:after="100"/>
        <w:ind w:left="227" w:hanging="227"/>
      </w:pPr>
      <w:r>
        <w:rPr>
          <w:b/>
          <w:color w:val="7B1FA2"/>
          <w:sz w:val="18"/>
        </w:rPr>
        <w:t xml:space="preserve">[KESSLER] </w:t>
      </w:r>
      <w:r>
        <w:rPr>
          <w:b w:val="0"/>
          <w:i w:val="0"/>
          <w:color w:val="7B1FA2"/>
        </w:rPr>
        <w:t>„Mit meinem Schal in der Hand. Weil mir warm geworden war, vom Treppensteigen. Ich habe nicht nachgedacht. Ich habe nicht … Ich habe nur gedacht: Er hört nichts. Er sieht nichts. Und morgen ist alles vorbei. Und dann habe ich den Schal genommen und auf sein Gesicht gedrückt. Mit beiden Händen. Er hat sich gewehrt. Nicht lange. Er war so schwach. Er hat nach meinen Händen gegriffen, und dann hat er losgelassen.“</w:t>
      </w:r>
    </w:p>
    <w:p>
      <w:pPr>
        <w:spacing w:after="100"/>
        <w:ind w:left="227" w:hanging="227"/>
      </w:pPr>
      <w:r>
        <w:rPr>
          <w:b/>
          <w:color w:val="222222"/>
          <w:sz w:val="18"/>
        </w:rPr>
        <w:t xml:space="preserve">[JO] </w:t>
      </w:r>
      <w:r>
        <w:rPr>
          <w:b w:val="0"/>
          <w:i w:val="0"/>
          <w:color w:val="222222"/>
        </w:rPr>
        <w:t>Es war sehr still in der Kuppel. Selin Aydın stand an der Tür, mit dem Handy in der Hand. Ihr Gesicht war ganz ruhig. Aber ich sah, dass ihre Hand zitterte.</w:t>
      </w:r>
    </w:p>
    <w:p>
      <w:pPr>
        <w:spacing w:after="100"/>
        <w:ind w:left="227" w:hanging="227"/>
      </w:pPr>
      <w:r>
        <w:rPr>
          <w:b/>
          <w:color w:val="7B1FA2"/>
          <w:sz w:val="18"/>
        </w:rPr>
        <w:t xml:space="preserve">[KESSLER] </w:t>
      </w:r>
      <w:r>
        <w:rPr>
          <w:b w:val="0"/>
          <w:i w:val="0"/>
          <w:color w:val="7B1FA2"/>
        </w:rPr>
        <w:t>„Ich habe ihm die Brille auf die Knie gelegt“</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„Ich habe die Hörgeräte in das Etui gesteckt, das neben ihm lag, und das Etui in seine Manteltasche. Damit es aussieht, als wäre er eingeschlafen. Ich habe seine Tasche genommen, weil er gesagt hatte, da ist alles drin. Und dann bin ich die Treppe hinunter, und unten habe ich gehört, wie irgendwo Musik spielte, ganz leise, aus einem der anderen Türme. Und ich habe Angst bekommen. Und habe die Tasche hinter eine Tür geworfen, in eine Ecke. Und bin weg. Und am Teufelssee …“</w:t>
      </w:r>
    </w:p>
    <w:p>
      <w:pPr>
        <w:spacing w:after="100"/>
        <w:ind w:left="227" w:hanging="227"/>
      </w:pPr>
      <w:r>
        <w:rPr>
          <w:b/>
          <w:color w:val="7B1FA2"/>
          <w:sz w:val="18"/>
        </w:rPr>
        <w:t xml:space="preserve">[DORIS] </w:t>
      </w:r>
      <w:r>
        <w:rPr>
          <w:b w:val="0"/>
          <w:i w:val="0"/>
          <w:color w:val="7B1FA2"/>
        </w:rPr>
        <w:t>„Hast du deine Sorgen versenkt“</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222222"/>
          <w:sz w:val="18"/>
        </w:rPr>
        <w:t xml:space="preserve">[JO] </w:t>
      </w:r>
      <w:r>
        <w:rPr>
          <w:b w:val="0"/>
          <w:i w:val="0"/>
          <w:color w:val="222222"/>
        </w:rPr>
        <w:t>Er sah sie an. Er verstand nicht, woher sie das wusste. Dann senkte er den Kopf.</w:t>
      </w:r>
    </w:p>
    <w:p>
      <w:pPr>
        <w:spacing w:after="100"/>
        <w:ind w:left="227" w:hanging="227"/>
      </w:pPr>
      <w:r>
        <w:rPr>
          <w:b/>
          <w:color w:val="7B1FA2"/>
          <w:sz w:val="18"/>
        </w:rPr>
        <w:t xml:space="preserve">[KESSLER] </w:t>
      </w:r>
      <w:r>
        <w:rPr>
          <w:b w:val="0"/>
          <w:i w:val="0"/>
          <w:color w:val="7B1FA2"/>
        </w:rPr>
        <w:t>„Ja“</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„Und das Spray nicht. Wieder nicht. Ich habe es in der Hand gehabt, am Ufer, neben dem Schal. Und ich konnte nicht.“</w:t>
      </w:r>
    </w:p>
    <w:p>
      <w:pPr>
        <w:spacing w:after="100"/>
        <w:ind w:left="227" w:hanging="227"/>
      </w:pPr>
      <w:r>
        <w:rPr>
          <w:b/>
          <w:color w:val="222222"/>
          <w:sz w:val="18"/>
        </w:rPr>
        <w:t xml:space="preserve">[JO] </w:t>
      </w:r>
      <w:r>
        <w:rPr>
          <w:b w:val="0"/>
          <w:i w:val="0"/>
          <w:color w:val="222222"/>
        </w:rPr>
        <w:t>Er sah auf die Brusttasche von Doris Mahnkes Lederjacke. Auf die kleine Beule, wo das rote Spray steckte.</w:t>
      </w:r>
    </w:p>
    <w:p>
      <w:pPr>
        <w:spacing w:after="100"/>
        <w:ind w:left="227" w:hanging="227"/>
      </w:pPr>
      <w:r>
        <w:rPr>
          <w:b/>
          <w:color w:val="7B1FA2"/>
          <w:sz w:val="18"/>
        </w:rPr>
        <w:t xml:space="preserve">[KESSLER] </w:t>
      </w:r>
      <w:r>
        <w:rPr>
          <w:b w:val="0"/>
          <w:i w:val="0"/>
          <w:color w:val="7B1FA2"/>
        </w:rPr>
        <w:t>„Es gehört dir“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7B1FA2"/>
          <w:sz w:val="18"/>
        </w:rPr>
        <w:t xml:space="preserve">[KESSLER] </w:t>
      </w:r>
      <w:r>
        <w:rPr>
          <w:b w:val="0"/>
          <w:i w:val="0"/>
          <w:color w:val="7B1FA2"/>
        </w:rPr>
        <w:t>„Es hat immer dir gehört. Ich habe es nur aufgehoben.“</w:t>
      </w:r>
    </w:p>
    <w:p>
      <w:pPr>
        <w:spacing w:after="100"/>
        <w:ind w:left="227" w:hanging="227"/>
      </w:pPr>
      <w:r>
        <w:rPr>
          <w:b/>
          <w:color w:val="222222"/>
          <w:sz w:val="18"/>
        </w:rPr>
        <w:t xml:space="preserve">[JO] </w:t>
      </w:r>
      <w:r>
        <w:rPr>
          <w:b w:val="0"/>
          <w:i w:val="0"/>
          <w:color w:val="222222"/>
        </w:rPr>
        <w:t>Doris Mahnke sah auf ihn hinunter. Auf den alten Mann auf dem Betonboden. Auf Onkel Norbert, der ihr einen Grundig zum zwanzigsten Geburtstag geschenkt hatte. Sie sagte nichts. Sie drehte sich um. Und ging mit der Urne zum Rand der Kuppel, zu dem großen Riss in der Hülle, durch den man über den weißen Grunewald bis zur Stadt sah, und stellte sich dorthin, mit dem Rücken zu ihm.</w:t>
      </w:r>
    </w:p>
    <w:p>
      <w:pPr>
        <w:spacing w:after="100"/>
        <w:ind w:left="227" w:hanging="227"/>
      </w:pPr>
      <w:r>
        <w:rPr>
          <w:b/>
          <w:color w:val="222222"/>
          <w:sz w:val="18"/>
        </w:rPr>
        <w:t xml:space="preserve">[JO] </w:t>
      </w:r>
      <w:r>
        <w:rPr>
          <w:b w:val="0"/>
          <w:i w:val="0"/>
          <w:color w:val="222222"/>
        </w:rPr>
        <w:t>Selin Aydın trat vor. Sie kniete sich neben Norbert Kessler auf den Beton.</w:t>
      </w:r>
    </w:p>
    <w:p>
      <w:pPr>
        <w:spacing w:after="100"/>
        <w:ind w:left="227" w:hanging="227"/>
      </w:pPr>
      <w:r>
        <w:rPr>
          <w:b/>
          <w:color w:val="7B1FA2"/>
          <w:sz w:val="18"/>
        </w:rPr>
        <w:t xml:space="preserve">[AYDIN] </w:t>
      </w:r>
      <w:r>
        <w:rPr>
          <w:b w:val="0"/>
          <w:i w:val="0"/>
          <w:color w:val="7B1FA2"/>
        </w:rPr>
        <w:t>„Herr Kessler“</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[AYDIN] </w:t>
      </w:r>
      <w:r>
        <w:rPr>
          <w:b w:val="0"/>
          <w:i w:val="0"/>
          <w:color w:val="7B1FA2"/>
        </w:rPr>
        <w:t>„Stehen Sie bitte auf.“</w:t>
      </w:r>
    </w:p>
    <w:p>
      <w:pPr>
        <w:spacing w:after="100"/>
        <w:ind w:left="227" w:hanging="227"/>
      </w:pPr>
      <w:r>
        <w:rPr>
          <w:b/>
          <w:color w:val="222222"/>
          <w:sz w:val="18"/>
        </w:rPr>
        <w:t xml:space="preserve">[JO] </w:t>
      </w:r>
      <w:r>
        <w:rPr>
          <w:b w:val="0"/>
          <w:i w:val="0"/>
          <w:color w:val="222222"/>
        </w:rPr>
        <w:t>Er stand auf. Er brauchte lange dafür. Einer der jungen Kollegen reichte ihm den Stock. Er nahm ihn. Er sah ihn an. Dann gab er ihn zurück.</w:t>
      </w:r>
    </w:p>
    <w:p>
      <w:pPr>
        <w:spacing w:after="100"/>
        <w:ind w:left="227" w:hanging="227"/>
      </w:pPr>
      <w:r>
        <w:rPr>
          <w:b/>
          <w:color w:val="7B1FA2"/>
          <w:sz w:val="18"/>
        </w:rPr>
        <w:t xml:space="preserve">[KESSLER] </w:t>
      </w:r>
      <w:r>
        <w:rPr>
          <w:b w:val="0"/>
          <w:i w:val="0"/>
          <w:color w:val="7B1FA2"/>
        </w:rPr>
        <w:t>„Den brauche ich nicht mehr“</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222222"/>
          <w:sz w:val="18"/>
        </w:rPr>
        <w:t xml:space="preserve">[JO] </w:t>
      </w:r>
      <w:r>
        <w:rPr>
          <w:b w:val="0"/>
          <w:i w:val="0"/>
          <w:color w:val="222222"/>
        </w:rPr>
        <w:t>Sie führten ihn hinaus. Durch die Stahltür, die Treppe hinunter. Wir hörten seine Schritte, langsam, unregelmäßig, ohne das Klacken des Stocks. Immer leiser. Bis sie verklangen.</w:t>
      </w:r>
    </w:p>
    <w:p>
      <w:pPr>
        <w:spacing w:after="100"/>
        <w:ind w:left="227" w:hanging="227"/>
      </w:pPr>
      <w:r>
        <w:rPr>
          <w:b/>
          <w:color w:val="222222"/>
          <w:sz w:val="18"/>
        </w:rPr>
        <w:t xml:space="preserve">[JO] </w:t>
      </w:r>
      <w:r>
        <w:rPr>
          <w:b w:val="0"/>
          <w:i/>
          <w:color w:val="222222"/>
        </w:rPr>
        <w:t>Aus Jos Spesenbuch: Keine Einträge.</w:t>
      </w:r>
    </w:p>
    <w:p>
      <w:r>
        <w:br w:type="page"/>
      </w:r>
    </w:p>
    <w:p>
      <w:pPr>
        <w:spacing w:before="0" w:after="40"/>
      </w:pPr>
      <w:r>
        <w:rPr>
          <w:b w:val="0"/>
          <w:i w:val="0"/>
          <w:color w:val="6B6B6B"/>
          <w:sz w:val="20"/>
        </w:rPr>
        <w:t>Kapitel 21</w:t>
      </w:r>
    </w:p>
    <w:p>
      <w:pPr>
        <w:spacing w:before="0" w:after="80"/>
      </w:pPr>
      <w:r>
        <w:rPr>
          <w:b w:val="0"/>
          <w:i w:val="0"/>
          <w:sz w:val="32"/>
        </w:rPr>
        <w:t>Friedhofspflicht</w:t>
      </w:r>
    </w:p>
    <w:p>
      <w:pPr>
        <w:spacing w:after="100"/>
        <w:ind w:left="227" w:hanging="227"/>
      </w:pPr>
      <w:r>
        <w:rPr>
          <w:b/>
          <w:color w:val="222222"/>
          <w:sz w:val="18"/>
        </w:rPr>
        <w:t xml:space="preserve">[JO] </w:t>
      </w:r>
      <w:r>
        <w:rPr>
          <w:b w:val="0"/>
          <w:i w:val="0"/>
          <w:color w:val="222222"/>
        </w:rPr>
        <w:t>Kapitel 21. Friedhofspflicht.</w:t>
      </w:r>
    </w:p>
    <w:p>
      <w:pPr>
        <w:spacing w:after="100"/>
        <w:ind w:left="227" w:hanging="227"/>
      </w:pPr>
      <w:r>
        <w:rPr>
          <w:b/>
          <w:color w:val="222222"/>
          <w:sz w:val="18"/>
        </w:rPr>
        <w:t xml:space="preserve">[JO] </w:t>
      </w:r>
      <w:r>
        <w:rPr>
          <w:b w:val="0"/>
          <w:i w:val="0"/>
          <w:color w:val="222222"/>
        </w:rPr>
        <w:t>Doris Mahnke stand lange am Rand der Kuppel. Mit der Urne im Arm, mit dem Rücken zu uns, mit dem roten Spray in der Brusttasche. Unter ihr lag der Grunewald, weiß vom Raureif, der jetzt in der Sonne zu glitzern begann und an manchen Stellen schon taute. Dahinter die Stadt. Der Fernsehturm, das Häusermeer, die Kräne, der Dunst. Ganz Berlin, so wie Ray Hollis es achtundzwanzig Jahre lang gehört hatte, ohne es zu sehen.</w:t>
      </w:r>
    </w:p>
    <w:p>
      <w:pPr>
        <w:spacing w:after="100"/>
        <w:ind w:left="227" w:hanging="227"/>
      </w:pPr>
      <w:r>
        <w:rPr>
          <w:b/>
          <w:color w:val="222222"/>
          <w:sz w:val="18"/>
        </w:rPr>
        <w:t xml:space="preserve">[JO] </w:t>
      </w:r>
      <w:r>
        <w:rPr>
          <w:b w:val="0"/>
          <w:i w:val="0"/>
          <w:color w:val="222222"/>
        </w:rPr>
        <w:t>Juri kam durch die Wartungsluke auf der anderen Seite der Kuppel. Er trug den Grundig am Henkel. Er blieb stehen, als er Doris sah, und kam nicht näher. Er stellte den Rekorder auf den Boden, sehr vorsichtig, und setzte sich daneben, im Schneidersitz, mit dem Rücken an einem Stahlpfeiler.</w:t>
      </w:r>
    </w:p>
    <w:p>
      <w:pPr>
        <w:spacing w:after="100"/>
        <w:ind w:left="227" w:hanging="227"/>
      </w:pPr>
      <w:r>
        <w:rPr>
          <w:b/>
          <w:color w:val="222222"/>
          <w:sz w:val="18"/>
        </w:rPr>
        <w:t xml:space="preserve">[JO] </w:t>
      </w:r>
      <w:r>
        <w:rPr>
          <w:b w:val="0"/>
          <w:i w:val="0"/>
          <w:color w:val="222222"/>
        </w:rPr>
        <w:t>Benny setzte sich neben ihn. Er sagte nichts. Er legte Juri nur kurz die Hand auf die Schulter.</w:t>
      </w:r>
    </w:p>
    <w:p>
      <w:pPr>
        <w:spacing w:after="100"/>
        <w:ind w:left="227" w:hanging="227"/>
      </w:pPr>
      <w:r>
        <w:rPr>
          <w:b/>
          <w:color w:val="222222"/>
          <w:sz w:val="18"/>
        </w:rPr>
        <w:t xml:space="preserve">[JO] </w:t>
      </w:r>
      <w:r>
        <w:rPr>
          <w:b w:val="0"/>
          <w:i w:val="0"/>
          <w:color w:val="222222"/>
        </w:rPr>
        <w:t>Konrad stand in der Mitte der Kuppel. Er hatte die Mütze noch immer in der Hand. Er wartete.</w:t>
      </w:r>
    </w:p>
    <w:p>
      <w:pPr>
        <w:spacing w:after="100"/>
        <w:ind w:left="227" w:hanging="227"/>
      </w:pPr>
      <w:r>
        <w:rPr>
          <w:b/>
          <w:color w:val="222222"/>
          <w:sz w:val="18"/>
        </w:rPr>
        <w:t xml:space="preserve">[JO] </w:t>
      </w:r>
      <w:r>
        <w:rPr>
          <w:b w:val="0"/>
          <w:i w:val="0"/>
          <w:color w:val="222222"/>
        </w:rPr>
        <w:t>Nach einer langen Zeit drehte sich Doris um.</w:t>
      </w:r>
    </w:p>
    <w:p>
      <w:pPr>
        <w:spacing w:after="100"/>
        <w:ind w:left="227" w:hanging="227"/>
      </w:pPr>
      <w:r>
        <w:rPr>
          <w:b/>
          <w:color w:val="7B1FA2"/>
          <w:sz w:val="18"/>
        </w:rPr>
        <w:t xml:space="preserve">[DORIS] </w:t>
      </w:r>
      <w:r>
        <w:rPr>
          <w:b w:val="0"/>
          <w:i w:val="0"/>
          <w:color w:val="7B1FA2"/>
        </w:rPr>
        <w:t>„Hier“</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„Hier will ick ihn verstreuen. Jetzt. Von hier oben. Wo er gesessen hat.“</w:t>
      </w:r>
    </w:p>
    <w:p>
      <w:pPr>
        <w:spacing w:after="100"/>
        <w:ind w:left="227" w:hanging="227"/>
      </w:pPr>
      <w:r>
        <w:rPr>
          <w:b/>
          <w:color w:val="222222"/>
          <w:sz w:val="18"/>
        </w:rPr>
        <w:t xml:space="preserve">[JO] </w:t>
      </w:r>
      <w:r>
        <w:rPr>
          <w:b w:val="0"/>
          <w:i w:val="0"/>
          <w:color w:val="222222"/>
        </w:rPr>
        <w:t>Konrad sah sie an. Ich sah, wie er die Mütze in den Händen drehte, einmal, zweimal. Ich kannte das. Er tut das, wenn er etwas sagen muss, das er nicht sagen will.</w:t>
      </w:r>
    </w:p>
    <w:p>
      <w:pPr>
        <w:spacing w:after="100"/>
        <w:ind w:left="227" w:hanging="227"/>
      </w:pPr>
      <w:r>
        <w:rPr>
          <w:b/>
          <w:color w:val="1F4E8C"/>
          <w:sz w:val="18"/>
        </w:rPr>
        <w:t xml:space="preserve">[KONRAD] </w:t>
      </w:r>
      <w:r>
        <w:rPr>
          <w:b w:val="0"/>
          <w:i w:val="0"/>
          <w:color w:val="1F4E8C"/>
        </w:rPr>
        <w:t>„Frau Mahnke“</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„Ich muss Ihnen etwas sagen. Als Bestatter. Ich bitte Sie, mich ausreden zu lassen.“</w:t>
      </w:r>
    </w:p>
    <w:p>
      <w:pPr>
        <w:spacing w:after="100"/>
        <w:ind w:left="227" w:hanging="227"/>
      </w:pPr>
      <w:r>
        <w:rPr>
          <w:b/>
          <w:color w:val="222222"/>
          <w:sz w:val="18"/>
        </w:rPr>
        <w:t xml:space="preserve">[JO] </w:t>
      </w:r>
      <w:r>
        <w:rPr>
          <w:b w:val="0"/>
          <w:i w:val="0"/>
          <w:color w:val="222222"/>
        </w:rPr>
        <w:t>Doris sah ihn an.</w:t>
      </w:r>
    </w:p>
    <w:p>
      <w:pPr>
        <w:spacing w:after="100"/>
        <w:ind w:left="227" w:hanging="227"/>
      </w:pPr>
      <w:r>
        <w:rPr>
          <w:b/>
          <w:color w:val="1F4E8C"/>
          <w:sz w:val="18"/>
        </w:rPr>
        <w:t xml:space="preserve">[KONRAD] </w:t>
      </w:r>
      <w:r>
        <w:rPr>
          <w:b w:val="0"/>
          <w:i w:val="0"/>
          <w:color w:val="1F4E8C"/>
        </w:rPr>
        <w:t>„Wussten Sie, dass es in Deutschland eine Friedhofspflicht gibt?“</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„Die Asche eines Verstorbenen muss auf einem Friedhof beigesetzt werden. In fast allen Bundesländern. Auch in Berlin. Man darf sie nicht einfach verstreuen, wo man möchte. Nicht im Garten, nicht im Wald, nicht von einem Berg. Ich habe vierzig Jahre lang Menschen erklären müssen, dass sie die Asche ihrer Mutter nicht am Rhein verstreuen dürfen, wo sie immer spazieren gegangen ist. Es war das Schwerste an meinem Beruf.“</w:t>
      </w:r>
    </w:p>
    <w:p>
      <w:pPr>
        <w:spacing w:after="100"/>
        <w:ind w:left="227" w:hanging="227"/>
      </w:pPr>
      <w:r>
        <w:rPr>
          <w:b/>
          <w:color w:val="222222"/>
          <w:sz w:val="18"/>
        </w:rPr>
        <w:t xml:space="preserve">[JO] </w:t>
      </w:r>
      <w:r>
        <w:rPr>
          <w:b w:val="0"/>
          <w:i w:val="0"/>
          <w:color w:val="222222"/>
        </w:rPr>
        <w:t>Doris Mahnke starrte ihn an. Ich sah, wie sich ihr Gesicht veränderte. Wie der Zorn kam. Der ganze Zorn von sechsunddreißig Jahren.</w:t>
      </w:r>
    </w:p>
    <w:p>
      <w:pPr>
        <w:spacing w:after="100"/>
        <w:ind w:left="227" w:hanging="227"/>
      </w:pPr>
      <w:r>
        <w:rPr>
          <w:b/>
          <w:color w:val="7B1FA2"/>
          <w:sz w:val="18"/>
        </w:rPr>
        <w:t xml:space="preserve">[DORIS] </w:t>
      </w:r>
      <w:r>
        <w:rPr>
          <w:b w:val="0"/>
          <w:i w:val="0"/>
          <w:color w:val="7B1FA2"/>
        </w:rPr>
        <w:t>„Det ist nicht Ihr Ernst“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„Det ist nicht Ihr verdammter Ernst. Er steht sechsunddreißig Jahre in meinem Schrank, und jetzt, wo ick endlich weiß, wat passiert ist, jetzt sagen Sie mir …“</w:t>
      </w:r>
    </w:p>
    <w:p>
      <w:pPr>
        <w:spacing w:after="100"/>
        <w:ind w:left="227" w:hanging="227"/>
      </w:pPr>
      <w:r>
        <w:rPr>
          <w:b/>
          <w:color w:val="1F4E8C"/>
          <w:sz w:val="18"/>
        </w:rPr>
        <w:t xml:space="preserve">[KONRAD] </w:t>
      </w:r>
      <w:r>
        <w:rPr>
          <w:b w:val="0"/>
          <w:i w:val="0"/>
          <w:color w:val="1F4E8C"/>
        </w:rPr>
        <w:t>„Ich habe gesagt, ich bitte Sie, mich ausreden zu lassen“</w:t>
      </w:r>
    </w:p>
    <w:p>
      <w:pPr>
        <w:spacing w:after="100"/>
        <w:ind w:left="227" w:hanging="227"/>
      </w:pPr>
      <w:r>
        <w:rPr>
          <w:b/>
          <w:color w:val="222222"/>
          <w:sz w:val="18"/>
        </w:rPr>
        <w:t xml:space="preserve">[JO] </w:t>
      </w:r>
      <w:r>
        <w:rPr>
          <w:b w:val="0"/>
          <w:i w:val="0"/>
          <w:color w:val="222222"/>
        </w:rPr>
        <w:t>sagte Konrad. Er sagte es nicht laut. Aber er sagte es so, dass Doris aufhörte.</w:t>
      </w:r>
    </w:p>
    <w:p>
      <w:pPr>
        <w:spacing w:after="100"/>
        <w:ind w:left="227" w:hanging="227"/>
      </w:pPr>
      <w:r>
        <w:rPr>
          <w:b/>
          <w:color w:val="222222"/>
          <w:sz w:val="18"/>
        </w:rPr>
        <w:t xml:space="preserve">[JO] </w:t>
      </w:r>
      <w:r>
        <w:rPr>
          <w:b w:val="0"/>
          <w:i w:val="0"/>
          <w:color w:val="222222"/>
        </w:rPr>
        <w:t>Er trat neben sie, an den Rand der Kuppel. Er sah hinaus. Dann zeigte er nach unten, nach Norden, über die weißen Kiefern hinweg, dorthin, wo zwischen den Bäumen, am Fuß des Berges, eine Lichtung zu sehen war. Eine kleine Lichtung mit einer niedrigen Mauer drumherum. Und einer kleinen Kapelle. Und Reihen von Steinen.</w:t>
      </w:r>
    </w:p>
    <w:p>
      <w:pPr>
        <w:spacing w:after="100"/>
        <w:ind w:left="227" w:hanging="227"/>
      </w:pPr>
      <w:r>
        <w:rPr>
          <w:b/>
          <w:color w:val="1F4E8C"/>
          <w:sz w:val="18"/>
        </w:rPr>
        <w:t xml:space="preserve">[KONRAD] </w:t>
      </w:r>
      <w:r>
        <w:rPr>
          <w:b w:val="0"/>
          <w:i w:val="0"/>
          <w:color w:val="1F4E8C"/>
        </w:rPr>
        <w:t>„Dort unten ist ein Friedhof“</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„Ein kleiner Waldfriedhof, am Rand des Grunewalds. Ich habe ihn am ersten Tag gesehen, als wir hier oben waren. Ich habe am ersten Abend dort angerufen, bei der Friedhofsverwaltung. Weil ich mir gedacht habe, dass dieser Moment kommt. Es gibt dort eine Wiese, Frau Mahnke. Eine Aschestreuwiese. Eine Wiese, auf der man die Asche verstreuen darf. Ganz legal. Unter Kiefern. Mit Blick auf diesen Berg. Von dieser Wiese aus sieht man die Kuppeln. Ich habe es nachgesehen.“</w:t>
      </w:r>
    </w:p>
    <w:p>
      <w:pPr>
        <w:spacing w:after="100"/>
        <w:ind w:left="227" w:hanging="227"/>
      </w:pPr>
      <w:r>
        <w:rPr>
          <w:b/>
          <w:color w:val="222222"/>
          <w:sz w:val="18"/>
        </w:rPr>
        <w:t xml:space="preserve">[JO] </w:t>
      </w:r>
      <w:r>
        <w:rPr>
          <w:b w:val="0"/>
          <w:i w:val="0"/>
          <w:color w:val="222222"/>
        </w:rPr>
        <w:t>Doris sah hinunter. Auf die kleine Lichtung. Auf die Kiefern.</w:t>
      </w:r>
    </w:p>
    <w:p>
      <w:pPr>
        <w:spacing w:after="100"/>
        <w:ind w:left="227" w:hanging="227"/>
      </w:pPr>
      <w:r>
        <w:rPr>
          <w:b/>
          <w:color w:val="1F4E8C"/>
          <w:sz w:val="18"/>
        </w:rPr>
        <w:t xml:space="preserve">[KONRAD] </w:t>
      </w:r>
      <w:r>
        <w:rPr>
          <w:b w:val="0"/>
          <w:i w:val="0"/>
          <w:color w:val="1F4E8C"/>
        </w:rPr>
        <w:t>„Ich habe die Verwaltung gefragt, ob es möglich ist, dass Ihr Vater dort verstreut wird“</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„Morgen. Um die Mittagszeit. Die Dame am Telefon hat gesagt, sie braucht die Sterbeurkunde, die Einäscherungsbescheinigung und eine Unterschrift von Ihnen. Ich habe ihr gesagt, dass die Urne seit sechsunddreißig Jahren in einem Kleiderschrank steht. Sie hat eine Weile nichts gesagt. Dann hat sie gesagt: Herr Ehrlich, ich mache das seit dreißig Jahren. Das ist nicht der längste Schrank, von dem ich gehört habe.“</w:t>
      </w:r>
    </w:p>
    <w:p>
      <w:pPr>
        <w:spacing w:after="100"/>
        <w:ind w:left="227" w:hanging="227"/>
      </w:pPr>
      <w:r>
        <w:rPr>
          <w:b/>
          <w:color w:val="222222"/>
          <w:sz w:val="18"/>
        </w:rPr>
        <w:t xml:space="preserve">[JO] </w:t>
      </w:r>
      <w:r>
        <w:rPr>
          <w:b w:val="0"/>
          <w:i w:val="0"/>
          <w:color w:val="222222"/>
        </w:rPr>
        <w:t>Doris Mahnke lachte. Mitten in ihren Zorn hinein. Ein kurzes, überraschtes, verzweifeltes Lachen.</w:t>
      </w:r>
    </w:p>
    <w:p>
      <w:pPr>
        <w:spacing w:after="100"/>
        <w:ind w:left="227" w:hanging="227"/>
      </w:pPr>
      <w:r>
        <w:rPr>
          <w:b/>
          <w:color w:val="7B1FA2"/>
          <w:sz w:val="18"/>
        </w:rPr>
        <w:t xml:space="preserve">[DORIS] </w:t>
      </w:r>
      <w:r>
        <w:rPr>
          <w:b w:val="0"/>
          <w:i w:val="0"/>
          <w:color w:val="7B1FA2"/>
        </w:rPr>
        <w:t>„Det ist nicht der längste Schrank“</w:t>
      </w:r>
    </w:p>
    <w:p>
      <w:pPr>
        <w:spacing w:after="100"/>
        <w:ind w:left="227" w:hanging="227"/>
      </w:pPr>
      <w:r>
        <w:rPr>
          <w:b/>
          <w:color w:val="222222"/>
          <w:sz w:val="18"/>
        </w:rPr>
        <w:t xml:space="preserve">[JO] </w:t>
      </w:r>
      <w:r>
        <w:rPr>
          <w:b w:val="0"/>
          <w:i w:val="0"/>
          <w:color w:val="222222"/>
        </w:rPr>
        <w:t>wiederholte sie.</w:t>
      </w:r>
    </w:p>
    <w:p>
      <w:pPr>
        <w:spacing w:after="100"/>
        <w:ind w:left="227" w:hanging="227"/>
      </w:pPr>
      <w:r>
        <w:rPr>
          <w:b/>
          <w:color w:val="1F4E8C"/>
          <w:sz w:val="18"/>
        </w:rPr>
        <w:t xml:space="preserve">[KONRAD] </w:t>
      </w:r>
      <w:r>
        <w:rPr>
          <w:b w:val="0"/>
          <w:i w:val="0"/>
          <w:color w:val="1F4E8C"/>
        </w:rPr>
        <w:t>„Der längste waren einundfünfzig Jahre“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„In einem Keller in Spandau. Hat sie gesagt.“</w:t>
      </w:r>
    </w:p>
    <w:p>
      <w:pPr>
        <w:spacing w:after="100"/>
        <w:ind w:left="227" w:hanging="227"/>
      </w:pPr>
      <w:r>
        <w:rPr>
          <w:b/>
          <w:color w:val="222222"/>
          <w:sz w:val="18"/>
        </w:rPr>
        <w:t xml:space="preserve">[JO] </w:t>
      </w:r>
      <w:r>
        <w:rPr>
          <w:b w:val="0"/>
          <w:i w:val="0"/>
          <w:color w:val="222222"/>
        </w:rPr>
        <w:t>Doris sah wieder hinunter, auf die kleine Lichtung unter den Kiefern. Sie war jetzt nicht mehr weiß. Die Sonne hatte den Raureif auf der Wiese weggeschmolzen, und sie lag grün da, zwischen den dunklen Bäumen, wie ein kleiner, heller Fleck.</w:t>
      </w:r>
    </w:p>
    <w:p>
      <w:pPr>
        <w:spacing w:after="100"/>
        <w:ind w:left="227" w:hanging="227"/>
      </w:pPr>
      <w:r>
        <w:rPr>
          <w:b/>
          <w:color w:val="7B1FA2"/>
          <w:sz w:val="18"/>
        </w:rPr>
        <w:t xml:space="preserve">[DORIS] </w:t>
      </w:r>
      <w:r>
        <w:rPr>
          <w:b w:val="0"/>
          <w:i w:val="0"/>
          <w:color w:val="7B1FA2"/>
        </w:rPr>
        <w:t>„Von da sieht man die Kuppeln?“</w:t>
      </w:r>
    </w:p>
    <w:p>
      <w:pPr>
        <w:spacing w:after="100"/>
        <w:ind w:left="227" w:hanging="227"/>
      </w:pPr>
      <w:r>
        <w:rPr>
          <w:b/>
          <w:color w:val="222222"/>
          <w:sz w:val="18"/>
        </w:rPr>
        <w:t xml:space="preserve">[JO] </w:t>
      </w:r>
      <w:r>
        <w:rPr>
          <w:b w:val="0"/>
          <w:i w:val="0"/>
          <w:color w:val="222222"/>
        </w:rPr>
        <w:t>fragte sie leise.</w:t>
      </w:r>
    </w:p>
    <w:p>
      <w:pPr>
        <w:spacing w:after="100"/>
        <w:ind w:left="227" w:hanging="227"/>
      </w:pPr>
      <w:r>
        <w:rPr>
          <w:b/>
          <w:color w:val="1F4E8C"/>
          <w:sz w:val="18"/>
        </w:rPr>
        <w:t xml:space="preserve">[KONRAD] </w:t>
      </w:r>
      <w:r>
        <w:rPr>
          <w:b w:val="0"/>
          <w:i w:val="0"/>
          <w:color w:val="1F4E8C"/>
        </w:rPr>
        <w:t>„Von da sieht man die Kuppeln“</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„Und das rote Licht. Nachts. Ihr Vater kann es zählen. Bis tausend.“</w:t>
      </w:r>
    </w:p>
    <w:p>
      <w:pPr>
        <w:spacing w:after="100"/>
        <w:ind w:left="227" w:hanging="227"/>
      </w:pPr>
      <w:r>
        <w:rPr>
          <w:b/>
          <w:color w:val="222222"/>
          <w:sz w:val="18"/>
        </w:rPr>
        <w:t xml:space="preserve">[JO] </w:t>
      </w:r>
      <w:r>
        <w:rPr>
          <w:b w:val="0"/>
          <w:i w:val="0"/>
          <w:color w:val="222222"/>
        </w:rPr>
        <w:t>Doris Mahnke drückte die Urne an sich. Sie weinte wieder. Aber es war ein anderes Weinen als vorher. Konrad stand neben ihr und sagte nichts mehr, und nach einer Weile legte sie den Kopf an seine Schulter, an den grauen Anzug, und er ließ sie.</w:t>
      </w:r>
    </w:p>
    <w:p>
      <w:pPr>
        <w:spacing w:after="100"/>
        <w:ind w:left="227" w:hanging="227"/>
      </w:pPr>
      <w:r>
        <w:rPr>
          <w:b/>
          <w:color w:val="222222"/>
          <w:sz w:val="18"/>
        </w:rPr>
        <w:t xml:space="preserve">[JO] </w:t>
      </w:r>
      <w:r>
        <w:rPr>
          <w:b w:val="0"/>
          <w:i w:val="0"/>
          <w:color w:val="222222"/>
        </w:rPr>
        <w:t>Ich setzte mich zu Benny und Juri auf den Boden. Benny hatte die Augen geschlossen. Juri sah auf den Grundig.</w:t>
      </w:r>
    </w:p>
    <w:p>
      <w:pPr>
        <w:spacing w:after="100"/>
        <w:ind w:left="227" w:hanging="227"/>
      </w:pPr>
      <w:r>
        <w:rPr>
          <w:b/>
          <w:color w:val="7B1FA2"/>
          <w:sz w:val="18"/>
        </w:rPr>
        <w:t xml:space="preserve">[JURI] </w:t>
      </w:r>
      <w:r>
        <w:rPr>
          <w:b w:val="0"/>
          <w:i w:val="0"/>
          <w:color w:val="7B1FA2"/>
        </w:rPr>
        <w:t>„War das okay?“</w:t>
      </w:r>
    </w:p>
    <w:p>
      <w:pPr>
        <w:spacing w:after="100"/>
        <w:ind w:left="227" w:hanging="227"/>
      </w:pPr>
      <w:r>
        <w:rPr>
          <w:b/>
          <w:color w:val="222222"/>
          <w:sz w:val="18"/>
        </w:rPr>
        <w:t xml:space="preserve">[JO] </w:t>
      </w:r>
      <w:r>
        <w:rPr>
          <w:b w:val="0"/>
          <w:i w:val="0"/>
          <w:color w:val="222222"/>
        </w:rPr>
        <w:t>fragte er leise.</w:t>
      </w:r>
    </w:p>
    <w:p>
      <w:pPr>
        <w:spacing w:after="100"/>
        <w:ind w:left="227" w:hanging="227"/>
      </w:pPr>
      <w:r>
        <w:rPr>
          <w:b/>
          <w:color w:val="7B1FA2"/>
          <w:sz w:val="18"/>
        </w:rPr>
        <w:t xml:space="preserve">[JURI] </w:t>
      </w:r>
      <w:r>
        <w:rPr>
          <w:b w:val="0"/>
          <w:i w:val="0"/>
          <w:color w:val="7B1FA2"/>
        </w:rPr>
        <w:t>„Das mit der Kassette? Ich hab einfach auf Play gedrückt, als der alte Typ nichts mehr gesagt hat. Ich hab gedacht, jetzt ist der Moment. Ich hab nicht gefragt.“</w:t>
      </w:r>
    </w:p>
    <w:p>
      <w:pPr>
        <w:spacing w:after="100"/>
        <w:ind w:left="227" w:hanging="227"/>
      </w:pPr>
      <w:r>
        <w:rPr>
          <w:b/>
          <w:color w:val="222222"/>
          <w:sz w:val="18"/>
        </w:rPr>
        <w:t xml:space="preserve">[JO] </w:t>
      </w:r>
      <w:r>
        <w:rPr>
          <w:b w:val="0"/>
          <w:i w:val="0"/>
          <w:color w:val="222222"/>
        </w:rPr>
        <w:t>„Es war genau der Moment“</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7B1FA2"/>
          <w:sz w:val="18"/>
        </w:rPr>
        <w:t xml:space="preserve">[JURI] </w:t>
      </w:r>
      <w:r>
        <w:rPr>
          <w:b w:val="0"/>
          <w:i w:val="0"/>
          <w:color w:val="7B1FA2"/>
        </w:rPr>
        <w:t>„Die Akustik ist krass, oder?“</w:t>
      </w:r>
    </w:p>
    <w:p>
      <w:pPr>
        <w:spacing w:after="100"/>
        <w:ind w:left="227" w:hanging="227"/>
      </w:pPr>
      <w:r>
        <w:rPr>
          <w:b/>
          <w:color w:val="222222"/>
          <w:sz w:val="18"/>
        </w:rPr>
        <w:t xml:space="preserve">[JO] </w:t>
      </w:r>
      <w:r>
        <w:rPr>
          <w:b w:val="0"/>
          <w:i w:val="0"/>
          <w:color w:val="222222"/>
        </w:rPr>
        <w:t>sagte Juri.</w:t>
      </w:r>
    </w:p>
    <w:p>
      <w:pPr>
        <w:spacing w:after="100"/>
        <w:ind w:left="227" w:hanging="227"/>
      </w:pPr>
      <w:r>
        <w:rPr>
          <w:b/>
          <w:color w:val="7B1FA2"/>
          <w:sz w:val="18"/>
        </w:rPr>
        <w:t xml:space="preserve">[JURI] </w:t>
      </w:r>
      <w:r>
        <w:rPr>
          <w:b w:val="0"/>
          <w:i w:val="0"/>
          <w:color w:val="7B1FA2"/>
        </w:rPr>
        <w:t>„Ich hab dir gesagt, da hinten trägt es am besten.“</w:t>
      </w:r>
    </w:p>
    <w:p>
      <w:pPr>
        <w:spacing w:after="100"/>
        <w:ind w:left="227" w:hanging="227"/>
      </w:pPr>
      <w:r>
        <w:rPr>
          <w:b/>
          <w:color w:val="222222"/>
          <w:sz w:val="18"/>
        </w:rPr>
        <w:t xml:space="preserve">[JO] </w:t>
      </w:r>
      <w:r>
        <w:rPr>
          <w:b w:val="0"/>
          <w:i w:val="0"/>
          <w:color w:val="222222"/>
        </w:rPr>
        <w:t>Selin Aydın kam noch einmal herauf. Allein. Sie stand in der Stahltür und sah uns an, und dann kam sie herein und setzte sich auf den Boden zu Benny, Juri und mir, im grünen Parka, mit den weißen Turnschuhen, die jetzt nicht mehr weiß waren.</w:t>
      </w:r>
    </w:p>
    <w:p>
      <w:pPr>
        <w:spacing w:after="100"/>
        <w:ind w:left="227" w:hanging="227"/>
      </w:pPr>
      <w:r>
        <w:rPr>
          <w:b/>
          <w:color w:val="7B1FA2"/>
          <w:sz w:val="18"/>
        </w:rPr>
        <w:t xml:space="preserve">[AYDIN] </w:t>
      </w:r>
      <w:r>
        <w:rPr>
          <w:b w:val="0"/>
          <w:i w:val="0"/>
          <w:color w:val="7B1FA2"/>
        </w:rPr>
        <w:t>„Er sitzt im Auto“</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„Er hat seit der Treppe kein Wort mehr gesagt. Er hat nur einmal gefragt, ob er seinen Hut aufbehalten darf.“</w:t>
      </w:r>
    </w:p>
    <w:p>
      <w:pPr>
        <w:spacing w:after="100"/>
        <w:ind w:left="227" w:hanging="227"/>
      </w:pPr>
      <w:r>
        <w:rPr>
          <w:b/>
          <w:color w:val="222222"/>
          <w:sz w:val="18"/>
        </w:rPr>
        <w:t xml:space="preserve">[JO] </w:t>
      </w:r>
      <w:r>
        <w:rPr>
          <w:b w:val="0"/>
          <w:i w:val="0"/>
          <w:color w:val="222222"/>
        </w:rPr>
        <w:t>Sie sah auf ihr Handy.</w:t>
      </w:r>
    </w:p>
    <w:p>
      <w:pPr>
        <w:spacing w:after="100"/>
        <w:ind w:left="227" w:hanging="227"/>
      </w:pPr>
      <w:r>
        <w:rPr>
          <w:b/>
          <w:color w:val="7B1FA2"/>
          <w:sz w:val="18"/>
        </w:rPr>
        <w:t xml:space="preserve">[AYDIN] </w:t>
      </w:r>
      <w:r>
        <w:rPr>
          <w:b w:val="0"/>
          <w:i w:val="0"/>
          <w:color w:val="7B1FA2"/>
        </w:rPr>
        <w:t>„Ich habe alles aufgenommen. Das Geständnis. Und die Kassette. Die Kassette hat die Kuppel mit aufgenommen, das ist auf meiner Aufnahme drauf, mit dem Echo. Ich weiß nicht, ob das vor Gericht verwertbar ist. Mein Chef wird sagen, das war eine Inszenierung. Und er wird fragen, wer den Kassettenrekorder da hingestellt hat.“</w:t>
      </w:r>
    </w:p>
    <w:p>
      <w:pPr>
        <w:spacing w:after="100"/>
        <w:ind w:left="227" w:hanging="227"/>
      </w:pPr>
      <w:r>
        <w:rPr>
          <w:b/>
          <w:color w:val="7B1FA2"/>
          <w:sz w:val="18"/>
        </w:rPr>
        <w:t xml:space="preserve">[JURI] </w:t>
      </w:r>
      <w:r>
        <w:rPr>
          <w:b w:val="0"/>
          <w:i w:val="0"/>
          <w:color w:val="7B1FA2"/>
        </w:rPr>
        <w:t>„Ich“</w:t>
      </w:r>
    </w:p>
    <w:p>
      <w:pPr>
        <w:spacing w:after="100"/>
        <w:ind w:left="227" w:hanging="227"/>
      </w:pPr>
      <w:r>
        <w:rPr>
          <w:b/>
          <w:color w:val="222222"/>
          <w:sz w:val="18"/>
        </w:rPr>
        <w:t xml:space="preserve">[JO] </w:t>
      </w:r>
      <w:r>
        <w:rPr>
          <w:b w:val="0"/>
          <w:i w:val="0"/>
          <w:color w:val="222222"/>
        </w:rPr>
        <w:t>sagte Juri.</w:t>
      </w:r>
    </w:p>
    <w:p>
      <w:pPr>
        <w:spacing w:after="100"/>
        <w:ind w:left="227" w:hanging="227"/>
      </w:pPr>
      <w:r>
        <w:rPr>
          <w:b/>
          <w:color w:val="7B1FA2"/>
          <w:sz w:val="18"/>
        </w:rPr>
        <w:t xml:space="preserve">[AYDIN] </w:t>
      </w:r>
      <w:r>
        <w:rPr>
          <w:b w:val="0"/>
          <w:i w:val="0"/>
          <w:color w:val="7B1FA2"/>
        </w:rPr>
        <w:t>„Ich habe heute nichts gesehen“</w:t>
      </w:r>
    </w:p>
    <w:p>
      <w:pPr>
        <w:spacing w:after="100"/>
        <w:ind w:left="227" w:hanging="227"/>
      </w:pPr>
      <w:r>
        <w:rPr>
          <w:b/>
          <w:color w:val="222222"/>
          <w:sz w:val="18"/>
        </w:rPr>
        <w:t xml:space="preserve">[JO] </w:t>
      </w:r>
      <w:r>
        <w:rPr>
          <w:b w:val="0"/>
          <w:i w:val="0"/>
          <w:color w:val="222222"/>
        </w:rPr>
        <w:t>sagte Selin Aydın.</w:t>
      </w:r>
    </w:p>
    <w:p>
      <w:pPr>
        <w:spacing w:after="100"/>
        <w:ind w:left="227" w:hanging="227"/>
      </w:pPr>
      <w:r>
        <w:rPr>
          <w:b/>
          <w:color w:val="7B1FA2"/>
          <w:sz w:val="18"/>
        </w:rPr>
        <w:t xml:space="preserve">[AYDIN] </w:t>
      </w:r>
      <w:r>
        <w:rPr>
          <w:b w:val="0"/>
          <w:i w:val="0"/>
          <w:color w:val="7B1FA2"/>
        </w:rPr>
        <w:t>„Habe ich das nicht gesagt?“</w:t>
      </w:r>
    </w:p>
    <w:p>
      <w:pPr>
        <w:spacing w:after="100"/>
        <w:ind w:left="227" w:hanging="227"/>
      </w:pPr>
      <w:r>
        <w:rPr>
          <w:b/>
          <w:color w:val="7B1FA2"/>
          <w:sz w:val="18"/>
        </w:rPr>
        <w:t xml:space="preserve">[JURI] </w:t>
      </w:r>
      <w:r>
        <w:rPr>
          <w:b w:val="0"/>
          <w:i w:val="0"/>
          <w:color w:val="7B1FA2"/>
        </w:rPr>
        <w:t>„Doch“</w:t>
      </w:r>
    </w:p>
    <w:p>
      <w:pPr>
        <w:spacing w:after="100"/>
        <w:ind w:left="227" w:hanging="227"/>
      </w:pPr>
      <w:r>
        <w:rPr>
          <w:b/>
          <w:color w:val="222222"/>
          <w:sz w:val="18"/>
        </w:rPr>
        <w:t xml:space="preserve">[JO] </w:t>
      </w:r>
      <w:r>
        <w:rPr>
          <w:b w:val="0"/>
          <w:i w:val="0"/>
          <w:color w:val="222222"/>
        </w:rPr>
        <w:t>sagte Juri.</w:t>
      </w:r>
    </w:p>
    <w:p>
      <w:pPr>
        <w:spacing w:after="100"/>
        <w:ind w:left="227" w:hanging="227"/>
      </w:pPr>
      <w:r>
        <w:rPr>
          <w:b/>
          <w:color w:val="7B1FA2"/>
          <w:sz w:val="18"/>
        </w:rPr>
        <w:t xml:space="preserve">[AYDIN] </w:t>
      </w:r>
      <w:r>
        <w:rPr>
          <w:b w:val="0"/>
          <w:i w:val="0"/>
          <w:color w:val="7B1FA2"/>
        </w:rPr>
        <w:t>„Dann hast du auch nichts hingestellt“</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„Der Rekorder stand hier schon. Der gehört zur Ausstellung.“</w:t>
      </w:r>
    </w:p>
    <w:p>
      <w:pPr>
        <w:spacing w:after="100"/>
        <w:ind w:left="227" w:hanging="227"/>
      </w:pPr>
      <w:r>
        <w:rPr>
          <w:b/>
          <w:color w:val="222222"/>
          <w:sz w:val="18"/>
        </w:rPr>
        <w:t xml:space="preserve">[JO] </w:t>
      </w:r>
      <w:r>
        <w:rPr>
          <w:b w:val="0"/>
          <w:i w:val="0"/>
          <w:color w:val="222222"/>
        </w:rPr>
        <w:t>Sie sah zu Doris und Konrad hinüber, am Rand der Kuppel, die Urne zwischen ihnen.</w:t>
      </w:r>
    </w:p>
    <w:p>
      <w:pPr>
        <w:spacing w:after="100"/>
        <w:ind w:left="227" w:hanging="227"/>
      </w:pPr>
      <w:r>
        <w:rPr>
          <w:b/>
          <w:color w:val="7B1FA2"/>
          <w:sz w:val="18"/>
        </w:rPr>
        <w:t xml:space="preserve">[AYDIN] </w:t>
      </w:r>
      <w:r>
        <w:rPr>
          <w:b w:val="0"/>
          <w:i w:val="0"/>
          <w:color w:val="7B1FA2"/>
        </w:rPr>
        <w:t>„Die Abschlussfeier heute Abend“</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[AYDIN] </w:t>
      </w:r>
      <w:r>
        <w:rPr>
          <w:b w:val="0"/>
          <w:i w:val="0"/>
          <w:color w:val="7B1FA2"/>
        </w:rPr>
        <w:t>„Für die Veteranen. Bei Sonnenuntergang. Die findet trotzdem statt, hat der Betreiber gesagt. Die Leute sind aus Amerika gekommen, aus England, aus Kanada. Sie wollen sich verabschieden. Nur der Redner fehlt.“</w:t>
      </w:r>
    </w:p>
    <w:p>
      <w:pPr>
        <w:spacing w:after="100"/>
        <w:ind w:left="227" w:hanging="227"/>
      </w:pPr>
      <w:r>
        <w:rPr>
          <w:b/>
          <w:color w:val="222222"/>
          <w:sz w:val="18"/>
        </w:rPr>
        <w:t xml:space="preserve">[JO] </w:t>
      </w:r>
      <w:r>
        <w:rPr>
          <w:b w:val="0"/>
          <w:i w:val="0"/>
          <w:color w:val="222222"/>
        </w:rPr>
        <w:t>Sie sah mich an.</w:t>
      </w:r>
    </w:p>
    <w:p>
      <w:pPr>
        <w:spacing w:after="100"/>
        <w:ind w:left="227" w:hanging="227"/>
      </w:pPr>
      <w:r>
        <w:rPr>
          <w:b/>
          <w:color w:val="7B1FA2"/>
          <w:sz w:val="18"/>
        </w:rPr>
        <w:t xml:space="preserve">[AYDIN] </w:t>
      </w:r>
      <w:r>
        <w:rPr>
          <w:b w:val="0"/>
          <w:i w:val="0"/>
          <w:color w:val="7B1FA2"/>
        </w:rPr>
        <w:t>„Glauben Sie, Frau Mahnke würde ein paar Worte sagen?“</w:t>
      </w:r>
    </w:p>
    <w:p>
      <w:pPr>
        <w:spacing w:after="100"/>
        <w:ind w:left="227" w:hanging="227"/>
      </w:pPr>
      <w:r>
        <w:rPr>
          <w:b/>
          <w:color w:val="222222"/>
          <w:sz w:val="18"/>
        </w:rPr>
        <w:t xml:space="preserve">[JO] </w:t>
      </w:r>
      <w:r>
        <w:rPr>
          <w:b w:val="0"/>
          <w:i w:val="0"/>
          <w:color w:val="222222"/>
        </w:rPr>
        <w:t>Ich sah zu Doris. Sie stand am Rand der Kuppel, mit dem Kopf an Konrads Schulter, und sah auf die kleine grüne Lichtung unter den Kiefern.</w:t>
      </w:r>
    </w:p>
    <w:p>
      <w:pPr>
        <w:spacing w:after="100"/>
        <w:ind w:left="227" w:hanging="227"/>
      </w:pPr>
      <w:r>
        <w:rPr>
          <w:b/>
          <w:color w:val="222222"/>
          <w:sz w:val="18"/>
        </w:rPr>
        <w:t xml:space="preserve">[JO] </w:t>
      </w:r>
      <w:r>
        <w:rPr>
          <w:b w:val="0"/>
          <w:i w:val="0"/>
          <w:color w:val="222222"/>
        </w:rPr>
        <w:t>„Ich glaube“</w:t>
      </w:r>
    </w:p>
    <w:p>
      <w:pPr>
        <w:spacing w:after="100"/>
        <w:ind w:left="227" w:hanging="227"/>
      </w:pPr>
      <w:r>
        <w:rPr>
          <w:b/>
          <w:color w:val="222222"/>
          <w:sz w:val="18"/>
        </w:rPr>
        <w:t xml:space="preserve">[JO] </w:t>
      </w:r>
      <w:r>
        <w:rPr>
          <w:b w:val="0"/>
          <w:i w:val="0"/>
          <w:color w:val="222222"/>
        </w:rPr>
        <w:t>sagte ich</w:t>
      </w:r>
    </w:p>
    <w:p>
      <w:pPr>
        <w:spacing w:after="100"/>
        <w:ind w:left="227" w:hanging="227"/>
      </w:pPr>
      <w:r>
        <w:rPr>
          <w:b/>
          <w:color w:val="222222"/>
          <w:sz w:val="18"/>
        </w:rPr>
        <w:t xml:space="preserve">[JO] </w:t>
      </w:r>
      <w:r>
        <w:rPr>
          <w:b w:val="0"/>
          <w:i w:val="0"/>
          <w:color w:val="222222"/>
        </w:rPr>
        <w:t>„sie hat sechsunddreißig Jahre darauf gewartet.“</w:t>
      </w:r>
    </w:p>
    <w:p>
      <w:pPr>
        <w:spacing w:after="100"/>
        <w:ind w:left="227" w:hanging="227"/>
      </w:pPr>
      <w:r>
        <w:rPr>
          <w:b/>
          <w:color w:val="222222"/>
          <w:sz w:val="18"/>
        </w:rPr>
        <w:t xml:space="preserve">[JO] </w:t>
      </w:r>
      <w:r>
        <w:rPr>
          <w:b w:val="0"/>
          <w:i/>
          <w:color w:val="222222"/>
        </w:rPr>
        <w:t>Aus Jos Spesenbuch: Ein Telefonat mit der Friedhofsverwaltung, geführt von Konrad am ersten Abend, ohne mir etwas zu sagen: Ich habe es nachträglich eingetragen. Konrad sagt, er habe es nicht erwähnt, weil er nicht wusste, ob es gebraucht wird. Ich sage, bei Konrad wird alles gebraucht. Man weiß nur nie, wann.</w:t>
      </w:r>
    </w:p>
    <w:p>
      <w:r>
        <w:br w:type="page"/>
      </w:r>
    </w:p>
    <w:p>
      <w:pPr>
        <w:spacing w:before="0" w:after="40"/>
      </w:pPr>
      <w:r>
        <w:rPr>
          <w:b w:val="0"/>
          <w:i w:val="0"/>
          <w:color w:val="6B6B6B"/>
          <w:sz w:val="20"/>
        </w:rPr>
        <w:t>Kapitel 22</w:t>
      </w:r>
    </w:p>
    <w:p>
      <w:pPr>
        <w:spacing w:before="0" w:after="80"/>
      </w:pPr>
      <w:r>
        <w:rPr>
          <w:b w:val="0"/>
          <w:i w:val="0"/>
          <w:sz w:val="32"/>
        </w:rPr>
        <w:t>Iss dein Frühstück</w:t>
      </w:r>
    </w:p>
    <w:p>
      <w:pPr>
        <w:spacing w:after="100"/>
        <w:ind w:left="227" w:hanging="227"/>
      </w:pPr>
      <w:r>
        <w:rPr>
          <w:b/>
          <w:color w:val="222222"/>
          <w:sz w:val="18"/>
        </w:rPr>
        <w:t xml:space="preserve">[JO] </w:t>
      </w:r>
      <w:r>
        <w:rPr>
          <w:b w:val="0"/>
          <w:i w:val="0"/>
          <w:color w:val="222222"/>
        </w:rPr>
        <w:t>Kapitel 22. Iss dein Frühstück.</w:t>
      </w:r>
    </w:p>
    <w:p>
      <w:pPr>
        <w:spacing w:after="100"/>
        <w:ind w:left="227" w:hanging="227"/>
      </w:pPr>
      <w:r>
        <w:rPr>
          <w:b/>
          <w:color w:val="222222"/>
          <w:sz w:val="18"/>
        </w:rPr>
        <w:t xml:space="preserve">[JO] </w:t>
      </w:r>
      <w:r>
        <w:rPr>
          <w:b w:val="0"/>
          <w:i w:val="0"/>
          <w:color w:val="222222"/>
        </w:rPr>
        <w:t>Die Sonne ging um zwanzig vor fünf unter. Im November geht die Sonne in Berlin früh unter, und sie tut es ohne große Umstände, wie eine Berlinerin, die keine Lust auf lange Abschiede hat. Aber an diesem Abend nahm sie sich Zeit.</w:t>
      </w:r>
    </w:p>
    <w:p>
      <w:pPr>
        <w:spacing w:after="100"/>
        <w:ind w:left="227" w:hanging="227"/>
      </w:pPr>
      <w:r>
        <w:rPr>
          <w:b/>
          <w:color w:val="222222"/>
          <w:sz w:val="18"/>
        </w:rPr>
        <w:t xml:space="preserve">[JO] </w:t>
      </w:r>
      <w:r>
        <w:rPr>
          <w:b w:val="0"/>
          <w:i w:val="0"/>
          <w:color w:val="222222"/>
        </w:rPr>
        <w:t>Sie stand tief über dem Grunewald, rot und riesig, und färbte die zerrissenen Hüllen der Kuppeln orange und rosa und gold, und durch die Risse fiel das Licht in die große Kuppel und legte lange, warme Streifen auf den Betonboden. Der Raureif war längst geschmolzen. Der Himmel war klar. Und unter uns, so weit man sehen konnte, lag die Stadt und begann zu leuchten, ein Licht nach dem anderen.</w:t>
      </w:r>
    </w:p>
    <w:p>
      <w:pPr>
        <w:spacing w:after="100"/>
        <w:ind w:left="227" w:hanging="227"/>
      </w:pPr>
      <w:r>
        <w:rPr>
          <w:b/>
          <w:color w:val="222222"/>
          <w:sz w:val="18"/>
        </w:rPr>
        <w:t xml:space="preserve">[JO] </w:t>
      </w:r>
      <w:r>
        <w:rPr>
          <w:b w:val="0"/>
          <w:i w:val="0"/>
          <w:color w:val="222222"/>
        </w:rPr>
        <w:t>Es waren dreiundsechzig Menschen in der Kuppel. Ich habe sie gezählt. Natürlich habe ich sie gezählt. Alte Männer, die meisten. Mit Stöcken, mit Rollatoren, einer im Rollstuhl, den zwei Enkel die ganzen Stufen hinaufgetragen hatten. Amerikaner, Briten, ein paar Kanadier, ein paar Deutsche. Mit Ehefrauen, mit Kindern, mit Enkeln. Mit Anstecknadeln an den Mänteln und alten Baseballmützen, auf denen „Field Station Berlin“ stand. Einer von ihnen war Nigel Ashworth, achtundachtzig, aus Kent, mit einem weißen Schnurrbart wie ein Walross, der Selin Aydın beim Hinaufsteigen erklärt hatte, dass er mit Harry Pike sechsundfünfzig Jahre lang über die Frage gestritten habe, ob man Tee mit oder ohne Milch zuerst in die Tasse gieße, und dass es ihm unendlich leidtue, den Streit nun gewonnen zu haben.</w:t>
      </w:r>
    </w:p>
    <w:p>
      <w:pPr>
        <w:spacing w:after="100"/>
        <w:ind w:left="227" w:hanging="227"/>
      </w:pPr>
      <w:r>
        <w:rPr>
          <w:b/>
          <w:color w:val="222222"/>
          <w:sz w:val="18"/>
        </w:rPr>
        <w:t xml:space="preserve">[JO] </w:t>
      </w:r>
      <w:r>
        <w:rPr>
          <w:b w:val="0"/>
          <w:i w:val="0"/>
          <w:color w:val="222222"/>
        </w:rPr>
        <w:t>Tom Pike war da, mit seinen roten Haaren, in einem schwarzen Mantel. Renate Kolbe war da, in ihrer Taxifahrerjacke, weil Benny sie angerufen hatte, und sie hatte gesagt, für so was mache sie eine Stunde Pause, das sei ihr der Fernsehopa schuldig. Juri war da, mit Farbe an den Fingern. Und Selin Aydın stand an der Tür, im grünen Parka, mit verschränkten Armen. Sie hatte gesagt, sie sei dienstlich hier. Ich glaube, sie war es nicht.</w:t>
      </w:r>
    </w:p>
    <w:p>
      <w:pPr>
        <w:spacing w:after="100"/>
        <w:ind w:left="227" w:hanging="227"/>
      </w:pPr>
      <w:r>
        <w:rPr>
          <w:b/>
          <w:color w:val="222222"/>
          <w:sz w:val="18"/>
        </w:rPr>
        <w:t xml:space="preserve">[JO] </w:t>
      </w:r>
      <w:r>
        <w:rPr>
          <w:b w:val="0"/>
          <w:i w:val="0"/>
          <w:color w:val="222222"/>
        </w:rPr>
        <w:t>Doris Mahnke stand in der Mitte der Kuppel. Ohne Urne. Die Urne stand in Hermine, auf Konrads Beifahrersitz, angeschnallt, und Benny bewachte sie, weil Konrad gesagt hatte, eine Urne lasse man nicht allein im Auto, auch nicht für eine Stunde. Benny war unten geblieben. Er hatte gesagt, er höre es auch von da. Die Kuppel trage alles.</w:t>
      </w:r>
    </w:p>
    <w:p>
      <w:pPr>
        <w:spacing w:after="100"/>
        <w:ind w:left="227" w:hanging="227"/>
      </w:pPr>
      <w:r>
        <w:rPr>
          <w:b/>
          <w:color w:val="222222"/>
          <w:sz w:val="18"/>
        </w:rPr>
        <w:t xml:space="preserve">[JO] </w:t>
      </w:r>
      <w:r>
        <w:rPr>
          <w:b w:val="0"/>
          <w:i w:val="0"/>
          <w:color w:val="222222"/>
        </w:rPr>
        <w:t>Doris trug ihre Lederjacke. In der linken Brusttasche, wo man eine kleine Beule sah, steckte das rote Spray.</w:t>
      </w:r>
    </w:p>
    <w:p>
      <w:pPr>
        <w:spacing w:after="100"/>
        <w:ind w:left="227" w:hanging="227"/>
      </w:pPr>
      <w:r>
        <w:rPr>
          <w:b/>
          <w:color w:val="222222"/>
          <w:sz w:val="18"/>
        </w:rPr>
        <w:t xml:space="preserve">[JO] </w:t>
      </w:r>
      <w:r>
        <w:rPr>
          <w:b w:val="0"/>
          <w:i w:val="0"/>
          <w:color w:val="222222"/>
        </w:rPr>
        <w:t>Sie stand da und sah in die dreiundsechzig Gesichter. Sie hatte keinen Zettel. Konrad hatte ihr angeboten, etwas aufzuschreiben. Sie hatte gesagt, nee, Dad hat auch nie einen Zettel gebraucht.</w:t>
      </w:r>
    </w:p>
    <w:p>
      <w:pPr>
        <w:spacing w:after="100"/>
        <w:ind w:left="227" w:hanging="227"/>
      </w:pPr>
      <w:r>
        <w:rPr>
          <w:b/>
          <w:color w:val="7B1FA2"/>
          <w:sz w:val="18"/>
        </w:rPr>
        <w:t xml:space="preserve">[DORIS] </w:t>
      </w:r>
      <w:r>
        <w:rPr>
          <w:b w:val="0"/>
          <w:i w:val="0"/>
          <w:color w:val="7B1FA2"/>
        </w:rPr>
        <w:t>„Ick bin Doris“</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„Doris Hollis. Also Mahnke, aber eigentlich Hollis. Mein Vater war Ray Hollis. Viele von Ihnen kennen ihn noch. Er hat hier oben achtundzwanzig Jahre lang gesessen und zugehört.“</w:t>
      </w:r>
    </w:p>
    <w:p>
      <w:pPr>
        <w:spacing w:after="100"/>
        <w:ind w:left="227" w:hanging="227"/>
      </w:pPr>
      <w:r>
        <w:rPr>
          <w:b/>
          <w:color w:val="222222"/>
          <w:sz w:val="18"/>
        </w:rPr>
        <w:t xml:space="preserve">[JO] </w:t>
      </w:r>
      <w:r>
        <w:rPr>
          <w:b w:val="0"/>
          <w:i w:val="0"/>
          <w:color w:val="222222"/>
        </w:rPr>
        <w:t>Und die Kuppel trug ihre Stimme um den ganzen Raum. Sie sprach Deutsch, und dann noch einmal alles auf Englisch, mit einem Berliner Akzent, den man auch im Englischen hörte, und die alten Männer nickten.</w:t>
      </w:r>
    </w:p>
    <w:p>
      <w:pPr>
        <w:spacing w:after="100"/>
        <w:ind w:left="227" w:hanging="227"/>
      </w:pPr>
      <w:r>
        <w:rPr>
          <w:b/>
          <w:color w:val="7B1FA2"/>
          <w:sz w:val="18"/>
        </w:rPr>
        <w:t xml:space="preserve">[DORIS] </w:t>
      </w:r>
      <w:r>
        <w:rPr>
          <w:b w:val="0"/>
          <w:i w:val="0"/>
          <w:color w:val="7B1FA2"/>
        </w:rPr>
        <w:t>„Eigentlich sollte heute Norbert Kessler hier stehen“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„Det kann er nicht. Die Polizei wird Ihnen erklären, warum. Ick will det nicht. Ick will Ihnen nur sagen, dass mein Vater nicht an seinem Herz gestorben ist. Und Harry Pike auch nicht. Und dass ick det sechsunddreißig Jahre lang nicht gewusst hab, und jetzt weiß ick es. Und det ist ein gutes Gefühl und ein schreckliches. Beides gleichzeitig.“</w:t>
      </w:r>
    </w:p>
    <w:p>
      <w:pPr>
        <w:spacing w:after="100"/>
        <w:ind w:left="227" w:hanging="227"/>
      </w:pPr>
      <w:r>
        <w:rPr>
          <w:b/>
          <w:color w:val="222222"/>
          <w:sz w:val="18"/>
        </w:rPr>
        <w:t xml:space="preserve">[JO] </w:t>
      </w:r>
      <w:r>
        <w:rPr>
          <w:b w:val="0"/>
          <w:i w:val="0"/>
          <w:color w:val="222222"/>
        </w:rPr>
        <w:t>Es war still in der Kuppel. Dreiundsechzig Menschen, und kein einziges Geräusch.</w:t>
      </w:r>
    </w:p>
    <w:p>
      <w:pPr>
        <w:spacing w:after="100"/>
        <w:ind w:left="227" w:hanging="227"/>
      </w:pPr>
      <w:r>
        <w:rPr>
          <w:b/>
          <w:color w:val="7B1FA2"/>
          <w:sz w:val="18"/>
        </w:rPr>
        <w:t xml:space="preserve">[DORIS] </w:t>
      </w:r>
      <w:r>
        <w:rPr>
          <w:b w:val="0"/>
          <w:i w:val="0"/>
          <w:color w:val="7B1FA2"/>
        </w:rPr>
        <w:t>„Mein Vater hat gesagt, er hat hier oben die ganze Welt gehört“</w:t>
      </w:r>
    </w:p>
    <w:p>
      <w:pPr>
        <w:spacing w:after="100"/>
        <w:ind w:left="227" w:hanging="227"/>
      </w:pPr>
      <w:r>
        <w:rPr>
          <w:b/>
          <w:color w:val="222222"/>
          <w:sz w:val="18"/>
        </w:rPr>
        <w:t xml:space="preserve">[JO] </w:t>
      </w:r>
      <w:r>
        <w:rPr>
          <w:b w:val="0"/>
          <w:i w:val="0"/>
          <w:color w:val="222222"/>
        </w:rPr>
        <w:t>sagte Doris.</w:t>
      </w:r>
    </w:p>
    <w:p>
      <w:pPr>
        <w:spacing w:after="100"/>
        <w:ind w:left="227" w:hanging="227"/>
      </w:pPr>
      <w:r>
        <w:rPr>
          <w:b/>
          <w:color w:val="7B1FA2"/>
          <w:sz w:val="18"/>
        </w:rPr>
        <w:t xml:space="preserve">[DORIS] </w:t>
      </w:r>
      <w:r>
        <w:rPr>
          <w:b w:val="0"/>
          <w:i w:val="0"/>
          <w:color w:val="7B1FA2"/>
        </w:rPr>
        <w:t>„Generäle und Piloten und Panzerfahrer. Und wie Menschen lügen. Und wie sie Witze erzählen, nachts um drei. Ick hab mich mein Leben lang gefragt, wat er an seinem letzten Abend gehört hat. Jetzt weiß ick es. Er hat gehört, wie sein bester Freund die Tür hinter ihm zugemacht hat.“</w:t>
      </w:r>
    </w:p>
    <w:p>
      <w:pPr>
        <w:spacing w:after="100"/>
        <w:ind w:left="227" w:hanging="227"/>
      </w:pPr>
      <w:r>
        <w:rPr>
          <w:b/>
          <w:color w:val="222222"/>
          <w:sz w:val="18"/>
        </w:rPr>
        <w:t xml:space="preserve">[JO] </w:t>
      </w:r>
      <w:r>
        <w:rPr>
          <w:b w:val="0"/>
          <w:i w:val="0"/>
          <w:color w:val="222222"/>
        </w:rPr>
        <w:t>Sie machte eine Pause. Ihre Stimme zitterte nicht.</w:t>
      </w:r>
    </w:p>
    <w:p>
      <w:pPr>
        <w:spacing w:after="100"/>
        <w:ind w:left="227" w:hanging="227"/>
      </w:pPr>
      <w:r>
        <w:rPr>
          <w:b/>
          <w:color w:val="7B1FA2"/>
          <w:sz w:val="18"/>
        </w:rPr>
        <w:t xml:space="preserve">[DORIS] </w:t>
      </w:r>
      <w:r>
        <w:rPr>
          <w:b w:val="0"/>
          <w:i w:val="0"/>
          <w:color w:val="7B1FA2"/>
        </w:rPr>
        <w:t>„Aber er hat mir vorher noch etwas aufgenommen“</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„Am Abend davor. Auf eine Kassette. Und ick will, dass Sie das letzte Stück davon hören. Nicht det mit Norbert. Det andere. Weil er det verdient hat. Dass ihn hier oben noch einmal alle hören.“</w:t>
      </w:r>
    </w:p>
    <w:p>
      <w:pPr>
        <w:spacing w:after="100"/>
        <w:ind w:left="227" w:hanging="227"/>
      </w:pPr>
      <w:r>
        <w:rPr>
          <w:b/>
          <w:color w:val="222222"/>
          <w:sz w:val="18"/>
        </w:rPr>
        <w:t xml:space="preserve">[JO] </w:t>
      </w:r>
      <w:r>
        <w:rPr>
          <w:b w:val="0"/>
          <w:i w:val="0"/>
          <w:color w:val="222222"/>
        </w:rPr>
        <w:t>Sie nickte zu Juri hinüber. Juri saß hinter einem Stahlpfeiler, am anderen Ende der Kuppel, an der Stelle, wo es am besten trägt, mit dem Grundig vor sich. Er drückte auf Play.</w:t>
      </w:r>
    </w:p>
    <w:p>
      <w:pPr>
        <w:spacing w:after="100"/>
        <w:ind w:left="227" w:hanging="227"/>
      </w:pPr>
      <w:r>
        <w:rPr>
          <w:b/>
          <w:color w:val="222222"/>
          <w:sz w:val="18"/>
        </w:rPr>
        <w:t xml:space="preserve">[JO] </w:t>
      </w:r>
      <w:r>
        <w:rPr>
          <w:b w:val="0"/>
          <w:i w:val="0"/>
          <w:color w:val="222222"/>
        </w:rPr>
        <w:t>Rauschen. Ein Klicken. Ein Räuspern.</w:t>
      </w:r>
    </w:p>
    <w:p>
      <w:pPr>
        <w:spacing w:after="100"/>
        <w:ind w:left="227" w:hanging="227"/>
      </w:pPr>
      <w:r>
        <w:rPr>
          <w:b/>
          <w:color w:val="222222"/>
          <w:sz w:val="18"/>
        </w:rPr>
        <w:t xml:space="preserve">[JO] </w:t>
      </w:r>
      <w:r>
        <w:rPr>
          <w:b w:val="0"/>
          <w:i w:val="0"/>
          <w:color w:val="222222"/>
        </w:rPr>
        <w:t>Und dann Ray Hollis' Stimme, die um die ganze Kuppel lief, warm und ruhig und ein bisschen heiser, mit einem amerikanischen Akzent unter dem Deutsch wie ein zweites Futter in einem alten Mantel.</w:t>
      </w:r>
    </w:p>
    <w:p>
      <w:pPr>
        <w:spacing w:after="100"/>
        <w:ind w:left="227" w:hanging="227"/>
      </w:pPr>
      <w:r>
        <w:rPr>
          <w:b/>
          <w:color w:val="7B1FA2"/>
          <w:sz w:val="18"/>
        </w:rPr>
        <w:t xml:space="preserve">[RAY] </w:t>
      </w:r>
      <w:r>
        <w:rPr>
          <w:b w:val="0"/>
          <w:i/>
          <w:color w:val="7B1FA2"/>
        </w:rPr>
        <w:t>„Aber das Schönste, was ich je gehört habe, war in einer Nacht im März vierundsechzig, im Krankenhaus in Westend, als du zum ersten Mal geschrien hast. Und das Zweitschönste war ein Nachmittag im Garten, drei Jahre später, als du zum ersten Mal Dad gesagt hast.“</w:t>
      </w:r>
    </w:p>
    <w:p>
      <w:pPr>
        <w:spacing w:after="100"/>
        <w:ind w:left="227" w:hanging="227"/>
      </w:pPr>
      <w:r>
        <w:rPr>
          <w:b/>
          <w:color w:val="222222"/>
          <w:sz w:val="18"/>
        </w:rPr>
        <w:t xml:space="preserve">[JO] </w:t>
      </w:r>
      <w:r>
        <w:rPr>
          <w:b w:val="0"/>
          <w:i w:val="0"/>
          <w:color w:val="222222"/>
        </w:rPr>
        <w:t>Ich sah die alten Männer. Ich sah, wie einer nach dem anderen die Mütze abnahm. Ich sah Nigel Ashworth, der sich mit einem riesigen weißen Taschentuch das Gesicht abwischte. Ich sah Tom Pike, der die Augen geschlossen hatte. Ich sah Renate Kolbe, die so tat, als hätte sie etwas im Auge. Ich sah Selin Aydın an der Tür, die nicht mehr die Arme verschränkt hatte.</w:t>
      </w:r>
    </w:p>
    <w:p>
      <w:pPr>
        <w:spacing w:after="100"/>
        <w:ind w:left="227" w:hanging="227"/>
      </w:pPr>
      <w:r>
        <w:rPr>
          <w:b/>
          <w:color w:val="7B1FA2"/>
          <w:sz w:val="18"/>
        </w:rPr>
        <w:t xml:space="preserve">[RAY] </w:t>
      </w:r>
      <w:r>
        <w:rPr>
          <w:b w:val="0"/>
          <w:i/>
          <w:color w:val="7B1FA2"/>
        </w:rPr>
        <w:t>„Und jetzt geh ins Bett, mein Mädchen. Und morgen früh iss dein Frühstück. Love, Dad.“</w:t>
      </w:r>
    </w:p>
    <w:p>
      <w:pPr>
        <w:spacing w:after="100"/>
        <w:ind w:left="227" w:hanging="227"/>
      </w:pPr>
      <w:r>
        <w:rPr>
          <w:b/>
          <w:color w:val="222222"/>
          <w:sz w:val="18"/>
        </w:rPr>
        <w:t xml:space="preserve">[JO] </w:t>
      </w:r>
      <w:r>
        <w:rPr>
          <w:b w:val="0"/>
          <w:i w:val="0"/>
          <w:color w:val="222222"/>
        </w:rPr>
        <w:t>Klick.</w:t>
      </w:r>
    </w:p>
    <w:p>
      <w:pPr>
        <w:spacing w:after="100"/>
        <w:ind w:left="227" w:hanging="227"/>
      </w:pPr>
      <w:r>
        <w:rPr>
          <w:b/>
          <w:color w:val="222222"/>
          <w:sz w:val="18"/>
        </w:rPr>
        <w:t xml:space="preserve">[JO] </w:t>
      </w:r>
      <w:r>
        <w:rPr>
          <w:b w:val="0"/>
          <w:i w:val="0"/>
          <w:color w:val="222222"/>
        </w:rPr>
        <w:t>Und die Kuppel trug es weiter. Lange, nachdem das Band aufgehört hatte. Love, Dad. Love, Dad. Love, Dad. Immer leiser, immer weiter, um den ganzen Raum, durch die Risse in der Hülle hinaus, über den Grunewald, über die Stadt, bis man es nicht mehr hörte. Und ich bin mir sicher, dass Benny es unten in Hermine gehört hat. Er sagt, er hat.</w:t>
      </w:r>
    </w:p>
    <w:p>
      <w:pPr>
        <w:spacing w:after="100"/>
        <w:ind w:left="227" w:hanging="227"/>
      </w:pPr>
      <w:r>
        <w:rPr>
          <w:b/>
          <w:color w:val="222222"/>
          <w:sz w:val="18"/>
        </w:rPr>
        <w:t xml:space="preserve">[JO] </w:t>
      </w:r>
      <w:r>
        <w:rPr>
          <w:b w:val="0"/>
          <w:i w:val="0"/>
          <w:color w:val="222222"/>
        </w:rPr>
        <w:t>Am nächsten Mittag, um zwölf Uhr, auf einer kleinen Wiese unter Kiefern, am Rand des Grunewalds, auf einem Friedhof mit einer niedrigen Mauer und einer kleinen Kapelle, verstreute Doris Mahnke die Asche ihres Vaters.</w:t>
      </w:r>
    </w:p>
    <w:p>
      <w:pPr>
        <w:spacing w:after="100"/>
        <w:ind w:left="227" w:hanging="227"/>
      </w:pPr>
      <w:r>
        <w:rPr>
          <w:b/>
          <w:color w:val="222222"/>
          <w:sz w:val="18"/>
        </w:rPr>
        <w:t xml:space="preserve">[JO] </w:t>
      </w:r>
      <w:r>
        <w:rPr>
          <w:b w:val="0"/>
          <w:i w:val="0"/>
          <w:color w:val="222222"/>
        </w:rPr>
        <w:t>Wir standen um die Wiese herum. Konrad im grauen Anzug, mit Haukes Mütze in der Hand. Benny. Ich. Juri, der am Morgen bei Doris angeklingelt hatte, um zu fragen, ob er mitkommen dürfe, und dann gefragt hatte, ob sie Frühstück habe. Selin Aydın, in einem schwarzen Mantel statt dem grünen Parka. Tom Pike. Und eine Friedhofsgärtnerin in grüner Latzhose, die die Urne öffnete und Doris zeigte, wie man es macht, langsam, mit der Hand, damit der Wind die Asche nicht wegträgt, bevor sie die Erde berührt.</w:t>
      </w:r>
    </w:p>
    <w:p>
      <w:pPr>
        <w:spacing w:after="100"/>
        <w:ind w:left="227" w:hanging="227"/>
      </w:pPr>
      <w:r>
        <w:rPr>
          <w:b/>
          <w:color w:val="222222"/>
          <w:sz w:val="18"/>
        </w:rPr>
        <w:t xml:space="preserve">[JO] </w:t>
      </w:r>
      <w:r>
        <w:rPr>
          <w:b w:val="0"/>
          <w:i w:val="0"/>
          <w:color w:val="222222"/>
        </w:rPr>
        <w:t>Doris tat es langsam. Sie ging über die Wiese, einmal, im Kreis, und ließ die Asche durch ihre Finger rieseln, auf das grüne Gras, unter die Kiefern. Sie sagte nichts. Sie weinte nicht. Sie ging einfach.</w:t>
      </w:r>
    </w:p>
    <w:p>
      <w:pPr>
        <w:spacing w:after="100"/>
        <w:ind w:left="227" w:hanging="227"/>
      </w:pPr>
      <w:r>
        <w:rPr>
          <w:b/>
          <w:color w:val="222222"/>
          <w:sz w:val="18"/>
        </w:rPr>
        <w:t xml:space="preserve">[JO] </w:t>
      </w:r>
      <w:r>
        <w:rPr>
          <w:b w:val="0"/>
          <w:i w:val="0"/>
          <w:color w:val="222222"/>
        </w:rPr>
        <w:t>Und von der Wiese aus, über den Kiefern, sah man den Teufelsberg. Und darauf die Kuppeln. Grau und zerrissen und schön.</w:t>
      </w:r>
    </w:p>
    <w:p>
      <w:pPr>
        <w:spacing w:after="100"/>
        <w:ind w:left="227" w:hanging="227"/>
      </w:pPr>
      <w:r>
        <w:rPr>
          <w:b/>
          <w:color w:val="222222"/>
          <w:sz w:val="18"/>
        </w:rPr>
        <w:t xml:space="preserve">[JO] </w:t>
      </w:r>
      <w:r>
        <w:rPr>
          <w:b w:val="0"/>
          <w:i w:val="0"/>
          <w:color w:val="222222"/>
        </w:rPr>
        <w:t>Als sie fertig war, holte sie das rote Spray aus ihrer Brusttasche. Sie sah es an. Dann kniete sie sich hin, am Rand der Wiese, und legte es ins Gras, unter eine Kiefer.</w:t>
      </w:r>
    </w:p>
    <w:p>
      <w:pPr>
        <w:spacing w:after="100"/>
        <w:ind w:left="227" w:hanging="227"/>
      </w:pPr>
      <w:r>
        <w:rPr>
          <w:b/>
          <w:color w:val="7B1FA2"/>
          <w:sz w:val="18"/>
        </w:rPr>
        <w:t xml:space="preserve">[DORIS] </w:t>
      </w:r>
      <w:r>
        <w:rPr>
          <w:b w:val="0"/>
          <w:i w:val="0"/>
          <w:color w:val="7B1FA2"/>
        </w:rPr>
        <w:t>„Det brauchst du jetzt nicht mehr“</w:t>
      </w:r>
    </w:p>
    <w:p>
      <w:pPr>
        <w:spacing w:after="100"/>
        <w:ind w:left="227" w:hanging="227"/>
      </w:pPr>
      <w:r>
        <w:rPr>
          <w:b/>
          <w:color w:val="222222"/>
          <w:sz w:val="18"/>
        </w:rPr>
        <w:t xml:space="preserve">[JO] </w:t>
      </w:r>
      <w:r>
        <w:rPr>
          <w:b w:val="0"/>
          <w:i w:val="0"/>
          <w:color w:val="222222"/>
        </w:rPr>
        <w:t>sagte sie leise.</w:t>
      </w:r>
    </w:p>
    <w:p>
      <w:pPr>
        <w:spacing w:after="100"/>
        <w:ind w:left="227" w:hanging="227"/>
      </w:pPr>
      <w:r>
        <w:rPr>
          <w:b/>
          <w:color w:val="7B1FA2"/>
          <w:sz w:val="18"/>
        </w:rPr>
        <w:t xml:space="preserve">[DORIS] </w:t>
      </w:r>
      <w:r>
        <w:rPr>
          <w:b w:val="0"/>
          <w:i w:val="0"/>
          <w:color w:val="7B1FA2"/>
        </w:rPr>
        <w:t>„Aber du sollst es haben.“</w:t>
      </w:r>
    </w:p>
    <w:p>
      <w:pPr>
        <w:spacing w:after="100"/>
        <w:ind w:left="227" w:hanging="227"/>
      </w:pPr>
      <w:r>
        <w:rPr>
          <w:b/>
          <w:color w:val="222222"/>
          <w:sz w:val="18"/>
        </w:rPr>
        <w:t xml:space="preserve">[JO] </w:t>
      </w:r>
      <w:r>
        <w:rPr>
          <w:b w:val="0"/>
          <w:i w:val="0"/>
          <w:color w:val="222222"/>
        </w:rPr>
        <w:t>Die Friedhofsgärtnerin sah es. Sie sah Konrad an. Konrad sah sie an. Sie sagte nichts. Ich glaube, sie hatte in dreißig Jahren schon Seltsameres auf dieser Wiese liegen sehen.</w:t>
      </w:r>
    </w:p>
    <w:p>
      <w:pPr>
        <w:spacing w:after="100"/>
        <w:ind w:left="227" w:hanging="227"/>
      </w:pPr>
      <w:r>
        <w:rPr>
          <w:b/>
          <w:color w:val="222222"/>
          <w:sz w:val="18"/>
        </w:rPr>
        <w:t xml:space="preserve">[JO] </w:t>
      </w:r>
      <w:r>
        <w:rPr>
          <w:b w:val="0"/>
          <w:i w:val="0"/>
          <w:color w:val="222222"/>
        </w:rPr>
        <w:t>Am Abend stand Hermine vor Doris' Gartentor, beladen, aufgetankt, mit frisch gewaschenen Gardinen, weil Doris darauf bestanden hatte, sie in ihrer Waschmaschine zu waschen, Feinwäsche, dreißig Grad. Doris umarmte jeden von uns. Konrad zuletzt. Lange.</w:t>
      </w:r>
    </w:p>
    <w:p>
      <w:pPr>
        <w:spacing w:after="100"/>
        <w:ind w:left="227" w:hanging="227"/>
      </w:pPr>
      <w:r>
        <w:rPr>
          <w:b/>
          <w:color w:val="7B1FA2"/>
          <w:sz w:val="18"/>
        </w:rPr>
        <w:t xml:space="preserve">[DORIS] </w:t>
      </w:r>
      <w:r>
        <w:rPr>
          <w:b w:val="0"/>
          <w:i w:val="0"/>
          <w:color w:val="7B1FA2"/>
        </w:rPr>
        <w:t>„Wenn ick mal sterbe“</w:t>
      </w:r>
    </w:p>
    <w:p>
      <w:pPr>
        <w:spacing w:after="100"/>
        <w:ind w:left="227" w:hanging="227"/>
      </w:pPr>
      <w:r>
        <w:rPr>
          <w:b/>
          <w:color w:val="222222"/>
          <w:sz w:val="18"/>
        </w:rPr>
        <w:t xml:space="preserve">[JO] </w:t>
      </w:r>
      <w:r>
        <w:rPr>
          <w:b w:val="0"/>
          <w:i w:val="0"/>
          <w:color w:val="222222"/>
        </w:rPr>
        <w:t>sagte sie</w:t>
      </w:r>
    </w:p>
    <w:p>
      <w:pPr>
        <w:spacing w:after="100"/>
        <w:ind w:left="227" w:hanging="227"/>
      </w:pPr>
      <w:r>
        <w:rPr>
          <w:b/>
          <w:color w:val="7B1FA2"/>
          <w:sz w:val="18"/>
        </w:rPr>
        <w:t xml:space="preserve">[DORIS] </w:t>
      </w:r>
      <w:r>
        <w:rPr>
          <w:b w:val="0"/>
          <w:i w:val="0"/>
          <w:color w:val="7B1FA2"/>
        </w:rPr>
        <w:t>„dann kommen Sie, ja? Sie persönlich. Und sagen der Friedhofsfrau, ick will neben Dad. Auf der Wiese.“</w:t>
      </w:r>
    </w:p>
    <w:p>
      <w:pPr>
        <w:spacing w:after="100"/>
        <w:ind w:left="227" w:hanging="227"/>
      </w:pPr>
      <w:r>
        <w:rPr>
          <w:b/>
          <w:color w:val="1F4E8C"/>
          <w:sz w:val="18"/>
        </w:rPr>
        <w:t xml:space="preserve">[KONRAD] </w:t>
      </w:r>
      <w:r>
        <w:rPr>
          <w:b w:val="0"/>
          <w:i w:val="0"/>
          <w:color w:val="1F4E8C"/>
        </w:rPr>
        <w:t>„Frau Mahnke“</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1F4E8C"/>
          <w:sz w:val="18"/>
        </w:rPr>
        <w:t xml:space="preserve">[KONRAD] </w:t>
      </w:r>
      <w:r>
        <w:rPr>
          <w:b w:val="0"/>
          <w:i w:val="0"/>
          <w:color w:val="1F4E8C"/>
        </w:rPr>
        <w:t>„Ich bin vierzehn Jahre älter als Sie.“</w:t>
      </w:r>
    </w:p>
    <w:p>
      <w:pPr>
        <w:spacing w:after="100"/>
        <w:ind w:left="227" w:hanging="227"/>
      </w:pPr>
      <w:r>
        <w:rPr>
          <w:b/>
          <w:color w:val="7B1FA2"/>
          <w:sz w:val="18"/>
        </w:rPr>
        <w:t xml:space="preserve">[DORIS] </w:t>
      </w:r>
      <w:r>
        <w:rPr>
          <w:b w:val="0"/>
          <w:i w:val="0"/>
          <w:color w:val="7B1FA2"/>
        </w:rPr>
        <w:t>„Det ist mir egal“</w:t>
      </w:r>
    </w:p>
    <w:p>
      <w:pPr>
        <w:spacing w:after="100"/>
        <w:ind w:left="227" w:hanging="227"/>
      </w:pPr>
      <w:r>
        <w:rPr>
          <w:b/>
          <w:color w:val="222222"/>
          <w:sz w:val="18"/>
        </w:rPr>
        <w:t xml:space="preserve">[JO] </w:t>
      </w:r>
      <w:r>
        <w:rPr>
          <w:b w:val="0"/>
          <w:i w:val="0"/>
          <w:color w:val="222222"/>
        </w:rPr>
        <w:t>sagte Doris Mahnke.</w:t>
      </w:r>
    </w:p>
    <w:p>
      <w:pPr>
        <w:spacing w:after="100"/>
        <w:ind w:left="227" w:hanging="227"/>
      </w:pPr>
      <w:r>
        <w:rPr>
          <w:b/>
          <w:color w:val="7B1FA2"/>
          <w:sz w:val="18"/>
        </w:rPr>
        <w:t xml:space="preserve">[DORIS] </w:t>
      </w:r>
      <w:r>
        <w:rPr>
          <w:b w:val="0"/>
          <w:i w:val="0"/>
          <w:color w:val="7B1FA2"/>
        </w:rPr>
        <w:t>„Sie kommen trotzdem.“</w:t>
      </w:r>
    </w:p>
    <w:p>
      <w:pPr>
        <w:spacing w:after="100"/>
        <w:ind w:left="227" w:hanging="227"/>
      </w:pPr>
      <w:r>
        <w:rPr>
          <w:b/>
          <w:color w:val="222222"/>
          <w:sz w:val="18"/>
        </w:rPr>
        <w:t xml:space="preserve">[JO] </w:t>
      </w:r>
      <w:r>
        <w:rPr>
          <w:b w:val="0"/>
          <w:i w:val="0"/>
          <w:color w:val="222222"/>
        </w:rPr>
        <w:t>Juri stand neben ihr, mit einer Tüte Brötchen in der Hand. Er hatte gefragt, ob er noch eine Woche auf ihrem Sofa schlafen dürfe, bis das blaue Ohr fertig sei. Sie hatte gesagt, eine Woche. Benny sagte später, er gebe den beiden ein Jahr.</w:t>
      </w:r>
    </w:p>
    <w:p>
      <w:pPr>
        <w:spacing w:after="100"/>
        <w:ind w:left="227" w:hanging="227"/>
      </w:pPr>
      <w:r>
        <w:rPr>
          <w:b/>
          <w:color w:val="222222"/>
          <w:sz w:val="18"/>
        </w:rPr>
        <w:t xml:space="preserve">[JO] </w:t>
      </w:r>
      <w:r>
        <w:rPr>
          <w:b w:val="0"/>
          <w:i w:val="0"/>
          <w:color w:val="222222"/>
        </w:rPr>
        <w:t>Auf der Autobahn, kurz hinter Magdeburg, an der Stelle, an der früher die Grenze war, klingelte mein Handy. Es war keine Nummer, die ich kannte. Eine Festnetznummer, mit einer Vorwahl, die ich nicht zuordnen konnte. Ich nahm ab.</w:t>
      </w:r>
    </w:p>
    <w:p>
      <w:pPr>
        <w:spacing w:after="100"/>
        <w:ind w:left="227" w:hanging="227"/>
      </w:pPr>
      <w:r>
        <w:rPr>
          <w:b/>
          <w:color w:val="7B1FA2"/>
          <w:sz w:val="18"/>
        </w:rPr>
        <w:t xml:space="preserve">[SAAR] </w:t>
      </w:r>
      <w:r>
        <w:rPr>
          <w:b w:val="0"/>
          <w:i w:val="0"/>
          <w:color w:val="7B1FA2"/>
        </w:rPr>
        <w:t>„Gudd Daach, isch bin's, die Marlene Schäfer, aus Völklingen, im Saarland“</w:t>
      </w:r>
    </w:p>
    <w:p>
      <w:pPr>
        <w:spacing w:after="100"/>
        <w:ind w:left="227" w:hanging="227"/>
      </w:pPr>
      <w:r>
        <w:rPr>
          <w:b/>
          <w:color w:val="222222"/>
          <w:sz w:val="18"/>
        </w:rPr>
        <w:t xml:space="preserve">[JO] </w:t>
      </w:r>
      <w:r>
        <w:rPr>
          <w:b w:val="0"/>
          <w:i w:val="0"/>
          <w:color w:val="222222"/>
        </w:rPr>
        <w:t>sagte eine Frauenstimme, alt, langsam, mit einem Dialekt, der klang, als würde jemand Kieselsteine in einer warmen Hand hin und her rollen.</w:t>
      </w:r>
    </w:p>
    <w:p>
      <w:pPr>
        <w:spacing w:after="100"/>
        <w:ind w:left="227" w:hanging="227"/>
      </w:pPr>
      <w:r>
        <w:rPr>
          <w:b/>
          <w:color w:val="7B1FA2"/>
          <w:sz w:val="18"/>
        </w:rPr>
        <w:t xml:space="preserve">[SAAR] </w:t>
      </w:r>
      <w:r>
        <w:rPr>
          <w:b w:val="0"/>
          <w:i w:val="0"/>
          <w:color w:val="7B1FA2"/>
        </w:rPr>
        <w:t>„Isch hann Ihr Nummer von einer Frau aus Berlin. Doris. Die hat gesagt, Sie erledige des. Mei Vadder hat uff der Hütt geschafft. Uff der Völklinger Hütt. Vierzig Jahr. Am letzte Tag, im Juli sechsundachtzisch, wie se den letzte Hochofen ausgeblase hann, do is er nimmie heemkomm. Mer hann gesaht, er hat sich verlaaf, uff dem große Gelände. Mer hann ne nie gefunn. Un jetzt is die Hütt e Welterbe, un do laafe jeden Daach Touriste dorsch. Un isch frää misch, ob eener vun dene Touriste uff mei Vadder drufftrett. Kenne Se do mol komme?“</w:t>
      </w:r>
    </w:p>
    <w:p>
      <w:pPr>
        <w:spacing w:after="100"/>
        <w:ind w:left="227" w:hanging="227"/>
      </w:pPr>
      <w:r>
        <w:rPr>
          <w:b/>
          <w:color w:val="222222"/>
          <w:sz w:val="18"/>
        </w:rPr>
        <w:t xml:space="preserve">[JO] </w:t>
      </w:r>
      <w:r>
        <w:rPr>
          <w:b w:val="0"/>
          <w:i w:val="0"/>
          <w:color w:val="222222"/>
        </w:rPr>
        <w:t>Ich sah zu Konrad. Er saß auf dem Beifahrersitz und hatte alles gehört. Er stellt sein Handy laut, aber er hört auch meins.</w:t>
      </w:r>
    </w:p>
    <w:p>
      <w:pPr>
        <w:spacing w:after="100"/>
        <w:ind w:left="227" w:hanging="227"/>
      </w:pPr>
      <w:r>
        <w:rPr>
          <w:b/>
          <w:color w:val="1F4E8C"/>
          <w:sz w:val="18"/>
        </w:rPr>
        <w:t xml:space="preserve">[KONRAD] </w:t>
      </w:r>
      <w:r>
        <w:rPr>
          <w:b w:val="0"/>
          <w:i w:val="0"/>
          <w:color w:val="1F4E8C"/>
        </w:rPr>
        <w:t>„Wussten Sie, Frau Fink“</w:t>
      </w:r>
    </w:p>
    <w:p>
      <w:pPr>
        <w:spacing w:after="100"/>
        <w:ind w:left="227" w:hanging="227"/>
      </w:pPr>
      <w:r>
        <w:rPr>
          <w:b/>
          <w:color w:val="222222"/>
          <w:sz w:val="18"/>
        </w:rPr>
        <w:t xml:space="preserve">[JO] </w:t>
      </w:r>
      <w:r>
        <w:rPr>
          <w:b w:val="0"/>
          <w:i w:val="0"/>
          <w:color w:val="222222"/>
        </w:rPr>
        <w:t>sagte er</w:t>
      </w:r>
    </w:p>
    <w:p>
      <w:pPr>
        <w:spacing w:after="100"/>
        <w:ind w:left="227" w:hanging="227"/>
      </w:pPr>
      <w:r>
        <w:rPr>
          <w:b/>
          <w:color w:val="1F4E8C"/>
          <w:sz w:val="18"/>
        </w:rPr>
        <w:t xml:space="preserve">[KONRAD] </w:t>
      </w:r>
      <w:r>
        <w:rPr>
          <w:b w:val="0"/>
          <w:i w:val="0"/>
          <w:color w:val="1F4E8C"/>
        </w:rPr>
        <w:t>„dass die Völklinger Hütte das erste Industriedenkmal der Welt war, das zum Weltkulturerbe erklärt wurde?“</w:t>
      </w:r>
    </w:p>
    <w:p>
      <w:pPr>
        <w:spacing w:after="100"/>
        <w:ind w:left="227" w:hanging="227"/>
      </w:pPr>
      <w:r>
        <w:rPr>
          <w:b/>
          <w:color w:val="2E7D32"/>
          <w:sz w:val="18"/>
        </w:rPr>
        <w:t xml:space="preserve">[BENNY] </w:t>
      </w:r>
      <w:r>
        <w:rPr>
          <w:b w:val="0"/>
          <w:i w:val="0"/>
          <w:color w:val="2E7D32"/>
        </w:rPr>
        <w:t>„Das stimmt so nicht, Konrad“</w:t>
      </w:r>
    </w:p>
    <w:p>
      <w:pPr>
        <w:spacing w:after="100"/>
        <w:ind w:left="227" w:hanging="227"/>
      </w:pPr>
      <w:r>
        <w:rPr>
          <w:b/>
          <w:color w:val="222222"/>
          <w:sz w:val="18"/>
        </w:rPr>
        <w:t xml:space="preserve">[JO] </w:t>
      </w:r>
      <w:r>
        <w:rPr>
          <w:b w:val="0"/>
          <w:i w:val="0"/>
          <w:color w:val="222222"/>
        </w:rPr>
        <w:t>sagte Benny von hinten. Er hatte schon sein Handy in der Hand.</w:t>
      </w:r>
    </w:p>
    <w:p>
      <w:pPr>
        <w:spacing w:after="100"/>
        <w:ind w:left="227" w:hanging="227"/>
      </w:pPr>
      <w:r>
        <w:rPr>
          <w:b/>
          <w:color w:val="2E7D32"/>
          <w:sz w:val="18"/>
        </w:rPr>
        <w:t xml:space="preserve">[BENNY] </w:t>
      </w:r>
      <w:r>
        <w:rPr>
          <w:b w:val="0"/>
          <w:i w:val="0"/>
          <w:color w:val="2E7D32"/>
        </w:rPr>
        <w:t>„Es war das erste Eisenwerk. Aus der Blütezeit der Industrialisierung. Das ist was anderes.“</w:t>
      </w:r>
    </w:p>
    <w:p>
      <w:pPr>
        <w:spacing w:after="100"/>
        <w:ind w:left="227" w:hanging="227"/>
      </w:pPr>
      <w:r>
        <w:rPr>
          <w:b/>
          <w:color w:val="1F4E8C"/>
          <w:sz w:val="18"/>
        </w:rPr>
        <w:t xml:space="preserve">[KONRAD] </w:t>
      </w:r>
      <w:r>
        <w:rPr>
          <w:b w:val="0"/>
          <w:i w:val="0"/>
          <w:color w:val="1F4E8C"/>
        </w:rPr>
        <w:t>„Dann stimmt es“</w:t>
      </w:r>
    </w:p>
    <w:p>
      <w:pPr>
        <w:spacing w:after="100"/>
        <w:ind w:left="227" w:hanging="227"/>
      </w:pPr>
      <w:r>
        <w:rPr>
          <w:b/>
          <w:color w:val="222222"/>
          <w:sz w:val="18"/>
        </w:rPr>
        <w:t xml:space="preserve">[JO] </w:t>
      </w:r>
      <w:r>
        <w:rPr>
          <w:b w:val="0"/>
          <w:i w:val="0"/>
          <w:color w:val="222222"/>
        </w:rPr>
        <w:t>sagte Konrad.</w:t>
      </w:r>
    </w:p>
    <w:p>
      <w:pPr>
        <w:spacing w:after="100"/>
        <w:ind w:left="227" w:hanging="227"/>
      </w:pPr>
      <w:r>
        <w:rPr>
          <w:b/>
          <w:color w:val="2E7D32"/>
          <w:sz w:val="18"/>
        </w:rPr>
        <w:t xml:space="preserve">[BENNY] </w:t>
      </w:r>
      <w:r>
        <w:rPr>
          <w:b w:val="0"/>
          <w:i w:val="0"/>
          <w:color w:val="2E7D32"/>
        </w:rPr>
        <w:t>„Dann stimmt es fast“</w:t>
      </w:r>
    </w:p>
    <w:p>
      <w:pPr>
        <w:spacing w:after="100"/>
        <w:ind w:left="227" w:hanging="227"/>
      </w:pPr>
      <w:r>
        <w:rPr>
          <w:b/>
          <w:color w:val="222222"/>
          <w:sz w:val="18"/>
        </w:rPr>
        <w:t xml:space="preserve">[JO] </w:t>
      </w:r>
      <w:r>
        <w:rPr>
          <w:b w:val="0"/>
          <w:i w:val="0"/>
          <w:color w:val="222222"/>
        </w:rPr>
        <w:t>sagte Benny.</w:t>
      </w:r>
    </w:p>
    <w:p>
      <w:pPr>
        <w:spacing w:after="100"/>
        <w:ind w:left="227" w:hanging="227"/>
      </w:pPr>
      <w:r>
        <w:rPr>
          <w:b/>
          <w:color w:val="222222"/>
          <w:sz w:val="18"/>
        </w:rPr>
        <w:t xml:space="preserve">[JO] </w:t>
      </w:r>
      <w:r>
        <w:rPr>
          <w:b w:val="0"/>
          <w:i/>
          <w:color w:val="222222"/>
        </w:rPr>
        <w:t>Aus Jos Spesenbuch: Rückfahrt Berlin–Köln, Diesel: 58,40 Euro. Gardinenwäsche bei Frau Mahnke, Feinwäsche, dreißig Grad: kostenlos. Konrad hat die Rosen gezählt, nachdem sie trocken waren. Es sind immer noch dreihundertachtundvierzig. Er hat gesagt, Gertrud hätte sich gefreut. Und dann hat er gesagt: Sie hätte sie selbst gewaschen.</w:t>
      </w:r>
    </w:p>
    <w:p>
      <w:r>
        <w:br w:type="page"/>
      </w:r>
    </w:p>
    <w:p>
      <w:pPr>
        <w:spacing w:after="100"/>
        <w:ind w:left="227" w:hanging="227"/>
      </w:pPr>
      <w:r>
        <w:rPr>
          <w:b/>
          <w:color w:val="222222"/>
          <w:sz w:val="18"/>
        </w:rPr>
        <w:t xml:space="preserve">[JO] </w:t>
      </w:r>
      <w:r>
        <w:rPr>
          <w:b w:val="0"/>
          <w:i w:val="0"/>
          <w:color w:val="222222"/>
        </w:rPr>
        <w:t>Den Teufelsberg wirklich besuchen.</w:t>
      </w:r>
    </w:p>
    <w:p>
      <w:pPr>
        <w:spacing w:after="100"/>
        <w:ind w:left="227" w:hanging="227"/>
      </w:pPr>
      <w:r>
        <w:rPr>
          <w:b/>
          <w:color w:val="222222"/>
          <w:sz w:val="18"/>
        </w:rPr>
        <w:t xml:space="preserve">[JO] </w:t>
      </w:r>
      <w:r>
        <w:rPr>
          <w:b w:val="0"/>
          <w:i w:val="0"/>
          <w:color w:val="222222"/>
        </w:rPr>
        <w:t>Der Teufelsberg liegt im Grunewald im Westen Berlins und ist eine der höchsten Erhebungen der Stadt. Er ist ein Trümmerberg: Nach dem Zweiten Weltkrieg wurde hier über viele Jahre der Schutt der zerbombten Häuser abgeladen, Millionen Kubikmeter. Darunter liegt der Rohbau einer militärtechnischen Hochschule, die in der NS-Zeit gebaut, aber nie fertig wurde und sich nach dem Krieg nicht sprengen ließ.</w:t>
      </w:r>
    </w:p>
    <w:p>
      <w:pPr>
        <w:spacing w:after="100"/>
        <w:ind w:left="227" w:hanging="227"/>
      </w:pPr>
      <w:r>
        <w:rPr>
          <w:b/>
          <w:color w:val="222222"/>
          <w:sz w:val="18"/>
        </w:rPr>
        <w:t xml:space="preserve">[JO] </w:t>
      </w:r>
      <w:r>
        <w:rPr>
          <w:b w:val="0"/>
          <w:i w:val="0"/>
          <w:color w:val="222222"/>
        </w:rPr>
        <w:t>Oben auf dem Berg betrieben die Amerikaner und die Briten im Kalten Krieg eine große Abhörstation mit den weißen Radarkuppeln, die man von weit her sieht. Anfang der Neunzigerjahre wurde sie aufgegeben. Heute ist das Gelände privat betrieben und gegen Eintritt zugänglich, mit Führungen und einer der größten Street-Art-Galerien Europas. Öffnungszeiten, Preise und Führungen findest du auf der Website des Geländes. In der großen Kuppel kannst du das berühmte Echo selbst ausprobieren. Bitte nur auf den offiziellen Wegen und nur zu den Öffnungszeiten auf das Gelände gehen, nie über den Zaun.</w:t>
      </w:r>
    </w:p>
    <w:p>
      <w:pPr>
        <w:spacing w:after="100"/>
        <w:ind w:left="227" w:hanging="227"/>
      </w:pPr>
      <w:r>
        <w:rPr>
          <w:b/>
          <w:color w:val="222222"/>
          <w:sz w:val="18"/>
        </w:rPr>
        <w:t xml:space="preserve">[JO] </w:t>
      </w:r>
      <w:r>
        <w:rPr>
          <w:b w:val="0"/>
          <w:i w:val="0"/>
          <w:color w:val="222222"/>
        </w:rPr>
        <w:t>Am Fuß des Berges liegt der Teufelssee, ein kleiner Waldsee. Über die Geschichte der Alliierten in Berlin erzählt das AlliiertenMuseum in Dahlem. Wer wissen möchte, ob die Staatssicherheit über die eigene Familie Akten angelegt hat, kann beim Stasi-Unterlagen-Archiv im Bundesarchiv einen Antrag auf Akteneinsicht stellen, auch für verstorbene nahe Angehörige.</w:t>
      </w:r>
    </w:p>
    <w:p>
      <w:pPr>
        <w:spacing w:after="100"/>
        <w:ind w:left="227" w:hanging="227"/>
      </w:pPr>
      <w:r>
        <w:rPr>
          <w:b/>
          <w:color w:val="222222"/>
          <w:sz w:val="18"/>
        </w:rPr>
        <w:t xml:space="preserve">[JO] </w:t>
      </w:r>
      <w:r>
        <w:rPr>
          <w:b w:val="0"/>
          <w:i w:val="0"/>
          <w:color w:val="222222"/>
        </w:rPr>
        <w:t>Zur Asche: In Deutschland gilt in den meisten Bundesländern die Friedhofspflicht, auch für Urnen. Manche Friedhöfe haben Aschestreuwiesen oder Gemeinschaftsfelder. Die Regeln sind je nach Bundesland verschieden. Frag bei einem Friedhof oder einem Bestattungsinstitut nach, was erlaubt ist.</w:t>
      </w:r>
    </w:p>
    <w:p>
      <w:pPr>
        <w:spacing w:after="100"/>
        <w:ind w:left="227" w:hanging="227"/>
      </w:pPr>
      <w:r>
        <w:rPr>
          <w:b/>
          <w:color w:val="222222"/>
          <w:sz w:val="18"/>
        </w:rPr>
        <w:t xml:space="preserve">[JO] </w:t>
      </w:r>
      <w:r>
        <w:rPr>
          <w:b w:val="0"/>
          <w:i w:val="0"/>
          <w:color w:val="222222"/>
        </w:rPr>
        <w:t>Was erfunden ist: alle Figuren mit ihren Familien, das Veteranentreffen, das Hotel, die Zeitzeugenführung, der Waldfriedhof mit der Streuwiese und das Verbrechen. Die Abläufe auf dem Gelände, bei Polizei, Rechtsmedizin, Behörden und im Archiv sind für die Geschichte verändert. Die Abhörstation und ihre Arbeit sind stark vereinfacht.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