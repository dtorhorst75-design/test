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Glocke von Lindenau</w:t>
      </w:r>
    </w:p>
    <w:p>
      <w:pPr>
        <w:spacing w:before="0" w:after="800"/>
        <w:jc w:val="center"/>
      </w:pPr>
      <w:r>
        <w:rPr>
          <w:b w:val="0"/>
          <w:i/>
          <w:sz w:val="24"/>
        </w:rPr>
        <w:t>Fall 3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3: Die Glocke von Lindenau</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Der Brief</w:t>
      </w:r>
      <w:r>
        <w:tab/>
        <w:t>5</w:t>
      </w:r>
    </w:p>
    <w:p>
      <w:pPr>
        <w:tabs>
          <w:tab w:pos="6463" w:val="right" w:leader="dot"/>
        </w:tabs>
        <w:spacing w:after="80"/>
      </w:pPr>
      <w:r>
        <w:t>2  Das zweite Abendessen</w:t>
      </w:r>
      <w:r>
        <w:tab/>
        <w:t>10</w:t>
      </w:r>
    </w:p>
    <w:p>
      <w:pPr>
        <w:tabs>
          <w:tab w:pos="6463" w:val="right" w:leader="dot"/>
        </w:tabs>
        <w:spacing w:after="80"/>
      </w:pPr>
      <w:r>
        <w:t>3  Der liegende Eiffelturm</w:t>
      </w:r>
      <w:r>
        <w:tab/>
        <w:t>16</w:t>
      </w:r>
    </w:p>
    <w:p>
      <w:pPr>
        <w:tabs>
          <w:tab w:pos="6463" w:val="right" w:leader="dot"/>
        </w:tabs>
        <w:spacing w:after="80"/>
      </w:pPr>
      <w:r>
        <w:t>4  Frau Domaschk</w:t>
      </w:r>
      <w:r>
        <w:tab/>
        <w:t>22</w:t>
      </w:r>
    </w:p>
    <w:p>
      <w:pPr>
        <w:tabs>
          <w:tab w:pos="6463" w:val="right" w:leader="dot"/>
        </w:tabs>
        <w:spacing w:after="80"/>
      </w:pPr>
      <w:r>
        <w:t>5  Fotos auf einem Tablet</w:t>
      </w:r>
      <w:r>
        <w:tab/>
        <w:t>27</w:t>
      </w:r>
    </w:p>
    <w:p>
      <w:pPr>
        <w:tabs>
          <w:tab w:pos="6463" w:val="right" w:leader="dot"/>
        </w:tabs>
        <w:spacing w:after="80"/>
      </w:pPr>
      <w:r>
        <w:t>6  Schwimmende Häuser</w:t>
      </w:r>
      <w:r>
        <w:tab/>
        <w:t>32</w:t>
      </w:r>
    </w:p>
    <w:p>
      <w:pPr>
        <w:tabs>
          <w:tab w:pos="6463" w:val="right" w:leader="dot"/>
        </w:tabs>
        <w:spacing w:after="80"/>
      </w:pPr>
      <w:r>
        <w:t>7  Ein Licht am anderen Ufer</w:t>
      </w:r>
      <w:r>
        <w:tab/>
        <w:t>37</w:t>
      </w:r>
    </w:p>
    <w:p>
      <w:pPr>
        <w:tabs>
          <w:tab w:pos="6463" w:val="right" w:leader="dot"/>
        </w:tabs>
        <w:spacing w:after="80"/>
      </w:pPr>
      <w:r>
        <w:t>8  Ein Haufen Sand</w:t>
      </w:r>
      <w:r>
        <w:tab/>
        <w:t>44</w:t>
      </w:r>
    </w:p>
    <w:p>
      <w:pPr>
        <w:tabs>
          <w:tab w:pos="6463" w:val="right" w:leader="dot"/>
        </w:tabs>
        <w:spacing w:after="80"/>
      </w:pPr>
      <w:r>
        <w:t>9  Die Uhr</w:t>
      </w:r>
      <w:r>
        <w:tab/>
        <w:t>50</w:t>
      </w:r>
    </w:p>
    <w:p>
      <w:pPr>
        <w:tabs>
          <w:tab w:pos="6463" w:val="right" w:leader="dot"/>
        </w:tabs>
        <w:spacing w:after="80"/>
      </w:pPr>
      <w:r>
        <w:t>10  Die Brust</w:t>
      </w:r>
      <w:r>
        <w:tab/>
        <w:t>55</w:t>
      </w:r>
    </w:p>
    <w:p>
      <w:pPr>
        <w:tabs>
          <w:tab w:pos="6463" w:val="right" w:leader="dot"/>
        </w:tabs>
        <w:spacing w:after="80"/>
      </w:pPr>
      <w:r>
        <w:t>11  Dreiundzwanzig Uhr einundvierzig</w:t>
      </w:r>
      <w:r>
        <w:tab/>
        <w:t>60</w:t>
      </w:r>
    </w:p>
    <w:p>
      <w:pPr>
        <w:tabs>
          <w:tab w:pos="6463" w:val="right" w:leader="dot"/>
        </w:tabs>
        <w:spacing w:after="80"/>
      </w:pPr>
      <w:r>
        <w:t>12  Akten mit Eselsohren</w:t>
      </w:r>
      <w:r>
        <w:tab/>
        <w:t>65</w:t>
      </w:r>
    </w:p>
    <w:p>
      <w:pPr>
        <w:tabs>
          <w:tab w:pos="6463" w:val="right" w:leader="dot"/>
        </w:tabs>
        <w:spacing w:after="80"/>
      </w:pPr>
      <w:r>
        <w:t>13  Der Hafenmeister</w:t>
      </w:r>
      <w:r>
        <w:tab/>
        <w:t>70</w:t>
      </w:r>
    </w:p>
    <w:p>
      <w:pPr>
        <w:tabs>
          <w:tab w:pos="6463" w:val="right" w:leader="dot"/>
        </w:tabs>
        <w:spacing w:after="80"/>
      </w:pPr>
      <w:r>
        <w:t>14  Ein Lächeln aus Glas</w:t>
      </w:r>
      <w:r>
        <w:tab/>
        <w:t>76</w:t>
      </w:r>
    </w:p>
    <w:p>
      <w:pPr>
        <w:tabs>
          <w:tab w:pos="6463" w:val="right" w:leader="dot"/>
        </w:tabs>
        <w:spacing w:after="80"/>
      </w:pPr>
      <w:r>
        <w:t>15  Wölfe und Briefe</w:t>
      </w:r>
      <w:r>
        <w:tab/>
        <w:t>82</w:t>
      </w:r>
    </w:p>
    <w:p>
      <w:pPr>
        <w:tabs>
          <w:tab w:pos="6463" w:val="right" w:leader="dot"/>
        </w:tabs>
        <w:spacing w:after="80"/>
      </w:pPr>
      <w:r>
        <w:t>16  Ronny kommt wieder</w:t>
      </w:r>
      <w:r>
        <w:tab/>
        <w:t>87</w:t>
      </w:r>
    </w:p>
    <w:p>
      <w:pPr>
        <w:tabs>
          <w:tab w:pos="6463" w:val="right" w:leader="dot"/>
        </w:tabs>
        <w:spacing w:after="80"/>
      </w:pPr>
      <w:r>
        <w:t>17  Los Nummer 412</w:t>
      </w:r>
      <w:r>
        <w:tab/>
        <w:t>92</w:t>
      </w:r>
    </w:p>
    <w:p>
      <w:pPr>
        <w:tabs>
          <w:tab w:pos="6463" w:val="right" w:leader="dot"/>
        </w:tabs>
        <w:spacing w:after="80"/>
      </w:pPr>
      <w:r>
        <w:t>18  Plinsen und ein Gerücht</w:t>
      </w:r>
      <w:r>
        <w:tab/>
        <w:t>97</w:t>
      </w:r>
    </w:p>
    <w:p>
      <w:pPr>
        <w:tabs>
          <w:tab w:pos="6463" w:val="right" w:leader="dot"/>
        </w:tabs>
        <w:spacing w:after="80"/>
      </w:pPr>
      <w:r>
        <w:t>19  Licht auf der Brücke</w:t>
      </w:r>
      <w:r>
        <w:tab/>
        <w:t>102</w:t>
      </w:r>
    </w:p>
    <w:p>
      <w:pPr>
        <w:tabs>
          <w:tab w:pos="6463" w:val="right" w:leader="dot"/>
        </w:tabs>
        <w:spacing w:after="80"/>
      </w:pPr>
      <w:r>
        <w:t>20  Fünfzehn Minuten</w:t>
      </w:r>
      <w:r>
        <w:tab/>
        <w:t>108</w:t>
      </w:r>
    </w:p>
    <w:p>
      <w:pPr>
        <w:tabs>
          <w:tab w:pos="6463" w:val="right" w:leader="dot"/>
        </w:tabs>
        <w:spacing w:after="80"/>
      </w:pPr>
      <w:r>
        <w:t>21  Unter der Osterdecke</w:t>
      </w:r>
      <w:r>
        <w:tab/>
        <w:t>113</w:t>
      </w:r>
    </w:p>
    <w:p>
      <w:pPr>
        <w:tabs>
          <w:tab w:pos="6463" w:val="right" w:leader="dot"/>
        </w:tabs>
        <w:spacing w:after="80"/>
      </w:pPr>
      <w:r>
        <w:t>22  Die Glocke von Lindenau</w:t>
      </w:r>
      <w:r>
        <w:tab/>
        <w:t>118</w:t>
      </w:r>
    </w:p>
    <w:p>
      <w:pPr>
        <w:tabs>
          <w:tab w:pos="6463" w:val="right" w:leader="dot"/>
        </w:tabs>
        <w:spacing w:after="80"/>
      </w:pPr>
      <w:r>
        <w:t>Lausitz wirklich besuchen</w:t>
      </w:r>
      <w:r>
        <w:tab/>
        <w:t>125</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Der Brief</w:t>
      </w:r>
    </w:p>
    <w:p>
      <w:pPr>
        <w:spacing w:before="0" w:after="120"/>
      </w:pPr>
      <w:r>
        <w:rPr>
          <w:b w:val="0"/>
          <w:i/>
        </w:rPr>
        <w:t>Sehr geehrte Damen und Herren,</w:t>
      </w:r>
    </w:p>
    <w:p>
      <w:pPr>
        <w:spacing w:before="0" w:after="120"/>
      </w:pPr>
      <w:r>
        <w:rPr>
          <w:b w:val="0"/>
          <w:i/>
        </w:rPr>
        <w:t>ich schreibe langsam, weil meine rechte Hand seit dem Schlaganfall nicht mehr richtig will. Die Buchstaben sehen aus wie von einem Schulkind. Das macht nichts. Ich war ein gutes Schulkind. Ich hatte immer eine Eins in Heimatkunde.</w:t>
      </w:r>
    </w:p>
    <w:p>
      <w:pPr>
        <w:spacing w:before="0" w:after="120"/>
      </w:pPr>
      <w:r>
        <w:rPr>
          <w:b w:val="0"/>
          <w:i/>
        </w:rPr>
        <w:t>Mein Name ist Hedwig Kubasch. Alle sagen Hedi. Ich bin dreiundachtzig Jahre alt und wohne in Lichterfeld, in der Niederlausitz, in einem kleinen Haus mit Blick auf die F60. Das ist eine Förderbrücke aus dem Tagebau, so groß wie ein liegender Eiffelturm. Die Touristen kommen von weit her, um daraufzuklettern. Ich klettere nicht. Ich sehe sie mir jeden Morgen vom Küchenfenster aus an, und jeden Morgen denke ich: Wegen so einem Ding gibt es mein Dorf nicht mehr.</w:t>
      </w:r>
    </w:p>
    <w:p>
      <w:pPr>
        <w:spacing w:before="0" w:after="120"/>
      </w:pPr>
      <w:r>
        <w:rPr>
          <w:b w:val="0"/>
          <w:i/>
        </w:rPr>
        <w:t>Mein Dorf hieß Wendisch Lindenau. Wir waren hundertsechzig Leute, eine Kirche, ein Teich, ein Konsum, eine Schule mit zwei Klassen. Die alten Leute sprachen noch Wendisch, und der Pfarrer hielt jeden zweiten Sonntag den Gottesdienst in zwei Sprachen. 1987 mussten wir alle weg, weil die Kohle unter dem Dorf lag. Wir wurden umgesiedelt, nach Finsterwalde, nach Lichterfeld, nach Senftenberg, in Neubauwohnungen mit Fernheizung. Die Häuser wurden abgerissen. Der Bagger sollte kommen.</w:t>
      </w:r>
    </w:p>
    <w:p>
      <w:pPr>
        <w:spacing w:before="0" w:after="120"/>
      </w:pPr>
      <w:r>
        <w:rPr>
          <w:b w:val="0"/>
          <w:i/>
        </w:rPr>
        <w:t>Er ist nie gekommen. Dann kam die Wende, und der Tagebau wurde stillgelegt, und die große Brücke hat nur ein Jahr gearbeitet. Unser Dorf ist nie abgebaggert worden. Es liegt einfach da, unter Birken und Kiefern, am Ufer eines Sees, der seit ein paar Jahren mit Wasser vollläuft. Man darf nicht hin. Sperrgebiet, wegen Rutschungsgefahr. Und jedes Jahr steigt das Wasser ein Stück höher.</w:t>
      </w:r>
    </w:p>
    <w:p>
      <w:pPr>
        <w:spacing w:before="0" w:after="120"/>
      </w:pPr>
      <w:r>
        <w:rPr>
          <w:b w:val="0"/>
          <w:i/>
        </w:rPr>
        <w:t>Mein Vater hieß Paul Kubasch. Er war Bauer, er war zweiundsiebzig, und er ist nicht gegangen. Er hat gesagt: Ich bin hier geboren, ich sterbe hier. Und eines Nachts, im Oktober 1987, war er verschwunden. Man hat mir gesagt, er sei in den Westen abgehauen, über Ungarn, wie damals viele. Ein Zweiundsiebzigjähriger mit Rheuma in beiden Knien über Ungarn. Ich habe es nie geglaubt. Andere haben gesagt, er ist in die Grube gefallen, betrunken, und die Bagger haben ihn geholt. Mein Vater hat nie getrunken. Nur zu Ostern einen Kirschlikör.</w:t>
      </w:r>
    </w:p>
    <w:p>
      <w:pPr>
        <w:spacing w:before="0" w:after="120"/>
      </w:pPr>
      <w:r>
        <w:rPr>
          <w:b w:val="0"/>
          <w:i/>
        </w:rPr>
        <w:t>Ich habe zwei Wünsche.</w:t>
      </w:r>
    </w:p>
    <w:p>
      <w:pPr>
        <w:spacing w:before="0" w:after="120"/>
      </w:pPr>
      <w:r>
        <w:rPr>
          <w:b w:val="0"/>
          <w:i/>
        </w:rPr>
        <w:t>Erstens: Finden Sie meinen Vater. Ich glaube, er ist im Dorf geblieben. Er hat gesagt, er stirbt dort, und mein Vater hat immer gehalten, was er gesagt hat. Ich habe einen Mann gebeten, mir zu helfen, Karl-Heinz Noack, er arbeitet an der F60 und kennt jeden Meter hier. Er hat gesagt, er sucht. Er hat gesagt, er hat vielleicht etwas gefunden.</w:t>
      </w:r>
    </w:p>
    <w:p>
      <w:pPr>
        <w:spacing w:before="0" w:after="120"/>
      </w:pPr>
      <w:r>
        <w:rPr>
          <w:b w:val="0"/>
          <w:i/>
        </w:rPr>
        <w:t>Zweitens: Die Glocke von unserer Kirche hat man 1987 gerettet. Sie hängt jetzt in einem kleinen Holzgerüst am Friedhof von Lichterfeld, mit einem Schild für Wendisch Lindenau. Sie läutet nur, wenn einer von uns stirbt. Wenn Sie meinen Vater gefunden haben, dann läuten Sie sie für ihn. Er hat nie eine Beerdigung gehabt.</w:t>
      </w:r>
    </w:p>
    <w:p>
      <w:pPr>
        <w:spacing w:before="0" w:after="120"/>
      </w:pPr>
      <w:r>
        <w:rPr>
          <w:b w:val="0"/>
          <w:i/>
        </w:rPr>
        <w:t>Die Kosten zahlt meine Nachbarin, Frau Domaschk. Ich habe ihr mein Sparbuch gegeben. Sie ist ehrlich und sehr streng.</w:t>
      </w:r>
    </w:p>
    <w:p>
      <w:pPr>
        <w:spacing w:before="0" w:after="120"/>
      </w:pPr>
      <w:r>
        <w:rPr>
          <w:b w:val="0"/>
          <w:i/>
        </w:rPr>
        <w:t>Bitte kommen Sie, bevor das Wasser höher steigt.</w:t>
      </w:r>
    </w:p>
    <w:p>
      <w:pPr>
        <w:spacing w:before="0" w:after="120"/>
      </w:pPr>
      <w:r>
        <w:rPr>
          <w:b w:val="0"/>
          <w:i/>
        </w:rPr>
        <w:t>Hedi Kubasch</w:t>
      </w:r>
    </w:p>
    <w:p>
      <w:pPr>
        <w:spacing w:before="0" w:after="0"/>
        <w:ind w:firstLine="283"/>
      </w:pPr>
      <w:r>
        <w:rPr>
          <w:b w:val="0"/>
          <w:i w:val="0"/>
        </w:rPr>
        <w:t>Unten in der Fahrradwerkstatt pfiff noch immer jemand das Steigerlied. Ich glaube, es lag an der Briefmarke mit dem Braunkohlebagger. Manche Dinge lassen sich nicht erklären, sie passieren einfach.</w:t>
      </w:r>
    </w:p>
    <w:p>
      <w:pPr>
        <w:spacing w:before="0" w:after="0"/>
        <w:ind w:firstLine="283"/>
      </w:pPr>
      <w:r>
        <w:rPr>
          <w:b w:val="0"/>
          <w:i w:val="0"/>
        </w:rPr>
        <w:t>Konrad hatte den Brief bekommen, weil er an diesem Mittwoch als Erster im Büro war. Konrad ist immer als Erster im Büro. Er sagt, das komme vom Beruf. Wer einen Toten abholt, kommt nie zu spät. Er hatte den Brief und die Postkarte nebeneinander auf meinen Schreibtisch gelegt, sorgfältig ausgerichtet, die Kanten parallel zur Tischkante, und daneben eine Tasse Pfefferminztee gestellt, die schon kalt war, als ich kam.</w:t>
      </w:r>
    </w:p>
    <w:p>
      <w:pPr>
        <w:spacing w:before="0" w:after="0"/>
        <w:ind w:firstLine="283"/>
      </w:pPr>
      <w:r>
        <w:rPr>
          <w:b w:val="0"/>
          <w:i w:val="0"/>
        </w:rPr>
        <w:t>Auf der Postkarte war ein kleines Dorf zu sehen, schwarz-weiß, mit einer Feldsteinkirche mit Holzturm, einem Teich mit Enten und einer Wiese mit drei Kühen. Darunter, in einer altmodischen Schrift: „Gruß aus Wendisch Lindenau“.</w:t>
      </w:r>
    </w:p>
    <w:p>
      <w:pPr>
        <w:spacing w:before="0" w:after="0"/>
        <w:ind w:firstLine="283"/>
      </w:pPr>
      <w:r>
        <w:rPr>
          <w:b w:val="0"/>
          <w:i w:val="0"/>
        </w:rPr>
        <w:t>„Ich hab's gegoogelt“, sagte Benny. Er saß auf der Fensterbank und aß ein Mettbrötchen. „Wendisch Lindenau gibt es bei Google Maps nicht. Da ist nur Wald. Und ein See. Und daneben die F60. Die ist echt riesig, Jo. Fünfhundert Meter lang. So lang wie die Hohenzollernbrücke, nur aus Stahlträgern, und sie steht einfach in der Landschaft rum.“</w:t>
      </w:r>
    </w:p>
    <w:p>
      <w:pPr>
        <w:spacing w:before="0" w:after="0"/>
        <w:ind w:firstLine="283"/>
      </w:pPr>
      <w:r>
        <w:rPr>
          <w:b w:val="0"/>
          <w:i w:val="0"/>
        </w:rPr>
        <w:t>„Wussten Sie“, sagte Konrad, „dass in der Lausitz mehr als hundert Dörfer der Braunkohle weichen mussten? Seit den Zwanzigerjahren. Fast dreißigtausend Menschen haben ihre Heimat verloren. Viele davon Sorben.“</w:t>
      </w:r>
    </w:p>
    <w:p>
      <w:pPr>
        <w:spacing w:before="0" w:after="0"/>
        <w:ind w:firstLine="283"/>
      </w:pPr>
      <w:r>
        <w:rPr>
          <w:b w:val="0"/>
          <w:i w:val="0"/>
        </w:rPr>
        <w:t>„Das stimmt so nicht, Konrad“, sagte Benny und schaute auf sein Handy. „Hier steht …“ Er scrollte. Er scrollte weiter. Er legte das Handy weg. „Doch. Ungefähr.“</w:t>
      </w:r>
    </w:p>
    <w:p>
      <w:pPr>
        <w:spacing w:before="0" w:after="0"/>
        <w:ind w:firstLine="283"/>
      </w:pPr>
      <w:r>
        <w:rPr>
          <w:b w:val="0"/>
          <w:i w:val="0"/>
        </w:rPr>
        <w:t>Ich rief die Nummer an, die Hedi unter ihren Namen geschrieben hatte, sehr groß und sehr schief. Es meldete sich eine Frau mit einer tiefen, rauen Stimme und einem Tonfall, der klang, als habe sie seit sechzig Jahren keine Zeit für Telefongespräche.</w:t>
      </w:r>
    </w:p>
    <w:p>
      <w:pPr>
        <w:spacing w:before="0" w:after="0"/>
        <w:ind w:firstLine="283"/>
      </w:pPr>
      <w:r>
        <w:rPr>
          <w:b w:val="0"/>
          <w:i w:val="0"/>
        </w:rPr>
        <w:t>„Domaschk.“</w:t>
      </w:r>
    </w:p>
    <w:p>
      <w:pPr>
        <w:spacing w:before="0" w:after="0"/>
        <w:ind w:firstLine="283"/>
      </w:pPr>
      <w:r>
        <w:rPr>
          <w:b w:val="0"/>
          <w:i w:val="0"/>
        </w:rPr>
        <w:t>„Frau Domaschk, mein Name ist Johanna Fink, aus Köln. Wir haben einen Brief von Frau Kubasch bekommen.“</w:t>
      </w:r>
    </w:p>
    <w:p>
      <w:pPr>
        <w:spacing w:before="0" w:after="0"/>
        <w:ind w:firstLine="283"/>
      </w:pPr>
      <w:r>
        <w:rPr>
          <w:b w:val="0"/>
          <w:i w:val="0"/>
        </w:rPr>
        <w:t>Eine Pause. Dann ein Geräusch, als würde jemand sich setzen.</w:t>
      </w:r>
    </w:p>
    <w:p>
      <w:pPr>
        <w:spacing w:before="0" w:after="0"/>
        <w:ind w:firstLine="283"/>
      </w:pPr>
      <w:r>
        <w:rPr>
          <w:b w:val="0"/>
          <w:i w:val="0"/>
        </w:rPr>
        <w:t>„Die Hedi ist am Montag gestorben“, sagte Marta Domaschk. „Zwei Tage, nachdem sie den Brief eingeworfen hat. Im Krankenhaus in Finsterwalde. Sie hat noch gefragt, ob die aus Köln schon angerufen haben.“</w:t>
      </w:r>
    </w:p>
    <w:p>
      <w:pPr>
        <w:spacing w:before="0" w:after="0"/>
        <w:ind w:firstLine="283"/>
      </w:pPr>
      <w:r>
        <w:rPr>
          <w:b w:val="0"/>
          <w:i w:val="0"/>
        </w:rPr>
        <w:t>Ich sagte, dass es mir leidtue. Ich sagte es so, wie Konrad es mir beigebracht hat: nicht schnell, nicht laut, und dann nichts mehr.</w:t>
      </w:r>
    </w:p>
    <w:p>
      <w:pPr>
        <w:spacing w:before="0" w:after="0"/>
        <w:ind w:firstLine="283"/>
      </w:pPr>
      <w:r>
        <w:rPr>
          <w:b w:val="0"/>
          <w:i w:val="0"/>
        </w:rPr>
        <w:t>„Kommen Sie?“, fragte Frau Domaschk.</w:t>
      </w:r>
    </w:p>
    <w:p>
      <w:pPr>
        <w:spacing w:before="0" w:after="0"/>
        <w:ind w:firstLine="283"/>
      </w:pPr>
      <w:r>
        <w:rPr>
          <w:b w:val="0"/>
          <w:i w:val="0"/>
        </w:rPr>
        <w:t>„Ja. Am Wochenende.“</w:t>
      </w:r>
    </w:p>
    <w:p>
      <w:pPr>
        <w:spacing w:before="0" w:after="0"/>
        <w:ind w:firstLine="283"/>
      </w:pPr>
      <w:r>
        <w:rPr>
          <w:b w:val="0"/>
          <w:i w:val="0"/>
        </w:rPr>
        <w:t>„Gut“, sagte Marta Domaschk. „Dann sage ich dem Kalle Bescheid. Der Kalle Noack. Der hat für die Hedi gesucht. Der weiß mehr als ich.“</w:t>
      </w:r>
    </w:p>
    <w:p>
      <w:pPr>
        <w:spacing w:before="0" w:after="0"/>
        <w:ind w:firstLine="283"/>
      </w:pPr>
      <w:r>
        <w:rPr>
          <w:b w:val="0"/>
          <w:i w:val="0"/>
        </w:rPr>
        <w:t>Sie legte auf, ohne sich zu verabschieden. Ich schrieb mir ihren Namen in mein Spesenbuch, groß und gerade, damit er neben Hedis schiefer Schrift nicht so allein aussah.</w:t>
      </w:r>
    </w:p>
    <w:p>
      <w:pPr>
        <w:spacing w:before="0" w:after="0"/>
        <w:ind w:firstLine="283"/>
      </w:pPr>
      <w:r>
        <w:rPr>
          <w:b w:val="0"/>
          <w:i w:val="0"/>
        </w:rPr>
        <w:t>Ich wusste an diesem Mittwoch noch nicht, dass Karl-Heinz Noack uns nichts mehr sagen würde. Ich wusste nur, dass auf der Postkarte drei Kühe auf einer Wiese standen, die es nicht mehr gab, neben einem Teich, der unter einem See lag, und dass irgendwo darunter ein alter Bauer mit Rheuma in beiden Knien sein Versprechen gehalten hatte.</w:t>
      </w:r>
    </w:p>
    <w:p>
      <w:pPr>
        <w:spacing w:before="200" w:after="0"/>
      </w:pPr>
      <w:r>
        <w:rPr>
          <w:b w:val="0"/>
          <w:i/>
          <w:color w:val="6B6B6B"/>
          <w:sz w:val="20"/>
        </w:rPr>
        <w:t>Aus Jos Spesenbuch: Briefmarke mit Braunkohlebagger: 0,95 Euro. Die Postkarte von Wendisch Lindenau: Sammlerwert laut Benny „mindestens drei Euro auf eBay“. Er hat das nachgesehen, bevor ich ihn daran hindern konnte.</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Das zweite Abendessen</w:t>
      </w:r>
    </w:p>
    <w:p>
      <w:pPr>
        <w:spacing w:before="0" w:after="0"/>
      </w:pPr>
      <w:r>
        <w:rPr>
          <w:b w:val="0"/>
          <w:i w:val="0"/>
        </w:rPr>
        <w:t>Am Freitagabend aß ich mit Achim. Das zweite von dreien.</w:t>
      </w:r>
    </w:p>
    <w:p>
      <w:pPr>
        <w:spacing w:before="0" w:after="0"/>
        <w:ind w:firstLine="283"/>
      </w:pPr>
      <w:r>
        <w:rPr>
          <w:b w:val="0"/>
          <w:i w:val="0"/>
        </w:rPr>
        <w:t>Diesmal hatte ich das Restaurant ausgesucht. Ein kleines Lokal in der Südstadt, in dem es nur drei Gerichte gibt, die jeden Tag wechseln, und Tische, die so eng stehen, dass man die Gespräche der Nachbarn mithört. Ich hatte es mit Absicht ausgesucht. Ich dachte, wenn alle anderen zuhören, reden wir nicht über uns.</w:t>
      </w:r>
    </w:p>
    <w:p>
      <w:pPr>
        <w:spacing w:before="0" w:after="0"/>
        <w:ind w:firstLine="283"/>
      </w:pPr>
      <w:r>
        <w:rPr>
          <w:b w:val="0"/>
          <w:i w:val="0"/>
        </w:rPr>
        <w:t>Es hat nicht funktioniert.</w:t>
      </w:r>
    </w:p>
    <w:p>
      <w:pPr>
        <w:spacing w:before="0" w:after="0"/>
        <w:ind w:firstLine="283"/>
      </w:pPr>
      <w:r>
        <w:rPr>
          <w:b w:val="0"/>
          <w:i w:val="0"/>
        </w:rPr>
        <w:t>Achim kam pünktlich, in einem Hemd, das ich nicht kannte, blau mit kleinen weißen Punkten. Er hatte sich die Haare schneiden lassen. Er setzte sich und sah mich an, und dann sah er auf die Karte, auf der drei Gerichte standen, und las sie sehr lange.</w:t>
      </w:r>
    </w:p>
    <w:p>
      <w:pPr>
        <w:spacing w:before="0" w:after="0"/>
        <w:ind w:firstLine="283"/>
      </w:pPr>
      <w:r>
        <w:rPr>
          <w:b w:val="0"/>
          <w:i w:val="0"/>
        </w:rPr>
        <w:t>„Ich habe dich im Fernsehen gesehen“, sagte er schließlich. „Im MDR. Ich habe mir die Sendung dreimal angesehen. Du standest im Hintergrund an einer Panzersperre. Du hast ausgesehen wie damals, als du den Zahnarzt mit der Segelyacht geprüft hast. So, als würdest du gleich jemandem eine Rechnung über vierzigtausend Euro aufmachen.“</w:t>
      </w:r>
    </w:p>
    <w:p>
      <w:pPr>
        <w:spacing w:before="0" w:after="0"/>
        <w:ind w:firstLine="283"/>
      </w:pPr>
      <w:r>
        <w:rPr>
          <w:b w:val="0"/>
          <w:i w:val="0"/>
        </w:rPr>
        <w:t>„Ich habe nachgedacht.“</w:t>
      </w:r>
    </w:p>
    <w:p>
      <w:pPr>
        <w:spacing w:before="0" w:after="0"/>
        <w:ind w:firstLine="283"/>
      </w:pPr>
      <w:r>
        <w:rPr>
          <w:b w:val="0"/>
          <w:i w:val="0"/>
        </w:rPr>
        <w:t>„Ich weiß. Das sieht bei dir immer so aus, als wolltest du jemanden verhaften.“</w:t>
      </w:r>
    </w:p>
    <w:p>
      <w:pPr>
        <w:spacing w:before="0" w:after="0"/>
        <w:ind w:firstLine="283"/>
      </w:pPr>
      <w:r>
        <w:rPr>
          <w:b w:val="0"/>
          <w:i w:val="0"/>
        </w:rPr>
        <w:t>Wir bestellten. Er nahm das Gericht mit dem Fisch, ich das mit den Linsen. Der Kellner brachte Wein, ohne dass wir ihn bestellt hatten, weil man in diesem Lokal immer Wein bekommt. Am Nebentisch stritt ein junges Paar darüber, ob man einen Hund kaufen solle oder erst eine Wohnung mit Balkon.</w:t>
      </w:r>
    </w:p>
    <w:p>
      <w:pPr>
        <w:spacing w:before="0" w:after="0"/>
        <w:ind w:firstLine="283"/>
      </w:pPr>
      <w:r>
        <w:rPr>
          <w:b w:val="0"/>
          <w:i w:val="0"/>
        </w:rPr>
        <w:t>„Jo“, sagte Achim, als der Fisch kam. „Ich muss dir etwas sagen.“</w:t>
      </w:r>
    </w:p>
    <w:p>
      <w:pPr>
        <w:spacing w:before="0" w:after="0"/>
        <w:ind w:firstLine="283"/>
      </w:pPr>
      <w:r>
        <w:rPr>
          <w:b w:val="0"/>
          <w:i w:val="0"/>
        </w:rPr>
        <w:t>Ich legte die Gabel hin. Ich hatte damit gerechnet, seit dem Griechen am Neptunplatz. Eigentlich seit dem Moment in Mödlareuth, als er „Freitag“ geschrieben hatte, neun Sekunden nach meiner Nachricht.</w:t>
      </w:r>
    </w:p>
    <w:p>
      <w:pPr>
        <w:spacing w:before="0" w:after="0"/>
        <w:ind w:firstLine="283"/>
      </w:pPr>
      <w:r>
        <w:rPr>
          <w:b w:val="0"/>
          <w:i w:val="0"/>
        </w:rPr>
        <w:t>„Ich habe mich beworben“, sagte er. „Beim LKA in Düsseldorf. Abteilung für alte, ungeklärte Fälle. Cold Cases. Sie bauen das gerade auf. Ich habe gestern die Zusage bekommen.“</w:t>
      </w:r>
    </w:p>
    <w:p>
      <w:pPr>
        <w:spacing w:before="0" w:after="0"/>
        <w:ind w:firstLine="283"/>
      </w:pPr>
      <w:r>
        <w:rPr>
          <w:b w:val="0"/>
          <w:i w:val="0"/>
        </w:rPr>
        <w:t>Ich hatte mit etwas anderem gerechnet. Ich weiß nicht genau, womit. Vielleicht damit, dass er eine neue Frau kennengelernt hatte. Vielleicht damit, dass er nach Bayern ziehen wollte. Ich saß da, mit der Gabel neben dem Teller, und wusste nicht, was ich fühlen sollte.</w:t>
      </w:r>
    </w:p>
    <w:p>
      <w:pPr>
        <w:spacing w:before="0" w:after="0"/>
        <w:ind w:firstLine="283"/>
      </w:pPr>
      <w:r>
        <w:rPr>
          <w:b w:val="0"/>
          <w:i w:val="0"/>
        </w:rPr>
        <w:t>„Alte Fälle“, sagte ich.</w:t>
      </w:r>
    </w:p>
    <w:p>
      <w:pPr>
        <w:spacing w:before="0" w:after="0"/>
        <w:ind w:firstLine="283"/>
      </w:pPr>
      <w:r>
        <w:rPr>
          <w:b w:val="0"/>
          <w:i w:val="0"/>
        </w:rPr>
        <w:t>„Alte Fälle“, sagte Achim. „Wie eure. Nur ohne Leichenwagen.“ Er drehte sein Weinglas am Stiel. „Ich habe mir das angesehen, was ihr in der Eifel gemacht habt und in Mödlareuth. Ihr findet Dinge, die seit vierzig, sechzig, achtzig Jahren keiner gefunden hat. Nicht, weil ihr bessere Polizisten seid. Sondern weil ihr hinfahrt und mit den Leuten redet und ihnen zuhört. Und weil Konrad Leichen besser liest als manche Rechtsmediziner. Und weil du einem Lastwagen von 1948 ansiehst, dass er gelogen ist.“ Er sah mich an. „Ich will das auch. Ich will nicht mehr nur die frischen Leichen im Rheinauhafen. Ich will die, die keiner mehr sucht.“</w:t>
      </w:r>
    </w:p>
    <w:p>
      <w:pPr>
        <w:spacing w:before="0" w:after="0"/>
        <w:ind w:firstLine="283"/>
      </w:pPr>
      <w:r>
        <w:rPr>
          <w:b w:val="0"/>
          <w:i w:val="0"/>
        </w:rPr>
        <w:t>Am Nebentisch hatte sich das Paar für den Balkon entschieden. Oder für den Hund. Ich habe es nicht mehr mitbekommen.</w:t>
      </w:r>
    </w:p>
    <w:p>
      <w:pPr>
        <w:spacing w:before="0" w:after="0"/>
        <w:ind w:firstLine="283"/>
      </w:pPr>
      <w:r>
        <w:rPr>
          <w:b w:val="0"/>
          <w:i w:val="0"/>
        </w:rPr>
        <w:t>„Das ist gut, Achim“, sagte ich. „Das passt zu dir.“</w:t>
      </w:r>
    </w:p>
    <w:p>
      <w:pPr>
        <w:spacing w:before="0" w:after="0"/>
        <w:ind w:firstLine="283"/>
      </w:pPr>
      <w:r>
        <w:rPr>
          <w:b w:val="0"/>
          <w:i w:val="0"/>
        </w:rPr>
        <w:t>„Es ist in Düsseldorf“, sagte er.</w:t>
      </w:r>
    </w:p>
    <w:p>
      <w:pPr>
        <w:spacing w:before="0" w:after="0"/>
        <w:ind w:firstLine="283"/>
      </w:pPr>
      <w:r>
        <w:rPr>
          <w:b w:val="0"/>
          <w:i w:val="0"/>
        </w:rPr>
        <w:t>„Düsseldorf ist nicht weit.“</w:t>
      </w:r>
    </w:p>
    <w:p>
      <w:pPr>
        <w:spacing w:before="0" w:after="0"/>
        <w:ind w:firstLine="283"/>
      </w:pPr>
      <w:r>
        <w:rPr>
          <w:b w:val="0"/>
          <w:i w:val="0"/>
        </w:rPr>
        <w:t>„Für einen Kölner schon“, sagte Achim. Und dann lachten wir beide, und es war ein gutes Lachen, und dann sagte er etwas, das er in elf Jahren Ehe nie gesagt hatte und in den drei Jahren danach auch nicht.</w:t>
      </w:r>
    </w:p>
    <w:p>
      <w:pPr>
        <w:spacing w:before="0" w:after="0"/>
        <w:ind w:firstLine="283"/>
      </w:pPr>
      <w:r>
        <w:rPr>
          <w:b w:val="0"/>
          <w:i w:val="0"/>
        </w:rPr>
        <w:t>„Ich hatte gehofft“, sagte er, „dass du mir manchmal hilfst. Bei den alten Fällen. Wenn du Zeit hast. Wenn Hermine Zeit hat.“</w:t>
      </w:r>
    </w:p>
    <w:p>
      <w:pPr>
        <w:spacing w:before="0" w:after="0"/>
        <w:ind w:firstLine="283"/>
      </w:pPr>
      <w:r>
        <w:rPr>
          <w:b w:val="0"/>
          <w:i w:val="0"/>
        </w:rPr>
        <w:t>Ich sah ihn an. Er hatte die Hände um sein Glas gelegt, und die Knöchel waren weiß.</w:t>
      </w:r>
    </w:p>
    <w:p>
      <w:pPr>
        <w:spacing w:before="0" w:after="0"/>
        <w:ind w:firstLine="283"/>
      </w:pPr>
      <w:r>
        <w:rPr>
          <w:b w:val="0"/>
          <w:i w:val="0"/>
        </w:rPr>
        <w:t>„Das ist das dritte Abendessen, oder?“, sagte ich. „Das, bei dem wir über uns reden.“</w:t>
      </w:r>
    </w:p>
    <w:p>
      <w:pPr>
        <w:spacing w:before="0" w:after="0"/>
        <w:ind w:firstLine="283"/>
      </w:pPr>
      <w:r>
        <w:rPr>
          <w:b w:val="0"/>
          <w:i w:val="0"/>
        </w:rPr>
        <w:t>„Das ist das zweite“, sagte Achim. „Beim dritten reden wir weiter.“</w:t>
      </w:r>
    </w:p>
    <w:p>
      <w:pPr>
        <w:spacing w:before="0" w:after="0"/>
        <w:ind w:firstLine="283"/>
      </w:pPr>
      <w:r>
        <w:rPr>
          <w:b w:val="0"/>
          <w:i w:val="0"/>
        </w:rPr>
        <w:t>Ich bin wieder zu Fuß nach Hause gegangen. Es regnete nicht. Herr Becker stand auf der Fensterbank, mein Kaktus, und hatte, zum ersten Mal in den sieben Jahren, die er bei mir wohnt, eine Knospe. Eine kleine, rosafarbene, sehr stachelige Knospe, ganz oben an der Spitze.</w:t>
      </w:r>
    </w:p>
    <w:p>
      <w:pPr>
        <w:spacing w:before="0" w:after="0"/>
        <w:ind w:firstLine="283"/>
      </w:pPr>
      <w:r>
        <w:rPr>
          <w:b w:val="0"/>
          <w:i w:val="0"/>
        </w:rPr>
        <w:t>Ich habe ihn eine Weile angesehen. Dann habe ich ihm gesagt, er solle sich bloß nichts einbilden, und habe das Licht ausgemacht.</w:t>
      </w:r>
    </w:p>
    <w:p>
      <w:pPr>
        <w:spacing w:before="0" w:after="0"/>
        <w:ind w:firstLine="283"/>
      </w:pPr>
      <w:r>
        <w:rPr>
          <w:b w:val="0"/>
          <w:i w:val="0"/>
        </w:rPr>
        <w:t>Am Samstagmorgen um sieben fuhren wir los. Nach Osten, diesmal ganz weit. Über Kassel, über Halle, über Leipzig, an Riesa vorbei, durch eine Landschaft, die immer flacher wurde und immer sandiger, mit Kiefernwäldern links und rechts der Straße, so gerade und gleichmäßig gepflanzt wie Soldaten in Reih und Glied.</w:t>
      </w:r>
    </w:p>
    <w:p>
      <w:pPr>
        <w:spacing w:before="0" w:after="0"/>
        <w:ind w:firstLine="283"/>
      </w:pPr>
      <w:r>
        <w:rPr>
          <w:b w:val="0"/>
          <w:i w:val="0"/>
        </w:rPr>
        <w:t>„Wussten Sie“, sagte Konrad, irgendwo hinter Elsterwerda, „dass die Braunkohle hier aus Wäldern entstanden ist, die vor über zwanzig Millionen Jahren gewachsen sind? Sumpfwälder mit Mammutbäumen und Sumpfzypressen. Hier war es damals so warm wie heute in Florida.“</w:t>
      </w:r>
    </w:p>
    <w:p>
      <w:pPr>
        <w:spacing w:before="0" w:after="0"/>
        <w:ind w:firstLine="283"/>
      </w:pPr>
      <w:r>
        <w:rPr>
          <w:b w:val="0"/>
          <w:i w:val="0"/>
        </w:rPr>
        <w:t>„Florida“, sagte Benny und schaute auf die Kiefern und den grauen Himmel. „Wahnsinn, was so ein paar Millionen Jahre ausmachen.“</w:t>
      </w:r>
    </w:p>
    <w:p>
      <w:pPr>
        <w:spacing w:before="0" w:after="0"/>
        <w:ind w:firstLine="283"/>
      </w:pPr>
      <w:r>
        <w:rPr>
          <w:b w:val="0"/>
          <w:i w:val="0"/>
        </w:rPr>
        <w:t>„Und wussten Sie, junger Mann, dass man die Kohle hier nicht unter Tage abbaut, wie im Ruhrgebiet, sondern im Tagebau? Man trägt alles ab, was darüber liegt. Erde, Sand, Wälder, Dörfer. Bis zu sechzig, siebzig Meter tief. Und dafür hat man Maschinen gebaut, die größer sind als alles, was je auf Rädern stand.“</w:t>
      </w:r>
    </w:p>
    <w:p>
      <w:pPr>
        <w:spacing w:before="0" w:after="0"/>
        <w:ind w:firstLine="283"/>
      </w:pPr>
      <w:r>
        <w:rPr>
          <w:b w:val="0"/>
          <w:i w:val="0"/>
        </w:rPr>
        <w:t>„Auf Schienen“, sagte Benny. „Die F60 fuhr auf Schienen. Sie hat sich auf Gleisen vorwärtsbewegt, quer über den Tagebau, wie eine Brücke auf Rädern. Ich habe es mir angesehen. Zweiundzwanzig Meter am Tag. Oder so.“</w:t>
      </w:r>
    </w:p>
    <w:p>
      <w:pPr>
        <w:spacing w:before="0" w:after="0"/>
        <w:ind w:firstLine="283"/>
      </w:pPr>
      <w:r>
        <w:rPr>
          <w:b w:val="0"/>
          <w:i w:val="0"/>
        </w:rPr>
        <w:t>„Oder so“, sagte Konrad zufrieden. „Das ist eine sehr schöne Angabe.“</w:t>
      </w:r>
    </w:p>
    <w:p>
      <w:pPr>
        <w:spacing w:before="0" w:after="0"/>
        <w:ind w:firstLine="283"/>
      </w:pPr>
      <w:r>
        <w:rPr>
          <w:b w:val="0"/>
          <w:i w:val="0"/>
        </w:rPr>
        <w:t>Ich saß hinten auf der Matratze, zwischen Gertruds Häkelgardinen, und hatte mein Spesenbuch auf den Knien. Ich schrieb hinein: Abendessen zwei, Südstadt, 68 Euro, er hat bezahlt. Darunter schrieb ich: Düsseldorf. Und dann strich ich es wieder durch, weil es nicht ins Spesenbuch gehört. Und dann schrieb ich es noch einmal darunter.</w:t>
      </w:r>
    </w:p>
    <w:p>
      <w:pPr>
        <w:spacing w:before="0" w:after="0"/>
        <w:ind w:firstLine="283"/>
      </w:pPr>
      <w:r>
        <w:rPr>
          <w:b w:val="0"/>
          <w:i w:val="0"/>
        </w:rPr>
        <w:t>Hinter Finsterwalde, an einem Kreisverkehr, stand ein großes Schild: „Sängerstadt Finsterwalde“.</w:t>
      </w:r>
    </w:p>
    <w:p>
      <w:pPr>
        <w:spacing w:before="0" w:after="0"/>
        <w:ind w:firstLine="283"/>
      </w:pPr>
      <w:r>
        <w:rPr>
          <w:b w:val="0"/>
          <w:i w:val="0"/>
        </w:rPr>
        <w:t>„Warum Sängerstadt?“, fragte Benny.</w:t>
      </w:r>
    </w:p>
    <w:p>
      <w:pPr>
        <w:spacing w:before="0" w:after="0"/>
        <w:ind w:firstLine="283"/>
      </w:pPr>
      <w:r>
        <w:rPr>
          <w:b w:val="0"/>
          <w:i w:val="0"/>
        </w:rPr>
        <w:t>„Wegen eines Liedes“, sagte Konrad. „Die Finsterwalder Sänger. Ein altes Couplet über vier Männer, die aus Finsterwalde kommen und singen. Jeder in Deutschland kannte es früher. Seitdem nennt sich die Stadt so.“</w:t>
      </w:r>
    </w:p>
    <w:p>
      <w:pPr>
        <w:spacing w:before="0" w:after="0"/>
        <w:ind w:firstLine="283"/>
      </w:pPr>
      <w:r>
        <w:rPr>
          <w:b w:val="0"/>
          <w:i w:val="0"/>
        </w:rPr>
        <w:t>„Kannst du es singen?“</w:t>
      </w:r>
    </w:p>
    <w:p>
      <w:pPr>
        <w:spacing w:before="0" w:after="0"/>
        <w:ind w:firstLine="283"/>
      </w:pPr>
      <w:r>
        <w:rPr>
          <w:b w:val="0"/>
          <w:i w:val="0"/>
        </w:rPr>
        <w:t>„Ich singe nicht, junger Mann“, sagte Konrad würdevoll. „Ich bin Bestatter.“</w:t>
      </w:r>
    </w:p>
    <w:p>
      <w:pPr>
        <w:spacing w:before="0" w:after="0"/>
        <w:ind w:firstLine="283"/>
      </w:pPr>
      <w:r>
        <w:rPr>
          <w:b w:val="0"/>
          <w:i w:val="0"/>
        </w:rPr>
        <w:t>Dann, eine halbe Stunde später, mitten in einem Kiefernwald, öffnete sich die Straße plötzlich zu einer weiten, kahlen Fläche aus Sand und Gras. Und dahinter, über den Wipfeln der Bäume, schwebte etwas am Himmel. Ein riesiges, rostbraunes Gerüst aus Stahlträgern, so lang, dass es an beiden Enden hinter dem Wald verschwand, mit Türmen, Seilen, Brücken und Treppen, unter einem grauen Himmel, wie ein gestrandetes Ungeheuer aus einem Science-Fiction-Film.</w:t>
      </w:r>
    </w:p>
    <w:p>
      <w:pPr>
        <w:spacing w:before="0" w:after="0"/>
        <w:ind w:firstLine="283"/>
      </w:pPr>
      <w:r>
        <w:rPr>
          <w:b w:val="0"/>
          <w:i w:val="0"/>
        </w:rPr>
        <w:t>Benny bremste. Hermine kam auf dem Sandweg zum Stehen. Niemand sagte etwas. Selbst Konrad nicht.</w:t>
      </w:r>
    </w:p>
    <w:p>
      <w:pPr>
        <w:spacing w:before="0" w:after="0"/>
        <w:ind w:firstLine="283"/>
      </w:pPr>
      <w:r>
        <w:rPr>
          <w:b w:val="0"/>
          <w:i w:val="0"/>
        </w:rPr>
        <w:t>Vor der F60, auf dem großen Parkplatz des Besucherbergwerks, standen drei Polizeiautos.</w:t>
      </w:r>
    </w:p>
    <w:p>
      <w:pPr>
        <w:spacing w:before="200" w:after="0"/>
      </w:pPr>
      <w:r>
        <w:rPr>
          <w:b w:val="0"/>
          <w:i/>
          <w:color w:val="6B6B6B"/>
          <w:sz w:val="20"/>
        </w:rPr>
        <w:t>Aus Jos Spesenbuch: Abendessen zwei: 68 Euro, Achim hat bezahlt. Ich schulde ihm also immer noch zwei, wenn man es genau nimmt. Ich nehme es genau.</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Der liegende Eiffelturm</w:t>
      </w:r>
    </w:p>
    <w:p>
      <w:pPr>
        <w:spacing w:before="0" w:after="0"/>
      </w:pPr>
      <w:r>
        <w:rPr>
          <w:b w:val="0"/>
          <w:i w:val="0"/>
        </w:rPr>
        <w:t>Aus der Nähe war die F60 noch größer.</w:t>
      </w:r>
    </w:p>
    <w:p>
      <w:pPr>
        <w:spacing w:before="0" w:after="0"/>
        <w:ind w:firstLine="283"/>
      </w:pPr>
      <w:r>
        <w:rPr>
          <w:b w:val="0"/>
          <w:i w:val="0"/>
        </w:rPr>
        <w:t>Man steht davor und versteht sie nicht. Das Gehirn weigert sich. Man sieht Stahlträger, Streben, Nieten, Treppen, Laufstege, Förderbänder, Seile, die dicker sind als ein Oberschenkel, und alles zusammen ergibt etwas, das so lang ist, dass man den Kopf drehen muss, um von einem Ende zum anderen zu sehen, und so hoch, dass die Menschen auf den obersten Laufstegen aussehen wie Ameisen auf einem Gartenzaun. Und alles ist rostbraun, ein warmes, tiefes Rostbraun, das in der Morgensonne fast rot leuchtete.</w:t>
      </w:r>
    </w:p>
    <w:p>
      <w:pPr>
        <w:spacing w:before="0" w:after="0"/>
        <w:ind w:firstLine="283"/>
      </w:pPr>
      <w:r>
        <w:rPr>
          <w:b w:val="0"/>
          <w:i w:val="0"/>
        </w:rPr>
        <w:t>„Elftausend Tonnen“, sagte Benny leise. „So viel wiegt die. Elftausend Tonnen Stahl. Und sie hat nur dreizehn Monate gearbeitet.“</w:t>
      </w:r>
    </w:p>
    <w:p>
      <w:pPr>
        <w:spacing w:before="0" w:after="0"/>
        <w:ind w:firstLine="283"/>
      </w:pPr>
      <w:r>
        <w:rPr>
          <w:b w:val="0"/>
          <w:i w:val="0"/>
        </w:rPr>
        <w:t>„Wie ein Mensch, der sein ganzes Leben auf etwas hinarbeitet und dann, wenn er endlich so weit ist, nicht mehr gebraucht wird“, sagte Konrad.</w:t>
      </w:r>
    </w:p>
    <w:p>
      <w:pPr>
        <w:spacing w:before="0" w:after="0"/>
        <w:ind w:firstLine="283"/>
      </w:pPr>
      <w:r>
        <w:rPr>
          <w:b w:val="0"/>
          <w:i w:val="0"/>
        </w:rPr>
        <w:t>„Das stimmt so …“, begann Benny. Dann schwieg er.</w:t>
      </w:r>
    </w:p>
    <w:p>
      <w:pPr>
        <w:spacing w:before="0" w:after="0"/>
        <w:ind w:firstLine="283"/>
      </w:pPr>
      <w:r>
        <w:rPr>
          <w:b w:val="0"/>
          <w:i w:val="0"/>
        </w:rPr>
        <w:t>Unter der Brücke, zwischen zwei gewaltigen Stahlbeinen, auf denen die F60 auf ihren alten Schienen ruht, war ein Bereich mit rot-weißem Band abgesperrt. Darin stand ein weißes Zelt. Um das Zelt herum liefen Menschen in weißen Overalls. Ein Polizist hielt eine Gruppe von Touristen mit Fahrradhelmen zurück, die eigentlich zur ersten Führung des Tages wollten und jetzt mit ihren Handys Fotos von dem Zelt machten. Neben dem Kassenhäuschen saß eine Frau in einer orangefarbenen Warnweste auf einer Bierbank und weinte.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Der liegende Eiffelturm</w:t>
      </w:r>
      <w:r>
        <w:br/>
      </w:r>
      <w:r>
        <w:rPr>
          <w:b w:val="0"/>
          <w:i w:val="0"/>
          <w:color w:val="6B6B6B"/>
          <w:sz w:val="18"/>
        </w:rPr>
        <w:t>(Hier das Bild einfügen, Breite 11 cm, dann diesen Kasten löschen.)</w:t>
        <w:br/>
        <w:br/>
        <w:br/>
        <w:br/>
      </w:r>
    </w:p>
    <w:p>
      <w:pPr>
        <w:spacing w:before="0" w:after="0"/>
      </w:pPr>
      <w:r>
        <w:rPr>
          <w:b w:val="0"/>
          <w:i w:val="0"/>
        </w:rPr>
        <w:t>Konrad nahm den Hut ab. Ich glaube, er hat das in den letzten Wochen öfter getan als in den zwei Jahren davor.</w:t>
      </w:r>
    </w:p>
    <w:p>
      <w:pPr>
        <w:spacing w:before="0" w:after="0"/>
        <w:ind w:firstLine="283"/>
      </w:pPr>
      <w:r>
        <w:rPr>
          <w:b w:val="0"/>
          <w:i w:val="0"/>
        </w:rPr>
        <w:t>Ein Mann kam auf uns zu, quer über den Parkplatz. Er war um die fünfzig, mittelgroß, mit kurzen grauen Haaren, einer randlosen Brille und einer dunkelblauen Windjacke, auf der hinten „Polizei“ stand. Er ging langsam, mit den Händen in den Taschen, und er sah Hermine an, als sei sie ein Rätsel, das er nicht lösen wollte.</w:t>
      </w:r>
    </w:p>
    <w:p>
      <w:pPr>
        <w:spacing w:before="0" w:after="0"/>
        <w:ind w:firstLine="283"/>
      </w:pPr>
      <w:r>
        <w:rPr>
          <w:b w:val="0"/>
          <w:i w:val="0"/>
        </w:rPr>
        <w:t>„Nowak“, sagte er. „Kriminalhauptkommissar, Polizeidirektion Süd, Cottbus. Sie sind die Leute aus Köln.“ Es war keine Frage. „Die Frau Domaschk hat mich heute früh angerufen. Sie hat gesagt, wenn hier Leute mit einem Leichenwagen mit Gardinen auftauchen, soll ich sie nicht verhaften. Die gehören zu ihr.“</w:t>
      </w:r>
    </w:p>
    <w:p>
      <w:pPr>
        <w:spacing w:before="0" w:after="0"/>
        <w:ind w:firstLine="283"/>
      </w:pPr>
      <w:r>
        <w:rPr>
          <w:b w:val="0"/>
          <w:i w:val="0"/>
        </w:rPr>
        <w:t>„Wir gehören zu Frau Kubasch“, sagte ich. „Eigentlich.“</w:t>
      </w:r>
    </w:p>
    <w:p>
      <w:pPr>
        <w:spacing w:before="0" w:after="0"/>
        <w:ind w:firstLine="283"/>
      </w:pPr>
      <w:r>
        <w:rPr>
          <w:b w:val="0"/>
          <w:i w:val="0"/>
        </w:rPr>
        <w:t>„Die Hedi ist tot“, sagte Nowak. „Und jetzt der Kalle.“ Er sah zum Zelt hinüber. „Karl-Heinz Noack. Gästeführer hier an der F60. Seine Kollegin hat ihn heute früh um halb neun gefunden, da drüben, unter dem Laufsteg. Er ist von oben gefallen. Aus fast siebzig Metern.“</w:t>
      </w:r>
    </w:p>
    <w:p>
      <w:pPr>
        <w:spacing w:before="0" w:after="0"/>
        <w:ind w:firstLine="283"/>
      </w:pPr>
      <w:r>
        <w:rPr>
          <w:b w:val="0"/>
          <w:i w:val="0"/>
        </w:rPr>
        <w:t>Benny schaute nach oben. Weit über uns, an der höchsten Stelle der Brücke, verlief ein schmaler Laufsteg mit einem Geländer, auf dem man winzig klein ein Schild erkennen konnte.</w:t>
      </w:r>
    </w:p>
    <w:p>
      <w:pPr>
        <w:spacing w:before="0" w:after="0"/>
        <w:ind w:firstLine="283"/>
      </w:pPr>
      <w:r>
        <w:rPr>
          <w:b w:val="0"/>
          <w:i w:val="0"/>
        </w:rPr>
        <w:t>„Von da oben?“</w:t>
      </w:r>
    </w:p>
    <w:p>
      <w:pPr>
        <w:spacing w:before="0" w:after="0"/>
        <w:ind w:firstLine="283"/>
      </w:pPr>
      <w:r>
        <w:rPr>
          <w:b w:val="0"/>
          <w:i w:val="0"/>
        </w:rPr>
        <w:t>„Von da oben“, sagte Nowak. „Das ist die Aussichtsplattform. Da gehen die Touristen bei den Führungen hin. Vierundsiebzig Meter. Bei schönem Wetter sieht man bis nach Sachsen.“</w:t>
      </w:r>
    </w:p>
    <w:p>
      <w:pPr>
        <w:spacing w:before="0" w:after="0"/>
        <w:ind w:firstLine="283"/>
      </w:pPr>
      <w:r>
        <w:rPr>
          <w:b w:val="0"/>
          <w:i w:val="0"/>
        </w:rPr>
        <w:t>„Wann ist es passiert?“, fragte Konrad.</w:t>
      </w:r>
    </w:p>
    <w:p>
      <w:pPr>
        <w:spacing w:before="0" w:after="0"/>
        <w:ind w:firstLine="283"/>
      </w:pPr>
      <w:r>
        <w:rPr>
          <w:b w:val="0"/>
          <w:i w:val="0"/>
        </w:rPr>
        <w:t>„Heute Nacht. Der Arzt sagt, irgendwann zwischen zehn und eins. Der Kalle hatte einen Schlüssel für das Tor. Das hatten alle Gästeführer. Er ist manchmal nachts hochgegangen, sagen die Kollegen. Zum Fotografieren. Wegen der Sterne. Hier ist es nachts so dunkel, dass man die Milchstraße sieht.“ Er nahm die Brille ab und putzte sie an der Windjacke, was ihn Konrad plötzlich sehr ähnlich machte. „Die Spurensicherung ist noch dran. Aber es sieht nach einem Unfall aus. Ein Mann geht nachts allein auf eine Stahlbrücke, es ist feucht, er rutscht aus, er beugt sich zu weit übers Geländer, um ein Foto zu machen. So etwas passiert.“</w:t>
      </w:r>
    </w:p>
    <w:p>
      <w:pPr>
        <w:spacing w:before="0" w:after="0"/>
        <w:ind w:firstLine="283"/>
      </w:pPr>
      <w:r>
        <w:rPr>
          <w:b w:val="0"/>
          <w:i w:val="0"/>
        </w:rPr>
        <w:t>Die Frau in der orangefarbenen Warnweste stand auf. Sie kam zu uns herüber, langsam, mit roten Augen. Sie war um die fünfzig, kräftig, mit kurzen, rot gefärbten Haaren und einem Schlüsselbund am Gürtel, an dem mindestens zwanzig Schlüssel hingen.</w:t>
      </w:r>
    </w:p>
    <w:p>
      <w:pPr>
        <w:spacing w:before="0" w:after="0"/>
        <w:ind w:firstLine="283"/>
      </w:pPr>
      <w:r>
        <w:rPr>
          <w:b w:val="0"/>
          <w:i w:val="0"/>
        </w:rPr>
        <w:t>„Der Kalle ist nicht ausgerutscht“, sagte sie. „Der Kalle hat hier schon gearbeitet, als die Brücke noch gelaufen ist. 1991. Als Maschinist. Der kennt jede Stufe da oben, jede Schraube. Der ist da nachts hoch, bei Regen, bei Frost, bei Sturm. Der rutscht nicht aus.“</w:t>
      </w:r>
    </w:p>
    <w:p>
      <w:pPr>
        <w:spacing w:before="0" w:after="0"/>
        <w:ind w:firstLine="283"/>
      </w:pPr>
      <w:r>
        <w:rPr>
          <w:b w:val="0"/>
          <w:i w:val="0"/>
        </w:rPr>
        <w:t>„Steffi“, sagte Nowak, nicht unfreundlich. „Wir sehen uns alles an.“</w:t>
      </w:r>
    </w:p>
    <w:p>
      <w:pPr>
        <w:spacing w:before="0" w:after="0"/>
        <w:ind w:firstLine="283"/>
      </w:pPr>
      <w:r>
        <w:rPr>
          <w:b w:val="0"/>
          <w:i w:val="0"/>
        </w:rPr>
        <w:t>„Und er fotografiert keine Sterne“, sagte Steffi. Sie sah mich an. Sie hatte gehört, wer wir waren. „Er war gestern Abend hier. Nach der letzten Führung. Er hat gesagt, er muss noch was erledigen, für die Hedi. Er hat gesagt: Steffi, ich glaube, ich hab ihn gefunden. Den alten Kubasch. Und jemand anders hat ihn auch gefunden.“</w:t>
      </w:r>
    </w:p>
    <w:p>
      <w:pPr>
        <w:spacing w:before="0" w:after="0"/>
        <w:ind w:firstLine="283"/>
      </w:pPr>
      <w:r>
        <w:rPr>
          <w:b w:val="0"/>
          <w:i w:val="0"/>
        </w:rPr>
        <w:t>Es war plötzlich sehr still auf dem Parkplatz. Selbst die Touristen mit den Fahrradhelmen hatten aufgehört, Fotos zu machen.</w:t>
      </w:r>
    </w:p>
    <w:p>
      <w:pPr>
        <w:spacing w:before="0" w:after="0"/>
        <w:ind w:firstLine="283"/>
      </w:pPr>
      <w:r>
        <w:rPr>
          <w:b w:val="0"/>
          <w:i w:val="0"/>
        </w:rPr>
        <w:t>„Davon hast du mir nichts erzählt“, sagte Nowak langsam.</w:t>
      </w:r>
    </w:p>
    <w:p>
      <w:pPr>
        <w:spacing w:before="0" w:after="0"/>
        <w:ind w:firstLine="283"/>
      </w:pPr>
      <w:r>
        <w:rPr>
          <w:b w:val="0"/>
          <w:i w:val="0"/>
        </w:rPr>
        <w:t>„Du hast mich ja nicht gefragt“, sagte Steffi. „Du hast mich gefragt, wann ich ihn gefunden habe und ob ich was angefasst habe.“</w:t>
      </w:r>
    </w:p>
    <w:p>
      <w:pPr>
        <w:spacing w:before="0" w:after="0"/>
        <w:ind w:firstLine="283"/>
      </w:pPr>
      <w:r>
        <w:rPr>
          <w:b w:val="0"/>
          <w:i w:val="0"/>
        </w:rPr>
        <w:t>Nowak setzte die Brille wieder auf. Er sah zum Zelt hinüber, dann hinauf zum Laufsteg in vierundsiebzig Metern Höhe, und dann sah er uns an, und in seinem Gesicht änderte sich etwas. Es war nur eine Kleinigkeit. Ein Mann, der gehofft hatte, heute früh nach Hause zu kommen, und gerade gemerkt hatte, dass er heute überhaupt nicht nach Hause kommt.</w:t>
      </w:r>
    </w:p>
    <w:p>
      <w:pPr>
        <w:spacing w:before="0" w:after="0"/>
        <w:ind w:firstLine="283"/>
      </w:pPr>
      <w:r>
        <w:rPr>
          <w:b w:val="0"/>
          <w:i w:val="0"/>
        </w:rPr>
        <w:t>„Frau Fink“, sagte er. „Die Frau Domaschk hat gesagt, Sie haben in der Eifel und in Mödlareuth zwei alte Fälle aufgeklärt.“</w:t>
      </w:r>
    </w:p>
    <w:p>
      <w:pPr>
        <w:spacing w:before="0" w:after="0"/>
        <w:ind w:firstLine="283"/>
      </w:pPr>
      <w:r>
        <w:rPr>
          <w:b w:val="0"/>
          <w:i w:val="0"/>
        </w:rPr>
        <w:t>„Wir hatten Hilfe“, sagte ich. „Von der Polizei.“</w:t>
      </w:r>
    </w:p>
    <w:p>
      <w:pPr>
        <w:spacing w:before="0" w:after="0"/>
        <w:ind w:firstLine="283"/>
      </w:pPr>
      <w:r>
        <w:rPr>
          <w:b w:val="0"/>
          <w:i w:val="0"/>
        </w:rPr>
        <w:t>„Ich habe mit der Kollegin Weißflog in Saalfeld telefoniert“, sagte Nowak. „Die hat gesagt, Sie würden das sagen. Und dass es nicht stimmt.“ Er seufzte. „Ich kann Sie nicht an den Tatort lassen. Aber da drüben steht ein Imbisswagen, und der macht gleich auf. Wenn Sie wollen, trinken wir einen Kaffee, und Sie erzählen mir, was die Hedi Ihnen geschrieben hat. Und dann erzähle ich Ihnen, was ich weiß. Ungefähr.“</w:t>
      </w:r>
    </w:p>
    <w:p>
      <w:pPr>
        <w:spacing w:before="0" w:after="0"/>
        <w:ind w:firstLine="283"/>
      </w:pPr>
      <w:r>
        <w:rPr>
          <w:b w:val="0"/>
          <w:i w:val="0"/>
        </w:rPr>
        <w:t>„Ungefähr“, sagte Benny. „Das ist eine sehr schöne Angabe.“</w:t>
      </w:r>
    </w:p>
    <w:p>
      <w:pPr>
        <w:spacing w:before="0" w:after="0"/>
        <w:ind w:firstLine="283"/>
      </w:pPr>
      <w:r>
        <w:rPr>
          <w:b w:val="0"/>
          <w:i w:val="0"/>
        </w:rPr>
        <w:t>Konrad sah ihn an und lächelte.</w:t>
      </w:r>
    </w:p>
    <w:p>
      <w:pPr>
        <w:spacing w:before="0" w:after="0"/>
        <w:ind w:firstLine="283"/>
      </w:pPr>
      <w:r>
        <w:rPr>
          <w:b w:val="0"/>
          <w:i w:val="0"/>
        </w:rPr>
        <w:t>Der Imbisswagen hieß „Zur Abraumkippe“ und verkaufte Kaffee aus Thermoskannen, Bockwurst, Kartoffelsalat und etwas, das „Lausitzer Plinsen“ hieß und sich als kleine, dicke Pfannkuchen mit Apfelmus herausstellte. Benny bestellte vier. Nowak bestellte einen Kaffee, schwarz. Konrad bestellte einen Tee, und als die Frau im Imbisswagen sagte, sie habe nur Kaffee, holte er seine eigene Thermoskanne aus der Jackentasche und fragte, ob er sich trotzdem an einen ihrer Tische setzen dürfe.</w:t>
      </w:r>
    </w:p>
    <w:p>
      <w:pPr>
        <w:spacing w:before="0" w:after="0"/>
        <w:ind w:firstLine="283"/>
      </w:pPr>
      <w:r>
        <w:rPr>
          <w:b w:val="0"/>
          <w:i w:val="0"/>
        </w:rPr>
        <w:t>Ich erzählte Nowak von Hedis Brief. Vom Vater, der 1987 verschwunden war. Vom Dorf, das nie abgebaggert worden war und jetzt am Ufer eines Sees lag, der jedes Jahr höher stieg. Von Kalle, der für Hedi gesucht und vielleicht etwas gefunden hatte.</w:t>
      </w:r>
    </w:p>
    <w:p>
      <w:pPr>
        <w:spacing w:before="0" w:after="0"/>
        <w:ind w:firstLine="283"/>
      </w:pPr>
      <w:r>
        <w:rPr>
          <w:b w:val="0"/>
          <w:i w:val="0"/>
        </w:rPr>
        <w:t>Nowak hörte zu, ohne etwas zu notieren. Als ich fertig war, trank er seinen Kaffee aus.</w:t>
      </w:r>
    </w:p>
    <w:p>
      <w:pPr>
        <w:spacing w:before="0" w:after="0"/>
        <w:ind w:firstLine="283"/>
      </w:pPr>
      <w:r>
        <w:rPr>
          <w:b w:val="0"/>
          <w:i w:val="0"/>
        </w:rPr>
        <w:t>„Wendisch Lindenau“, sagte er. „Meine Oma war aus Lindenau. Sie hat mir als Kind immer von dem Teich erzählt. Mit den Enten.“ Er stellte den Becher ab. „Das Gelände liegt im Sperrgebiet. Rutschungsgefahr. Kippenboden, Sand, Grundwasser, das steigt. Da kann der Boden plötzlich nachgeben, wie Treibsand. Da darf keiner hin, auch die Polizei nicht ohne Begleitung vom Bergbausanierer.“</w:t>
      </w:r>
    </w:p>
    <w:p>
      <w:pPr>
        <w:spacing w:before="0" w:after="0"/>
        <w:ind w:firstLine="283"/>
      </w:pPr>
      <w:r>
        <w:rPr>
          <w:b w:val="0"/>
          <w:i w:val="0"/>
        </w:rPr>
        <w:t>„Aber Herr Noack ist hingegangen“, sagte Konrad.</w:t>
      </w:r>
    </w:p>
    <w:p>
      <w:pPr>
        <w:spacing w:before="0" w:after="0"/>
        <w:ind w:firstLine="283"/>
      </w:pPr>
      <w:r>
        <w:rPr>
          <w:b w:val="0"/>
          <w:i w:val="0"/>
        </w:rPr>
        <w:t>„Der Kalle ist überall hingegangen“, sagte Nowak. „Der Kalle hat sich noch nie an ein Schild gehalten.“</w:t>
      </w:r>
    </w:p>
    <w:p>
      <w:pPr>
        <w:spacing w:before="0" w:after="0"/>
        <w:ind w:firstLine="283"/>
      </w:pPr>
      <w:r>
        <w:rPr>
          <w:b w:val="0"/>
          <w:i w:val="0"/>
        </w:rPr>
        <w:t>Er stand auf. Über uns, an der Brücke, blinkte ein kleines rotes Licht in der Morgensonne, ganz oben an der Spitze, für Flugzeuge.</w:t>
      </w:r>
    </w:p>
    <w:p>
      <w:pPr>
        <w:spacing w:before="0" w:after="0"/>
        <w:ind w:firstLine="283"/>
      </w:pPr>
      <w:r>
        <w:rPr>
          <w:b w:val="0"/>
          <w:i w:val="0"/>
        </w:rPr>
        <w:t>„Ich lasse ihn obduzieren“, sagte er. „Nach Potsdam. Und ich sehe mir die Brücke an. Und Sie halten sich bitte von dem Sperrgebiet fern. Ich will heute nicht noch jemanden aus dem Sand ziehen.“</w:t>
      </w:r>
    </w:p>
    <w:p>
      <w:pPr>
        <w:spacing w:before="200" w:after="0"/>
      </w:pPr>
      <w:r>
        <w:rPr>
          <w:b w:val="0"/>
          <w:i/>
          <w:color w:val="6B6B6B"/>
          <w:sz w:val="20"/>
        </w:rPr>
        <w:t>Aus Jos Spesenbuch: Vier Plinsen mit Apfelmus für Benny: 6,80 Euro. Ein Kaffee für Kommissar Nowak: 2,00 Euro. Ich habe beides bezahlt. Nowak hat es nicht bemerkt. Benny schon.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Frau Domaschk</w:t>
      </w:r>
    </w:p>
    <w:p>
      <w:pPr>
        <w:spacing w:before="0" w:after="0"/>
      </w:pPr>
      <w:r>
        <w:rPr>
          <w:b w:val="0"/>
          <w:i w:val="0"/>
        </w:rPr>
        <w:t>Marta Domaschk wohnte in Lichterfeld neben dem Haus von Hedi Kubasch, in einem kleinen, niedrigen Haus aus gelben Ziegeln mit einem Gartenzaun aus grün gestrichenen Latten, hinter dem in strengen Reihen Kartoffeln, Zwiebeln und Gurken wuchsen. Kein einziges Unkraut. Ich fühlte mich sofort an Erika Fiedlers Vorgarten erinnert, und ich dachte, dass es in jedem Dorf eine Frau gibt, deren Garten aussieht wie eine Kampfansage an die Natur.</w:t>
      </w:r>
    </w:p>
    <w:p>
      <w:pPr>
        <w:spacing w:before="0" w:after="0"/>
        <w:ind w:firstLine="283"/>
      </w:pPr>
      <w:r>
        <w:rPr>
          <w:b w:val="0"/>
          <w:i w:val="0"/>
        </w:rPr>
        <w:t>Sie war vierundachtzig. Sie trug ein schwarzes Kopftuch, einen blauen Arbeitskittel und Gummistiefel, und sie stand im Garten und hackte Zwiebeln, als wir kamen. Sie hörte nicht auf zu hacken. Sie sah nur kurz auf, sah Hermine, sah Konrad, sah mich, sah Benny, und hackte weiter.</w:t>
      </w:r>
    </w:p>
    <w:p>
      <w:pPr>
        <w:spacing w:before="0" w:after="0"/>
        <w:ind w:firstLine="283"/>
      </w:pPr>
      <w:r>
        <w:rPr>
          <w:b w:val="0"/>
          <w:i w:val="0"/>
        </w:rPr>
        <w:t>„Sie sind spät“, sagte sie.</w:t>
      </w:r>
    </w:p>
    <w:p>
      <w:pPr>
        <w:spacing w:before="0" w:after="0"/>
        <w:ind w:firstLine="283"/>
      </w:pPr>
      <w:r>
        <w:rPr>
          <w:b w:val="0"/>
          <w:i w:val="0"/>
        </w:rPr>
        <w:t>„Wir sind gekommen, so schnell wir konnten, Frau Domaschk.“</w:t>
      </w:r>
    </w:p>
    <w:p>
      <w:pPr>
        <w:spacing w:before="0" w:after="0"/>
        <w:ind w:firstLine="283"/>
      </w:pPr>
      <w:r>
        <w:rPr>
          <w:b w:val="0"/>
          <w:i w:val="0"/>
        </w:rPr>
        <w:t>„Für den Kalle sind Sie spät“, sagte Marta Domaschk. Sie richtete sich auf und stützte sich auf die Hacke. „Der Nowak hat mich angerufen. Heute früh um neun. Der Junge ist ein guter Junge. Seine Oma war aus Lindenau. Die hat bei uns im Konsum gearbeitet, die hat beim Wechselgeld immer betrogen, aber nur die Leute aus der Stadt.“</w:t>
      </w:r>
    </w:p>
    <w:p>
      <w:pPr>
        <w:spacing w:before="0" w:after="0"/>
        <w:ind w:firstLine="283"/>
      </w:pPr>
      <w:r>
        <w:rPr>
          <w:b w:val="0"/>
          <w:i w:val="0"/>
        </w:rPr>
        <w:t>Sie lehnte die Hacke an den Zaun und zog die Gummistiefel aus. Dann ging sie in Strümpfen ins Haus, ohne uns hereinzubitten, und wir standen eine Weile im Garten und wussten nicht, ob wir folgen sollten. Dann rief sie aus der Küche:</w:t>
      </w:r>
    </w:p>
    <w:p>
      <w:pPr>
        <w:spacing w:before="0" w:after="0"/>
        <w:ind w:firstLine="283"/>
      </w:pPr>
      <w:r>
        <w:rPr>
          <w:b w:val="0"/>
          <w:i w:val="0"/>
        </w:rPr>
        <w:t>„Wollen Sie da draußen Wurzeln schlagen? Kommen Sie rein. Und Schuhe aus. Ich habe gestern gewischt.“</w:t>
      </w:r>
    </w:p>
    <w:p>
      <w:pPr>
        <w:spacing w:before="0" w:after="0"/>
        <w:ind w:firstLine="283"/>
      </w:pPr>
      <w:r>
        <w:rPr>
          <w:b w:val="0"/>
          <w:i w:val="0"/>
        </w:rPr>
        <w:t>Die Küche war klein und blitzsauber. Auf dem Fensterbrett standen Geranien in Töpfen aus Steingut, an der Wand hing ein Kalender mit einem Foto von der F60 im Sonnenuntergang und daneben, gerahmt, eine bestickte Decke mit roten und schwarzen Mustern. Marta Domaschk stellte vier Tassen auf den Tisch und goss Kaffee aus einer Kanne mit Blümchenmuster ein, und dann setzte sie sich und sah uns an, einen nach dem anderen.</w:t>
      </w:r>
    </w:p>
    <w:p>
      <w:pPr>
        <w:spacing w:before="0" w:after="0"/>
        <w:ind w:firstLine="283"/>
      </w:pPr>
      <w:r>
        <w:rPr>
          <w:b w:val="0"/>
          <w:i w:val="0"/>
        </w:rPr>
        <w:t>„Die Hedi“, sagte sie, „war meine beste Freundin. Fünfundsiebzig Jahre lang. Wir haben in Lindenau zusammen in der Schulbank gesessen, und wir haben hier in Lichterfeld zusammen am Zaun gestanden, jeden Morgen, und die Brücke angeguckt. Sie hat sie gehasst. Ich nicht. Ich habe gedacht: Wenigstens etwas Großes, das sie aus unserem Dorf gemacht haben. Wenigstens nicht nur ein Loch.“</w:t>
      </w:r>
    </w:p>
    <w:p>
      <w:pPr>
        <w:spacing w:before="0" w:after="0"/>
        <w:ind w:firstLine="283"/>
      </w:pPr>
      <w:r>
        <w:rPr>
          <w:b w:val="0"/>
          <w:i w:val="0"/>
        </w:rPr>
        <w:t>Sie zeigte auf die bestickte Decke an der Wand.</w:t>
      </w:r>
    </w:p>
    <w:p>
      <w:pPr>
        <w:spacing w:before="0" w:after="0"/>
        <w:ind w:firstLine="283"/>
      </w:pPr>
      <w:r>
        <w:rPr>
          <w:b w:val="0"/>
          <w:i w:val="0"/>
        </w:rPr>
        <w:t>„Die ist von meiner Mutter. Wendisch. Das hat man in Lindenau zu Ostern auf den Tisch gelegt. Das kann heute keiner mehr sticken. Die Hedi hatte auch so eine. Die liegt drüben in ihrem Schrank. Ich habe den Schlüssel.“</w:t>
      </w:r>
    </w:p>
    <w:p>
      <w:pPr>
        <w:spacing w:before="0" w:after="0"/>
        <w:ind w:firstLine="283"/>
      </w:pPr>
      <w:r>
        <w:rPr>
          <w:b w:val="0"/>
          <w:i w:val="0"/>
        </w:rPr>
        <w:t>„Frau Domaschk“, sagte Konrad behutsam, „Frau Kubasch hat geschrieben, dass sie Herrn Noack gebeten hatte, nach ihrem Vater zu suchen.“</w:t>
      </w:r>
    </w:p>
    <w:p>
      <w:pPr>
        <w:spacing w:before="0" w:after="0"/>
        <w:ind w:firstLine="283"/>
      </w:pPr>
      <w:r>
        <w:rPr>
          <w:b w:val="0"/>
          <w:i w:val="0"/>
        </w:rPr>
        <w:t>Marta Domaschk nickte. Sie stand auf, ging zu einer Schublade im Küchenschrank und holte einen Umschlag heraus. Einen braunen, zerknitterten Umschlag, genau wie der, der in Köln auf meinem Schreibtisch gelegen hatte, mit derselben runden, schiefen Schrift. Darauf stand: „Für die aus Köln. Wenn der Kalle nicht mehr kann.“</w:t>
      </w:r>
    </w:p>
    <w:p>
      <w:pPr>
        <w:spacing w:before="0" w:after="0"/>
        <w:ind w:firstLine="283"/>
      </w:pPr>
      <w:r>
        <w:rPr>
          <w:b w:val="0"/>
          <w:i w:val="0"/>
        </w:rPr>
        <w:t>„Den hat sie mir im Krankenhaus gegeben“, sagte Marta. „Am Sonntag. Einen Tag, bevor sie gestorben ist. Sie hat gesagt: Marta, wenn die Kölner kommen und der Kalle hat es noch nicht gefunden, dann gibst du ihnen das. Und dann hat sie gesagt: Und wenn der Kalle es gefunden hat, dann gibst du es ihnen trotzdem. Damit sie wissen, wo sie läuten müssen.“</w:t>
      </w:r>
    </w:p>
    <w:p>
      <w:pPr>
        <w:spacing w:before="0" w:after="0"/>
        <w:ind w:firstLine="283"/>
      </w:pPr>
      <w:r>
        <w:rPr>
          <w:b w:val="0"/>
          <w:i w:val="0"/>
        </w:rPr>
        <w:t>Sie legte den Umschlag vor mich hin. Ich öffnete ihn.</w:t>
      </w:r>
    </w:p>
    <w:p>
      <w:pPr>
        <w:spacing w:before="0" w:after="0"/>
        <w:ind w:firstLine="283"/>
      </w:pPr>
      <w:r>
        <w:rPr>
          <w:b w:val="0"/>
          <w:i w:val="0"/>
        </w:rPr>
        <w:t>Darin lag ein Blatt aus einem Rechenheft, kariert, und darauf eine Zeichnung. Mit Bleistift, mit zittriger, unsicherer Hand, aber man konnte alles erkennen. Ein Dorf, von oben gesehen. Eine Straße, die in einem Bogen durch das Dorf führte. Ein Teich, mit einer kleinen Ente darin, die Hedi offensichtlich sehr wichtig gewesen war. Eine Kirche mit einem Kreuz. Die Schule. Der Konsum. Und an jedem Haus ein Name, in winzigen, schiefen Buchstaben. „Domaschk.“ „Noack.“ „Kowar.“ „Schulze.“ „Lehmann.“</w:t>
      </w:r>
    </w:p>
    <w:p>
      <w:pPr>
        <w:spacing w:before="0" w:after="0"/>
        <w:ind w:firstLine="283"/>
      </w:pPr>
      <w:r>
        <w:rPr>
          <w:b w:val="0"/>
          <w:i w:val="0"/>
        </w:rPr>
        <w:t>Und am Ende der Straße, hinter der Kirche, ein Hof. Ein Wohnhaus, eine Scheune, ein Stall. Und mitten auf dem Hof ein kleiner Kreis. Daneben stand: „Kubasch.“ Und unter dem Kreis, mit Bleistift dick nachgezogen, so oft, dass das Papier fast durchgescheuert war: „Brunnen.“</w:t>
      </w:r>
    </w:p>
    <w:p>
      <w:pPr>
        <w:spacing w:before="0" w:after="0"/>
        <w:ind w:firstLine="283"/>
      </w:pPr>
      <w:r>
        <w:rPr>
          <w:b w:val="0"/>
          <w:i w:val="0"/>
        </w:rPr>
        <w:t>„Ein Brunnen“, sagte Benny leise.</w:t>
      </w:r>
    </w:p>
    <w:p>
      <w:pPr>
        <w:spacing w:before="0" w:after="0"/>
        <w:ind w:firstLine="283"/>
      </w:pPr>
      <w:r>
        <w:rPr>
          <w:b w:val="0"/>
          <w:i w:val="0"/>
        </w:rPr>
        <w:t>„Der Paul hatte einen Ziehbrunnen auf dem Hof“, sagte Marta Domaschk. „Einen alten, gemauerten, mit einem Holzdach drüber. Der war schon trocken, als wir Kinder waren. Wir durften nicht ran. Der Paul hat einen Deckel aus Brettern draufgelegt, damit keiner reinfällt.“ Sie sah aus dem Fenster, über den Gartenzaun, zu dem Haus nebenan, in dem Hedi gewohnt hatte. „Die Hedi hat immer gesagt: Wenn mein Vater irgendwo ist, dann da. Weil er gesagt hat, er stirbt auf seinem Hof. Und weil der Brunnen das Einzige war, wo man jemanden verstecken konnte, ohne dass die Bagger ihn finden.“</w:t>
      </w:r>
    </w:p>
    <w:p>
      <w:pPr>
        <w:spacing w:before="0" w:after="0"/>
        <w:ind w:firstLine="283"/>
      </w:pPr>
      <w:r>
        <w:rPr>
          <w:b w:val="0"/>
          <w:i w:val="0"/>
        </w:rPr>
        <w:t>„Und die Bagger sind nie gekommen“, sagte ich.</w:t>
      </w:r>
    </w:p>
    <w:p>
      <w:pPr>
        <w:spacing w:before="0" w:after="0"/>
        <w:ind w:firstLine="283"/>
      </w:pPr>
      <w:r>
        <w:rPr>
          <w:b w:val="0"/>
          <w:i w:val="0"/>
        </w:rPr>
        <w:t>„Die Bagger sind nie gekommen“, sagte Marta. „Die Häuser haben sie 1988 abgerissen, mit Raupen, und den Schutt haben sie liegen lassen, weil der Bagger ja sowieso kommen sollte. Dann kam die Wende. Und dann hat keiner mehr den Schutt weggeräumt. Und dann sind Birken gewachsen. Und dann haben sie den See geflutet. Und jetzt kommt das Wasser.“</w:t>
      </w:r>
    </w:p>
    <w:p>
      <w:pPr>
        <w:spacing w:before="0" w:after="0"/>
        <w:ind w:firstLine="283"/>
      </w:pPr>
      <w:r>
        <w:rPr>
          <w:b w:val="0"/>
          <w:i w:val="0"/>
        </w:rPr>
        <w:t>„Wie hoch?“</w:t>
      </w:r>
    </w:p>
    <w:p>
      <w:pPr>
        <w:spacing w:before="0" w:after="0"/>
        <w:ind w:firstLine="283"/>
      </w:pPr>
      <w:r>
        <w:rPr>
          <w:b w:val="0"/>
          <w:i w:val="0"/>
        </w:rPr>
        <w:t>„Der Nowak sagt, nächsten Sommer steht der Kubasch-Hof unter Wasser“, sagte Marta. „Dann ist der Brunnen weg. Für immer. Deswegen hat die Hedi geschrieben: bevor das Wasser höher steigt.“</w:t>
      </w:r>
    </w:p>
    <w:p>
      <w:pPr>
        <w:spacing w:before="0" w:after="0"/>
        <w:ind w:firstLine="283"/>
      </w:pPr>
      <w:r>
        <w:rPr>
          <w:b w:val="0"/>
          <w:i w:val="0"/>
        </w:rPr>
        <w:t>Sie trank ihren Kaffee. Ihre Hand war ganz ruhig. Vierundachtzig Jahre alt, mit schwarzem Kopftuch, in einer Küche mit einer wendischen Osterdecke an der Wand.</w:t>
      </w:r>
    </w:p>
    <w:p>
      <w:pPr>
        <w:spacing w:before="0" w:after="0"/>
        <w:ind w:firstLine="283"/>
      </w:pPr>
      <w:r>
        <w:rPr>
          <w:b w:val="0"/>
          <w:i w:val="0"/>
        </w:rPr>
        <w:t>„Der Kalle hat am Donnerstag bei mir geklingelt“, sagte sie dann. „Abends. Er war ganz aufgeregt. Er hat gesagt, er war im Sperrgebiet, in Lindenau. Er hat den Brunnen gefunden. Den Ring, die Mauer, unter den Birken, unter den Brombeeren. Und er hat gesagt, jemand hat da gegraben. Frisch. Mit einer Schaufel, mit einem Gerät. Der Deckel war weg, und daneben lag ein Haufen Sand.“</w:t>
      </w:r>
    </w:p>
    <w:p>
      <w:pPr>
        <w:spacing w:before="0" w:after="0"/>
        <w:ind w:firstLine="283"/>
      </w:pPr>
      <w:r>
        <w:rPr>
          <w:b w:val="0"/>
          <w:i w:val="0"/>
        </w:rPr>
        <w:t>„Wer?“</w:t>
      </w:r>
    </w:p>
    <w:p>
      <w:pPr>
        <w:spacing w:before="0" w:after="0"/>
        <w:ind w:firstLine="283"/>
      </w:pPr>
      <w:r>
        <w:rPr>
          <w:b w:val="0"/>
          <w:i w:val="0"/>
        </w:rPr>
        <w:t>„Das wusste er nicht“, sagte Marta Domaschk. „Er hat gesagt, er kriegt es raus. Er hat gesagt, er hat eine Idee. Er hat gesagt: Marta, morgen Abend weiß ich mehr.“</w:t>
      </w:r>
    </w:p>
    <w:p>
      <w:pPr>
        <w:spacing w:before="0" w:after="0"/>
        <w:ind w:firstLine="283"/>
      </w:pPr>
      <w:r>
        <w:rPr>
          <w:b w:val="0"/>
          <w:i w:val="0"/>
        </w:rPr>
        <w:t>Sie stellte die Tasse ab.</w:t>
      </w:r>
    </w:p>
    <w:p>
      <w:pPr>
        <w:spacing w:before="0" w:after="0"/>
        <w:ind w:firstLine="283"/>
      </w:pPr>
      <w:r>
        <w:rPr>
          <w:b w:val="0"/>
          <w:i w:val="0"/>
        </w:rPr>
        <w:t>„Und morgen Abend war gestern Abend“, sagte sie.</w:t>
      </w:r>
    </w:p>
    <w:p>
      <w:pPr>
        <w:spacing w:before="0" w:after="0"/>
        <w:ind w:firstLine="283"/>
      </w:pPr>
      <w:r>
        <w:rPr>
          <w:b w:val="0"/>
          <w:i w:val="0"/>
        </w:rPr>
        <w:t>Als wir gingen, gab sie Konrad den Schlüssel zu Hedis Haus. Einen einfachen Sicherheitsschlüssel an einem Ring mit einem kleinen, bunten Anhänger aus Holz: eine Ente.</w:t>
      </w:r>
    </w:p>
    <w:p>
      <w:pPr>
        <w:spacing w:before="0" w:after="0"/>
        <w:ind w:firstLine="283"/>
      </w:pPr>
      <w:r>
        <w:rPr>
          <w:b w:val="0"/>
          <w:i w:val="0"/>
        </w:rPr>
        <w:t>„Ihr Vater hat ihr die geschnitzt“, sagte Marta. „Als sie sechs war. Sie hat sie nie weggeworfen.“</w:t>
      </w:r>
    </w:p>
    <w:p>
      <w:pPr>
        <w:spacing w:before="200" w:after="0"/>
      </w:pPr>
      <w:r>
        <w:rPr>
          <w:b w:val="0"/>
          <w:i/>
          <w:color w:val="6B6B6B"/>
          <w:sz w:val="20"/>
        </w:rPr>
        <w:t>Aus Jos Spesenbuch: Kaffee bei Frau Domaschk: vier Tassen. Sie hat uns gesagt, wir sollen die Schuhe draußen lassen. Konrad hat seine ordentlich nebeneinandergestellt, Benny seine nicht. Frau Domaschk hat es gesehen und nichts gesagt. Ich glaube, Benny hat damit in Lichterfeld für immer verloren.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Fotos auf einem Tablet</w:t>
      </w:r>
    </w:p>
    <w:p>
      <w:pPr>
        <w:spacing w:before="0" w:after="0"/>
      </w:pPr>
      <w:r>
        <w:rPr>
          <w:b w:val="0"/>
          <w:i w:val="0"/>
        </w:rPr>
        <w:t>Kommissar Nowak rief um drei Uhr nachmittags an. Er fragte nicht nach mir. Er fragte nach Konrad.</w:t>
      </w:r>
    </w:p>
    <w:p>
      <w:pPr>
        <w:spacing w:before="0" w:after="0"/>
        <w:ind w:firstLine="283"/>
      </w:pPr>
      <w:r>
        <w:rPr>
          <w:b w:val="0"/>
          <w:i w:val="0"/>
        </w:rPr>
        <w:t>„Die Kollegin Weißflog hat mir erzählt, dass Herr Ehrlich in Mödlareuth aus einem Paar Hausschuhe einen Mord gemacht hat“, sagte er, als Konrad das Handy ans Ohr hielt. Ich hörte mit, weil Konrad sein Handy so laut gestellt hat, dass man es im Nebenzimmer hört. „Ich habe die Fotos von heute früh. Vom Fundort. Ich bin kein Freund davon, Zivilisten so etwas zu zeigen. Aber ich bin auch kein Freund davon, mich in einem Jahr zu ärgern, dass ich es nicht getan habe.“</w:t>
      </w:r>
    </w:p>
    <w:p>
      <w:pPr>
        <w:spacing w:before="0" w:after="0"/>
        <w:ind w:firstLine="283"/>
      </w:pPr>
      <w:r>
        <w:rPr>
          <w:b w:val="0"/>
          <w:i w:val="0"/>
        </w:rPr>
        <w:t>Er kam mit seinem Dienstwagen zum Parkplatz der F60, wo Hermine stand, setzte sich auf den Beifahrersitz, weil Konrad nicht auf die Matratze wollte, und legte ein Tablet auf das Armaturenbrett. Ich saß hinten. Benny lehnte draußen an der offenen Tür.</w:t>
      </w:r>
    </w:p>
    <w:p>
      <w:pPr>
        <w:spacing w:before="0" w:after="0"/>
        <w:ind w:firstLine="283"/>
      </w:pPr>
      <w:r>
        <w:rPr>
          <w:b w:val="0"/>
          <w:i w:val="0"/>
        </w:rPr>
        <w:t>Ich habe die Fotos nicht angesehen. Nicht alle. Ich habe nach dem zweiten aufgehört und auf die Häkelgardinen geschaut, auf die kleinen Rosen, die Gertrud vor dreißig Jahren in einem Wohnzimmer in Nippes gehäkelt hat. Konrad hat alle angesehen. Langsam, eines nach dem anderen, mit der Lesebrille auf der Nasenspitze, und manchmal hat er mit zwei Fingern ein Foto größer gezogen, so wie Benny es ihm einmal beigebracht hat und was er seitdem mit großem Ernst tut.</w:t>
      </w:r>
    </w:p>
    <w:p>
      <w:pPr>
        <w:spacing w:before="0" w:after="0"/>
        <w:ind w:firstLine="283"/>
      </w:pPr>
      <w:r>
        <w:rPr>
          <w:b w:val="0"/>
          <w:i w:val="0"/>
        </w:rPr>
        <w:t>Es dauerte zwölf Minuten. Dann nahm er die Brille ab.</w:t>
      </w:r>
    </w:p>
    <w:p>
      <w:pPr>
        <w:spacing w:before="0" w:after="0"/>
        <w:ind w:firstLine="283"/>
      </w:pPr>
      <w:r>
        <w:rPr>
          <w:b w:val="0"/>
          <w:i w:val="0"/>
        </w:rPr>
        <w:t>„Herr Kommissar“, sagte er. „Darf ich Ihnen sagen, was mir auffällt?“</w:t>
      </w:r>
    </w:p>
    <w:p>
      <w:pPr>
        <w:spacing w:before="0" w:after="0"/>
        <w:ind w:firstLine="283"/>
      </w:pPr>
      <w:r>
        <w:rPr>
          <w:b w:val="0"/>
          <w:i w:val="0"/>
        </w:rPr>
        <w:t>„Deswegen bin ich hier.“</w:t>
      </w:r>
    </w:p>
    <w:p>
      <w:pPr>
        <w:spacing w:before="0" w:after="0"/>
        <w:ind w:firstLine="283"/>
      </w:pPr>
      <w:r>
        <w:rPr>
          <w:b w:val="0"/>
          <w:i w:val="0"/>
        </w:rPr>
        <w:t>„Erstens: die Stirnlampe. Herr Noack trägt sie auf dem Kopf, mit dem Gummiband um die Mütze. Auf dem dritten Foto sieht man den Schalter. Er steht auf Aus. Ein Mann, der nachts auf eine Brücke steigt, auf siebzig Meter Höhe, schaltet seine Lampe nicht aus. Es sei denn, er will nicht gesehen werden. Oder jemand anders schaltet sie aus.“</w:t>
      </w:r>
    </w:p>
    <w:p>
      <w:pPr>
        <w:spacing w:before="0" w:after="0"/>
        <w:ind w:firstLine="283"/>
      </w:pPr>
      <w:r>
        <w:rPr>
          <w:b w:val="0"/>
          <w:i w:val="0"/>
        </w:rPr>
        <w:t>Nowak schrieb nichts auf. Aber er nickte.</w:t>
      </w:r>
    </w:p>
    <w:p>
      <w:pPr>
        <w:spacing w:before="0" w:after="0"/>
        <w:ind w:firstLine="283"/>
      </w:pPr>
      <w:r>
        <w:rPr>
          <w:b w:val="0"/>
          <w:i w:val="0"/>
        </w:rPr>
        <w:t>„Zweitens: wo er liegt. Er liegt auf dem Rücken, sechs, vielleicht sieben Meter neben der Linie, die genau unter der Plattform ist. Ich habe Menschen gesehen, die von Brücken gefallen sind, Herr Kommissar, und von Dächern, und einmal von einem Kirchturm in Bergisch Gladbach. Wer ausrutscht oder sich zu weit vorbeugt, fällt fast senkrecht. Wer so weit von der Brücke weg liegt, hat Schwung gehabt. Nach vorne. Weg vom Geländer.“</w:t>
      </w:r>
    </w:p>
    <w:p>
      <w:pPr>
        <w:spacing w:before="0" w:after="0"/>
        <w:ind w:firstLine="283"/>
      </w:pPr>
      <w:r>
        <w:rPr>
          <w:b w:val="0"/>
          <w:i w:val="0"/>
        </w:rPr>
        <w:t>„Sie meinen, er wurde gestoßen.“</w:t>
      </w:r>
    </w:p>
    <w:p>
      <w:pPr>
        <w:spacing w:before="0" w:after="0"/>
        <w:ind w:firstLine="283"/>
      </w:pPr>
      <w:r>
        <w:rPr>
          <w:b w:val="0"/>
          <w:i w:val="0"/>
        </w:rPr>
        <w:t>„Ich meine, er ist nicht gefallen, wie man fällt“, sagte Konrad. „Was es sonst war, muss der Rechtsmediziner sagen.“</w:t>
      </w:r>
    </w:p>
    <w:p>
      <w:pPr>
        <w:spacing w:before="0" w:after="0"/>
        <w:ind w:firstLine="283"/>
      </w:pPr>
      <w:r>
        <w:rPr>
          <w:b w:val="0"/>
          <w:i w:val="0"/>
        </w:rPr>
        <w:t>Er zog ein anderes Foto größer.</w:t>
      </w:r>
    </w:p>
    <w:p>
      <w:pPr>
        <w:spacing w:before="0" w:after="0"/>
        <w:ind w:firstLine="283"/>
      </w:pPr>
      <w:r>
        <w:rPr>
          <w:b w:val="0"/>
          <w:i w:val="0"/>
        </w:rPr>
        <w:t>„Drittens: das Geländer. Auf diesem Foto sieht man die Plattform von oben, bei Tageslicht. Das Geländer reicht einem erwachsenen Mann bis an die Brust. Über so ein Geländer rutscht man nicht. Über so ein Geländer muss man klettern. Oder man wird darüber gehoben.“</w:t>
      </w:r>
    </w:p>
    <w:p>
      <w:pPr>
        <w:spacing w:before="0" w:after="0"/>
        <w:ind w:firstLine="283"/>
      </w:pPr>
      <w:r>
        <w:rPr>
          <w:b w:val="0"/>
          <w:i w:val="0"/>
        </w:rPr>
        <w:t>„Oder man sitzt drauf“, sagte Benny von draußen. „Um ein Foto zu machen.“</w:t>
      </w:r>
    </w:p>
    <w:p>
      <w:pPr>
        <w:spacing w:before="0" w:after="0"/>
        <w:ind w:firstLine="283"/>
      </w:pPr>
      <w:r>
        <w:rPr>
          <w:b w:val="0"/>
          <w:i w:val="0"/>
        </w:rPr>
        <w:t>„Dann bräuchte er eine Kamera“, sagte Konrad. „Frau Steffi hat gesagt, er fotografiert keine Sterne. Und auf keinem dieser Fotos sehe ich eine Kamera. Keine am Boden, keine an ihm. Hat man eine gefunden?“</w:t>
      </w:r>
    </w:p>
    <w:p>
      <w:pPr>
        <w:spacing w:before="0" w:after="0"/>
        <w:ind w:firstLine="283"/>
      </w:pPr>
      <w:r>
        <w:rPr>
          <w:b w:val="0"/>
          <w:i w:val="0"/>
        </w:rPr>
        <w:t>„Nein“, sagte Nowak langsam. „Kein Fotoapparat. Nur sein Handy, in der Jackentasche. Zersplittert.“</w:t>
      </w:r>
    </w:p>
    <w:p>
      <w:pPr>
        <w:spacing w:before="0" w:after="0"/>
        <w:ind w:firstLine="283"/>
      </w:pPr>
      <w:r>
        <w:rPr>
          <w:b w:val="0"/>
          <w:i w:val="0"/>
        </w:rPr>
        <w:t>Er nahm das Tablet und blätterte selbst. Er blieb an einem Foto hängen, auf dem auf einem grauen Tuch ein paar Gegenstände nebeneinanderlagen, ordentlich, mit kleinen gelben Nummernschildern davor. Eine Brieftasche. Ein Feuerzeug. Ein Päckchen Tabak. Ein zersplittertes Smartphone. Ein Schlüsselbund.</w:t>
      </w:r>
    </w:p>
    <w:p>
      <w:pPr>
        <w:spacing w:before="0" w:after="0"/>
        <w:ind w:firstLine="283"/>
      </w:pPr>
      <w:r>
        <w:rPr>
          <w:b w:val="0"/>
          <w:i w:val="0"/>
        </w:rPr>
        <w:t>„Das war in seinen Taschen“, sagte er.</w:t>
      </w:r>
    </w:p>
    <w:p>
      <w:pPr>
        <w:spacing w:before="0" w:after="0"/>
        <w:ind w:firstLine="283"/>
      </w:pPr>
      <w:r>
        <w:rPr>
          <w:b w:val="0"/>
          <w:i w:val="0"/>
        </w:rPr>
        <w:t>Konrad beugte sich vor. Er zog das Foto mit zwei Fingern größer, sehr langsam, bis der Schlüsselbund den ganzen Bildschirm füllte. Sieben Schlüssel. Ein Haustürschlüssel, ein Autoschlüssel, ein paar kleinere Schlüssel, ein Schlüssel mit einer roten Kappe.</w:t>
      </w:r>
    </w:p>
    <w:p>
      <w:pPr>
        <w:spacing w:before="0" w:after="0"/>
        <w:ind w:firstLine="283"/>
      </w:pPr>
      <w:r>
        <w:rPr>
          <w:b w:val="0"/>
          <w:i w:val="0"/>
        </w:rPr>
        <w:t>„Frau Steffi“, sagte er, und er rief es durch die offene Tür hinaus, denn Steffi stand in der Nähe des Kassenhäuschens und hatte zu uns herübergesehen, seit Nowak gekommen war. „Darf ich Sie etwas fragen?“</w:t>
      </w:r>
    </w:p>
    <w:p>
      <w:pPr>
        <w:spacing w:before="0" w:after="0"/>
        <w:ind w:firstLine="283"/>
      </w:pPr>
      <w:r>
        <w:rPr>
          <w:b w:val="0"/>
          <w:i w:val="0"/>
        </w:rPr>
        <w:t>Steffi kam herüber. Sie sah das Foto, und sie wurde blass.</w:t>
      </w:r>
    </w:p>
    <w:p>
      <w:pPr>
        <w:spacing w:before="0" w:after="0"/>
        <w:ind w:firstLine="283"/>
      </w:pPr>
      <w:r>
        <w:rPr>
          <w:b w:val="0"/>
          <w:i w:val="0"/>
        </w:rPr>
        <w:t>„Wie sieht der Schlüssel für das große Tor aus? Für das Tor, durch das man nachts auf die Brücke kommt?“</w:t>
      </w:r>
    </w:p>
    <w:p>
      <w:pPr>
        <w:spacing w:before="0" w:after="0"/>
        <w:ind w:firstLine="283"/>
      </w:pPr>
      <w:r>
        <w:rPr>
          <w:b w:val="0"/>
          <w:i w:val="0"/>
        </w:rPr>
        <w:t>„Groß“, sagte Steffi. „Ein Sicherheitsschlüssel, aber ein großer. Mit einem gelben Plastikring. Wir haben alle so einen. Das Tor hat ein Vorhängeschloss und ein Zylinderschloss.“</w:t>
      </w:r>
    </w:p>
    <w:p>
      <w:pPr>
        <w:spacing w:before="0" w:after="0"/>
        <w:ind w:firstLine="283"/>
      </w:pPr>
      <w:r>
        <w:rPr>
          <w:b w:val="0"/>
          <w:i w:val="0"/>
        </w:rPr>
        <w:t>Sie hob ihren eigenen Schlüsselbund vom Gürtel, den mit den zwanzig Schlüsseln, und zeigte uns einen davon: groß, silbern, mit einem leuchtend gelben Plastikring.</w:t>
      </w:r>
    </w:p>
    <w:p>
      <w:pPr>
        <w:spacing w:before="0" w:after="0"/>
        <w:ind w:firstLine="283"/>
      </w:pPr>
      <w:r>
        <w:rPr>
          <w:b w:val="0"/>
          <w:i w:val="0"/>
        </w:rPr>
        <w:t>Auf dem Foto von Kalles Schlüsselbund war kein Schlüssel mit einem gelben Ring.</w:t>
      </w:r>
    </w:p>
    <w:p>
      <w:pPr>
        <w:spacing w:before="0" w:after="0"/>
        <w:ind w:firstLine="283"/>
      </w:pPr>
      <w:r>
        <w:rPr>
          <w:b w:val="0"/>
          <w:i w:val="0"/>
        </w:rPr>
        <w:t>„Steffi“, sagte Nowak sehr ruhig. „Als du heute früh um halb acht gekommen bist. War das Tor offen oder zu?“</w:t>
      </w:r>
    </w:p>
    <w:p>
      <w:pPr>
        <w:spacing w:before="0" w:after="0"/>
        <w:ind w:firstLine="283"/>
      </w:pPr>
      <w:r>
        <w:rPr>
          <w:b w:val="0"/>
          <w:i w:val="0"/>
        </w:rPr>
        <w:t>„Zu“, sagte Steffi. „Abgeschlossen. Beide Schlösser. Ich habe es aufgeschlossen wie jeden Morgen. Und dann bin ich die Runde gegangen, unten herum, und dann …“ Sie brach ab.</w:t>
      </w:r>
    </w:p>
    <w:p>
      <w:pPr>
        <w:spacing w:before="0" w:after="0"/>
        <w:ind w:firstLine="283"/>
      </w:pPr>
      <w:r>
        <w:rPr>
          <w:b w:val="0"/>
          <w:i w:val="0"/>
        </w:rPr>
        <w:t>„Wenn Herr Noack gestern Nacht allein hochgegangen ist“, sagte ich von hinten, „dann hat er das Tor aufgeschlossen. Mit seinem Schlüssel. Und dann ist er hinaufgestiegen und hinuntergefallen. Und dann hat niemand das Tor wieder abgeschlossen. Es sei denn …“</w:t>
      </w:r>
    </w:p>
    <w:p>
      <w:pPr>
        <w:spacing w:before="0" w:after="0"/>
        <w:ind w:firstLine="283"/>
      </w:pPr>
      <w:r>
        <w:rPr>
          <w:b w:val="0"/>
          <w:i w:val="0"/>
        </w:rPr>
        <w:t>„… es war jemand anders da“, sagte Benny. „Der hinterher abgeschlossen hat. Mit Kalles Schlüssel. Und den Schlüssel mitgenommen.“</w:t>
      </w:r>
    </w:p>
    <w:p>
      <w:pPr>
        <w:spacing w:before="0" w:after="0"/>
        <w:ind w:firstLine="283"/>
      </w:pPr>
      <w:r>
        <w:rPr>
          <w:b w:val="0"/>
          <w:i w:val="0"/>
        </w:rPr>
        <w:t>Nowak sah lange auf das Tablet. Dann schaltete er es aus. Der Bildschirm wurde schwarz, und in dem schwarzen Glas spiegelte sich ganz klein die F60, rostrot im Nachmittagslicht.</w:t>
      </w:r>
    </w:p>
    <w:p>
      <w:pPr>
        <w:spacing w:before="0" w:after="0"/>
        <w:ind w:firstLine="283"/>
      </w:pPr>
      <w:r>
        <w:rPr>
          <w:b w:val="0"/>
          <w:i w:val="0"/>
        </w:rPr>
        <w:t>„Ich hatte heute früh gehofft, das ist ein Unfall“, sagte er. „Ich habe zwei Kinder, und meine Tochter hat heute Abend ihren ersten Auftritt im Schulchor. In Finsterwalde. Natürlich in Finsterwalde.“ Er stieg aus. „Ich rufe die Rechtsmedizin in Potsdam an. Und meine Frau. In dieser Reihenfolge.“</w:t>
      </w:r>
    </w:p>
    <w:p>
      <w:pPr>
        <w:spacing w:before="0" w:after="0"/>
        <w:ind w:firstLine="283"/>
      </w:pPr>
      <w:r>
        <w:rPr>
          <w:b w:val="0"/>
          <w:i w:val="0"/>
        </w:rPr>
        <w:t>Er ging zu seinem Wagen. Auf halbem Weg drehte er sich noch einmal um.</w:t>
      </w:r>
    </w:p>
    <w:p>
      <w:pPr>
        <w:spacing w:before="0" w:after="0"/>
        <w:ind w:firstLine="283"/>
      </w:pPr>
      <w:r>
        <w:rPr>
          <w:b w:val="0"/>
          <w:i w:val="0"/>
        </w:rPr>
        <w:t>„Herr Ehrlich“, sagte er. „Der Kirchturm in Bergisch Gladbach. Wie war das?“</w:t>
      </w:r>
    </w:p>
    <w:p>
      <w:pPr>
        <w:spacing w:before="0" w:after="0"/>
        <w:ind w:firstLine="283"/>
      </w:pPr>
      <w:r>
        <w:rPr>
          <w:b w:val="0"/>
          <w:i w:val="0"/>
        </w:rPr>
        <w:t>„Ein Dachdecker“, sagte Konrad. „Er hatte sich nicht angeseilt, weil er sagte, er habe vierzig Jahre lang nie ein Seil gebraucht. Seine Frau hat mir bei der Beerdigung erzählt, dass er an dem Morgen zum ersten Mal in vierzig Jahren vergessen hatte, ihr einen Kuss zu geben. Sie hat sich das nie verziehen.“</w:t>
      </w:r>
    </w:p>
    <w:p>
      <w:pPr>
        <w:spacing w:before="0" w:after="0"/>
        <w:ind w:firstLine="283"/>
      </w:pPr>
      <w:r>
        <w:rPr>
          <w:b w:val="0"/>
          <w:i w:val="0"/>
        </w:rPr>
        <w:t>Nowak nickte. Er sagte nichts mehr. Er stieg in seinen Wagen und fuhr davon, Richtung Finsterwalde, zu einem Schulchor, oder zu seinem Schreibtisch. Ich weiß nicht, wohin zuerst.</w:t>
      </w:r>
    </w:p>
    <w:p>
      <w:pPr>
        <w:spacing w:before="0" w:after="0"/>
        <w:ind w:firstLine="283"/>
      </w:pPr>
      <w:r>
        <w:rPr>
          <w:b w:val="0"/>
          <w:i w:val="0"/>
        </w:rPr>
        <w:t>„Konrad“, sagte Benny, als der Wagen hinter den Kiefern verschwunden war. „Das mit dem Kirchturm. Stimmt das?“</w:t>
      </w:r>
    </w:p>
    <w:p>
      <w:pPr>
        <w:spacing w:before="0" w:after="0"/>
        <w:ind w:firstLine="283"/>
      </w:pPr>
      <w:r>
        <w:rPr>
          <w:b w:val="0"/>
          <w:i w:val="0"/>
        </w:rPr>
        <w:t>„Junger Mann“, sagte Konrad und setzte seinen Hut auf, „ich erfinde keine Toten.“</w:t>
      </w:r>
    </w:p>
    <w:p>
      <w:pPr>
        <w:spacing w:before="200" w:after="0"/>
      </w:pPr>
      <w:r>
        <w:rPr>
          <w:b w:val="0"/>
          <w:i/>
          <w:color w:val="6B6B6B"/>
          <w:sz w:val="20"/>
        </w:rPr>
        <w:t>Aus Jos Spesenbuch: Keine Einträge. Ich habe zwei Fotos angesehen und danach eine halbe Stunde lang die Rosen in Gertruds Gardinen gezählt. Es sind dreihundertachtundvierzig, auf allen Fenstern zusammen. Jetzt weiß ich es.</w:t>
      </w:r>
    </w:p>
    <w:p>
      <w:r>
        <w:br w:type="page"/>
      </w:r>
    </w:p>
    <w:p/>
    <w:p/>
    <w:p/>
    <w:p>
      <w:pPr>
        <w:spacing w:before="0" w:after="80"/>
        <w:jc w:val="center"/>
      </w:pPr>
      <w:r>
        <w:rPr>
          <w:b w:val="0"/>
          <w:i w:val="0"/>
          <w:color w:val="6B6B6B"/>
          <w:sz w:val="20"/>
        </w:rPr>
        <w:t>Kapitel 6</w:t>
      </w:r>
    </w:p>
    <w:p>
      <w:pPr>
        <w:spacing w:before="0" w:after="480"/>
        <w:jc w:val="center"/>
      </w:pPr>
      <w:r>
        <w:rPr>
          <w:b w:val="0"/>
          <w:i w:val="0"/>
          <w:sz w:val="36"/>
        </w:rPr>
        <w:t>Schwimmende Häuser</w:t>
      </w:r>
    </w:p>
    <w:p>
      <w:pPr>
        <w:spacing w:before="0" w:after="0"/>
      </w:pPr>
      <w:r>
        <w:rPr>
          <w:b w:val="0"/>
          <w:i w:val="0"/>
        </w:rPr>
        <w:t>Am Abend suchten wir einen Platz zum Schlafen. Der Parkplatz der F60 wurde um acht abgeschlossen, und Hermine ist zwar ein diskretes Auto, aber selbst ein diskretes Auto fällt auf, wenn es die einzige Leichenwagen-Silhouette vor einem Tatort ist.</w:t>
      </w:r>
    </w:p>
    <w:p>
      <w:pPr>
        <w:spacing w:before="0" w:after="0"/>
        <w:ind w:firstLine="283"/>
      </w:pPr>
      <w:r>
        <w:rPr>
          <w:b w:val="0"/>
          <w:i w:val="0"/>
        </w:rPr>
        <w:t>Benny hatte im Internet etwas gefunden. Drei Kilometer weiter, am Ufer eines Sees, gebe es einen kleinen Hafen mit Stellplätzen für Wohnmobile. „Lindenauer Hafen – Lake Living“, stand auf der Website, und darunter Fotos von hellen, eckigen Holzhäusern, die auf dem Wasser schwammen, mit Terrassen und Liegestühlen und jungen Menschen in weißer Leinenkleidung, die bei Sonnenuntergang Sekt tranken.</w:t>
      </w:r>
    </w:p>
    <w:p>
      <w:pPr>
        <w:spacing w:before="0" w:after="0"/>
        <w:ind w:firstLine="283"/>
      </w:pPr>
      <w:r>
        <w:rPr>
          <w:b w:val="0"/>
          <w:i w:val="0"/>
        </w:rPr>
        <w:t>„Lindenauer Hafen“, sagte Konrad. „An welchem See?“</w:t>
      </w:r>
    </w:p>
    <w:p>
      <w:pPr>
        <w:spacing w:before="0" w:after="0"/>
        <w:ind w:firstLine="283"/>
      </w:pPr>
      <w:r>
        <w:rPr>
          <w:b w:val="0"/>
          <w:i w:val="0"/>
        </w:rPr>
        <w:t>„Lindenauer See“, sagte Benny. „Der ist neu. Also, der See ist neu. Er läuft seit acht Jahren voll. Das Wasser kommt aus der Spree und aus dem Grundwasser. Er soll in zwei Jahren fertig sein. Dann ist er so groß wie, warte …“ Er tippte. „Wie zweitausend Fußballfelder.“</w:t>
      </w:r>
    </w:p>
    <w:p>
      <w:pPr>
        <w:spacing w:before="0" w:after="0"/>
        <w:ind w:firstLine="283"/>
      </w:pPr>
      <w:r>
        <w:rPr>
          <w:b w:val="0"/>
          <w:i w:val="0"/>
        </w:rPr>
        <w:t>„Und am Ufer dieses Sees liegt Wendisch Lindenau“, sagte ich.</w:t>
      </w:r>
    </w:p>
    <w:p>
      <w:pPr>
        <w:spacing w:before="0" w:after="0"/>
        <w:ind w:firstLine="283"/>
      </w:pPr>
      <w:r>
        <w:rPr>
          <w:b w:val="0"/>
          <w:i w:val="0"/>
        </w:rPr>
        <w:t>„Am Südufer“, sagte Benny. „Im Sperrgebiet. Der Hafen liegt am Nordufer. Man kann von dort aus wahrscheinlich rübergucken.“</w:t>
      </w:r>
    </w:p>
    <w:p>
      <w:pPr>
        <w:spacing w:before="0" w:after="0"/>
        <w:ind w:firstLine="283"/>
      </w:pPr>
      <w:r>
        <w:rPr>
          <w:b w:val="0"/>
          <w:i w:val="0"/>
        </w:rPr>
        <w:t>Der Lindenauer Hafen war kleiner als auf den Fotos und größer als ich gedacht hatte. Ein neuer Holzsteg, der weit hinaus aufs Wasser führte. Ein flaches Gebäude mit großen Glasfenstern, in dem ein Restaurant war, das „Seeterrasse“ hieß und um diese Zeit leer. Und auf dem Wasser, an Pontons vertäut, sechs schwimmende Häuser, jedes in einer anderen Pastellfarbe, Mintgrün, Hellblau, Altrosa, Vanille. Vier davon hatten dunkle Fenster. An einem hing ein Schild: „Musterhaus – Besichtigung nach Vereinbarung.“ An einem anderen ein Schild: „Verkauft.“</w:t>
      </w:r>
    </w:p>
    <w:p>
      <w:pPr>
        <w:spacing w:before="0" w:after="0"/>
        <w:ind w:firstLine="283"/>
      </w:pPr>
      <w:r>
        <w:rPr>
          <w:b w:val="0"/>
          <w:i w:val="0"/>
        </w:rPr>
        <w:t>Und dahinter der See. Grau-blau, glatt, riesig, mit einem Ufer, das auf der anderen Seite in einem dunklen Streifen aus Kiefern und Birken verschwand. Ganz weit links, über den Bäumen, stand die F60, rostrot im Abendlicht, und an ihrer höchsten Stelle blinkte das kleine rote Licht für die Flugzeuge.</w:t>
      </w:r>
    </w:p>
    <w:p>
      <w:pPr>
        <w:spacing w:before="0" w:after="0"/>
        <w:ind w:firstLine="283"/>
      </w:pPr>
      <w:r>
        <w:rPr>
          <w:b w:val="0"/>
          <w:i w:val="0"/>
        </w:rPr>
        <w:t>„Herzlich willkommen!“</w:t>
      </w:r>
    </w:p>
    <w:p>
      <w:pPr>
        <w:spacing w:before="0" w:after="0"/>
        <w:ind w:firstLine="283"/>
      </w:pPr>
      <w:r>
        <w:rPr>
          <w:b w:val="0"/>
          <w:i w:val="0"/>
        </w:rPr>
        <w:t>Die Frau, die uns auf dem Steg entgegenkam, war Ende dreißig, groß, schlank, mit langen, dunkelblonden Haaren, die zu einem lockeren Knoten gebunden waren, einer weißen Leinenhose, einem roten Kapuzenpulli mit einem Logo darauf – einer stilisierten Welle und dem Schriftzug „Lindenau Lake Living“ – und einem Lächeln, das so hell war, dass ich unwillkürlich die Augen zusammenkniff. Sie hielt Benny die Hand hin, dann mir, dann Konrad.</w:t>
      </w:r>
    </w:p>
    <w:p>
      <w:pPr>
        <w:spacing w:before="0" w:after="0"/>
        <w:ind w:firstLine="283"/>
      </w:pPr>
      <w:r>
        <w:rPr>
          <w:b w:val="0"/>
          <w:i w:val="0"/>
        </w:rPr>
        <w:t>„Lea Rademacher“, sagte sie. „Mir gehört das hier. Also, mir und der Bank.“ Sie lachte. „Sie wollen einen Stellplatz? Für Ihren … Wagen?“</w:t>
      </w:r>
    </w:p>
    <w:p>
      <w:pPr>
        <w:spacing w:before="0" w:after="0"/>
        <w:ind w:firstLine="283"/>
      </w:pPr>
      <w:r>
        <w:rPr>
          <w:b w:val="0"/>
          <w:i w:val="0"/>
        </w:rPr>
        <w:t>Sie sah zu Hermine hinüber. Auf ihrem Gesicht spielte sich in einer Sekunde ein kleines Drama ab: Erschrecken, Erkennen, Unsicherheit, und dann wieder das helle Lächeln.</w:t>
      </w:r>
    </w:p>
    <w:p>
      <w:pPr>
        <w:spacing w:before="0" w:after="0"/>
        <w:ind w:firstLine="283"/>
      </w:pPr>
      <w:r>
        <w:rPr>
          <w:b w:val="0"/>
          <w:i w:val="0"/>
        </w:rPr>
        <w:t>„Sie sind die Leute aus Köln“, sagte sie. „Ich habe davon gehört. In Lichterfeld redet man über nichts anderes. Der arme Kalle. Wissen Sie, er war oft hier. Er hat bei uns Führungen angeboten, mit dem Kajak zur F60, bei Sonnenuntergang. Die Gäste haben ihn geliebt.“</w:t>
      </w:r>
    </w:p>
    <w:p>
      <w:pPr>
        <w:spacing w:before="0" w:after="0"/>
        <w:ind w:firstLine="283"/>
      </w:pPr>
      <w:r>
        <w:rPr>
          <w:b w:val="0"/>
          <w:i w:val="0"/>
        </w:rPr>
        <w:t>„Sie kannten Herrn Noack gut?“</w:t>
      </w:r>
    </w:p>
    <w:p>
      <w:pPr>
        <w:spacing w:before="0" w:after="0"/>
        <w:ind w:firstLine="283"/>
      </w:pPr>
      <w:r>
        <w:rPr>
          <w:b w:val="0"/>
          <w:i w:val="0"/>
        </w:rPr>
        <w:t>„Jeder hier kannte Kalle“, sagte Lea Rademacher. „Er war so etwas wie das Gedächtnis der Gegend. Er wusste alles über den Tagebau, über die Dörfer, über die Kohle.“ Sie wurde ernst. „Er hat mir mal erzählt, dass er selbst aus einem abgebaggerten Dorf stammt. Wie so viele hier. Wie mein Großvater auch, irgendwie. Der hat damals für das Kombinat gearbeitet. Bei den Umsiedlungen. Er hat immer gesagt, das war die schwerste Arbeit seines Lebens.“</w:t>
      </w:r>
    </w:p>
    <w:p>
      <w:pPr>
        <w:spacing w:before="0" w:after="0"/>
        <w:ind w:firstLine="283"/>
      </w:pPr>
      <w:r>
        <w:rPr>
          <w:b w:val="0"/>
          <w:i w:val="0"/>
        </w:rPr>
        <w:t>Sie zeigte über den See, auf den dunklen Streifen Wald am anderen Ufer.</w:t>
      </w:r>
    </w:p>
    <w:p>
      <w:pPr>
        <w:spacing w:before="0" w:after="0"/>
        <w:ind w:firstLine="283"/>
      </w:pPr>
      <w:r>
        <w:rPr>
          <w:b w:val="0"/>
          <w:i w:val="0"/>
        </w:rPr>
        <w:t>„Da drüben lag eins. Wendisch Lindenau. Daher hat der See seinen Namen. Und mein Hafen auch. Ich finde, es ist schön, wenn etwas weiterlebt. Auch wenn es unter Wasser ist.“</w:t>
      </w:r>
    </w:p>
    <w:p>
      <w:pPr>
        <w:spacing w:before="0" w:after="0"/>
        <w:ind w:firstLine="283"/>
      </w:pPr>
      <w:r>
        <w:rPr>
          <w:b w:val="0"/>
          <w:i w:val="0"/>
        </w:rPr>
        <w:t>Sie gab uns einen Stellplatz am Ende des Parkplatzes, mit Strom und Blick auf den See, und sie wollte kein Geld dafür. Sie sagte, es sei ihr eine Ehre, und außerdem habe sie diese Saison noch so wenige Gäste, dass sie sich über jeden freue, auch wenn er in einem Leichenwagen komme. Dann ging sie zurück, über den Steg, zu dem mintgrünen schwimmenden Haus ganz am Ende, in dem Licht brannte.</w:t>
      </w:r>
    </w:p>
    <w:p>
      <w:pPr>
        <w:spacing w:before="0" w:after="0"/>
        <w:ind w:firstLine="283"/>
      </w:pPr>
      <w:r>
        <w:rPr>
          <w:b w:val="0"/>
          <w:i w:val="0"/>
        </w:rPr>
        <w:t>„Die ist nett“, sagte Benny.</w:t>
      </w:r>
    </w:p>
    <w:p>
      <w:pPr>
        <w:spacing w:before="0" w:after="0"/>
        <w:ind w:firstLine="283"/>
      </w:pPr>
      <w:r>
        <w:rPr>
          <w:b w:val="0"/>
          <w:i w:val="0"/>
        </w:rPr>
        <w:t>„Die ist sehr nett“, sagte ich.</w:t>
      </w:r>
    </w:p>
    <w:p>
      <w:pPr>
        <w:spacing w:before="0" w:after="0"/>
        <w:ind w:firstLine="283"/>
      </w:pPr>
      <w:r>
        <w:rPr>
          <w:b w:val="0"/>
          <w:i w:val="0"/>
        </w:rPr>
        <w:t>Konrad sagte nichts. Er stand am Ufer und sah über den See, zum anderen Ufer, wo zwischen den Bäumen nichts zu sehen war als Dunkelheit.</w:t>
      </w:r>
    </w:p>
    <w:p>
      <w:pPr>
        <w:spacing w:before="0" w:after="0"/>
        <w:ind w:firstLine="283"/>
      </w:pPr>
      <w:r>
        <w:rPr>
          <w:b w:val="0"/>
          <w:i w:val="0"/>
        </w:rPr>
        <w:t>Ich ging noch einmal den Steg entlang, bevor ich mich in Hermine schlafen legte. Ich ging langsam, wie jemand, der den Sonnenuntergang genießt. Ich bin Steuerprüferin. Ich genieße keine Sonnenuntergänge. Ich zähle.</w:t>
      </w:r>
    </w:p>
    <w:p>
      <w:pPr>
        <w:spacing w:before="0" w:after="0"/>
        <w:ind w:firstLine="283"/>
      </w:pPr>
      <w:r>
        <w:rPr>
          <w:b w:val="0"/>
          <w:i w:val="0"/>
        </w:rPr>
        <w:t>Sechs schwimmende Häuser. Eines verkauft, eines das Musterhaus, eines bewohnt von Lea Rademacher. Drei leer, ohne Schild, mit Fenstern, an denen noch die Schutzfolie klebte. Auf dem Parkplatz drei Wohnmobile, eines davon mit platten Reifen, als stünde es schon länger dort. Im Restaurant die Stühle hochgestellt auf den Tischen, an einem Samstagabend im Juni. Am Steg ein Boot mit einem Schild „Zu verkaufen“. Und an der Tür des flachen Gebäudes, unter dem Schild „Seeterrasse“, ein kleiner Zettel, mit Tesafilm befestigt: „Wegen Personalmangel bis auf Weiteres geschlossen.“</w:t>
      </w:r>
    </w:p>
    <w:p>
      <w:pPr>
        <w:spacing w:before="0" w:after="0"/>
        <w:ind w:firstLine="283"/>
      </w:pPr>
      <w:r>
        <w:rPr>
          <w:b w:val="0"/>
          <w:i w:val="0"/>
        </w:rPr>
        <w:t>Und auf dem Steg vor dem mintgrünen Haus, an dem ich langsam vorbeiging, stand ein Koffer. Ein großer, schwarzer, schwerer Kunststoffkoffer, wie ihn Handwerker für teure Geräte haben, mit Metallecken und einem Aufkleber. Auf dem Aufkleber stand der Name einer Firma aus Dresden. Und darunter: „Geophysik – Vermietung“.</w:t>
      </w:r>
    </w:p>
    <w:p>
      <w:pPr>
        <w:spacing w:before="0" w:after="0"/>
        <w:ind w:firstLine="283"/>
      </w:pPr>
      <w:r>
        <w:rPr>
          <w:b w:val="0"/>
          <w:i w:val="0"/>
        </w:rPr>
        <w:t>Ich habe nicht stehen bleiben müssen, um es zu lesen. Ich habe ein gutes Auge für Aufkleber. Beim Finanzamt habe ich einmal einen Steuerbetrug von zweihunderttausend Euro aufgedeckt, weil auf dem Firmenwagen eines angeblich insolventen Malers der Aufkleber einer Yachtschule klebte.</w:t>
      </w:r>
    </w:p>
    <w:p>
      <w:pPr>
        <w:spacing w:before="200" w:after="0"/>
      </w:pPr>
      <w:r>
        <w:rPr>
          <w:b w:val="0"/>
          <w:i/>
          <w:color w:val="6B6B6B"/>
          <w:sz w:val="20"/>
        </w:rPr>
        <w:t>Aus Jos Spesenbuch: Stellplatz Lindenauer Hafen: kostenlos, „eine Ehre“. Ich habe mir trotzdem eine Quittung geben lassen. Frau Rademacher hat gelacht und „0,00 Euro“ auf einen Zettel geschrieben. Ich habe den Zettel aufgehoben.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Ein Licht am anderen Ufer</w:t>
      </w:r>
    </w:p>
    <w:p>
      <w:pPr>
        <w:spacing w:before="0" w:after="0"/>
      </w:pPr>
      <w:r>
        <w:rPr>
          <w:b w:val="0"/>
          <w:i w:val="0"/>
        </w:rPr>
        <w:t>Benny weckte mich um Viertel nach eins. Er klopfte nicht. Er zog nur von außen an der Häkelgardine meines Fensters, zweimal, ganz leicht, und als ich die Augen aufmachte, sah ich sein Gesicht hinter der Scheibe, im Mondlicht, und er legte den Finger auf die Lippen.</w:t>
      </w:r>
    </w:p>
    <w:p>
      <w:pPr>
        <w:spacing w:before="0" w:after="0"/>
        <w:ind w:firstLine="283"/>
      </w:pPr>
      <w:r>
        <w:rPr>
          <w:b w:val="0"/>
          <w:i w:val="0"/>
        </w:rPr>
        <w:t>Ich zog mir den Trenchcoat über den Schlafanzug und stieg aus, so leise ich konnte. Konrad schlief. Konrad schläft wie ein Stein, seit Gertrud tot ist. Er sagt, er habe vierzig Jahre lang nachts Bereitschaft gehabt, jetzt hole er den Schlaf nach.</w:t>
      </w:r>
    </w:p>
    <w:p>
      <w:pPr>
        <w:spacing w:before="0" w:after="0"/>
        <w:ind w:firstLine="283"/>
      </w:pPr>
      <w:r>
        <w:rPr>
          <w:b w:val="0"/>
          <w:i w:val="0"/>
        </w:rPr>
        <w:t>Benny stand am Ende des Stegs. Der See lag schwarz und glatt vor uns. Der Mond stand über der F60, und die F60 sah im Mondlicht aus wie das Skelett eines riesigen Tieres, das sich zum Sterben in den Wald gelegt hat. Kein Laut. Nur manchmal ein leises Gluckern am Steg, wenn eine kleine Welle gegen die Pontons der schwimmenden Häuser schlug. In Lea Rademachers mintgrünem Haus war es dunkel.</w:t>
      </w:r>
    </w:p>
    <w:p>
      <w:pPr>
        <w:spacing w:before="0" w:after="0"/>
        <w:ind w:firstLine="283"/>
      </w:pPr>
      <w:r>
        <w:rPr>
          <w:b w:val="0"/>
          <w:i w:val="0"/>
        </w:rPr>
        <w:t>„Da“, flüsterte Benny und zeigte über den See.</w:t>
      </w:r>
    </w:p>
    <w:p>
      <w:pPr>
        <w:spacing w:before="0" w:after="0"/>
        <w:ind w:firstLine="283"/>
      </w:pPr>
      <w:r>
        <w:rPr>
          <w:b w:val="0"/>
          <w:i w:val="0"/>
        </w:rPr>
        <w:t>Am anderen Ufer, im dunklen Streifen aus Kiefern und Birken, bewegte sich ein Licht. Ein einzelnes, weißes, kleines Licht, das hin und her schwankte, stehen blieb, wieder schwankte. Wie eine Stirnlampe. Oder eine Taschenlampe in der Hand von jemandem, der den Boden absucht.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Ein Licht am anderen Ufer</w:t>
      </w:r>
      <w:r>
        <w:br/>
      </w:r>
      <w:r>
        <w:rPr>
          <w:b w:val="0"/>
          <w:i w:val="0"/>
          <w:color w:val="6B6B6B"/>
          <w:sz w:val="18"/>
        </w:rPr>
        <w:t>(Hier das Bild einfügen, Breite 11 cm, dann diesen Kasten löschen.)</w:t>
        <w:br/>
        <w:br/>
        <w:br/>
        <w:br/>
      </w:r>
    </w:p>
    <w:p>
      <w:pPr>
        <w:spacing w:before="0" w:after="0"/>
      </w:pPr>
      <w:r>
        <w:rPr>
          <w:b w:val="0"/>
          <w:i w:val="0"/>
        </w:rPr>
        <w:t>„Das ist das Sperrgebiet“, flüsterte ich.</w:t>
      </w:r>
    </w:p>
    <w:p>
      <w:pPr>
        <w:spacing w:before="0" w:after="0"/>
        <w:ind w:firstLine="283"/>
      </w:pPr>
      <w:r>
        <w:rPr>
          <w:b w:val="0"/>
          <w:i w:val="0"/>
        </w:rPr>
        <w:t>„Das ist Wendisch Lindenau“, flüsterte Benny. „Ich habe es auf der Karte nachgeschaut. Das Licht ist ungefähr da, wo auf Hedis Zeichnung die Kirche steht. Oder der Hof dahinter.“</w:t>
      </w:r>
    </w:p>
    <w:p>
      <w:pPr>
        <w:spacing w:before="0" w:after="0"/>
        <w:ind w:firstLine="283"/>
      </w:pPr>
      <w:r>
        <w:rPr>
          <w:b w:val="0"/>
          <w:i w:val="0"/>
        </w:rPr>
        <w:t>Wir standen zehn Minuten da und schauten. Das Licht wanderte langsam von links nach rechts. Einmal verschwand es, und ich dachte schon, es sei weg, aber dann kam es wieder, ein Stück weiter rechts. Und einmal, für ein paar Sekunden, sah ich einen zweiten, kleinen, roten Lichtpunkt, der kurz aufblinkte und wieder erlosch.</w:t>
      </w:r>
    </w:p>
    <w:p>
      <w:pPr>
        <w:spacing w:before="0" w:after="0"/>
        <w:ind w:firstLine="283"/>
      </w:pPr>
      <w:r>
        <w:rPr>
          <w:b w:val="0"/>
          <w:i w:val="0"/>
        </w:rPr>
        <w:t>„Ein Metalldetektor“, sagte Benny. „Die haben vorne so eine kleine LED. Die blinkt, wenn sie was finden.“</w:t>
      </w:r>
    </w:p>
    <w:p>
      <w:pPr>
        <w:spacing w:before="0" w:after="0"/>
        <w:ind w:firstLine="283"/>
      </w:pPr>
      <w:r>
        <w:rPr>
          <w:b w:val="0"/>
          <w:i w:val="0"/>
        </w:rPr>
        <w:t>„Woher weißt du so was?“</w:t>
      </w:r>
    </w:p>
    <w:p>
      <w:pPr>
        <w:spacing w:before="0" w:after="0"/>
        <w:ind w:firstLine="283"/>
      </w:pPr>
      <w:r>
        <w:rPr>
          <w:b w:val="0"/>
          <w:i w:val="0"/>
        </w:rPr>
        <w:t>„Mein Onkel in Leverkusen war Sondengänger“, sagte Benny. „Er hat jeden Sonntag auf den Rheinwiesen nach Römermünzen gesucht. Er hat in dreißig Jahren eine einzige gefunden. Und dreihundert Kronkorken. Von ihm habe ich die Sammlung.“</w:t>
      </w:r>
    </w:p>
    <w:p>
      <w:pPr>
        <w:spacing w:before="0" w:after="0"/>
        <w:ind w:firstLine="283"/>
      </w:pPr>
      <w:r>
        <w:rPr>
          <w:b w:val="0"/>
          <w:i w:val="0"/>
        </w:rPr>
        <w:t>Um zwei Uhr ging das Licht aus und kam nicht wieder.</w:t>
      </w:r>
    </w:p>
    <w:p>
      <w:pPr>
        <w:spacing w:before="0" w:after="0"/>
        <w:ind w:firstLine="283"/>
      </w:pPr>
      <w:r>
        <w:rPr>
          <w:b w:val="0"/>
          <w:i w:val="0"/>
        </w:rPr>
        <w:t>Am nächsten Morgen fuhren wir um den See herum. Es war Sonntag, und die Straßen waren leer, und der Weg zum Südufer war länger, als er auf der Karte aussah, über schmale Asphaltstraßen und dann über Sandwege durch Kiefernwald, in dem es nach Harz roch. Konrad saß auf dem Beifahrersitz und hatte Hedis Zeichnung auf den Knien. Er hatte sie in eine Klarsichthülle gesteckt, die er aus irgendeiner Tasche seines Anzugs gezogen hatte. Konrad hat immer Klarsichthüllen dabei. Er sagt, man wisse nie, wann man etwas Wertvolles vor dem Regen schützen muss.</w:t>
      </w:r>
    </w:p>
    <w:p>
      <w:pPr>
        <w:spacing w:before="0" w:after="0"/>
        <w:ind w:firstLine="283"/>
      </w:pPr>
      <w:r>
        <w:rPr>
          <w:b w:val="0"/>
          <w:i w:val="0"/>
        </w:rPr>
        <w:t>Am Ende des letzten Sandweges stand ein Zaun. Ein hoher, grüner Maschendrahtzaun mit Stacheldraht oben, und daran ein gelbes Schild mit einem schwarzen Männchen, das in ein Loch fiel: „Sperrgebiet. Betreten verboten. Lebensgefahr durch Rutschungen.“ Dahinter Birken, Kiefern, Brombeeren, so dicht, dass man nicht hindurchsehen konnte. Und ganz hinten, durch die Bäume, schimmerte grau das Wasser.</w:t>
      </w:r>
    </w:p>
    <w:p>
      <w:pPr>
        <w:spacing w:before="0" w:after="0"/>
        <w:ind w:firstLine="283"/>
      </w:pPr>
      <w:r>
        <w:rPr>
          <w:b w:val="0"/>
          <w:i w:val="0"/>
        </w:rPr>
        <w:t>Und vor dem Zaun, auf dem Sandweg, stand ein alter, weißer Lieferwagen mit einem Cottbuser Kennzeichen, der bis zu den Radkästen im Sand steckte.</w:t>
      </w:r>
    </w:p>
    <w:p>
      <w:pPr>
        <w:spacing w:before="0" w:after="0"/>
        <w:ind w:firstLine="283"/>
      </w:pPr>
      <w:r>
        <w:rPr>
          <w:b w:val="0"/>
          <w:i w:val="0"/>
        </w:rPr>
        <w:t>Neben dem Lieferwagen kniete ein Mann und grub mit einem Klappspaten den Sand vor dem Hinterrad weg. Er war um die fünfundvierzig, dünn, mit einem grauen Pferdeschwanz, einer Tarnhose und einem T-Shirt mit dem Aufdruck „Detecting is my therapy“. Als er Hermine hörte, sah er auf. Er sah den Leichenwagen. Er sah Konrad im Anzug auf dem Beifahrersitz.</w:t>
      </w:r>
    </w:p>
    <w:p>
      <w:pPr>
        <w:spacing w:before="0" w:after="0"/>
        <w:ind w:firstLine="283"/>
      </w:pPr>
      <w:r>
        <w:rPr>
          <w:b w:val="0"/>
          <w:i w:val="0"/>
        </w:rPr>
        <w:t>Dann ließ er den Spaten fallen und rannte.</w:t>
      </w:r>
    </w:p>
    <w:p>
      <w:pPr>
        <w:spacing w:before="0" w:after="0"/>
        <w:ind w:firstLine="283"/>
      </w:pPr>
      <w:r>
        <w:rPr>
          <w:b w:val="0"/>
          <w:i w:val="0"/>
        </w:rPr>
        <w:t>Er rannte in den Wald, zwischen die Kiefern, weg vom Zaun, und er war schnell, für einen Mann mit Pferdeschwanz und Tarnhose. Aber Benny war schneller. Benny war aus Hermine heraus, bevor sie stand, und rannte hinterher, und ich hörte die beiden durch das Unterholz brechen, und dann einen Schrei, und dann ein Fluchen, und dann Stille.</w:t>
      </w:r>
    </w:p>
    <w:p>
      <w:pPr>
        <w:spacing w:before="0" w:after="0"/>
        <w:ind w:firstLine="283"/>
      </w:pPr>
      <w:r>
        <w:rPr>
          <w:b w:val="0"/>
          <w:i w:val="0"/>
        </w:rPr>
        <w:t>Zwei Minuten später kamen sie zurück. Benny hielt den Mann nicht fest. Er ging nur neben ihm her, sehr dicht, so wie Sanitäter neben Patienten hergehen, die nicht wissen, ob sie noch stehen können. Der Mann hatte Kiefernnadeln im Pferdeschwanz und einen Kratzer auf der Wange und hinkte.</w:t>
      </w:r>
    </w:p>
    <w:p>
      <w:pPr>
        <w:spacing w:before="0" w:after="0"/>
        <w:ind w:firstLine="283"/>
      </w:pPr>
      <w:r>
        <w:rPr>
          <w:b w:val="0"/>
          <w:i w:val="0"/>
        </w:rPr>
        <w:t>„Ich hab nix gemacht“, sagte er. „Ich schwör's. Ich hab nix gemacht. Ich dachte, ihr seid vom Bergbau. Oder die Bullen. Oder …“ Er sah Hermine an. „Was seid ihr eigentlich?“</w:t>
      </w:r>
    </w:p>
    <w:p>
      <w:pPr>
        <w:spacing w:before="0" w:after="0"/>
        <w:ind w:firstLine="283"/>
      </w:pPr>
      <w:r>
        <w:rPr>
          <w:b w:val="0"/>
          <w:i w:val="0"/>
        </w:rPr>
        <w:t>„Wir sind Bestatter“, sagte Konrad freundlich. „Zum Teil.“</w:t>
      </w:r>
    </w:p>
    <w:p>
      <w:pPr>
        <w:spacing w:before="0" w:after="0"/>
        <w:ind w:firstLine="283"/>
      </w:pPr>
      <w:r>
        <w:rPr>
          <w:b w:val="0"/>
          <w:i w:val="0"/>
        </w:rPr>
        <w:t>Der Mann wurde blass. Er setzte sich auf das Trittbrett seines Lieferwagens.</w:t>
      </w:r>
    </w:p>
    <w:p>
      <w:pPr>
        <w:spacing w:before="0" w:after="0"/>
        <w:ind w:firstLine="283"/>
      </w:pPr>
      <w:r>
        <w:rPr>
          <w:b w:val="0"/>
          <w:i w:val="0"/>
        </w:rPr>
        <w:t>„Ich hab den Kalle nicht umgebracht“, sagte er.</w:t>
      </w:r>
    </w:p>
    <w:p>
      <w:pPr>
        <w:spacing w:before="0" w:after="0"/>
        <w:ind w:firstLine="283"/>
      </w:pPr>
      <w:r>
        <w:rPr>
          <w:b w:val="0"/>
          <w:i w:val="0"/>
        </w:rPr>
        <w:t>Ich hatte nichts von Kalle gesagt. Konrad auch nicht. Benny auch nicht.</w:t>
      </w:r>
    </w:p>
    <w:p>
      <w:pPr>
        <w:spacing w:before="0" w:after="0"/>
        <w:ind w:firstLine="283"/>
      </w:pPr>
      <w:r>
        <w:rPr>
          <w:b w:val="0"/>
          <w:i w:val="0"/>
        </w:rPr>
        <w:t>„Wer hat gesagt, dass jemand Kalle umgebracht hat?“, fragte ich.</w:t>
      </w:r>
    </w:p>
    <w:p>
      <w:pPr>
        <w:spacing w:before="0" w:after="0"/>
        <w:ind w:firstLine="283"/>
      </w:pPr>
      <w:r>
        <w:rPr>
          <w:b w:val="0"/>
          <w:i w:val="0"/>
        </w:rPr>
        <w:t>Der Mann sah mich an. Er hieß, wie er uns dann erzählte, Ronny Pschierer, war vierundvierzig, wohnte in Cottbus, war von Beruf Lagerist und in seiner Freizeit, wie er sagte, „Hobbyarchäologe“. Benny sagte später, das sei das, was Sondengänger sagen, wenn sie nicht sagen wollen, dass sie Sondengänger sind. Er suchte seit zwei Jahren in den abgebaggerten und nicht abgebaggerten Dörfern der Lausitz nach Dingen, die die Menschen 1987 zurückgelassen hatten. Münzen, Orden, Schmuck, Porzellan, alles, was man auf Flohmärkten oder im Internet verkaufen kann.</w:t>
      </w:r>
    </w:p>
    <w:p>
      <w:pPr>
        <w:spacing w:before="0" w:after="0"/>
        <w:ind w:firstLine="283"/>
      </w:pPr>
      <w:r>
        <w:rPr>
          <w:b w:val="0"/>
          <w:i w:val="0"/>
        </w:rPr>
        <w:t>„Ist ja nicht verboten“, sagte er. „Also, schon verboten. Im Sperrgebiet. Aber wem gehört das Zeug denn? Den Leuten, die weg sind? Die wollen das nicht mehr. Die haben neue Wohnungen gekriegt mit Fernheizung.“</w:t>
      </w:r>
    </w:p>
    <w:p>
      <w:pPr>
        <w:spacing w:before="0" w:after="0"/>
        <w:ind w:firstLine="283"/>
      </w:pPr>
      <w:r>
        <w:rPr>
          <w:b w:val="0"/>
          <w:i w:val="0"/>
        </w:rPr>
        <w:t>„Frau Kubasch hat es gewollt“, sagte Konrad. „Ihren Vater. Sie hat sechsunddreißig Jahre lang auf ihn gewartet.“</w:t>
      </w:r>
    </w:p>
    <w:p>
      <w:pPr>
        <w:spacing w:before="0" w:after="0"/>
        <w:ind w:firstLine="283"/>
      </w:pPr>
      <w:r>
        <w:rPr>
          <w:b w:val="0"/>
          <w:i w:val="0"/>
        </w:rPr>
        <w:t>Ronny sah auf seine Hände. Sie waren schwarz vom Sand.</w:t>
      </w:r>
    </w:p>
    <w:p>
      <w:pPr>
        <w:spacing w:before="0" w:after="0"/>
        <w:ind w:firstLine="283"/>
      </w:pPr>
      <w:r>
        <w:rPr>
          <w:b w:val="0"/>
          <w:i w:val="0"/>
        </w:rPr>
        <w:t>„Der Kalle hat mich am Donnerstag erwischt“, sagte er. „Da drin. Am Brunnen. Er hat mich angebrüllt, dass ich mich verpissen soll und dass er mich anzeigt. Er hat gesagt, das ist ein Grab. Ich hab gesagt, das ist kein Grab, das ist ein Loch. Und dann hat er mir einen Schubs gegeben, und ich bin hingefallen.“ Er zeigte auf sein Knie, auf dem durch die Tarnhose ein dunkler Fleck zu sehen war. „Aber ich hab ihm nix getan. Ich bin weg. Ich bin am Freitag nicht mal hergekommen. Also, fast nicht.“</w:t>
      </w:r>
    </w:p>
    <w:p>
      <w:pPr>
        <w:spacing w:before="0" w:after="0"/>
        <w:ind w:firstLine="283"/>
      </w:pPr>
      <w:r>
        <w:rPr>
          <w:b w:val="0"/>
          <w:i w:val="0"/>
        </w:rPr>
        <w:t>„Fast nicht?“</w:t>
      </w:r>
    </w:p>
    <w:p>
      <w:pPr>
        <w:spacing w:before="0" w:after="0"/>
        <w:ind w:firstLine="283"/>
      </w:pPr>
      <w:r>
        <w:rPr>
          <w:b w:val="0"/>
          <w:i w:val="0"/>
        </w:rPr>
        <w:t>Ronny zögerte. Er sah zum Zaun. Dann zu Benny, der immer noch sehr dicht neben ihm stand.</w:t>
      </w:r>
    </w:p>
    <w:p>
      <w:pPr>
        <w:spacing w:before="0" w:after="0"/>
        <w:ind w:firstLine="283"/>
      </w:pPr>
      <w:r>
        <w:rPr>
          <w:b w:val="0"/>
          <w:i w:val="0"/>
        </w:rPr>
        <w:t>„Am Freitagabend war ich hier“, sagte er. „Nur kurz. Ich hab gedacht, der Kalle ist ja jetzt sauer, der kommt bestimmt nicht noch mal. Ich hab bis elf gesucht. Dann bin ich zu meinem Wagen, hier, und hab eine geraucht. Und von hier sieht man die F60, über den See.“ Er zeigte nach Westen, wo über den Baumwipfeln die Spitze der Brücke zu sehen war, mit dem kleinen roten Licht. „Und da oben waren Lichter. Auf der Plattform. Zwei. Zwei Stirnlampen. Ich hab gedacht, komisch, nachts um halb zwölf. Dann ist eine ausgegangen. Und dann die andere. Und dann bin ich nach Hause gefahren.“</w:t>
      </w:r>
    </w:p>
    <w:p>
      <w:pPr>
        <w:spacing w:before="0" w:after="0"/>
        <w:ind w:firstLine="283"/>
      </w:pPr>
      <w:r>
        <w:rPr>
          <w:b w:val="0"/>
          <w:i w:val="0"/>
        </w:rPr>
        <w:t>Es war ganz still im Kiefernwald. Ein Specht klopfte irgendwo, weit weg.</w:t>
      </w:r>
    </w:p>
    <w:p>
      <w:pPr>
        <w:spacing w:before="0" w:after="0"/>
        <w:ind w:firstLine="283"/>
      </w:pPr>
      <w:r>
        <w:rPr>
          <w:b w:val="0"/>
          <w:i w:val="0"/>
        </w:rPr>
        <w:t>„Zwei Lichter“, sagte Benny.</w:t>
      </w:r>
    </w:p>
    <w:p>
      <w:pPr>
        <w:spacing w:before="0" w:after="0"/>
        <w:ind w:firstLine="283"/>
      </w:pPr>
      <w:r>
        <w:rPr>
          <w:b w:val="0"/>
          <w:i w:val="0"/>
        </w:rPr>
        <w:t>„Zwei“, sagte Ronny. „Ich schwör's.“</w:t>
      </w:r>
    </w:p>
    <w:p>
      <w:pPr>
        <w:spacing w:before="0" w:after="0"/>
        <w:ind w:firstLine="283"/>
      </w:pPr>
      <w:r>
        <w:rPr>
          <w:b w:val="0"/>
          <w:i w:val="0"/>
        </w:rPr>
        <w:t>Konrad sah ihn lange an. Dann holte er aus der Innentasche seines Jacketts ein frisches, gebügeltes Taschentuch und gab es Ronny für den Kratzer auf seiner Wange.</w:t>
      </w:r>
    </w:p>
    <w:p>
      <w:pPr>
        <w:spacing w:before="0" w:after="0"/>
        <w:ind w:firstLine="283"/>
      </w:pPr>
      <w:r>
        <w:rPr>
          <w:b w:val="0"/>
          <w:i w:val="0"/>
        </w:rPr>
        <w:t>„Herr Pschierer“, sagte er. „Haben Sie am Brunnen etwas gefunden? Am Donnerstag? Bevor Herr Noack Sie erwischt hat?“</w:t>
      </w:r>
    </w:p>
    <w:p>
      <w:pPr>
        <w:spacing w:before="0" w:after="0"/>
        <w:ind w:firstLine="283"/>
      </w:pPr>
      <w:r>
        <w:rPr>
          <w:b w:val="0"/>
          <w:i w:val="0"/>
        </w:rPr>
        <w:t>Ronny Pschierer drückte das Taschentuch auf die Wange. Er sah Konrad an, dann sah er weg. Dann griff er in die Hosentasche seiner Tarnhose und holte etwas heraus und legte es Konrad in die Hand, ohne ihn anzusehen.</w:t>
      </w:r>
    </w:p>
    <w:p>
      <w:pPr>
        <w:spacing w:before="0" w:after="0"/>
        <w:ind w:firstLine="283"/>
      </w:pPr>
      <w:r>
        <w:rPr>
          <w:b w:val="0"/>
          <w:i w:val="0"/>
        </w:rPr>
        <w:t>Es war eine Taschenuhr. Eine alte, silberne Taschenuhr mit einem gesprungenen Glas, ohne Kette, schwarz angelaufen, mit Sandkörnern in den Scharnieren. Auf dem Deckel war ein Monogramm eingraviert, verschnörkelt, aber noch lesbar. „P. K.“ Und darunter eine Jahreszahl: „1938“.</w:t>
      </w:r>
    </w:p>
    <w:p>
      <w:pPr>
        <w:spacing w:before="0" w:after="0"/>
        <w:ind w:firstLine="283"/>
      </w:pPr>
      <w:r>
        <w:rPr>
          <w:b w:val="0"/>
          <w:i w:val="0"/>
        </w:rPr>
        <w:t>„Die lag im Sand“, sagte Ronny leise. „Neben dem Brunnen. Auf dem Haufen, den einer ausgegraben hat. Nicht ich. Ich schwör's. Den Haufen hat schon einer vor mir gemacht.“</w:t>
      </w:r>
    </w:p>
    <w:p>
      <w:pPr>
        <w:spacing w:before="200" w:after="0"/>
      </w:pPr>
      <w:r>
        <w:rPr>
          <w:b w:val="0"/>
          <w:i/>
          <w:color w:val="6B6B6B"/>
          <w:sz w:val="20"/>
        </w:rPr>
        <w:t>Aus Jos Spesenbuch: Ein Taschentuch von Konrad, gebügelt, für Herrn Pschierer: Konrad sagt, das sei eine Investition. Ich habe ihn gefragt, worin. Er hat gesagt: in die Wahrheit.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Ein Haufen Sand</w:t>
      </w:r>
    </w:p>
    <w:p>
      <w:pPr>
        <w:spacing w:before="0" w:after="0"/>
      </w:pPr>
      <w:r>
        <w:rPr>
          <w:b w:val="0"/>
          <w:i w:val="0"/>
        </w:rPr>
        <w:t>Wir riefen Nowak an. Natürlich riefen wir Nowak an. Wir sind keine Polizei, und Ronny Pschierer hatte nicht nur eine Taschenuhr in der Hosentasche, sondern auch, wie sich herausstellte, einen Metalldetektor, zwei Klappspaten, eine Stirnlampe, einen Rucksack mit fünf Plastikbeuteln voller Fundstücke und eine ziemlich lange Liste von Gründen, warum er eigentlich nach Hause müsse.</w:t>
      </w:r>
    </w:p>
    <w:p>
      <w:pPr>
        <w:spacing w:before="0" w:after="0"/>
        <w:ind w:firstLine="283"/>
      </w:pPr>
      <w:r>
        <w:rPr>
          <w:b w:val="0"/>
          <w:i w:val="0"/>
        </w:rPr>
        <w:t>Nowak kam in vierzig Minuten. Er kam in Zivil, in Jeans und einem Pullover, auf dem ein Notenschlüssel aufgedruckt war und darunter „Schulchor Finsterwalde – Unterstützerteam“. Er sah müde aus.</w:t>
      </w:r>
    </w:p>
    <w:p>
      <w:pPr>
        <w:spacing w:before="0" w:after="0"/>
        <w:ind w:firstLine="283"/>
      </w:pPr>
      <w:r>
        <w:rPr>
          <w:b w:val="0"/>
          <w:i w:val="0"/>
        </w:rPr>
        <w:t>„Sie war gut“, sagte er, als Konrad ihn fragte, ohne dass Konrad etwas Bestimmtes gefragt hatte. „Meine Tochter. Zweite Stimme. Sie hat sich nur einmal versungen, und das hat außer mir keiner gemerkt.“</w:t>
      </w:r>
    </w:p>
    <w:p>
      <w:pPr>
        <w:spacing w:before="0" w:after="0"/>
        <w:ind w:firstLine="283"/>
      </w:pPr>
      <w:r>
        <w:rPr>
          <w:b w:val="0"/>
          <w:i w:val="0"/>
        </w:rPr>
        <w:t>Er sah Ronny an, der auf dem Trittbrett seines Lieferwagens saß, mit Konrads Taschentuch auf der Wange.</w:t>
      </w:r>
    </w:p>
    <w:p>
      <w:pPr>
        <w:spacing w:before="0" w:after="0"/>
        <w:ind w:firstLine="283"/>
      </w:pPr>
      <w:r>
        <w:rPr>
          <w:b w:val="0"/>
          <w:i w:val="0"/>
        </w:rPr>
        <w:t>„Ronny“, sagte er. „Schon wieder.“</w:t>
      </w:r>
    </w:p>
    <w:p>
      <w:pPr>
        <w:spacing w:before="0" w:after="0"/>
        <w:ind w:firstLine="283"/>
      </w:pPr>
      <w:r>
        <w:rPr>
          <w:b w:val="0"/>
          <w:i w:val="0"/>
        </w:rPr>
        <w:t>„Herr Nowak, ich schwör's …“</w:t>
      </w:r>
    </w:p>
    <w:p>
      <w:pPr>
        <w:spacing w:before="0" w:after="0"/>
        <w:ind w:firstLine="283"/>
      </w:pPr>
      <w:r>
        <w:rPr>
          <w:b w:val="0"/>
          <w:i w:val="0"/>
        </w:rPr>
        <w:t>„Du schwörst immer“, sagte Nowak. „Du hast letzten Herbst in Gosda auch geschworen. Und in Wolkenberg. Und in Klein Görigk.“</w:t>
      </w:r>
    </w:p>
    <w:p>
      <w:pPr>
        <w:spacing w:before="0" w:after="0"/>
        <w:ind w:firstLine="283"/>
      </w:pPr>
      <w:r>
        <w:rPr>
          <w:b w:val="0"/>
          <w:i w:val="0"/>
        </w:rPr>
        <w:t>Er ließ sich alles erzählen. Den Donnerstag am Brunnen, Kalles Schubs, den Freitagabend, die zwei Stirnlampen auf der F60, die eine nach der anderen ausgingen. Er hörte zu, wie er bei Hedis Brief zugehört hatte, ohne etwas aufzuschreiben, mit den Händen in den Taschen. Dann nahm er die Taschenuhr, die Konrad ihm hinhielt, in einer kleinen Tüte, die er aus der Hosentasche gezogen hatte.</w:t>
      </w:r>
    </w:p>
    <w:p>
      <w:pPr>
        <w:spacing w:before="0" w:after="0"/>
        <w:ind w:firstLine="283"/>
      </w:pPr>
      <w:r>
        <w:rPr>
          <w:b w:val="0"/>
          <w:i w:val="0"/>
        </w:rPr>
        <w:t>„P. K. 1938“, las er. „Paul Kubasch.“</w:t>
      </w:r>
    </w:p>
    <w:p>
      <w:pPr>
        <w:spacing w:before="0" w:after="0"/>
        <w:ind w:firstLine="283"/>
      </w:pPr>
      <w:r>
        <w:rPr>
          <w:b w:val="0"/>
          <w:i w:val="0"/>
        </w:rPr>
        <w:t>„Frau Domaschk wird es wissen“, sagte Konrad. „Ob er eine Taschenuhr hatte.“</w:t>
      </w:r>
    </w:p>
    <w:p>
      <w:pPr>
        <w:spacing w:before="0" w:after="0"/>
        <w:ind w:firstLine="283"/>
      </w:pPr>
      <w:r>
        <w:rPr>
          <w:b w:val="0"/>
          <w:i w:val="0"/>
        </w:rPr>
        <w:t>„Frau Domaschk weiß, welche Unterhose der Mann an seiner Konfirmation getragen hat“, sagte Nowak. Er steckte die Tüte ein. „Ronny, du bleibst hier. Ich rufe die Kollegen. Und den Bergbausanierer. Wir gehen da jetzt rein.“</w:t>
      </w:r>
    </w:p>
    <w:p>
      <w:pPr>
        <w:spacing w:before="0" w:after="0"/>
        <w:ind w:firstLine="283"/>
      </w:pPr>
      <w:r>
        <w:rPr>
          <w:b w:val="0"/>
          <w:i w:val="0"/>
        </w:rPr>
        <w:t>Es dauerte bis zum Mittag. Der Bergbausanierer kam in Gestalt eines großen, schweigsamen Mannes mit einem Schutzhelm und einem Funkgerät, der Herr Wenzel hieß und sich weigerte, uns die Hand zu geben, weil er, wie er sagte, „mit Leuten, die ins Sperrgebiet wollen, grundsätzlich nicht warm wird“. Er brachte Warnwesten mit, Helme und einen Satz Regeln, den er uns dreimal vorsagte: auf dem Pfad bleiben, den er vorgehe. Nicht vom Pfad abweichen, auch nicht für einen Meter. Wenn der Boden sich anfühlt wie Pudding, sofort stehen bleiben und rufen.</w:t>
      </w:r>
    </w:p>
    <w:p>
      <w:pPr>
        <w:spacing w:before="0" w:after="0"/>
        <w:ind w:firstLine="283"/>
      </w:pPr>
      <w:r>
        <w:rPr>
          <w:b w:val="0"/>
          <w:i w:val="0"/>
        </w:rPr>
        <w:t>„Wie fühlt sich Pudding an?“, fragte Benny.</w:t>
      </w:r>
    </w:p>
    <w:p>
      <w:pPr>
        <w:spacing w:before="0" w:after="0"/>
        <w:ind w:firstLine="283"/>
      </w:pPr>
      <w:r>
        <w:rPr>
          <w:b w:val="0"/>
          <w:i w:val="0"/>
        </w:rPr>
        <w:t>„Das merken Sie“, sagte Herr Wenzel. „Oder nicht mehr.“</w:t>
      </w:r>
    </w:p>
    <w:p>
      <w:pPr>
        <w:spacing w:before="0" w:after="0"/>
        <w:ind w:firstLine="283"/>
      </w:pPr>
      <w:r>
        <w:rPr>
          <w:b w:val="0"/>
          <w:i w:val="0"/>
        </w:rPr>
        <w:t>Konrad durfte nicht mit. Herr Wenzel sah ihn an, sah seinen Anzug, sah seine Schuhe, sah sein Alter, und sagte: „Sie bleiben hier.“ Konrad widersprach nicht. Er setzte sich auf einen Baumstumpf neben dem Zaun, holte die Thermoskanne heraus und sagte, er werde für uns beten, und wenn das nichts helfe, sei er wenigstens der Erste, der es erfahre.</w:t>
      </w:r>
    </w:p>
    <w:p>
      <w:pPr>
        <w:spacing w:before="0" w:after="0"/>
        <w:ind w:firstLine="283"/>
      </w:pPr>
      <w:r>
        <w:rPr>
          <w:b w:val="0"/>
          <w:i w:val="0"/>
        </w:rPr>
        <w:t>Nowak durfte mit, zwei Beamte von der Spurensicherung durften mit, und weil Nowak sagte, er brauche jemanden, der Hedis Zeichnung lesen könne, durfte ich mit. Und Benny, weil er sagte, er habe die Zeichnung schon im Kopf.</w:t>
      </w:r>
    </w:p>
    <w:p>
      <w:pPr>
        <w:spacing w:before="0" w:after="0"/>
        <w:ind w:firstLine="283"/>
      </w:pPr>
      <w:r>
        <w:rPr>
          <w:b w:val="0"/>
          <w:i w:val="0"/>
        </w:rPr>
        <w:t>Hinter dem Zaun war es eine andere Welt.</w:t>
      </w:r>
    </w:p>
    <w:p>
      <w:pPr>
        <w:spacing w:before="0" w:after="0"/>
        <w:ind w:firstLine="283"/>
      </w:pPr>
      <w:r>
        <w:rPr>
          <w:b w:val="0"/>
          <w:i w:val="0"/>
        </w:rPr>
        <w:t>Die Birken standen so dicht, dass das Licht grün wurde. Unter den Füßen knackten Zweige, und zwischen den Zweigen lagen Ziegelsteine. Rote, alte Ziegelsteine, zerbrochen, moosbewachsen, überall, unter jedem Busch, in jeder Senke. Dann ein Stück Mauer, kniehoch, mit einem Fensterrahmen aus verrostetem Eisen darin. Dann eine Treppe aus drei Steinstufen, die ins Nichts führte, in einen Brombeerstrauch. Dann ein Gartentor, das noch in seinen Angeln hing, an einem Pfosten, ohne Zaun.</w:t>
      </w:r>
    </w:p>
    <w:p>
      <w:pPr>
        <w:spacing w:before="0" w:after="0"/>
        <w:ind w:firstLine="283"/>
      </w:pPr>
      <w:r>
        <w:rPr>
          <w:b w:val="0"/>
          <w:i w:val="0"/>
        </w:rPr>
        <w:t>„Hier war die Dorfstraße“, sagte Herr Wenzel und zeigte auf einen schmalen Streifen, auf dem die Birken etwas weniger dicht standen. „Unter dem Laub liegt noch das Pflaster.“</w:t>
      </w:r>
    </w:p>
    <w:p>
      <w:pPr>
        <w:spacing w:before="0" w:after="0"/>
        <w:ind w:firstLine="283"/>
      </w:pPr>
      <w:r>
        <w:rPr>
          <w:b w:val="0"/>
          <w:i w:val="0"/>
        </w:rPr>
        <w:t>Wir gingen die Dorfstraße entlang. Ich hielt Hedis Zeichnung in der Klarsichthülle in der Hand und versuchte, die Kurve der Straße auf dem Papier mit dem Streifen zwischen den Birken in Übereinstimmung zu bringen. Benny ging hinter mir. Einmal blieb er stehen und hob etwas auf und hielt es mir hin: eine kleine, weiße Porzellanfigur, ein Engel mit abgebrochenem Flügel. Er legte sie wieder zurück, genau dorthin, wo er sie gefunden hatte.</w:t>
      </w:r>
    </w:p>
    <w:p>
      <w:pPr>
        <w:spacing w:before="0" w:after="0"/>
        <w:ind w:firstLine="283"/>
      </w:pPr>
      <w:r>
        <w:rPr>
          <w:b w:val="0"/>
          <w:i w:val="0"/>
        </w:rPr>
        <w:t>Dann kamen wir an einen freien Platz. Ein großer, runder, offener Fleck zwischen den Bäumen, mit einem Hügel aus Schutt in der Mitte, auf dem Gras wuchs, und am Rand ein paar Grabsteine, schief, verwittert, halb im Boden versunken.</w:t>
      </w:r>
    </w:p>
    <w:p>
      <w:pPr>
        <w:spacing w:before="0" w:after="0"/>
        <w:ind w:firstLine="283"/>
      </w:pPr>
      <w:r>
        <w:rPr>
          <w:b w:val="0"/>
          <w:i w:val="0"/>
        </w:rPr>
        <w:t>„Die Kirche“, sagte Nowak leise.</w:t>
      </w:r>
    </w:p>
    <w:p>
      <w:pPr>
        <w:spacing w:before="0" w:after="0"/>
        <w:ind w:firstLine="283"/>
      </w:pPr>
      <w:r>
        <w:rPr>
          <w:b w:val="0"/>
          <w:i w:val="0"/>
        </w:rPr>
        <w:t>Ich sah auf Hedis Zeichnung. Hinter der Kirche, am Ende der Straße. Der Kubasch-Hof.</w:t>
      </w:r>
    </w:p>
    <w:p>
      <w:pPr>
        <w:spacing w:before="0" w:after="0"/>
        <w:ind w:firstLine="283"/>
      </w:pPr>
      <w:r>
        <w:rPr>
          <w:b w:val="0"/>
          <w:i w:val="0"/>
        </w:rPr>
        <w:t>Wir fanden ihn zwanzig Meter weiter. Eine Grundmauer aus Feldsteinen, wo das Wohnhaus gestanden hatte. Die Reste einer Scheune, zwei Wände aus Ziegeln, ohne Dach. Und mitten auf dem Platz, wo der Hof gewesen war, unter einer Gruppe junger Birken, zwischen Brombeeren, ein Kreis aus Ziegelsteinen. Etwa einen Meter hoch, ein Meter im Durchmesser, oben ein bisschen eingestürzt.</w:t>
      </w:r>
    </w:p>
    <w:p>
      <w:pPr>
        <w:spacing w:before="0" w:after="0"/>
        <w:ind w:firstLine="283"/>
      </w:pPr>
      <w:r>
        <w:rPr>
          <w:b w:val="0"/>
          <w:i w:val="0"/>
        </w:rPr>
        <w:t>Daneben ein Haufen Sand. Frisch. Gelb und hell gegen das grüne Moos. Und in dem Sand Spuren: von Schuhen, von einem Spaten, von etwas Rundem, Schwerem, das jemand darauf abgestellt hatte. Und von zwei kleinen Rädern, schmal, mit einem Abstand von vielleicht vierzig Zentimetern.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Brunnen im verschwundenen Dorf</w:t>
      </w:r>
      <w:r>
        <w:br/>
      </w:r>
      <w:r>
        <w:rPr>
          <w:b w:val="0"/>
          <w:i w:val="0"/>
          <w:color w:val="6B6B6B"/>
          <w:sz w:val="18"/>
        </w:rPr>
        <w:t>(Hier das Bild einfügen, Breite 11 cm, dann diesen Kasten löschen.)</w:t>
        <w:br/>
        <w:br/>
        <w:br/>
        <w:br/>
      </w:r>
    </w:p>
    <w:p>
      <w:pPr>
        <w:spacing w:before="0" w:after="0"/>
      </w:pPr>
      <w:r>
        <w:rPr>
          <w:b w:val="0"/>
          <w:i w:val="0"/>
        </w:rPr>
        <w:t>„Ein Wagen“, sagte Benny. „Ein kleiner Handwagen. Oder ein Gerät auf Rädern.“</w:t>
      </w:r>
    </w:p>
    <w:p>
      <w:pPr>
        <w:spacing w:before="0" w:after="0"/>
        <w:ind w:firstLine="283"/>
      </w:pPr>
      <w:r>
        <w:rPr>
          <w:b w:val="0"/>
          <w:i w:val="0"/>
        </w:rPr>
        <w:t>Nowak trat an den Brunnen. Er beugte sich nicht über den Rand. Er hielt nur seine Taschenlampe hinein, ganz vorsichtig, mit ausgestrecktem Arm, und Herr Wenzel hielt ihn am Gürtel fest.</w:t>
      </w:r>
    </w:p>
    <w:p>
      <w:pPr>
        <w:spacing w:before="0" w:after="0"/>
        <w:ind w:firstLine="283"/>
      </w:pPr>
      <w:r>
        <w:rPr>
          <w:b w:val="0"/>
          <w:i w:val="0"/>
        </w:rPr>
        <w:t>Der Brunnen war nicht tief. Vielleicht vier Meter. Unten war er halb mit Schutt gefüllt, mit Ziegeln, Sand, alten Brettern. Und auf der einen Seite, wo der Schutt frisch weggeräumt war, sah man etwas anderes. Etwas Graues, Helles, Rundes.</w:t>
      </w:r>
    </w:p>
    <w:p>
      <w:pPr>
        <w:spacing w:before="0" w:after="0"/>
        <w:ind w:firstLine="283"/>
      </w:pPr>
      <w:r>
        <w:rPr>
          <w:b w:val="0"/>
          <w:i w:val="0"/>
        </w:rPr>
        <w:t>Nowak schaltete die Taschenlampe aus. Er trat zurück. Er nahm die Brille ab und putzte sie, sehr lange, an seinem Chor-Pullover.</w:t>
      </w:r>
    </w:p>
    <w:p>
      <w:pPr>
        <w:spacing w:before="0" w:after="0"/>
        <w:ind w:firstLine="283"/>
      </w:pPr>
      <w:r>
        <w:rPr>
          <w:b w:val="0"/>
          <w:i w:val="0"/>
        </w:rPr>
        <w:t>„Ich rufe die Rechtsmedizin“, sagte er. „Schon wieder.“</w:t>
      </w:r>
    </w:p>
    <w:p>
      <w:pPr>
        <w:spacing w:before="0" w:after="0"/>
        <w:ind w:firstLine="283"/>
      </w:pPr>
      <w:r>
        <w:rPr>
          <w:b w:val="0"/>
          <w:i w:val="0"/>
        </w:rPr>
        <w:t>Als wir zurückkamen, am Zaun, saß Konrad noch auf seinem Baumstumpf. Er sah uns entgegen, und als er unsere Gesichter sah, stand er auf und nahm den Hut ab.</w:t>
      </w:r>
    </w:p>
    <w:p>
      <w:pPr>
        <w:spacing w:before="0" w:after="0"/>
        <w:ind w:firstLine="283"/>
      </w:pPr>
      <w:r>
        <w:rPr>
          <w:b w:val="0"/>
          <w:i w:val="0"/>
        </w:rPr>
        <w:t>„Sie haben ihn gefunden“, sagte er.</w:t>
      </w:r>
    </w:p>
    <w:p>
      <w:pPr>
        <w:spacing w:before="0" w:after="0"/>
        <w:ind w:firstLine="283"/>
      </w:pPr>
      <w:r>
        <w:rPr>
          <w:b w:val="0"/>
          <w:i w:val="0"/>
        </w:rPr>
        <w:t>„Wir glauben es“, sagte ich.</w:t>
      </w:r>
    </w:p>
    <w:p>
      <w:pPr>
        <w:spacing w:before="0" w:after="0"/>
        <w:ind w:firstLine="283"/>
      </w:pPr>
      <w:r>
        <w:rPr>
          <w:b w:val="0"/>
          <w:i w:val="0"/>
        </w:rPr>
        <w:t>„Dann hat er Wort gehalten“, sagte Konrad. „Er hat gesagt, er stirbt auf seinem Hof.“</w:t>
      </w:r>
    </w:p>
    <w:p>
      <w:pPr>
        <w:spacing w:before="0" w:after="0"/>
        <w:ind w:firstLine="283"/>
      </w:pPr>
      <w:r>
        <w:rPr>
          <w:b w:val="0"/>
          <w:i w:val="0"/>
        </w:rPr>
        <w:t>Ronny Pschierer saß im Fond eines Streifenwagens und sah durch die Scheibe zu uns herüber. Er weinte. Ich weiß nicht, warum. Vielleicht, weil er zwei Jahre lang in diesen Dörfern nach Dingen gesucht hatte, die man verkaufen kann. Und an diesem Sonntag zum ersten Mal begriffen hatte, wonach er eigentlich gesucht hatte.</w:t>
      </w:r>
    </w:p>
    <w:p>
      <w:pPr>
        <w:spacing w:before="200" w:after="0"/>
      </w:pPr>
      <w:r>
        <w:rPr>
          <w:b w:val="0"/>
          <w:i/>
          <w:color w:val="6B6B6B"/>
          <w:sz w:val="20"/>
        </w:rPr>
        <w:t>Aus Jos Spesenbuch: Leihgebühr Helm und Warnweste vom Bergbausanierer: keine. Herr Wenzel hat mir zum Abschied doch noch die Hand gegeben. Er hat gesagt: „Sie sind auf dem Pfad geblieben.“ Das war, glaube ich, ein Kompliment.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Die Uhr</w:t>
      </w:r>
    </w:p>
    <w:p>
      <w:pPr>
        <w:spacing w:before="0" w:after="0"/>
      </w:pPr>
      <w:r>
        <w:rPr>
          <w:b w:val="0"/>
          <w:i w:val="0"/>
        </w:rPr>
        <w:t>Marta Domaschk stand am Gartenzaun, als wir am Nachmittag nach Lichterfeld zurückkamen. Sie hatte die Hacke in der Hand, aber sie hackte nicht. Sie stand einfach nur da, mit dem schwarzen Kopftuch, und sah die Straße hinunter, und als Hermine um die Ecke bog, ließ sie die Hacke fallen.</w:t>
      </w:r>
    </w:p>
    <w:p>
      <w:pPr>
        <w:spacing w:before="0" w:after="0"/>
        <w:ind w:firstLine="283"/>
      </w:pPr>
      <w:r>
        <w:rPr>
          <w:b w:val="0"/>
          <w:i w:val="0"/>
        </w:rPr>
        <w:t>Nowak hatte ihr die Uhr nicht geben dürfen. Die Uhr war ein Beweisstück und lag in einer Tüte in einem Polizeiwagen auf dem Weg nach Cottbus. Aber Benny hatte sie fotografiert, bevor Nowak sie eingesteckt hatte, von beiden Seiten, und als wir in Martas Küche saßen, legte er ihr sein Handy auf den Tisch.</w:t>
      </w:r>
    </w:p>
    <w:p>
      <w:pPr>
        <w:spacing w:before="0" w:after="0"/>
        <w:ind w:firstLine="283"/>
      </w:pPr>
      <w:r>
        <w:rPr>
          <w:b w:val="0"/>
          <w:i w:val="0"/>
        </w:rPr>
        <w:t>Marta Domaschk setzte ihre Lesebrille auf. Sie sah das Foto lange an. Dann zog sie es mit zwei Fingern größer, genau wie Konrad, und ich dachte, dass es eine Generation gibt, die diese Geste mit großer Würde ausführt, und dass ich nicht dazugehöre.</w:t>
      </w:r>
    </w:p>
    <w:p>
      <w:pPr>
        <w:spacing w:before="0" w:after="0"/>
        <w:ind w:firstLine="283"/>
      </w:pPr>
      <w:r>
        <w:rPr>
          <w:b w:val="0"/>
          <w:i w:val="0"/>
        </w:rPr>
        <w:t>„Die hat er von der Gretl“, sagte sie. „Zur Hochzeit. Neunzehnhundertachtunddreißig. Die Gretl war Hedis Mutter. Die ist im Krieg gestorben, am Typhus, da war die Hedi noch klein. Der Paul hat nie wieder geheiratet. Er hat die Uhr jeden Tag getragen. Jeden Tag. Auch auf dem Feld. Er hat sie jeden Abend aufgezogen, um neun, bevor er schlafen gegangen ist. Die ganze Straße hat gewusst: Wenn beim Kubasch um neun das Licht ausgeht, dann hat der Paul seine Uhr aufgezogen.“</w:t>
      </w:r>
    </w:p>
    <w:p>
      <w:pPr>
        <w:spacing w:before="0" w:after="0"/>
        <w:ind w:firstLine="283"/>
      </w:pPr>
      <w:r>
        <w:rPr>
          <w:b w:val="0"/>
          <w:i w:val="0"/>
        </w:rPr>
        <w:t>Sie nahm die Brille ab.</w:t>
      </w:r>
    </w:p>
    <w:p>
      <w:pPr>
        <w:spacing w:before="0" w:after="0"/>
        <w:ind w:firstLine="283"/>
      </w:pPr>
      <w:r>
        <w:rPr>
          <w:b w:val="0"/>
          <w:i w:val="0"/>
        </w:rPr>
        <w:t>„Ist er's?“, fragte sie.</w:t>
      </w:r>
    </w:p>
    <w:p>
      <w:pPr>
        <w:spacing w:before="0" w:after="0"/>
        <w:ind w:firstLine="283"/>
      </w:pPr>
      <w:r>
        <w:rPr>
          <w:b w:val="0"/>
          <w:i w:val="0"/>
        </w:rPr>
        <w:t>„Die Rechtsmedizin wird es sagen“, sagte Konrad leise. „Aber ich glaube, ja.“</w:t>
      </w:r>
    </w:p>
    <w:p>
      <w:pPr>
        <w:spacing w:before="0" w:after="0"/>
        <w:ind w:firstLine="283"/>
      </w:pPr>
      <w:r>
        <w:rPr>
          <w:b w:val="0"/>
          <w:i w:val="0"/>
        </w:rPr>
        <w:t>Marta Domaschk nickte. Sie weinte nicht. Sie stand auf, ging zum Herd, setzte Wasser auf, nahm die Kaffeedose aus dem Schrank. Dann blieb sie mit der Kaffeedose in der Hand stehen und sah aus dem Fenster, über den Zaun, zum Haus nebenan.</w:t>
      </w:r>
    </w:p>
    <w:p>
      <w:pPr>
        <w:spacing w:before="0" w:after="0"/>
        <w:ind w:firstLine="283"/>
      </w:pPr>
      <w:r>
        <w:rPr>
          <w:b w:val="0"/>
          <w:i w:val="0"/>
        </w:rPr>
        <w:t>„Sechsunddreißig Jahre“, sagte sie. „Und jetzt ist sie eine Woche zu früh gestorben.“</w:t>
      </w:r>
    </w:p>
    <w:p>
      <w:pPr>
        <w:spacing w:before="0" w:after="0"/>
        <w:ind w:firstLine="283"/>
      </w:pPr>
      <w:r>
        <w:rPr>
          <w:b w:val="0"/>
          <w:i w:val="0"/>
        </w:rPr>
        <w:t>Wir sagten nichts. Manchmal ist es das Beste, was man tun kann.</w:t>
      </w:r>
    </w:p>
    <w:p>
      <w:pPr>
        <w:spacing w:before="0" w:after="0"/>
        <w:ind w:firstLine="283"/>
      </w:pPr>
      <w:r>
        <w:rPr>
          <w:b w:val="0"/>
          <w:i w:val="0"/>
        </w:rPr>
        <w:t>Als der Kaffee fertig war, setzte sie sich wieder. Sie stellte vier Tassen auf den Tisch, wie beim ersten Mal, und dann erzählte sie. Nicht, weil wir gefragt hatten. Ich glaube, sie hatte sechsunddreißig Jahre darauf gewartet, dass jemand an ihrem Küchentisch sitzt, der zuhören will.</w:t>
      </w:r>
    </w:p>
    <w:p>
      <w:pPr>
        <w:spacing w:before="0" w:after="0"/>
        <w:ind w:firstLine="283"/>
      </w:pPr>
      <w:r>
        <w:rPr>
          <w:b w:val="0"/>
          <w:i w:val="0"/>
        </w:rPr>
        <w:t>„Im Sommer siebenundachtzig sind die Männer aus Berlin gekommen“, sagte sie. „Zwei Stück, in einem schwarzen Lada. Mit Anzügen, mitten im Juli. Sie haben gesagt, sie sind vom Kulturministerium und sie holen die wertvollen Sachen aus der Kirche, damit sie nicht mit dem Dorf verloren gehen. Für ein Museum. Die Orgelpfeifen, die Bilder, die Glocke. Und das Silber. Wir hatten einen Abendmahlskelch, Silber, vergoldet, von siebzehnhundertzwölf. Und eine Taufschale. Da steht drauf: Gott segne Lindenau. Auf Wendisch und auf Deutsch. Da sind wir alle drüber getauft worden. Die Hedi, ich, der Kalle, alle.“</w:t>
      </w:r>
    </w:p>
    <w:p>
      <w:pPr>
        <w:spacing w:before="0" w:after="0"/>
        <w:ind w:firstLine="283"/>
      </w:pPr>
      <w:r>
        <w:rPr>
          <w:b w:val="0"/>
          <w:i w:val="0"/>
        </w:rPr>
        <w:t>„Und die Männer haben das Silber mitgenommen?“</w:t>
      </w:r>
    </w:p>
    <w:p>
      <w:pPr>
        <w:spacing w:before="0" w:after="0"/>
        <w:ind w:firstLine="283"/>
      </w:pPr>
      <w:r>
        <w:rPr>
          <w:b w:val="0"/>
          <w:i w:val="0"/>
        </w:rPr>
        <w:t>„Sie wollten“, sagte Marta Domaschk, und um ihren Mund erschien etwas, das ich bei ihr noch nicht gesehen hatte. Es war ein Lächeln. Ein kleines, grimmiges, sehr zufriedenes Lächeln. „Aber als sie in die Sakristei gekommen sind, war es weg. Der Schrank war leer. Der Pfarrer hat gesagt, er weiß von nichts. Der Pfarrer war ein schlechter Lügner, aber er war ein Pfarrer, und die Männer konnten ihm nichts beweisen. Die Glocke haben sie dagelassen, weil sie zu schwer für den Lada war. Die hat die Gemeinde später selbst mitgenommen, nach Lichterfeld. Die hängt jetzt auf dem Friedhof in einem Holzgerüst. Und läutet nicht.“</w:t>
      </w:r>
    </w:p>
    <w:p>
      <w:pPr>
        <w:spacing w:before="0" w:after="0"/>
        <w:ind w:firstLine="283"/>
      </w:pPr>
      <w:r>
        <w:rPr>
          <w:b w:val="0"/>
          <w:i w:val="0"/>
        </w:rPr>
        <w:t>„Warum läutet sie nicht?“</w:t>
      </w:r>
    </w:p>
    <w:p>
      <w:pPr>
        <w:spacing w:before="0" w:after="0"/>
        <w:ind w:firstLine="283"/>
      </w:pPr>
      <w:r>
        <w:rPr>
          <w:b w:val="0"/>
          <w:i w:val="0"/>
        </w:rPr>
        <w:t>„Weil die Hedi gesagt hat, sie läutet erst wieder, wenn der Paul nach Hause kommt“, sagte Marta. „Und keiner in Lichterfeld hat sich getraut, der Hedi zu widersprechen.“</w:t>
      </w:r>
    </w:p>
    <w:p>
      <w:pPr>
        <w:spacing w:before="0" w:after="0"/>
        <w:ind w:firstLine="283"/>
      </w:pPr>
      <w:r>
        <w:rPr>
          <w:b w:val="0"/>
          <w:i w:val="0"/>
        </w:rPr>
        <w:t>Konrad hatte seine Tasse nicht angerührt. Er saß sehr gerade, die Hände auf den Knien.</w:t>
      </w:r>
    </w:p>
    <w:p>
      <w:pPr>
        <w:spacing w:before="0" w:after="0"/>
        <w:ind w:firstLine="283"/>
      </w:pPr>
      <w:r>
        <w:rPr>
          <w:b w:val="0"/>
          <w:i w:val="0"/>
        </w:rPr>
        <w:t>„Frau Domaschk“, sagte er. „Wussten Sie, dass es in der DDR eine Firma gab, die Kunst und Antiquitäten GmbH hieß? Sie gehörte zu einem Bereich, der Kommerzielle Koordinierung hieß, abgekürzt KoKo. Diese Firma hat Antiquitäten, Bilder, Möbel und Kirchengut in den Westen verkauft. Für Devisen. Ich habe in den Neunzigerjahren einen Herrn aus Leipzig beerdigt, dessen Sammlung man ihm auf diese Weise abgenommen hatte. Er hat sie auf einer Auktion in München wiedergesehen.“</w:t>
      </w:r>
    </w:p>
    <w:p>
      <w:pPr>
        <w:spacing w:before="0" w:after="0"/>
        <w:ind w:firstLine="283"/>
      </w:pPr>
      <w:r>
        <w:rPr>
          <w:b w:val="0"/>
          <w:i w:val="0"/>
        </w:rPr>
        <w:t>„Das haben wir damals nicht gewusst“, sagte Marta. „Aber der Paul hat es geahnt. Der Paul hat gesagt: Wer mitten im Juli im Anzug kommt, der will nichts beschützen. Der will was verkaufen.“</w:t>
      </w:r>
    </w:p>
    <w:p>
      <w:pPr>
        <w:spacing w:before="0" w:after="0"/>
        <w:ind w:firstLine="283"/>
      </w:pPr>
      <w:r>
        <w:rPr>
          <w:b w:val="0"/>
          <w:i w:val="0"/>
        </w:rPr>
        <w:t>„Der Paul hat das Silber versteckt“, sagte ich.</w:t>
      </w:r>
    </w:p>
    <w:p>
      <w:pPr>
        <w:spacing w:before="0" w:after="0"/>
        <w:ind w:firstLine="283"/>
      </w:pPr>
      <w:r>
        <w:rPr>
          <w:b w:val="0"/>
          <w:i w:val="0"/>
        </w:rPr>
        <w:t>„Das hat keiner gesagt“, sagte Marta Domaschk. „Und keiner hat gefragt. Aber alle haben es gewusst.“</w:t>
      </w:r>
    </w:p>
    <w:p>
      <w:pPr>
        <w:spacing w:before="0" w:after="0"/>
        <w:ind w:firstLine="283"/>
      </w:pPr>
      <w:r>
        <w:rPr>
          <w:b w:val="0"/>
          <w:i w:val="0"/>
        </w:rPr>
        <w:t>Sie trank einen Schluck Kaffee. Draußen fuhr ein Traktor vorbei, langsam, und die Geranien auf dem Fensterbrett zitterten.</w:t>
      </w:r>
    </w:p>
    <w:p>
      <w:pPr>
        <w:spacing w:before="0" w:after="0"/>
        <w:ind w:firstLine="283"/>
      </w:pPr>
      <w:r>
        <w:rPr>
          <w:b w:val="0"/>
          <w:i w:val="0"/>
        </w:rPr>
        <w:t>„Und dann ist im Herbst der Umsiedlungsbeauftragte gekommen“, sagte sie. „Vom Kombinat. Der war schon vorher oft da gewesen, wegen der Wohnungen, wegen der Entschädigung, wegen der Umzugswagen. Ein freundlicher Mann. Er hat jeder Familie geholfen. Er hat meiner Mutter beim Packen geholfen, eigenhändig, er hat ihre Einmachgläser in Zeitungspapier gewickelt. Aber im Herbst war er anders. Im Herbst hat er gefragt. Nach der Kirche. Nach dem Pfarrer. Nach dem Schrank in der Sakristei. Er hat gesagt, die Herren aus Berlin machen ihm Druck. Er hat gesagt, wenn das Silber nicht auftaucht, kriegt er Ärger.“</w:t>
      </w:r>
    </w:p>
    <w:p>
      <w:pPr>
        <w:spacing w:before="0" w:after="0"/>
        <w:ind w:firstLine="283"/>
      </w:pPr>
      <w:r>
        <w:rPr>
          <w:b w:val="0"/>
          <w:i w:val="0"/>
        </w:rPr>
        <w:t>Ich spürte, wie mein Nacken kalt wurde. Ich weiß nicht, warum. Vielleicht, weil ich schon ahnte, was kam.</w:t>
      </w:r>
    </w:p>
    <w:p>
      <w:pPr>
        <w:spacing w:before="0" w:after="0"/>
        <w:ind w:firstLine="283"/>
      </w:pPr>
      <w:r>
        <w:rPr>
          <w:b w:val="0"/>
          <w:i w:val="0"/>
        </w:rPr>
        <w:t>„Frau Domaschk“, sagte ich. „Wie hieß dieser Mann?“</w:t>
      </w:r>
    </w:p>
    <w:p>
      <w:pPr>
        <w:spacing w:before="0" w:after="0"/>
        <w:ind w:firstLine="283"/>
      </w:pPr>
      <w:r>
        <w:rPr>
          <w:b w:val="0"/>
          <w:i w:val="0"/>
        </w:rPr>
        <w:t>„Rademacher“, sagte Marta Domaschk. „Werner Rademacher. Der hatte einen grünen Wartburg. Und an dem Abend, an dem der Paul verschwunden ist, im Oktober, da stand der grüne Wartburg beim Kubasch auf dem Hof. Bis spät. Das hat die Hedi gesehen, als sie vom Melken kam. Und am nächsten Morgen war der Paul weg, und der Rademacher hat gesagt, der Paul ist in den Westen abgehauen, das hat er von der Partei gehört. Und die Hedi hat ihm ins Gesicht gesagt, mein Vater haut nicht ab, mein Vater hat Rheuma in beiden Knien, der kommt nicht mal bis Finsterwalde.“</w:t>
      </w:r>
    </w:p>
    <w:p>
      <w:pPr>
        <w:spacing w:before="0" w:after="0"/>
        <w:ind w:firstLine="283"/>
      </w:pPr>
      <w:r>
        <w:rPr>
          <w:b w:val="0"/>
          <w:i w:val="0"/>
        </w:rPr>
        <w:t>Es war ganz still in der Küche.</w:t>
      </w:r>
    </w:p>
    <w:p>
      <w:pPr>
        <w:spacing w:before="0" w:after="0"/>
        <w:ind w:firstLine="283"/>
      </w:pPr>
      <w:r>
        <w:rPr>
          <w:b w:val="0"/>
          <w:i w:val="0"/>
        </w:rPr>
        <w:t>„Rademacher“, sagte Benny. Er sagte es nicht laut. Er sagte es, als hätte er es lieber nicht gesagt.</w:t>
      </w:r>
    </w:p>
    <w:p>
      <w:pPr>
        <w:spacing w:before="0" w:after="0"/>
        <w:ind w:firstLine="283"/>
      </w:pPr>
      <w:r>
        <w:rPr>
          <w:b w:val="0"/>
          <w:i w:val="0"/>
        </w:rPr>
        <w:t>Marta Domaschk sah ihn an. Dann sah sie mich an. Dann sah sie Konrad an.</w:t>
      </w:r>
    </w:p>
    <w:p>
      <w:pPr>
        <w:spacing w:before="0" w:after="0"/>
        <w:ind w:firstLine="283"/>
      </w:pPr>
      <w:r>
        <w:rPr>
          <w:b w:val="0"/>
          <w:i w:val="0"/>
        </w:rPr>
        <w:t>„Die Enkelin“, sagte sie. „Die mit den schwimmenden Häusern. Die ist das. Die heißt auch Rademacher. Die hat die Gemeinde vor zwei Jahren gefragt, ob sie ihren Hafen nach Lindenau nennen darf. Wegen der Tradition, hat sie gesagt. Wir haben im Gemeinderat abgestimmt. Ich habe als Einzige dagegen gestimmt.“</w:t>
      </w:r>
    </w:p>
    <w:p>
      <w:pPr>
        <w:spacing w:before="0" w:after="0"/>
        <w:ind w:firstLine="283"/>
      </w:pPr>
      <w:r>
        <w:rPr>
          <w:b w:val="0"/>
          <w:i w:val="0"/>
        </w:rPr>
        <w:t>„Warum?“</w:t>
      </w:r>
    </w:p>
    <w:p>
      <w:pPr>
        <w:spacing w:before="0" w:after="0"/>
        <w:ind w:firstLine="283"/>
      </w:pPr>
      <w:r>
        <w:rPr>
          <w:b w:val="0"/>
          <w:i w:val="0"/>
        </w:rPr>
        <w:t>„Weil ich nicht will, dass mein Dorf ein Name auf einem Prospekt ist“, sagte sie. „Und weil sie mich angelächelt hat. Ihr Großvater hat auch immer gelächelt.“</w:t>
      </w:r>
    </w:p>
    <w:p>
      <w:pPr>
        <w:spacing w:before="200" w:after="0"/>
      </w:pPr>
      <w:r>
        <w:rPr>
          <w:b w:val="0"/>
          <w:i/>
          <w:color w:val="6B6B6B"/>
          <w:sz w:val="20"/>
        </w:rPr>
        <w:t>Aus Jos Spesenbuch: Kaffee bei Frau Domaschk, zweites Mal: vier Tassen. Benny hat diesmal seine Schuhe ordentlich hingestellt. Frau Domaschk hat es gesehen und ganz leicht genickt. Ich glaube, er ist wieder im Rennen.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Die Brust</w:t>
      </w:r>
    </w:p>
    <w:p>
      <w:pPr>
        <w:spacing w:before="0" w:after="0"/>
      </w:pPr>
      <w:r>
        <w:rPr>
          <w:b w:val="0"/>
          <w:i w:val="0"/>
        </w:rPr>
        <w:t>Am Montagmorgen rief Nowak aus Potsdam an. Er war mit dem ersten Zug gefahren, um bei der Obduktion dabei zu sein, und er klang, als hätte er die Nacht nicht geschlafen. Konrad stellte das Handy auf das Armaturenbrett, so laut, dass man es vermutlich bis zum Steg hörte.</w:t>
      </w:r>
    </w:p>
    <w:p>
      <w:pPr>
        <w:spacing w:before="0" w:after="0"/>
        <w:ind w:firstLine="283"/>
      </w:pPr>
      <w:r>
        <w:rPr>
          <w:b w:val="0"/>
          <w:i w:val="0"/>
        </w:rPr>
        <w:t>„Zwei Dinge“, sagte Nowak. „Erstens: Herr Noack hatte einen Bluterguss am Brustbein. Handtellergroß. Frisch. Vom Sturz kommt der nicht, sagt die Rechtsmedizinerin, er ist auf den Rücken gefallen. Den hat er vorher bekommen. Von vorne. Wie von einem Stoß mit beiden Händen.“</w:t>
      </w:r>
    </w:p>
    <w:p>
      <w:pPr>
        <w:spacing w:before="0" w:after="0"/>
        <w:ind w:firstLine="283"/>
      </w:pPr>
      <w:r>
        <w:rPr>
          <w:b w:val="0"/>
          <w:i w:val="0"/>
        </w:rPr>
        <w:t>Konrad nickte langsam, als könnte Nowak ihn sehen.</w:t>
      </w:r>
    </w:p>
    <w:p>
      <w:pPr>
        <w:spacing w:before="0" w:after="0"/>
        <w:ind w:firstLine="283"/>
      </w:pPr>
      <w:r>
        <w:rPr>
          <w:b w:val="0"/>
          <w:i w:val="0"/>
        </w:rPr>
        <w:t>„Zweitens: Die Knochen aus dem Brunnen. Die sind erst seit heute früh hier, die Kolleginnen fangen gerade erst an. Aber eines kann sie jetzt schon sagen: Es ist ein älterer Mann. Und er hatte schwere Veränderungen an beiden Kniegelenken. Arthrose, wahrscheinlich Rheuma. Er ist mit dem Kopf voran gestürzt, sagt sie. Und auf ihm lag Schutt, der nicht von alleine in einen Brunnen fällt. Ziegel. Große Brocken. Den hat jemand hinterhergeworfen.“</w:t>
      </w:r>
    </w:p>
    <w:p>
      <w:pPr>
        <w:spacing w:before="0" w:after="0"/>
        <w:ind w:firstLine="283"/>
      </w:pPr>
      <w:r>
        <w:rPr>
          <w:b w:val="0"/>
          <w:i w:val="0"/>
        </w:rPr>
        <w:t>Niemand in Hermine sagte etwas. Draußen schrie eine Möwe. Ich wusste nicht, dass es in Brandenburg Möwen gibt. Benny sagte später, die kommen mit den Seen. Wo Wasser ist, kommen Möwen. Wie die Touristen.</w:t>
      </w:r>
    </w:p>
    <w:p>
      <w:pPr>
        <w:spacing w:before="0" w:after="0"/>
        <w:ind w:firstLine="283"/>
      </w:pPr>
      <w:r>
        <w:rPr>
          <w:b w:val="0"/>
          <w:i w:val="0"/>
        </w:rPr>
        <w:t>„Ich ermittle jetzt in zwei Todesfällen“, sagte Nowak. „Einer ist drei Tage alt, einer ist sechsunddreißig Jahre alt. Für den zweiten bin ich wahrscheinlich gar nicht zuständig, und der Täter ist vielleicht längst tot. Ich habe meinen Chef gefragt, wie ich das in den Bericht schreiben soll. Er hat gesagt: ehrlich.“</w:t>
      </w:r>
    </w:p>
    <w:p>
      <w:pPr>
        <w:spacing w:before="0" w:after="0"/>
        <w:ind w:firstLine="283"/>
      </w:pPr>
      <w:r>
        <w:rPr>
          <w:b w:val="0"/>
          <w:i w:val="0"/>
        </w:rPr>
        <w:t>„Herr Kommissar“, sagte Konrad. „Der Name Rademacher. Hat Frau Domaschk Sie schon angerufen?“</w:t>
      </w:r>
    </w:p>
    <w:p>
      <w:pPr>
        <w:spacing w:before="0" w:after="0"/>
        <w:ind w:firstLine="283"/>
      </w:pPr>
      <w:r>
        <w:rPr>
          <w:b w:val="0"/>
          <w:i w:val="0"/>
        </w:rPr>
        <w:t>„Frau Domaschk hat mich um halb sieben angerufen“, sagte Nowak. „Sie hat gesagt, sie wäre ja früher dran gewesen, aber vor halb sieben ruft man niemanden an, das gehört sich nicht. Ich weiß Bescheid. Werner Rademacher, geboren neunzehnhundertvierzig, gestorben zweitausendneunzehn, Rentner in Senftenberg. Seine Enkelin wohnt drei Kilometer von der F60 entfernt in einem schwimmenden Haus. Ich bin nicht blöd, Frau Fink.“</w:t>
      </w:r>
    </w:p>
    <w:p>
      <w:pPr>
        <w:spacing w:before="0" w:after="0"/>
        <w:ind w:firstLine="283"/>
      </w:pPr>
      <w:r>
        <w:rPr>
          <w:b w:val="0"/>
          <w:i w:val="0"/>
        </w:rPr>
        <w:t>„Das habe ich nie geglaubt“, sagte ich.</w:t>
      </w:r>
    </w:p>
    <w:p>
      <w:pPr>
        <w:spacing w:before="0" w:after="0"/>
        <w:ind w:firstLine="283"/>
      </w:pPr>
      <w:r>
        <w:rPr>
          <w:b w:val="0"/>
          <w:i w:val="0"/>
        </w:rPr>
        <w:t>„Aber ich habe nichts“, sagte Nowak. „Einen Namen. Einen grünen Wartburg vor sechsunddreißig Jahren, den eine Frau gesehen hat, die seit einer Woche tot ist. Einen Koffer auf einem Steg. Dafür kriege ich keinen Durchsuchungsbeschluss. Dafür kriege ich bei der Staatsanwaltschaft ein müdes Lächeln.“</w:t>
      </w:r>
    </w:p>
    <w:p>
      <w:pPr>
        <w:spacing w:before="0" w:after="0"/>
        <w:ind w:firstLine="283"/>
      </w:pPr>
      <w:r>
        <w:rPr>
          <w:b w:val="0"/>
          <w:i w:val="0"/>
        </w:rPr>
        <w:t>„Und Kalles Handy?“, fragte Benny. „Das zersplitterte?“</w:t>
      </w:r>
    </w:p>
    <w:p>
      <w:pPr>
        <w:spacing w:before="0" w:after="0"/>
        <w:ind w:firstLine="283"/>
      </w:pPr>
      <w:r>
        <w:rPr>
          <w:b w:val="0"/>
          <w:i w:val="0"/>
        </w:rPr>
        <w:t>„Liegt bei der Technik“, sagte Nowak. „Das Display ist kaputt, das Gerät ist gesperrt. Die Kollegen sagen, zwei Wochen. Vielleicht drei.“</w:t>
      </w:r>
    </w:p>
    <w:p>
      <w:pPr>
        <w:spacing w:before="0" w:after="0"/>
        <w:ind w:firstLine="283"/>
      </w:pPr>
      <w:r>
        <w:rPr>
          <w:b w:val="0"/>
          <w:i w:val="0"/>
        </w:rPr>
        <w:t>„Hatte er eine Uhr?“, fragte Benny. „Eine Smartwatch? Auf den Fotos auf dem Tablet hatte er am linken Handgelenk so ein schwarzes Band.“</w:t>
      </w:r>
    </w:p>
    <w:p>
      <w:pPr>
        <w:spacing w:before="0" w:after="0"/>
        <w:ind w:firstLine="283"/>
      </w:pPr>
      <w:r>
        <w:rPr>
          <w:b w:val="0"/>
          <w:i w:val="0"/>
        </w:rPr>
        <w:t>Es entstand eine Pause.</w:t>
      </w:r>
    </w:p>
    <w:p>
      <w:pPr>
        <w:spacing w:before="0" w:after="0"/>
        <w:ind w:firstLine="283"/>
      </w:pPr>
      <w:r>
        <w:rPr>
          <w:b w:val="0"/>
          <w:i w:val="0"/>
        </w:rPr>
        <w:t>„Die ist auch kaputt“, sagte Nowak. „Glas gesprungen.“</w:t>
      </w:r>
    </w:p>
    <w:p>
      <w:pPr>
        <w:spacing w:before="0" w:after="0"/>
        <w:ind w:firstLine="283"/>
      </w:pPr>
      <w:r>
        <w:rPr>
          <w:b w:val="0"/>
          <w:i w:val="0"/>
        </w:rPr>
        <w:t>„Die Uhr ist egal“, sagte Benny. „Die Daten sind nicht in der Uhr. Die sind in der App, im Konto. Wer hat noch Zugriff auf das Konto? Viele Leute in Kalles Alter haben das mit ihren Kindern verbunden. Wegen dem Sturzalarm. Meine Mutter hat das auch. Die ruft mich an, wenn ihr Puls über hundert geht, und fragt, ob sie jetzt stirbt. Sie ist neunundvierzig.“</w:t>
      </w:r>
    </w:p>
    <w:p>
      <w:pPr>
        <w:spacing w:before="0" w:after="0"/>
        <w:ind w:firstLine="283"/>
      </w:pPr>
      <w:r>
        <w:rPr>
          <w:b w:val="0"/>
          <w:i w:val="0"/>
        </w:rPr>
        <w:t>Wieder eine Pause. Diesmal länger.</w:t>
      </w:r>
    </w:p>
    <w:p>
      <w:pPr>
        <w:spacing w:before="0" w:after="0"/>
        <w:ind w:firstLine="283"/>
      </w:pPr>
      <w:r>
        <w:rPr>
          <w:b w:val="0"/>
          <w:i w:val="0"/>
        </w:rPr>
        <w:t>„Herr Noack hat eine Tochter“, sagte Nowak dann. „Jenny. Krankenschwester in Senftenberg. Sie ist am Samstag gekommen, um ihn zu identifizieren. Sie hat nicht viel gesagt.“ Man hörte, wie er Papier umblätterte. „Ich rufe sie an. Und Herr Kowalski: Wenn Sie mitkommen wollen, kommen Sie mit. Krankenschwestern reden lieber mit Sanitätern als mit Polizisten.“</w:t>
      </w:r>
    </w:p>
    <w:p>
      <w:pPr>
        <w:spacing w:before="0" w:after="0"/>
        <w:ind w:firstLine="283"/>
      </w:pPr>
      <w:r>
        <w:rPr>
          <w:b w:val="0"/>
          <w:i w:val="0"/>
        </w:rPr>
        <w:t>„Das stimmt“, sagte Benny. „Wir reden alle lieber miteinander als mit Polizisten.“</w:t>
      </w:r>
    </w:p>
    <w:p>
      <w:pPr>
        <w:spacing w:before="0" w:after="0"/>
        <w:ind w:firstLine="283"/>
      </w:pPr>
      <w:r>
        <w:rPr>
          <w:b w:val="0"/>
          <w:i w:val="0"/>
        </w:rPr>
        <w:t>Nowak legte auf, ohne sich zu verabschieden. Ich glaube, er lachte dabei, aber ich bin mir nicht sicher.</w:t>
      </w:r>
    </w:p>
    <w:p>
      <w:pPr>
        <w:spacing w:before="0" w:after="0"/>
        <w:ind w:firstLine="283"/>
      </w:pPr>
      <w:r>
        <w:rPr>
          <w:b w:val="0"/>
          <w:i w:val="0"/>
        </w:rPr>
        <w:t>Den Rest des Vormittags verbrachte ich mit meinem Laptop auf Hermines Beifahrersitz und tat das, was ich am besten kann. Ich habe dreiundzwanzig Jahre lang Bücher geprüft. Die Bücher von Bäckereien, von Autohäusern, von Zahnärzten und einmal von einem Zirkus. Ich weiß, wo man nachsehen muss, wenn man wissen will, ob jemand Geld hat. Und vor allem weiß ich, wo man nachsehen muss, wenn man wissen will, ob jemand keines hat.</w:t>
      </w:r>
    </w:p>
    <w:p>
      <w:pPr>
        <w:spacing w:before="0" w:after="0"/>
        <w:ind w:firstLine="283"/>
      </w:pPr>
      <w:r>
        <w:rPr>
          <w:b w:val="0"/>
          <w:i w:val="0"/>
        </w:rPr>
        <w:t>Das Handelsregister ist öffentlich. Jeder kann es einsehen, im Internet, und seit ein paar Jahren sogar kostenlos. Die Jahresabschlüsse stehen im Unternehmensregister, gleich daneben. Die Lindenau Lake Living GmbH war vor vier Jahren eingetragen worden. Geschäftsführerin: Lea Rademacher. Stammkapital: fünfundzwanzigtausend Euro, das Minimum. Der letzte veröffentlichte Jahresabschluss war zwei Jahre alt und, für eine Firma, die schwimmende Häuser baut, bemerkenswert dünn. Ich las ihn zweimal. Dann las ich ihn ein drittes Mal, mit einem Bleistift in der Hand.</w:t>
      </w:r>
    </w:p>
    <w:p>
      <w:pPr>
        <w:spacing w:before="0" w:after="0"/>
        <w:ind w:firstLine="283"/>
      </w:pPr>
      <w:r>
        <w:rPr>
          <w:b w:val="0"/>
          <w:i w:val="0"/>
        </w:rPr>
        <w:t>„Und?“, fragte Benny, der hinten auf der Matratze lag und Plinsen aß, die er sich beim Imbiss „Zur Abraumkippe“ geholt hatte.</w:t>
      </w:r>
    </w:p>
    <w:p>
      <w:pPr>
        <w:spacing w:before="0" w:after="0"/>
        <w:ind w:firstLine="283"/>
      </w:pPr>
      <w:r>
        <w:rPr>
          <w:b w:val="0"/>
          <w:i w:val="0"/>
        </w:rPr>
        <w:t>„Sie hat Verbindlichkeiten bei einer Bank“, sagte ich. „Hohe. Und im Anhang steht, dass sie durch Grundpfandrechte besichert sind. Das heißt: Die Bank hat sich das Grundstück verpfänden lassen. Den Steg, das Gebäude, den Parkplatz.“</w:t>
      </w:r>
    </w:p>
    <w:p>
      <w:pPr>
        <w:spacing w:before="0" w:after="0"/>
        <w:ind w:firstLine="283"/>
      </w:pPr>
      <w:r>
        <w:rPr>
          <w:b w:val="0"/>
          <w:i w:val="0"/>
        </w:rPr>
        <w:t>„Ist das schlimm?“</w:t>
      </w:r>
    </w:p>
    <w:p>
      <w:pPr>
        <w:spacing w:before="0" w:after="0"/>
        <w:ind w:firstLine="283"/>
      </w:pPr>
      <w:r>
        <w:rPr>
          <w:b w:val="0"/>
          <w:i w:val="0"/>
        </w:rPr>
        <w:t>„Das ist normal“, sagte ich. „Schlimm ist das hier.“ Ich drehte den Laptop zu ihm. „Im letzten Jahresabschluss steht unter Ereignisse nach dem Bilanzstichtag: Die Fortführung der Gesellschaft hängt von einer Anschlussfinanzierung ab, die noch nicht gesichert ist. Das schreibt man, wenn man es schreiben muss. Wenn der Wirtschaftsprüfer sagt, sonst unterschreibe ich nicht.“</w:t>
      </w:r>
    </w:p>
    <w:p>
      <w:pPr>
        <w:spacing w:before="0" w:after="0"/>
        <w:ind w:firstLine="283"/>
      </w:pPr>
      <w:r>
        <w:rPr>
          <w:b w:val="0"/>
          <w:i w:val="0"/>
        </w:rPr>
        <w:t>„Und was heißt das auf Deutsch?“</w:t>
      </w:r>
    </w:p>
    <w:p>
      <w:pPr>
        <w:spacing w:before="0" w:after="0"/>
        <w:ind w:firstLine="283"/>
      </w:pPr>
      <w:r>
        <w:rPr>
          <w:b w:val="0"/>
          <w:i w:val="0"/>
        </w:rPr>
        <w:t>„Das heißt“, sagte ich und klappte den Laptop zu, „dass Lea Rademacher vor zwei Jahren schon nicht wusste, ob es ihre Firma in einem Jahr noch gibt. Und seitdem hat sie ein Haus verkauft, das Restaurant zugemacht und ein Boot auf den Steg gestellt mit einem Schild, auf dem Zu verkaufen steht.“</w:t>
      </w:r>
    </w:p>
    <w:p>
      <w:pPr>
        <w:spacing w:before="0" w:after="0"/>
        <w:ind w:firstLine="283"/>
      </w:pPr>
      <w:r>
        <w:rPr>
          <w:b w:val="0"/>
          <w:i w:val="0"/>
        </w:rPr>
        <w:t>Draußen auf dem Steg ging Lea Rademacher an ihrem mintgrünen Haus vorbei. Sie trug den roten Kapuzenpulli. Sie winkte uns zu, mit diesem hellen Lächeln, und ich winkte zurück.</w:t>
      </w:r>
    </w:p>
    <w:p>
      <w:pPr>
        <w:spacing w:before="0" w:after="0"/>
        <w:ind w:firstLine="283"/>
      </w:pPr>
      <w:r>
        <w:rPr>
          <w:b w:val="0"/>
          <w:i w:val="0"/>
        </w:rPr>
        <w:t>Der schwarze Koffer mit dem Aufkleber „Geophysik – Vermietung“ stand nicht mehr auf dem Steg.</w:t>
      </w:r>
    </w:p>
    <w:p>
      <w:pPr>
        <w:spacing w:before="200" w:after="0"/>
      </w:pPr>
      <w:r>
        <w:rPr>
          <w:b w:val="0"/>
          <w:i/>
          <w:color w:val="6B6B6B"/>
          <w:sz w:val="20"/>
        </w:rPr>
        <w:t>Aus Jos Spesenbuch: Handelsregisterauszug, ein Abruf: 0,00 Euro. Das ist der billigste Beweis, den ich je bekommen habe. Ich habe ihn trotzdem ins Buch geschrieben. Ordnung muss sein, gerade wenn es nichts kostet.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Dreiundzwanzig Uhr einundvierzig</w:t>
      </w:r>
    </w:p>
    <w:p>
      <w:pPr>
        <w:spacing w:before="0" w:after="0"/>
      </w:pPr>
      <w:r>
        <w:rPr>
          <w:b w:val="0"/>
          <w:i w:val="0"/>
        </w:rPr>
        <w:t>Jenny Noack wohnte in Senftenberg in einem Plattenbau mit frisch gestrichener Fassade, im vierten Stock, ohne Aufzug. Sie öffnete in Dienstkleidung, weiße Hose, weißes Hemd, und mit einem Gesicht, das aussah, als hätte es seit Samstag nicht mehr geschlafen. Sie war Mitte dreißig und hatte die gleichen hellen, wachen Augen wie ihr Vater auf dem Foto, das Steffi uns gezeigt hatte.</w:t>
      </w:r>
    </w:p>
    <w:p>
      <w:pPr>
        <w:spacing w:before="0" w:after="0"/>
        <w:ind w:firstLine="283"/>
      </w:pPr>
      <w:r>
        <w:rPr>
          <w:b w:val="0"/>
          <w:i w:val="0"/>
        </w:rPr>
        <w:t>Nowak war mitgekommen, aber er blieb im Flur stehen, an der Garderobe, mit den Händen in den Taschen. Er hatte mir im Auto gesagt, dass er nicht wolle, dass das wie eine Vernehmung aussieht. Es sei ja auch keine. Es sei eine Bitte.</w:t>
      </w:r>
    </w:p>
    <w:p>
      <w:pPr>
        <w:spacing w:before="0" w:after="0"/>
        <w:ind w:firstLine="283"/>
      </w:pPr>
      <w:r>
        <w:rPr>
          <w:b w:val="0"/>
          <w:i w:val="0"/>
        </w:rPr>
        <w:t>Benny ging als Erster hinein. Ich weiß nicht, was er getan hat. Ich glaube, er hat gar nichts getan. Er hat sich an den Küchentisch gesetzt und gefragt, auf welcher Station sie arbeitet, und sie hat gesagt, Unfallchirurgie, und er hat gesagt, dann haben wir uns bestimmt schon mal die Hand gegeben, beim Übergeben, ich bin acht Jahre in Köln gefahren, und sie hat gesagt, Köln ist weit weg, und er hat gesagt, die Hände sind überall gleich. Und dann hat sie geweint, und Benny hat ihr ein Glas Wasser geholt, aus ihrem eigenen Wasserhahn, ohne zu fragen, wo die Gläser stehen. Er hat sie beim ersten Schrank gefunden.</w:t>
      </w:r>
    </w:p>
    <w:p>
      <w:pPr>
        <w:spacing w:before="0" w:after="0"/>
        <w:ind w:firstLine="283"/>
      </w:pPr>
      <w:r>
        <w:rPr>
          <w:b w:val="0"/>
          <w:i w:val="0"/>
        </w:rPr>
        <w:t>„Er war so stolz auf die Brücke“, sagte Jenny Noack, als sie wieder sprechen konnte. „Mein Papa. Er war Anfang dreißig, als er da angefangen hat. Maschinist. Er hat gesagt, das ist das Größte, was Menschen in der DDR je gebaut haben, und dann hat es dreizehn Monate gelaufen, und dann war Schluss. Er hat gesagt, das ist wie ein Elefant, den man großzieht, und dann darf er nur einmal durch den Zoo laufen.“</w:t>
      </w:r>
    </w:p>
    <w:p>
      <w:pPr>
        <w:spacing w:before="0" w:after="0"/>
        <w:ind w:firstLine="283"/>
      </w:pPr>
      <w:r>
        <w:rPr>
          <w:b w:val="0"/>
          <w:i w:val="0"/>
        </w:rPr>
        <w:t>„Er hatte eine Smartwatch“, sagte Benny vorsichtig.</w:t>
      </w:r>
    </w:p>
    <w:p>
      <w:pPr>
        <w:spacing w:before="0" w:after="0"/>
        <w:ind w:firstLine="283"/>
      </w:pPr>
      <w:r>
        <w:rPr>
          <w:b w:val="0"/>
          <w:i w:val="0"/>
        </w:rPr>
        <w:t>„Die habe ich ihm geschenkt“, sagte Jenny. „Zu Weihnachten. Wegen seinem Herz. Er hatte vor zwei Jahren Rhythmusstörungen. Ich habe ihm gesagt, Papa, du kletterst auf diese Brücke, mit deinem Herz, ich will wenigstens wissen, wenn was ist.“ Sie sah auf ihr Handy, das vor ihr auf dem Tisch lag. „Ich habe die App. Wir haben das verbunden. Ich habe sie seit Samstag nicht mehr aufgemacht. Ich konnte nicht.“</w:t>
      </w:r>
    </w:p>
    <w:p>
      <w:pPr>
        <w:spacing w:before="0" w:after="0"/>
        <w:ind w:firstLine="283"/>
      </w:pPr>
      <w:r>
        <w:rPr>
          <w:b w:val="0"/>
          <w:i w:val="0"/>
        </w:rPr>
        <w:t>Benny sagte nichts. Er wartete. Benny kann warten wie kein anderer Mensch, den ich kenne, außer Konrad. Ich glaube, das lernt man, wenn man nachts in Wohnungen kommt, in denen jemand auf dem Boden liegt, und wenn man weiß, dass die nächsten zehn Sekunden wichtiger sind als die nächsten zehn Minuten.</w:t>
      </w:r>
    </w:p>
    <w:p>
      <w:pPr>
        <w:spacing w:before="0" w:after="0"/>
        <w:ind w:firstLine="283"/>
      </w:pPr>
      <w:r>
        <w:rPr>
          <w:b w:val="0"/>
          <w:i w:val="0"/>
        </w:rPr>
        <w:t>Jenny Noack nahm das Handy und entsperrte es. Sie öffnete die App. Sie wischte, tippte, wischte. Dann schob sie das Handy über den Tisch zu Benny.</w:t>
      </w:r>
    </w:p>
    <w:p>
      <w:pPr>
        <w:spacing w:before="0" w:after="0"/>
        <w:ind w:firstLine="283"/>
      </w:pPr>
      <w:r>
        <w:rPr>
          <w:b w:val="0"/>
          <w:i w:val="0"/>
        </w:rPr>
        <w:t>„Ich kann das nicht ansehen“, sagte sie. „Schau du.“</w:t>
      </w:r>
    </w:p>
    <w:p>
      <w:pPr>
        <w:spacing w:before="0" w:after="0"/>
        <w:ind w:firstLine="283"/>
      </w:pPr>
      <w:r>
        <w:rPr>
          <w:b w:val="0"/>
          <w:i w:val="0"/>
        </w:rPr>
        <w:t>Benny sah. Er sah sehr lange. Dann winkte er Nowak aus dem Flur herein, und Nowak kam und beugte sich über seine Schulter, und dann winkte Benny mich, und ich kam auch.</w:t>
      </w:r>
    </w:p>
    <w:p>
      <w:pPr>
        <w:spacing w:before="0" w:after="0"/>
        <w:ind w:firstLine="283"/>
      </w:pPr>
      <w:r>
        <w:rPr>
          <w:b w:val="0"/>
          <w:i w:val="0"/>
        </w:rPr>
        <w:t>Auf dem Bildschirm war eine Kurve. Eine Linie, die den ganzen Freitag zeigte, Stunde für Stunde. Darunter noch eine Linie und noch eine. Puls. Schritte. Stockwerke.</w:t>
      </w:r>
    </w:p>
    <w:p>
      <w:pPr>
        <w:spacing w:before="0" w:after="0"/>
        <w:ind w:firstLine="283"/>
      </w:pPr>
      <w:r>
        <w:rPr>
          <w:b w:val="0"/>
          <w:i w:val="0"/>
        </w:rPr>
        <w:t>„Hier“, sagte Benny leise und tippte auf den Bildschirm. „Zweiundzwanzig Uhr fünfzig. Er ist zu Hause, Puls achtundsechzig, ganz ruhig. Dann geht er los. Schritte. Er fährt wahrscheinlich ein Stück mit dem Auto, da sind keine Schritte, nur der Puls. Dreiundzwanzig Uhr zwölf: Schritte, viele, und die Stockwerke gehen hoch. Siehst du? Ein Stockwerk, zwei, drei, zehn, zwanzig. Er steigt auf die Brücke. Puls hundertzehn. Für einen Mann mit vierundsechzig, der Treppen steigt, ist das okay.“</w:t>
      </w:r>
    </w:p>
    <w:p>
      <w:pPr>
        <w:spacing w:before="0" w:after="0"/>
        <w:ind w:firstLine="283"/>
      </w:pPr>
      <w:r>
        <w:rPr>
          <w:b w:val="0"/>
          <w:i w:val="0"/>
        </w:rPr>
        <w:t>„Und dann?“</w:t>
      </w:r>
    </w:p>
    <w:p>
      <w:pPr>
        <w:spacing w:before="0" w:after="0"/>
        <w:ind w:firstLine="283"/>
      </w:pPr>
      <w:r>
        <w:rPr>
          <w:b w:val="0"/>
          <w:i w:val="0"/>
        </w:rPr>
        <w:t>„Dreiundzwanzig Uhr einundzwanzig ist er oben“, sagte Benny. „Keine Stockwerke mehr. Er steht. Puls geht runter, auf neunzig, achtzig. Er wartet. Er wartet fünfzehn Minuten.“ Er tippte. „Und dann. Dreiundzwanzig Uhr sechsunddreißig. Der Puls geht hoch. Ohne Schritte. Ohne Stockwerke. Er steht da, und sein Puls geht auf hundertdreißig. Hundertvierzig.“</w:t>
      </w:r>
    </w:p>
    <w:p>
      <w:pPr>
        <w:spacing w:before="0" w:after="0"/>
        <w:ind w:firstLine="283"/>
      </w:pPr>
      <w:r>
        <w:rPr>
          <w:b w:val="0"/>
          <w:i w:val="0"/>
        </w:rPr>
        <w:t>„Er regt sich auf“, sagte ich.</w:t>
      </w:r>
    </w:p>
    <w:p>
      <w:pPr>
        <w:spacing w:before="0" w:after="0"/>
        <w:ind w:firstLine="283"/>
      </w:pPr>
      <w:r>
        <w:rPr>
          <w:b w:val="0"/>
          <w:i w:val="0"/>
        </w:rPr>
        <w:t>„Er streitet“, sagte Benny. „Oder er hat Angst. Oder beides. Fünf Minuten lang. Und dann …“</w:t>
      </w:r>
    </w:p>
    <w:p>
      <w:pPr>
        <w:spacing w:before="0" w:after="0"/>
        <w:ind w:firstLine="283"/>
      </w:pPr>
      <w:r>
        <w:rPr>
          <w:b w:val="0"/>
          <w:i w:val="0"/>
        </w:rPr>
        <w:t>Er sagte es nicht. Er zeigte nur auf den Bildschirm. Auf einen kleinen roten Punkt, der um 23:41 Uhr in der Kurve stand, mit einem Symbol daneben, einem kleinen fallenden Männchen. Sturz erkannt. Darunter, in grauer Schrift: Notfallkontakt wurde nicht benachrichtigt – Gerät nicht mehr verbunden.</w:t>
      </w:r>
    </w:p>
    <w:p>
      <w:pPr>
        <w:spacing w:before="0" w:after="0"/>
        <w:ind w:firstLine="283"/>
      </w:pPr>
      <w:r>
        <w:rPr>
          <w:b w:val="0"/>
          <w:i w:val="0"/>
        </w:rPr>
        <w:t>Danach war die Linie leer.</w:t>
      </w:r>
    </w:p>
    <w:p>
      <w:pPr>
        <w:spacing w:before="0" w:after="0"/>
        <w:ind w:firstLine="283"/>
      </w:pPr>
      <w:r>
        <w:rPr>
          <w:b w:val="0"/>
          <w:i w:val="0"/>
        </w:rPr>
        <w:t>Jenny Noack saß am Tisch und hielt das Wasserglas mit beiden Händen fest. Sie sah nicht auf den Bildschirm. Sie sah aus dem Fenster, auf die anderen Plattenbauten, auf einen Spielplatz, auf dem zwei Kinder schaukelten.</w:t>
      </w:r>
    </w:p>
    <w:p>
      <w:pPr>
        <w:spacing w:before="0" w:after="0"/>
        <w:ind w:firstLine="283"/>
      </w:pPr>
      <w:r>
        <w:rPr>
          <w:b w:val="0"/>
          <w:i w:val="0"/>
        </w:rPr>
        <w:t>„Fünfzehn Minuten“, sagte sie. „Er hat oben gewartet. Auf jemanden.“</w:t>
      </w:r>
    </w:p>
    <w:p>
      <w:pPr>
        <w:spacing w:before="0" w:after="0"/>
        <w:ind w:firstLine="283"/>
      </w:pPr>
      <w:r>
        <w:rPr>
          <w:b w:val="0"/>
          <w:i w:val="0"/>
        </w:rPr>
        <w:t>„Frau Noack“, sagte Nowak, und er sprach so leise, wie ich ihn noch nie hatte sprechen hören. „Hat Ihr Vater Ihnen am Freitag etwas geschrieben? Eine Nachricht?“</w:t>
      </w:r>
    </w:p>
    <w:p>
      <w:pPr>
        <w:spacing w:before="0" w:after="0"/>
        <w:ind w:firstLine="283"/>
      </w:pPr>
      <w:r>
        <w:rPr>
          <w:b w:val="0"/>
          <w:i w:val="0"/>
        </w:rPr>
        <w:t>Jenny Noack nickte. Sie nahm das Handy zurück, wischte, tippte, und gab es Nowak. Er las. Dann gab er es mir.</w:t>
      </w:r>
    </w:p>
    <w:p>
      <w:pPr>
        <w:spacing w:before="0" w:after="0"/>
        <w:ind w:firstLine="283"/>
      </w:pPr>
      <w:r>
        <w:rPr>
          <w:b w:val="0"/>
          <w:i w:val="0"/>
        </w:rPr>
        <w:t>Es war eine WhatsApp. Von „Papa“, Freitag, 23:05 Uhr. Unter einer langen Reihe von Nachrichten über Gurken, über einen kaputten Rasenmäher, über das Wetter am Wochenende. Kalle Noack hatte geschrieben:</w:t>
      </w:r>
    </w:p>
    <w:p>
      <w:pPr>
        <w:spacing w:before="0" w:after="120"/>
      </w:pPr>
      <w:r>
        <w:rPr>
          <w:b w:val="0"/>
          <w:i/>
        </w:rPr>
        <w:t>„Bin gleich auf der Brücke. Treffe jemand, der was gutzumachen hat. Wenn das klappt, läutet Hedis Glocke. Wenn nicht, ruf ich den Nowak an. Mach dir keine Sorgen, Mäuschen. Gute Nacht.“</w:t>
      </w:r>
    </w:p>
    <w:p>
      <w:pPr>
        <w:spacing w:before="0" w:after="0"/>
        <w:ind w:firstLine="283"/>
      </w:pPr>
      <w:r>
        <w:rPr>
          <w:b w:val="0"/>
          <w:i w:val="0"/>
        </w:rPr>
        <w:t>Darunter, von Jenny, um 23:30 Uhr:</w:t>
      </w:r>
    </w:p>
    <w:p>
      <w:pPr>
        <w:spacing w:before="0" w:after="120"/>
      </w:pPr>
      <w:r>
        <w:rPr>
          <w:b w:val="0"/>
          <w:i/>
        </w:rPr>
        <w:t>„Papa, wer? Pass auf dich auf. Ruf mich morgen an.“</w:t>
      </w:r>
    </w:p>
    <w:p>
      <w:pPr>
        <w:spacing w:before="0" w:after="0"/>
        <w:ind w:firstLine="283"/>
      </w:pPr>
      <w:r>
        <w:rPr>
          <w:b w:val="0"/>
          <w:i w:val="0"/>
        </w:rPr>
        <w:t>Zwei graue Haken. Nicht blau. Er hatte es nicht mehr gelesen.</w:t>
      </w:r>
    </w:p>
    <w:p>
      <w:pPr>
        <w:spacing w:before="0" w:after="0"/>
        <w:ind w:firstLine="283"/>
      </w:pPr>
      <w:r>
        <w:rPr>
          <w:b w:val="0"/>
          <w:i w:val="0"/>
        </w:rPr>
        <w:t>Wir saßen eine Weile in der kleinen Küche im vierten Stock, und niemand sagte etwas. Dann stand Jenny Noack auf, ging zum Kühlschrank und holte eine Plastikdose heraus und stellte sie vor Benny auf den Tisch.</w:t>
      </w:r>
    </w:p>
    <w:p>
      <w:pPr>
        <w:spacing w:before="0" w:after="0"/>
        <w:ind w:firstLine="283"/>
      </w:pPr>
      <w:r>
        <w:rPr>
          <w:b w:val="0"/>
          <w:i w:val="0"/>
        </w:rPr>
        <w:t>„Gurkensalat“, sagte sie. „Von seinen Gurken. Mit Dill. Er hat ihn am Freitagnachmittag gebracht. Ich schaff den nicht allein.“</w:t>
      </w:r>
    </w:p>
    <w:p>
      <w:pPr>
        <w:spacing w:before="0" w:after="0"/>
        <w:ind w:firstLine="283"/>
      </w:pPr>
      <w:r>
        <w:rPr>
          <w:b w:val="0"/>
          <w:i w:val="0"/>
        </w:rPr>
        <w:t>Benny aß den Gurkensalat. Er aß ihn ganz auf. Er sagte, er habe noch nie so einen guten Gurkensalat gegessen, und ich glaube, das stimmte sogar.</w:t>
      </w:r>
    </w:p>
    <w:p>
      <w:pPr>
        <w:spacing w:before="0" w:after="0"/>
        <w:ind w:firstLine="283"/>
      </w:pPr>
      <w:r>
        <w:rPr>
          <w:b w:val="0"/>
          <w:i w:val="0"/>
        </w:rPr>
        <w:t>Als wir die vier Stockwerke hinuntergingen, blieb Nowak im zweiten Stock stehen.</w:t>
      </w:r>
    </w:p>
    <w:p>
      <w:pPr>
        <w:spacing w:before="0" w:after="0"/>
        <w:ind w:firstLine="283"/>
      </w:pPr>
      <w:r>
        <w:rPr>
          <w:b w:val="0"/>
          <w:i w:val="0"/>
        </w:rPr>
        <w:t>„Jemand, der was gutzumachen hat“, sagte er. „Herr Noack hat gedacht, er gibt jemandem eine Chance. Er hat gedacht, die Person bringt das Silber zurück, oder sagt, wo es ist, und dann ist alles gut, und die Glocke läutet.“</w:t>
      </w:r>
    </w:p>
    <w:p>
      <w:pPr>
        <w:spacing w:before="0" w:after="0"/>
        <w:ind w:firstLine="283"/>
      </w:pPr>
      <w:r>
        <w:rPr>
          <w:b w:val="0"/>
          <w:i w:val="0"/>
        </w:rPr>
        <w:t>„Er war ein netter Mann“, sagte Benny.</w:t>
      </w:r>
    </w:p>
    <w:p>
      <w:pPr>
        <w:spacing w:before="0" w:after="0"/>
        <w:ind w:firstLine="283"/>
      </w:pPr>
      <w:r>
        <w:rPr>
          <w:b w:val="0"/>
          <w:i w:val="0"/>
        </w:rPr>
        <w:t>„Nette Männer sterben in meinem Beruf öfter als andere“, sagte Nowak. „Das ist die Statistik, die mir am meisten auf die Nerven geht.“</w:t>
      </w:r>
    </w:p>
    <w:p>
      <w:pPr>
        <w:spacing w:before="200" w:after="0"/>
      </w:pPr>
      <w:r>
        <w:rPr>
          <w:b w:val="0"/>
          <w:i/>
          <w:color w:val="6B6B6B"/>
          <w:sz w:val="20"/>
        </w:rPr>
        <w:t>Aus Jos Spesenbuch: Gurkensalat bei Frau Noack: unbezahlbar. Benny hat ihn gegessen, nicht ich. Er sagt, das sei Teil seiner Arbeit. Ich habe ihn nicht als Spesen eingetragen. Manche Dinge gehören nicht in ein Buch.</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Akten mit Eselsohren</w:t>
      </w:r>
    </w:p>
    <w:p>
      <w:pPr>
        <w:spacing w:before="0" w:after="0"/>
      </w:pPr>
      <w:r>
        <w:rPr>
          <w:b w:val="0"/>
          <w:i w:val="0"/>
        </w:rPr>
        <w:t>Am Dienstag fuhr ich allein ins Archiv. Konrad hatte gesagt, er wolle nach Lichterfeld auf den Friedhof, zur Glocke, und Benny hatte gesagt, er fahre mit, weil Konrad auf dem Friedhof immer so lange mit den Toten redet, dass er vergisst zu trinken, und weil man bei sechsundzwanzig Grad im Juni als Sechsundsiebzigjähriger im Anzug trinken muss. Konrad hatte gesagt, er rede nicht mit den Toten, er höre ihnen zu. Benny hatte gesagt, das sei genau das Problem, die Toten reden nämlich nie, deswegen dauere es so lange.</w:t>
      </w:r>
    </w:p>
    <w:p>
      <w:pPr>
        <w:spacing w:before="0" w:after="0"/>
        <w:ind w:firstLine="283"/>
      </w:pPr>
      <w:r>
        <w:rPr>
          <w:b w:val="0"/>
          <w:i w:val="0"/>
        </w:rPr>
        <w:t>Ich nahm Hermine. Konrad sagte, er vertraue sie mir an wie ein Vater seine Tochter dem Bräutigam, und ich sagte, das sei sehr rührend, aber sie habe 340.000 Kilometer und Häkelgardinen, und so viele Bräutigame stünden da nicht Schlange.</w:t>
      </w:r>
    </w:p>
    <w:p>
      <w:pPr>
        <w:spacing w:before="0" w:after="0"/>
        <w:ind w:firstLine="283"/>
      </w:pPr>
      <w:r>
        <w:rPr>
          <w:b w:val="0"/>
          <w:i w:val="0"/>
        </w:rPr>
        <w:t>Das Kreisarchiv war in einem alten Schulgebäude untergebracht, mit hohen Fenstern, knarrendem Parkett und einem Geruch nach Papier und Bohnerwachs, den ich sofort liebte. Beim Finanzamt hat es auch so gerochen, früher, bevor sie alles digitalisiert haben. Jetzt riecht es da nach Druckertoner und Verzweiflung.</w:t>
      </w:r>
    </w:p>
    <w:p>
      <w:pPr>
        <w:spacing w:before="0" w:after="0"/>
        <w:ind w:firstLine="283"/>
      </w:pPr>
      <w:r>
        <w:rPr>
          <w:b w:val="0"/>
          <w:i w:val="0"/>
        </w:rPr>
        <w:t>Die Archivarin hieß Frau Zschornack, war um die sechzig, trug eine Strickjacke mit Ellbogenflicken und eine Brille an einer Perlenkette, und sie sah mich an, als hätte sie seit Wochen niemanden mehr gesehen, der freiwillig gekommen war.</w:t>
      </w:r>
    </w:p>
    <w:p>
      <w:pPr>
        <w:spacing w:before="0" w:after="0"/>
        <w:ind w:firstLine="283"/>
      </w:pPr>
      <w:r>
        <w:rPr>
          <w:b w:val="0"/>
          <w:i w:val="0"/>
        </w:rPr>
        <w:t>„Wendisch Lindenau“, sagte sie, als ich ihr gesagt hatte, was ich suchte. „Umsiedlung siebenundachtzig. Da haben wir einiges. Die Gemeindeakten, die Unterlagen vom Rat des Kreises, Korrespondenz mit dem Kombinat. Nicht alles, das Kombinat hat seine eigenen Akten mitgenommen, die liegen woanders, wenn sie überhaupt noch liegen. Aber einiges.“</w:t>
      </w:r>
    </w:p>
    <w:p>
      <w:pPr>
        <w:spacing w:before="0" w:after="0"/>
        <w:ind w:firstLine="283"/>
      </w:pPr>
      <w:r>
        <w:rPr>
          <w:b w:val="0"/>
          <w:i w:val="0"/>
        </w:rPr>
        <w:t>„Darf ich das einsehen?“</w:t>
      </w:r>
    </w:p>
    <w:p>
      <w:pPr>
        <w:spacing w:before="0" w:after="0"/>
        <w:ind w:firstLine="283"/>
      </w:pPr>
      <w:r>
        <w:rPr>
          <w:b w:val="0"/>
          <w:i w:val="0"/>
        </w:rPr>
        <w:t>„Das dürfen Sie“, sagte Frau Zschornack. „Die Schutzfristen sind abgelaufen, außer wo Personen drinstehen, die noch leben. Da muss ich schwärzen. Füllen Sie das hier aus.“ Sie schob mir ein Formular hin. „Und Sie dürfen nichts essen, nichts trinken, nicht mit Kugelschreiber schreiben, nur mit Bleistift. Und Sie dürfen nicht husten.“</w:t>
      </w:r>
    </w:p>
    <w:p>
      <w:pPr>
        <w:spacing w:before="0" w:after="0"/>
        <w:ind w:firstLine="283"/>
      </w:pPr>
      <w:r>
        <w:rPr>
          <w:b w:val="0"/>
          <w:i w:val="0"/>
        </w:rPr>
        <w:t>„Nicht husten?“</w:t>
      </w:r>
    </w:p>
    <w:p>
      <w:pPr>
        <w:spacing w:before="0" w:after="0"/>
        <w:ind w:firstLine="283"/>
      </w:pPr>
      <w:r>
        <w:rPr>
          <w:b w:val="0"/>
          <w:i w:val="0"/>
        </w:rPr>
        <w:t>„Ich mag es nicht“, sagte Frau Zschornack.</w:t>
      </w:r>
    </w:p>
    <w:p>
      <w:pPr>
        <w:spacing w:before="0" w:after="0"/>
        <w:ind w:firstLine="283"/>
      </w:pPr>
      <w:r>
        <w:rPr>
          <w:b w:val="0"/>
          <w:i w:val="0"/>
        </w:rPr>
        <w:t>Sie brachte mir vier graue Kartons. Ich setzte mich an einen langen Tisch am Fenster und öffnete den ersten und fing an.</w:t>
      </w:r>
    </w:p>
    <w:p>
      <w:pPr>
        <w:spacing w:before="0" w:after="0"/>
        <w:ind w:firstLine="283"/>
      </w:pPr>
      <w:r>
        <w:rPr>
          <w:b w:val="0"/>
          <w:i w:val="0"/>
        </w:rPr>
        <w:t>Ich habe dreiundzwanzig Jahre lang Akten gelesen. Ich weiß, wie man das macht. Man liest nicht jedes Blatt. Man sucht die Stellen, an denen sich etwas ändert. Eine neue Handschrift. Ein anderes Papier. Ein Stempel, der plötzlich auftaucht. Ein Name, der immer wiederkommt. Und vor allem sucht man die Stellen, an denen etwas fehlt.</w:t>
      </w:r>
    </w:p>
    <w:p>
      <w:pPr>
        <w:spacing w:before="0" w:after="0"/>
        <w:ind w:firstLine="283"/>
      </w:pPr>
      <w:r>
        <w:rPr>
          <w:b w:val="0"/>
          <w:i w:val="0"/>
        </w:rPr>
        <w:t>Der Name, der immer wiederkam, war Rademacher. W. Rademacher, Beauftragter für Umsiedlung, VEB Braunkohlenkombinat. Er unterschrieb Listen. Listen von Familien, Listen von Wohnungen, Listen von Entschädigungen für Obstbäume, für Gartenlauben, für Kaninchenställe. Er hatte eine kleine, ordentliche, nach rechts geneigte Schrift. Er hatte jede einzelne Familie aus Wendisch Lindenau irgendwohin gebracht, nach Finsterwalde, nach Senftenberg, nach Lichterfeld, und er hatte für jede einen Zettel ausgefüllt. Domaschk, sechs Personen, Neubauwohnung, drei Zimmer. Noack, vier Personen, Neubauwohnung, zwei Zimmer. Kubasch, zwei Personen, Neubauwohnung, zwei Zimmer, Lichterfeld.</w:t>
      </w:r>
    </w:p>
    <w:p>
      <w:pPr>
        <w:spacing w:before="0" w:after="0"/>
        <w:ind w:firstLine="283"/>
      </w:pPr>
      <w:r>
        <w:rPr>
          <w:b w:val="0"/>
          <w:i w:val="0"/>
        </w:rPr>
        <w:t>Daneben, in derselben ordentlichen Schrift, nachträglich, mit einem anderen Stift: „P. Kubasch – entfällt. Siehe Meldung VP.“</w:t>
      </w:r>
    </w:p>
    <w:p>
      <w:pPr>
        <w:spacing w:before="0" w:after="0"/>
        <w:ind w:firstLine="283"/>
      </w:pPr>
      <w:r>
        <w:rPr>
          <w:b w:val="0"/>
          <w:i w:val="0"/>
        </w:rPr>
        <w:t>Im dritten Karton fand ich die Meldung der Volkspolizei. Eine halbe Seite, mit Schreibmaschine. Paul Kubasch, geboren 1915, seit dem 17. Oktober 1987 nicht mehr an seinem Wohnort angetroffen. Nach Hinweisen aus der Bevölkerung vermutlich ungesetzlicher Grenzübertritt. Die Tochter, Hedwig Kubasch, widerspricht. Die Tochter wird belehrt.</w:t>
      </w:r>
    </w:p>
    <w:p>
      <w:pPr>
        <w:spacing w:before="0" w:after="0"/>
        <w:ind w:firstLine="283"/>
      </w:pPr>
      <w:r>
        <w:rPr>
          <w:b w:val="0"/>
          <w:i w:val="0"/>
        </w:rPr>
        <w:t>Die Tochter wird belehrt. Ich las den Satz dreimal. Ich dachte an Hedi, die damals siebenundvierzig gewesen war, mit Händen vom Melken, und die jemand belehrt hatte. Ich dachte an ihren Brief, mit der runden, schiefen Schrift. Ich dachte, dass sie sechsunddreißig Jahre lang belehrt worden war, von allen, und dass sie nie aufgehört hatte zu widersprechen.</w:t>
      </w:r>
    </w:p>
    <w:p>
      <w:pPr>
        <w:spacing w:before="0" w:after="0"/>
        <w:ind w:firstLine="283"/>
      </w:pPr>
      <w:r>
        <w:rPr>
          <w:b w:val="0"/>
          <w:i w:val="0"/>
        </w:rPr>
        <w:t>„Hinweise aus der Bevölkerung“ stand da. Ich suchte, wer die Hinweise gegeben hatte. Es stand nicht da. Aber unter der Meldung, ganz unten, war ein Vermerk: „Rücksprache mit Gen. Rademacher erfolgt.“</w:t>
      </w:r>
    </w:p>
    <w:p>
      <w:pPr>
        <w:spacing w:before="0" w:after="0"/>
        <w:ind w:firstLine="283"/>
      </w:pPr>
      <w:r>
        <w:rPr>
          <w:b w:val="0"/>
          <w:i w:val="0"/>
        </w:rPr>
        <w:t>Und im vierten Karton, ganz unten, unter einem Stapel von Rechnungen für Umzugswagen, fand ich die Stelle, an der etwas fehlte.</w:t>
      </w:r>
    </w:p>
    <w:p>
      <w:pPr>
        <w:spacing w:before="0" w:after="0"/>
        <w:ind w:firstLine="283"/>
      </w:pPr>
      <w:r>
        <w:rPr>
          <w:b w:val="0"/>
          <w:i w:val="0"/>
        </w:rPr>
        <w:t>Es war ein Brief. Ein Durchschlag, auf dünnem, gelblichem Papier. Vom Pfarrer von Wendisch Lindenau an den Rat des Kreises, Abteilung Kirchenfragen, datiert auf den 3. August 1987. Der Pfarrer schrieb, sehr höflich und sehr umständlich, dass er mit Bedauern melden müsse, dass das Abendmahlsgerät der Gemeinde, nämlich ein Kelch aus vergoldetem Silber von 1712 und eine Taufschale aus Silber mit Inschrift, nicht mehr auffindbar sei. Er wisse nicht, wo es sei. Er habe es zuletzt zu Ostern gesehen. Er bitte um Verständnis.</w:t>
      </w:r>
    </w:p>
    <w:p>
      <w:pPr>
        <w:spacing w:before="0" w:after="0"/>
        <w:ind w:firstLine="283"/>
      </w:pPr>
      <w:r>
        <w:rPr>
          <w:b w:val="0"/>
          <w:i w:val="0"/>
        </w:rPr>
        <w:t>Und auf diesem Durchschlag, am Rand, stand eine handschriftliche Notiz. Mit Bleistift. Klein, ordentlich, nach rechts geneigt.</w:t>
      </w:r>
    </w:p>
    <w:p>
      <w:pPr>
        <w:spacing w:before="0" w:after="0"/>
        <w:ind w:firstLine="283"/>
      </w:pPr>
      <w:r>
        <w:rPr>
          <w:b w:val="0"/>
          <w:i w:val="0"/>
        </w:rPr>
        <w:t>„Sache Kubasch? Klären. Berlin drängt. W. R.“</w:t>
      </w:r>
    </w:p>
    <w:p>
      <w:pPr>
        <w:spacing w:before="0" w:after="0"/>
        <w:ind w:firstLine="283"/>
      </w:pPr>
      <w:r>
        <w:rPr>
          <w:b w:val="0"/>
          <w:i w:val="0"/>
        </w:rPr>
        <w:t>Ich legte den Bleistift hin. Ich nahm die Brille ab und rieb mir die Augen. Draußen vor den hohen Fenstern fuhr ein Bus vorbei, und die Scheiben zitterten.</w:t>
      </w:r>
    </w:p>
    <w:p>
      <w:pPr>
        <w:spacing w:before="0" w:after="0"/>
        <w:ind w:firstLine="283"/>
      </w:pPr>
      <w:r>
        <w:rPr>
          <w:b w:val="0"/>
          <w:i w:val="0"/>
        </w:rPr>
        <w:t>„Haben Sie gefunden, was Sie suchen?“, fragte Frau Zschornack. Sie stand hinter mir. Ich hatte sie nicht kommen hören, auf dem knarrenden Parkett. Ich glaube, Archivarinnen können schweben.</w:t>
      </w:r>
    </w:p>
    <w:p>
      <w:pPr>
        <w:spacing w:before="0" w:after="0"/>
        <w:ind w:firstLine="283"/>
      </w:pPr>
      <w:r>
        <w:rPr>
          <w:b w:val="0"/>
          <w:i w:val="0"/>
        </w:rPr>
        <w:t>„Ich glaube, ja“, sagte ich. „Darf ich davon eine Kopie haben?“</w:t>
      </w:r>
    </w:p>
    <w:p>
      <w:pPr>
        <w:spacing w:before="0" w:after="0"/>
        <w:ind w:firstLine="283"/>
      </w:pPr>
      <w:r>
        <w:rPr>
          <w:b w:val="0"/>
          <w:i w:val="0"/>
        </w:rPr>
        <w:t>„Davon dürfen Sie eine Kopie haben“, sagte Frau Zschornack. Sie nahm den Durchschlag mit zwei Fingern und sah ihn an. Sie las die Bleistiftnotiz am Rand. Dann sah sie mich an, über die Brille an der Perlenkette hinweg.</w:t>
      </w:r>
    </w:p>
    <w:p>
      <w:pPr>
        <w:spacing w:before="0" w:after="0"/>
        <w:ind w:firstLine="283"/>
      </w:pPr>
      <w:r>
        <w:rPr>
          <w:b w:val="0"/>
          <w:i w:val="0"/>
        </w:rPr>
        <w:t>„Mein Vater war aus Lieske“, sagte sie. „Auch abgebaggert. Neunzehnhundertvierundachtzig. Er hat nie wieder einen Garten gehabt. Er hat auf dem Balkon Tomaten gezogen, bis er gestorben ist.“</w:t>
      </w:r>
    </w:p>
    <w:p>
      <w:pPr>
        <w:spacing w:before="0" w:after="0"/>
        <w:ind w:firstLine="283"/>
      </w:pPr>
      <w:r>
        <w:rPr>
          <w:b w:val="0"/>
          <w:i w:val="0"/>
        </w:rPr>
        <w:t>Sie ging zum Kopierer. Sie kopierte den Durchschlag. Sie kopierte, ohne dass ich darum gebeten hatte, auch die Meldung der Volkspolizei und die Liste mit „P. Kubasch – entfällt“. Sie gab mir die Kopien in einer braunen Mappe.</w:t>
      </w:r>
    </w:p>
    <w:p>
      <w:pPr>
        <w:spacing w:before="0" w:after="0"/>
        <w:ind w:firstLine="283"/>
      </w:pPr>
      <w:r>
        <w:rPr>
          <w:b w:val="0"/>
          <w:i w:val="0"/>
        </w:rPr>
        <w:t>„Die Gebühren stelle ich Ihnen nicht in Rechnung“, sagte sie. „Und jetzt dürfen Sie husten, wenn Sie wollen. Draußen.“</w:t>
      </w:r>
    </w:p>
    <w:p>
      <w:pPr>
        <w:spacing w:before="0" w:after="0"/>
        <w:ind w:firstLine="283"/>
      </w:pPr>
      <w:r>
        <w:rPr>
          <w:b w:val="0"/>
          <w:i w:val="0"/>
        </w:rPr>
        <w:t>Ich hustete nicht. Ich ging hinaus in die Sonne, setzte mich in Hermine und rief Nowak an.</w:t>
      </w:r>
    </w:p>
    <w:p>
      <w:pPr>
        <w:spacing w:before="200" w:after="0"/>
      </w:pPr>
      <w:r>
        <w:rPr>
          <w:b w:val="0"/>
          <w:i/>
          <w:color w:val="6B6B6B"/>
          <w:sz w:val="20"/>
        </w:rPr>
        <w:t>Aus Jos Spesenbuch: Kopien im Kreisarchiv: keine Gebühr, „für Lieske“. Ich habe Frau Zschornack versprochen, ihr eine Tomatenpflanze aus Köln zu schicken. Ich habe keine Ahnung, wie man eine Tomatenpflanze verschickt. Benny sagt, er weiß es.</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Der Hafenmeister</w:t>
      </w:r>
    </w:p>
    <w:p>
      <w:pPr>
        <w:spacing w:before="0" w:after="0"/>
      </w:pPr>
      <w:r>
        <w:rPr>
          <w:b w:val="0"/>
          <w:i w:val="0"/>
        </w:rPr>
        <w:t>Nowak sagte am Telefon „gut“. Er sagte es dreimal, mit langen Pausen dazwischen, und dann sagte er, dass ein Bleistiftvermerk von 1987 und eine Smartwatch-Kurve von Freitag zusammen immer noch keinen Durchsuchungsbeschluss ergäben, aber dass er jetzt mit der Staatsanwältin reden werde, und dass die Staatsanwältin eine Frau sei, die Bleistiftvermerke zu schätzen wisse. Dann sagte er:</w:t>
      </w:r>
    </w:p>
    <w:p>
      <w:pPr>
        <w:spacing w:before="0" w:after="0"/>
        <w:ind w:firstLine="283"/>
      </w:pPr>
      <w:r>
        <w:rPr>
          <w:b w:val="0"/>
          <w:i w:val="0"/>
        </w:rPr>
        <w:t>„Und Frau Fink, wo Sie gerade so schön am Suchen sind. Im Hafen arbeitet ein Mann. Tobias Krenz. Hafenmeister, Hausmeister, Mädchen für alles. Er hatte vor drei Wochen eine Schlägerei mit Herrn Noack. Auf dem Parkplatz der F60. Steffi hat sie beendet, mit einem Feuerlöscher. Ich habe ihn am Samstag schon befragt. Er sagt, er war am Freitagabend in Finsterwalde, in einer Kneipe. Ich prüfe das. Aber vielleicht hören Sie sich ein bisschen um. Sie wohnen ja da.“</w:t>
      </w:r>
    </w:p>
    <w:p>
      <w:pPr>
        <w:spacing w:before="0" w:after="0"/>
        <w:ind w:firstLine="283"/>
      </w:pPr>
      <w:r>
        <w:rPr>
          <w:b w:val="0"/>
          <w:i w:val="0"/>
        </w:rPr>
        <w:t>„Sie meinen, ich soll spionieren?“</w:t>
      </w:r>
    </w:p>
    <w:p>
      <w:pPr>
        <w:spacing w:before="0" w:after="0"/>
        <w:ind w:firstLine="283"/>
      </w:pPr>
      <w:r>
        <w:rPr>
          <w:b w:val="0"/>
          <w:i w:val="0"/>
        </w:rPr>
        <w:t>„Ich meine, Sie sollen auf einem Campingplatz wohnen und mit Ihren Nachbarn reden“, sagte Nowak. „Das ist in Brandenburg nicht verboten. Noch nicht.“</w:t>
      </w:r>
    </w:p>
    <w:p>
      <w:pPr>
        <w:spacing w:before="0" w:after="0"/>
        <w:ind w:firstLine="283"/>
      </w:pPr>
      <w:r>
        <w:rPr>
          <w:b w:val="0"/>
          <w:i w:val="0"/>
        </w:rPr>
        <w:t>Tobias Krenz war leicht zu finden. Er war der einzige Mensch im Lindenauer Hafen, der arbeitete. Er war Ende zwanzig, breit, mit kurzen blonden Haaren und einem Tattoo von einem Anker auf dem Unterarm, und er trug, als ich am späten Nachmittag zum Steg ging, einen roten Kapuzenpulli mit einer stilisierten Welle und dem Schriftzug „Lindenau Lake Living“.</w:t>
      </w:r>
    </w:p>
    <w:p>
      <w:pPr>
        <w:spacing w:before="0" w:after="0"/>
        <w:ind w:firstLine="283"/>
      </w:pPr>
      <w:r>
        <w:rPr>
          <w:b w:val="0"/>
          <w:i w:val="0"/>
        </w:rPr>
        <w:t>Den gleichen roten Kapuzenpulli wie Lea Rademacher.</w:t>
      </w:r>
    </w:p>
    <w:p>
      <w:pPr>
        <w:spacing w:before="0" w:after="0"/>
        <w:ind w:firstLine="283"/>
      </w:pPr>
      <w:r>
        <w:rPr>
          <w:b w:val="0"/>
          <w:i w:val="0"/>
        </w:rPr>
        <w:t>Er kniete auf dem Steg vor dem Boot mit dem Schild „Zu verkaufen“ und schraubte an einem Außenbordmotor herum, und er fluchte dabei, leise und sehr ausdauernd, in einem Dialekt, von dem ich ungefähr jedes dritte Wort verstand.</w:t>
      </w:r>
    </w:p>
    <w:p>
      <w:pPr>
        <w:spacing w:before="0" w:after="0"/>
        <w:ind w:firstLine="283"/>
      </w:pPr>
      <w:r>
        <w:rPr>
          <w:b w:val="0"/>
          <w:i w:val="0"/>
        </w:rPr>
        <w:t>„Brauchen Sie Hilfe?“, fragte ich.</w:t>
      </w:r>
    </w:p>
    <w:p>
      <w:pPr>
        <w:spacing w:before="0" w:after="0"/>
        <w:ind w:firstLine="283"/>
      </w:pPr>
      <w:r>
        <w:rPr>
          <w:b w:val="0"/>
          <w:i w:val="0"/>
        </w:rPr>
        <w:t>„Von Ihnen?“, sagte er, ohne aufzusehen. „Sie sind doch die mit dem Leichenwagen.“</w:t>
      </w:r>
    </w:p>
    <w:p>
      <w:pPr>
        <w:spacing w:before="0" w:after="0"/>
        <w:ind w:firstLine="283"/>
      </w:pPr>
      <w:r>
        <w:rPr>
          <w:b w:val="0"/>
          <w:i w:val="0"/>
        </w:rPr>
        <w:t>„Ich bin die mit dem Notizbuch“, sagte ich. „Der mit dem Leichenwagen ist auf dem Friedhof.“</w:t>
      </w:r>
    </w:p>
    <w:p>
      <w:pPr>
        <w:spacing w:before="0" w:after="0"/>
        <w:ind w:firstLine="283"/>
      </w:pPr>
      <w:r>
        <w:rPr>
          <w:b w:val="0"/>
          <w:i w:val="0"/>
        </w:rPr>
        <w:t>Er sah auf. Er musterte mich, von den roten Brillengläsern bis zu den Turnschuhen. Dann legte er den Schraubenschlüssel hin.</w:t>
      </w:r>
    </w:p>
    <w:p>
      <w:pPr>
        <w:spacing w:before="0" w:after="0"/>
        <w:ind w:firstLine="283"/>
      </w:pPr>
      <w:r>
        <w:rPr>
          <w:b w:val="0"/>
          <w:i w:val="0"/>
        </w:rPr>
        <w:t>„Sie wollen wissen, ob ich den Kalle runtergeschubst habe“, sagte er.</w:t>
      </w:r>
    </w:p>
    <w:p>
      <w:pPr>
        <w:spacing w:before="0" w:after="0"/>
        <w:ind w:firstLine="283"/>
      </w:pPr>
      <w:r>
        <w:rPr>
          <w:b w:val="0"/>
          <w:i w:val="0"/>
        </w:rPr>
        <w:t>„Haben Sie?“</w:t>
      </w:r>
    </w:p>
    <w:p>
      <w:pPr>
        <w:spacing w:before="0" w:after="0"/>
        <w:ind w:firstLine="283"/>
      </w:pPr>
      <w:r>
        <w:rPr>
          <w:b w:val="0"/>
          <w:i w:val="0"/>
        </w:rPr>
        <w:t>„Nee“, sagte Tobias Krenz. „Aber ich hätte ihm gern eine reingehauen. Hab ich ja auch. Vor drei Wochen. Hat er bestimmt erzählt. Hat jeder erzählt.“</w:t>
      </w:r>
    </w:p>
    <w:p>
      <w:pPr>
        <w:spacing w:before="0" w:after="0"/>
        <w:ind w:firstLine="283"/>
      </w:pPr>
      <w:r>
        <w:rPr>
          <w:b w:val="0"/>
          <w:i w:val="0"/>
        </w:rPr>
        <w:t>Er setzte sich auf den Rand des Stegs und ließ die Beine über dem Wasser baumeln. Ich setzte mich neben ihn. Unter uns war das Wasser grünlich und klar, und man sah bis auf den Grund, wo Sand lag und ein paar Steine und eine einzelne, verlorene Plastikschaufel.</w:t>
      </w:r>
    </w:p>
    <w:p>
      <w:pPr>
        <w:spacing w:before="0" w:after="0"/>
        <w:ind w:firstLine="283"/>
      </w:pPr>
      <w:r>
        <w:rPr>
          <w:b w:val="0"/>
          <w:i w:val="0"/>
        </w:rPr>
        <w:t>„Der Kalle hat Führungen gemacht“, sagte er. „Mit dem Kajak, bei Sonnenuntergang, zur F60. Für die Gäste von der Chefin. Die Chefin hat dafür gezahlt. Pro Gast zwanzig Euro. Und dann hat sie nicht mehr gezahlt. Seit März nicht mehr. Und der Kalle hat gesagt, er macht keine Führungen mehr, bis sein Geld da ist. Und die Chefin hat gesagt, dann soll ich die Führungen machen. Ich. Mit dem Kajak.“</w:t>
      </w:r>
    </w:p>
    <w:p>
      <w:pPr>
        <w:spacing w:before="0" w:after="0"/>
        <w:ind w:firstLine="283"/>
      </w:pPr>
      <w:r>
        <w:rPr>
          <w:b w:val="0"/>
          <w:i w:val="0"/>
        </w:rPr>
        <w:t>„Und?“</w:t>
      </w:r>
    </w:p>
    <w:p>
      <w:pPr>
        <w:spacing w:before="0" w:after="0"/>
        <w:ind w:firstLine="283"/>
      </w:pPr>
      <w:r>
        <w:rPr>
          <w:b w:val="0"/>
          <w:i w:val="0"/>
        </w:rPr>
        <w:t>„Ich kann nicht schwimmen“, sagte Tobias Krenz.</w:t>
      </w:r>
    </w:p>
    <w:p>
      <w:pPr>
        <w:spacing w:before="0" w:after="0"/>
        <w:ind w:firstLine="283"/>
      </w:pPr>
      <w:r>
        <w:rPr>
          <w:b w:val="0"/>
          <w:i w:val="0"/>
        </w:rPr>
        <w:t>Ich sah ihn an. Er sah auf das Wasser.</w:t>
      </w:r>
    </w:p>
    <w:p>
      <w:pPr>
        <w:spacing w:before="0" w:after="0"/>
        <w:ind w:firstLine="283"/>
      </w:pPr>
      <w:r>
        <w:rPr>
          <w:b w:val="0"/>
          <w:i w:val="0"/>
        </w:rPr>
        <w:t>„Ich bin Hafenmeister und kann nicht schwimmen“, sagte er. „Das weiß keiner. Also, jetzt wissen Sie es. Ich hab den Job gekriegt, weil ich alles reparieren kann. Den Steg, die Häuser, die Pumpen, die Elektrik. Und ich hab gedacht, ich lern das noch. Mit dem Schwimmen. Und dann hab ich es nicht gelernt.“ Er zuckte mit den Schultern. „Und dann hat der Kalle auf dem Parkplatz gesagt, ich nehm ihm die Arbeit weg, und ich hab gesagt, ich will die Scheißarbeit gar nicht, und dann hat er geschubst, und dann hab ich geschubst, und dann kam die Steffi mit dem Feuerlöscher. Das war's.“</w:t>
      </w:r>
    </w:p>
    <w:p>
      <w:pPr>
        <w:spacing w:before="0" w:after="0"/>
        <w:ind w:firstLine="283"/>
      </w:pPr>
      <w:r>
        <w:rPr>
          <w:b w:val="0"/>
          <w:i w:val="0"/>
        </w:rPr>
        <w:t>„Und am Freitagabend?“</w:t>
      </w:r>
    </w:p>
    <w:p>
      <w:pPr>
        <w:spacing w:before="0" w:after="0"/>
        <w:ind w:firstLine="283"/>
      </w:pPr>
      <w:r>
        <w:rPr>
          <w:b w:val="0"/>
          <w:i w:val="0"/>
        </w:rPr>
        <w:t>„Am Freitag war ich im Anker in Finsterwalde“, sagte er. „Mit meinen Kumpels. Bis zwei. Fragen Sie den Wirt. Fragen Sie meine Kumpels. Fragen Sie das Taxi, das mich um zwei nach Hause gefahren hat, weil ich nicht mehr fahren konnte.“</w:t>
      </w:r>
    </w:p>
    <w:p>
      <w:pPr>
        <w:spacing w:before="0" w:after="0"/>
        <w:ind w:firstLine="283"/>
      </w:pPr>
      <w:r>
        <w:rPr>
          <w:b w:val="0"/>
          <w:i w:val="0"/>
        </w:rPr>
        <w:t>Er sagte es ohne Trotz. Er sagte es wie jemand, der eine Liste aufzählt, die er schon einmal aufgezählt hat, für einen Polizisten, und der weiß, dass sie stimmt.</w:t>
      </w:r>
    </w:p>
    <w:p>
      <w:pPr>
        <w:spacing w:before="0" w:after="0"/>
        <w:ind w:firstLine="283"/>
      </w:pPr>
      <w:r>
        <w:rPr>
          <w:b w:val="0"/>
          <w:i w:val="0"/>
        </w:rPr>
        <w:t>„Warum tragen Sie den Pulli?“, fragte ich.</w:t>
      </w:r>
    </w:p>
    <w:p>
      <w:pPr>
        <w:spacing w:before="0" w:after="0"/>
        <w:ind w:firstLine="283"/>
      </w:pPr>
      <w:r>
        <w:rPr>
          <w:b w:val="0"/>
          <w:i w:val="0"/>
        </w:rPr>
        <w:t>Er sah an sich herunter, als hätte er vergessen, was er anhatte.</w:t>
      </w:r>
    </w:p>
    <w:p>
      <w:pPr>
        <w:spacing w:before="0" w:after="0"/>
        <w:ind w:firstLine="283"/>
      </w:pPr>
      <w:r>
        <w:rPr>
          <w:b w:val="0"/>
          <w:i w:val="0"/>
        </w:rPr>
        <w:t>„Arbeitskleidung“, sagte er. „Die Chefin hat zweihundert Stück bestellt. Mit Logo. Für die Mitarbeiter und für den Shop. Es gibt keine Mitarbeiter mehr außer mir, und den Shop gibt's auch nicht mehr. Die liegen jetzt im Lager. Hundertneunzig Stück. Ich trag jeden Tag einen anderen.“ Er grinste schief. „Wenn Sie einen wollen, nehmen Sie einen mit. Fällt nicht auf.“</w:t>
      </w:r>
    </w:p>
    <w:p>
      <w:pPr>
        <w:spacing w:before="0" w:after="0"/>
        <w:ind w:firstLine="283"/>
      </w:pPr>
      <w:r>
        <w:rPr>
          <w:b w:val="0"/>
          <w:i w:val="0"/>
        </w:rPr>
        <w:t>Das war der Moment, in dem ich mich ärgerte. Nicht über Tobias Krenz. Über mich. Weil ich am Samstagabend Lea Rademacher in einem roten Kapuzenpulli gesehen und mir gedacht hatte: Aha. Und weil ich jetzt wusste, dass im Lindenauer Hafen hundertneunzig rote Kapuzenpullis lagen, und dass jeder, wirklich jeder, einen davon hätte tragen können. Ein Beweis, den es hundertneunzigmal gibt, ist kein Beweis. Das habe ich beim Finanzamt gelernt, bei einem Bäcker, der behauptete, alle seine Brötchen seien gleich schwer.</w:t>
      </w:r>
    </w:p>
    <w:p>
      <w:pPr>
        <w:spacing w:before="0" w:after="0"/>
        <w:ind w:firstLine="283"/>
      </w:pPr>
      <w:r>
        <w:rPr>
          <w:b w:val="0"/>
          <w:i w:val="0"/>
        </w:rPr>
        <w:t>„Herr Krenz“, sagte ich. „Am Freitagabend. Bevor Sie nach Finsterwalde gefahren sind. Wann war das?“</w:t>
      </w:r>
    </w:p>
    <w:p>
      <w:pPr>
        <w:spacing w:before="0" w:after="0"/>
        <w:ind w:firstLine="283"/>
      </w:pPr>
      <w:r>
        <w:rPr>
          <w:b w:val="0"/>
          <w:i w:val="0"/>
        </w:rPr>
        <w:t>„Um acht“, sagte er. „Ungefähr.“</w:t>
      </w:r>
    </w:p>
    <w:p>
      <w:pPr>
        <w:spacing w:before="0" w:after="0"/>
        <w:ind w:firstLine="283"/>
      </w:pPr>
      <w:r>
        <w:rPr>
          <w:b w:val="0"/>
          <w:i w:val="0"/>
        </w:rPr>
        <w:t>„Und als Sie um zwei mit dem Taxi zurückgekommen sind. Haben Sie irgendwas bemerkt? Hier im Hafen?“</w:t>
      </w:r>
    </w:p>
    <w:p>
      <w:pPr>
        <w:spacing w:before="0" w:after="0"/>
        <w:ind w:firstLine="283"/>
      </w:pPr>
      <w:r>
        <w:rPr>
          <w:b w:val="0"/>
          <w:i w:val="0"/>
        </w:rPr>
        <w:t>Er dachte nach. Er dachte lange nach, mit gerunzelter Stirn, und ich sah, dass er ehrlich nachdachte und nicht nach einer Antwort suchte, die mir gefallen würde.</w:t>
      </w:r>
    </w:p>
    <w:p>
      <w:pPr>
        <w:spacing w:before="0" w:after="0"/>
        <w:ind w:firstLine="283"/>
      </w:pPr>
      <w:r>
        <w:rPr>
          <w:b w:val="0"/>
          <w:i w:val="0"/>
        </w:rPr>
        <w:t>„Das Auto von der Chefin“, sagte er dann. „Der weiße Pick-up. Der stand falsch. Der steht sonst immer ganz vorne, unter der Laterne, weil sie Angst hat, dass ihn einer zerkratzt. Und um zwei stand er hinten, beim Bootsschuppen. Mit der Ladefläche zum Steg. Und der Motor hat noch getickt. Wissen Sie, so, wie ein Motor tickt, wenn er gerade ausgegangen ist.“</w:t>
      </w:r>
    </w:p>
    <w:p>
      <w:pPr>
        <w:spacing w:before="0" w:after="0"/>
        <w:ind w:firstLine="283"/>
      </w:pPr>
      <w:r>
        <w:rPr>
          <w:b w:val="0"/>
          <w:i w:val="0"/>
        </w:rPr>
        <w:t>Wir saßen nebeneinander auf dem Steg und sahen auf das grüne, klare Wasser. Ganz hinten, über den Bäumen, stand die F60, rostrot in der Abendsonne.</w:t>
      </w:r>
    </w:p>
    <w:p>
      <w:pPr>
        <w:spacing w:before="0" w:after="0"/>
        <w:ind w:firstLine="283"/>
      </w:pPr>
      <w:r>
        <w:rPr>
          <w:b w:val="0"/>
          <w:i w:val="0"/>
        </w:rPr>
        <w:t>„Hab ich mir nichts bei gedacht“, sagte Tobias Krenz. „Ich hab gedacht, sie war noch einkaufen. Oder bei ihrem Freund. Die hat manchmal einen Freund.“ Er sah mich an. „Hab ich jetzt was Falsches gesagt?“</w:t>
      </w:r>
    </w:p>
    <w:p>
      <w:pPr>
        <w:spacing w:before="0" w:after="0"/>
        <w:ind w:firstLine="283"/>
      </w:pPr>
      <w:r>
        <w:rPr>
          <w:b w:val="0"/>
          <w:i w:val="0"/>
        </w:rPr>
        <w:t>„Nein“, sagte ich. „Sie haben etwas Richtiges gesagt.“</w:t>
      </w:r>
    </w:p>
    <w:p>
      <w:pPr>
        <w:spacing w:before="0" w:after="0"/>
        <w:ind w:firstLine="283"/>
      </w:pPr>
      <w:r>
        <w:rPr>
          <w:b w:val="0"/>
          <w:i w:val="0"/>
        </w:rPr>
        <w:t>Ich stand auf. Er stand auch auf, und er gab mir die Hand, und seine Hand war voller Öl, und ich nahm sie trotzdem.</w:t>
      </w:r>
    </w:p>
    <w:p>
      <w:pPr>
        <w:spacing w:before="0" w:after="0"/>
        <w:ind w:firstLine="283"/>
      </w:pPr>
      <w:r>
        <w:rPr>
          <w:b w:val="0"/>
          <w:i w:val="0"/>
        </w:rPr>
        <w:t>„Herr Krenz“, sagte ich. „In Finsterwalde gibt es ein Hallenbad, oder?“</w:t>
      </w:r>
    </w:p>
    <w:p>
      <w:pPr>
        <w:spacing w:before="0" w:after="0"/>
        <w:ind w:firstLine="283"/>
      </w:pPr>
      <w:r>
        <w:rPr>
          <w:b w:val="0"/>
          <w:i w:val="0"/>
        </w:rPr>
        <w:t>„Ja“, sagte er. „Warum?“</w:t>
      </w:r>
    </w:p>
    <w:p>
      <w:pPr>
        <w:spacing w:before="0" w:after="0"/>
        <w:ind w:firstLine="283"/>
      </w:pPr>
      <w:r>
        <w:rPr>
          <w:b w:val="0"/>
          <w:i w:val="0"/>
        </w:rPr>
        <w:t>„Montags und donnerstags gibt es da bestimmt Kurse für Erwachsene“, sagte ich. „Das gibt es überall. Da sind lauter Leute, die es auch nie gelernt haben. Niemand lacht.“</w:t>
      </w:r>
    </w:p>
    <w:p>
      <w:pPr>
        <w:spacing w:before="0" w:after="0"/>
        <w:ind w:firstLine="283"/>
      </w:pPr>
      <w:r>
        <w:rPr>
          <w:b w:val="0"/>
          <w:i w:val="0"/>
        </w:rPr>
        <w:t>Er sah mich an, als hätte ich ihm einen Schraubenschlüssel geschenkt, von dem er nicht wusste, dass es ihn gibt.</w:t>
      </w:r>
    </w:p>
    <w:p>
      <w:pPr>
        <w:spacing w:before="200" w:after="0"/>
      </w:pPr>
      <w:r>
        <w:rPr>
          <w:b w:val="0"/>
          <w:i/>
          <w:color w:val="6B6B6B"/>
          <w:sz w:val="20"/>
        </w:rPr>
        <w:t>Aus Jos Spesenbuch: Ein roter Kapuzenpulli, Größe M, „Lindenau Lake Living“: geschenkt von Herrn Krenz. Ich habe ihn nicht genommen. Benny hat ihn genommen. Er sagt, er ist bequem. Ich sage, er ist ein Beweisstück. Wir sind uns nicht einig.</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Ein Lächeln aus Glas</w:t>
      </w:r>
    </w:p>
    <w:p>
      <w:pPr>
        <w:spacing w:before="0" w:after="0"/>
      </w:pPr>
      <w:r>
        <w:rPr>
          <w:b w:val="0"/>
          <w:i w:val="0"/>
        </w:rPr>
        <w:t>Nowak kam am Mittwochvormittag in den Hafen. Er kam nicht allein. Er brachte eine junge Kollegin mit, Kommissarin Hanschke, die einen Pferdeschwanz trug und einen Block und die alles mitschrieb, was gesagt wurde, und die, wie ich später erfuhr, an diesem Tag ihren zweiten Arbeitstag in Cottbus hatte. Er hatte keinen Durchsuchungsbeschluss. Die Staatsanwältin hatte gesagt, sie schätze Bleistiftvermerke sehr, aber sie brauche noch ein bisschen mehr als einen Bleistiftvermerk und einen falsch geparkten Pick-up.</w:t>
      </w:r>
    </w:p>
    <w:p>
      <w:pPr>
        <w:spacing w:before="0" w:after="0"/>
        <w:ind w:firstLine="283"/>
      </w:pPr>
      <w:r>
        <w:rPr>
          <w:b w:val="0"/>
          <w:i w:val="0"/>
        </w:rPr>
        <w:t>„Ich spreche mit ihr“, sagte er zu uns, auf dem Parkplatz. „Als Zeugin. Freiwillig. Sie kannte Herrn Noack, er hat für sie gearbeitet. Das ist ganz normal.“ Er sah Konrad an. „Herr Ehrlich, wenn Sie in der Nähe sind, zufällig, stört mich das nicht.“</w:t>
      </w:r>
    </w:p>
    <w:p>
      <w:pPr>
        <w:spacing w:before="0" w:after="0"/>
        <w:ind w:firstLine="283"/>
      </w:pPr>
      <w:r>
        <w:rPr>
          <w:b w:val="0"/>
          <w:i w:val="0"/>
        </w:rPr>
        <w:t>Konrad war zufällig in der Nähe. Er saß auf einer Bank am Ende des Stegs, zwei Häuser vom mintgrünen entfernt, mit seinem Hut auf dem Kopf und der Thermoskanne neben sich, und las in einem Buch über die Geschichte der Lausitzer Braunkohle, das er sich in Lichterfeld gekauft hatte. Er las sehr langsam. Er blätterte in einer halben Stunde nicht ein einziges Mal um.</w:t>
      </w:r>
    </w:p>
    <w:p>
      <w:pPr>
        <w:spacing w:before="0" w:after="0"/>
        <w:ind w:firstLine="283"/>
      </w:pPr>
      <w:r>
        <w:rPr>
          <w:b w:val="0"/>
          <w:i w:val="0"/>
        </w:rPr>
        <w:t>Ich saß in Hermine, hinter Gertruds Gardinen, mit offenem Fenster. Benny saß auf dem Steg und angelte. Er hatte keine Angel. Er hatte einen Stock und eine Schnur und daran eine Büroklammer, die ihm Frau Zschornack nicht gegeben hatte, sondern ich, und er sagte, das sei Tarnung.</w:t>
      </w:r>
    </w:p>
    <w:p>
      <w:pPr>
        <w:spacing w:before="0" w:after="0"/>
        <w:ind w:firstLine="283"/>
      </w:pPr>
      <w:r>
        <w:rPr>
          <w:b w:val="0"/>
          <w:i w:val="0"/>
        </w:rPr>
        <w:t>Lea Rademacher empfing die Polizei auf der Terrasse ihres Hauses. Sie hatte Kaffee gemacht, in einer Kanne aus Glas, und dazu stellte sie eine Schale mit Erdbeeren auf den Tisch und sagte, die seien aus dem Spreewald, vom Hof eines Bekannten. Sie trug heute keinen roten Kapuzenpulli. Sie trug ein weißes Leinenkleid und war barfuß, und ihre Haare fielen offen über die Schultern, und das Licht vom See spiegelte sich in ihrer Sonnenbrille, die sie nicht abnahm.</w:t>
      </w:r>
    </w:p>
    <w:p>
      <w:pPr>
        <w:spacing w:before="0" w:after="0"/>
        <w:ind w:firstLine="283"/>
      </w:pPr>
      <w:r>
        <w:rPr>
          <w:b w:val="0"/>
          <w:i w:val="0"/>
        </w:rPr>
        <w:t>Ich konnte nicht alles verstehen. Aber ich konnte genug verstehen, und Konrad, der zwei Häuser weiter in seinem Buch las, konnte alles verstehen. Konrad hat Ohren wie ein Luchs. Er sagt, das kommt vom Beruf. Wenn man vierzig Jahre lang in Trauerhallen gestanden hat, hört man jedes Flüstern in der letzten Reihe.</w:t>
      </w:r>
    </w:p>
    <w:p>
      <w:pPr>
        <w:spacing w:before="0" w:after="0"/>
        <w:ind w:firstLine="283"/>
      </w:pPr>
      <w:r>
        <w:rPr>
          <w:b w:val="0"/>
          <w:i w:val="0"/>
        </w:rPr>
        <w:t>„Der arme Kalle“, sagte Lea Rademacher. „Ich kann es immer noch nicht glauben. Er war wie ein Onkel für mich. Er hat mir alles über die Gegend beigebracht.“</w:t>
      </w:r>
    </w:p>
    <w:p>
      <w:pPr>
        <w:spacing w:before="0" w:after="0"/>
        <w:ind w:firstLine="283"/>
      </w:pPr>
      <w:r>
        <w:rPr>
          <w:b w:val="0"/>
          <w:i w:val="0"/>
        </w:rPr>
        <w:t>„Sie hatten Streit mit ihm“, sagte Nowak. „Wegen Geld.“</w:t>
      </w:r>
    </w:p>
    <w:p>
      <w:pPr>
        <w:spacing w:before="0" w:after="0"/>
        <w:ind w:firstLine="283"/>
      </w:pPr>
      <w:r>
        <w:rPr>
          <w:b w:val="0"/>
          <w:i w:val="0"/>
        </w:rPr>
        <w:t>„Streit?“ Sie lachte, hell und leicht. „Nein. Das war kein Streit. Ich war ein bisschen im Rückstand mit den Honoraren, das ist alles. Das ist bei einem jungen Unternehmen ganz normal. Kalle wusste das. Wir hatten eine Vereinbarung.“</w:t>
      </w:r>
    </w:p>
    <w:p>
      <w:pPr>
        <w:spacing w:before="0" w:after="0"/>
        <w:ind w:firstLine="283"/>
      </w:pPr>
      <w:r>
        <w:rPr>
          <w:b w:val="0"/>
          <w:i w:val="0"/>
        </w:rPr>
        <w:t>„Was für eine Vereinbarung?“</w:t>
      </w:r>
    </w:p>
    <w:p>
      <w:pPr>
        <w:spacing w:before="0" w:after="0"/>
        <w:ind w:firstLine="283"/>
      </w:pPr>
      <w:r>
        <w:rPr>
          <w:b w:val="0"/>
          <w:i w:val="0"/>
        </w:rPr>
        <w:t>„Dass ich zahle, sobald die Saison anläuft“, sagte sie. „Die Saison läuft jetzt an. Sie sehen ja.“ Sie zeigte über den Steg, auf die leeren Häuser mit der Schutzfolie an den Fenstern, auf das geschlossene Restaurant, auf das Boot mit dem Schild. Sie zeigte darauf, als wäre es ein Strand voller Badegäste.</w:t>
      </w:r>
    </w:p>
    <w:p>
      <w:pPr>
        <w:spacing w:before="0" w:after="0"/>
        <w:ind w:firstLine="283"/>
      </w:pPr>
      <w:r>
        <w:rPr>
          <w:b w:val="0"/>
          <w:i w:val="0"/>
        </w:rPr>
        <w:t>„Frau Rademacher, wo waren Sie am Freitagabend? Zwischen zehn und eins?“</w:t>
      </w:r>
    </w:p>
    <w:p>
      <w:pPr>
        <w:spacing w:before="0" w:after="0"/>
        <w:ind w:firstLine="283"/>
      </w:pPr>
      <w:r>
        <w:rPr>
          <w:b w:val="0"/>
          <w:i w:val="0"/>
        </w:rPr>
        <w:t>„Hier“, sagte sie. „Zu Hause. Ich habe gelesen und bin früh ins Bett. Ich war sehr müde, ich hatte eine anstrengende Woche mit der Bank.“</w:t>
      </w:r>
    </w:p>
    <w:p>
      <w:pPr>
        <w:spacing w:before="0" w:after="0"/>
        <w:ind w:firstLine="283"/>
      </w:pPr>
      <w:r>
        <w:rPr>
          <w:b w:val="0"/>
          <w:i w:val="0"/>
        </w:rPr>
        <w:t>„Allein?“</w:t>
      </w:r>
    </w:p>
    <w:p>
      <w:pPr>
        <w:spacing w:before="0" w:after="0"/>
        <w:ind w:firstLine="283"/>
      </w:pPr>
      <w:r>
        <w:rPr>
          <w:b w:val="0"/>
          <w:i w:val="0"/>
        </w:rPr>
        <w:t>„Allein“, sagte sie. „Leider.“ Sie lächelte. „Das ist kein Alibi, oder? Das tut mir leid. Wenn ich gewusst hätte, dass ich eins brauche, hätte ich jemanden eingeladen.“</w:t>
      </w:r>
    </w:p>
    <w:p>
      <w:pPr>
        <w:spacing w:before="0" w:after="0"/>
        <w:ind w:firstLine="283"/>
      </w:pPr>
      <w:r>
        <w:rPr>
          <w:b w:val="0"/>
          <w:i w:val="0"/>
        </w:rPr>
        <w:t>Kommissarin Hanschke schrieb. Nowak trank einen Schluck Kaffee.</w:t>
      </w:r>
    </w:p>
    <w:p>
      <w:pPr>
        <w:spacing w:before="0" w:after="0"/>
        <w:ind w:firstLine="283"/>
      </w:pPr>
      <w:r>
        <w:rPr>
          <w:b w:val="0"/>
          <w:i w:val="0"/>
        </w:rPr>
        <w:t>„Ihr Wagen“, sagte er. „Der weiße Pick-up. Der stand in der Nacht nicht an seinem üblichen Platz.“</w:t>
      </w:r>
    </w:p>
    <w:p>
      <w:pPr>
        <w:spacing w:before="0" w:after="0"/>
        <w:ind w:firstLine="283"/>
      </w:pPr>
      <w:r>
        <w:rPr>
          <w:b w:val="0"/>
          <w:i w:val="0"/>
        </w:rPr>
        <w:t>Zum ersten Mal war eine winzige Pause. Nicht lang. Nicht einmal eine Sekunde. Wenn man nicht gewartet hat, hört man sie nicht. Ich habe gewartet. Konrad auch.</w:t>
      </w:r>
    </w:p>
    <w:p>
      <w:pPr>
        <w:spacing w:before="0" w:after="0"/>
        <w:ind w:firstLine="283"/>
      </w:pPr>
      <w:r>
        <w:rPr>
          <w:b w:val="0"/>
          <w:i w:val="0"/>
        </w:rPr>
        <w:t>„Ach, das“, sagte Lea Rademacher. „Ich habe ihn am Abend umgeparkt. Wegen der Laterne. Die flackert. Das stört mich beim Einschlafen, wenn sie sich im Lack spiegelt.“</w:t>
      </w:r>
    </w:p>
    <w:p>
      <w:pPr>
        <w:spacing w:before="0" w:after="0"/>
        <w:ind w:firstLine="283"/>
      </w:pPr>
      <w:r>
        <w:rPr>
          <w:b w:val="0"/>
          <w:i w:val="0"/>
        </w:rPr>
        <w:t>„Der Motor war um zwei Uhr nachts noch warm“, sagte Nowak.</w:t>
      </w:r>
    </w:p>
    <w:p>
      <w:pPr>
        <w:spacing w:before="0" w:after="0"/>
        <w:ind w:firstLine="283"/>
      </w:pPr>
      <w:r>
        <w:rPr>
          <w:b w:val="0"/>
          <w:i w:val="0"/>
        </w:rPr>
        <w:t>„Wer sagt das?“, fragte sie freundlich. „Tobias? Tobias kommt freitags immer um zwei aus dem Anker und sieht Dinge, die es nicht gibt. Letzten Monat hat er einen Wolf auf dem Steg gesehen, der Ukulele gespielt hat.“ Sie lachte wieder. „Er ist ein lieber Kerl. Aber ich würde ihm nicht meine Bücher anvertrauen.“</w:t>
      </w:r>
    </w:p>
    <w:p>
      <w:pPr>
        <w:spacing w:before="0" w:after="0"/>
        <w:ind w:firstLine="283"/>
      </w:pPr>
      <w:r>
        <w:rPr>
          <w:b w:val="0"/>
          <w:i w:val="0"/>
        </w:rPr>
        <w:t>Ich saß in Hermine und spürte, wie ich ärgerlich wurde. Sie war gut. Sie war sehr gut. Sie hatte mit einem einzigen Satz unseren einzigen Zeugen in einen Betrunkenen verwandelt, der Wölfe mit Ukulelen sieht.</w:t>
      </w:r>
    </w:p>
    <w:p>
      <w:pPr>
        <w:spacing w:before="0" w:after="0"/>
        <w:ind w:firstLine="283"/>
      </w:pPr>
      <w:r>
        <w:rPr>
          <w:b w:val="0"/>
          <w:i w:val="0"/>
        </w:rPr>
        <w:t>„Sie haben vor zwei Wochen ein Georadar gemietet“, sagte Nowak. „Bei einer Firma in Dresden.“</w:t>
      </w:r>
    </w:p>
    <w:p>
      <w:pPr>
        <w:spacing w:before="0" w:after="0"/>
        <w:ind w:firstLine="283"/>
      </w:pPr>
      <w:r>
        <w:rPr>
          <w:b w:val="0"/>
          <w:i w:val="0"/>
        </w:rPr>
        <w:t>„Das stimmt“, sagte sie, ohne Pause, sofort, als hätte sie darauf gewartet. „Für die Verankerung. Wir planen zwei neue Häuser am Ostufer. Ich muss wissen, wie der Boden beschaffen ist, bevor ich Pfähle setze. Kippenboden ist tückisch, Herr Kommissar. Das wissen Sie ja.“</w:t>
      </w:r>
    </w:p>
    <w:p>
      <w:pPr>
        <w:spacing w:before="0" w:after="0"/>
        <w:ind w:firstLine="283"/>
      </w:pPr>
      <w:r>
        <w:rPr>
          <w:b w:val="0"/>
          <w:i w:val="0"/>
        </w:rPr>
        <w:t>„Am Ostufer“, sagte Nowak.</w:t>
      </w:r>
    </w:p>
    <w:p>
      <w:pPr>
        <w:spacing w:before="0" w:after="0"/>
        <w:ind w:firstLine="283"/>
      </w:pPr>
      <w:r>
        <w:rPr>
          <w:b w:val="0"/>
          <w:i w:val="0"/>
        </w:rPr>
        <w:t>„Am Ostufer“, sagte Lea Rademacher.</w:t>
      </w:r>
    </w:p>
    <w:p>
      <w:pPr>
        <w:spacing w:before="0" w:after="0"/>
        <w:ind w:firstLine="283"/>
      </w:pPr>
      <w:r>
        <w:rPr>
          <w:b w:val="0"/>
          <w:i w:val="0"/>
        </w:rPr>
        <w:t>„Und Ihr Großvater“, sagte Nowak, „Werner Rademacher. Hat er Ihnen jemals von Wendisch Lindenau erzählt? Von seiner Arbeit damals?“</w:t>
      </w:r>
    </w:p>
    <w:p>
      <w:pPr>
        <w:spacing w:before="0" w:after="0"/>
        <w:ind w:firstLine="283"/>
      </w:pPr>
      <w:r>
        <w:rPr>
          <w:b w:val="0"/>
          <w:i w:val="0"/>
        </w:rPr>
        <w:t>Diesmal war die Pause länger. Lea Rademacher nahm eine Erdbeere aus der Schale, betrachtete sie, legte sie wieder zurück.</w:t>
      </w:r>
    </w:p>
    <w:p>
      <w:pPr>
        <w:spacing w:before="0" w:after="0"/>
        <w:ind w:firstLine="283"/>
      </w:pPr>
      <w:r>
        <w:rPr>
          <w:b w:val="0"/>
          <w:i w:val="0"/>
        </w:rPr>
        <w:t>„Mein Großvater hat nie über diese Zeit gesprochen“, sagte sie. „Nie. Es war die schwerste Zeit seines Lebens. Er hat Menschen aus ihren Häusern holen müssen. Er hat darunter gelitten. Ich glaube, er hat sein ganzes Leben darunter gelitten.“ Sie nahm die Sonnenbrille ab. Ihre Augen waren grau und klar und ein bisschen feucht. „Deswegen habe ich den Hafen nach Lindenau benannt. Für ihn. Damit etwas Gutes daraus wird.“</w:t>
      </w:r>
    </w:p>
    <w:p>
      <w:pPr>
        <w:spacing w:before="0" w:after="0"/>
        <w:ind w:firstLine="283"/>
      </w:pPr>
      <w:r>
        <w:rPr>
          <w:b w:val="0"/>
          <w:i w:val="0"/>
        </w:rPr>
        <w:t>Es war ein schöner Satz. Es war ein sehr schöner Satz, und sie sagte ihn sehr schön, und Kommissarin Hanschke hörte auf zu schreiben und sah sie an, und ich sah, dass sie ihr glaubte.</w:t>
      </w:r>
    </w:p>
    <w:p>
      <w:pPr>
        <w:spacing w:before="0" w:after="0"/>
        <w:ind w:firstLine="283"/>
      </w:pPr>
      <w:r>
        <w:rPr>
          <w:b w:val="0"/>
          <w:i w:val="0"/>
        </w:rPr>
        <w:t>Zwei Häuser weiter blätterte Konrad zum ersten Mal an diesem Vormittag eine Seite um.</w:t>
      </w:r>
    </w:p>
    <w:p>
      <w:pPr>
        <w:spacing w:before="0" w:after="0"/>
        <w:ind w:firstLine="283"/>
      </w:pPr>
      <w:r>
        <w:rPr>
          <w:b w:val="0"/>
          <w:i w:val="0"/>
        </w:rPr>
        <w:t>Als die Polizei gegangen war, kam Konrad langsam den Steg entlang zu Hermine. Er setzte sich auf den Beifahrersitz, nahm den Hut ab und legte ihn auf seine Knie.</w:t>
      </w:r>
    </w:p>
    <w:p>
      <w:pPr>
        <w:spacing w:before="0" w:after="0"/>
        <w:ind w:firstLine="283"/>
      </w:pPr>
      <w:r>
        <w:rPr>
          <w:b w:val="0"/>
          <w:i w:val="0"/>
        </w:rPr>
        <w:t>„Frau Fink“, sagte er. „Ist Ihnen etwas aufgefallen?“</w:t>
      </w:r>
    </w:p>
    <w:p>
      <w:pPr>
        <w:spacing w:before="0" w:after="0"/>
        <w:ind w:firstLine="283"/>
      </w:pPr>
      <w:r>
        <w:rPr>
          <w:b w:val="0"/>
          <w:i w:val="0"/>
        </w:rPr>
        <w:t>„Sie hat ein Alibi für alles“, sagte ich. „Außer für die Wahrheit.“</w:t>
      </w:r>
    </w:p>
    <w:p>
      <w:pPr>
        <w:spacing w:before="0" w:after="0"/>
        <w:ind w:firstLine="283"/>
      </w:pPr>
      <w:r>
        <w:rPr>
          <w:b w:val="0"/>
          <w:i w:val="0"/>
        </w:rPr>
        <w:t>„Sie hat gesagt, ihr Großvater habe nie über diese Zeit gesprochen“, sagte Konrad. „Nie. Und dann hat sie gesagt, er habe sein ganzes Leben darunter gelitten. Woher weiß sie das, Frau Fink, wenn er nie darüber gesprochen hat?“</w:t>
      </w:r>
    </w:p>
    <w:p>
      <w:pPr>
        <w:spacing w:before="0" w:after="0"/>
        <w:ind w:firstLine="283"/>
      </w:pPr>
      <w:r>
        <w:rPr>
          <w:b w:val="0"/>
          <w:i w:val="0"/>
        </w:rPr>
        <w:t>Ich sah ihn an.</w:t>
      </w:r>
    </w:p>
    <w:p>
      <w:pPr>
        <w:spacing w:before="0" w:after="0"/>
        <w:ind w:firstLine="283"/>
      </w:pPr>
      <w:r>
        <w:rPr>
          <w:b w:val="0"/>
          <w:i w:val="0"/>
        </w:rPr>
        <w:t>„Ich habe in meinem Leben viele Enkel getroffen“, sagte Konrad. „Bei Trauergesprächen. Wenn der Großvater nie gesprochen hat, wissen die Enkel nichts. Gar nichts. Sie sagen dann: Er war ein ruhiger Mann. Wenn die Enkel wissen, dass er gelitten hat, dann hat er es aufgeschrieben. In Briefen. Oder in einem Tagebuch.“</w:t>
      </w:r>
    </w:p>
    <w:p>
      <w:pPr>
        <w:spacing w:before="0" w:after="0"/>
        <w:ind w:firstLine="283"/>
      </w:pPr>
      <w:r>
        <w:rPr>
          <w:b w:val="0"/>
          <w:i w:val="0"/>
        </w:rPr>
        <w:t>Draußen auf dem Steg zog Benny seine Schnur aus dem Wasser. Er hatte nichts gefangen. Aber er grinste.</w:t>
      </w:r>
    </w:p>
    <w:p>
      <w:pPr>
        <w:spacing w:before="0" w:after="0"/>
        <w:ind w:firstLine="283"/>
      </w:pPr>
      <w:r>
        <w:rPr>
          <w:b w:val="0"/>
          <w:i w:val="0"/>
        </w:rPr>
        <w:t>„Sie hat am Ostufer gesagt“, rief er herüber. „Am Ostufer ist kein Kippenboden. Das ist gewachsener Boden. Steht auf der Infotafel am Parkplatz. Mit Karte.“</w:t>
      </w:r>
    </w:p>
    <w:p>
      <w:pPr>
        <w:spacing w:before="200" w:after="0"/>
      </w:pPr>
      <w:r>
        <w:rPr>
          <w:b w:val="0"/>
          <w:i/>
          <w:color w:val="6B6B6B"/>
          <w:sz w:val="20"/>
        </w:rPr>
        <w:t>Aus Jos Spesenbuch: Kaffee bei Frau Rademacher: nicht eingeladen. Erdbeeren: nicht angeboten. Ich habe trotzdem etwas eingetragen. Eine Lüge über das Ostufer. Lügen kosten nichts. Bis sie sehr teuer werden.</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Wölfe und Briefe</w:t>
      </w:r>
    </w:p>
    <w:p>
      <w:pPr>
        <w:spacing w:before="0" w:after="0"/>
      </w:pPr>
      <w:r>
        <w:rPr>
          <w:b w:val="0"/>
          <w:i w:val="0"/>
        </w:rPr>
        <w:t>In dieser Nacht konnte ich nicht schlafen. Ich lag in Hermine auf meiner Seite der Matratze und hörte Konrad atmen, ruhig und gleichmäßig, und Benny draußen in seinem Zelt schnarchen, unregelmäßig und laut, wie ein Rasenmäher, der nicht anspringen will. Ich dachte an Lea Rademacher und ihr Lächeln aus Glas. Ich dachte an Kalle Noack, der fünfzehn Minuten auf einer Brücke gewartet hatte, auf jemanden, der etwas gutzumachen hatte. Ich dachte an Hedi, die belehrt worden war.</w:t>
      </w:r>
    </w:p>
    <w:p>
      <w:pPr>
        <w:spacing w:before="0" w:after="0"/>
        <w:ind w:firstLine="283"/>
      </w:pPr>
      <w:r>
        <w:rPr>
          <w:b w:val="0"/>
          <w:i w:val="0"/>
        </w:rPr>
        <w:t>Und dann, gegen halb drei, dachte ich an Achim. Ich weiß nicht, warum. Vielleicht, weil man um halb drei nachts immer an die Dinge denkt, über die man tagsüber nicht nachdenken will.</w:t>
      </w:r>
    </w:p>
    <w:p>
      <w:pPr>
        <w:spacing w:before="0" w:after="0"/>
        <w:ind w:firstLine="283"/>
      </w:pPr>
      <w:r>
        <w:rPr>
          <w:b w:val="0"/>
          <w:i w:val="0"/>
        </w:rPr>
        <w:t>Beim dritten reden wir weiter, hatte er gesagt. Beim dritten Abendessen. Cold Cases, beim LKA in Düsseldorf. Alte Fälle, die keiner mehr anfassen will. Väter, die in Brunnen gefallen sind, und Akten, auf deren Rand jemand mit Bleistift „klären“ geschrieben hat.</w:t>
      </w:r>
    </w:p>
    <w:p>
      <w:pPr>
        <w:spacing w:before="0" w:after="0"/>
        <w:ind w:firstLine="283"/>
      </w:pPr>
      <w:r>
        <w:rPr>
          <w:b w:val="0"/>
          <w:i w:val="0"/>
        </w:rPr>
        <w:t>Ich stand auf. Ich zog den Trenchcoat über und stieg aus, so leise ich konnte.</w:t>
      </w:r>
    </w:p>
    <w:p>
      <w:pPr>
        <w:spacing w:before="0" w:after="0"/>
        <w:ind w:firstLine="283"/>
      </w:pPr>
      <w:r>
        <w:rPr>
          <w:b w:val="0"/>
          <w:i w:val="0"/>
        </w:rPr>
        <w:t>Konrad saß auf dem Steg.</w:t>
      </w:r>
    </w:p>
    <w:p>
      <w:pPr>
        <w:spacing w:before="0" w:after="0"/>
        <w:ind w:firstLine="283"/>
      </w:pPr>
      <w:r>
        <w:rPr>
          <w:b w:val="0"/>
          <w:i w:val="0"/>
        </w:rPr>
        <w:t>Er saß ganz am Ende, auf der Bank, wo er am Vormittag gelesen hatte, im Anzug, mit dem Hut auf dem Kopf und einer Decke über den Knien. Die Thermoskanne stand neben ihm. In der Hand hielt er einen Brief.</w:t>
      </w:r>
    </w:p>
    <w:p>
      <w:pPr>
        <w:spacing w:before="0" w:after="0"/>
        <w:ind w:firstLine="283"/>
      </w:pPr>
      <w:r>
        <w:rPr>
          <w:b w:val="0"/>
          <w:i w:val="0"/>
        </w:rPr>
        <w:t>„Ich dachte, Sie schlafen wie ein Stein“, sagte ich und setzte mich neben ihn.</w:t>
      </w:r>
    </w:p>
    <w:p>
      <w:pPr>
        <w:spacing w:before="0" w:after="0"/>
        <w:ind w:firstLine="283"/>
      </w:pPr>
      <w:r>
        <w:rPr>
          <w:b w:val="0"/>
          <w:i w:val="0"/>
        </w:rPr>
        <w:t>„Meistens“, sagte Konrad. „Nicht immer.“</w:t>
      </w:r>
    </w:p>
    <w:p>
      <w:pPr>
        <w:spacing w:before="0" w:after="0"/>
        <w:ind w:firstLine="283"/>
      </w:pPr>
      <w:r>
        <w:rPr>
          <w:b w:val="0"/>
          <w:i w:val="0"/>
        </w:rPr>
        <w:t>Er hielt den Brief so, dass ich ihn sehen konnte. Es war ein Bogen blaues Briefpapier, eng beschrieben, in einer runden, gleichmäßigen Schrift. Unten stand: „Deine Gertrud.“</w:t>
      </w:r>
    </w:p>
    <w:p>
      <w:pPr>
        <w:spacing w:before="0" w:after="0"/>
        <w:ind w:firstLine="283"/>
      </w:pPr>
      <w:r>
        <w:rPr>
          <w:b w:val="0"/>
          <w:i w:val="0"/>
        </w:rPr>
        <w:t>„Sie hat mir jedes Jahr zum Hochzeitstag einen Brief geschrieben“, sagte er. „Achtundvierzig Jahre lang. Ich habe sie alle dabei. In einer Schuhschachtel unter dem Beifahrersitz. Wenn ich nicht schlafen kann, lese ich einen. Heute ist der von neunzehnhundertsiebenundachtzig dran.“</w:t>
      </w:r>
    </w:p>
    <w:p>
      <w:pPr>
        <w:spacing w:before="0" w:after="0"/>
        <w:ind w:firstLine="283"/>
      </w:pPr>
      <w:r>
        <w:rPr>
          <w:b w:val="0"/>
          <w:i w:val="0"/>
        </w:rPr>
        <w:t>„Was steht drin?“</w:t>
      </w:r>
    </w:p>
    <w:p>
      <w:pPr>
        <w:spacing w:before="0" w:after="0"/>
        <w:ind w:firstLine="283"/>
      </w:pPr>
      <w:r>
        <w:rPr>
          <w:b w:val="0"/>
          <w:i w:val="0"/>
        </w:rPr>
        <w:t>„Dass ich zu viel arbeite“, sagte Konrad. „Dass ich im Oktober vierzehn Beerdigungen hatte und dass sie mich nur noch beim Frühstück sieht. Dass der Junge aus dem dritten Stock wieder ihre Geranien geklaut hat. Und dass sie eine neue Gardine häkelt, für die Küche, mit Rosen.“ Er faltete den Brief vorsichtig zusammen. „Im Oktober siebenundachtzig. Als hier ein Mann in einen Brunnen gefallen ist. Und ich habe in Nippes Leute beerdigt und nicht gewusst, dass es Wendisch Lindenau gibt. Und Gertrud hat Rosen gehäkelt.“</w:t>
      </w:r>
    </w:p>
    <w:p>
      <w:pPr>
        <w:spacing w:before="0" w:after="0"/>
        <w:ind w:firstLine="283"/>
      </w:pPr>
      <w:r>
        <w:rPr>
          <w:b w:val="0"/>
          <w:i w:val="0"/>
        </w:rPr>
        <w:t>Er steckte den Brief in die Innentasche seines Jacketts, zu den Klarsichthüllen und den Taschentüchern.</w:t>
      </w:r>
    </w:p>
    <w:p>
      <w:pPr>
        <w:spacing w:before="0" w:after="0"/>
        <w:ind w:firstLine="283"/>
      </w:pPr>
      <w:r>
        <w:rPr>
          <w:b w:val="0"/>
          <w:i w:val="0"/>
        </w:rPr>
        <w:t>„Wussten Sie, Frau Fink“, sagte er, „dass man früher in manchen Gegenden einem Toten seine Taschenuhr mit ins Grab gegeben hat? Aufgezogen? Damit er weiß, wie spät es ist, wenn er aufwacht?“</w:t>
      </w:r>
    </w:p>
    <w:p>
      <w:pPr>
        <w:spacing w:before="0" w:after="0"/>
        <w:ind w:firstLine="283"/>
      </w:pPr>
      <w:r>
        <w:rPr>
          <w:b w:val="0"/>
          <w:i w:val="0"/>
        </w:rPr>
        <w:t>„Ist das wahr?“</w:t>
      </w:r>
    </w:p>
    <w:p>
      <w:pPr>
        <w:spacing w:before="0" w:after="0"/>
        <w:ind w:firstLine="283"/>
      </w:pPr>
      <w:r>
        <w:rPr>
          <w:b w:val="0"/>
          <w:i w:val="0"/>
        </w:rPr>
        <w:t>„Ich habe es einmal gemacht“, sagte Konrad. „Ein Uhrmacher aus Mülheim hat es sich gewünscht. Ich habe die Uhr aufgezogen und in seine Westentasche gesteckt, und dann habe ich den Sarg zugemacht, und ich habe sie noch ticken hören. Durch das Holz.“ Er sah über den See. „Herr Kubasch hat seine Uhr jeden Abend um neun aufgezogen. Und dann ist sie sechsunddreißig Jahre lang im Sand gelegen und stehen geblieben. Ich möchte, dass sie wieder tickt, Frau Fink. Wenn wir ihn beerdigen.“</w:t>
      </w:r>
    </w:p>
    <w:p>
      <w:pPr>
        <w:spacing w:before="0" w:after="0"/>
        <w:ind w:firstLine="283"/>
      </w:pPr>
      <w:r>
        <w:rPr>
          <w:b w:val="0"/>
          <w:i w:val="0"/>
        </w:rPr>
        <w:t>Wir saßen eine Weile still. Der See war schwarz und glatt. Am anderen Ufer, im Sperrgebiet, war heute kein Licht. Über der F60 stand ein halber Mond, und das kleine rote Licht für die Flugzeuge blinkte, an, aus, an, aus.</w:t>
      </w:r>
    </w:p>
    <w:p>
      <w:pPr>
        <w:spacing w:before="0" w:after="0"/>
        <w:ind w:firstLine="283"/>
      </w:pPr>
      <w:r>
        <w:rPr>
          <w:b w:val="0"/>
          <w:i w:val="0"/>
        </w:rPr>
        <w:t>Dann sah ich den Wolf.</w:t>
      </w:r>
    </w:p>
    <w:p>
      <w:pPr>
        <w:spacing w:before="0" w:after="0"/>
        <w:ind w:firstLine="283"/>
      </w:pPr>
      <w:r>
        <w:rPr>
          <w:b w:val="0"/>
          <w:i w:val="0"/>
        </w:rPr>
        <w:t>Er stand am Ufer, keine dreißig Meter von uns entfernt, dort, wo der Sandstrand neben dem Steg in Schilf überging. Er war größer, als ich gedacht hatte, und schmaler, mit langen Beinen und einem grauen Fell, das im Mondlicht fast silbern aussah. Er stand ganz still und sah zu uns herüber. Dann senkte er den Kopf und trank aus dem See. Ich hörte es. Ein leises, gleichmäßiges Schlabbern.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Wolf am See</w:t>
      </w:r>
      <w:r>
        <w:br/>
      </w:r>
      <w:r>
        <w:rPr>
          <w:b w:val="0"/>
          <w:i w:val="0"/>
          <w:color w:val="6B6B6B"/>
          <w:sz w:val="18"/>
        </w:rPr>
        <w:t>(Hier das Bild einfügen, Breite 11 cm, dann diesen Kasten löschen.)</w:t>
        <w:br/>
        <w:br/>
        <w:br/>
        <w:br/>
      </w:r>
    </w:p>
    <w:p>
      <w:pPr>
        <w:spacing w:before="0" w:after="0"/>
      </w:pPr>
      <w:r>
        <w:rPr>
          <w:b w:val="0"/>
          <w:i w:val="0"/>
        </w:rPr>
        <w:t>Ich hielt die Luft an. Konrad bewegte sich nicht. Er saß da mit seiner Decke über den Knien und sah den Wolf an, und der Wolf trank.</w:t>
      </w:r>
    </w:p>
    <w:p>
      <w:pPr>
        <w:spacing w:before="0" w:after="0"/>
        <w:ind w:firstLine="283"/>
      </w:pPr>
      <w:r>
        <w:rPr>
          <w:b w:val="0"/>
          <w:i w:val="0"/>
        </w:rPr>
        <w:t>„Wussten Sie“, flüsterte Konrad, „dass die Wölfe vor über zwanzig Jahren zuerst hier in die Lausitz zurückgekommen sind? Auf einen Truppenübungsplatz. Aus Polen. Nach rund hundert Jahren. Hier gab es keine Menschen mehr, die auf sie geschossen haben. Nur Bagger und Kippen und Sperrgebiete. Die Wölfe sind gekommen, weil die Menschen gegangen sind.“</w:t>
      </w:r>
    </w:p>
    <w:p>
      <w:pPr>
        <w:spacing w:before="0" w:after="0"/>
        <w:ind w:firstLine="283"/>
      </w:pPr>
      <w:r>
        <w:rPr>
          <w:b w:val="0"/>
          <w:i w:val="0"/>
        </w:rPr>
        <w:t>Der Wolf hob den Kopf. Er sah uns noch einmal an, lange, mit Augen, die im Mondlicht gelb leuchteten. Dann drehte er sich um und trabte davon, am Ufer entlang, ins Schilf, und war weg. Es hatte kein Geräusch gegeben. Nicht ein einziges.</w:t>
      </w:r>
    </w:p>
    <w:p>
      <w:pPr>
        <w:spacing w:before="0" w:after="0"/>
        <w:ind w:firstLine="283"/>
      </w:pPr>
      <w:r>
        <w:rPr>
          <w:b w:val="0"/>
          <w:i w:val="0"/>
        </w:rPr>
        <w:t>Ich atmete aus.</w:t>
      </w:r>
    </w:p>
    <w:p>
      <w:pPr>
        <w:spacing w:before="0" w:after="0"/>
        <w:ind w:firstLine="283"/>
      </w:pPr>
      <w:r>
        <w:rPr>
          <w:b w:val="0"/>
          <w:i w:val="0"/>
        </w:rPr>
        <w:t>„Tobias hat einen Wolf auf dem Steg gesehen“, sagte ich. „Hat Lea Rademacher gesagt. Mit einer Ukulele.“</w:t>
      </w:r>
    </w:p>
    <w:p>
      <w:pPr>
        <w:spacing w:before="0" w:after="0"/>
        <w:ind w:firstLine="283"/>
      </w:pPr>
      <w:r>
        <w:rPr>
          <w:b w:val="0"/>
          <w:i w:val="0"/>
        </w:rPr>
        <w:t>„Die Ukulele würde ich weglassen“, sagte Konrad. „Den Rest würde ich ihm glauben.“</w:t>
      </w:r>
    </w:p>
    <w:p>
      <w:pPr>
        <w:spacing w:before="0" w:after="0"/>
        <w:ind w:firstLine="283"/>
      </w:pPr>
      <w:r>
        <w:rPr>
          <w:b w:val="0"/>
          <w:i w:val="0"/>
        </w:rPr>
        <w:t>Er stand auf, faltete die Decke zusammen, nahm die Thermoskanne.</w:t>
      </w:r>
    </w:p>
    <w:p>
      <w:pPr>
        <w:spacing w:before="0" w:after="0"/>
        <w:ind w:firstLine="283"/>
      </w:pPr>
      <w:r>
        <w:rPr>
          <w:b w:val="0"/>
          <w:i w:val="0"/>
        </w:rPr>
        <w:t>„Frau Fink“, sagte er. „Herr Krause hat Ihnen ein Angebot gemacht.“</w:t>
      </w:r>
    </w:p>
    <w:p>
      <w:pPr>
        <w:spacing w:before="0" w:after="0"/>
        <w:ind w:firstLine="283"/>
      </w:pPr>
      <w:r>
        <w:rPr>
          <w:b w:val="0"/>
          <w:i w:val="0"/>
        </w:rPr>
        <w:t>„Woher wissen Sie das?“</w:t>
      </w:r>
    </w:p>
    <w:p>
      <w:pPr>
        <w:spacing w:before="0" w:after="0"/>
        <w:ind w:firstLine="283"/>
      </w:pPr>
      <w:r>
        <w:rPr>
          <w:b w:val="0"/>
          <w:i w:val="0"/>
        </w:rPr>
        <w:t>„Sie haben seit Köln dreimal Ihr Handy aus der Tasche genommen und wieder eingesteckt, ohne draufzusehen“, sagte Konrad. „Das tut ein Mensch nur, wenn er auf eine Nachricht wartet, die er nicht schreiben will.“</w:t>
      </w:r>
    </w:p>
    <w:p>
      <w:pPr>
        <w:spacing w:before="0" w:after="0"/>
        <w:ind w:firstLine="283"/>
      </w:pPr>
      <w:r>
        <w:rPr>
          <w:b w:val="0"/>
          <w:i w:val="0"/>
        </w:rPr>
        <w:t>Ich sagte nichts. Ich sah auf den See.</w:t>
      </w:r>
    </w:p>
    <w:p>
      <w:pPr>
        <w:spacing w:before="0" w:after="0"/>
        <w:ind w:firstLine="283"/>
      </w:pPr>
      <w:r>
        <w:rPr>
          <w:b w:val="0"/>
          <w:i w:val="0"/>
        </w:rPr>
        <w:t>„Ich sage Ihnen nicht, was Sie tun sollen“, sagte Konrad. „Das ist nicht meine Aufgabe. Ich sage Ihnen nur, was Gertrud gesagt hätte.“</w:t>
      </w:r>
    </w:p>
    <w:p>
      <w:pPr>
        <w:spacing w:before="0" w:after="0"/>
        <w:ind w:firstLine="283"/>
      </w:pPr>
      <w:r>
        <w:rPr>
          <w:b w:val="0"/>
          <w:i w:val="0"/>
        </w:rPr>
        <w:t>„Was hätte Gertrud gesagt?“</w:t>
      </w:r>
    </w:p>
    <w:p>
      <w:pPr>
        <w:spacing w:before="0" w:after="0"/>
        <w:ind w:firstLine="283"/>
      </w:pPr>
      <w:r>
        <w:rPr>
          <w:b w:val="0"/>
          <w:i w:val="0"/>
        </w:rPr>
        <w:t>„Sie hätte gesagt: Konrad, halt dich raus“, sagte Konrad. „Und dann hätte sie mir einen Tee gemacht.“</w:t>
      </w:r>
    </w:p>
    <w:p>
      <w:pPr>
        <w:spacing w:before="0" w:after="0"/>
        <w:ind w:firstLine="283"/>
      </w:pPr>
      <w:r>
        <w:rPr>
          <w:b w:val="0"/>
          <w:i w:val="0"/>
        </w:rPr>
        <w:t>Er ging zurück zu Hermine. Auf halbem Weg drehte er sich um.</w:t>
      </w:r>
    </w:p>
    <w:p>
      <w:pPr>
        <w:spacing w:before="0" w:after="0"/>
        <w:ind w:firstLine="283"/>
      </w:pPr>
      <w:r>
        <w:rPr>
          <w:b w:val="0"/>
          <w:i w:val="0"/>
        </w:rPr>
        <w:t>„Es ist noch Tee in der Kanne“, sagte er. „Pfefferminze. Aus Frau Domaschks Garten.“</w:t>
      </w:r>
    </w:p>
    <w:p>
      <w:pPr>
        <w:spacing w:before="0" w:after="0"/>
        <w:ind w:firstLine="283"/>
      </w:pPr>
      <w:r>
        <w:rPr>
          <w:b w:val="0"/>
          <w:i w:val="0"/>
        </w:rPr>
        <w:t>Ich saß noch eine halbe Stunde allein auf dem Steg und trank Frau Domaschks Pfefferminztee aus dem Deckel der Thermoskanne. Dann nahm ich mein Handy aus der Tasche und schrieb Achim eine Nachricht. Nur drei Wörter. „Ich denk drüber.“</w:t>
      </w:r>
    </w:p>
    <w:p>
      <w:pPr>
        <w:spacing w:before="0" w:after="0"/>
        <w:ind w:firstLine="283"/>
      </w:pPr>
      <w:r>
        <w:rPr>
          <w:b w:val="0"/>
          <w:i w:val="0"/>
        </w:rPr>
        <w:t>Er antwortete um drei Uhr nachts. Polizisten schlafen auch nicht.</w:t>
      </w:r>
    </w:p>
    <w:p>
      <w:pPr>
        <w:spacing w:before="0" w:after="120"/>
      </w:pPr>
      <w:r>
        <w:rPr>
          <w:b w:val="0"/>
          <w:i/>
        </w:rPr>
        <w:t>„Ich weiß. Abendessen Nummer drei. Ich koche. Bring den Kaktus mit.“</w:t>
      </w:r>
    </w:p>
    <w:p>
      <w:pPr>
        <w:spacing w:before="200" w:after="0"/>
      </w:pPr>
      <w:r>
        <w:rPr>
          <w:b w:val="0"/>
          <w:i/>
          <w:color w:val="6B6B6B"/>
          <w:sz w:val="20"/>
        </w:rPr>
        <w:t>Aus Jos Spesenbuch: Pfefferminztee, eine Kanne, von Frau Domaschk. Ein Wolf, umsonst. Ich habe beides eingetragen. Unter „Sonstiges“. Ich wusste nicht, wo es sonst hingehört.</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Ronny kommt wieder</w:t>
      </w:r>
    </w:p>
    <w:p>
      <w:pPr>
        <w:spacing w:before="0" w:after="0"/>
      </w:pPr>
      <w:r>
        <w:rPr>
          <w:b w:val="0"/>
          <w:i w:val="0"/>
        </w:rPr>
        <w:t>Am Donnerstagmorgen stand ein weißer Lieferwagen mit Cottbuser Kennzeichen auf dem Parkplatz des Lindenauer Hafens. Er stand ganz hinten, neben Hermine, und als ich die Seitentür aufschob, saß Ronny Pschierer auf seinem Trittbrett und rauchte. Er hatte keinen Pferdeschwanz mehr. Er hatte sich die Haare kurz geschnitten, selbst, wie es aussah, mit einer Küchenschere.</w:t>
      </w:r>
    </w:p>
    <w:p>
      <w:pPr>
        <w:spacing w:before="0" w:after="0"/>
        <w:ind w:firstLine="283"/>
      </w:pPr>
      <w:r>
        <w:rPr>
          <w:b w:val="0"/>
          <w:i w:val="0"/>
        </w:rPr>
        <w:t>„Morgen“, sagte er. „Ist der Alte da? Der mit dem Anzug?“</w:t>
      </w:r>
    </w:p>
    <w:p>
      <w:pPr>
        <w:spacing w:before="0" w:after="0"/>
        <w:ind w:firstLine="283"/>
      </w:pPr>
      <w:r>
        <w:rPr>
          <w:b w:val="0"/>
          <w:i w:val="0"/>
        </w:rPr>
        <w:t>Konrad war da. Konrad war seit sechs Uhr wach und rasiert und saß auf dem Beifahrersitz und las wieder in seinem Buch über die Braunkohle, und als er Ronnys Stimme hörte, legte er es weg und stieg aus und gab ihm die Hand.</w:t>
      </w:r>
    </w:p>
    <w:p>
      <w:pPr>
        <w:spacing w:before="0" w:after="0"/>
        <w:ind w:firstLine="283"/>
      </w:pPr>
      <w:r>
        <w:rPr>
          <w:b w:val="0"/>
          <w:i w:val="0"/>
        </w:rPr>
        <w:t>„Herr Pschierer“, sagte er. „Wie geht es Ihrer Wange?“</w:t>
      </w:r>
    </w:p>
    <w:p>
      <w:pPr>
        <w:spacing w:before="0" w:after="0"/>
        <w:ind w:firstLine="283"/>
      </w:pPr>
      <w:r>
        <w:rPr>
          <w:b w:val="0"/>
          <w:i w:val="0"/>
        </w:rPr>
        <w:t>„Geht“, sagte Ronny. Er zog etwas aus seiner Jackentasche. Es war Konrads Taschentuch, gewaschen und gebügelt und zu einem ordentlichen Quadrat gefaltet. „Hat meine Mutter gemacht. Die hat gesagt, so was gibt man zurück.“</w:t>
      </w:r>
    </w:p>
    <w:p>
      <w:pPr>
        <w:spacing w:before="0" w:after="0"/>
        <w:ind w:firstLine="283"/>
      </w:pPr>
      <w:r>
        <w:rPr>
          <w:b w:val="0"/>
          <w:i w:val="0"/>
        </w:rPr>
        <w:t>Konrad nahm das Taschentuch und steckte es ein, und ich sah, dass er gerührt war, auch wenn man es nur daran merkte, dass er sich zweimal räusperte.</w:t>
      </w:r>
    </w:p>
    <w:p>
      <w:pPr>
        <w:spacing w:before="0" w:after="0"/>
        <w:ind w:firstLine="283"/>
      </w:pPr>
      <w:r>
        <w:rPr>
          <w:b w:val="0"/>
          <w:i w:val="0"/>
        </w:rPr>
        <w:t>Ronny hatte nicht nur das Taschentuch gebracht. Er hatte auch eine Geschichte gebracht. Er erzählte sie auf dem Trittbrett seines Lieferwagens, mit einer Zigarette, die er nicht anzündete, weil Konrad gesagt hatte, er sei Nichtraucher, und Ronny gesagt hatte, das respektiere er.</w:t>
      </w:r>
    </w:p>
    <w:p>
      <w:pPr>
        <w:spacing w:before="0" w:after="0"/>
        <w:ind w:firstLine="283"/>
      </w:pPr>
      <w:r>
        <w:rPr>
          <w:b w:val="0"/>
          <w:i w:val="0"/>
        </w:rPr>
        <w:t>„Erstens“, sagte er. „Am Samstag. In der Nacht. Das war ich. Mit der Lampe. Drüben in Lindenau. Hab ich am Sonntag nicht gesagt, weil ich gedacht hab, dann denkt ihr, ich war's mit dem Kalle. Ich war's nicht. Ich hab nach dem Silber gesucht. Weil ich am Donnerstag vorher gehört hab, wie der Kalle am Brunnen mit sich selbst geredet hat. Der hat gesagt: Die Taufschale ist noch da. Die hat sie nicht gefunden. Und ich hab gedacht: Wer ist sie? Und was ist eine Taufschale wert?“</w:t>
      </w:r>
    </w:p>
    <w:p>
      <w:pPr>
        <w:spacing w:before="0" w:after="0"/>
        <w:ind w:firstLine="283"/>
      </w:pPr>
      <w:r>
        <w:rPr>
          <w:b w:val="0"/>
          <w:i w:val="0"/>
        </w:rPr>
        <w:t>„Und? Haben Sie sie gefunden?“</w:t>
      </w:r>
    </w:p>
    <w:p>
      <w:pPr>
        <w:spacing w:before="0" w:after="0"/>
        <w:ind w:firstLine="283"/>
      </w:pPr>
      <w:r>
        <w:rPr>
          <w:b w:val="0"/>
          <w:i w:val="0"/>
        </w:rPr>
        <w:t>„Nee“, sagte Ronny. „Nur einen Löffel. Und drei Patronenhülsen. Und einen Engel aus Porzellan, mit einem Flügel ab. Den hab ich liegen lassen. Der hat mich angeguckt.“</w:t>
      </w:r>
    </w:p>
    <w:p>
      <w:pPr>
        <w:spacing w:before="0" w:after="0"/>
        <w:ind w:firstLine="283"/>
      </w:pPr>
      <w:r>
        <w:rPr>
          <w:b w:val="0"/>
          <w:i w:val="0"/>
        </w:rPr>
        <w:t>Benny, der neben uns stand, sah mich an. Ich sah Benny an. Wir sagten beide nichts.</w:t>
      </w:r>
    </w:p>
    <w:p>
      <w:pPr>
        <w:spacing w:before="0" w:after="0"/>
        <w:ind w:firstLine="283"/>
      </w:pPr>
      <w:r>
        <w:rPr>
          <w:b w:val="0"/>
          <w:i w:val="0"/>
        </w:rPr>
        <w:t>„Zweitens“, sagte Ronny. „Und deswegen bin ich eigentlich da. Ich verkauf manchmal Sachen. Im Internet. Und über einen Händler in Berlin. Der heißt Siggi. Der kauft alles, was alt ist und aus dem Osten kommt. Orden, Fahnen, Abzeichen, so was. Und der Siggi hat mich vor zwei Wochen angerufen und gefragt, ob ich was von Lausitzer Kirchensilber gehört hab. Barock. Weil im Moment eins auf dem Markt ist. Bei einem Auktionshaus in Berlin, einem feinen, nicht bei so einem wie ihm. Und er wollte wissen, ob es da noch mehr gibt. Weil, wenn eins auftaucht, kommen meistens noch mehr.“</w:t>
      </w:r>
    </w:p>
    <w:p>
      <w:pPr>
        <w:spacing w:before="0" w:after="0"/>
        <w:ind w:firstLine="283"/>
      </w:pPr>
      <w:r>
        <w:rPr>
          <w:b w:val="0"/>
          <w:i w:val="0"/>
        </w:rPr>
        <w:t>Er zündete die Zigarette doch an. Konrad sagte nichts.</w:t>
      </w:r>
    </w:p>
    <w:p>
      <w:pPr>
        <w:spacing w:before="0" w:after="0"/>
        <w:ind w:firstLine="283"/>
      </w:pPr>
      <w:r>
        <w:rPr>
          <w:b w:val="0"/>
          <w:i w:val="0"/>
        </w:rPr>
        <w:t>„Ich hab gesagt, nee, weiß ich nix. Weil ich da noch nix wusste. Und am Sonntag, als ihr mich aus dem Wald geholt habt, und als ich gesehen hab, was da im Brunnen liegt …“ Er hörte auf zu reden. Er zog an der Zigarette. „Ich hab die ganze Woche nicht geschlafen“, sagte er dann. „Ich such seit zwei Jahren in diesen Dörfern rum. Ich hab nie drüber nachgedacht, dass da Leute gewohnt haben. Also, schon. Aber nicht so richtig. Und jetzt denk ich die ganze Zeit an den Mann im Brunnen. Und dass die Uhr in meiner Hosentasche war.“</w:t>
      </w:r>
    </w:p>
    <w:p>
      <w:pPr>
        <w:spacing w:before="0" w:after="0"/>
        <w:ind w:firstLine="283"/>
      </w:pPr>
      <w:r>
        <w:rPr>
          <w:b w:val="0"/>
          <w:i w:val="0"/>
        </w:rPr>
        <w:t>„Sie haben sie zurückgegeben, Herr Pschierer“, sagte Konrad.</w:t>
      </w:r>
    </w:p>
    <w:p>
      <w:pPr>
        <w:spacing w:before="0" w:after="0"/>
        <w:ind w:firstLine="283"/>
      </w:pPr>
      <w:r>
        <w:rPr>
          <w:b w:val="0"/>
          <w:i w:val="0"/>
        </w:rPr>
        <w:t>„Weil Sie gefragt haben“, sagte Ronny. „Nicht, weil ich wollte.“</w:t>
      </w:r>
    </w:p>
    <w:p>
      <w:pPr>
        <w:spacing w:before="0" w:after="0"/>
        <w:ind w:firstLine="283"/>
      </w:pPr>
      <w:r>
        <w:rPr>
          <w:b w:val="0"/>
          <w:i w:val="0"/>
        </w:rPr>
        <w:t>„Das macht keinen Unterschied“, sagte Konrad. „Glauben Sie mir. Ich habe sehr viele Menschen gekannt, die das Richtige getan haben, weil jemand gefragt hat. Es ist trotzdem das Richtige.“</w:t>
      </w:r>
    </w:p>
    <w:p>
      <w:pPr>
        <w:spacing w:before="0" w:after="0"/>
        <w:ind w:firstLine="283"/>
      </w:pPr>
      <w:r>
        <w:rPr>
          <w:b w:val="0"/>
          <w:i w:val="0"/>
        </w:rPr>
        <w:t>Ronny Pschierer sah ihn an. Dann sah er weg, auf den See. Er wischte sich mit dem Handrücken über die Augen und tat so, als sei es der Rauch.</w:t>
      </w:r>
    </w:p>
    <w:p>
      <w:pPr>
        <w:spacing w:before="0" w:after="0"/>
        <w:ind w:firstLine="283"/>
      </w:pPr>
      <w:r>
        <w:rPr>
          <w:b w:val="0"/>
          <w:i w:val="0"/>
        </w:rPr>
        <w:t>„Herr Pschierer“, sagte ich. „Wie heißt das Auktionshaus?“</w:t>
      </w:r>
    </w:p>
    <w:p>
      <w:pPr>
        <w:spacing w:before="0" w:after="0"/>
        <w:ind w:firstLine="283"/>
      </w:pPr>
      <w:r>
        <w:rPr>
          <w:b w:val="0"/>
          <w:i w:val="0"/>
        </w:rPr>
        <w:t>Er sagte es mir. Er buchstabierte es sogar. Dann warf er die Zigarette in den Sand, trat sie aus, hob sie wieder auf, als Konrad ihn ansah, und steckte sie in eine leere Zigarettenschachtel.</w:t>
      </w:r>
    </w:p>
    <w:p>
      <w:pPr>
        <w:spacing w:before="0" w:after="0"/>
        <w:ind w:firstLine="283"/>
      </w:pPr>
      <w:r>
        <w:rPr>
          <w:b w:val="0"/>
          <w:i w:val="0"/>
        </w:rPr>
        <w:t>„Ich hör auf“, sagte er. „Mit dem Suchen. Das wollte ich noch sagen. Meine Mutter sagt, ich soll mir ein Hobby suchen, bei dem keiner tot ist. Sie sagt, Briefmarken. Ich sag, Briefmarken sind langweilig. Sie sagt, eben.“</w:t>
      </w:r>
    </w:p>
    <w:p>
      <w:pPr>
        <w:spacing w:before="0" w:after="0"/>
        <w:ind w:firstLine="283"/>
      </w:pPr>
      <w:r>
        <w:rPr>
          <w:b w:val="0"/>
          <w:i w:val="0"/>
        </w:rPr>
        <w:t>„Kronkorken“, sagte Benny. „Kronkorken sind gut. Da ist auch keiner tot. Und es gibt Tauschbörsen.“</w:t>
      </w:r>
    </w:p>
    <w:p>
      <w:pPr>
        <w:spacing w:before="0" w:after="0"/>
        <w:ind w:firstLine="283"/>
      </w:pPr>
      <w:r>
        <w:rPr>
          <w:b w:val="0"/>
          <w:i w:val="0"/>
        </w:rPr>
        <w:t>Ronny sah ihn an, als hätte Benny etwas sehr Seltsames gesagt. Dann grinste er.</w:t>
      </w:r>
    </w:p>
    <w:p>
      <w:pPr>
        <w:spacing w:before="0" w:after="0"/>
        <w:ind w:firstLine="283"/>
      </w:pPr>
      <w:r>
        <w:rPr>
          <w:b w:val="0"/>
          <w:i w:val="0"/>
        </w:rPr>
        <w:t>„Kronkorken“, sagte er. „Okay. Warum nicht.“</w:t>
      </w:r>
    </w:p>
    <w:p>
      <w:pPr>
        <w:spacing w:before="0" w:after="0"/>
        <w:ind w:firstLine="283"/>
      </w:pPr>
      <w:r>
        <w:rPr>
          <w:b w:val="0"/>
          <w:i w:val="0"/>
        </w:rPr>
        <w:t>Er fuhr weg. Er hupte zweimal, als er vom Parkplatz rollte, und Konrad hob die Hand zum Hut, wie er es bei Trauerzügen tut, wenn der Leichenwagen anfährt.</w:t>
      </w:r>
    </w:p>
    <w:p>
      <w:pPr>
        <w:spacing w:before="0" w:after="0"/>
        <w:ind w:firstLine="283"/>
      </w:pPr>
      <w:r>
        <w:rPr>
          <w:b w:val="0"/>
          <w:i w:val="0"/>
        </w:rPr>
        <w:t>Ich setzte mich auf den Beifahrersitz und klappte den Laptop auf. Das Auktionshaus hatte eine Website, sehr elegant, in Grau und Gold, mit Fotos von Gemälden und Porzellan und alten Möbeln. Es gab einen Katalog für die Sommerauktion, als PDF, zweihundertvierzig Seiten. Ich lud ihn herunter.</w:t>
      </w:r>
    </w:p>
    <w:p>
      <w:pPr>
        <w:spacing w:before="0" w:after="0"/>
        <w:ind w:firstLine="283"/>
      </w:pPr>
      <w:r>
        <w:rPr>
          <w:b w:val="0"/>
          <w:i w:val="0"/>
        </w:rPr>
        <w:t>Ich musste nicht lange suchen. Ich habe ein gutes Auge für Kataloge. Beim Finanzamt habe ich einmal einen Zahnarzt erwischt, der eine Barockkommode als „Praxismöbel“ abgesetzt hatte, weil sie im Katalog eines Münchner Auktionshauses abgebildet war, mit seinem Namen als Käufer in der Ergebnisliste.</w:t>
      </w:r>
    </w:p>
    <w:p>
      <w:pPr>
        <w:spacing w:before="0" w:after="0"/>
        <w:ind w:firstLine="283"/>
      </w:pPr>
      <w:r>
        <w:rPr>
          <w:b w:val="0"/>
          <w:i w:val="0"/>
        </w:rPr>
        <w:t>Seite hundertachtundsechzig. Los Nummer 412.</w:t>
      </w:r>
    </w:p>
    <w:p>
      <w:pPr>
        <w:spacing w:before="0" w:after="0"/>
        <w:ind w:firstLine="283"/>
      </w:pPr>
      <w:r>
        <w:rPr>
          <w:b w:val="0"/>
          <w:i w:val="0"/>
        </w:rPr>
        <w:t>„Abendmahlskelch. Sachsen oder Lausitz, datiert 1712. Silber, vergoldet. Sechspassfuß, Nodus mit Rautenbesatz, Kuppa mit graviertem Rankenwerk und zweizeiliger Inschrift, wendisch und deutsch. Höhe 22 cm. Provenienz: Privatbesitz Brandenburg. Schätzpreis: 18.000 bis 24.000 Euro.“</w:t>
      </w:r>
    </w:p>
    <w:p>
      <w:pPr>
        <w:spacing w:before="0" w:after="0"/>
        <w:ind w:firstLine="283"/>
      </w:pPr>
      <w:r>
        <w:rPr>
          <w:b w:val="0"/>
          <w:i w:val="0"/>
        </w:rPr>
        <w:t>Darunter ein Foto. Ein Kelch, golden, auf schwarzem Samt, schön, sehr schön, mit einem Licht darauf, das jemand mit großer Sorgfalt gesetzt hatte. Und am Rand der Kuppa, in feinen, alten Buchstaben, eine Inschrift, die man auf dem Foto lesen konnte, wenn man es vergrößerte. Ich vergrößerte es. Mit zwei Fingern. Ganz langsam. Wie Konrad.</w:t>
      </w:r>
    </w:p>
    <w:p>
      <w:pPr>
        <w:spacing w:before="0" w:after="0"/>
        <w:ind w:firstLine="283"/>
      </w:pPr>
      <w:r>
        <w:rPr>
          <w:b w:val="0"/>
          <w:i w:val="0"/>
        </w:rPr>
        <w:t>Oben eine Zeile in einer Sprache, die ich nicht lesen konnte. Und darunter, auf Deutsch: „Gemeinde Lindenau 1712“.</w:t>
      </w:r>
    </w:p>
    <w:p>
      <w:pPr>
        <w:spacing w:before="200" w:after="0"/>
      </w:pPr>
      <w:r>
        <w:rPr>
          <w:b w:val="0"/>
          <w:i/>
          <w:color w:val="6B6B6B"/>
          <w:sz w:val="20"/>
        </w:rPr>
        <w:t>Aus Jos Spesenbuch: Auktionskatalog Sommerauktion, PDF: kostenlos. Schätzpreis für einen Kelch, über den ein ganzes Dorf getauft wurde: 18.000 bis 24.000 Euro. Ich habe in dreiundzwanzig Jahren viele Bewertungen gesehen. Diese war die falscheste.</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Los Nummer 412</w:t>
      </w:r>
    </w:p>
    <w:p>
      <w:pPr>
        <w:spacing w:before="0" w:after="0"/>
      </w:pPr>
      <w:r>
        <w:rPr>
          <w:b w:val="0"/>
          <w:i w:val="0"/>
        </w:rPr>
        <w:t>Nowak rief das Auktionshaus um neun Uhr fünf an, fünf Minuten nachdem es geöffnet hatte. Um neun Uhr vierzig rief er mich an. Er sprach schnell, für seine Verhältnisse. Für seine Verhältnisse heißt: Er machte zwischen den Sätzen nur noch halb so lange Pausen.</w:t>
      </w:r>
    </w:p>
    <w:p>
      <w:pPr>
        <w:spacing w:before="0" w:after="0"/>
        <w:ind w:firstLine="283"/>
      </w:pPr>
      <w:r>
        <w:rPr>
          <w:b w:val="0"/>
          <w:i w:val="0"/>
        </w:rPr>
        <w:t>„Los 412 ist zurückgezogen“, sagte er. „Ab sofort. Die Dame am Telefon war sehr höflich und sehr blass. Ich habe es an ihrer Stimme gehört. Sie hat gesagt, ihr Haus prüfe die Herkunft jedes Stücks sorgfältig, und die Einlieferin habe glaubhaft versichert, es handle sich um ein Familienerbstück aus dem Nachlass ihres Großvaters.“</w:t>
      </w:r>
    </w:p>
    <w:p>
      <w:pPr>
        <w:spacing w:before="0" w:after="0"/>
        <w:ind w:firstLine="283"/>
      </w:pPr>
      <w:r>
        <w:rPr>
          <w:b w:val="0"/>
          <w:i w:val="0"/>
        </w:rPr>
        <w:t>„Und die Einlieferin?“</w:t>
      </w:r>
    </w:p>
    <w:p>
      <w:pPr>
        <w:spacing w:before="0" w:after="0"/>
        <w:ind w:firstLine="283"/>
      </w:pPr>
      <w:r>
        <w:rPr>
          <w:b w:val="0"/>
          <w:i w:val="0"/>
        </w:rPr>
        <w:t>„Auktionshäuser müssen sich bei solchen Summen den Ausweis zeigen lassen“, sagte Nowak. „Geldwäschegesetz. Die Dame hat mir eine Kopie gefaxt. Ja, Frau Fink, gefaxt. In Berlin faxen sie noch.“ Er machte eine Pause, eine ganze. „Lea Rademacher. Eingeliefert vor sechzehn Tagen. Persönlich. Mit dem Kelch in einer Sporttasche.“</w:t>
      </w:r>
    </w:p>
    <w:p>
      <w:pPr>
        <w:spacing w:before="0" w:after="0"/>
        <w:ind w:firstLine="283"/>
      </w:pPr>
      <w:r>
        <w:rPr>
          <w:b w:val="0"/>
          <w:i w:val="0"/>
        </w:rPr>
        <w:t>Ich saß auf dem Beifahrersitz von Hermine und sah durch die Windschutzscheibe auf den Steg, auf das mintgrüne Haus, in dem die Vorhänge noch zugezogen waren.</w:t>
      </w:r>
    </w:p>
    <w:p>
      <w:pPr>
        <w:spacing w:before="0" w:after="0"/>
        <w:ind w:firstLine="283"/>
      </w:pPr>
      <w:r>
        <w:rPr>
          <w:b w:val="0"/>
          <w:i w:val="0"/>
        </w:rPr>
        <w:t>„Dann haben Sie sie“, sagte ich.</w:t>
      </w:r>
    </w:p>
    <w:p>
      <w:pPr>
        <w:spacing w:before="0" w:after="0"/>
        <w:ind w:firstLine="283"/>
      </w:pPr>
      <w:r>
        <w:rPr>
          <w:b w:val="0"/>
          <w:i w:val="0"/>
        </w:rPr>
        <w:t>„Ich habe sie wegen eines Kelchs“, sagte Nowak. „Unterschlagung. Vielleicht Hehlerei. Kirchengut, das der Gemeinde gehört, ganz egal, wer es wann versteckt hat. Die Staatsanwältin hat gesagt, dafür bekomme ich einen Durchsuchungsbeschluss. Am Montag. Der zuständige Richter ist bis Sonntag auf einer Hochzeit in Görlitz, und die Vertretung ist ein Mann, der grundsätzlich nichts unterschreibt, was er nicht zweimal gelesen hat, und er liest langsam.“</w:t>
      </w:r>
    </w:p>
    <w:p>
      <w:pPr>
        <w:spacing w:before="0" w:after="0"/>
        <w:ind w:firstLine="283"/>
      </w:pPr>
      <w:r>
        <w:rPr>
          <w:b w:val="0"/>
          <w:i w:val="0"/>
        </w:rPr>
        <w:t>„Und Kalle?“</w:t>
      </w:r>
    </w:p>
    <w:p>
      <w:pPr>
        <w:spacing w:before="0" w:after="0"/>
        <w:ind w:firstLine="283"/>
      </w:pPr>
      <w:r>
        <w:rPr>
          <w:b w:val="0"/>
          <w:i w:val="0"/>
        </w:rPr>
        <w:t>Diesmal war die Pause wieder so lang wie früher.</w:t>
      </w:r>
    </w:p>
    <w:p>
      <w:pPr>
        <w:spacing w:before="0" w:after="0"/>
        <w:ind w:firstLine="283"/>
      </w:pPr>
      <w:r>
        <w:rPr>
          <w:b w:val="0"/>
          <w:i w:val="0"/>
        </w:rPr>
        <w:t>„Für Kalle habe ich einen Bluterguss am Brustbein“, sagte er. „Eine Kurve auf einer Smartwatch. Eine Nachricht an seine Tochter, in der kein Name steht. Einen Sondengänger, der zwei Stirnlampen gesehen hat, aus anderthalb Kilometern Entfernung, nachts, mit einer Zigarette in der Hand. Und einen Hafenmeister, der um zwei Uhr nachts aus der Kneipe kommt und einen warmen Motor gehört haben will. Frau Rademacher wird sagen: Ja, ich habe den Kelch gefunden. Ja, ich habe ihn verkaufen wollen, es tut mir so leid, ich war verzweifelt, die Bank. Und Kalle? Kalle kannte ich kaum. Am Freitag habe ich gelesen. Und ihr Anwalt wird lächeln, und sie wird lächeln, und dann wird sie für den Kelch eine Bewährungsstrafe bekommen.“</w:t>
      </w:r>
    </w:p>
    <w:p>
      <w:pPr>
        <w:spacing w:before="0" w:after="0"/>
        <w:ind w:firstLine="283"/>
      </w:pPr>
      <w:r>
        <w:rPr>
          <w:b w:val="0"/>
          <w:i w:val="0"/>
        </w:rPr>
        <w:t>„Und den Schlüssel“, sagte ich. „Kalles Schlüssel. Mit dem gelben Ring.“</w:t>
      </w:r>
    </w:p>
    <w:p>
      <w:pPr>
        <w:spacing w:before="0" w:after="0"/>
        <w:ind w:firstLine="283"/>
      </w:pPr>
      <w:r>
        <w:rPr>
          <w:b w:val="0"/>
          <w:i w:val="0"/>
        </w:rPr>
        <w:t>„Den hat sie in den See geworfen“, sagte Nowak. „Das würde ich jedenfalls tun.“</w:t>
      </w:r>
    </w:p>
    <w:p>
      <w:pPr>
        <w:spacing w:before="0" w:after="0"/>
        <w:ind w:firstLine="283"/>
      </w:pPr>
      <w:r>
        <w:rPr>
          <w:b w:val="0"/>
          <w:i w:val="0"/>
        </w:rPr>
        <w:t>Er legte auf. Ich blieb sitzen und sah auf das mintgrüne Haus.</w:t>
      </w:r>
    </w:p>
    <w:p>
      <w:pPr>
        <w:spacing w:before="0" w:after="0"/>
        <w:ind w:firstLine="283"/>
      </w:pPr>
      <w:r>
        <w:rPr>
          <w:b w:val="0"/>
          <w:i w:val="0"/>
        </w:rPr>
        <w:t>Hinter mir räusperte sich jemand.</w:t>
      </w:r>
    </w:p>
    <w:p>
      <w:pPr>
        <w:spacing w:before="0" w:after="0"/>
        <w:ind w:firstLine="283"/>
      </w:pPr>
      <w:r>
        <w:rPr>
          <w:b w:val="0"/>
          <w:i w:val="0"/>
        </w:rPr>
        <w:t>Konrad saß auf der Matratze im hinteren Teil von Hermine, wo die Gardinen das Morgenlicht in kleine Rosen zerlegten. Er hatte das ganze Gespräch mitgehört. Konrad stellt sein Handy laut, aber er hört auch fremde Handys, wenn er will.</w:t>
      </w:r>
    </w:p>
    <w:p>
      <w:pPr>
        <w:spacing w:before="0" w:after="0"/>
        <w:ind w:firstLine="283"/>
      </w:pPr>
      <w:r>
        <w:rPr>
          <w:b w:val="0"/>
          <w:i w:val="0"/>
        </w:rPr>
        <w:t>„Frau Fink“, sagte er. „Darf ich etwas sagen, das vielleicht falsch ist?“</w:t>
      </w:r>
    </w:p>
    <w:p>
      <w:pPr>
        <w:spacing w:before="0" w:after="0"/>
        <w:ind w:firstLine="283"/>
      </w:pPr>
      <w:r>
        <w:rPr>
          <w:b w:val="0"/>
          <w:i w:val="0"/>
        </w:rPr>
        <w:t>„Sie sagen selten etwas Falsches, Konrad.“</w:t>
      </w:r>
    </w:p>
    <w:p>
      <w:pPr>
        <w:spacing w:before="0" w:after="0"/>
        <w:ind w:firstLine="283"/>
      </w:pPr>
      <w:r>
        <w:rPr>
          <w:b w:val="0"/>
          <w:i w:val="0"/>
        </w:rPr>
        <w:t>„Ich sage oft etwas Falsches“, sagte Konrad. „Ich sage es nur langsam, deswegen merkt es keiner.“ Er setzte sich auf, rückte die Krawatte zurecht. „Sie hat den Schlüssel nicht in den See geworfen.“</w:t>
      </w:r>
    </w:p>
    <w:p>
      <w:pPr>
        <w:spacing w:before="0" w:after="0"/>
        <w:ind w:firstLine="283"/>
      </w:pPr>
      <w:r>
        <w:rPr>
          <w:b w:val="0"/>
          <w:i w:val="0"/>
        </w:rPr>
        <w:t>„Warum nicht?“</w:t>
      </w:r>
    </w:p>
    <w:p>
      <w:pPr>
        <w:spacing w:before="0" w:after="0"/>
        <w:ind w:firstLine="283"/>
      </w:pPr>
      <w:r>
        <w:rPr>
          <w:b w:val="0"/>
          <w:i w:val="0"/>
        </w:rPr>
        <w:t>„Weil sie ihn noch braucht“, sagte Konrad. „Denken Sie an das, was Herr Pschierer gesagt hat. Was Herr Noack am Brunnen gesagt hat. Die Taufschale ist noch da. Die hat sie nicht gefunden. Frau Rademacher ist noch nicht fertig, Frau Fink. Ihr Großvater hat zwei Dinge gesucht und eins gefunden. Sie hat eins gefunden. Sie sucht das zweite.“</w:t>
      </w:r>
    </w:p>
    <w:p>
      <w:pPr>
        <w:spacing w:before="0" w:after="0"/>
        <w:ind w:firstLine="283"/>
      </w:pPr>
      <w:r>
        <w:rPr>
          <w:b w:val="0"/>
          <w:i w:val="0"/>
        </w:rPr>
        <w:t>„Aber nicht auf der F60“, sagte Benny. Er stand draußen an der offenen Seitentür, mit einer Tüte Plinsen in der Hand, und hatte, wie es aussah, auch alles gehört. In Hermine hört jeder alles. „Die Taufschale ist doch nicht auf der Brücke. Die ist irgendwo in Lindenau. Oder im Brunnen. Oder sonst wo.“</w:t>
      </w:r>
    </w:p>
    <w:p>
      <w:pPr>
        <w:spacing w:before="0" w:after="0"/>
        <w:ind w:firstLine="283"/>
      </w:pPr>
      <w:r>
        <w:rPr>
          <w:b w:val="0"/>
          <w:i w:val="0"/>
        </w:rPr>
        <w:t>„Junger Mann“, sagte Konrad, „Sie haben recht. Aber sie weiß nicht, was Herr Noack wusste. Und sie hat Angst davor.“</w:t>
      </w:r>
    </w:p>
    <w:p>
      <w:pPr>
        <w:spacing w:before="0" w:after="0"/>
        <w:ind w:firstLine="283"/>
      </w:pPr>
      <w:r>
        <w:rPr>
          <w:b w:val="0"/>
          <w:i w:val="0"/>
        </w:rPr>
        <w:t>Er nahm seinen Hut vom Haken über der Tür, wo er immer hängt, an einem Nagel, den er selbst eingeschlagen hat, in einen Mercedes von 1983.</w:t>
      </w:r>
    </w:p>
    <w:p>
      <w:pPr>
        <w:spacing w:before="0" w:after="0"/>
        <w:ind w:firstLine="283"/>
      </w:pPr>
      <w:r>
        <w:rPr>
          <w:b w:val="0"/>
          <w:i w:val="0"/>
        </w:rPr>
        <w:t>„Herr Noack war Maschinist auf der F60“, sagte er. „Er ist seit über dreißig Jahren jeden Tag da oben gewesen. Er hatte einen Schlüssel für das Tor. Frau Steffi hat erzählt, dass er der Einzige war, der nachts hochdurfte. Was, glauben Sie, hat ein Mann wie Herr Noack da oben, außer einem Geländer und einer Aussicht?“</w:t>
      </w:r>
    </w:p>
    <w:p>
      <w:pPr>
        <w:spacing w:before="0" w:after="0"/>
        <w:ind w:firstLine="283"/>
      </w:pPr>
      <w:r>
        <w:rPr>
          <w:b w:val="0"/>
          <w:i w:val="0"/>
        </w:rPr>
        <w:t>Benny dachte nach. Ich dachte auch nach. Es war Benny, der es zuerst sagte.</w:t>
      </w:r>
    </w:p>
    <w:p>
      <w:pPr>
        <w:spacing w:before="0" w:after="0"/>
        <w:ind w:firstLine="283"/>
      </w:pPr>
      <w:r>
        <w:rPr>
          <w:b w:val="0"/>
          <w:i w:val="0"/>
        </w:rPr>
        <w:t>„Einen Spind“, sagte er. „Oder eine Kiste. Wo er seine Sachen hat. Seine Thermoskanne. Sein Werkzeug. Sein … Notizbuch?“</w:t>
      </w:r>
    </w:p>
    <w:p>
      <w:pPr>
        <w:spacing w:before="0" w:after="0"/>
        <w:ind w:firstLine="283"/>
      </w:pPr>
      <w:r>
        <w:rPr>
          <w:b w:val="0"/>
          <w:i w:val="0"/>
        </w:rPr>
        <w:t>„Ich weiß es nicht“, sagte Konrad. „Ich weiß nicht, ob es dort oben einen Spind gibt. Ich weiß nicht, ob Herr Noack ein Notizbuch hatte. Aber Frau Rademacher weiß es auch nicht. Und das ist das Einzige, was zählt.“</w:t>
      </w:r>
    </w:p>
    <w:p>
      <w:pPr>
        <w:spacing w:before="0" w:after="0"/>
        <w:ind w:firstLine="283"/>
      </w:pPr>
      <w:r>
        <w:rPr>
          <w:b w:val="0"/>
          <w:i w:val="0"/>
        </w:rPr>
        <w:t>Ich sah ihn an. Ich verstand, worauf er hinauswollte, und es gefiel mir nicht, und es gefiel mir sehr.</w:t>
      </w:r>
    </w:p>
    <w:p>
      <w:pPr>
        <w:spacing w:before="0" w:after="0"/>
        <w:ind w:firstLine="283"/>
      </w:pPr>
      <w:r>
        <w:rPr>
          <w:b w:val="0"/>
          <w:i w:val="0"/>
        </w:rPr>
        <w:t>„Sie wollen ihr eine Falle stellen“, sagte ich.</w:t>
      </w:r>
    </w:p>
    <w:p>
      <w:pPr>
        <w:spacing w:before="0" w:after="0"/>
        <w:ind w:firstLine="283"/>
      </w:pPr>
      <w:r>
        <w:rPr>
          <w:b w:val="0"/>
          <w:i w:val="0"/>
        </w:rPr>
        <w:t>„Ich will ihr eine Gelegenheit geben“, sagte Konrad. „So wie Herr Noack. Er hat ihr auch eine Gelegenheit gegeben. Er hat fünfzehn Minuten auf der Brücke gewartet, damit sie etwas gutmachen kann. Sie hat sich anders entschieden.“ Er setzte den Hut auf. „Morgen ist Samstag. Frau Steffi hat erzählt, dass am Samstagabend die Lichtinstallation läuft. Die ganze Brücke wird beleuchtet, bunt, mit Musik. Es kommen Gäste. Und um elf ist Schluss, und alle gehen nach Hause, und es ist dunkel.“</w:t>
      </w:r>
    </w:p>
    <w:p>
      <w:pPr>
        <w:spacing w:before="0" w:after="0"/>
        <w:ind w:firstLine="283"/>
      </w:pPr>
      <w:r>
        <w:rPr>
          <w:b w:val="0"/>
          <w:i w:val="0"/>
        </w:rPr>
        <w:t>„Und dann?“</w:t>
      </w:r>
    </w:p>
    <w:p>
      <w:pPr>
        <w:spacing w:before="0" w:after="0"/>
        <w:ind w:firstLine="283"/>
      </w:pPr>
      <w:r>
        <w:rPr>
          <w:b w:val="0"/>
          <w:i w:val="0"/>
        </w:rPr>
        <w:t>„Und dann sehen wir, wer einen Schlüssel mit einem gelben Ring hat“, sagte Konrad.</w:t>
      </w:r>
    </w:p>
    <w:p>
      <w:pPr>
        <w:spacing w:before="0" w:after="0"/>
        <w:ind w:firstLine="283"/>
      </w:pPr>
      <w:r>
        <w:rPr>
          <w:b w:val="0"/>
          <w:i w:val="0"/>
        </w:rPr>
        <w:t>Ich rief Nowak an. Er hörte zu, ohne etwas zu sagen. Als ich fertig war, schwieg er so lange, dass ich dachte, die Verbindung sei abgebrochen.</w:t>
      </w:r>
    </w:p>
    <w:p>
      <w:pPr>
        <w:spacing w:before="0" w:after="0"/>
        <w:ind w:firstLine="283"/>
      </w:pPr>
      <w:r>
        <w:rPr>
          <w:b w:val="0"/>
          <w:i w:val="0"/>
        </w:rPr>
        <w:t>„Das ist das Unprofessionellste, was ich in neunzehn Dienstjahren gehört habe“, sagte er dann.</w:t>
      </w:r>
    </w:p>
    <w:p>
      <w:pPr>
        <w:spacing w:before="0" w:after="0"/>
        <w:ind w:firstLine="283"/>
      </w:pPr>
      <w:r>
        <w:rPr>
          <w:b w:val="0"/>
          <w:i w:val="0"/>
        </w:rPr>
        <w:t>„Das hat Konrad auch gesagt.“</w:t>
      </w:r>
    </w:p>
    <w:p>
      <w:pPr>
        <w:spacing w:before="0" w:after="0"/>
        <w:ind w:firstLine="283"/>
      </w:pPr>
      <w:r>
        <w:rPr>
          <w:b w:val="0"/>
          <w:i w:val="0"/>
        </w:rPr>
        <w:t>„Ich komme mit“, sagte Nowak. „Mit Hanschke. Und mit zwei Kollegen unten am Tor. Und Sie tun genau das, was ich sage, und nichts anderes. Und wenn irgendwas schiefgeht, sage ich, dass ich nie von Ihnen gehört habe.“</w:t>
      </w:r>
    </w:p>
    <w:p>
      <w:pPr>
        <w:spacing w:before="0" w:after="0"/>
        <w:ind w:firstLine="283"/>
      </w:pPr>
      <w:r>
        <w:rPr>
          <w:b w:val="0"/>
          <w:i w:val="0"/>
        </w:rPr>
        <w:t>„Das ist fair.“</w:t>
      </w:r>
    </w:p>
    <w:p>
      <w:pPr>
        <w:spacing w:before="0" w:after="0"/>
        <w:ind w:firstLine="283"/>
      </w:pPr>
      <w:r>
        <w:rPr>
          <w:b w:val="0"/>
          <w:i w:val="0"/>
        </w:rPr>
        <w:t>„Das ist Brandenburg“, sagte Nowak.</w:t>
      </w:r>
    </w:p>
    <w:p>
      <w:pPr>
        <w:spacing w:before="200" w:after="0"/>
      </w:pPr>
      <w:r>
        <w:rPr>
          <w:b w:val="0"/>
          <w:i/>
          <w:color w:val="6B6B6B"/>
          <w:sz w:val="20"/>
        </w:rPr>
        <w:t>Aus Jos Spesenbuch: Ein Telefonat mit dem Auktionshaus, geführt von Kommissar Nowak, mitgehört von Konrad: kostenlos. Ein Fax aus Berlin: unbezahlbar. Ich wusste nicht, dass es noch Faxe gibt. Ich habe mich gefreut wie über einen alten Bekannten.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Plinsen und ein Gerücht</w:t>
      </w:r>
    </w:p>
    <w:p>
      <w:pPr>
        <w:spacing w:before="0" w:after="0"/>
      </w:pPr>
      <w:r>
        <w:rPr>
          <w:b w:val="0"/>
          <w:i w:val="0"/>
        </w:rPr>
        <w:t>Ein Gerücht ist wie eine Steuererklärung. Es muss glaubwürdig sein, es darf nicht zu genau sein, und es muss beim richtigen Amt ankommen.</w:t>
      </w:r>
    </w:p>
    <w:p>
      <w:pPr>
        <w:spacing w:before="0" w:after="0"/>
        <w:ind w:firstLine="283"/>
      </w:pPr>
      <w:r>
        <w:rPr>
          <w:b w:val="0"/>
          <w:i w:val="0"/>
        </w:rPr>
        <w:t>Wir hatten drei Möglichkeiten, das Gerücht zu Lea Rademacher zu bringen, und wir benutzten alle drei. Das war Bennys Idee. Er sagte, beim Rettungsdienst funke man auch immer auf zwei Kanälen und rufe zusätzlich an, weil man nie wisse, welcher gerade geht.</w:t>
      </w:r>
    </w:p>
    <w:p>
      <w:pPr>
        <w:spacing w:before="0" w:after="0"/>
        <w:ind w:firstLine="283"/>
      </w:pPr>
      <w:r>
        <w:rPr>
          <w:b w:val="0"/>
          <w:i w:val="0"/>
        </w:rPr>
        <w:t>Der erste Kanal war Steffi.</w:t>
      </w:r>
    </w:p>
    <w:p>
      <w:pPr>
        <w:spacing w:before="0" w:after="0"/>
        <w:ind w:firstLine="283"/>
      </w:pPr>
      <w:r>
        <w:rPr>
          <w:b w:val="0"/>
          <w:i w:val="0"/>
        </w:rPr>
        <w:t>Steffi saß am Freitagmittag am Imbiss „Zur Abraumkippe“, am Tisch direkt neben der Theke, und aß eine Portion Plinsen mit Apfelmus. Die Plinsen sind dort dünn und groß, wie Pfannkuchen, aber dünner, und der Imbisswirt macht sie in einer Pfanne, die aussieht, als hätte sie schon die Wende überlebt. Neben Steffi saß Benny. Er aß auch Plinsen. Er aß, glaube ich, seine siebte Portion in dieser Woche. Am Nachbartisch saß Tobias Krenz, im roten Kapuzenpulli, mit einer Currywurst, und las auf seinem Handy die Öffnungszeiten des Hallenbads in Finsterwalde.</w:t>
      </w:r>
    </w:p>
    <w:p>
      <w:pPr>
        <w:spacing w:before="0" w:after="0"/>
        <w:ind w:firstLine="283"/>
      </w:pPr>
      <w:r>
        <w:rPr>
          <w:b w:val="0"/>
          <w:i w:val="0"/>
        </w:rPr>
        <w:t>Steffi hatte Lampenfieber. Sie hatte es mir am Telefon gesagt. Sie hatte gesagt, sie habe noch nie im Leben gelogen, außer einmal bei der Jugendweihe, als sie gesagt habe, das Kleid gefalle ihr.</w:t>
      </w:r>
    </w:p>
    <w:p>
      <w:pPr>
        <w:spacing w:before="0" w:after="0"/>
        <w:ind w:firstLine="283"/>
      </w:pPr>
      <w:r>
        <w:rPr>
          <w:b w:val="0"/>
          <w:i w:val="0"/>
        </w:rPr>
        <w:t>„Die Polizei kommt am Montag hoch“, sagte sie zu Benny, nicht besonders leise. „Auf die Brücke. In Kalles Kasten.“</w:t>
      </w:r>
    </w:p>
    <w:p>
      <w:pPr>
        <w:spacing w:before="0" w:after="0"/>
        <w:ind w:firstLine="283"/>
      </w:pPr>
      <w:r>
        <w:rPr>
          <w:b w:val="0"/>
          <w:i w:val="0"/>
        </w:rPr>
        <w:t>„Was für ein Kasten?“</w:t>
      </w:r>
    </w:p>
    <w:p>
      <w:pPr>
        <w:spacing w:before="0" w:after="0"/>
        <w:ind w:firstLine="283"/>
      </w:pPr>
      <w:r>
        <w:rPr>
          <w:b w:val="0"/>
          <w:i w:val="0"/>
        </w:rPr>
        <w:t>„Der Kalle hatte oben auf der Plattform einen alten Werkzeugkasten“, sagte Steffi. Sie hatte es auswendig gelernt. Man merkte es, wenn man es wusste. „Aus Blech, von früher, aus der Zeit, als die Brücke noch gelaufen ist. Den hat er unter der Treppe zum Maschinenhaus festgeschraubt. Da hatte er seine Sachen drin. Seinen Tee. Und sein Heft. Der hat da alles reingeschrieben. Wer da war, was er gesehen hat, alles. Seit dreißig Jahren. Und die Polizei hat am Freitag nicht reingeguckt, weil keiner davon gewusst hat. Ich hab's dem Nowak erst gestern gesagt. Und der hat gesagt, er kommt am Montag mit einem Bolzenschneider.“</w:t>
      </w:r>
    </w:p>
    <w:p>
      <w:pPr>
        <w:spacing w:before="0" w:after="0"/>
        <w:ind w:firstLine="283"/>
      </w:pPr>
      <w:r>
        <w:rPr>
          <w:b w:val="0"/>
          <w:i w:val="0"/>
        </w:rPr>
        <w:t>„Und warum nicht morgen?“</w:t>
      </w:r>
    </w:p>
    <w:p>
      <w:pPr>
        <w:spacing w:before="0" w:after="0"/>
        <w:ind w:firstLine="283"/>
      </w:pPr>
      <w:r>
        <w:rPr>
          <w:b w:val="0"/>
          <w:i w:val="0"/>
        </w:rPr>
        <w:t>„Morgen ist die Lichtinstallation“, sagte Steffi. „Da kann er nicht. Da sind Gäste. Und am Sonntag ist doch der Chor von seiner Tochter in Cottbus.“</w:t>
      </w:r>
    </w:p>
    <w:p>
      <w:pPr>
        <w:spacing w:before="0" w:after="0"/>
        <w:ind w:firstLine="283"/>
      </w:pPr>
      <w:r>
        <w:rPr>
          <w:b w:val="0"/>
          <w:i w:val="0"/>
        </w:rPr>
        <w:t>Am Nachbartisch sah Tobias Krenz von seinem Handy auf. Er sah zu Steffi hinüber, dann zu Benny. Dann wieder auf sein Handy. Er sagte nichts. Aber er hatte zugehört, und ich wusste, und Benny wusste, und Steffi wusste, dass Tobias Krenz in den nächsten zwei Stunden mit genau einem Menschen über das reden würde, was er gehört hatte, weil er im Lindenauer Hafen nur noch mit genau einem Menschen redete.</w:t>
      </w:r>
    </w:p>
    <w:p>
      <w:pPr>
        <w:spacing w:before="0" w:after="0"/>
        <w:ind w:firstLine="283"/>
      </w:pPr>
      <w:r>
        <w:rPr>
          <w:b w:val="0"/>
          <w:i w:val="0"/>
        </w:rPr>
        <w:t>Der zweite Kanal war Marta Domaschk.</w:t>
      </w:r>
    </w:p>
    <w:p>
      <w:pPr>
        <w:spacing w:before="0" w:after="0"/>
        <w:ind w:firstLine="283"/>
      </w:pPr>
      <w:r>
        <w:rPr>
          <w:b w:val="0"/>
          <w:i w:val="0"/>
        </w:rPr>
        <w:t>Marta Domaschk rief um drei Uhr nachmittags im Lindenauer Hafen an, auf der Festnetznummer, die auf der Website stand, und fragte, ob sie für die Beerdigung von Paul Kubasch eines der schwimmenden Häuser für die Verwandtschaft mieten könne. Für drei Nächte. Es kämen Leute aus Sachsen und aus Berlin, sogar ein Neffe aus Hannover. Lea Rademacher sagte, natürlich, mit Vergnügen, sie mache einen Sonderpreis. Und Marta Domaschk sagte, das sei sehr freundlich, und dann sagte sie, ganz nebenbei, in dem Ton, in dem man über das Wetter spricht:</w:t>
      </w:r>
    </w:p>
    <w:p>
      <w:pPr>
        <w:spacing w:before="0" w:after="0"/>
        <w:ind w:firstLine="283"/>
      </w:pPr>
      <w:r>
        <w:rPr>
          <w:b w:val="0"/>
          <w:i w:val="0"/>
        </w:rPr>
        <w:t>„Und der Kalle, der arme Kerl. Jetzt haben sie ja oben auf der Brücke sein Heft gefunden. Also, nicht gefunden. Aber sie wissen, wo es ist. Am Montag holen sie es. Der hat ja alles aufgeschrieben, der Kalle. Wie seine Mutter. Die hat auch alles aufgeschrieben. Jede Kuh.“</w:t>
      </w:r>
    </w:p>
    <w:p>
      <w:pPr>
        <w:spacing w:before="0" w:after="0"/>
        <w:ind w:firstLine="283"/>
      </w:pPr>
      <w:r>
        <w:rPr>
          <w:b w:val="0"/>
          <w:i w:val="0"/>
        </w:rPr>
        <w:t>Marta erzählte mir später, dass am anderen Ende der Leitung eine kleine Stille gewesen sei. Nicht lang. Und dass Lea Rademacher dann gesagt habe: „Wie schön, dass er etwas hinterlassen hat.“</w:t>
      </w:r>
    </w:p>
    <w:p>
      <w:pPr>
        <w:spacing w:before="0" w:after="0"/>
        <w:ind w:firstLine="283"/>
      </w:pPr>
      <w:r>
        <w:rPr>
          <w:b w:val="0"/>
          <w:i w:val="0"/>
        </w:rPr>
        <w:t>„Wie schön“, sagte Marta Domaschk zu mir am Gartenzaun und spuckte in die Zwiebeln. „Ihr Großvater hat auch immer wie schön gesagt. Als er meiner Mutter die Einmachgläser eingewickelt hat. Wie schön, Frau Domaschk, da haben Sie in der neuen Wohnung gleich was zu essen.“</w:t>
      </w:r>
    </w:p>
    <w:p>
      <w:pPr>
        <w:spacing w:before="0" w:after="0"/>
        <w:ind w:firstLine="283"/>
      </w:pPr>
      <w:r>
        <w:rPr>
          <w:b w:val="0"/>
          <w:i w:val="0"/>
        </w:rPr>
        <w:t>Der dritte Kanal war ich.</w:t>
      </w:r>
    </w:p>
    <w:p>
      <w:pPr>
        <w:spacing w:before="0" w:after="0"/>
        <w:ind w:firstLine="283"/>
      </w:pPr>
      <w:r>
        <w:rPr>
          <w:b w:val="0"/>
          <w:i w:val="0"/>
        </w:rPr>
        <w:t>Ich ging am Abend über den Steg zum mintgrünen Haus. Lea Rademacher saß auf der Terrasse, barfuß, mit einem Glas Weißwein, und sah über den See. Sie trug wieder den roten Kapuzenpulli. Als sie mich sah, lächelte sie. Das Lächeln kam eine halbe Sekunde zu spät.</w:t>
      </w:r>
    </w:p>
    <w:p>
      <w:pPr>
        <w:spacing w:before="0" w:after="0"/>
        <w:ind w:firstLine="283"/>
      </w:pPr>
      <w:r>
        <w:rPr>
          <w:b w:val="0"/>
          <w:i w:val="0"/>
        </w:rPr>
        <w:t>„Ich wollte mich verabschieden“, sagte ich. „Wir fahren bald. Nach der Beerdigung.“</w:t>
      </w:r>
    </w:p>
    <w:p>
      <w:pPr>
        <w:spacing w:before="0" w:after="0"/>
        <w:ind w:firstLine="283"/>
      </w:pPr>
      <w:r>
        <w:rPr>
          <w:b w:val="0"/>
          <w:i w:val="0"/>
        </w:rPr>
        <w:t>„Wie schade“, sagte sie. „Ich habe mich an Ihren Wagen gewöhnt. Er gibt dem Parkplatz etwas … Besinnliches.“</w:t>
      </w:r>
    </w:p>
    <w:p>
      <w:pPr>
        <w:spacing w:before="0" w:after="0"/>
        <w:ind w:firstLine="283"/>
      </w:pPr>
      <w:r>
        <w:rPr>
          <w:b w:val="0"/>
          <w:i w:val="0"/>
        </w:rPr>
        <w:t>„Und ich wollte mich bedanken“, sagte ich. „Für den Stellplatz. Sie haben kein Geld genommen. Das ist in unserer Branche selten. In jeder Branche, ehrlich gesagt.“</w:t>
      </w:r>
    </w:p>
    <w:p>
      <w:pPr>
        <w:spacing w:before="0" w:after="0"/>
        <w:ind w:firstLine="283"/>
      </w:pPr>
      <w:r>
        <w:rPr>
          <w:b w:val="0"/>
          <w:i w:val="0"/>
        </w:rPr>
        <w:t>„Ach“, sagte sie und winkte ab. „Geld.“</w:t>
      </w:r>
    </w:p>
    <w:p>
      <w:pPr>
        <w:spacing w:before="0" w:after="0"/>
        <w:ind w:firstLine="283"/>
      </w:pPr>
      <w:r>
        <w:rPr>
          <w:b w:val="0"/>
          <w:i w:val="0"/>
        </w:rPr>
        <w:t>Sie sagte es, als wäre Geld etwas, über das sie nie nachdenke. Sie sagte es auf einer Terrasse, die der Bank gehörte, auf einem Steg, der der Bank gehörte, vor einem Haus, an dem die Schutzfolie noch an den Fenstern klebte.</w:t>
      </w:r>
    </w:p>
    <w:p>
      <w:pPr>
        <w:spacing w:before="0" w:after="0"/>
        <w:ind w:firstLine="283"/>
      </w:pPr>
      <w:r>
        <w:rPr>
          <w:b w:val="0"/>
          <w:i w:val="0"/>
        </w:rPr>
        <w:t>„Frau Rademacher“, sagte ich. „Darf ich Ihnen eine Sache sagen? Als Steuerprüferin. Nicht als Detektivin. Ich bin keine Detektivin.“</w:t>
      </w:r>
    </w:p>
    <w:p>
      <w:pPr>
        <w:spacing w:before="0" w:after="0"/>
        <w:ind w:firstLine="283"/>
      </w:pPr>
      <w:r>
        <w:rPr>
          <w:b w:val="0"/>
          <w:i w:val="0"/>
        </w:rPr>
        <w:t>„Bitte.“</w:t>
      </w:r>
    </w:p>
    <w:p>
      <w:pPr>
        <w:spacing w:before="0" w:after="0"/>
        <w:ind w:firstLine="283"/>
      </w:pPr>
      <w:r>
        <w:rPr>
          <w:b w:val="0"/>
          <w:i w:val="0"/>
        </w:rPr>
        <w:t>„Wenn jemand dreißig Jahre lang etwas aufschreibt“, sagte ich, „jeden Tag, in ein Heft, dann ist dieses Heft das Ehrlichste, was es von ihm gibt. Ehrlicher als jedes Testament. Ehrlicher als jede Steuererklärung. Ich habe in meinem Leben viele solcher Hefte gelesen. Kassenbücher von alten Bäckern. Tagebücher von Bauern. Am Ende stand immer die Wahrheit drin. Nicht, weil die Leute ehrlich waren. Sondern weil sie nicht damit gerechnet haben, dass es jemals jemand liest.“</w:t>
      </w:r>
    </w:p>
    <w:p>
      <w:pPr>
        <w:spacing w:before="0" w:after="0"/>
        <w:ind w:firstLine="283"/>
      </w:pPr>
      <w:r>
        <w:rPr>
          <w:b w:val="0"/>
          <w:i w:val="0"/>
        </w:rPr>
        <w:t>Lea Rademacher sah mich an. Sie hatte keine Sonnenbrille auf. Ihre Augen waren grau und klar, und zum ersten Mal sah ich darin etwas anderes als das Lächeln.</w:t>
      </w:r>
    </w:p>
    <w:p>
      <w:pPr>
        <w:spacing w:before="0" w:after="0"/>
        <w:ind w:firstLine="283"/>
      </w:pPr>
      <w:r>
        <w:rPr>
          <w:b w:val="0"/>
          <w:i w:val="0"/>
        </w:rPr>
        <w:t>„Das ist ein schöner Gedanke“, sagte sie.</w:t>
      </w:r>
    </w:p>
    <w:p>
      <w:pPr>
        <w:spacing w:before="0" w:after="0"/>
        <w:ind w:firstLine="283"/>
      </w:pPr>
      <w:r>
        <w:rPr>
          <w:b w:val="0"/>
          <w:i w:val="0"/>
        </w:rPr>
        <w:t>„Das ist kein Gedanke“, sagte ich. „Das ist Erfahrung.“</w:t>
      </w:r>
    </w:p>
    <w:p>
      <w:pPr>
        <w:spacing w:before="0" w:after="0"/>
        <w:ind w:firstLine="283"/>
      </w:pPr>
      <w:r>
        <w:rPr>
          <w:b w:val="0"/>
          <w:i w:val="0"/>
        </w:rPr>
        <w:t>Ich ging zurück über den Steg. Ich ging langsam, wie jemand, der den Sonnenuntergang genießt. Ich zählte nicht. Ich hörte. Und hinter mir, auf der Terrasse des mintgrünen Hauses, hörte ich, wie ein Weinglas sehr vorsichtig auf einen Tisch gestellt wurde, und wie danach niemand mehr etwas trank.</w:t>
      </w:r>
    </w:p>
    <w:p>
      <w:pPr>
        <w:spacing w:before="200" w:after="0"/>
      </w:pPr>
      <w:r>
        <w:rPr>
          <w:b w:val="0"/>
          <w:i/>
          <w:color w:val="6B6B6B"/>
          <w:sz w:val="20"/>
        </w:rPr>
        <w:t>Aus Jos Spesenbuch: Plinsen am Imbiss „Zur Abraumkippe“, Freitag: drei Portionen. Eine für Steffi, eine für Benny, eine für Benny. Steffi hat gesagt, sie lügt nie wieder. Ich habe gesagt, das war keine Lüge, das war ein Gerücht. Sie hat gesagt, wo der Unterschied ist. Ich habe gesagt, beim Finanzamt gibt es keinen.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Licht auf der Brücke</w:t>
      </w:r>
    </w:p>
    <w:p>
      <w:pPr>
        <w:spacing w:before="0" w:after="0"/>
      </w:pPr>
      <w:r>
        <w:rPr>
          <w:b w:val="0"/>
          <w:i w:val="0"/>
        </w:rPr>
        <w:t>Am Samstagabend um neun wurde die F60 zu einem Regenbogen.</w:t>
      </w:r>
    </w:p>
    <w:p>
      <w:pPr>
        <w:spacing w:before="0" w:after="0"/>
        <w:ind w:firstLine="283"/>
      </w:pPr>
      <w:r>
        <w:rPr>
          <w:b w:val="0"/>
          <w:i w:val="0"/>
        </w:rPr>
        <w:t>Ich hatte es auf Fotos gesehen. Die Fotos waren nichts dagegen. Als die Sonne hinter den Kiefern verschwunden war und der Himmel über der Lausitz von Orange zu Violett zu einem tiefen, samtigen Blau wurde, gingen die Lichter an. Erst unten, an den Stützen, dann weiter oben, an den Trägern, dann an den Querstreben, bis die ganze Brücke leuchtete, fünfhundert Meter lang, rot und blau und grün und gelb, und die Farben wanderten über den Stahl, langsam, wie Wellen über einen See. Dazu kam Musik aus Lautsprechern, etwas Getragenes, Feierliches, mit Streichern, und auf dem Parkplatz standen zweihundert Menschen mit Handys in der Hand und filmten, und ein kleiner Junge saß auf den Schultern seines Vaters und sagte die ganze Zeit „Papa, der Dinosaurier leuchtet“.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Brücke leuchtet</w:t>
      </w:r>
      <w:r>
        <w:br/>
      </w:r>
      <w:r>
        <w:rPr>
          <w:b w:val="0"/>
          <w:i w:val="0"/>
          <w:color w:val="6B6B6B"/>
          <w:sz w:val="18"/>
        </w:rPr>
        <w:t>(Hier das Bild einfügen, Breite 11 cm, dann diesen Kasten löschen.)</w:t>
        <w:br/>
        <w:br/>
        <w:br/>
        <w:br/>
      </w:r>
    </w:p>
    <w:p>
      <w:pPr>
        <w:spacing w:before="0" w:after="0"/>
      </w:pPr>
      <w:r>
        <w:rPr>
          <w:b w:val="0"/>
          <w:i w:val="0"/>
        </w:rPr>
        <w:t>Wir waren um halb acht mit der letzten Führung hinaufgegangen. Steffi hatte sie geleitet. Wir waren elf Personen, ein Ehepaar aus Dresden, eine Familie aus Leipzig mit zwei Teenagern, die die ganze Zeit auf ihre Handys schauten, ein älterer Herr aus Hamburg, der jedes Schild fotografierte, Benny, ich und Konrad.</w:t>
      </w:r>
    </w:p>
    <w:p>
      <w:pPr>
        <w:spacing w:before="0" w:after="0"/>
        <w:ind w:firstLine="283"/>
      </w:pPr>
      <w:r>
        <w:rPr>
          <w:b w:val="0"/>
          <w:i w:val="0"/>
        </w:rPr>
        <w:t>Konrad stieg die Treppen hinauf, wie er alles tut: langsam, gleichmäßig, mit einer Hand am Geländer und der anderen am Hut, damit er nicht davonfliegt. Er hielt nicht an. Er sagte nichts. Er stieg sechsundsiebzig Jahre und vierundsiebzig Meter hinauf, Stufe für Stufe, und als wir oben ankamen, auf der Plattform, war er der Einzige, der nicht schnaufte. Der Herr aus Hamburg schnaufte. Die Teenager schnauften und taten so, als würden sie nicht schnaufen. Ich schnaufte. Benny schnaufte nicht, aber er sah Konrad die ganze Zeit an, als wäre er bereit, ihn aufzufangen.</w:t>
      </w:r>
    </w:p>
    <w:p>
      <w:pPr>
        <w:spacing w:before="0" w:after="0"/>
        <w:ind w:firstLine="283"/>
      </w:pPr>
      <w:r>
        <w:rPr>
          <w:b w:val="0"/>
          <w:i w:val="0"/>
        </w:rPr>
        <w:t>„Ich habe vierzig Jahre lang Särge in den dritten Stock getragen“, sagte Konrad, als er Bennys Blick bemerkte. „In Altbauten ohne Aufzug. Mit Wendeltreppen. Das hier ist ein Spaziergang.“</w:t>
      </w:r>
    </w:p>
    <w:p>
      <w:pPr>
        <w:spacing w:before="0" w:after="0"/>
        <w:ind w:firstLine="283"/>
      </w:pPr>
      <w:r>
        <w:rPr>
          <w:b w:val="0"/>
          <w:i w:val="0"/>
        </w:rPr>
        <w:t>Oben war es windig. Der Wind kam über den See, über die Kiefern, über die Kippenflächen mit dem Sand, und er riss an meinem Trenchcoat und an Konrads Hut. Unter uns lag die Lausitz, flach und weit und dunkel, mit Seen, die im letzten Licht glänzten wie Spiegelscherben. Ganz hinten, im Osten, ein schwacher Schein von Cottbus. Im Süden, jenseits des Lindenauer Sees, der dunkle Streifen Wald, hinter dem das Dorf lag, das es nicht mehr gab.</w:t>
      </w:r>
    </w:p>
    <w:p>
      <w:pPr>
        <w:spacing w:before="0" w:after="0"/>
        <w:ind w:firstLine="283"/>
      </w:pPr>
      <w:r>
        <w:rPr>
          <w:b w:val="0"/>
          <w:i w:val="0"/>
        </w:rPr>
        <w:t>Und das Geländer. Ich legte die Hand darauf. Es reichte mir bis an die Brust. Kalt, rau, aus dickem Stahl.</w:t>
      </w:r>
    </w:p>
    <w:p>
      <w:pPr>
        <w:spacing w:before="0" w:after="0"/>
        <w:ind w:firstLine="283"/>
      </w:pPr>
      <w:r>
        <w:rPr>
          <w:b w:val="0"/>
          <w:i w:val="0"/>
        </w:rPr>
        <w:t>Als die Führung um halb neun wieder hinunterging, gingen wir nicht mit. Steffi zählte die Gäste am Fuß der Treppe laut ab, „acht, alle da, wunderbar“, und niemand bemerkte, dass sie elf hinaufgebracht hatte. Und Benny, Konrad und ich saßen im Maschinenhaus auf der Plattform, einem kleinen Raum aus Stahlblech mit einem Fenster, durch das man auf die Treppe sah, auf alten, fest verschraubten Bänken, die nach Rost und Öl rochen. Nowak und Kommissarin Hanschke waren schon da. Sie waren eine Stunde vor uns mit der Führung davor hinaufgekommen, in Jeans und Windjacken, und Nowak hatte auf dem Weg nach oben angeblich zwei Fragen zur Tragfähigkeit der Stahlträger gestellt, um nicht aufzufallen.</w:t>
      </w:r>
    </w:p>
    <w:p>
      <w:pPr>
        <w:spacing w:before="0" w:after="0"/>
        <w:ind w:firstLine="283"/>
      </w:pPr>
      <w:r>
        <w:rPr>
          <w:b w:val="0"/>
          <w:i w:val="0"/>
        </w:rPr>
        <w:t>„Unten am Tor sind zwei Kollegen“, sagte Nowak leise. „In einem Wagen, hinter dem Kassenhäuschen. Sie lassen jeden hinein und niemanden hinaus. Wenn jemand das Tor aufschließt, melden sie es.“ Er zeigte auf das kleine Funkgerät an seinem Gürtel. „Und dann warten wir. Und niemand tut irgendetwas, bevor ich es sage. Herr Ehrlich, das gilt auch für Sie.“</w:t>
      </w:r>
    </w:p>
    <w:p>
      <w:pPr>
        <w:spacing w:before="0" w:after="0"/>
        <w:ind w:firstLine="283"/>
      </w:pPr>
      <w:r>
        <w:rPr>
          <w:b w:val="0"/>
          <w:i w:val="0"/>
        </w:rPr>
        <w:t>„Selbstverständlich, Herr Kommissar.“</w:t>
      </w:r>
    </w:p>
    <w:p>
      <w:pPr>
        <w:spacing w:before="0" w:after="0"/>
        <w:ind w:firstLine="283"/>
      </w:pPr>
      <w:r>
        <w:rPr>
          <w:b w:val="0"/>
          <w:i w:val="0"/>
        </w:rPr>
        <w:t>„Das sagen Sie so“, sagte Nowak.</w:t>
      </w:r>
    </w:p>
    <w:p>
      <w:pPr>
        <w:spacing w:before="0" w:after="0"/>
        <w:ind w:firstLine="283"/>
      </w:pPr>
      <w:r>
        <w:rPr>
          <w:b w:val="0"/>
          <w:i w:val="0"/>
        </w:rPr>
        <w:t>Unter der Treppe zum Maschinenhaus, im Schatten, war ein alter Kasten aus grauem Blech festgeschraubt, mit einem Vorhängeschloss davor. Tobias Krenz hatte ihn am Nachmittag montiert. Steffi hatte ihn im Keller des Besucherzentrums gefunden, ein echter alter Werkzeugkasten aus der Zeit, als die Brücke noch lief, mit dem eingeprägten Stempel des Kombinats. Tobias hatte nicht gefragt, wozu. Er hatte nur gesagt: „Wenn das hilft, dass einer für den Kalle bezahlt, dann schraub ich das fest, dass es noch in hundert Jahren hält.“</w:t>
      </w:r>
    </w:p>
    <w:p>
      <w:pPr>
        <w:spacing w:before="0" w:after="0"/>
        <w:ind w:firstLine="283"/>
      </w:pPr>
      <w:r>
        <w:rPr>
          <w:b w:val="0"/>
          <w:i w:val="0"/>
        </w:rPr>
        <w:t>Um elf ging die Musik aus. Dann, eine nach der anderen, gingen die Lichter aus. Erst oben, dann unten, bis die Brücke wieder ein Schatten war, ein schwarzes Skelett vor dem Sternenhimmel. Auf dem Parkplatz gingen Scheinwerfer an, Autos fuhren weg, eines nach dem anderen, und dann war es still.</w:t>
      </w:r>
    </w:p>
    <w:p>
      <w:pPr>
        <w:spacing w:before="0" w:after="0"/>
        <w:ind w:firstLine="283"/>
      </w:pPr>
      <w:r>
        <w:rPr>
          <w:b w:val="0"/>
          <w:i w:val="0"/>
        </w:rPr>
        <w:t>So still, wie es nur in einer Gegend ist, aus der die Menschen weggegangen sind.</w:t>
      </w:r>
    </w:p>
    <w:p>
      <w:pPr>
        <w:spacing w:before="0" w:after="0"/>
        <w:ind w:firstLine="283"/>
      </w:pPr>
      <w:r>
        <w:rPr>
          <w:b w:val="0"/>
          <w:i w:val="0"/>
        </w:rPr>
        <w:t>Wir warteten.</w:t>
      </w:r>
    </w:p>
    <w:p>
      <w:pPr>
        <w:spacing w:before="0" w:after="0"/>
        <w:ind w:firstLine="283"/>
      </w:pPr>
      <w:r>
        <w:rPr>
          <w:b w:val="0"/>
          <w:i w:val="0"/>
        </w:rPr>
        <w:t>Wir saßen im Maschinenhaus im Dunkeln, fünf Menschen auf alten Stahlbänken, und warteten. Niemand sprach. Ich hörte Konrad atmen, gleichmäßig. Ich hörte Bennys Knie, das wippte, bis Konrad eine Hand darauf legte, und dann wippte es nicht mehr. Ich hörte den Wind, der um das Maschinenhaus strich und an einem losen Blech rüttelte, ein leises, regelmäßiges Klappern, wie ein Uhrwerk.</w:t>
      </w:r>
    </w:p>
    <w:p>
      <w:pPr>
        <w:spacing w:before="0" w:after="0"/>
        <w:ind w:firstLine="283"/>
      </w:pPr>
      <w:r>
        <w:rPr>
          <w:b w:val="0"/>
          <w:i w:val="0"/>
        </w:rPr>
        <w:t>Halb zwölf. Nichts.</w:t>
      </w:r>
    </w:p>
    <w:p>
      <w:pPr>
        <w:spacing w:before="0" w:after="0"/>
        <w:ind w:firstLine="283"/>
      </w:pPr>
      <w:r>
        <w:rPr>
          <w:b w:val="0"/>
          <w:i w:val="0"/>
        </w:rPr>
        <w:t>Viertel vor zwölf. Nichts.</w:t>
      </w:r>
    </w:p>
    <w:p>
      <w:pPr>
        <w:spacing w:before="0" w:after="0"/>
        <w:ind w:firstLine="283"/>
      </w:pPr>
      <w:r>
        <w:rPr>
          <w:b w:val="0"/>
          <w:i w:val="0"/>
        </w:rPr>
        <w:t>Ich dachte an Kalle, der hier oben fünfzehn Minuten gewartet hatte. Mit einem Puls von achtzig. Auf jemanden, der etwas gutzumachen hatte.</w:t>
      </w:r>
    </w:p>
    <w:p>
      <w:pPr>
        <w:spacing w:before="0" w:after="0"/>
        <w:ind w:firstLine="283"/>
      </w:pPr>
      <w:r>
        <w:rPr>
          <w:b w:val="0"/>
          <w:i w:val="0"/>
        </w:rPr>
        <w:t>Um elf Uhr zweiundfünfzig knackte Nowaks Funkgerät. Ganz leise, weil er es auf die leiseste Stufe gestellt hatte. Eine Stimme flüsterte etwas, das ich nicht verstand. Nowak hielt das Funkgerät ans Ohr. Dann ließ er es sinken.</w:t>
      </w:r>
    </w:p>
    <w:p>
      <w:pPr>
        <w:spacing w:before="0" w:after="0"/>
        <w:ind w:firstLine="283"/>
      </w:pPr>
      <w:r>
        <w:rPr>
          <w:b w:val="0"/>
          <w:i w:val="0"/>
        </w:rPr>
        <w:t>„Eine Person“, flüsterte er. „Am Tor. Mit Schlüssel. Sie hat aufgeschlossen.“</w:t>
      </w:r>
    </w:p>
    <w:p>
      <w:pPr>
        <w:spacing w:before="0" w:after="0"/>
        <w:ind w:firstLine="283"/>
      </w:pPr>
      <w:r>
        <w:rPr>
          <w:b w:val="0"/>
          <w:i w:val="0"/>
        </w:rPr>
        <w:t>Ich spürte mein Herz. Ich hatte keine Smartwatch, aber ich hätte wetten können, dass mein Puls in diesem Moment so aussah wie der von Kalle um dreiundzwanzig Uhr sechsunddreißig.</w:t>
      </w:r>
    </w:p>
    <w:p>
      <w:pPr>
        <w:spacing w:before="0" w:after="0"/>
        <w:ind w:firstLine="283"/>
      </w:pPr>
      <w:r>
        <w:rPr>
          <w:b w:val="0"/>
          <w:i w:val="0"/>
        </w:rPr>
        <w:t>Dann hörten wir sie.</w:t>
      </w:r>
    </w:p>
    <w:p>
      <w:pPr>
        <w:spacing w:before="0" w:after="0"/>
        <w:ind w:firstLine="283"/>
      </w:pPr>
      <w:r>
        <w:rPr>
          <w:b w:val="0"/>
          <w:i w:val="0"/>
        </w:rPr>
        <w:t>Schritte auf der Treppe. Weit unten zuerst, metallisch, gleichmäßig, das helle Klingen von Schuhen auf Gitterrosten. Dann näher. Eine Stirnlampe tanzte durch die Stahlträger, warf Schatten, wanderte hinauf, Stockwerk um Stockwerk, zehn, zwanzig, dreißig. Wer immer da kam, hatte es eilig, und war trotzdem vorsichtig, und hielt an jedem Absatz kurz an, um zu lauschen.</w:t>
      </w:r>
    </w:p>
    <w:p>
      <w:pPr>
        <w:spacing w:before="0" w:after="0"/>
        <w:ind w:firstLine="283"/>
      </w:pPr>
      <w:r>
        <w:rPr>
          <w:b w:val="0"/>
          <w:i w:val="0"/>
        </w:rPr>
        <w:t>Die Stirnlampe erreichte die Plattform.</w:t>
      </w:r>
    </w:p>
    <w:p>
      <w:pPr>
        <w:spacing w:before="0" w:after="0"/>
        <w:ind w:firstLine="283"/>
      </w:pPr>
      <w:r>
        <w:rPr>
          <w:b w:val="0"/>
          <w:i w:val="0"/>
        </w:rPr>
        <w:t>Durch das kleine Fenster des Maschinenhauses sah ich eine Gestalt in einem dunklen Kapuzenpulli. Nicht rot. Schwarz. Die Kapuze war hochgezogen. In der einen Hand hielt die Gestalt einen Bolzenschneider. In der anderen einen Schlüsselbund.</w:t>
      </w:r>
    </w:p>
    <w:p>
      <w:pPr>
        <w:spacing w:before="0" w:after="0"/>
        <w:ind w:firstLine="283"/>
      </w:pPr>
      <w:r>
        <w:rPr>
          <w:b w:val="0"/>
          <w:i w:val="0"/>
        </w:rPr>
        <w:t>An dem Schlüsselbund hing ein großer, silberner Schlüssel mit einem leuchtend gelben Plastikring.</w:t>
      </w:r>
    </w:p>
    <w:p>
      <w:pPr>
        <w:spacing w:before="0" w:after="0"/>
        <w:ind w:firstLine="283"/>
      </w:pPr>
      <w:r>
        <w:rPr>
          <w:b w:val="0"/>
          <w:i w:val="0"/>
        </w:rPr>
        <w:t>Die Gestalt ging an der Treppe zum Maschinenhaus vorbei, keine zwei Meter von unserem Fenster entfernt, und kniete sich vor den grauen Blechkasten. Die Stirnlampe beleuchtete das Vorhängeschloss. Der Bolzenschneider setzte an. Ein Knacken, laut in der Stille. Das Schloss fiel auf den Gitterrost.</w:t>
      </w:r>
    </w:p>
    <w:p>
      <w:pPr>
        <w:spacing w:before="0" w:after="0"/>
        <w:ind w:firstLine="283"/>
      </w:pPr>
      <w:r>
        <w:rPr>
          <w:b w:val="0"/>
          <w:i w:val="0"/>
        </w:rPr>
        <w:t>Die Gestalt öffnete den Kasten.</w:t>
      </w:r>
    </w:p>
    <w:p>
      <w:pPr>
        <w:spacing w:before="0" w:after="0"/>
        <w:ind w:firstLine="283"/>
      </w:pPr>
      <w:r>
        <w:rPr>
          <w:b w:val="0"/>
          <w:i w:val="0"/>
        </w:rPr>
        <w:t>Darin lag kein Heft. Darin lag ein einzelner Briefumschlag. Ein weißer, ganz gewöhnlicher Umschlag. Darauf stand, in einer altmodischen, sorgfältigen, sehr geraden Schrift, die ich kannte, weil ich sie jeden Tag im Spesenbuch neben meiner eigenen sehe:</w:t>
      </w:r>
    </w:p>
    <w:p>
      <w:pPr>
        <w:spacing w:before="0" w:after="0"/>
        <w:ind w:firstLine="283"/>
      </w:pPr>
      <w:r>
        <w:rPr>
          <w:b w:val="0"/>
          <w:i w:val="0"/>
        </w:rPr>
        <w:t>„Für Frau Rademacher.“</w:t>
      </w:r>
    </w:p>
    <w:p>
      <w:pPr>
        <w:spacing w:before="200" w:after="0"/>
      </w:pPr>
      <w:r>
        <w:rPr>
          <w:b w:val="0"/>
          <w:i/>
          <w:color w:val="6B6B6B"/>
          <w:sz w:val="20"/>
        </w:rPr>
        <w:t>Aus Jos Spesenbuch: Eine Führung auf die F60, drei Personen: regulärer Eintritt, bezahlt. Ich habe darauf bestanden. Steffi wollte kein Geld nehmen. Ich habe gesagt: Wenn wir schon jemandem eine Falle stellen, dann wenigstens mit Quittung.</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Fünfzehn Minuten</w:t>
      </w:r>
    </w:p>
    <w:p>
      <w:pPr>
        <w:spacing w:before="0" w:after="0"/>
      </w:pPr>
      <w:r>
        <w:rPr>
          <w:b w:val="0"/>
          <w:i w:val="0"/>
        </w:rPr>
        <w:t>Lea Rademacher öffnete den Umschlag mit zitternden Fingern. Im Licht ihrer Stirnlampe sah ich, wie sie den Brief auseinanderfaltete. Es war ein einzelnes Blatt. Ich wusste, was darauf stand. Konrad hatte es am Nachmittag geschrieben, in Hermine, mit seinem Füller, und es mir vorgelesen.</w:t>
      </w:r>
    </w:p>
    <w:p>
      <w:pPr>
        <w:spacing w:before="0" w:after="0"/>
        <w:ind w:firstLine="283"/>
      </w:pPr>
      <w:r>
        <w:rPr>
          <w:b w:val="0"/>
          <w:i w:val="0"/>
        </w:rPr>
        <w:t>„Herr Noack hat hier oben fünfzehn Minuten auf Sie gewartet, damit Sie etwas gutmachen können. Wir warten auch. Konrad Ehrlich.“</w:t>
      </w:r>
    </w:p>
    <w:p>
      <w:pPr>
        <w:spacing w:before="0" w:after="0"/>
        <w:ind w:firstLine="283"/>
      </w:pPr>
      <w:r>
        <w:rPr>
          <w:b w:val="0"/>
          <w:i w:val="0"/>
        </w:rPr>
        <w:t>Sie las es. Dann ließ sie den Brief sinken. Sie kniete vor dem leeren Blechkasten, mit der Kapuze auf dem Kopf und dem Bolzenschneider neben sich, und sie bewegte sich nicht.</w:t>
      </w:r>
    </w:p>
    <w:p>
      <w:pPr>
        <w:spacing w:before="0" w:after="0"/>
        <w:ind w:firstLine="283"/>
      </w:pPr>
      <w:r>
        <w:rPr>
          <w:b w:val="0"/>
          <w:i w:val="0"/>
        </w:rPr>
        <w:t>Nowak stand auf. Er öffnete die Tür des Maschinenhauses, und sie quietschte, laut und lang, und Lea Rademacher fuhr herum und die Stirnlampe blendete uns, einen nach dem anderen. Nowak. Hanschke. Benny. Mich. Und zuletzt Konrad, der als Letzter aus dem Maschinenhaus trat, mit dem Hut in der Hand.</w:t>
      </w:r>
    </w:p>
    <w:p>
      <w:pPr>
        <w:spacing w:before="0" w:after="0"/>
        <w:ind w:firstLine="283"/>
      </w:pPr>
      <w:r>
        <w:rPr>
          <w:b w:val="0"/>
          <w:i w:val="0"/>
        </w:rPr>
        <w:t>„Frau Rademacher“, sagte Nowak ruhig. „Bleiben Sie, wo Sie sind.“</w:t>
      </w:r>
    </w:p>
    <w:p>
      <w:pPr>
        <w:spacing w:before="0" w:after="0"/>
        <w:ind w:firstLine="283"/>
      </w:pPr>
      <w:r>
        <w:rPr>
          <w:b w:val="0"/>
          <w:i w:val="0"/>
        </w:rPr>
        <w:t>Sie blieb nicht, wo sie war. Sie stand auf und wich zurück. Einen Schritt, zwei Schritte. Bis sie mit dem Rücken am Geländer stand. Dem Geländer, das ihr bis an die Brust reichte. Sie legte beide Hände darauf.</w:t>
      </w:r>
    </w:p>
    <w:p>
      <w:pPr>
        <w:spacing w:before="0" w:after="0"/>
        <w:ind w:firstLine="283"/>
      </w:pPr>
      <w:r>
        <w:rPr>
          <w:b w:val="0"/>
          <w:i w:val="0"/>
        </w:rPr>
        <w:t>Hanschke machte einen Schritt nach vorn. Nowak hielt sie am Arm zurück. Niemand bewegte sich. Der Wind riss an Lea Rademachers Kapuze, und sie fiel nach hinten, und ihre langen, dunkelblonden Haare wehten ihr ins Gesicht.</w:t>
      </w:r>
    </w:p>
    <w:p>
      <w:pPr>
        <w:spacing w:before="0" w:after="0"/>
        <w:ind w:firstLine="283"/>
      </w:pPr>
      <w:r>
        <w:rPr>
          <w:b w:val="0"/>
          <w:i w:val="0"/>
        </w:rPr>
        <w:t>„Bleiben Sie weg“, sagte sie. Ihre Stimme war nicht mehr hell. „Bleiben Sie alle weg.“</w:t>
      </w:r>
    </w:p>
    <w:p>
      <w:pPr>
        <w:spacing w:before="0" w:after="0"/>
        <w:ind w:firstLine="283"/>
      </w:pPr>
      <w:r>
        <w:rPr>
          <w:b w:val="0"/>
          <w:i w:val="0"/>
        </w:rPr>
        <w:t>Es war Benny, der sich bewegte. Nicht nach vorn. Er setzte sich hin. Er setzte sich einfach auf den Gitterrost, im Schneidersitz, vier Meter von ihr entfernt, und stellte seine Taschenlampe neben sich, sodass sie nach oben leuchtete und sein Gesicht beleuchtete, und nicht ihres.</w:t>
      </w:r>
    </w:p>
    <w:p>
      <w:pPr>
        <w:spacing w:before="0" w:after="0"/>
        <w:ind w:firstLine="283"/>
      </w:pPr>
      <w:r>
        <w:rPr>
          <w:b w:val="0"/>
          <w:i w:val="0"/>
        </w:rPr>
        <w:t>„Ich bleib weg“, sagte er. „Ich sitz hier. Siehst du? Ich sitz hier ganz ruhig.“</w:t>
      </w:r>
    </w:p>
    <w:p>
      <w:pPr>
        <w:spacing w:before="0" w:after="0"/>
        <w:ind w:firstLine="283"/>
      </w:pPr>
      <w:r>
        <w:rPr>
          <w:b w:val="0"/>
          <w:i w:val="0"/>
        </w:rPr>
        <w:t>Lea Rademacher sah ihn an.</w:t>
      </w:r>
    </w:p>
    <w:p>
      <w:pPr>
        <w:spacing w:before="0" w:after="0"/>
        <w:ind w:firstLine="283"/>
      </w:pPr>
      <w:r>
        <w:rPr>
          <w:b w:val="0"/>
          <w:i w:val="0"/>
        </w:rPr>
        <w:t>„Ich war acht Jahre Sanitäter“, sagte Benny. „In Köln. Ich hab ziemlich oft auf Brücken gestanden. Auf der Zoobrücke, auf der Severinsbrücke. Mit Leuten, die am Geländer stehen. Weißt du, was die meisten gesagt haben, hinterher? Die, die es sich anders überlegt haben?“</w:t>
      </w:r>
    </w:p>
    <w:p>
      <w:pPr>
        <w:spacing w:before="0" w:after="0"/>
        <w:ind w:firstLine="283"/>
      </w:pPr>
      <w:r>
        <w:rPr>
          <w:b w:val="0"/>
          <w:i w:val="0"/>
        </w:rPr>
        <w:t>„Was?“, flüsterte sie.</w:t>
      </w:r>
    </w:p>
    <w:p>
      <w:pPr>
        <w:spacing w:before="0" w:after="0"/>
        <w:ind w:firstLine="283"/>
      </w:pPr>
      <w:r>
        <w:rPr>
          <w:b w:val="0"/>
          <w:i w:val="0"/>
        </w:rPr>
        <w:t>„Dass sie eigentlich nur wollten, dass jemand fragt“, sagte Benny. „Dass jemand fragt, wie es ihnen geht. Wie geht's dir, Lea?“</w:t>
      </w:r>
    </w:p>
    <w:p>
      <w:pPr>
        <w:spacing w:before="0" w:after="0"/>
        <w:ind w:firstLine="283"/>
      </w:pPr>
      <w:r>
        <w:rPr>
          <w:b w:val="0"/>
          <w:i w:val="0"/>
        </w:rPr>
        <w:t>Lea Rademacher lachte. Es war ein schreckliches Lachen, kurz und zerbrochen. Dann hörte sie auf zu lachen. Sie nahm die Hände vom Geländer. Und dann rutschte sie daran herunter, mit dem Rücken am kalten Stahl, und saß auf dem Gitterrost, so wie Benny, vier Meter von ihm entfernt, und weinte.</w:t>
      </w:r>
    </w:p>
    <w:p>
      <w:pPr>
        <w:spacing w:before="0" w:after="0"/>
        <w:ind w:firstLine="283"/>
      </w:pPr>
      <w:r>
        <w:rPr>
          <w:b w:val="0"/>
          <w:i w:val="0"/>
        </w:rPr>
        <w:t>Hanschke legte ihr die Handschellen an. Sie tat es vorsichtig, und Lea Rademacher wehrte sich nicht. Nowak nahm den Schlüsselbund mit dem gelben Ring in eine Tüte. Dann setzte er sich auch hin, auf die unterste Stufe der Treppe zum Maschinenhaus, und wartete.</w:t>
      </w:r>
    </w:p>
    <w:p>
      <w:pPr>
        <w:spacing w:before="0" w:after="0"/>
        <w:ind w:firstLine="283"/>
      </w:pPr>
      <w:r>
        <w:rPr>
          <w:b w:val="0"/>
          <w:i w:val="0"/>
        </w:rPr>
        <w:t>Sie erzählte es, ohne dass er fragte. Ich glaube, das ist bei den meisten so. Am Ende wollen sie es erzählen. Es ist zu schwer, es allein zu tragen.</w:t>
      </w:r>
    </w:p>
    <w:p>
      <w:pPr>
        <w:spacing w:before="0" w:after="0"/>
        <w:ind w:firstLine="283"/>
      </w:pPr>
      <w:r>
        <w:rPr>
          <w:b w:val="0"/>
          <w:i w:val="0"/>
        </w:rPr>
        <w:t>„Mein Großvater hat ein Tagebuch geschrieben“, sagte sie. „Sein ganzes Leben. Ich habe es gefunden, als er gestorben ist, zweitausendneunzehn, in einer Kiste auf dem Dachboden. Dreiundvierzig Hefte. Ich habe sie alle gelesen. Er war ein guter Mann, die meiste Zeit. Er hat jedem geholfen. Und dann, im Heft von neunzehnhundertsiebenundachtzig, am siebzehnten Oktober, steht es. Eine halbe Seite. Dass die Herren aus Berlin ihm gedroht haben. Dass er den Kubasch gefragt hat, wo das Silber ist. Dass der Kubasch ihm ins Gesicht gesagt hat, eher fällt er in seinen eigenen Brunnen. Dass sie gestritten haben. Dass er ihn gestoßen hat. Nicht mit Absicht, steht da. Nur weg, weg von sich. Und der Kubasch ist rückwärts über den Rand gefallen, in den Brunnen, mit dem Kopf zuerst.“</w:t>
      </w:r>
    </w:p>
    <w:p>
      <w:pPr>
        <w:spacing w:before="0" w:after="0"/>
        <w:ind w:firstLine="283"/>
      </w:pPr>
      <w:r>
        <w:rPr>
          <w:b w:val="0"/>
          <w:i w:val="0"/>
        </w:rPr>
        <w:t>Sie sah auf ihre Hände in den Handschellen.</w:t>
      </w:r>
    </w:p>
    <w:p>
      <w:pPr>
        <w:spacing w:before="0" w:after="0"/>
        <w:ind w:firstLine="283"/>
      </w:pPr>
      <w:r>
        <w:rPr>
          <w:b w:val="0"/>
          <w:i w:val="0"/>
        </w:rPr>
        <w:t>„Und dann steht da, dass er unten noch gelebt hat. Dass er gerufen hat. Und dass mein Großvater Angst gehabt hat. Und dass er Ziegel hinuntergeworfen hat, bis es still war.“ Ihre Stimme brach. „Und darunter, ein Satz: Das Silber muss im Brunnen sein. Er hat es nie geholt. Er hat sich nicht mehr getraut. Und dann kam die Wende, und dann war das Gelände gesperrt, und er hat zweiunddreißig Jahre lang in Senftenberg gewohnt, zwanzig Kilometer weit weg, und ist jede Woche einmal hergefahren, um auf die Brücke zu schauen.“</w:t>
      </w:r>
    </w:p>
    <w:p>
      <w:pPr>
        <w:spacing w:before="0" w:after="0"/>
        <w:ind w:firstLine="283"/>
      </w:pPr>
      <w:r>
        <w:rPr>
          <w:b w:val="0"/>
          <w:i w:val="0"/>
        </w:rPr>
        <w:t>„Und Sie haben es geholt“, sagte Nowak.</w:t>
      </w:r>
    </w:p>
    <w:p>
      <w:pPr>
        <w:spacing w:before="0" w:after="0"/>
        <w:ind w:firstLine="283"/>
      </w:pPr>
      <w:r>
        <w:rPr>
          <w:b w:val="0"/>
          <w:i w:val="0"/>
        </w:rPr>
        <w:t>„Ich war pleite“, sagte Lea Rademacher. „Ich bin pleite. Die Bank hätte mir im August alles genommen. Den Hafen, das Haus, alles. Ich habe gedacht, das ist ein Zeichen. Opa hat es mir hinterlassen. Ich habe das Georadar gemietet und bin nachts rübergefahren, mit dem Pick-up, durch den Wald, und ich habe den Brunnen gefunden. Und ich habe gegraben. Und ich habe den Kelch gefunden. In einer alten Milchkanne, ganz oben im Schutt. Und darunter …“</w:t>
      </w:r>
    </w:p>
    <w:p>
      <w:pPr>
        <w:spacing w:before="0" w:after="0"/>
        <w:ind w:firstLine="283"/>
      </w:pPr>
      <w:r>
        <w:rPr>
          <w:b w:val="0"/>
          <w:i w:val="0"/>
        </w:rPr>
        <w:t>Sie sprach nicht weiter. Sie musste nicht.</w:t>
      </w:r>
    </w:p>
    <w:p>
      <w:pPr>
        <w:spacing w:before="0" w:after="0"/>
        <w:ind w:firstLine="283"/>
      </w:pPr>
      <w:r>
        <w:rPr>
          <w:b w:val="0"/>
          <w:i w:val="0"/>
        </w:rPr>
        <w:t>„Ich habe nicht weitergegraben“, sagte sie nach einer Weile. „Ich konnte nicht. Ich habe den Kelch genommen und bin weg.“</w:t>
      </w:r>
    </w:p>
    <w:p>
      <w:pPr>
        <w:spacing w:before="0" w:after="0"/>
        <w:ind w:firstLine="283"/>
      </w:pPr>
      <w:r>
        <w:rPr>
          <w:b w:val="0"/>
          <w:i w:val="0"/>
        </w:rPr>
        <w:t>„Und Kalle hat Sie gesehen“, sagte ich.</w:t>
      </w:r>
    </w:p>
    <w:p>
      <w:pPr>
        <w:spacing w:before="0" w:after="0"/>
        <w:ind w:firstLine="283"/>
      </w:pPr>
      <w:r>
        <w:rPr>
          <w:b w:val="0"/>
          <w:i w:val="0"/>
        </w:rPr>
        <w:t>„Kalle hat die Reifenspuren gesehen“, sagte sie. „Vom Pick-up. Im Sand am Zaun. Und die Spuren vom Georadar am Brunnen. Und dann stand der Koffer auf meinem Steg. Er war nicht dumm, der Kalle. Er hat mir einen Zettel in den Briefkasten geworfen. Freitag, halb zwölf, auf der Brücke. Ich weiß es, Lea. Komm hoch, dann reden wir.“</w:t>
      </w:r>
    </w:p>
    <w:p>
      <w:pPr>
        <w:spacing w:before="0" w:after="0"/>
        <w:ind w:firstLine="283"/>
      </w:pPr>
      <w:r>
        <w:rPr>
          <w:b w:val="0"/>
          <w:i w:val="0"/>
        </w:rPr>
        <w:t>Sie sah über das Geländer hinaus, in die Dunkelheit, wo irgendwo der See lag und das Dorf.</w:t>
      </w:r>
    </w:p>
    <w:p>
      <w:pPr>
        <w:spacing w:before="0" w:after="0"/>
        <w:ind w:firstLine="283"/>
      </w:pPr>
      <w:r>
        <w:rPr>
          <w:b w:val="0"/>
          <w:i w:val="0"/>
        </w:rPr>
        <w:t>„Er hat gesagt, ich soll den Kelch zurückgeben. Der Gemeinde. Und ich soll sagen, wo der Paul liegt, damit die Hedi ihn noch beerdigen kann. Er hat nicht gewusst, dass die Hedi schon tot war. Ich auch nicht. Er hat gesagt, wenn ich das mache, dann redet er mit dem Nowak, dann wird das nicht so schlimm. Und ich habe ja gesagt. Ich habe ja gesagt, ich mache das. Und dann hat er gesagt: Und dein Großvater, Lea. Die Leute müssen wissen, was er gemacht hat. Die Hedi hat sechsunddreißig Jahre lang gehört, ihr Vater ist ein Republikflüchtling. Das muss aufhören.“</w:t>
      </w:r>
    </w:p>
    <w:p>
      <w:pPr>
        <w:spacing w:before="0" w:after="0"/>
        <w:ind w:firstLine="283"/>
      </w:pPr>
      <w:r>
        <w:rPr>
          <w:b w:val="0"/>
          <w:i w:val="0"/>
        </w:rPr>
        <w:t>Sie schloss die Augen.</w:t>
      </w:r>
    </w:p>
    <w:p>
      <w:pPr>
        <w:spacing w:before="0" w:after="0"/>
        <w:ind w:firstLine="283"/>
      </w:pPr>
      <w:r>
        <w:rPr>
          <w:b w:val="0"/>
          <w:i w:val="0"/>
        </w:rPr>
        <w:t>„Und da habe ich gedacht: Nein. Nicht Opa. Und dann habe ich ihn gestoßen. Mit beiden Händen. Einfach weg. Weg von mir. Wie Opa. Ich weiß nicht, warum. Ich weiß nicht, warum er so leicht war. Er ist einfach … über das Geländer. Es hat gar kein Geräusch gemacht. Erst ganz unten.“</w:t>
      </w:r>
    </w:p>
    <w:p>
      <w:pPr>
        <w:spacing w:before="0" w:after="0"/>
        <w:ind w:firstLine="283"/>
      </w:pPr>
      <w:r>
        <w:rPr>
          <w:b w:val="0"/>
          <w:i w:val="0"/>
        </w:rPr>
        <w:t>Es war sehr still auf der Plattform. Nur das lose Blech klapperte im Wind. Wie ein Uhrwerk.</w:t>
      </w:r>
    </w:p>
    <w:p>
      <w:pPr>
        <w:spacing w:before="0" w:after="0"/>
        <w:ind w:firstLine="283"/>
      </w:pPr>
      <w:r>
        <w:rPr>
          <w:b w:val="0"/>
          <w:i w:val="0"/>
        </w:rPr>
        <w:t>„Und dann haben Sie seine Lampe ausgemacht“, sagte Konrad leise. „Damit sie unten nicht leuchtet. Und seinen Schlüssel genommen. Und das Tor abgeschlossen.“</w:t>
      </w:r>
    </w:p>
    <w:p>
      <w:pPr>
        <w:spacing w:before="0" w:after="0"/>
        <w:ind w:firstLine="283"/>
      </w:pPr>
      <w:r>
        <w:rPr>
          <w:b w:val="0"/>
          <w:i w:val="0"/>
        </w:rPr>
        <w:t>„Ich schließe immer ab“, sagte Lea Rademacher. „Immer. Das hat mir Opa beigebracht. Man lässt keine Tür offen.“</w:t>
      </w:r>
    </w:p>
    <w:p>
      <w:pPr>
        <w:spacing w:before="200" w:after="0"/>
      </w:pPr>
      <w:r>
        <w:rPr>
          <w:b w:val="0"/>
          <w:i/>
          <w:color w:val="6B6B6B"/>
          <w:sz w:val="20"/>
        </w:rPr>
        <w:t>Aus Jos Spesenbuch: Keine Einträge. Es gibt Nächte, über die man keine Buchführung machen kann.</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Unter der Osterdecke</w:t>
      </w:r>
    </w:p>
    <w:p>
      <w:pPr>
        <w:spacing w:before="0" w:after="0"/>
      </w:pPr>
      <w:r>
        <w:rPr>
          <w:b w:val="0"/>
          <w:i w:val="0"/>
        </w:rPr>
        <w:t>Die Rechtsmedizin in Potsdam gab Paul Kubasch nach elf Tagen frei.</w:t>
      </w:r>
    </w:p>
    <w:p>
      <w:pPr>
        <w:spacing w:before="0" w:after="0"/>
        <w:ind w:firstLine="283"/>
      </w:pPr>
      <w:r>
        <w:rPr>
          <w:b w:val="0"/>
          <w:i w:val="0"/>
        </w:rPr>
        <w:t>Wir blieben. Konrad hatte gesagt, er fahre nicht nach Hause, bevor Herr Kubasch zu Hause sei, und Benny hatte gesagt, er fahre nicht ohne Konrad, und ich hatte gesagt, ich fahre nicht ohne Hermine, und Hermine fuhr nicht ohne Konrad. So einfach war das. Ich rief in Köln meine Nachbarin an und sagte ihr, dass Herr Becker der Kaktus zweimal die Woche einen Schluck Wasser braucht, nicht mehr, und dass er eine Knospe hat, und dass sie bitte nicht in die Knospe gießen solle. Sie sagte, sie sei nicht blöd. Alle sagen mir das in letzter Zeit.</w:t>
      </w:r>
    </w:p>
    <w:p>
      <w:pPr>
        <w:spacing w:before="0" w:after="0"/>
        <w:ind w:firstLine="283"/>
      </w:pPr>
      <w:r>
        <w:rPr>
          <w:b w:val="0"/>
          <w:i w:val="0"/>
        </w:rPr>
        <w:t>In den elf Tagen geschah viel und wenig. Lea Rademacher saß in Untersuchungshaft in Cottbus. Sie hatte einen Anwalt, der lächelte, aber sie selbst lächelte nicht mehr, sagte Nowak. Sie hatte alles noch einmal erzählt, vor der Staatsanwältin, mit Anwalt, und es war dieselbe Geschichte gewesen, Wort für Wort. Bei der Durchsuchung des mintgrünen Hauses fanden sie das Tagebuch. Dreiundvierzig Hefte in einer Umzugskiste unter dem Bett. Und im Heft von 1987, am 17. Oktober, eine halbe Seite in einer kleinen, ordentlichen, nach rechts geneigten Schrift.</w:t>
      </w:r>
    </w:p>
    <w:p>
      <w:pPr>
        <w:spacing w:before="0" w:after="0"/>
        <w:ind w:firstLine="283"/>
      </w:pPr>
      <w:r>
        <w:rPr>
          <w:b w:val="0"/>
          <w:i w:val="0"/>
        </w:rPr>
        <w:t>Den Kelch brachte Nowak selbst aus Berlin zurück. In einem Karton, in Luftpolsterfolie, auf dem Beifahrersitz seines Dienstwagens, angeschnallt. Er sagte, er sei die ganze Strecke nicht schneller als hundert gefahren. Er sagte, er habe noch nie etwas so vorsichtig transportiert, nicht einmal seine Kinder.</w:t>
      </w:r>
    </w:p>
    <w:p>
      <w:pPr>
        <w:spacing w:before="0" w:after="0"/>
        <w:ind w:firstLine="283"/>
      </w:pPr>
      <w:r>
        <w:rPr>
          <w:b w:val="0"/>
          <w:i w:val="0"/>
        </w:rPr>
        <w:t>Die Taufschale fand Konrad.</w:t>
      </w:r>
    </w:p>
    <w:p>
      <w:pPr>
        <w:spacing w:before="0" w:after="0"/>
        <w:ind w:firstLine="283"/>
      </w:pPr>
      <w:r>
        <w:rPr>
          <w:b w:val="0"/>
          <w:i w:val="0"/>
        </w:rPr>
        <w:t>Er fand sie am vierten Tag, am Nachmittag, in Hedis Haus. Wir hatten das Haus bis dahin nicht betreten. Konrad hatte den Schlüssel mit der geschnitzten Ente seit dem ersten Tag in der Westentasche getragen, aber er hatte gesagt, man betrete das Haus einer Toten erst, wenn man einen Grund habe, und Neugier sei kein Grund. Am vierten Tag kam Marta Domaschk über den Zaun und sagte, die Hedi müsse ein Kleid für die Beerdigung ihres Vaters haben, das blaue mit den weißen Punkten, das sie zu jeder Beerdigung in Lichterfeld getragen habe, und das hänge im Schrank. Das war ein Grund.</w:t>
      </w:r>
    </w:p>
    <w:p>
      <w:pPr>
        <w:spacing w:before="0" w:after="0"/>
        <w:ind w:firstLine="283"/>
      </w:pPr>
      <w:r>
        <w:rPr>
          <w:b w:val="0"/>
          <w:i w:val="0"/>
        </w:rPr>
        <w:t>Hedis Haus war klein, sauber und still. Es roch nach Lavendel und nach einem Menschen, der vor drei Wochen zum letzten Mal das Fenster aufgemacht hatte. In der Küche stand eine Tasse auf dem Tisch, umgedreht, auf einem Geschirrtuch. Im Wohnzimmer stand ein Sessel am Fenster, und vom Fenster aus sah man über den Zaun, über die Felder, bis zur F60.</w:t>
      </w:r>
    </w:p>
    <w:p>
      <w:pPr>
        <w:spacing w:before="0" w:after="0"/>
        <w:ind w:firstLine="283"/>
      </w:pPr>
      <w:r>
        <w:rPr>
          <w:b w:val="0"/>
          <w:i w:val="0"/>
        </w:rPr>
        <w:t>Marta öffnete den Kleiderschrank im Schlafzimmer. Das blaue Kleid mit den weißen Punkten hing ganz vorne. Sie nahm es heraus und legte es über ihren Arm, sehr vorsichtig, wie etwas Lebendiges. Dann sah sie auf das oberste Fach.</w:t>
      </w:r>
    </w:p>
    <w:p>
      <w:pPr>
        <w:spacing w:before="0" w:after="0"/>
        <w:ind w:firstLine="283"/>
      </w:pPr>
      <w:r>
        <w:rPr>
          <w:b w:val="0"/>
          <w:i w:val="0"/>
        </w:rPr>
        <w:t>Dort lag, ordentlich zusammengelegt, eine bestickte Decke. Rot und schwarz, mit den gleichen Mustern wie die, die in Martas Küche an der Wand hing.</w:t>
      </w:r>
    </w:p>
    <w:p>
      <w:pPr>
        <w:spacing w:before="0" w:after="0"/>
        <w:ind w:firstLine="283"/>
      </w:pPr>
      <w:r>
        <w:rPr>
          <w:b w:val="0"/>
          <w:i w:val="0"/>
        </w:rPr>
        <w:t>„Die Osterdecke“, sagte Marta. „Von ihrer Mutter. Von der Gretl.“</w:t>
      </w:r>
    </w:p>
    <w:p>
      <w:pPr>
        <w:spacing w:before="0" w:after="0"/>
        <w:ind w:firstLine="283"/>
      </w:pPr>
      <w:r>
        <w:rPr>
          <w:b w:val="0"/>
          <w:i w:val="0"/>
        </w:rPr>
        <w:t>Konrad stand im Türrahmen. Er hatte den Hut abgenommen. Er sah auf die Decke im obersten Fach, und ich sah, wie sich etwas in seinem Gesicht veränderte. Eine Art Stille.</w:t>
      </w:r>
    </w:p>
    <w:p>
      <w:pPr>
        <w:spacing w:before="0" w:after="0"/>
        <w:ind w:firstLine="283"/>
      </w:pPr>
      <w:r>
        <w:rPr>
          <w:b w:val="0"/>
          <w:i w:val="0"/>
        </w:rPr>
        <w:t>„Frau Domaschk“, sagte er. „Darf ich?“</w:t>
      </w:r>
    </w:p>
    <w:p>
      <w:pPr>
        <w:spacing w:before="0" w:after="0"/>
        <w:ind w:firstLine="283"/>
      </w:pPr>
      <w:r>
        <w:rPr>
          <w:b w:val="0"/>
          <w:i w:val="0"/>
        </w:rPr>
        <w:t>Marta nickte.</w:t>
      </w:r>
    </w:p>
    <w:p>
      <w:pPr>
        <w:spacing w:before="0" w:after="0"/>
        <w:ind w:firstLine="283"/>
      </w:pPr>
      <w:r>
        <w:rPr>
          <w:b w:val="0"/>
          <w:i w:val="0"/>
        </w:rPr>
        <w:t>Konrad nahm die Osterdecke aus dem Schrank. Er tat es mit beiden Händen, so wie er alles tut, was einem Toten gehört. Und als er sie hochhob, merkte ich, dass sie zu schwer war. Dass sie in der Mitte durchhing. Dass darin etwas eingewickelt war, etwas Flaches, Rundes.</w:t>
      </w:r>
    </w:p>
    <w:p>
      <w:pPr>
        <w:spacing w:before="0" w:after="0"/>
        <w:ind w:firstLine="283"/>
      </w:pPr>
      <w:r>
        <w:rPr>
          <w:b w:val="0"/>
          <w:i w:val="0"/>
        </w:rPr>
        <w:t>Er legte die Decke auf Hedis Bett. Er schlug sie auf, Falte um Falte. Und darin lag, auf dem roten und schwarzen Stickgarn, eine Schale. Eine flache, runde, silberne Schale, so groß wie ein Teller, schwarz angelaufen, mit einem breiten Rand. Und auf dem Rand, in alten, feinen Buchstaben, zwei Zeilen. Eine in einer Sprache, die ich nicht lesen konnte. Und eine auf Deutsch.</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Unter der Osterdecke</w:t>
      </w:r>
      <w:r>
        <w:br/>
      </w:r>
      <w:r>
        <w:rPr>
          <w:b w:val="0"/>
          <w:i w:val="0"/>
          <w:color w:val="6B6B6B"/>
          <w:sz w:val="18"/>
        </w:rPr>
        <w:t>(Hier das Bild einfügen, Breite 11 cm, dann diesen Kasten löschen.)</w:t>
        <w:br/>
        <w:br/>
        <w:br/>
        <w:br/>
      </w:r>
    </w:p>
    <w:p>
      <w:pPr>
        <w:spacing w:before="0" w:after="0"/>
      </w:pPr>
      <w:r>
        <w:rPr>
          <w:b w:val="0"/>
          <w:i w:val="0"/>
        </w:rPr>
        <w:t>„Gott segne Lindenau.“</w:t>
      </w:r>
    </w:p>
    <w:p>
      <w:pPr>
        <w:spacing w:before="0" w:after="0"/>
        <w:ind w:firstLine="283"/>
      </w:pPr>
      <w:r>
        <w:rPr>
          <w:b w:val="0"/>
          <w:i w:val="0"/>
        </w:rPr>
        <w:t>Marta Domaschk setzte sich auf das Bett. Sie hielt das blaue Kleid mit den weißen Punkten auf dem Schoß und sah auf die Taufschale. Sie sah sie lange an. Dann begann sie zu lachen. Sie lachte und weinte gleichzeitig, und sie konnte nicht aufhören, und sie schlug sich mit der flachen Hand auf das Knie.</w:t>
      </w:r>
    </w:p>
    <w:p>
      <w:pPr>
        <w:spacing w:before="0" w:after="0"/>
        <w:ind w:firstLine="283"/>
      </w:pPr>
      <w:r>
        <w:rPr>
          <w:b w:val="0"/>
          <w:i w:val="0"/>
        </w:rPr>
        <w:t>„Die Hedi“, sagte sie, als sie wieder sprechen konnte. „Diese Hedi. Sechsunddreißig Jahre. Sechsunddreißig Jahre lang hat sie neben mir am Zaun gestanden. Und nie ein Wort.“</w:t>
      </w:r>
    </w:p>
    <w:p>
      <w:pPr>
        <w:spacing w:before="0" w:after="0"/>
        <w:ind w:firstLine="283"/>
      </w:pPr>
      <w:r>
        <w:rPr>
          <w:b w:val="0"/>
          <w:i w:val="0"/>
        </w:rPr>
        <w:t>„Ihr Vater hat ihr die Schale gegeben“, sagte Benny leise. „Bevor er verschwunden ist. Und den Kelch hat er im Brunnen versteckt.“</w:t>
      </w:r>
    </w:p>
    <w:p>
      <w:pPr>
        <w:spacing w:before="0" w:after="0"/>
        <w:ind w:firstLine="283"/>
      </w:pPr>
      <w:r>
        <w:rPr>
          <w:b w:val="0"/>
          <w:i w:val="0"/>
        </w:rPr>
        <w:t>„Er hat nicht alles an einen Ort gelegt“, sagte Konrad. „Das tut man nicht. Das hat mein Vater auch immer gesagt. Er hat sein Erspartes in drei verschiedenen Büchern versteckt, in einer Bibel, in einem Kochbuch und in einem Band Goethe. Er hat gesagt, der Einbrecher, der alle drei liest, der hat es sich verdient.“</w:t>
      </w:r>
    </w:p>
    <w:p>
      <w:pPr>
        <w:spacing w:before="0" w:after="0"/>
        <w:ind w:firstLine="283"/>
      </w:pPr>
      <w:r>
        <w:rPr>
          <w:b w:val="0"/>
          <w:i w:val="0"/>
        </w:rPr>
        <w:t>Ich sah auf die Schale auf dem Bett, auf der Osterdecke, in dem kleinen, sauberen Schlafzimmer, aus dessen Fenster man die F60 sehen konnte.</w:t>
      </w:r>
    </w:p>
    <w:p>
      <w:pPr>
        <w:spacing w:before="0" w:after="0"/>
        <w:ind w:firstLine="283"/>
      </w:pPr>
      <w:r>
        <w:rPr>
          <w:b w:val="0"/>
          <w:i w:val="0"/>
        </w:rPr>
        <w:t>„Sie hat es gewusst“, sagte ich. „Die ganze Zeit. Dass ihr Vater das Silber versteckt hat. Dass deswegen jemand gekommen ist. Sie hat es niemandem gesagt, weil sie Angst hatte, dass sonst jemand kommt und auch die Schale holt.“</w:t>
      </w:r>
    </w:p>
    <w:p>
      <w:pPr>
        <w:spacing w:before="0" w:after="0"/>
        <w:ind w:firstLine="283"/>
      </w:pPr>
      <w:r>
        <w:rPr>
          <w:b w:val="0"/>
          <w:i w:val="0"/>
        </w:rPr>
        <w:t>„Sie hat auf ihn gewartet“, sagte Marta Domaschk. „Sie hat gewollt, dass er sie selber zurückbringt. In die Kirche. Wenn er nach Hause kommt.“</w:t>
      </w:r>
    </w:p>
    <w:p>
      <w:pPr>
        <w:spacing w:before="0" w:after="0"/>
        <w:ind w:firstLine="283"/>
      </w:pPr>
      <w:r>
        <w:rPr>
          <w:b w:val="0"/>
          <w:i w:val="0"/>
        </w:rPr>
        <w:t>Wir trugen die Taufschale nicht hinaus. Wir ließen sie liegen, wo sie war, auf der Osterdecke, auf Hedis Bett, und Marta rief Nowak an, und Nowak kam, und dann kam die Pfarrerin. Sie hieß Pfarrerin Lehmann, war Anfang vierzig, mit kurzen grauen Haaren und einer Fahrradklammer am rechten Hosenbein, weil sie, wie sie sagte, in ihrem Sprengel neun Dörfer habe und ein Fahrrad, und das Fahrrad sei das Einzige von beiden, das nicht schrumpfe. Ihre Großmutter, sagte sie, sei aus einem anderen abgebaggerten Dorf gekommen, nördlich von Cottbus. In der Lausitz gibt es, glaube ich, niemanden, dessen Großmutter nicht aus einem abgebaggerten Dorf gekommen ist.</w:t>
      </w:r>
    </w:p>
    <w:p>
      <w:pPr>
        <w:spacing w:before="0" w:after="0"/>
        <w:ind w:firstLine="283"/>
      </w:pPr>
      <w:r>
        <w:rPr>
          <w:b w:val="0"/>
          <w:i w:val="0"/>
        </w:rPr>
        <w:t>Pfarrerin Lehmann stand vor dem Bett und sah die Taufschale an. Sie fasste sie nicht an. Sie faltete nur die Hände.</w:t>
      </w:r>
    </w:p>
    <w:p>
      <w:pPr>
        <w:spacing w:before="0" w:after="0"/>
        <w:ind w:firstLine="283"/>
      </w:pPr>
      <w:r>
        <w:rPr>
          <w:b w:val="0"/>
          <w:i w:val="0"/>
        </w:rPr>
        <w:t>„Wir taufen im August“, sagte sie. „Ein kleines Mädchen aus Lichterfeld. Die Eltern wollten eigentlich die normale Schale nehmen, die aus Messing, aus der Kirche in Finsterwalde.“ Sie sah Marta an. „Glauben Sie, Hedi hätte etwas dagegen?“</w:t>
      </w:r>
    </w:p>
    <w:p>
      <w:pPr>
        <w:spacing w:before="0" w:after="0"/>
        <w:ind w:firstLine="283"/>
      </w:pPr>
      <w:r>
        <w:rPr>
          <w:b w:val="0"/>
          <w:i w:val="0"/>
        </w:rPr>
        <w:t>„Die Hedi“, sagte Marta Domaschk und stand auf, mit dem blauen Kleid über dem Arm, „hätte gesagt: Endlich.“</w:t>
      </w:r>
    </w:p>
    <w:p>
      <w:pPr>
        <w:spacing w:before="200" w:after="0"/>
      </w:pPr>
      <w:r>
        <w:rPr>
          <w:b w:val="0"/>
          <w:i/>
          <w:color w:val="6B6B6B"/>
          <w:sz w:val="20"/>
        </w:rPr>
        <w:t>Aus Jos Spesenbuch: Ein Kleid für Hedi, blau mit weißen Punkten: aus ihrem eigenen Schrank. Eine Taufschale von 1712: aus ihrem eigenen Schrank. Ich habe in dreiundzwanzig Jahren viele Schränke geöffnet. Bei Steuerprüfungen. Aber noch nie einen, in dem so viel Wahrheit lag.</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Die Glocke von Lindenau</w:t>
      </w:r>
    </w:p>
    <w:p>
      <w:pPr>
        <w:spacing w:before="0" w:after="0"/>
      </w:pPr>
      <w:r>
        <w:rPr>
          <w:b w:val="0"/>
          <w:i w:val="0"/>
        </w:rPr>
        <w:t>Paul Kubasch wurde an einem Donnerstag im Juli beerdigt, auf dem Friedhof von Lichterfeld, neben seiner Tochter.</w:t>
      </w:r>
    </w:p>
    <w:p>
      <w:pPr>
        <w:spacing w:before="0" w:after="0"/>
        <w:ind w:firstLine="283"/>
      </w:pPr>
      <w:r>
        <w:rPr>
          <w:b w:val="0"/>
          <w:i w:val="0"/>
        </w:rPr>
        <w:t>Es war ein heißer Tag. Die Luft über den Feldern flimmerte, und die F60 am Horizont sah aus, als würde sie ein bisschen schweben. Es kamen mehr Menschen, als der kleine Friedhof fassen konnte. Sie standen zwischen den Gräbern und auf dem Weg und draußen am Zaun, und viele von ihnen waren alt, sehr alt, und einige kamen mit Rollatoren und einige wurden von Enkeln gestützt. Marta Domaschk hatte jeden angerufen, der noch lebte und in Wendisch Lindenau geboren war. Es waren zweiundvierzig. Sie kamen aus Finsterwalde und Senftenberg und Cottbus, aus Leipzig und Dresden und Berlin, und ein Neffe kam tatsächlich aus Hannover.</w:t>
      </w:r>
    </w:p>
    <w:p>
      <w:pPr>
        <w:spacing w:before="0" w:after="0"/>
        <w:ind w:firstLine="283"/>
      </w:pPr>
      <w:r>
        <w:rPr>
          <w:b w:val="0"/>
          <w:i w:val="0"/>
        </w:rPr>
        <w:t>Konrad hatte alles vorbereitet. Natürlich hatte Konrad alles vorbereitet. Er hatte mit dem Bestatter aus Finsterwalde telefoniert, einem jungen Mann, der bei Konrads Namen sofort „Herr Ehrlich, es ist mir eine Ehre“ gesagt hatte, weil Konrad, wie sich herausstellte, vor fünfundzwanzig Jahren auf einer Fachtagung in Bad Kissingen einen Vortrag über würdevolle Überführungen gehalten hatte, den der junge Mann als Lehrling gehört und nie vergessen hatte. Konrad hatte den Sarg ausgesucht, schlichtes Kiefernholz aus der Lausitz. Er hatte darauf bestanden, dass Hermine ihn vom Bestattungshaus zum Friedhof fuhr, die letzten zwei Kilometer, mit Gertruds Gardinen an den Fenstern.</w:t>
      </w:r>
    </w:p>
    <w:p>
      <w:pPr>
        <w:spacing w:before="0" w:after="0"/>
        <w:ind w:firstLine="283"/>
      </w:pPr>
      <w:r>
        <w:rPr>
          <w:b w:val="0"/>
          <w:i w:val="0"/>
        </w:rPr>
        <w:t>Und er hatte die Taschenuhr gereinigt. Er hatte sie zu einem Uhrmacher nach Cottbus gebracht, einem sehr alten Herrn in einem sehr kleinen Laden, der sie drei Tage lang behalten und dann mit einem neuen Glas und einer neuen Feder zurückgegeben hatte, und als Konrad nach dem Preis fragte, hatte der alte Herr gesagt: „Für Lindenau nichts.“</w:t>
      </w:r>
    </w:p>
    <w:p>
      <w:pPr>
        <w:spacing w:before="0" w:after="0"/>
        <w:ind w:firstLine="283"/>
      </w:pPr>
      <w:r>
        <w:rPr>
          <w:b w:val="0"/>
          <w:i w:val="0"/>
        </w:rPr>
        <w:t>An diesem Morgen hatte Konrad sie aufgezogen. Um neun. Und dann hatte er sie in die Westentasche von Paul Kubaschs Sonntagsanzug gesteckt, den Marta aus Hedis Schrank geholt hatte, wo er sechsunddreißig Jahre lang gehangen hatte, in einem Kleidersack, gebügelt, als hätte Hedi gewusst, dass er ihn eines Tages noch einmal brauchen würde. Und ich stand neben Konrad, als er den Sargdeckel schloss, und ich hörte sie ticken. Durch das Holz.</w:t>
      </w:r>
    </w:p>
    <w:p>
      <w:pPr>
        <w:spacing w:before="0" w:after="0"/>
        <w:ind w:firstLine="283"/>
      </w:pPr>
      <w:r>
        <w:rPr>
          <w:b w:val="0"/>
          <w:i w:val="0"/>
        </w:rPr>
        <w:t>Pfarrerin Lehmann hielt die Predigt. Sie sprach über Heimat. Darüber, dass man sie verlieren kann, wenn Bagger kommen, und dass man sie trotzdem behält, wenn man nicht aufhört, an sie zu denken. Sie sprach eine Fürbitte auf Wendisch, nur einen Satz, und unter den zweiundvierzig Alten aus Lindenau bewegten sich viele Lippen mit. Ich verstand kein Wort. Ich verstand alles.</w:t>
      </w:r>
    </w:p>
    <w:p>
      <w:pPr>
        <w:spacing w:before="0" w:after="0"/>
        <w:ind w:firstLine="283"/>
      </w:pPr>
      <w:r>
        <w:rPr>
          <w:b w:val="0"/>
          <w:i w:val="0"/>
        </w:rPr>
        <w:t>Auf dem Altar in der kleinen Friedhofskapelle stand der Kelch. Golden, auf einem weißen Tuch, mit der Inschrift: „Gemeinde Lindenau 1712“. Daneben die Taufschale. Daneben, auf einem kleinen Holzständer, ein Foto von Hedi Kubasch, in dem blauen Kleid mit den weißen Punkten, mit dem sie jetzt im Grab neben ihrem Vater lag.</w:t>
      </w:r>
    </w:p>
    <w:p>
      <w:pPr>
        <w:spacing w:before="0" w:after="0"/>
        <w:ind w:firstLine="283"/>
      </w:pPr>
      <w:r>
        <w:rPr>
          <w:b w:val="0"/>
          <w:i w:val="0"/>
        </w:rPr>
        <w:t>Und daneben, ein bisschen abseits, ein zweites Foto. Kalle Noack, mit Schutzhelm, auf der F60, lachend, vor dem Sonnenuntergang. Jenny Noack hatte es gebracht. Sie stand in der ersten Reihe, neben Marta, und hielt ihre Hand.</w:t>
      </w:r>
    </w:p>
    <w:p>
      <w:pPr>
        <w:spacing w:before="0" w:after="0"/>
        <w:ind w:firstLine="283"/>
      </w:pPr>
      <w:r>
        <w:rPr>
          <w:b w:val="0"/>
          <w:i w:val="0"/>
        </w:rPr>
        <w:t>Nowak war gekommen, in einem dunklen Anzug, der ihm zu eng war. Er stand ganz hinten. Seine Tochter stand neben ihm. Sie war zwölf oder dreizehn, mit einer Zahnspange und dem gleichen ernsten Gesicht wie ihr Vater, und als Pfarrerin Lehmann das letzte Lied anstimmte, sang sie die zweite Stimme. Sie versang sich nicht ein einziges Mal.</w:t>
      </w:r>
    </w:p>
    <w:p>
      <w:pPr>
        <w:spacing w:before="0" w:after="0"/>
        <w:ind w:firstLine="283"/>
      </w:pPr>
      <w:r>
        <w:rPr>
          <w:b w:val="0"/>
          <w:i w:val="0"/>
        </w:rPr>
        <w:t>Ronny Pschierer war gekommen, mit seiner Mutter, einer kleinen, energischen Frau, die ihm während der ganzen Predigt den Kragen geradezog. Tobias Krenz war gekommen, im schwarzen Hemd, nicht im roten Kapuzenpulli. Steffi war gekommen, mit ihrem Schlüsselbund am Gürtel, zwanzig Schlüssel, die bei jedem Schritt klirrten. Frau Zschornack aus dem Kreisarchiv war gekommen, in ihrer Strickjacke mit den Ellbogenflicken, trotz der Hitze. Sie hustete nicht ein einziges Mal.</w:t>
      </w:r>
    </w:p>
    <w:p>
      <w:pPr>
        <w:spacing w:before="0" w:after="0"/>
        <w:ind w:firstLine="283"/>
      </w:pPr>
      <w:r>
        <w:rPr>
          <w:b w:val="0"/>
          <w:i w:val="0"/>
        </w:rPr>
        <w:t>Und dann, als der Sarg in die Erde gelassen worden war und die Pfarrerin den Segen gesprochen hatte, gingen alle hinüber, quer über den Friedhof, zu dem Holzgerüst in der Ecke, unter einer großen alten Linde.</w:t>
      </w:r>
    </w:p>
    <w:p>
      <w:pPr>
        <w:spacing w:before="0" w:after="0"/>
        <w:ind w:firstLine="283"/>
      </w:pPr>
      <w:r>
        <w:rPr>
          <w:b w:val="0"/>
          <w:i w:val="0"/>
        </w:rPr>
        <w:t>Die Glocke von Lindenau hing darin. Sie war nicht groß. Sie war dunkel, fast schwarz, mit einem grünen Schimmer, und auf ihrem Rand stand eine Inschrift, die man nicht mehr lesen konnte. Ein Seil hing herab, neu, aus hellem Hanf. Konrad hatte es gekauft. Er hatte die Quittung in mein Spesenbuch gelegt, ohne ein Wort.</w:t>
      </w:r>
    </w:p>
    <w:p>
      <w:pPr>
        <w:spacing w:before="0" w:after="0"/>
        <w:ind w:firstLine="283"/>
      </w:pPr>
      <w:r>
        <w:rPr>
          <w:b w:val="0"/>
          <w:i w:val="0"/>
        </w:rPr>
        <w:t>Marta Domaschk trat vor. Sie nahm das schwarze Kopftuch ab. Darunter waren ihre Haare weiß und kurz und standen ein bisschen ab, und ich hatte sie noch nie so gesehen. Sie legte beide Hände an das Seil. Sie sah sich nicht um.</w:t>
      </w:r>
    </w:p>
    <w:p>
      <w:pPr>
        <w:spacing w:before="0" w:after="0"/>
        <w:ind w:firstLine="283"/>
      </w:pPr>
      <w:r>
        <w:rPr>
          <w:b w:val="0"/>
          <w:i w:val="0"/>
        </w:rPr>
        <w:t>„Die Hedi hat gesagt“, sagte sie, laut genug, dass alle es hörten, „sie läutet, wenn der Paul nach Hause kommt.“</w:t>
      </w:r>
    </w:p>
    <w:p>
      <w:pPr>
        <w:spacing w:before="0" w:after="0"/>
        <w:ind w:firstLine="283"/>
      </w:pPr>
      <w:r>
        <w:rPr>
          <w:b w:val="0"/>
          <w:i w:val="0"/>
        </w:rPr>
        <w:t>Sie zog.</w:t>
      </w:r>
    </w:p>
    <w:p>
      <w:pPr>
        <w:spacing w:before="0" w:after="0"/>
        <w:ind w:firstLine="283"/>
      </w:pPr>
      <w:r>
        <w:rPr>
          <w:b w:val="0"/>
          <w:i w:val="0"/>
        </w:rPr>
        <w:t>Erst kam nichts. Das Seil spannte sich, die Glocke schwang ein kleines Stück, langsam, schwer, als wäre sie aus einem langen Schlaf aufgewacht und müsste sich erst besinnen. Dann schwang sie weiter. Und dann schlug der Klöppel an.</w:t>
      </w:r>
    </w:p>
    <w:p>
      <w:pPr>
        <w:spacing w:before="0" w:after="0"/>
        <w:ind w:firstLine="283"/>
      </w:pPr>
      <w:r>
        <w:rPr>
          <w:b w:val="0"/>
          <w:i w:val="0"/>
        </w:rPr>
        <w:t>Der Ton war tief und warm und ein bisschen rau. Er ging über den Friedhof, über die Linde, über die Mauer, über die Felder, bis hinüber zur F60 und, wie Benny später schwor, bis zum anderen Ufer des Lindenauer Sees, wo unter Birken und Brombeeren ein Brunnen aus Ziegelsteinen steht, der nächsten Sommer unter Wasser sein wird. Ich weiß nicht, ob das stimmt. Aber ich möchte es glauben.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Die Glocke von Lindenau</w:t>
      </w:r>
      <w:r>
        <w:br/>
      </w:r>
      <w:r>
        <w:rPr>
          <w:b w:val="0"/>
          <w:i w:val="0"/>
          <w:color w:val="6B6B6B"/>
          <w:sz w:val="18"/>
        </w:rPr>
        <w:t>(Hier das Bild einfügen, Breite 11 cm, dann diesen Kasten löschen.)</w:t>
        <w:br/>
        <w:br/>
        <w:br/>
        <w:br/>
      </w:r>
    </w:p>
    <w:p>
      <w:pPr>
        <w:spacing w:before="0" w:after="0"/>
      </w:pPr>
      <w:r>
        <w:rPr>
          <w:b w:val="0"/>
          <w:i w:val="0"/>
        </w:rPr>
        <w:t>Marta läutete, bis ihr die Arme wehtaten. Dann gab sie das Seil an Jenny Noack weiter. Und Jenny gab es an einen alten Mann mit Rollator, und der gab es an den Neffen aus Hannover, und der gab es an Ronny Pschierer, der es nicht nehmen wollte und es dann doch nahm, und es ging von Hand zu Hand, eine halbe Stunde lang. Zweiundvierzig Menschen aus einem Dorf, das es nicht mehr gibt.</w:t>
      </w:r>
    </w:p>
    <w:p>
      <w:pPr>
        <w:spacing w:before="0" w:after="0"/>
        <w:ind w:firstLine="283"/>
      </w:pPr>
      <w:r>
        <w:rPr>
          <w:b w:val="0"/>
          <w:i w:val="0"/>
        </w:rPr>
        <w:t>Ich habe nicht geläutet. Ich habe zugesehen. Ich bin Steuerprüferin. Ich zähle. Ich habe sie alle gezählt.</w:t>
      </w:r>
    </w:p>
    <w:p>
      <w:pPr>
        <w:spacing w:before="0" w:after="0"/>
        <w:ind w:firstLine="283"/>
      </w:pPr>
      <w:r>
        <w:rPr>
          <w:b w:val="0"/>
          <w:i w:val="0"/>
        </w:rPr>
        <w:t>Am Abend saßen wir in Martas Garten, zwischen den Kartoffeln und den Zwiebeln, an einem langen Tisch, den Tobias aus zwei Böcken und einer Tür gebaut hatte. Es gab Plinsen mit Apfelmus, Kartoffeln mit Leinöl, Gurkensalat mit Dill von Kalles Gurken und Pfefferminztee aus der Thermoskanne. Achim war mit dem Mittagszug aus Köln gekommen. Er hatte einen Blumentopf dabei, in eine Plastiktüte gewickelt, und als er die Tüte aufmachte, stand Herr Becker darin.</w:t>
      </w:r>
    </w:p>
    <w:p>
      <w:pPr>
        <w:spacing w:before="0" w:after="0"/>
        <w:ind w:firstLine="283"/>
      </w:pPr>
      <w:r>
        <w:rPr>
          <w:b w:val="0"/>
          <w:i w:val="0"/>
        </w:rPr>
        <w:t>Mit einer Blüte. Einer einzigen, großen, leuchtend gelben Blüte.</w:t>
      </w:r>
    </w:p>
    <w:p>
      <w:pPr>
        <w:spacing w:before="0" w:after="0"/>
        <w:ind w:firstLine="283"/>
      </w:pPr>
      <w:r>
        <w:rPr>
          <w:b w:val="0"/>
          <w:i w:val="0"/>
        </w:rPr>
        <w:t>„Deine Nachbarin hat angerufen“, sagte Achim. „Heute früh um sechs. Sie hat gesagt, er blüht, und du verpasst es. Ich hab ihn abgeholt.“</w:t>
      </w:r>
    </w:p>
    <w:p>
      <w:pPr>
        <w:spacing w:before="0" w:after="0"/>
        <w:ind w:firstLine="283"/>
      </w:pPr>
      <w:r>
        <w:rPr>
          <w:b w:val="0"/>
          <w:i w:val="0"/>
        </w:rPr>
        <w:t>„Du hast meinen Kaktus mit dem Zug durch Deutschland gefahren“, sagte ich.</w:t>
      </w:r>
    </w:p>
    <w:p>
      <w:pPr>
        <w:spacing w:before="0" w:after="0"/>
        <w:ind w:firstLine="283"/>
      </w:pPr>
      <w:r>
        <w:rPr>
          <w:b w:val="0"/>
          <w:i w:val="0"/>
        </w:rPr>
        <w:t>„Erste Klasse“, sagte Achim. „Er hat einen eigenen Platz gehabt. Und das dritte Abendessen kochst du nicht, das koche ich. Hab ich ja gesagt. Ich hab nur nicht gesagt, wo.“ Er sah über den Tisch, auf Marta, auf Benny, auf Konrad, auf Jenny und Steffi und Ronny und seine Mutter. „Ich hab gedacht, hier.“</w:t>
      </w:r>
    </w:p>
    <w:p>
      <w:pPr>
        <w:spacing w:before="0" w:after="0"/>
        <w:ind w:firstLine="283"/>
      </w:pPr>
      <w:r>
        <w:rPr>
          <w:b w:val="0"/>
          <w:i w:val="0"/>
        </w:rPr>
        <w:t>Ich sah ihn an. Ich sah Herrn Becker an, der auf Marta Domaschks Gartentisch stand, zwischen den Plinsen und den Kartoffeln, und blühte, zum ersten Mal in elf Jahren.</w:t>
      </w:r>
    </w:p>
    <w:p>
      <w:pPr>
        <w:spacing w:before="0" w:after="0"/>
        <w:ind w:firstLine="283"/>
      </w:pPr>
      <w:r>
        <w:rPr>
          <w:b w:val="0"/>
          <w:i w:val="0"/>
        </w:rPr>
        <w:t>„Okay“, sagte ich. „Das dritte. Wir reden.“</w:t>
      </w:r>
    </w:p>
    <w:p>
      <w:pPr>
        <w:spacing w:before="0" w:after="0"/>
        <w:ind w:firstLine="283"/>
      </w:pPr>
      <w:r>
        <w:rPr>
          <w:b w:val="0"/>
          <w:i w:val="0"/>
        </w:rPr>
        <w:t>„Wir reden“, sagte Achim.</w:t>
      </w:r>
    </w:p>
    <w:p>
      <w:pPr>
        <w:spacing w:before="0" w:after="0"/>
        <w:ind w:firstLine="283"/>
      </w:pPr>
      <w:r>
        <w:rPr>
          <w:b w:val="0"/>
          <w:i w:val="0"/>
        </w:rPr>
        <w:t>Spät in der Nacht, als alle gegangen waren und Konrad in Hermine schlief und Benny in seinem Zelt schnarchte, fand ich auf meinem Kopfkissen einen Umschlag. Marta Domaschk musste ihn hingelegt haben. Darauf stand, in ihrer strengen, steilen Schrift: „Kam heute für euch. An meine Adresse. Weiß nicht, woher die die kennen.“</w:t>
      </w:r>
    </w:p>
    <w:p>
      <w:pPr>
        <w:spacing w:before="0" w:after="0"/>
        <w:ind w:firstLine="283"/>
      </w:pPr>
      <w:r>
        <w:rPr>
          <w:b w:val="0"/>
          <w:i w:val="0"/>
        </w:rPr>
        <w:t>Es war eine Postkarte. Auf der Vorderseite ein Foto: eine flache, grüne Insel im grauen Meer, kaum höher als das Wasser, mit einem einzigen kleinen Hügel, auf dem ein paar Häuser mit Reetdächern standen. Darunter stand: „Grüße von der Hallig.“</w:t>
      </w:r>
    </w:p>
    <w:p>
      <w:pPr>
        <w:spacing w:before="0" w:after="0"/>
        <w:ind w:firstLine="283"/>
      </w:pPr>
      <w:r>
        <w:rPr>
          <w:b w:val="0"/>
          <w:i w:val="0"/>
        </w:rPr>
        <w:t>Auf der Rückseite, mit Kugelschreiber, in einer kleinen, sehr ordentlichen Schrift:</w:t>
      </w:r>
    </w:p>
    <w:p>
      <w:pPr>
        <w:spacing w:before="0" w:after="120"/>
      </w:pPr>
      <w:r>
        <w:rPr>
          <w:b w:val="0"/>
          <w:i/>
        </w:rPr>
        <w:t>„Sehr geehrte Frau Fink, sehr geehrte Herren, man sagt, Sie erledigen letzte Wünsche. Mein Mann hatte einen. Er wollte, dass sein Bruder die Wahrheit erfährt, über die Nacht im Februar vor einundzwanzig Jahren, als Landunter war und das Wasser bis an die Warft stand und unser Nachbar verschwand. Mein Mann ist vor drei Wochen gestorben. Sein Bruder spricht nicht mit mir. Hier auf der Hallig spricht niemand mehr mit mir. Bitte kommen Sie, bevor die Herbststürme anfangen. Die Fähre fährt nicht jeden Tag. Mit freundlichen Grüßen, Inken Bohlsen.“</w:t>
      </w:r>
    </w:p>
    <w:p>
      <w:pPr>
        <w:spacing w:before="0" w:after="0"/>
        <w:ind w:firstLine="283"/>
      </w:pPr>
      <w:r>
        <w:rPr>
          <w:b w:val="0"/>
          <w:i w:val="0"/>
        </w:rPr>
        <w:t>Ich legte die Karte auf das Armaturenbrett, neben Herrn Becker, der in der Dunkelheit immer noch blühte.</w:t>
      </w:r>
    </w:p>
    <w:p>
      <w:pPr>
        <w:spacing w:before="0" w:after="0"/>
        <w:ind w:firstLine="283"/>
      </w:pPr>
      <w:r>
        <w:rPr>
          <w:b w:val="0"/>
          <w:i w:val="0"/>
        </w:rPr>
        <w:t>Dann löschte ich das Licht.</w:t>
      </w:r>
    </w:p>
    <w:p>
      <w:pPr>
        <w:spacing w:before="200" w:after="0"/>
      </w:pPr>
      <w:r>
        <w:rPr>
          <w:b w:val="0"/>
          <w:i/>
          <w:color w:val="6B6B6B"/>
          <w:sz w:val="20"/>
        </w:rPr>
        <w:t>Aus Jos Spesenbuch: Beerdigung Paul Kubasch: Seil für die Glocke, Hanf, zwölf Meter, 38,90 Euro. Quittung liegt bei. Konrad hat darauf geschrieben: „Unbezahlbar.“ Das ist steuerlich nicht korrekt. Ich habe es trotzdem so gelassen.</w:t>
      </w:r>
    </w:p>
    <w:p>
      <w:r>
        <w:br w:type="page"/>
      </w:r>
    </w:p>
    <w:p>
      <w:pPr>
        <w:spacing w:before="0" w:after="280"/>
      </w:pPr>
      <w:r>
        <w:rPr>
          <w:b w:val="0"/>
          <w:i w:val="0"/>
          <w:sz w:val="36"/>
        </w:rPr>
        <w:t>Lausitz wirklich besuchen</w:t>
      </w:r>
    </w:p>
    <w:p>
      <w:pPr>
        <w:spacing w:before="0" w:after="160"/>
      </w:pPr>
      <w:r>
        <w:rPr>
          <w:b w:val="0"/>
          <w:i w:val="0"/>
        </w:rPr>
        <w:t>Die F60 ist eine Abraumförderbrücke: rund 502 Meter lang, etwa 80 Meter hoch und rund 11.000 Tonnen schwer. Man nennt sie den „liegenden Eiffelturm“. Sie wurde Ende der Achtzigerjahre im Tagebau Klettwitz-Nord aufgebaut und lief nur etwa 13 Monate, dann wurde der Tagebau nach der Wende stillgelegt. Heute ist sie das Besucherbergwerk F60 in Lichterfeld (Landkreis Elbe-Elster), nicht weit von Finsterwalde. Bei Führungen kann man auf die Brücke steigen, bis in rund 74 Meter Höhe. In der Saison gibt es abends Licht- und Klangveranstaltungen. Öffnungszeiten, Führungen und Termine findest du auf der Website des Besucherbergwerks.</w:t>
      </w:r>
    </w:p>
    <w:p>
      <w:pPr>
        <w:spacing w:before="0" w:after="160"/>
      </w:pPr>
      <w:r>
        <w:rPr>
          <w:b w:val="0"/>
          <w:i w:val="0"/>
        </w:rPr>
        <w:t>Gleich neben der Brücke liegt der Bergheider See, ein gefluteter Tagebau. Rund um die F60 entsteht das Lausitzer Seenland, eine neue Landschaft aus ehemaligen Gruben, mit Rad- und Wanderwegen. Ganz wichtig: Die gelben Schilder mit dem Wort „Sperrgebiet“ sind ernst gemeint. Kippenböden können ohne Vorwarnung rutschen. Geh nie hinter einen Sperrzaun, auch nicht für ein Foto.</w:t>
      </w:r>
    </w:p>
    <w:p>
      <w:pPr>
        <w:spacing w:before="0" w:after="160"/>
      </w:pPr>
      <w:r>
        <w:rPr>
          <w:b w:val="0"/>
          <w:i w:val="0"/>
        </w:rPr>
        <w:t>In der Lausitz sind im 20. Jahrhundert weit über hundert Dörfer ganz oder teilweise für die Braunkohle abgebaggert worden. Viele davon waren sorbisch oder wendisch geprägt. Im Archiv verschwundener Orte in Horno bei Forst kann man ihre Geschichte nachlesen. Über die Sprache und Kultur der Sorben und Wenden erzählt das Wendische Museum in Cottbus. Finsterwalde nennt sich „Sängerstadt“, nach einem bekannten Lied über die Sänger von Finsterwalde.</w:t>
      </w:r>
    </w:p>
    <w:p>
      <w:pPr>
        <w:spacing w:before="0" w:after="160"/>
      </w:pPr>
      <w:r>
        <w:rPr>
          <w:b w:val="0"/>
          <w:i w:val="0"/>
        </w:rPr>
        <w:t>Die Wölfe sind nach rund hundert Jahren zuerst in die Lausitz zurückgekehrt. Wenn du einen siehst: Abstand halten, ruhig bleiben, nicht füttern.</w:t>
      </w:r>
    </w:p>
    <w:p>
      <w:pPr>
        <w:spacing w:before="0" w:after="160"/>
      </w:pPr>
      <w:r>
        <w:rPr>
          <w:b w:val="0"/>
          <w:i w:val="0"/>
        </w:rPr>
        <w:t>Was erfunden ist: das Dorf Wendisch Lindenau, der Lindenauer See, der Lindenauer Hafen mit seinen schwimmenden Häusern, der Imbiss „Zur Abraumkippe“, das Auktionshaus, die Glocke auf dem Friedhof von Lichterfeld und alle Figuren mit ihren Familien. Auch das Verbrechen ist frei erfunden. Das Besucherbergwerk, seine Mitarbeiterinnen und Mitarbeiter, seine Abläufe, das Archiv und die Arbeit von Polizei und Behörden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