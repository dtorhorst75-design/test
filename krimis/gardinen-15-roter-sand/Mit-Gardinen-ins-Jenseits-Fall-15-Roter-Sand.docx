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before="0" w:after="200"/>
        <w:jc w:val="center"/>
      </w:pPr>
      <w:r>
        <w:rPr>
          <w:b w:val="0"/>
          <w:i w:val="0"/>
          <w:color w:val="6B6B6B"/>
          <w:sz w:val="26"/>
        </w:rPr>
        <w:t>Mit Gardinen ins Jenseits</w:t>
      </w:r>
    </w:p>
    <w:p>
      <w:pPr>
        <w:spacing w:before="0" w:after="120"/>
        <w:jc w:val="center"/>
      </w:pPr>
      <w:r>
        <w:rPr>
          <w:b w:val="0"/>
          <w:i w:val="0"/>
          <w:sz w:val="48"/>
        </w:rPr>
        <w:t>Drei Mann an Bord</w:t>
      </w:r>
    </w:p>
    <w:p>
      <w:pPr>
        <w:spacing w:before="0" w:after="800"/>
        <w:jc w:val="center"/>
      </w:pPr>
      <w:r>
        <w:rPr>
          <w:b w:val="0"/>
          <w:i/>
          <w:sz w:val="24"/>
        </w:rPr>
        <w:t>Fall 15 · Ein Krimi</w:t>
      </w:r>
    </w:p>
    <w:p>
      <w:pPr>
        <w:spacing w:before="0" w:after="0"/>
        <w:jc w:val="center"/>
      </w:pPr>
      <w:r>
        <w:rPr>
          <w:b w:val="0"/>
          <w:i w:val="0"/>
          <w:sz w:val="28"/>
        </w:rPr>
        <w:t>Diana Bittenbinder</w:t>
      </w:r>
    </w:p>
    <w:p>
      <w:r>
        <w:br w:type="page"/>
      </w:r>
    </w:p>
    <w:p/>
    <w:p/>
    <w:p/>
    <w:p/>
    <w:p/>
    <w:p/>
    <w:p/>
    <w:p/>
    <w:p/>
    <w:p/>
    <w:p/>
    <w:p/>
    <w:p/>
    <w:p/>
    <w:p>
      <w:pPr>
        <w:spacing w:before="0" w:after="60"/>
      </w:pPr>
      <w:r>
        <w:rPr>
          <w:b/>
          <w:i w:val="0"/>
          <w:sz w:val="17"/>
        </w:rPr>
        <w:t>Mit Gardinen ins Jenseits – Fall 15: Drei Mann an Bord</w:t>
      </w:r>
    </w:p>
    <w:p>
      <w:pPr>
        <w:spacing w:before="0" w:after="60"/>
      </w:pPr>
      <w:r>
        <w:rPr>
          <w:b w:val="0"/>
          <w:i w:val="0"/>
          <w:sz w:val="17"/>
        </w:rPr>
        <w:t>© 2026 Diana Bittenbinder. Alle Rechte vorbehalten.</w:t>
      </w:r>
    </w:p>
    <w:p>
      <w:pPr>
        <w:spacing w:before="0" w:after="60"/>
      </w:pPr>
      <w:r>
        <w:rPr>
          <w:b w:val="0"/>
          <w:i w:val="0"/>
          <w:sz w:val="17"/>
        </w:rPr>
        <w:t>Kontakt: victorhosenbein@gmail.com</w:t>
      </w:r>
    </w:p>
    <w:p>
      <w:pPr>
        <w:spacing w:before="0" w:after="60"/>
      </w:pPr>
    </w:p>
    <w:p>
      <w:pPr>
        <w:spacing w:before="0" w:after="60"/>
      </w:pPr>
      <w:r>
        <w:rPr>
          <w:b w:val="0"/>
          <w:i w:val="0"/>
          <w:sz w:val="17"/>
        </w:rPr>
        <w:t>Dieser Roman ist frei erfunden. Die Handlung spielt an realen Orten, alle Figuren, Firmen, Vereine und Ereignisse sind jedoch erfunden. Ähnlichkeiten mit lebenden oder verstorbenen Personen sind zufällig und nicht beabsichtigt.</w:t>
      </w:r>
    </w:p>
    <w:p>
      <w:r>
        <w:br w:type="page"/>
      </w:r>
    </w:p>
    <w:p>
      <w:pPr>
        <w:spacing w:before="0" w:after="280"/>
      </w:pPr>
      <w:r>
        <w:rPr>
          <w:b w:val="0"/>
          <w:i w:val="0"/>
          <w:sz w:val="36"/>
        </w:rPr>
        <w:t>Inhalt</w:t>
      </w:r>
    </w:p>
    <w:p>
      <w:pPr>
        <w:tabs>
          <w:tab w:pos="6463" w:val="right" w:leader="dot"/>
        </w:tabs>
        <w:spacing w:after="80"/>
      </w:pPr>
      <w:r>
        <w:t>1  Holt ihn runter</w:t>
      </w:r>
      <w:r>
        <w:tab/>
        <w:t>4</w:t>
      </w:r>
    </w:p>
    <w:p>
      <w:pPr>
        <w:tabs>
          <w:tab w:pos="6463" w:val="right" w:leader="dot"/>
        </w:tabs>
        <w:spacing w:after="80"/>
      </w:pPr>
      <w:r>
        <w:t>2  Bremerhaven</w:t>
      </w:r>
      <w:r>
        <w:tab/>
        <w:t>10</w:t>
      </w:r>
    </w:p>
    <w:p>
      <w:pPr>
        <w:tabs>
          <w:tab w:pos="6463" w:val="right" w:leader="dot"/>
        </w:tabs>
        <w:spacing w:after="80"/>
      </w:pPr>
      <w:r>
        <w:t>3  Das Tagebuch</w:t>
      </w:r>
      <w:r>
        <w:tab/>
        <w:t>15</w:t>
      </w:r>
    </w:p>
    <w:p>
      <w:pPr>
        <w:tabs>
          <w:tab w:pos="6463" w:val="right" w:leader="dot"/>
        </w:tabs>
        <w:spacing w:after="80"/>
      </w:pPr>
      <w:r>
        <w:t>4  Tjark</w:t>
      </w:r>
      <w:r>
        <w:tab/>
        <w:t>19</w:t>
      </w:r>
    </w:p>
    <w:p>
      <w:pPr>
        <w:tabs>
          <w:tab w:pos="6463" w:val="right" w:leader="dot"/>
        </w:tabs>
        <w:spacing w:after="80"/>
      </w:pPr>
      <w:r>
        <w:t>5  Das Logbuch</w:t>
      </w:r>
      <w:r>
        <w:tab/>
        <w:t>24</w:t>
      </w:r>
    </w:p>
    <w:p>
      <w:pPr>
        <w:tabs>
          <w:tab w:pos="6463" w:val="right" w:leader="dot"/>
        </w:tabs>
        <w:spacing w:after="80"/>
      </w:pPr>
      <w:r>
        <w:t>6  Mann über Bord</w:t>
      </w:r>
      <w:r>
        <w:tab/>
        <w:t>29</w:t>
      </w:r>
    </w:p>
    <w:p>
      <w:pPr>
        <w:tabs>
          <w:tab w:pos="6463" w:val="right" w:leader="dot"/>
        </w:tabs>
        <w:spacing w:after="80"/>
      </w:pPr>
      <w:r>
        <w:t>7  Kapitän Lührs</w:t>
      </w:r>
      <w:r>
        <w:tab/>
        <w:t>34</w:t>
      </w:r>
    </w:p>
    <w:p>
      <w:pPr>
        <w:tabs>
          <w:tab w:pos="6463" w:val="right" w:leader="dot"/>
        </w:tabs>
        <w:spacing w:after="80"/>
      </w:pPr>
      <w:r>
        <w:t>8  Kommissar Ohlrogge</w:t>
      </w:r>
      <w:r>
        <w:tab/>
        <w:t>39</w:t>
      </w:r>
    </w:p>
    <w:p>
      <w:pPr>
        <w:tabs>
          <w:tab w:pos="6463" w:val="right" w:leader="dot"/>
        </w:tabs>
        <w:spacing w:after="80"/>
      </w:pPr>
      <w:r>
        <w:t>9  Roter Sand</w:t>
      </w:r>
      <w:r>
        <w:tab/>
        <w:t>43</w:t>
      </w:r>
    </w:p>
    <w:p>
      <w:pPr>
        <w:tabs>
          <w:tab w:pos="6463" w:val="right" w:leader="dot"/>
        </w:tabs>
        <w:spacing w:after="80"/>
      </w:pPr>
      <w:r>
        <w:t>10  Bereitschaft</w:t>
      </w:r>
      <w:r>
        <w:tab/>
        <w:t>49</w:t>
      </w:r>
    </w:p>
    <w:p>
      <w:pPr>
        <w:tabs>
          <w:tab w:pos="6463" w:val="right" w:leader="dot"/>
        </w:tabs>
        <w:spacing w:after="80"/>
      </w:pPr>
      <w:r>
        <w:t>11  Das Hafenbecken</w:t>
      </w:r>
      <w:r>
        <w:tab/>
        <w:t>53</w:t>
      </w:r>
    </w:p>
    <w:p>
      <w:pPr>
        <w:tabs>
          <w:tab w:pos="6463" w:val="right" w:leader="dot"/>
        </w:tabs>
        <w:spacing w:after="80"/>
      </w:pPr>
      <w:r>
        <w:t>12  Hilke</w:t>
      </w:r>
      <w:r>
        <w:tab/>
        <w:t>58</w:t>
      </w:r>
    </w:p>
    <w:p>
      <w:pPr>
        <w:tabs>
          <w:tab w:pos="6463" w:val="right" w:leader="dot"/>
        </w:tabs>
        <w:spacing w:after="80"/>
      </w:pPr>
      <w:r>
        <w:t>13  Die Luke</w:t>
      </w:r>
      <w:r>
        <w:tab/>
        <w:t>63</w:t>
      </w:r>
    </w:p>
    <w:p>
      <w:pPr>
        <w:tabs>
          <w:tab w:pos="6463" w:val="right" w:leader="dot"/>
        </w:tabs>
        <w:spacing w:after="80"/>
      </w:pPr>
      <w:r>
        <w:t>14  Die Spitze</w:t>
      </w:r>
      <w:r>
        <w:tab/>
        <w:t>68</w:t>
      </w:r>
    </w:p>
    <w:p>
      <w:pPr>
        <w:tabs>
          <w:tab w:pos="6463" w:val="right" w:leader="dot"/>
        </w:tabs>
        <w:spacing w:after="80"/>
      </w:pPr>
      <w:r>
        <w:t>15  Was Folkerts getan hat</w:t>
      </w:r>
      <w:r>
        <w:tab/>
        <w:t>73</w:t>
      </w:r>
    </w:p>
    <w:p>
      <w:pPr>
        <w:tabs>
          <w:tab w:pos="6463" w:val="right" w:leader="dot"/>
        </w:tabs>
        <w:spacing w:after="80"/>
      </w:pPr>
      <w:r>
        <w:t>16  An Land</w:t>
      </w:r>
      <w:r>
        <w:tab/>
        <w:t>78</w:t>
      </w:r>
    </w:p>
    <w:p>
      <w:pPr>
        <w:tabs>
          <w:tab w:pos="6463" w:val="right" w:leader="dot"/>
        </w:tabs>
        <w:spacing w:after="80"/>
      </w:pPr>
      <w:r>
        <w:t>17  Was Heinz Lührs erzählt hat</w:t>
      </w:r>
      <w:r>
        <w:tab/>
        <w:t>82</w:t>
      </w:r>
    </w:p>
    <w:p>
      <w:pPr>
        <w:tabs>
          <w:tab w:pos="6463" w:val="right" w:leader="dot"/>
        </w:tabs>
        <w:spacing w:after="80"/>
      </w:pPr>
      <w:r>
        <w:t>18  Lehe</w:t>
      </w:r>
      <w:r>
        <w:tab/>
        <w:t>88</w:t>
      </w:r>
    </w:p>
    <w:p>
      <w:pPr>
        <w:tabs>
          <w:tab w:pos="6463" w:val="right" w:leader="dot"/>
        </w:tabs>
        <w:spacing w:after="80"/>
      </w:pPr>
      <w:r>
        <w:t>19  Der Deich</w:t>
      </w:r>
      <w:r>
        <w:tab/>
        <w:t>92</w:t>
      </w:r>
    </w:p>
    <w:p>
      <w:pPr>
        <w:tabs>
          <w:tab w:pos="6463" w:val="right" w:leader="dot"/>
        </w:tabs>
        <w:spacing w:after="80"/>
      </w:pPr>
      <w:r>
        <w:t>20  Ein Licht</w:t>
      </w:r>
      <w:r>
        <w:tab/>
        <w:t>96</w:t>
      </w:r>
    </w:p>
    <w:p>
      <w:pPr>
        <w:tabs>
          <w:tab w:pos="6463" w:val="right" w:leader="dot"/>
        </w:tabs>
        <w:spacing w:after="80"/>
      </w:pPr>
      <w:r>
        <w:t>21  Quittung</w:t>
      </w:r>
      <w:r>
        <w:tab/>
        <w:t>101</w:t>
      </w:r>
    </w:p>
    <w:p>
      <w:pPr>
        <w:tabs>
          <w:tab w:pos="6463" w:val="right" w:leader="dot"/>
        </w:tabs>
        <w:spacing w:after="80"/>
      </w:pPr>
      <w:r>
        <w:t>Bremerhaven und Roter Sand wirklich besuchen</w:t>
      </w:r>
      <w:r>
        <w:tab/>
        <w:t>106</w:t>
      </w:r>
    </w:p>
    <w:p>
      <w:r>
        <w:br w:type="page"/>
      </w:r>
    </w:p>
    <w:p/>
    <w:p/>
    <w:p/>
    <w:p>
      <w:pPr>
        <w:spacing w:before="0" w:after="80"/>
        <w:jc w:val="center"/>
      </w:pPr>
      <w:r>
        <w:rPr>
          <w:b w:val="0"/>
          <w:i w:val="0"/>
          <w:color w:val="6B6B6B"/>
          <w:sz w:val="20"/>
        </w:rPr>
        <w:t>Kapitel 1</w:t>
      </w:r>
    </w:p>
    <w:p>
      <w:pPr>
        <w:spacing w:before="0" w:after="480"/>
        <w:jc w:val="center"/>
      </w:pPr>
      <w:r>
        <w:rPr>
          <w:b w:val="0"/>
          <w:i w:val="0"/>
          <w:sz w:val="36"/>
        </w:rPr>
        <w:t>Holt ihn runter</w:t>
      </w:r>
    </w:p>
    <w:p>
      <w:pPr>
        <w:spacing w:before="0" w:after="0"/>
      </w:pPr>
      <w:r>
        <w:rPr>
          <w:b w:val="0"/>
          <w:i w:val="0"/>
        </w:rPr>
        <w:t>Der Brief kam mit einem Seesack.</w:t>
      </w:r>
    </w:p>
    <w:p>
      <w:pPr>
        <w:spacing w:before="0" w:after="0"/>
        <w:ind w:firstLine="283"/>
      </w:pPr>
      <w:r>
        <w:rPr>
          <w:b w:val="0"/>
          <w:i w:val="0"/>
        </w:rPr>
        <w:t>Enno Janßen brachte ihn am Montag. Er war mit dem Zug aus Bremerhaven gekommen, vier Stunden, und dann zu Fuß vom Hauptbahnhof bis zur Fahrradwerkstatt, mit einem Seesack über der Schulter, alt, grau, aus Segeltuch, mit einem Namen darauf, mit schwarzer Farbe. H. Janßen. Er stellte ihn in unser Büro, neben meinen Schreibtisch, und setzte sich auf den Stuhl, ohne zu fragen, und sah aus dem Fenster. Auf die Straßenbahn. Auf den Himmel über Köln.</w:t>
      </w:r>
    </w:p>
    <w:p>
      <w:pPr>
        <w:spacing w:before="0" w:after="0"/>
        <w:ind w:firstLine="283"/>
      </w:pPr>
      <w:r>
        <w:rPr>
          <w:b w:val="0"/>
          <w:i w:val="0"/>
        </w:rPr>
        <w:t>„Zu viele Häuser“, sagte er. „Man sieht nicht, wo das Wetter herkommt.“</w:t>
      </w:r>
    </w:p>
    <w:p>
      <w:pPr>
        <w:spacing w:before="0" w:after="0"/>
        <w:ind w:firstLine="283"/>
      </w:pPr>
      <w:r>
        <w:rPr>
          <w:b w:val="0"/>
          <w:i w:val="0"/>
        </w:rPr>
        <w:t>Er war achtundfünfzig. Groß, schwer, mit kurzen grauen Haaren und einem Bart und einem Gesicht, das aussah, als habe es sehr lange in den Wind gesehen. Er trug eine dunkelblaue Jacke mit einem Abzeichen am Ärmel. Ein Anker und ein Stern. Er war Lotse. Auf der Weser. Er brachte Schiffe in den Hafen, die zu groß waren, um es allein zu schaffen. Containerschiffe. Autotransporter. So hoch wie ein Hochhaus. Er stieg auf hoher See über eine Strickleiter an Bord und brachte sie nach Hause.</w:t>
      </w:r>
    </w:p>
    <w:p>
      <w:pPr>
        <w:spacing w:before="0" w:after="0"/>
        <w:ind w:firstLine="283"/>
      </w:pPr>
      <w:r>
        <w:rPr>
          <w:b w:val="0"/>
          <w:i w:val="0"/>
        </w:rPr>
        <w:t>„Wie mein Onkel“, sagte er. „Der war erst Leuchtturmwärter. Dann Lotse. Dreißig Jahre.“</w:t>
      </w:r>
    </w:p>
    <w:p>
      <w:pPr>
        <w:spacing w:before="0" w:after="0"/>
        <w:ind w:firstLine="283"/>
      </w:pPr>
      <w:r>
        <w:rPr>
          <w:b w:val="0"/>
          <w:i w:val="0"/>
        </w:rPr>
        <w:t>Herr Becker stand auf der Fensterbank. Die vierte Knospe war größer geworden. Über den Winter. Sie war jetzt so groß wie eine Erbse und an der Spitze rosa. Benny hatte am Morgen gesagt, er sage nichts mehr dazu. Konrad hatte genickt.</w:t>
      </w:r>
    </w:p>
    <w:p>
      <w:pPr>
        <w:spacing w:before="0" w:after="0"/>
        <w:ind w:firstLine="283"/>
      </w:pPr>
      <w:r>
        <w:rPr>
          <w:b w:val="0"/>
          <w:i w:val="0"/>
        </w:rPr>
        <w:t>Am Samstag war ich mit Achim am Rhein gewesen. In dem Restaurant mit dem Blick aufs Wasser. Es hatte Linsen gegeben. Achim hatte sie nicht bestellt. Er hatte Fisch bestellt und dann gemerkt, dass ich es merkte, und den Fisch zurückgehen lassen und Linsen bestellt. Der Kellner hatte die Augenbrauen gehoben. Ich hatte gelacht. Achim auch. Wir hatten bis Mitternacht dort gesessen. Am Ende hatte er mir in den Mantel geholfen. Und mich nach Hause gebracht. Und an der Haustür gesagt, er komme am nächsten Samstag wieder. Wenn ich wolle. Ich hatte gesagt, ich wolle.</w:t>
      </w:r>
    </w:p>
    <w:p>
      <w:pPr>
        <w:spacing w:before="0" w:after="0"/>
        <w:ind w:firstLine="283"/>
      </w:pPr>
      <w:r>
        <w:rPr>
          <w:b w:val="0"/>
          <w:i w:val="0"/>
        </w:rPr>
        <w:t>Konrad hatte am Montag nichts gefragt. Er hatte die Augenbrauen nicht gehoben. Er hatte nur gelächelt. In seinen Pfefferminztee.</w:t>
      </w:r>
    </w:p>
    <w:p>
      <w:pPr>
        <w:spacing w:before="0" w:after="0"/>
        <w:ind w:firstLine="283"/>
      </w:pPr>
      <w:r>
        <w:rPr>
          <w:b w:val="0"/>
          <w:i w:val="0"/>
        </w:rPr>
        <w:t>Enno Janßen öffnete den Seesack. Er nahm einen Umschlag heraus. Groß, weiß, mit einem Siegel aus rotem Lack, das jemand mit einem Daumen in den Lack gedrückt hatte, weil kein Stempel da war. Darauf stand, in einer großen, krakeligen Schrift, mit Kugelschreiber:</w:t>
      </w:r>
    </w:p>
    <w:p>
      <w:pPr>
        <w:spacing w:before="0" w:after="0"/>
        <w:ind w:firstLine="283"/>
      </w:pPr>
      <w:r>
        <w:rPr>
          <w:b w:val="0"/>
          <w:i w:val="0"/>
        </w:rPr>
        <w:t>An die mit dem Leichenwagen. Für Lüder.</w:t>
      </w:r>
    </w:p>
    <w:p>
      <w:pPr>
        <w:spacing w:before="0" w:after="0"/>
        <w:ind w:firstLine="283"/>
      </w:pPr>
      <w:r>
        <w:rPr>
          <w:b w:val="0"/>
          <w:i w:val="0"/>
        </w:rPr>
        <w:t>„Den hat er mir am Bett gegeben“, sagte Enno Janßen. „Am Tag bevor er gestorben ist. Mit neunzig. Er hat gesagt, Enno, die Leute aus dem Fernsehen. Mit dem Elefanten. Die sollen das kriegen. Und dann hat er gesagt: Und mach den Seesack nicht auf. Erst wenn die da sind.“ Er sah den Seesack an. „Ich hab ihn nicht aufgemacht. Bis eben.“</w:t>
      </w:r>
    </w:p>
    <w:p>
      <w:pPr>
        <w:spacing w:before="0" w:after="0"/>
        <w:ind w:firstLine="283"/>
      </w:pPr>
      <w:r>
        <w:rPr>
          <w:b w:val="0"/>
          <w:i w:val="0"/>
        </w:rPr>
        <w:t>Ich öffnete den Umschlag. Darin lagen drei Blätter. Kariert. Aus einem Logbuch, herausgerissen, mit Linien und Spalten, und quer über die Spalten, in derselben großen, krakeligen Schrift, ein Brief.</w:t>
      </w:r>
    </w:p>
    <w:p>
      <w:pPr>
        <w:spacing w:before="0" w:after="0"/>
        <w:ind w:firstLine="283"/>
      </w:pPr>
      <w:r>
        <w:rPr>
          <w:b w:val="0"/>
          <w:i w:val="0"/>
        </w:rPr>
        <w:t>Ich las vor.</w:t>
      </w:r>
    </w:p>
    <w:p>
      <w:pPr>
        <w:spacing w:before="0" w:after="120"/>
      </w:pPr>
      <w:r>
        <w:rPr>
          <w:b w:val="0"/>
          <w:i/>
        </w:rPr>
        <w:t>„Moin. Ich heiße Hero Janßen. Ich bin neunzig. Ich habe sechs Jahre auf dem Leuchtturm Roter Sand gewohnt. Das ist ein Turm im Meer. Mitten in der Außenweser. Auf einem Sockel im Sand, wo bei Ebbe nur Wasser ist und bei Flut noch mehr. Fünfzig Kilometer vor Bremerhaven. Man kommt nur mit dem Schiff hin. Wir waren immer zu dritt. Vier Wochen draußen, dann kam die Ablösung.</w:t>
      </w:r>
    </w:p>
    <w:p>
      <w:pPr>
        <w:spacing w:before="0" w:after="0"/>
        <w:ind w:firstLine="283"/>
      </w:pPr>
      <w:r>
        <w:rPr>
          <w:b w:val="0"/>
          <w:i w:val="0"/>
        </w:rPr>
        <w:t>Im November neunzehnhundertvierundsechzig waren wir die Letzten. Am ersten Dezember haben sie das Licht ausgemacht. Für immer. Es gab einen neuen Turm. Weiter draußen. Mit Strom und ohne Menschen.</w:t>
      </w:r>
    </w:p>
    <w:p>
      <w:pPr>
        <w:spacing w:before="0" w:after="0"/>
        <w:ind w:firstLine="283"/>
      </w:pPr>
      <w:r>
        <w:rPr>
          <w:b w:val="0"/>
          <w:i w:val="0"/>
        </w:rPr>
        <w:t>Wir waren drei. Gerd Folkerts, der Oberwärter. Ich. Und Lüder Wehmeyer. Der war vierundzwanzig. Der war im Oktober gekommen. Er war ein guter Junge. Er hat gepfiffen. Den ganzen Tag. Folkerts hat gesagt, er pfeift ihm die Möwen vom Turm.</w:t>
      </w:r>
    </w:p>
    <w:p>
      <w:pPr>
        <w:spacing w:before="0" w:after="0"/>
        <w:ind w:firstLine="283"/>
      </w:pPr>
      <w:r>
        <w:rPr>
          <w:b w:val="0"/>
          <w:i w:val="0"/>
        </w:rPr>
        <w:t>Im Logbuch steht für den ganzen November: drei Mann an Bord. Jeden Tag. Bis zum dreißigsten. Da steht es auch. In Folkerts Schrift.</w:t>
      </w:r>
    </w:p>
    <w:p>
      <w:pPr>
        <w:spacing w:before="0" w:after="0"/>
        <w:ind w:firstLine="283"/>
      </w:pPr>
      <w:r>
        <w:rPr>
          <w:b w:val="0"/>
          <w:i w:val="0"/>
        </w:rPr>
        <w:t>Am dreißigsten November sind zwei von uns in das Boot gestiegen. Folkerts und ich. Und es hieß, Lüder ist beim Übersteigen ins Wasser gefallen. In der Dämmerung. Bei Seegang. Und nicht wieder hochgekommen. Und sie haben gesucht und nichts gefunden. Und das Meer hat ihn behalten. Das haben sie seiner Mutter gesagt.</w:t>
      </w:r>
    </w:p>
    <w:p>
      <w:pPr>
        <w:spacing w:before="0" w:after="0"/>
        <w:ind w:firstLine="283"/>
      </w:pPr>
      <w:r>
        <w:rPr>
          <w:b w:val="0"/>
          <w:i w:val="0"/>
        </w:rPr>
        <w:t>Das ist nicht wahr.</w:t>
      </w:r>
    </w:p>
    <w:p>
      <w:pPr>
        <w:spacing w:before="0" w:after="0"/>
        <w:ind w:firstLine="283"/>
      </w:pPr>
      <w:r>
        <w:rPr>
          <w:b w:val="0"/>
          <w:i w:val="0"/>
        </w:rPr>
        <w:t>Lüder ist nicht ins Wasser gefallen. Lüder ist nicht ins Boot gestiegen. Lüder ist im Turm geblieben. Er ist immer noch da. Seit zweiundsechzig Jahren.</w:t>
      </w:r>
    </w:p>
    <w:p>
      <w:pPr>
        <w:spacing w:before="0" w:after="0"/>
        <w:ind w:firstLine="283"/>
      </w:pPr>
      <w:r>
        <w:rPr>
          <w:b w:val="0"/>
          <w:i w:val="0"/>
        </w:rPr>
        <w:t>Ich kann nicht schreiben, wo. Ich habe es geschworen. Und ich bin ein Feigling. Das war ich mein ganzes Leben. Ich war dabei, als wir ihn hingelegt haben. Wir waren drei. Und einer, der nicht zu uns gehörte.</w:t>
      </w:r>
    </w:p>
    <w:p>
      <w:pPr>
        <w:spacing w:before="0" w:after="0"/>
        <w:ind w:firstLine="283"/>
      </w:pPr>
      <w:r>
        <w:rPr>
          <w:b w:val="0"/>
          <w:i w:val="0"/>
        </w:rPr>
        <w:t>Ich habe es nie gesagt. Nicht der Polizei. Nicht meiner Frau. Nicht seiner Mutter. Sie ist neunzehnhundertneunundachtzig gestorben. Sie hat jeden Sonntag am Deich gestanden und aufs Meer geguckt.</w:t>
      </w:r>
    </w:p>
    <w:p>
      <w:pPr>
        <w:spacing w:before="0" w:after="0"/>
        <w:ind w:firstLine="283"/>
      </w:pPr>
      <w:r>
        <w:rPr>
          <w:b w:val="0"/>
          <w:i w:val="0"/>
        </w:rPr>
        <w:t>Mein letzter Wunsch ist: Holt ihn runter. Bringt ihn an Land. Zu seiner Mutter. Und dann bringt mich raus. Zum Turm. Damit ich da bin, wo er war. Hero Janßen.“</w:t>
      </w:r>
    </w:p>
    <w:p>
      <w:pPr>
        <w:spacing w:before="0" w:after="0"/>
        <w:ind w:firstLine="283"/>
      </w:pPr>
      <w:r>
        <w:rPr>
          <w:b w:val="0"/>
          <w:i w:val="0"/>
        </w:rPr>
        <w:t>Ich legte die Blätter auf den Schreibtisch.</w:t>
      </w:r>
    </w:p>
    <w:p>
      <w:pPr>
        <w:spacing w:before="0" w:after="0"/>
        <w:ind w:firstLine="283"/>
      </w:pPr>
      <w:r>
        <w:rPr>
          <w:b w:val="0"/>
          <w:i w:val="0"/>
        </w:rPr>
        <w:t>Unten in der Fahrradwerkstatt klingelten die Fahrradklingeln über der Tür. Es war still im Büro. Ganz still. Enno Janßen sah aus dem Fenster. Auf den Himmel. Er hatte die Hände auf den Knien.</w:t>
      </w:r>
    </w:p>
    <w:p>
      <w:pPr>
        <w:spacing w:before="0" w:after="0"/>
        <w:ind w:firstLine="283"/>
      </w:pPr>
      <w:r>
        <w:rPr>
          <w:b w:val="0"/>
          <w:i w:val="0"/>
        </w:rPr>
        <w:t>„Ich hab das nicht gewusst“, sagte er. „Ich schwör es. Ich bin mit ihm zur See gefahren. Dreißig Jahre lang. Er hat mir alles beigebracht. Jede Tonne in der Weser. Jede Strömung. Jeden Sandhaken. Und er hat nie was gesagt. Nur wenn wir am Roten Sand vorbeigefahren sind, mit einem Schiff, dann hat er die Mütze abgenommen. Jedes Mal. Ich hab gedacht, aus Respekt. Vor dem alten Turm.“</w:t>
      </w:r>
    </w:p>
    <w:p>
      <w:pPr>
        <w:spacing w:before="0" w:after="0"/>
        <w:ind w:firstLine="283"/>
      </w:pPr>
      <w:r>
        <w:rPr>
          <w:b w:val="0"/>
          <w:i w:val="0"/>
        </w:rPr>
        <w:t>Benny hatte das Foto aus dem Umschlag genommen. Ich hatte es nicht gesehen. Es war klein. Schwarzweiß. Ein Turm im Meer. Rot und weiß gestreift, mit einem schwarzen Kopf, mit kleinen Erkern, wie bei einer Burg. Und darunter, auf dem Sockel, an einem Geländer, drei junge Männer. Lachend. In Pullovern. Der in der Mitte hatte zwei Finger im Mund. Er pfiff.</w:t>
      </w:r>
    </w:p>
    <w:p>
      <w:pPr>
        <w:spacing w:before="0" w:after="0"/>
        <w:ind w:firstLine="283"/>
      </w:pPr>
      <w:r>
        <w:rPr>
          <w:b w:val="0"/>
          <w:i w:val="0"/>
        </w:rPr>
        <w:t>Auf der Rückseite stand: Roter Sand. Oktober vierundsechzig. Gerd, Lüder, Hero. Und darunter, mit einem anderen Stift, viel später: Ich hab ihn da gelassen.</w:t>
      </w:r>
    </w:p>
    <w:p>
      <w:pPr>
        <w:spacing w:before="0" w:after="0"/>
        <w:ind w:firstLine="283"/>
      </w:pPr>
      <w:r>
        <w:rPr>
          <w:b w:val="0"/>
          <w:i w:val="0"/>
        </w:rPr>
        <w:t>Benny sah das Foto lange an.</w:t>
      </w:r>
    </w:p>
    <w:p>
      <w:pPr>
        <w:spacing w:before="0" w:after="0"/>
        <w:ind w:firstLine="283"/>
      </w:pPr>
      <w:r>
        <w:rPr>
          <w:b w:val="0"/>
          <w:i w:val="0"/>
        </w:rPr>
        <w:t>„Ein Leuchtturm“, sagte er. „Mitten im Meer.“</w:t>
      </w:r>
    </w:p>
    <w:p>
      <w:pPr>
        <w:spacing w:before="0" w:after="0"/>
        <w:ind w:firstLine="283"/>
      </w:pPr>
      <w:r>
        <w:rPr>
          <w:b w:val="0"/>
          <w:i w:val="0"/>
        </w:rPr>
        <w:t>„Wussten Sie, junger Mann“, sagte Konrad, „dass der Rote Sand der erste Leuchtturm der Welt war, den man direkt ins offene Meer gebaut hat? Auf Sand? Ohne Felsen darunter? Die Leute haben gesagt, er hält keinen Winter.“</w:t>
      </w:r>
    </w:p>
    <w:p>
      <w:pPr>
        <w:spacing w:before="0" w:after="0"/>
        <w:ind w:firstLine="283"/>
      </w:pPr>
      <w:r>
        <w:rPr>
          <w:b w:val="0"/>
          <w:i w:val="0"/>
        </w:rPr>
        <w:t>„Das stimmt so nicht, Konrad“, sagte Benny. Er hatte das Handy schon in der Hand. Dann hielt er inne. Er las. „Doch. Ungefähr. Das stimmt.“</w:t>
      </w:r>
    </w:p>
    <w:p>
      <w:pPr>
        <w:spacing w:before="0" w:after="0"/>
        <w:ind w:firstLine="283"/>
      </w:pPr>
      <w:r>
        <w:rPr>
          <w:b w:val="0"/>
          <w:i w:val="0"/>
        </w:rPr>
        <w:t>Konrad setzte den Hut auf.</w:t>
      </w:r>
    </w:p>
    <w:p>
      <w:pPr>
        <w:spacing w:before="0" w:after="0"/>
        <w:ind w:firstLine="283"/>
      </w:pPr>
      <w:r>
        <w:rPr>
          <w:b w:val="0"/>
          <w:i w:val="0"/>
        </w:rPr>
        <w:t>„Herr Janßen“, sagte er. „Ihr Onkel hat geschrieben: Holt ihn runter.“</w:t>
      </w:r>
    </w:p>
    <w:p>
      <w:pPr>
        <w:spacing w:before="0" w:after="0"/>
        <w:ind w:firstLine="283"/>
      </w:pPr>
      <w:r>
        <w:rPr>
          <w:b w:val="0"/>
          <w:i w:val="0"/>
        </w:rPr>
        <w:t>„Ja.“</w:t>
      </w:r>
    </w:p>
    <w:p>
      <w:pPr>
        <w:spacing w:before="0" w:after="0"/>
        <w:ind w:firstLine="283"/>
      </w:pPr>
      <w:r>
        <w:rPr>
          <w:b w:val="0"/>
          <w:i w:val="0"/>
        </w:rPr>
        <w:t>„Dann holen wir ihn runter“, sagte Konrad.</w:t>
      </w:r>
    </w:p>
    <w:p>
      <w:pPr>
        <w:spacing w:before="200" w:after="0"/>
      </w:pPr>
      <w:r>
        <w:rPr>
          <w:b w:val="0"/>
          <w:i/>
          <w:color w:val="6B6B6B"/>
          <w:sz w:val="20"/>
        </w:rPr>
        <w:t>Aus Jos Spesenbuch: Seesack aus Segeltuch, H. Janßen, getragen von Bremerhaven nach Köln, vier Stunden Zug: Enno Janßen. Ein Turm im Meer, in dem seit zweiundsechzig Jahren einer wohnt, der nicht im Logbuch fehlt: Ich habe ihn eingetragen. In die Spalte „Nachgerechnet“. Ich weiß noch nicht, wie. Aber ich werde rechnen.</w:t>
      </w:r>
    </w:p>
    <w:p>
      <w:r>
        <w:br w:type="page"/>
      </w:r>
    </w:p>
    <w:p/>
    <w:p/>
    <w:p/>
    <w:p>
      <w:pPr>
        <w:spacing w:before="0" w:after="80"/>
        <w:jc w:val="center"/>
      </w:pPr>
      <w:r>
        <w:rPr>
          <w:b w:val="0"/>
          <w:i w:val="0"/>
          <w:color w:val="6B6B6B"/>
          <w:sz w:val="20"/>
        </w:rPr>
        <w:t>Kapitel 2</w:t>
      </w:r>
    </w:p>
    <w:p>
      <w:pPr>
        <w:spacing w:before="0" w:after="480"/>
        <w:jc w:val="center"/>
      </w:pPr>
      <w:r>
        <w:rPr>
          <w:b w:val="0"/>
          <w:i w:val="0"/>
          <w:sz w:val="36"/>
        </w:rPr>
        <w:t>Bremerhaven</w:t>
      </w:r>
    </w:p>
    <w:p>
      <w:pPr>
        <w:spacing w:before="0" w:after="0"/>
      </w:pPr>
      <w:r>
        <w:rPr>
          <w:b w:val="0"/>
          <w:i w:val="0"/>
        </w:rPr>
        <w:t>Bremerhaven roch nach Fisch und Diesel und Regen, und der Wind kam von überall gleichzeitig.</w:t>
      </w:r>
    </w:p>
    <w:p>
      <w:pPr>
        <w:spacing w:before="0" w:after="0"/>
        <w:ind w:firstLine="283"/>
      </w:pPr>
      <w:r>
        <w:rPr>
          <w:b w:val="0"/>
          <w:i w:val="0"/>
        </w:rPr>
        <w:t>Benny fuhr Hermine am Dienstagmittag über eine Brücke, unter der ein Schiff lag, so groß, dass ich zuerst dachte, es sei ein Haus. Ein Containerschiff. Rot und blau und grau. Mit Containern bis in den Himmel. Dahinter Kräne. Und dahinter Wasser. Grau. Weit. Mit Wellen, die weiße Kämme hatten.</w:t>
      </w:r>
    </w:p>
    <w:p>
      <w:pPr>
        <w:spacing w:before="0" w:after="0"/>
        <w:ind w:firstLine="283"/>
      </w:pPr>
      <w:r>
        <w:rPr>
          <w:b w:val="0"/>
          <w:i w:val="0"/>
        </w:rPr>
        <w:t>„Die Weser“, sagte Konrad. „Hier ist sie schon fast das Meer. Wussten Sie, Frau Fink, dass von hier aus sieben Millionen Menschen nach Amerika ausgewandert sind? Mit dem Schiff. Von dieser Kaje.“</w:t>
      </w:r>
    </w:p>
    <w:p>
      <w:pPr>
        <w:spacing w:before="0" w:after="0"/>
        <w:ind w:firstLine="283"/>
      </w:pPr>
      <w:r>
        <w:rPr>
          <w:b w:val="0"/>
          <w:i w:val="0"/>
        </w:rPr>
        <w:t>„Das stimmt so“, sagte Benny. „Ungefähr. Es gibt ein Museum. Das Auswandererhaus.“</w:t>
      </w:r>
    </w:p>
    <w:p>
      <w:pPr>
        <w:spacing w:before="0" w:after="0"/>
        <w:ind w:firstLine="283"/>
      </w:pPr>
      <w:r>
        <w:rPr>
          <w:b w:val="0"/>
          <w:i w:val="0"/>
        </w:rPr>
        <w:t>„Ich weiß“, sagte Konrad. „Gertrud wollte immer hin.“</w:t>
      </w:r>
    </w:p>
    <w:p>
      <w:pPr>
        <w:spacing w:before="0" w:after="0"/>
        <w:ind w:firstLine="283"/>
      </w:pPr>
      <w:r>
        <w:rPr>
          <w:b w:val="0"/>
          <w:i w:val="0"/>
        </w:rPr>
        <w:t>Wir parkten am Neuen Hafen. Zwischen einem alten Leuchtturm aus Backstein, rot, mit einem spitzen grünen Dach, wie aus einem Märchen, und einem Glasgebäude, das aussah wie ein Segel. Auf dem Wasser lagen alte Schiffe. Ein Segelschiff mit drei Masten. Ein Feuerschiff, rot, mit einem Turm in der Mitte und einer Lampe obendrauf. Ein kleiner Dampfer mit einem schwarzen Schornstein.</w:t>
      </w:r>
    </w:p>
    <w:p>
      <w:pPr>
        <w:spacing w:before="0" w:after="0"/>
        <w:ind w:firstLine="283"/>
      </w:pPr>
      <w:r>
        <w:rPr>
          <w:b w:val="0"/>
          <w:i w:val="0"/>
        </w:rPr>
        <w:t>Es dauerte drei Minuten. Dann stand ein Mann mit einem Fahrrad vor Hermine und sah durch Gertruds Häkelgardinen. Er trug einen gelben Südwester. Er hatte einen Bart wie ein Kapitän. Er sah Fridolin auf seinem Kissen. Er nickte.</w:t>
      </w:r>
    </w:p>
    <w:p>
      <w:pPr>
        <w:spacing w:before="0" w:after="120"/>
      </w:pPr>
      <w:r>
        <w:rPr>
          <w:b w:val="0"/>
          <w:i/>
        </w:rPr>
        <w:t>„Is' da einer drin?“, fragte er.</w:t>
      </w:r>
    </w:p>
    <w:p>
      <w:pPr>
        <w:spacing w:before="0" w:after="0"/>
        <w:ind w:firstLine="283"/>
      </w:pPr>
      <w:r>
        <w:rPr>
          <w:b w:val="0"/>
          <w:i w:val="0"/>
        </w:rPr>
        <w:t>„Nur 'n Hund“, sagte Benny.</w:t>
      </w:r>
    </w:p>
    <w:p>
      <w:pPr>
        <w:spacing w:before="0" w:after="120"/>
      </w:pPr>
      <w:r>
        <w:rPr>
          <w:b w:val="0"/>
          <w:i/>
        </w:rPr>
        <w:t>„Dann is' ja gut“, sagte der Mann. Und fuhr weiter.</w:t>
      </w:r>
    </w:p>
    <w:p>
      <w:pPr>
        <w:spacing w:before="0" w:after="0"/>
        <w:ind w:firstLine="283"/>
      </w:pPr>
      <w:r>
        <w:rPr>
          <w:b w:val="0"/>
          <w:i w:val="0"/>
        </w:rPr>
        <w:t>Benny sah ihm nach. Mit offenem Mund.</w:t>
      </w:r>
    </w:p>
    <w:p>
      <w:pPr>
        <w:spacing w:before="0" w:after="0"/>
        <w:ind w:firstLine="283"/>
      </w:pPr>
      <w:r>
        <w:rPr>
          <w:b w:val="0"/>
          <w:i w:val="0"/>
        </w:rPr>
        <w:t>„Das hab ich in Hamburg geübt“, sagte er. „Für genau den.“</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1: Bremerhaven</w:t>
      </w:r>
      <w:r>
        <w:br/>
      </w:r>
      <w:r>
        <w:rPr>
          <w:b w:val="0"/>
          <w:i w:val="0"/>
          <w:color w:val="6B6B6B"/>
          <w:sz w:val="18"/>
        </w:rPr>
        <w:t>(Hier das Bild einfügen, Breite 11 cm, dann diesen Kasten löschen.)</w:t>
        <w:br/>
        <w:br/>
        <w:br/>
        <w:br/>
      </w:r>
    </w:p>
    <w:p>
      <w:pPr>
        <w:spacing w:before="0" w:after="0"/>
      </w:pPr>
      <w:r>
        <w:rPr>
          <w:b w:val="0"/>
          <w:i w:val="0"/>
        </w:rPr>
        <w:t>Hero Janßen hatte im Lotsenviertel gewohnt. In Lehe. In einer Straße mit alten Backsteinhäusern, zweistöckig, mit weißen Fensterrahmen und kleinen Vorgärten und einem Messingschild an jeder zweiten Tür. Kapitän. Lotse. Maschinist. Enno Janßen wohnte drei Häuser weiter. Er hatte den Schlüssel.</w:t>
      </w:r>
    </w:p>
    <w:p>
      <w:pPr>
        <w:spacing w:before="0" w:after="0"/>
        <w:ind w:firstLine="283"/>
      </w:pPr>
      <w:r>
        <w:rPr>
          <w:b w:val="0"/>
          <w:i w:val="0"/>
        </w:rPr>
        <w:t>Die Wohnung war klein und sehr ordentlich. Wie eine Kajüte. Alles hatte seinen Platz. Die Pfeifen im Ständer. Die Bücher im Regal, mit einer Leiste davor, damit sie bei Seegang nicht herausfallen. Ein Barometer an der Wand. Ein Fernglas auf dem Fensterbrett. Und an der Wand, gerahmt, ein großes Foto. Farbig. Ein Turm im Meer. Rot und weiß gestreift, mit einem schwarzen Kopf und vier kleinen Erkern rundherum, wie Türmchen an einer Burg. Und um ihn herum nichts als Wasser.</w:t>
      </w:r>
    </w:p>
    <w:p>
      <w:pPr>
        <w:spacing w:before="0" w:after="0"/>
        <w:ind w:firstLine="283"/>
      </w:pPr>
      <w:r>
        <w:rPr>
          <w:b w:val="0"/>
          <w:i w:val="0"/>
        </w:rPr>
        <w:t>„Der Rote Sand“, sagte Enno Janßen. „Er hat das Foto neunzehnhundertfünfundachtzig gekauft. Als sie den Turm unter Denkmalschutz gestellt haben. Er hat es aufgehängt. Und jeden Morgen davorgestanden. Mit dem Kaffee.“</w:t>
      </w:r>
    </w:p>
    <w:p>
      <w:pPr>
        <w:spacing w:before="0" w:after="0"/>
        <w:ind w:firstLine="283"/>
      </w:pPr>
      <w:r>
        <w:rPr>
          <w:b w:val="0"/>
          <w:i w:val="0"/>
        </w:rPr>
        <w:t>Er stellte den Seesack auf den Tisch. Er hatte ihn mitgebracht. Aus Köln. Er hatte ihn die ganze Zeit auf den Knien gehabt, in Hermine. Fünf Stunden.</w:t>
      </w:r>
    </w:p>
    <w:p>
      <w:pPr>
        <w:spacing w:before="0" w:after="0"/>
        <w:ind w:firstLine="283"/>
      </w:pPr>
      <w:r>
        <w:rPr>
          <w:b w:val="0"/>
          <w:i w:val="0"/>
        </w:rPr>
        <w:t>„Er hat gesagt, erst wenn die da sind“, sagte er. „Jetzt sind Sie da.“</w:t>
      </w:r>
    </w:p>
    <w:p>
      <w:pPr>
        <w:spacing w:before="0" w:after="0"/>
        <w:ind w:firstLine="283"/>
      </w:pPr>
      <w:r>
        <w:rPr>
          <w:b w:val="0"/>
          <w:i w:val="0"/>
        </w:rPr>
        <w:t>Er öffnete den Seesack ganz.</w:t>
      </w:r>
    </w:p>
    <w:p>
      <w:pPr>
        <w:spacing w:before="0" w:after="0"/>
        <w:ind w:firstLine="283"/>
      </w:pPr>
      <w:r>
        <w:rPr>
          <w:b w:val="0"/>
          <w:i w:val="0"/>
        </w:rPr>
        <w:t>Darin war nicht viel. Ein dicker Pullover, dunkelblau, mit Löchern an den Ellenbogen. Ein Paar Gummistiefel, alt, rissig. Eine Mütze. Und darunter, ganz unten, in Wachstuch gewickelt, drei Dinge.</w:t>
      </w:r>
    </w:p>
    <w:p>
      <w:pPr>
        <w:spacing w:before="0" w:after="0"/>
        <w:ind w:firstLine="283"/>
      </w:pPr>
      <w:r>
        <w:rPr>
          <w:b w:val="0"/>
          <w:i w:val="0"/>
        </w:rPr>
        <w:t>Ein Buch. Klein, schwarz, mit einem Gummiband. Ein Tagebuch.</w:t>
      </w:r>
    </w:p>
    <w:p>
      <w:pPr>
        <w:spacing w:before="0" w:after="0"/>
        <w:ind w:firstLine="283"/>
      </w:pPr>
      <w:r>
        <w:rPr>
          <w:b w:val="0"/>
          <w:i w:val="0"/>
        </w:rPr>
        <w:t>Eine Dose. Blech, rund, rot und grün, mit einer Schrift darauf, die nicht Deutsch war. Café. Torrado e moído. Santos. Brasil. Ungeöffnet. Mit Rost an den Kanten.</w:t>
      </w:r>
    </w:p>
    <w:p>
      <w:pPr>
        <w:spacing w:before="0" w:after="0"/>
        <w:ind w:firstLine="283"/>
      </w:pPr>
      <w:r>
        <w:rPr>
          <w:b w:val="0"/>
          <w:i w:val="0"/>
        </w:rPr>
        <w:t>Und ein Foto. Schwarzweiß. Ein kleines, breites Schiff mit einem Steuerhaus und einer Flagge, an einer Kaje. Davor vier Männer in dunklen Jacken und Mützen. Auf der Rückseite stand: Versorger Blauort, 1964. Und vier Namen. Der zweite war unterstrichen. Zweimal. Mit Kugelschreiber. So fest, dass das Papier gerissen war.</w:t>
      </w:r>
    </w:p>
    <w:p>
      <w:pPr>
        <w:spacing w:before="0" w:after="0"/>
        <w:ind w:firstLine="283"/>
      </w:pPr>
      <w:r>
        <w:rPr>
          <w:b w:val="0"/>
          <w:i w:val="0"/>
        </w:rPr>
        <w:t>H. Lührs, Bootsführer.</w:t>
      </w:r>
    </w:p>
    <w:p>
      <w:pPr>
        <w:spacing w:before="0" w:after="0"/>
        <w:ind w:firstLine="283"/>
      </w:pPr>
      <w:r>
        <w:rPr>
          <w:b w:val="0"/>
          <w:i w:val="0"/>
        </w:rPr>
        <w:t>„Kaffee“, sagte Benny. Er hatte die Dose genommen. Er drehte sie in den Händen. „Aus Brasilien. Neunzehnhundertvierundsechzig. Wer hat auf einem Leuchtturm brasilianischen Kaffee?“</w:t>
      </w:r>
    </w:p>
    <w:p>
      <w:pPr>
        <w:spacing w:before="0" w:after="0"/>
        <w:ind w:firstLine="283"/>
      </w:pPr>
      <w:r>
        <w:rPr>
          <w:b w:val="0"/>
          <w:i w:val="0"/>
        </w:rPr>
        <w:t>„Einer, der ihn nicht im Laden gekauft hat“, sagte Konrad leise.</w:t>
      </w:r>
    </w:p>
    <w:p>
      <w:pPr>
        <w:spacing w:before="0" w:after="0"/>
        <w:ind w:firstLine="283"/>
      </w:pPr>
      <w:r>
        <w:rPr>
          <w:b w:val="0"/>
          <w:i w:val="0"/>
        </w:rPr>
        <w:t>Enno Janßen saß am Tisch. Er sah auf die Dose. Er sagte lange nichts.</w:t>
      </w:r>
    </w:p>
    <w:p>
      <w:pPr>
        <w:spacing w:before="0" w:after="0"/>
        <w:ind w:firstLine="283"/>
      </w:pPr>
      <w:r>
        <w:rPr>
          <w:b w:val="0"/>
          <w:i w:val="0"/>
        </w:rPr>
        <w:t>„In den Sechzigern“, sagte er dann, „da haben sie hier geschmuggelt. Alle. Das weiß jeder in Bremerhaven. Kaffee und Zigaretten. Von den Schiffen, die reingekommen sind. Die haben was über Bord geworfen, in einem Kanister mit einer Boje dran, und einer hat es rausgefischt. Ein Fischer. Ein Lotse.“ Er sah auf das Foto an der Wand. Auf den Turm im Meer. „Oder ein Leuchtturmwärter. Der hat ja die ganze Nacht Zeit. Und sieht alles.“</w:t>
      </w:r>
    </w:p>
    <w:p>
      <w:pPr>
        <w:spacing w:before="0" w:after="0"/>
        <w:ind w:firstLine="283"/>
      </w:pPr>
      <w:r>
        <w:rPr>
          <w:b w:val="0"/>
          <w:i w:val="0"/>
        </w:rPr>
        <w:t>„Ihr Onkel?“, fragte ich.</w:t>
      </w:r>
    </w:p>
    <w:p>
      <w:pPr>
        <w:spacing w:before="0" w:after="0"/>
        <w:ind w:firstLine="283"/>
      </w:pPr>
      <w:r>
        <w:rPr>
          <w:b w:val="0"/>
          <w:i w:val="0"/>
        </w:rPr>
        <w:t>Enno Janßen antwortete nicht. Er nahm das Tagebuch. Er hielt es in den Händen. Er öffnete das Gummiband nicht.</w:t>
      </w:r>
    </w:p>
    <w:p>
      <w:pPr>
        <w:spacing w:before="0" w:after="0"/>
        <w:ind w:firstLine="283"/>
      </w:pPr>
      <w:r>
        <w:rPr>
          <w:b w:val="0"/>
          <w:i w:val="0"/>
        </w:rPr>
        <w:t>„Ich weiß nicht, ob ich das lesen will“, sagte er.</w:t>
      </w:r>
    </w:p>
    <w:p>
      <w:pPr>
        <w:spacing w:before="0" w:after="0"/>
        <w:ind w:firstLine="283"/>
      </w:pPr>
      <w:r>
        <w:rPr>
          <w:b w:val="0"/>
          <w:i w:val="0"/>
        </w:rPr>
        <w:t>„Sie müssen nicht“, sagte Konrad. „Frau Fink kann es lesen. Und Ihnen sagen, was drinsteht. Oder nicht sagen. Wie Sie wollen.“</w:t>
      </w:r>
    </w:p>
    <w:p>
      <w:pPr>
        <w:spacing w:before="0" w:after="0"/>
        <w:ind w:firstLine="283"/>
      </w:pPr>
      <w:r>
        <w:rPr>
          <w:b w:val="0"/>
          <w:i w:val="0"/>
        </w:rPr>
        <w:t>Enno Janßen sah Konrad an. Lange. Dann gab er mir das Tagebuch.</w:t>
      </w:r>
    </w:p>
    <w:p>
      <w:pPr>
        <w:spacing w:before="0" w:after="0"/>
        <w:ind w:firstLine="283"/>
      </w:pPr>
      <w:r>
        <w:rPr>
          <w:b w:val="0"/>
          <w:i w:val="0"/>
        </w:rPr>
        <w:t>„Lesen Sie es“, sagte er. „Ich koche Tee. Ich muss was mit den Händen machen.“</w:t>
      </w:r>
    </w:p>
    <w:p>
      <w:pPr>
        <w:spacing w:before="0" w:after="0"/>
        <w:ind w:firstLine="283"/>
      </w:pPr>
      <w:r>
        <w:rPr>
          <w:b w:val="0"/>
          <w:i w:val="0"/>
        </w:rPr>
        <w:t>Er ging in die kleine Küche. Wir hörten ihn. Den Wasserkessel. Die Tassen. Dann stand er still. Wir hörten nichts mehr.</w:t>
      </w:r>
    </w:p>
    <w:p>
      <w:pPr>
        <w:spacing w:before="0" w:after="0"/>
        <w:ind w:firstLine="283"/>
      </w:pPr>
      <w:r>
        <w:rPr>
          <w:b w:val="0"/>
          <w:i w:val="0"/>
        </w:rPr>
        <w:t>Ich öffnete das Gummiband.</w:t>
      </w:r>
    </w:p>
    <w:p>
      <w:pPr>
        <w:spacing w:before="0" w:after="0"/>
        <w:ind w:firstLine="283"/>
      </w:pPr>
      <w:r>
        <w:rPr>
          <w:b w:val="0"/>
          <w:i w:val="0"/>
        </w:rPr>
        <w:t>Benny hatte das Foto vom Versorger in der Hand. Er sah auf die vier Männer. Auf den zweiten. Den mit dem unterstrichenen Namen. Ein junger Mann, breit, mit einem Kinn wie ein Ziegelstein und einer Mütze, schräg auf dem Kopf, und einer Hand in der Jackentasche. Er lachte nicht. Er sah in die Kamera, als gehöre ihm das Schiff. Er hatte die rechte Hand in der Jackentasche. In der linken hielt er einen Bootshaken.</w:t>
      </w:r>
    </w:p>
    <w:p>
      <w:pPr>
        <w:spacing w:before="0" w:after="0"/>
        <w:ind w:firstLine="283"/>
      </w:pPr>
      <w:r>
        <w:rPr>
          <w:b w:val="0"/>
          <w:i w:val="0"/>
        </w:rPr>
        <w:t>„Lührs“, sagte er leise. Er tippte auf sein Handy. Er las. Dann sah er auf. „Konrad. Es gibt einen Heinz Lührs. In Bremerhaven. Kapitän Lührs. Ehrenvorsitzender. Förderverein Leuchtturm Roter Sand.“</w:t>
      </w:r>
    </w:p>
    <w:p>
      <w:pPr>
        <w:spacing w:before="0" w:after="0"/>
        <w:ind w:firstLine="283"/>
      </w:pPr>
      <w:r>
        <w:rPr>
          <w:b w:val="0"/>
          <w:i w:val="0"/>
        </w:rPr>
        <w:t>Konrad sah ihn an. Er sagte nichts.</w:t>
      </w:r>
    </w:p>
    <w:p>
      <w:pPr>
        <w:spacing w:before="0" w:after="0"/>
        <w:ind w:firstLine="283"/>
      </w:pPr>
      <w:r>
        <w:rPr>
          <w:b w:val="0"/>
          <w:i w:val="0"/>
        </w:rPr>
        <w:t>„Er ist siebenundachtzig“, sagte Benny. „Er hat ein Bundesverdienstkreuz. Für den Erhalt des Leuchtturms.“ Er drehte das Handy zu uns. Ein Foto. Ein alter Mann, breit, mit weißem Bart und einer Kapitänsmütze, an einem Geländer, vor einem rot-weißen Turm im Meer. Er lachte. Er hatte eine Hand in der Jackentasche.</w:t>
      </w:r>
    </w:p>
    <w:p>
      <w:pPr>
        <w:spacing w:before="200" w:after="0"/>
      </w:pPr>
      <w:r>
        <w:rPr>
          <w:b w:val="0"/>
          <w:i/>
          <w:color w:val="6B6B6B"/>
          <w:sz w:val="20"/>
        </w:rPr>
        <w:t>Aus Jos Spesenbuch: Parkplatz am Neuen Hafen, Bremerhaven, zwei Stunden: 4,00 Euro. Ein Mann mit einem gelben Südwester hat gefragt, ob einer drin ist. Benny hat geantwortet. Er sagt, das ist jetzt sein Satz. Ich habe gesagt, der ist aus Hamburg. Er sagt, Sätze dürfen reisen.</w:t>
      </w:r>
    </w:p>
    <w:p>
      <w:r>
        <w:br w:type="page"/>
      </w:r>
    </w:p>
    <w:p/>
    <w:p/>
    <w:p/>
    <w:p>
      <w:pPr>
        <w:spacing w:before="0" w:after="80"/>
        <w:jc w:val="center"/>
      </w:pPr>
      <w:r>
        <w:rPr>
          <w:b w:val="0"/>
          <w:i w:val="0"/>
          <w:color w:val="6B6B6B"/>
          <w:sz w:val="20"/>
        </w:rPr>
        <w:t>Kapitel 3</w:t>
      </w:r>
    </w:p>
    <w:p>
      <w:pPr>
        <w:spacing w:before="0" w:after="480"/>
        <w:jc w:val="center"/>
      </w:pPr>
      <w:r>
        <w:rPr>
          <w:b w:val="0"/>
          <w:i w:val="0"/>
          <w:sz w:val="36"/>
        </w:rPr>
        <w:t>Das Tagebuch</w:t>
      </w:r>
    </w:p>
    <w:p>
      <w:pPr>
        <w:spacing w:before="0" w:after="0"/>
      </w:pPr>
      <w:r>
        <w:rPr>
          <w:b w:val="0"/>
          <w:i w:val="0"/>
        </w:rPr>
        <w:t>Hero Janßen hatte klein geschrieben. Viel kleiner als in dem Brief. Mit Bleistift. Auf karierten Seiten. Jeden Tag ein paar Zeilen. Das Wetter. Der Wind. Die Schiffe, die vorbeigefahren waren, mit Namen und Flagge. Was es zu essen gab. Und Lüder.</w:t>
      </w:r>
    </w:p>
    <w:p>
      <w:pPr>
        <w:spacing w:before="0" w:after="0"/>
        <w:ind w:firstLine="283"/>
      </w:pPr>
      <w:r>
        <w:rPr>
          <w:b w:val="0"/>
          <w:i w:val="0"/>
        </w:rPr>
        <w:t>Lüder kam in fast jeder Zeile vor.</w:t>
      </w:r>
    </w:p>
    <w:p>
      <w:pPr>
        <w:spacing w:before="0" w:after="0"/>
        <w:ind w:firstLine="283"/>
      </w:pPr>
      <w:r>
        <w:rPr>
          <w:b w:val="0"/>
          <w:i w:val="0"/>
        </w:rPr>
        <w:t>Ich las vor. Leise. In der kleinen Stube in Lehe, mit dem Foto vom Turm an der Wand. Konrad saß am Fenster. Benny auf dem Boden, mit Fridolin. Enno Janßen in der Küchentür. Mit einer Teekanne in der Hand, die er nicht abstellte.</w:t>
      </w:r>
    </w:p>
    <w:p>
      <w:pPr>
        <w:spacing w:before="0" w:after="0"/>
        <w:ind w:firstLine="283"/>
      </w:pPr>
      <w:r>
        <w:rPr>
          <w:b w:val="0"/>
          <w:i w:val="0"/>
        </w:rPr>
        <w:t>„Dreizehnter Oktober“, las ich. „Neuer Mann. Lüder W. Aus Lehe. Vierundzwanzig. Hat noch nie einen Turm gesehen. Steht eine Stunde auf der Galerie und guckt. Folkerts sagt, der lernt das nie. Ich glaube, der lernt das.“</w:t>
      </w:r>
    </w:p>
    <w:p>
      <w:pPr>
        <w:spacing w:before="0" w:after="0"/>
        <w:ind w:firstLine="283"/>
      </w:pPr>
      <w:r>
        <w:rPr>
          <w:b w:val="0"/>
          <w:i w:val="0"/>
        </w:rPr>
        <w:t>„Neunzehnter Oktober. Lüder pfeift. Den ganzen Tag. Folkerts hat gesagt, er pfeift ihm die Möwen vom Turm. Lüder hat gesagt, die Möwen pfeifen zurück. Stimmt. Ich hab es gehört.“</w:t>
      </w:r>
    </w:p>
    <w:p>
      <w:pPr>
        <w:spacing w:before="0" w:after="0"/>
        <w:ind w:firstLine="283"/>
      </w:pPr>
      <w:r>
        <w:rPr>
          <w:b w:val="0"/>
          <w:i w:val="0"/>
        </w:rPr>
        <w:t>„Siebenundzwanzigster Oktober. Lüder hat die Linse geputzt. Vier Stunden. Allein. Folkerts sagt, das ist das erste Mal seit zehn Jahren, dass man da durchgucken kann.“</w:t>
      </w:r>
    </w:p>
    <w:p>
      <w:pPr>
        <w:spacing w:before="0" w:after="0"/>
        <w:ind w:firstLine="283"/>
      </w:pPr>
      <w:r>
        <w:rPr>
          <w:b w:val="0"/>
          <w:i w:val="0"/>
        </w:rPr>
        <w:t>Ich blätterte. Der November.</w:t>
      </w:r>
    </w:p>
    <w:p>
      <w:pPr>
        <w:spacing w:before="0" w:after="0"/>
        <w:ind w:firstLine="283"/>
      </w:pPr>
      <w:r>
        <w:rPr>
          <w:b w:val="0"/>
          <w:i w:val="0"/>
        </w:rPr>
        <w:t>„Dritter November. Nacht. Wieder ein Kanister. Von der Brasilianerin. Folkerts und ich haben ihn reingeholt. Lüder hat geschlafen. Folkerts sagt, der muss das nicht wissen. Der ist zu jung.“</w:t>
      </w:r>
    </w:p>
    <w:p>
      <w:pPr>
        <w:spacing w:before="0" w:after="0"/>
        <w:ind w:firstLine="283"/>
      </w:pPr>
      <w:r>
        <w:rPr>
          <w:b w:val="0"/>
          <w:i w:val="0"/>
        </w:rPr>
        <w:t>„Siebter November. Lüder hat den Kanister gefunden. Im Kohlenraum. Er hat mich gefragt, was das ist. Ich habe gesagt, das ist Kaffee. Er hat gesagt, woher. Ich habe nichts gesagt.“</w:t>
      </w:r>
    </w:p>
    <w:p>
      <w:pPr>
        <w:spacing w:before="0" w:after="0"/>
        <w:ind w:firstLine="283"/>
      </w:pPr>
      <w:r>
        <w:rPr>
          <w:b w:val="0"/>
          <w:i w:val="0"/>
        </w:rPr>
        <w:t>„Zehnter November. Lüder redet nicht mehr mit Folkerts. Er pfeift nicht mehr.“</w:t>
      </w:r>
    </w:p>
    <w:p>
      <w:pPr>
        <w:spacing w:before="0" w:after="0"/>
        <w:ind w:firstLine="283"/>
      </w:pPr>
      <w:r>
        <w:rPr>
          <w:b w:val="0"/>
          <w:i w:val="0"/>
        </w:rPr>
        <w:t>„Zwölfter November. Lüder hat gesagt, er meldet das. Wenn wir an Land sind. Beim Amt. Er hat gesagt, er will auf keinem Turm sein, wo geklaut wird. Er hat gesagt, sein Vater war Zöllner. Folkerts hat gesagt, dann sieh zu, dass du an Land kommst.“</w:t>
      </w:r>
    </w:p>
    <w:p>
      <w:pPr>
        <w:spacing w:before="0" w:after="0"/>
        <w:ind w:firstLine="283"/>
      </w:pPr>
      <w:r>
        <w:rPr>
          <w:b w:val="0"/>
          <w:i w:val="0"/>
        </w:rPr>
        <w:t>„Dreizehnter November. Folkerts hat gefunkt. Mit dem Versorger. Nicht auf der Frequenz vom Amt. Auf der anderen. Ich habe nicht gefragt.“</w:t>
      </w:r>
    </w:p>
    <w:p>
      <w:pPr>
        <w:spacing w:before="0" w:after="0"/>
        <w:ind w:firstLine="283"/>
      </w:pPr>
      <w:r>
        <w:rPr>
          <w:b w:val="0"/>
          <w:i w:val="0"/>
        </w:rPr>
        <w:t>Ich blätterte um.</w:t>
      </w:r>
    </w:p>
    <w:p>
      <w:pPr>
        <w:spacing w:before="0" w:after="0"/>
        <w:ind w:firstLine="283"/>
      </w:pPr>
      <w:r>
        <w:rPr>
          <w:b w:val="0"/>
          <w:i w:val="0"/>
        </w:rPr>
        <w:t>Die nächste Seite hatte nur eine Zeile.</w:t>
      </w:r>
    </w:p>
    <w:p>
      <w:pPr>
        <w:spacing w:before="0" w:after="0"/>
        <w:ind w:firstLine="283"/>
      </w:pPr>
      <w:r>
        <w:rPr>
          <w:b w:val="0"/>
          <w:i w:val="0"/>
        </w:rPr>
        <w:t>Ich las sie vor. Ganz leise.</w:t>
      </w:r>
    </w:p>
    <w:p>
      <w:pPr>
        <w:spacing w:before="0" w:after="0"/>
        <w:ind w:firstLine="283"/>
      </w:pPr>
      <w:r>
        <w:rPr>
          <w:b w:val="0"/>
          <w:i w:val="0"/>
        </w:rPr>
        <w:t>„Vierzehnter November. Zwei Uhr. L. ist tot. Ich schreibe nicht mehr.“</w:t>
      </w:r>
    </w:p>
    <w:p>
      <w:pPr>
        <w:spacing w:before="0" w:after="0"/>
        <w:ind w:firstLine="283"/>
      </w:pPr>
      <w:r>
        <w:rPr>
          <w:b w:val="0"/>
          <w:i w:val="0"/>
        </w:rPr>
        <w:t>Danach war das Tagebuch leer.</w:t>
      </w:r>
    </w:p>
    <w:p>
      <w:pPr>
        <w:spacing w:before="0" w:after="0"/>
        <w:ind w:firstLine="283"/>
      </w:pPr>
      <w:r>
        <w:rPr>
          <w:b w:val="0"/>
          <w:i w:val="0"/>
        </w:rPr>
        <w:t>Nicht ganz. Ich blätterte. Seite um Seite. Weiß. Kariert. Leer. Bis zum Ende des Buches. Und auf der allerletzten Seite, innen auf dem Deckel, mit einem anderen Stift, Kugelschreiber, viel später, in der großen, krakeligen Schrift aus dem Brief, drei Wörter.</w:t>
      </w:r>
    </w:p>
    <w:p>
      <w:pPr>
        <w:spacing w:before="0" w:after="0"/>
        <w:ind w:firstLine="283"/>
      </w:pPr>
      <w:r>
        <w:rPr>
          <w:b w:val="0"/>
          <w:i w:val="0"/>
        </w:rPr>
        <w:t>„Ich schreibe doch.“</w:t>
      </w:r>
    </w:p>
    <w:p>
      <w:pPr>
        <w:spacing w:before="0" w:after="0"/>
        <w:ind w:firstLine="283"/>
      </w:pPr>
      <w:r>
        <w:rPr>
          <w:b w:val="0"/>
          <w:i w:val="0"/>
        </w:rPr>
        <w:t>Und darunter ein Datum. März zweitausendsiebenundzwanzig.</w:t>
      </w:r>
    </w:p>
    <w:p>
      <w:pPr>
        <w:spacing w:before="0" w:after="0"/>
        <w:ind w:firstLine="283"/>
      </w:pPr>
      <w:r>
        <w:rPr>
          <w:b w:val="0"/>
          <w:i w:val="0"/>
        </w:rPr>
        <w:t>Es war ganz still in der Stube. Draußen fuhr ein Bus vorbei. Das Barometer an der Wand tickte.</w:t>
      </w:r>
    </w:p>
    <w:p>
      <w:pPr>
        <w:spacing w:before="0" w:after="0"/>
        <w:ind w:firstLine="283"/>
      </w:pPr>
      <w:r>
        <w:rPr>
          <w:b w:val="0"/>
          <w:i w:val="0"/>
        </w:rPr>
        <w:t>Enno Janßen stellte die Teekanne ab. Auf den Tisch. Neben den Seesack. Er setzte sich. Schwer.</w:t>
      </w:r>
    </w:p>
    <w:p>
      <w:pPr>
        <w:spacing w:before="0" w:after="0"/>
        <w:ind w:firstLine="283"/>
      </w:pPr>
      <w:r>
        <w:rPr>
          <w:b w:val="0"/>
          <w:i w:val="0"/>
        </w:rPr>
        <w:t>„Kanister“, sagte er. „Von der Brasilianerin.“</w:t>
      </w:r>
    </w:p>
    <w:p>
      <w:pPr>
        <w:spacing w:before="0" w:after="0"/>
        <w:ind w:firstLine="283"/>
      </w:pPr>
      <w:r>
        <w:rPr>
          <w:b w:val="0"/>
          <w:i w:val="0"/>
        </w:rPr>
        <w:t>„Ein Schiff“, sagte ich. „Vermutlich. Eins, das regelmäßig vorbeigekommen ist. Mit Kaffee aus Santos.“ Ich legte die Hand auf die rote und grüne Dose. „Und einer auf dem Turm hat es rausgefischt. Und einer mit einem Boot hat es abgeholt.“</w:t>
      </w:r>
    </w:p>
    <w:p>
      <w:pPr>
        <w:spacing w:before="0" w:after="0"/>
        <w:ind w:firstLine="283"/>
      </w:pPr>
      <w:r>
        <w:rPr>
          <w:b w:val="0"/>
          <w:i w:val="0"/>
        </w:rPr>
        <w:t>„Und Lüder wollte es melden“, sagte Enno Janßen.</w:t>
      </w:r>
    </w:p>
    <w:p>
      <w:pPr>
        <w:spacing w:before="0" w:after="0"/>
        <w:ind w:firstLine="283"/>
      </w:pPr>
      <w:r>
        <w:rPr>
          <w:b w:val="0"/>
          <w:i w:val="0"/>
        </w:rPr>
        <w:t>„Am zwölften“, sagte ich. „Und am dreizehnten hat Folkerts gefunkt. Auf der anderen Frequenz. Und am vierzehnten um zwei Uhr nachts war Lüder tot.“</w:t>
      </w:r>
    </w:p>
    <w:p>
      <w:pPr>
        <w:spacing w:before="0" w:after="0"/>
        <w:ind w:firstLine="283"/>
      </w:pPr>
      <w:r>
        <w:rPr>
          <w:b w:val="0"/>
          <w:i w:val="0"/>
        </w:rPr>
        <w:t>Konrad hatte die ganze Zeit am Fenster gesessen. Mit dem Hut auf dem Knie. Jetzt sah er auf.</w:t>
      </w:r>
    </w:p>
    <w:p>
      <w:pPr>
        <w:spacing w:before="0" w:after="0"/>
        <w:ind w:firstLine="283"/>
      </w:pPr>
      <w:r>
        <w:rPr>
          <w:b w:val="0"/>
          <w:i w:val="0"/>
        </w:rPr>
        <w:t>„Frau Fink“, sagte er. „Lesen Sie bitte noch einmal den Brief. Die Stelle mit den Dreien.“</w:t>
      </w:r>
    </w:p>
    <w:p>
      <w:pPr>
        <w:spacing w:before="0" w:after="0"/>
        <w:ind w:firstLine="283"/>
      </w:pPr>
      <w:r>
        <w:rPr>
          <w:b w:val="0"/>
          <w:i w:val="0"/>
        </w:rPr>
        <w:t>Ich nahm den Brief. Ich fand die Stelle.</w:t>
      </w:r>
    </w:p>
    <w:p>
      <w:pPr>
        <w:spacing w:before="0" w:after="0"/>
        <w:ind w:firstLine="283"/>
      </w:pPr>
      <w:r>
        <w:rPr>
          <w:b w:val="0"/>
          <w:i w:val="0"/>
        </w:rPr>
        <w:t>„Ich war dabei, als wir ihn hingelegt haben“, las ich. „Wir waren drei. Und einer, der nicht zu uns gehörte.“</w:t>
      </w:r>
    </w:p>
    <w:p>
      <w:pPr>
        <w:spacing w:before="0" w:after="0"/>
        <w:ind w:firstLine="283"/>
      </w:pPr>
      <w:r>
        <w:rPr>
          <w:b w:val="0"/>
          <w:i w:val="0"/>
        </w:rPr>
        <w:t>„Drei“, sagte Konrad. „Folkerts, Hero. Und einer, der nicht zu uns gehörte. Das sind drei. Lüder war schon tot. Er hat nicht mitgezählt.“ Er sah auf den Seesack. Auf das Foto vom Versorger. „Und einer, der nicht zum Turm gehörte, kommt nachts um zwei nur mit einem Boot.“</w:t>
      </w:r>
    </w:p>
    <w:p>
      <w:pPr>
        <w:spacing w:before="0" w:after="0"/>
        <w:ind w:firstLine="283"/>
      </w:pPr>
      <w:r>
        <w:rPr>
          <w:b w:val="0"/>
          <w:i w:val="0"/>
        </w:rPr>
        <w:t>Benny hatte das Foto vom Versorger wieder in der Hand. Er sah auf den Namen. Zweimal unterstrichen. So fest, dass das Papier gerissen war.</w:t>
      </w:r>
    </w:p>
    <w:p>
      <w:pPr>
        <w:spacing w:before="0" w:after="0"/>
        <w:ind w:firstLine="283"/>
      </w:pPr>
      <w:r>
        <w:rPr>
          <w:b w:val="0"/>
          <w:i w:val="0"/>
        </w:rPr>
        <w:t>„Auf dem Versorger“, sagte er. „Der kam doch alle vier Wochen. Zur Ablösung. Mit Proviant. Am vierzehnten November war keine Ablösung. Die war am dreißigsten.“</w:t>
      </w:r>
    </w:p>
    <w:p>
      <w:pPr>
        <w:spacing w:before="0" w:after="0"/>
        <w:ind w:firstLine="283"/>
      </w:pPr>
      <w:r>
        <w:rPr>
          <w:b w:val="0"/>
          <w:i w:val="0"/>
        </w:rPr>
        <w:t>„Nicht der Versorger“, sagte Enno Janßen. Er sah auf. „Ein anderes Boot. Ein eigenes. Die Bootsführer vom Amt hatten oft noch einen Kutter. Zum Fischen. Am Wochenende. Das haben hier alle gemacht.“ Er schluckte. „Mein Onkel hat das gewusst. Wer einen Kutter hatte. Er hat das alles gewusst.“</w:t>
      </w:r>
    </w:p>
    <w:p>
      <w:pPr>
        <w:spacing w:before="0" w:after="0"/>
        <w:ind w:firstLine="283"/>
      </w:pPr>
      <w:r>
        <w:rPr>
          <w:b w:val="0"/>
          <w:i w:val="0"/>
        </w:rPr>
        <w:t>Er stand auf. Er ging zu dem Foto an der Wand. Dem großen. Dem Turm im Meer. Er stand lange davor. Mit dem Rücken zu uns.</w:t>
      </w:r>
    </w:p>
    <w:p>
      <w:pPr>
        <w:spacing w:before="0" w:after="0"/>
        <w:ind w:firstLine="283"/>
      </w:pPr>
      <w:r>
        <w:rPr>
          <w:b w:val="0"/>
          <w:i w:val="0"/>
        </w:rPr>
        <w:t>„Jeden Morgen“, sagte er. „Mit dem Kaffee. Davorgestanden.“ Er drehte sich nicht um. „Ich hab gedacht, er vermisst ihn. Den Turm.“</w:t>
      </w:r>
    </w:p>
    <w:p>
      <w:pPr>
        <w:spacing w:before="0" w:after="0"/>
        <w:ind w:firstLine="283"/>
      </w:pPr>
      <w:r>
        <w:rPr>
          <w:b w:val="0"/>
          <w:i w:val="0"/>
        </w:rPr>
        <w:t>„Vielleicht hat er das auch“, sagte Konrad. „Man kann einen Ort vermissen und Angst vor ihm haben. Beides zugleich. Das ist bei Gräbern oft so.“</w:t>
      </w:r>
    </w:p>
    <w:p>
      <w:pPr>
        <w:spacing w:before="200" w:after="0"/>
      </w:pPr>
      <w:r>
        <w:rPr>
          <w:b w:val="0"/>
          <w:i/>
          <w:color w:val="6B6B6B"/>
          <w:sz w:val="20"/>
        </w:rPr>
        <w:t>Aus Jos Spesenbuch: Ostfriesentee aus Hero Janßens Kanne, vier Tassen, nicht getrunken. Eine Dose Kaffee aus Santos, 1964, ungeöffnet: Ich habe sie nicht eingetragen. Sie gehört in kein Spesenbuch. Sie gehört in eine Akte. Ich habe sie in Gertruds Häkeldecke gewickelt. Bis eine Akte da ist.</w:t>
      </w:r>
    </w:p>
    <w:p>
      <w:r>
        <w:br w:type="page"/>
      </w:r>
    </w:p>
    <w:p/>
    <w:p/>
    <w:p/>
    <w:p>
      <w:pPr>
        <w:spacing w:before="0" w:after="80"/>
        <w:jc w:val="center"/>
      </w:pPr>
      <w:r>
        <w:rPr>
          <w:b w:val="0"/>
          <w:i w:val="0"/>
          <w:color w:val="6B6B6B"/>
          <w:sz w:val="20"/>
        </w:rPr>
        <w:t>Kapitel 4</w:t>
      </w:r>
    </w:p>
    <w:p>
      <w:pPr>
        <w:spacing w:before="0" w:after="480"/>
        <w:jc w:val="center"/>
      </w:pPr>
      <w:r>
        <w:rPr>
          <w:b w:val="0"/>
          <w:i w:val="0"/>
          <w:sz w:val="36"/>
        </w:rPr>
        <w:t>Tjark</w:t>
      </w:r>
    </w:p>
    <w:p>
      <w:pPr>
        <w:spacing w:before="0" w:after="0"/>
      </w:pPr>
      <w:r>
        <w:rPr>
          <w:b w:val="0"/>
          <w:i w:val="0"/>
        </w:rPr>
        <w:t>Tjark Wehmeyer hatte fünfzig Jahre lang Fisch verkauft. Im Fischereihafen. An einem Stand mit einer blau-weißen Markise und einem Schild aus Holz, auf dem in roten Buchstaben stand: Wehmeyer. Frisch vom Kutter. Seit 1952. Sein Sohn verkaufte jetzt dort. Tjark Wehmeyer saß daneben. Jeden Morgen. Auf einem Klappstuhl. Mit einer Thermoskanne und einer Mütze und sah den Leuten zu.</w:t>
      </w:r>
    </w:p>
    <w:p>
      <w:pPr>
        <w:spacing w:before="0" w:after="0"/>
        <w:ind w:firstLine="283"/>
      </w:pPr>
      <w:r>
        <w:rPr>
          <w:b w:val="0"/>
          <w:i w:val="0"/>
        </w:rPr>
        <w:t>Er war achtundsiebzig. Klein, sehnig, mit einem Gesicht wie Leder und Händen, die vom Eis und vom Salz so rot waren, dass sie aussahen, als hätten sie nie aufgehört zu frieren.</w:t>
      </w:r>
    </w:p>
    <w:p>
      <w:pPr>
        <w:spacing w:before="0" w:after="0"/>
        <w:ind w:firstLine="283"/>
      </w:pPr>
      <w:r>
        <w:rPr>
          <w:b w:val="0"/>
          <w:i w:val="0"/>
        </w:rPr>
        <w:t>Enno Janßen hatte ihn angerufen. Am Abend vorher. Er hatte nicht gewusst, was er sagen sollte. Er hatte gesagt: Tjark, hier ist Enno. Der Neffe von Hero Janßen. Und Tjark Wehmeyer hatte lange nichts gesagt. Und dann: Hero ist tot. Ich hab es in der Zeitung gelesen. Und Enno Janßen hatte gesagt: Er hat was hinterlassen. Für Lüder.</w:t>
      </w:r>
    </w:p>
    <w:p>
      <w:pPr>
        <w:spacing w:before="0" w:after="0"/>
        <w:ind w:firstLine="283"/>
      </w:pPr>
      <w:r>
        <w:rPr>
          <w:b w:val="0"/>
          <w:i w:val="0"/>
        </w:rPr>
        <w:t>Tjark Wehmeyer stand auf, als wir kamen. Er klappte den Stuhl zusammen. Er sagte zu seinem Sohn: Ich bin im Wagen. Und ging vor uns her. Zu einem kleinen Lieferwagen, weiß, mit der blau-weißen Schrift. Er stieg hinten ein. Zwischen Kisten mit Eis. Er setzte sich auf eine. Wir setzten uns auf die anderen. Es war kalt. Es roch nach Fisch und nach dem Meer.</w:t>
      </w:r>
    </w:p>
    <w:p>
      <w:pPr>
        <w:spacing w:before="0" w:after="0"/>
        <w:ind w:firstLine="283"/>
      </w:pPr>
      <w:r>
        <w:rPr>
          <w:b w:val="0"/>
          <w:i w:val="0"/>
        </w:rPr>
        <w:t>„Hier redet man ungestört“, sagte er. „Hier kommt keiner rein. Wegen dem Geruch.“</w:t>
      </w:r>
    </w:p>
    <w:p>
      <w:pPr>
        <w:spacing w:before="0" w:after="0"/>
        <w:ind w:firstLine="283"/>
      </w:pPr>
      <w:r>
        <w:rPr>
          <w:b w:val="0"/>
          <w:i w:val="0"/>
        </w:rPr>
        <w:t>Konrad setzte sich ihm gegenüber. Auf eine Kiste mit Eis. In seinem grauen Anzug. Er nahm den Hut ab.</w:t>
      </w:r>
    </w:p>
    <w:p>
      <w:pPr>
        <w:spacing w:before="0" w:after="0"/>
        <w:ind w:firstLine="283"/>
      </w:pPr>
      <w:r>
        <w:rPr>
          <w:b w:val="0"/>
          <w:i w:val="0"/>
        </w:rPr>
        <w:t>„Sie sind der Bestatter“, sagte Tjark Wehmeyer.</w:t>
      </w:r>
    </w:p>
    <w:p>
      <w:pPr>
        <w:spacing w:before="0" w:after="0"/>
        <w:ind w:firstLine="283"/>
      </w:pPr>
      <w:r>
        <w:rPr>
          <w:b w:val="0"/>
          <w:i w:val="0"/>
        </w:rPr>
        <w:t>„Ich war es“, sagte Konrad.</w:t>
      </w:r>
    </w:p>
    <w:p>
      <w:pPr>
        <w:spacing w:before="0" w:after="0"/>
        <w:ind w:firstLine="283"/>
      </w:pPr>
      <w:r>
        <w:rPr>
          <w:b w:val="0"/>
          <w:i w:val="0"/>
        </w:rPr>
        <w:t>„Dann wissen Sie, wie das ist“, sagte Tjark Wehmeyer. „Wenn man einen beerdigt und es ist keiner drin.“</w:t>
      </w:r>
    </w:p>
    <w:p>
      <w:pPr>
        <w:spacing w:before="0" w:after="0"/>
        <w:ind w:firstLine="283"/>
      </w:pPr>
      <w:r>
        <w:rPr>
          <w:b w:val="0"/>
          <w:i w:val="0"/>
        </w:rPr>
        <w:t>Konrad nickte. Langsam.</w:t>
      </w:r>
    </w:p>
    <w:p>
      <w:pPr>
        <w:spacing w:before="0" w:after="0"/>
        <w:ind w:firstLine="283"/>
      </w:pPr>
      <w:r>
        <w:rPr>
          <w:b w:val="0"/>
          <w:i w:val="0"/>
        </w:rPr>
        <w:t>„Wir haben einen Sarg beerdigt“, sagte Tjark Wehmeyer. „Im Januar fünfundsechzig. Auf dem Friedhof in Lehe. Leer. Mit seiner Uniformjacke drin. Und seinem Gesangbuch. Meine Mutter wollte das so. Sie hat gesagt, er soll einen Platz haben, wo man hingehen kann.“ Er sah auf seine roten Hände. „Und dann ist sie jeden Sonntag nicht dahin gegangen. Sondern an den Deich. Und hat aufs Meer geguckt. Vierundzwanzig Jahre. Bis sie nicht mehr konnte.“</w:t>
      </w:r>
    </w:p>
    <w:p>
      <w:pPr>
        <w:spacing w:before="0" w:after="0"/>
        <w:ind w:firstLine="283"/>
      </w:pPr>
      <w:r>
        <w:rPr>
          <w:b w:val="0"/>
          <w:i w:val="0"/>
        </w:rPr>
        <w:t>Ich gab ihm Hero Janßens Brief. Er las ihn. Er brauchte lange. Er las mit dem Finger. Bei dem Satz, dass Lüder im Turm geblieben ist, hielt er an. Er las ihn noch einmal. Und noch einmal.</w:t>
      </w:r>
    </w:p>
    <w:p>
      <w:pPr>
        <w:spacing w:before="0" w:after="0"/>
        <w:ind w:firstLine="283"/>
      </w:pPr>
      <w:r>
        <w:rPr>
          <w:b w:val="0"/>
          <w:i w:val="0"/>
        </w:rPr>
        <w:t>Dann gab er mir den Brief zurück. Er sagte nichts.</w:t>
      </w:r>
    </w:p>
    <w:p>
      <w:pPr>
        <w:spacing w:before="0" w:after="0"/>
        <w:ind w:firstLine="283"/>
      </w:pPr>
      <w:r>
        <w:rPr>
          <w:b w:val="0"/>
          <w:i w:val="0"/>
        </w:rPr>
        <w:t>Er stand auf. Er ging nach vorne. Zum Führerhaus. Er kam zurück mit etwas in der Hand. Einem Buch. Klein. Schwarz. Abgegriffen. Ein Gesangbuch.</w:t>
      </w:r>
    </w:p>
    <w:p>
      <w:pPr>
        <w:spacing w:before="0" w:after="0"/>
        <w:ind w:firstLine="283"/>
      </w:pPr>
      <w:r>
        <w:rPr>
          <w:b w:val="0"/>
          <w:i w:val="0"/>
        </w:rPr>
        <w:t>„Das war nicht im Sarg“, sagte er. „Meine Mutter hat es wieder rausgenommen. Am Abend vorher. Sie hat gesagt, das braucht er nicht. Das brauch ich.“ Er hielt es in beiden Händen. „Folkerts hat seinen Seesack gebracht. Im Dezember. An die Tür. Hat ihn hingestellt und ist weg, ohne was zu sagen. Und da war das Gesangbuch drin. Und als meine Mutter tot war, hab ich es gekriegt. Und ich hab es aufgemacht. Neunzehnhundertneunundachtzig. Und da war was drin.“</w:t>
      </w:r>
    </w:p>
    <w:p>
      <w:pPr>
        <w:spacing w:before="0" w:after="0"/>
        <w:ind w:firstLine="283"/>
      </w:pPr>
      <w:r>
        <w:rPr>
          <w:b w:val="0"/>
          <w:i w:val="0"/>
        </w:rPr>
        <w:t>Er schlug es auf. Hinten. Zwischen dem letzten Lied und dem Deckel. Da lag ein Blatt. Kariert. Gefaltet. Aus einem Logbuch.</w:t>
      </w:r>
    </w:p>
    <w:p>
      <w:pPr>
        <w:spacing w:before="0" w:after="0"/>
        <w:ind w:firstLine="283"/>
      </w:pPr>
      <w:r>
        <w:rPr>
          <w:b w:val="0"/>
          <w:i w:val="0"/>
        </w:rPr>
        <w:t>Er gab es mir.</w:t>
      </w:r>
    </w:p>
    <w:p>
      <w:pPr>
        <w:spacing w:before="0" w:after="0"/>
        <w:ind w:firstLine="283"/>
      </w:pPr>
      <w:r>
        <w:rPr>
          <w:b w:val="0"/>
          <w:i w:val="0"/>
        </w:rPr>
        <w:t>„Lesen Sie es vor“, sagte er. „Ich kann es nicht. Ich kann es auswendig. Aber nicht vorlesen.“</w:t>
      </w:r>
    </w:p>
    <w:p>
      <w:pPr>
        <w:spacing w:before="0" w:after="0"/>
        <w:ind w:firstLine="283"/>
      </w:pPr>
      <w:r>
        <w:rPr>
          <w:b w:val="0"/>
          <w:i w:val="0"/>
        </w:rPr>
        <w:t>Ich las vor.</w:t>
      </w:r>
    </w:p>
    <w:p>
      <w:pPr>
        <w:spacing w:before="0" w:after="120"/>
      </w:pPr>
      <w:r>
        <w:rPr>
          <w:b w:val="0"/>
          <w:i/>
        </w:rPr>
        <w:t>„Roter Sand, zwölfter November vierundsechzig. Tjark. Hier draußen stinkt was. Und nicht nach Möwen. Im Kohlenraum stehen Kanister mit Kaffee, der nicht im Proviant steht. Aus Brasilien. Und Zigaretten. Die werfen die Schiffe nachts in die Weser, mit einer Boje, und Folkerts holt sie mit dem Haken rein. Und Hero hilft. Hero ist nett, aber er hilft. Und einer kommt nachts mit seinem Kutter und holt alles ab. Ich hab ihn gesehen. Am dritten. Ohne Licht. Ich kenn den Kutter. Den kennt jeder im Fischereihafen.</w:t>
      </w:r>
    </w:p>
    <w:p>
      <w:pPr>
        <w:spacing w:before="0" w:after="0"/>
        <w:ind w:firstLine="283"/>
      </w:pPr>
      <w:r>
        <w:rPr>
          <w:b w:val="0"/>
          <w:i w:val="0"/>
        </w:rPr>
        <w:t>Ich melde das. Wenn ich an Land bin. Papa war Zöllner. Ich will nicht auf einem Turm sein, wo geklaut wird. Ich hab es Folkerts gesagt. Er hat gesagt, dann sieh zu, dass du an Land kommst.</w:t>
      </w:r>
    </w:p>
    <w:p>
      <w:pPr>
        <w:spacing w:before="0" w:after="0"/>
        <w:ind w:firstLine="283"/>
      </w:pPr>
      <w:r>
        <w:rPr>
          <w:b w:val="0"/>
          <w:i w:val="0"/>
        </w:rPr>
        <w:t>Ich leg das ins Gesangbuch. Da guckt keiner rein. Wenn mir was passiert, Tjark, dann bin ich nicht gefallen. Ich pass auf. Ich hab mich noch nie verlaufen. Nicht mal auf der Treppe. Dein Lüder.“</w:t>
      </w:r>
    </w:p>
    <w:p>
      <w:pPr>
        <w:spacing w:before="0" w:after="0"/>
        <w:ind w:firstLine="283"/>
      </w:pPr>
      <w:r>
        <w:rPr>
          <w:b w:val="0"/>
          <w:i w:val="0"/>
        </w:rPr>
        <w:t>Es war ganz still im Lieferwagen. Draußen auf dem Fischmarkt rief jemand: Krabben, frische Krabben. Eine Möwe schrie.</w:t>
      </w:r>
    </w:p>
    <w:p>
      <w:pPr>
        <w:spacing w:before="0" w:after="0"/>
        <w:ind w:firstLine="283"/>
      </w:pPr>
      <w:r>
        <w:rPr>
          <w:b w:val="0"/>
          <w:i w:val="0"/>
        </w:rPr>
        <w:t>„Ich kenn den Kutter“, sagte Tjark Wehmeyer leise. „Das hat er geschrieben. Den kennt jeder im Fischereihafen.“ Er sah auf. „Er hat nicht geschrieben, welcher.“</w:t>
      </w:r>
    </w:p>
    <w:p>
      <w:pPr>
        <w:spacing w:before="0" w:after="0"/>
        <w:ind w:firstLine="283"/>
      </w:pPr>
      <w:r>
        <w:rPr>
          <w:b w:val="0"/>
          <w:i w:val="0"/>
        </w:rPr>
        <w:t>„Haben Sie den Brief der Polizei gezeigt?“, fragte ich. „Neunzehnhundertneunundachtzig?“</w:t>
      </w:r>
    </w:p>
    <w:p>
      <w:pPr>
        <w:spacing w:before="0" w:after="0"/>
        <w:ind w:firstLine="283"/>
      </w:pPr>
      <w:r>
        <w:rPr>
          <w:b w:val="0"/>
          <w:i w:val="0"/>
        </w:rPr>
        <w:t>„Natürlich“, sagte Tjark Wehmeyer. „Am nächsten Tag. Mit dem Gesangbuch. Und der Polizist hat ihn gelesen und gesagt: Herr Wehmeyer, das ist fünfundzwanzig Jahre her. Ihr Bruder ist bei der Ablösung über Bord gegangen. Da gab es Zeugen. Ein ganzes Boot voll. Und Schmuggel ist verjährt.“ Er nahm die Mütze ab. Er hielt sie in den roten Händen. „Und dann hat er gesagt: Und der Turm ist zu. Seit fünfundzwanzig Jahren. Was wollen Sie da finden?“</w:t>
      </w:r>
    </w:p>
    <w:p>
      <w:pPr>
        <w:spacing w:before="0" w:after="0"/>
        <w:ind w:firstLine="283"/>
      </w:pPr>
      <w:r>
        <w:rPr>
          <w:b w:val="0"/>
          <w:i w:val="0"/>
        </w:rPr>
        <w:t>„Ihren Bruder“, sagte Konrad.</w:t>
      </w:r>
    </w:p>
    <w:p>
      <w:pPr>
        <w:spacing w:before="0" w:after="0"/>
        <w:ind w:firstLine="283"/>
      </w:pPr>
      <w:r>
        <w:rPr>
          <w:b w:val="0"/>
          <w:i w:val="0"/>
        </w:rPr>
        <w:t>Tjark Wehmeyer sah ihn an. Lange. Die Augen in dem Gesicht wie Leder waren auf einmal ganz nass.</w:t>
      </w:r>
    </w:p>
    <w:p>
      <w:pPr>
        <w:spacing w:before="0" w:after="0"/>
        <w:ind w:firstLine="283"/>
      </w:pPr>
      <w:r>
        <w:rPr>
          <w:b w:val="0"/>
          <w:i w:val="0"/>
        </w:rPr>
        <w:t>„Ja“, sagte er. „Meinen Bruder.“</w:t>
      </w:r>
    </w:p>
    <w:p>
      <w:pPr>
        <w:spacing w:before="0" w:after="0"/>
        <w:ind w:firstLine="283"/>
      </w:pPr>
      <w:r>
        <w:rPr>
          <w:b w:val="0"/>
          <w:i w:val="0"/>
        </w:rPr>
        <w:t>Benny saß auf einer Kiste mit Eis. Er hatte die Hände unter die Achseln gesteckt. Er fror. Er sagte es nicht.</w:t>
      </w:r>
    </w:p>
    <w:p>
      <w:pPr>
        <w:spacing w:before="0" w:after="0"/>
        <w:ind w:firstLine="283"/>
      </w:pPr>
      <w:r>
        <w:rPr>
          <w:b w:val="0"/>
          <w:i w:val="0"/>
        </w:rPr>
        <w:t>„Herr Wehmeyer“, sagte er. „Wer hatte neunzehnhundertvierundsechzig einen Kutter? Von den Bootsführern vom Amt?“</w:t>
      </w:r>
    </w:p>
    <w:p>
      <w:pPr>
        <w:spacing w:before="0" w:after="0"/>
        <w:ind w:firstLine="283"/>
      </w:pPr>
      <w:r>
        <w:rPr>
          <w:b w:val="0"/>
          <w:i w:val="0"/>
        </w:rPr>
        <w:t>Tjark Wehmeyer setzte die Mütze wieder auf.</w:t>
      </w:r>
    </w:p>
    <w:p>
      <w:pPr>
        <w:spacing w:before="0" w:after="0"/>
        <w:ind w:firstLine="283"/>
      </w:pPr>
      <w:r>
        <w:rPr>
          <w:b w:val="0"/>
          <w:i w:val="0"/>
        </w:rPr>
        <w:t>„Viele“, sagte er. „Aber einer hatte einen, der war schneller als alle anderen. Mit einem neuen Motor. Aus Schweden. Den hat er sich neunzehnhundertdreiundsechzig gekauft. Mit fünfundzwanzig. Von einem Gehalt beim Amt.“ Er lachte. Kurz. Ohne Freude. „Das haben damals alle gefragt. Woher. Keiner hat es laut gefragt.“</w:t>
      </w:r>
    </w:p>
    <w:p>
      <w:pPr>
        <w:spacing w:before="0" w:after="0"/>
        <w:ind w:firstLine="283"/>
      </w:pPr>
      <w:r>
        <w:rPr>
          <w:b w:val="0"/>
          <w:i w:val="0"/>
        </w:rPr>
        <w:t>„Wie hieß der Kutter?“</w:t>
      </w:r>
    </w:p>
    <w:p>
      <w:pPr>
        <w:spacing w:before="0" w:after="0"/>
        <w:ind w:firstLine="283"/>
      </w:pPr>
      <w:r>
        <w:rPr>
          <w:b w:val="0"/>
          <w:i w:val="0"/>
        </w:rPr>
        <w:t>„Annemarie“, sagte Tjark Wehmeyer. „Nach seiner Mutter.“ Er sah zur Ladetür. Zum Fischereihafen. „Die liegt da drüben. Am Museumskai. Frisch gestrichen. Mit einem Schild. Er hat sie dem Museum geschenkt. Mit einer Stiftung. Neunzehnhundertneunundneunzig. Damit die jungen Leute sehen, wie früher gefischt wurde.“</w:t>
      </w:r>
    </w:p>
    <w:p>
      <w:pPr>
        <w:spacing w:before="200" w:after="0"/>
      </w:pPr>
      <w:r>
        <w:rPr>
          <w:b w:val="0"/>
          <w:i/>
          <w:color w:val="6B6B6B"/>
          <w:sz w:val="20"/>
        </w:rPr>
        <w:t>Aus Jos Spesenbuch: Krabben, frisch, ein halbes Pfund, vom Stand Wehmeyer: Tjark Wehmeyer wollte kein Geld. Benny hat sie trotzdem nicht gegessen. Er sagt, er isst nichts mehr, was aus der Weser kommt. Bis das hier vorbei ist. Ich habe es eingetragen. Unter „Unverkäuflich“.</w:t>
      </w:r>
    </w:p>
    <w:p>
      <w:r>
        <w:br w:type="page"/>
      </w:r>
    </w:p>
    <w:p/>
    <w:p/>
    <w:p/>
    <w:p>
      <w:pPr>
        <w:spacing w:before="0" w:after="80"/>
        <w:jc w:val="center"/>
      </w:pPr>
      <w:r>
        <w:rPr>
          <w:b w:val="0"/>
          <w:i w:val="0"/>
          <w:color w:val="6B6B6B"/>
          <w:sz w:val="20"/>
        </w:rPr>
        <w:t>Kapitel 5</w:t>
      </w:r>
    </w:p>
    <w:p>
      <w:pPr>
        <w:spacing w:before="0" w:after="480"/>
        <w:jc w:val="center"/>
      </w:pPr>
      <w:r>
        <w:rPr>
          <w:b w:val="0"/>
          <w:i w:val="0"/>
          <w:sz w:val="36"/>
        </w:rPr>
        <w:t>Das Logbuch</w:t>
      </w:r>
    </w:p>
    <w:p>
      <w:pPr>
        <w:spacing w:before="0" w:after="0"/>
      </w:pPr>
      <w:r>
        <w:rPr>
          <w:b w:val="0"/>
          <w:i w:val="0"/>
        </w:rPr>
        <w:t>Die Logbücher lagen im Archiv des Wasserstraßen- und Schifffahrtsamtes. In einem Keller unter einem grauen Verwaltungsgebäude am Hafen, mit Neonröhren an der Decke und Rollregalen, die man mit einer Kurbel auseinanderdrehen musste, und einer Archivarin namens Frau Gerdes, die achtunddreißig Jahre dort gearbeitet hatte und sagte, sie kenne jedes Regal mit Vornamen.</w:t>
      </w:r>
    </w:p>
    <w:p>
      <w:pPr>
        <w:spacing w:before="0" w:after="0"/>
        <w:ind w:firstLine="283"/>
      </w:pPr>
      <w:r>
        <w:rPr>
          <w:b w:val="0"/>
          <w:i w:val="0"/>
        </w:rPr>
        <w:t>„Roter Sand“, sagte sie. „Achtzehnhundertfünfundachtzig bis neunzehnhundertvierundsechzig. Neunundsiebzig Jahre. Jeder Tag. Hier hinten.“ Sie kurbelte. Ein Regal fuhr zur Seite. „Die hat seit zwanzig Jahren keiner angeguckt. Außer einer Doktorandin. Die hat über Möwen geschrieben.“</w:t>
      </w:r>
    </w:p>
    <w:p>
      <w:pPr>
        <w:spacing w:before="0" w:after="0"/>
        <w:ind w:firstLine="283"/>
      </w:pPr>
      <w:r>
        <w:rPr>
          <w:b w:val="0"/>
          <w:i w:val="0"/>
        </w:rPr>
        <w:t>Sie zog ein Buch heraus. Groß, schwer, in schwarzes Leinen gebunden, mit einem Etikett auf dem Rücken. Leuchtturm Roter Sand. Wachbuch. Oktober bis Dezember neunzehnhundertvierundsechzig. Das letzte.</w:t>
      </w:r>
    </w:p>
    <w:p>
      <w:pPr>
        <w:spacing w:before="0" w:after="0"/>
        <w:ind w:firstLine="283"/>
      </w:pPr>
      <w:r>
        <w:rPr>
          <w:b w:val="0"/>
          <w:i w:val="0"/>
        </w:rPr>
        <w:t>Sie legte es auf einen Tisch unter der Neonröhre. Ich setzte mich. Ich schlug es auf.</w:t>
      </w:r>
    </w:p>
    <w:p>
      <w:pPr>
        <w:spacing w:before="0" w:after="0"/>
        <w:ind w:firstLine="283"/>
      </w:pPr>
      <w:r>
        <w:rPr>
          <w:b w:val="0"/>
          <w:i w:val="0"/>
        </w:rPr>
        <w:t>Ich liebe Bücher, in denen Zahlen stehen. Ich habe es schon gesagt. Ich sage es noch einmal. Weil dieses das schönste war, das ich je gesehen habe.</w:t>
      </w:r>
    </w:p>
    <w:p>
      <w:pPr>
        <w:spacing w:before="0" w:after="0"/>
        <w:ind w:firstLine="283"/>
      </w:pPr>
      <w:r>
        <w:rPr>
          <w:b w:val="0"/>
          <w:i w:val="0"/>
        </w:rPr>
        <w:t>Jede Seite ein Tag. In Spalten. Uhrzeit, Wache, Wetter, Wind, Sicht, Feuer an, Feuer aus, Schiffe in Sicht. Und am Ende jeder Seite, unten, ein Kasten. Vorräte. Petroleum. Kohle. Brot. Trinkwasser. Mit Zahlen. Jeden Tag. In einer steilen, sauberen, sehr gleichmäßigen Schrift. Folkerts. Der Oberwärter. Und darunter, jeden Tag, eine Zeile. Besatzung. Und eine Zahl.</w:t>
      </w:r>
    </w:p>
    <w:p>
      <w:pPr>
        <w:spacing w:before="0" w:after="0"/>
        <w:ind w:firstLine="283"/>
      </w:pPr>
      <w:r>
        <w:rPr>
          <w:b w:val="0"/>
          <w:i w:val="0"/>
        </w:rPr>
        <w:t>Drei.</w:t>
      </w:r>
    </w:p>
    <w:p>
      <w:pPr>
        <w:spacing w:before="0" w:after="0"/>
        <w:ind w:firstLine="283"/>
      </w:pPr>
      <w:r>
        <w:rPr>
          <w:b w:val="0"/>
          <w:i w:val="0"/>
        </w:rPr>
        <w:t>Ich las die Zahlen. Ich las sie alle. Vom ersten Oktober bis zum dreißigsten November. Ich schrieb sie in mein Notizbuch. Konrad saß neben mir und sah zu. Benny stand hinter mir. Enno Janßen saß am anderen Ende des Tisches und sah an die Wand.</w:t>
      </w:r>
    </w:p>
    <w:p>
      <w:pPr>
        <w:spacing w:before="0" w:after="0"/>
        <w:ind w:firstLine="283"/>
      </w:pPr>
      <w:r>
        <w:rPr>
          <w:b w:val="0"/>
          <w:i w:val="0"/>
        </w:rPr>
        <w:t>Das Trinkwasser stand in Litern. Der Turm hatte Tanks. Oben, im Turm, aus Stahl, die alle vier Wochen vom Versorger aufgefüllt wurden. Und jeden Tag schrieb Folkerts auf, wie viel verbraucht war. Zum Trinken, zum Kochen, zum Waschen.</w:t>
      </w:r>
    </w:p>
    <w:p>
      <w:pPr>
        <w:spacing w:before="0" w:after="0"/>
        <w:ind w:firstLine="283"/>
      </w:pPr>
      <w:r>
        <w:rPr>
          <w:b w:val="0"/>
          <w:i w:val="0"/>
        </w:rPr>
        <w:t>Im Oktober waren es jeden Tag zwischen vierunddreißig und achtunddreißig Liter.</w:t>
      </w:r>
    </w:p>
    <w:p>
      <w:pPr>
        <w:spacing w:before="0" w:after="0"/>
        <w:ind w:firstLine="283"/>
      </w:pPr>
      <w:r>
        <w:rPr>
          <w:b w:val="0"/>
          <w:i w:val="0"/>
        </w:rPr>
        <w:t>Am ersten November sechsunddreißig. Am fünften fünfunddreißig. Am zehnten siebenunddreißig. Am dreizehnten sechsunddreißig.</w:t>
      </w:r>
    </w:p>
    <w:p>
      <w:pPr>
        <w:spacing w:before="0" w:after="0"/>
        <w:ind w:firstLine="283"/>
      </w:pPr>
      <w:r>
        <w:rPr>
          <w:b w:val="0"/>
          <w:i w:val="0"/>
        </w:rPr>
        <w:t>Am vierzehnten November stand da: vierzig. Ich sah die Zahl lange an. Vierzig Liter. Mehr als an jedem anderen Tag im ganzen Herbst.</w:t>
      </w:r>
    </w:p>
    <w:p>
      <w:pPr>
        <w:spacing w:before="0" w:after="0"/>
        <w:ind w:firstLine="283"/>
      </w:pPr>
      <w:r>
        <w:rPr>
          <w:b w:val="0"/>
          <w:i w:val="0"/>
        </w:rPr>
        <w:t>Am fünfzehnten: vierundzwanzig.</w:t>
      </w:r>
    </w:p>
    <w:p>
      <w:pPr>
        <w:spacing w:before="0" w:after="0"/>
        <w:ind w:firstLine="283"/>
      </w:pPr>
      <w:r>
        <w:rPr>
          <w:b w:val="0"/>
          <w:i w:val="0"/>
        </w:rPr>
        <w:t>Am sechzehnten: dreiundzwanzig. Am zwanzigsten: fünfundzwanzig. Am fünfundzwanzigsten: vierundzwanzig. Bis zum dreißigsten. Jeden Tag. Zwischen dreiundzwanzig und fünfundzwanzig.</w:t>
      </w:r>
    </w:p>
    <w:p>
      <w:pPr>
        <w:spacing w:before="0" w:after="0"/>
        <w:ind w:firstLine="283"/>
      </w:pPr>
      <w:r>
        <w:rPr>
          <w:b w:val="0"/>
          <w:i w:val="0"/>
        </w:rPr>
        <w:t>Ich rechnete. Ich rechnete noch einmal.</w:t>
      </w:r>
    </w:p>
    <w:p>
      <w:pPr>
        <w:spacing w:before="0" w:after="0"/>
        <w:ind w:firstLine="283"/>
      </w:pPr>
      <w:r>
        <w:rPr>
          <w:b w:val="0"/>
          <w:i w:val="0"/>
        </w:rPr>
        <w:t>„Zwölf Liter pro Mann und Tag“, sagte ich. „Im Oktober. Drei Mann, sechsunddreißig Liter.“ Ich legte den Finger auf den fünfzehnten. „Und ab dem fünfzehnten vierundzwanzig. Zwölf Liter pro Mann. Zwei Mann.“</w:t>
      </w:r>
    </w:p>
    <w:p>
      <w:pPr>
        <w:spacing w:before="0" w:after="0"/>
        <w:ind w:firstLine="283"/>
      </w:pPr>
      <w:r>
        <w:rPr>
          <w:b w:val="0"/>
          <w:i w:val="0"/>
        </w:rPr>
        <w:t>Es war still im Keller. Die Neonröhre summte.</w:t>
      </w:r>
    </w:p>
    <w:p>
      <w:pPr>
        <w:spacing w:before="0" w:after="0"/>
        <w:ind w:firstLine="283"/>
      </w:pPr>
      <w:r>
        <w:rPr>
          <w:b w:val="0"/>
          <w:i w:val="0"/>
        </w:rPr>
        <w:t>„Und am vierzehnten vierzig“, sagte ich. „Vier Liter mehr als sonst. In einer Nacht, in der einer gestorben ist.“ Ich sah auf. „Wenn man etwas sauber machen muss. An einer Treppe. Auf einer Plattform. Dann braucht man Wasser.“</w:t>
      </w:r>
    </w:p>
    <w:p>
      <w:pPr>
        <w:spacing w:before="0" w:after="0"/>
        <w:ind w:firstLine="283"/>
      </w:pPr>
      <w:r>
        <w:rPr>
          <w:b w:val="0"/>
          <w:i w:val="0"/>
        </w:rPr>
        <w:t>Konrad nickte. Langsam. Er sagte nichts.</w:t>
      </w:r>
    </w:p>
    <w:p>
      <w:pPr>
        <w:spacing w:before="0" w:after="0"/>
        <w:ind w:firstLine="283"/>
      </w:pPr>
      <w:r>
        <w:rPr>
          <w:b w:val="0"/>
          <w:i w:val="0"/>
        </w:rPr>
        <w:t>Ich las das Brot. Drei Laibe in zwei Tagen im Oktober. Ab dem fünfzehnten November zwei Laibe in zwei Tagen. Ich las das Petroleum. Das blieb gleich. Das Licht brannte ja für die Schiffe. Nicht für die Menschen.</w:t>
      </w:r>
    </w:p>
    <w:p>
      <w:pPr>
        <w:spacing w:before="0" w:after="0"/>
        <w:ind w:firstLine="283"/>
      </w:pPr>
      <w:r>
        <w:rPr>
          <w:b w:val="0"/>
          <w:i w:val="0"/>
        </w:rPr>
        <w:t>Und ich las die Zeile unten. Besatzung. Drei. Jeden Tag. Auch am fünfzehnten. Auch am dreißigsten. In Folkerts' steiler, sauberer, gleichmäßiger Schrift.</w:t>
      </w:r>
    </w:p>
    <w:p>
      <w:pPr>
        <w:spacing w:before="0" w:after="0"/>
        <w:ind w:firstLine="283"/>
      </w:pPr>
      <w:r>
        <w:rPr>
          <w:b w:val="0"/>
          <w:i w:val="0"/>
        </w:rPr>
        <w:t>„Er hat jeden Tag drei geschrieben“, sagte Benny leise. „Und jeden Tag Wasser für zwei.“</w:t>
      </w:r>
    </w:p>
    <w:p>
      <w:pPr>
        <w:spacing w:before="0" w:after="0"/>
        <w:ind w:firstLine="283"/>
      </w:pPr>
      <w:r>
        <w:rPr>
          <w:b w:val="0"/>
          <w:i w:val="0"/>
        </w:rPr>
        <w:t>„Er war ein ordentlicher Mann“, sagte ich. „Ordentliche Männer lügen an einer Stelle. Nicht an allen. Die anderen Zahlen schreiben sie, wie sie sind. Weil sie nicht anders können.“ Ich sah auf das Buch. „Das hat mir mein erster Chef beim Finanzamt beigebracht. Such nicht nach der großen Lüge. Such nach der kleinen Wahrheit daneben.“</w:t>
      </w:r>
    </w:p>
    <w:p>
      <w:pPr>
        <w:spacing w:before="0" w:after="0"/>
        <w:ind w:firstLine="283"/>
      </w:pPr>
      <w:r>
        <w:rPr>
          <w:b w:val="0"/>
          <w:i w:val="0"/>
        </w:rPr>
        <w:t>Ich blätterte zurück. Zum vierzehnten. Zur Spalte ganz rechts. Besondere Vorkommnisse.</w:t>
      </w:r>
    </w:p>
    <w:p>
      <w:pPr>
        <w:spacing w:before="0" w:after="0"/>
        <w:ind w:firstLine="283"/>
      </w:pPr>
      <w:r>
        <w:rPr>
          <w:b w:val="0"/>
          <w:i w:val="0"/>
        </w:rPr>
        <w:t>„Keine“, las ich.</w:t>
      </w:r>
    </w:p>
    <w:p>
      <w:pPr>
        <w:spacing w:before="0" w:after="0"/>
        <w:ind w:firstLine="283"/>
      </w:pPr>
      <w:r>
        <w:rPr>
          <w:b w:val="0"/>
          <w:i w:val="0"/>
        </w:rPr>
        <w:t>Ich blätterte zum fünfzehnten.</w:t>
      </w:r>
    </w:p>
    <w:p>
      <w:pPr>
        <w:spacing w:before="0" w:after="0"/>
        <w:ind w:firstLine="283"/>
      </w:pPr>
      <w:r>
        <w:rPr>
          <w:b w:val="0"/>
          <w:i w:val="0"/>
        </w:rPr>
        <w:t>„Fünfzehnter November“, las ich. „Besondere Vorkommnisse: Sockel. Luke am alten Wassertank, stillgelegt seit neunzehnhundertzweiundfünfzig, mit Mennige gestrichen. Wegen Rost. Bolzen nachgezogen. G. F.“</w:t>
      </w:r>
    </w:p>
    <w:p>
      <w:pPr>
        <w:spacing w:before="0" w:after="0"/>
        <w:ind w:firstLine="283"/>
      </w:pPr>
      <w:r>
        <w:rPr>
          <w:b w:val="0"/>
          <w:i w:val="0"/>
        </w:rPr>
        <w:t>Ich hörte auf.</w:t>
      </w:r>
    </w:p>
    <w:p>
      <w:pPr>
        <w:spacing w:before="0" w:after="0"/>
        <w:ind w:firstLine="283"/>
      </w:pPr>
      <w:r>
        <w:rPr>
          <w:b w:val="0"/>
          <w:i w:val="0"/>
        </w:rPr>
        <w:t>Frau Gerdes stand an ihrem Regal. Sie hatte zugehört. Sie hatte die Hand auf der Kurbel.</w:t>
      </w:r>
    </w:p>
    <w:p>
      <w:pPr>
        <w:spacing w:before="0" w:after="0"/>
        <w:ind w:firstLine="283"/>
      </w:pPr>
      <w:r>
        <w:rPr>
          <w:b w:val="0"/>
          <w:i w:val="0"/>
        </w:rPr>
        <w:t>„Mennige“, sagte sie. „Das ist rote Rostschutzfarbe. Damals hat man alles damit gestrichen. An jedem Schiff. An jedem Turm.“</w:t>
      </w:r>
    </w:p>
    <w:p>
      <w:pPr>
        <w:spacing w:before="0" w:after="0"/>
        <w:ind w:firstLine="283"/>
      </w:pPr>
      <w:r>
        <w:rPr>
          <w:b w:val="0"/>
          <w:i w:val="0"/>
        </w:rPr>
        <w:t>„An einer Luke, die seit zwölf Jahren keiner aufgemacht hat“, sagte ich. „Am Tag nach einer Nacht, in der einer gestorben ist. Und vierzig Liter Wasser verbraucht wurden.“ Ich sah auf das Datum. „Zwei Wochen bevor der Turm für immer zugemacht wird.“</w:t>
      </w:r>
    </w:p>
    <w:p>
      <w:pPr>
        <w:spacing w:before="0" w:after="0"/>
        <w:ind w:firstLine="283"/>
      </w:pPr>
      <w:r>
        <w:rPr>
          <w:b w:val="0"/>
          <w:i w:val="0"/>
        </w:rPr>
        <w:t>„Wer streicht eine Luke, wenn das Haus zwei Wochen später verlassen wird?“, fragte Konrad leise.</w:t>
      </w:r>
    </w:p>
    <w:p>
      <w:pPr>
        <w:spacing w:before="0" w:after="0"/>
        <w:ind w:firstLine="283"/>
      </w:pPr>
      <w:r>
        <w:rPr>
          <w:b w:val="0"/>
          <w:i w:val="0"/>
        </w:rPr>
        <w:t>„Einer, der nicht will, dass sie einer aufmacht“, sagte Benny.</w:t>
      </w:r>
    </w:p>
    <w:p>
      <w:pPr>
        <w:spacing w:before="0" w:after="0"/>
        <w:ind w:firstLine="283"/>
      </w:pPr>
      <w:r>
        <w:rPr>
          <w:b w:val="0"/>
          <w:i w:val="0"/>
        </w:rPr>
        <w:t>Enno Janßen saß am anderen Ende des Tisches. Er sah nicht mehr an die Wand. Er sah auf das Buch. Auf die steile, saubere Schrift.</w:t>
      </w:r>
    </w:p>
    <w:p>
      <w:pPr>
        <w:spacing w:before="0" w:after="0"/>
        <w:ind w:firstLine="283"/>
      </w:pPr>
      <w:r>
        <w:rPr>
          <w:b w:val="0"/>
          <w:i w:val="0"/>
        </w:rPr>
        <w:t>„Der alte Wassertank“, sagte er. „Im Sockel. Unten. Unter den Wohnräumen. Mein Onkel hat ihn mal erwähnt. Einmal. Als ich klein war. Er hat gesagt: Da unten ist ein Raum, in den keiner mehr geht. Der ist voll Dunkelheit.“</w:t>
      </w:r>
    </w:p>
    <w:p>
      <w:pPr>
        <w:spacing w:before="0" w:after="0"/>
        <w:ind w:firstLine="283"/>
      </w:pPr>
      <w:r>
        <w:rPr>
          <w:b w:val="0"/>
          <w:i w:val="0"/>
        </w:rPr>
        <w:t>Frau Gerdes ließ die Kurbel los. Sie kam an den Tisch. Sie sah auf die Seite. Auf die Zeile. Mennige. Bolzen nachgezogen.</w:t>
      </w:r>
    </w:p>
    <w:p>
      <w:pPr>
        <w:spacing w:before="0" w:after="0"/>
        <w:ind w:firstLine="283"/>
      </w:pPr>
      <w:r>
        <w:rPr>
          <w:b w:val="0"/>
          <w:i w:val="0"/>
        </w:rPr>
        <w:t>„Der Tank wird nächsten Monat verfüllt“, sagte sie. „Mit Beton. Für die Statik. Im Rahmen der Sanierung. Ich hab den Antrag hier gehabt. Zum Abheften. Im Herbst.“ Sie runzelte die Stirn. „Der Förderverein hat ihn gestellt. Vom Ehrenvorsitzenden unterschrieben. Am sechsten April soll die Pumpe kommen.“</w:t>
      </w:r>
    </w:p>
    <w:p>
      <w:pPr>
        <w:spacing w:before="0" w:after="0"/>
        <w:ind w:firstLine="283"/>
      </w:pPr>
      <w:r>
        <w:rPr>
          <w:b w:val="0"/>
          <w:i w:val="0"/>
        </w:rPr>
        <w:t>Niemand sagte etwas.</w:t>
      </w:r>
    </w:p>
    <w:p>
      <w:pPr>
        <w:spacing w:before="0" w:after="0"/>
        <w:ind w:firstLine="283"/>
      </w:pPr>
      <w:r>
        <w:rPr>
          <w:b w:val="0"/>
          <w:i w:val="0"/>
        </w:rPr>
        <w:t>Benny zog sein Handy heraus. Er sah auf das Datum. Dann auf mich.</w:t>
      </w:r>
    </w:p>
    <w:p>
      <w:pPr>
        <w:spacing w:before="0" w:after="0"/>
        <w:ind w:firstLine="283"/>
      </w:pPr>
      <w:r>
        <w:rPr>
          <w:b w:val="0"/>
          <w:i w:val="0"/>
        </w:rPr>
        <w:t>„In vierzehn Tagen“, sagte er.</w:t>
      </w:r>
    </w:p>
    <w:p>
      <w:pPr>
        <w:spacing w:before="200" w:after="0"/>
      </w:pPr>
      <w:r>
        <w:rPr>
          <w:b w:val="0"/>
          <w:i/>
          <w:color w:val="6B6B6B"/>
          <w:sz w:val="20"/>
        </w:rPr>
        <w:t>Aus Jos Spesenbuch: Archiv des Wasserstraßen- und Schifffahrtsamtes, zwei Stunden, ein Wachbuch: kostenlos. Vierzig Liter Wasser am 14. November 1964: Ich habe sie eingetragen. Unter „Nachgerechnet“. Darunter vierundzwanzig. Sechzehn Tage lang. Jeden Tag ein Mann zu wenig. Und jeden Tag drei geschrieben.</w:t>
      </w:r>
    </w:p>
    <w:p>
      <w:r>
        <w:br w:type="page"/>
      </w:r>
    </w:p>
    <w:p/>
    <w:p/>
    <w:p/>
    <w:p>
      <w:pPr>
        <w:spacing w:before="0" w:after="80"/>
        <w:jc w:val="center"/>
      </w:pPr>
      <w:r>
        <w:rPr>
          <w:b w:val="0"/>
          <w:i w:val="0"/>
          <w:color w:val="6B6B6B"/>
          <w:sz w:val="20"/>
        </w:rPr>
        <w:t>Kapitel 6</w:t>
      </w:r>
    </w:p>
    <w:p>
      <w:pPr>
        <w:spacing w:before="0" w:after="480"/>
        <w:jc w:val="center"/>
      </w:pPr>
      <w:r>
        <w:rPr>
          <w:b w:val="0"/>
          <w:i w:val="0"/>
          <w:sz w:val="36"/>
        </w:rPr>
        <w:t>Mann über Bord</w:t>
      </w:r>
    </w:p>
    <w:p>
      <w:pPr>
        <w:spacing w:before="0" w:after="0"/>
      </w:pPr>
      <w:r>
        <w:rPr>
          <w:b w:val="0"/>
          <w:i w:val="0"/>
        </w:rPr>
        <w:t>Klaas Eden wohnte in Dorum. Hinter dem Deich. In einem kleinen Haus mit einem Reetdach und einem Garten, in dem ein alter Anker stand, rostig, so groß wie ein Mensch, und ein Fahnenmast mit einer Fahne, auf der eine Möwe war. Er war einundachtzig. Groß und dünn, mit weißen Haaren, die ihm nach allen Seiten abstanden, und einem Pullover mit Zopfmuster, den seine Frau gestrickt hatte, sagte er, vor dreißig Jahren, und der immer noch hielt.</w:t>
      </w:r>
    </w:p>
    <w:p>
      <w:pPr>
        <w:spacing w:before="0" w:after="0"/>
        <w:ind w:firstLine="283"/>
      </w:pPr>
      <w:r>
        <w:rPr>
          <w:b w:val="0"/>
          <w:i w:val="0"/>
        </w:rPr>
        <w:t>Er war Matrose gewesen. Auf dem Versorger Blauort. Neunzehnhundertvierundsechzig. Mit neunzehn. Sein erstes Jahr beim Amt. Dann war er auf Feuerschiffe gegangen und dann auf Lotsenboote und dann, mit sechzig, in Rente. Er hatte nie wieder einen Fuß auf den Roten Sand gesetzt.</w:t>
      </w:r>
    </w:p>
    <w:p>
      <w:pPr>
        <w:spacing w:before="0" w:after="0"/>
        <w:ind w:firstLine="283"/>
      </w:pPr>
      <w:r>
        <w:rPr>
          <w:b w:val="0"/>
          <w:i w:val="0"/>
        </w:rPr>
        <w:t>Enno Janßen hatte ihn gefunden. Über einen alten Kollegen. Über einen Stammtisch der Lotsen. Es hatte zwei Tage gedauert. Klaas Eden hatte am Telefon gesagt: Ich hab gewusst, dass einer kommt. Ich hab nur gedacht, früher.</w:t>
      </w:r>
    </w:p>
    <w:p>
      <w:pPr>
        <w:spacing w:before="0" w:after="0"/>
        <w:ind w:firstLine="283"/>
      </w:pPr>
      <w:r>
        <w:rPr>
          <w:b w:val="0"/>
          <w:i w:val="0"/>
        </w:rPr>
        <w:t>Seine Küche war klein und warm. Mit Fliesen an der Wand, blau und weiß, mit Schiffen darauf. Er machte Tee. Er stellte Kekse hin. Butterkekse, aus einer Dose. Benny nahm einen. Er aß ihn nicht. Er hielt ihn nur.</w:t>
      </w:r>
    </w:p>
    <w:p>
      <w:pPr>
        <w:spacing w:before="0" w:after="0"/>
        <w:ind w:firstLine="283"/>
      </w:pPr>
      <w:r>
        <w:rPr>
          <w:b w:val="0"/>
          <w:i w:val="0"/>
        </w:rPr>
        <w:t>„Dreißigster November“, sagte Klaas Eden. „Ablösung. Die letzte. Wir sind um zwei aus Bremerhaven raus. Mit der Blauort. Bootsführer Lührs. Ich. Und der Maschinist. Und am Turm war Dämmerung. Um halb fünf. Und Seegang. Nicht viel. Windstärke fünf. Aber genug. Wenn man vom Turm ins Boot steigt, über die Leiter, dann muss man warten, bis die Welle das Boot hochhebt. Und dann springen.“</w:t>
      </w:r>
    </w:p>
    <w:p>
      <w:pPr>
        <w:spacing w:before="0" w:after="0"/>
        <w:ind w:firstLine="283"/>
      </w:pPr>
      <w:r>
        <w:rPr>
          <w:b w:val="0"/>
          <w:i w:val="0"/>
        </w:rPr>
        <w:t>Er drehte die Tasse in den Händen.</w:t>
      </w:r>
    </w:p>
    <w:p>
      <w:pPr>
        <w:spacing w:before="0" w:after="0"/>
        <w:ind w:firstLine="283"/>
      </w:pPr>
      <w:r>
        <w:rPr>
          <w:b w:val="0"/>
          <w:i w:val="0"/>
        </w:rPr>
        <w:t>„Die Neuen sind zuerst raus“, sagte er. „Die, die die letzten Tage noch machen sollten, bis zur Abschaltung. Zwei Mann. Dann sollten die Alten runter. Folkerts zuerst. Dann Janßen. Dann der Junge. Wehmeyer.“ Er schwieg. „Folkerts ist gesprungen. Gut. Trocken. Hero ist gesprungen. Gut. Trocken. Und dann hat Folkerts gerufen. Vom Boot. Nach oben. Lüder! Komm! Und dann hat er geschrien. Mann über Bord!“</w:t>
      </w:r>
    </w:p>
    <w:p>
      <w:pPr>
        <w:spacing w:before="0" w:after="0"/>
        <w:ind w:firstLine="283"/>
      </w:pPr>
      <w:r>
        <w:rPr>
          <w:b w:val="0"/>
          <w:i w:val="0"/>
        </w:rPr>
        <w:t>„Und Sie?“, fragte ich.</w:t>
      </w:r>
    </w:p>
    <w:p>
      <w:pPr>
        <w:spacing w:before="0" w:after="0"/>
        <w:ind w:firstLine="283"/>
      </w:pPr>
      <w:r>
        <w:rPr>
          <w:b w:val="0"/>
          <w:i w:val="0"/>
        </w:rPr>
        <w:t>„Ich stand am Heck“, sagte Klaas Eden. „Mit dem Bootshaken. Ich hab geguckt. Und ich hab was Gelbes gesehen. Im Wasser. Zwischen Boot und Turm. Ein Ölzeug. Gelb. Und einen Südwester. Ich hab den Haken ausgestreckt. Ich hab danach gegriffen.“ Er sah auf seine Hände. „Und Lührs hat mich weggerissen. Am Kragen. Und hat gesagt: Lass das, das ist zu gefährlich, der ist weg. Und hat Gas gegeben. Und ist im Kreis gefahren. Mit dem Scheinwerfer. Eine Stunde. Und dann hat er gesagt: Der ist weg. Und wir sind nach Hause.“</w:t>
      </w:r>
    </w:p>
    <w:p>
      <w:pPr>
        <w:spacing w:before="0" w:after="0"/>
        <w:ind w:firstLine="283"/>
      </w:pPr>
      <w:r>
        <w:rPr>
          <w:b w:val="0"/>
          <w:i w:val="0"/>
        </w:rPr>
        <w:t>Konrad saß ganz still. Mit dem Hut auf dem Knie.</w:t>
      </w:r>
    </w:p>
    <w:p>
      <w:pPr>
        <w:spacing w:before="0" w:after="0"/>
        <w:ind w:firstLine="283"/>
      </w:pPr>
      <w:r>
        <w:rPr>
          <w:b w:val="0"/>
          <w:i w:val="0"/>
        </w:rPr>
        <w:t>„Herr Eden“, sagte er. „Sie haben gesagt, Sie haben ein Ölzeug gesehen. Nicht einen Mann.“</w:t>
      </w:r>
    </w:p>
    <w:p>
      <w:pPr>
        <w:spacing w:before="0" w:after="0"/>
        <w:ind w:firstLine="283"/>
      </w:pPr>
      <w:r>
        <w:rPr>
          <w:b w:val="0"/>
          <w:i w:val="0"/>
        </w:rPr>
        <w:t>Klaas Eden sah ihn an. Lange.</w:t>
      </w:r>
    </w:p>
    <w:p>
      <w:pPr>
        <w:spacing w:before="0" w:after="0"/>
        <w:ind w:firstLine="283"/>
      </w:pPr>
      <w:r>
        <w:rPr>
          <w:b w:val="0"/>
          <w:i w:val="0"/>
        </w:rPr>
        <w:t>„Ja“, sagte er. „Das hab ich gesagt. Damals. Der Polizei. Am nächsten Tag. Ich hab gesagt, ich hab ein Ölzeug gesehen. Es ist nicht untergegangen. Es ist geschwommen. Wie Stoff. Wenn ein Mann ins Wasser fällt, im Ölzeug, dann geht er unter. Erst mal. Und dann kommt er hoch. Und strampelt. Und schreit. Und dieses Ölzeug ist einfach so geschwommen. Flach. Auf dem Wasser. Mit den Ärmeln ausgebreitet. Und dann hat es sich vollgesogen und ist langsam weg.“ Er stellte die Tasse ab. „Und ich hab gesagt, ich hab keinen Kopf gesehen. Nur den Südwester. Neben dem Ölzeug. Leer.“</w:t>
      </w:r>
    </w:p>
    <w:p>
      <w:pPr>
        <w:spacing w:before="0" w:after="0"/>
        <w:ind w:firstLine="283"/>
      </w:pPr>
      <w:r>
        <w:rPr>
          <w:b w:val="0"/>
          <w:i w:val="0"/>
        </w:rPr>
        <w:t>„Und die Polizei?“</w:t>
      </w:r>
    </w:p>
    <w:p>
      <w:pPr>
        <w:spacing w:before="0" w:after="0"/>
        <w:ind w:firstLine="283"/>
      </w:pPr>
      <w:r>
        <w:rPr>
          <w:b w:val="0"/>
          <w:i w:val="0"/>
        </w:rPr>
        <w:t>„Hat gesagt, das ist der Schock“, sagte Klaas Eden. „Ich war neunzehn. Ich war ein Matrose. Und da waren drei andere, die gesagt haben: Er ist gefallen. Folkerts. Hero. Und Lührs.“ Er lachte. Kurz. „Und Lührs war der Bootsführer. Und ein Jahr später hat er mich zu den Feuerschiffen versetzen lassen. Weit raus. Elbe eins. Vier Wochen draußen, zwei Wochen an Land. Ich hab gedacht, das ist eine Beförderung.“</w:t>
      </w:r>
    </w:p>
    <w:p>
      <w:pPr>
        <w:spacing w:before="0" w:after="0"/>
        <w:ind w:firstLine="283"/>
      </w:pPr>
      <w:r>
        <w:rPr>
          <w:b w:val="0"/>
          <w:i w:val="0"/>
        </w:rPr>
        <w:t>Er stand auf. Er ging ans Fenster. Er sah hinaus. Auf den Deich. Auf den Himmel darüber, grau und weit.</w:t>
      </w:r>
    </w:p>
    <w:p>
      <w:pPr>
        <w:spacing w:before="0" w:after="0"/>
        <w:ind w:firstLine="283"/>
      </w:pPr>
      <w:r>
        <w:rPr>
          <w:b w:val="0"/>
          <w:i w:val="0"/>
        </w:rPr>
        <w:t>„Und Hero ist nicht nass gewesen“, sagte er. „Und Folkerts auch nicht. Die sind beide trocken ins Boot gekommen. Und der Junge sollte als Letzter springen. Und keiner hat ihn springen sehen. Keiner. Auch Folkerts nicht. Der stand mit dem Rücken zum Turm.“ Er drehte sich um. „Folkerts hat geschrien, bevor er sich umgedreht hat. Das hab ich gesehen. Das hab ich mein ganzes Leben gesehen. Folkerts schreit Mann über Bord, und dann dreht er sich um und guckt. Nicht andersrum.“</w:t>
      </w:r>
    </w:p>
    <w:p>
      <w:pPr>
        <w:spacing w:before="0" w:after="0"/>
        <w:ind w:firstLine="283"/>
      </w:pPr>
      <w:r>
        <w:rPr>
          <w:b w:val="0"/>
          <w:i w:val="0"/>
        </w:rPr>
        <w:t>Es war ganz still in der Küche. Draußen am Fahnenmast schlug die Leine gegen das Holz. Im Wind.</w:t>
      </w:r>
    </w:p>
    <w:p>
      <w:pPr>
        <w:spacing w:before="0" w:after="0"/>
        <w:ind w:firstLine="283"/>
      </w:pPr>
      <w:r>
        <w:rPr>
          <w:b w:val="0"/>
          <w:i w:val="0"/>
        </w:rPr>
        <w:t>„Er hat es über Bord geworfen“, sagte Benny leise. „Das Ölzeug. Und den Südwester. Von der Leiter. Bevor er gesprungen ist. Oder Hero. Von oben. Und dann hat er geschrien.“</w:t>
      </w:r>
    </w:p>
    <w:p>
      <w:pPr>
        <w:spacing w:before="0" w:after="0"/>
        <w:ind w:firstLine="283"/>
      </w:pPr>
      <w:r>
        <w:rPr>
          <w:b w:val="0"/>
          <w:i w:val="0"/>
        </w:rPr>
        <w:t>„Ich weiß es nicht“, sagte Klaas Eden. „Ich hab nur gesehen, was ich gesehen hab. Ein Ölzeug, das schwimmt. Und einen Bootsführer, der mir den Haken wegnimmt.“</w:t>
      </w:r>
    </w:p>
    <w:p>
      <w:pPr>
        <w:spacing w:before="0" w:after="0"/>
        <w:ind w:firstLine="283"/>
      </w:pPr>
      <w:r>
        <w:rPr>
          <w:b w:val="0"/>
          <w:i w:val="0"/>
        </w:rPr>
        <w:t>Er kam an den Tisch zurück. Er setzte sich nicht. Er stand da. Groß und dünn. Mit den abstehenden weißen Haaren.</w:t>
      </w:r>
    </w:p>
    <w:p>
      <w:pPr>
        <w:spacing w:before="0" w:after="0"/>
        <w:ind w:firstLine="283"/>
      </w:pPr>
      <w:r>
        <w:rPr>
          <w:b w:val="0"/>
          <w:i w:val="0"/>
        </w:rPr>
        <w:t>„Lührs ist jetzt Ehrenvorsitzender“, sagte er. „Vom Förderverein. Vom Roten Sand. Er hat dafür gesorgt, dass der Turm stehen bleibt. Er hat Geld gesammelt. Millionen. Er war im Fernsehen. Er hat einen Orden gekriegt.“ Er sah Konrad an. „Er hat mir jedes Jahr zu Weihnachten eine Karte geschrieben. Seit neunzehnhundertfünfundsechzig. Mit einem Leuchtturm drauf. Immer derselbe. Frohe Weihnachten, Klaas. Dein Bootsführer.“</w:t>
      </w:r>
    </w:p>
    <w:p>
      <w:pPr>
        <w:spacing w:before="0" w:after="0"/>
        <w:ind w:firstLine="283"/>
      </w:pPr>
      <w:r>
        <w:rPr>
          <w:b w:val="0"/>
          <w:i w:val="0"/>
        </w:rPr>
        <w:t>„Haben Sie sie aufgehoben?“</w:t>
      </w:r>
    </w:p>
    <w:p>
      <w:pPr>
        <w:spacing w:before="0" w:after="0"/>
        <w:ind w:firstLine="283"/>
      </w:pPr>
      <w:r>
        <w:rPr>
          <w:b w:val="0"/>
          <w:i w:val="0"/>
        </w:rPr>
        <w:t>„Alle“, sagte Klaas Eden. „Weil ich nicht wusste, warum er sie schreibt.“ Er ging an eine Schublade. Er holte einen Stapel heraus. Mit einem Gummiband. Er legte ihn auf den Tisch. „Jetzt weiß ich es. Er wollte wissen, ob ich noch lebe. Und ob ich noch still bin.“</w:t>
      </w:r>
    </w:p>
    <w:p>
      <w:pPr>
        <w:spacing w:before="200" w:after="0"/>
      </w:pPr>
      <w:r>
        <w:rPr>
          <w:b w:val="0"/>
          <w:i/>
          <w:color w:val="6B6B6B"/>
          <w:sz w:val="20"/>
        </w:rPr>
        <w:t>Aus Jos Spesenbuch: Butterkekse aus der Dose, Küche Klaas Eden: Benny hat einen gehalten, eine Stunde, ohne ihn zu essen. Weihnachtskarten mit einem Leuchtturm, Frohe Weihnachten, Klaas: Ich habe sie gezählt. Es sind zweiundsechzig. Die erste kam neunzehnhundertfünfundsechzig. Zusammen mit der Versetzung.</w:t>
      </w:r>
    </w:p>
    <w:p>
      <w:r>
        <w:br w:type="page"/>
      </w:r>
    </w:p>
    <w:p/>
    <w:p/>
    <w:p/>
    <w:p>
      <w:pPr>
        <w:spacing w:before="0" w:after="80"/>
        <w:jc w:val="center"/>
      </w:pPr>
      <w:r>
        <w:rPr>
          <w:b w:val="0"/>
          <w:i w:val="0"/>
          <w:color w:val="6B6B6B"/>
          <w:sz w:val="20"/>
        </w:rPr>
        <w:t>Kapitel 7</w:t>
      </w:r>
    </w:p>
    <w:p>
      <w:pPr>
        <w:spacing w:before="0" w:after="480"/>
        <w:jc w:val="center"/>
      </w:pPr>
      <w:r>
        <w:rPr>
          <w:b w:val="0"/>
          <w:i w:val="0"/>
          <w:sz w:val="36"/>
        </w:rPr>
        <w:t>Kapitän Lührs</w:t>
      </w:r>
    </w:p>
    <w:p>
      <w:pPr>
        <w:spacing w:before="0" w:after="0"/>
      </w:pPr>
      <w:r>
        <w:rPr>
          <w:b w:val="0"/>
          <w:i w:val="0"/>
        </w:rPr>
        <w:t>Heinz Lührs empfing uns an Bord.</w:t>
      </w:r>
    </w:p>
    <w:p>
      <w:pPr>
        <w:spacing w:before="0" w:after="0"/>
        <w:ind w:firstLine="283"/>
      </w:pPr>
      <w:r>
        <w:rPr>
          <w:b w:val="0"/>
          <w:i w:val="0"/>
        </w:rPr>
        <w:t>Nicht an Bord der Annemarie. An Bord eines Feuerschiffs. Am Museumskai im Neuen Hafen. Ein langes, rotes Schiff mit einem weißen Schriftzug an der Seite und einem Turm in der Mitte, auf dem eine Lampe saß. Ein Leuchtturm, der schwimmt, sagte Konrad. Der Förderverein Roter Sand hatte dort sein Büro. In der alten Offiziersmesse. Mit Holz an den Wänden und Messing an den Bullaugen und einem großen Tisch, auf dem eine Seekarte lag.</w:t>
      </w:r>
    </w:p>
    <w:p>
      <w:pPr>
        <w:spacing w:before="0" w:after="0"/>
        <w:ind w:firstLine="283"/>
      </w:pPr>
      <w:r>
        <w:rPr>
          <w:b w:val="0"/>
          <w:i w:val="0"/>
        </w:rPr>
        <w:t>Er hatte angerufen. Bei Enno Janßen. Am Freitagmorgen. Er hatte gesagt, er habe gehört, dass Leute aus Köln sich für den Roten Sand interessierten. Für Hero. Er wolle sie kennenlernen. Hero sei sein Freund gewesen. Sechzig Jahre.</w:t>
      </w:r>
    </w:p>
    <w:p>
      <w:pPr>
        <w:spacing w:before="0" w:after="0"/>
        <w:ind w:firstLine="283"/>
      </w:pPr>
      <w:r>
        <w:rPr>
          <w:b w:val="0"/>
          <w:i w:val="0"/>
        </w:rPr>
        <w:t>Er war siebenundachtzig. Breit, schwer, mit einem weißen Bart, kurz geschnitten, und einer Kapitänsmütze, dunkelblau, mit goldenem Laub am Schirm, und einem Blazer mit goldenen Knöpfen. Er saß am Kopfende des großen Tisches. Er stand auf, als wir hereinkamen. Langsam. Mit einem Stock. Er gab jedem die Hand. Mit der linken. Fest. Trocken. Die rechte hatte er in der Jackentasche.</w:t>
      </w:r>
    </w:p>
    <w:p>
      <w:pPr>
        <w:spacing w:before="0" w:after="0"/>
        <w:ind w:firstLine="283"/>
      </w:pPr>
      <w:r>
        <w:rPr>
          <w:b w:val="0"/>
          <w:i w:val="0"/>
        </w:rPr>
        <w:t>„Moin“, sagte er. „Setzen Sie sich. Kaffee? Ich hab guten. Aus Brasilien.“</w:t>
      </w:r>
    </w:p>
    <w:p>
      <w:pPr>
        <w:spacing w:before="0" w:after="0"/>
        <w:ind w:firstLine="283"/>
      </w:pPr>
      <w:r>
        <w:rPr>
          <w:b w:val="0"/>
          <w:i w:val="0"/>
        </w:rPr>
        <w:t>Er schenkte ein. Mit der linken Hand. Aus einer Thermoskanne mit dem Logo des Fördervereins. Ein rot-weißer Turm. Konrad trank aus seiner eigenen. Heinz Lührs lächelte darüber.</w:t>
      </w:r>
    </w:p>
    <w:p>
      <w:pPr>
        <w:spacing w:before="0" w:after="0"/>
        <w:ind w:firstLine="283"/>
      </w:pPr>
      <w:r>
        <w:rPr>
          <w:b w:val="0"/>
          <w:i w:val="0"/>
        </w:rPr>
        <w:t>„Hero“, sagte er. „Ein guter Mann. Ein bisschen weich. Er hat sein Leben lang Albträume gehabt. Wegen dem Jungen. Wegen Lüder. Er hat sich die Schuld gegeben. Dass er ihn nicht festgehalten hat. Bei der Ablösung.“ Er schüttelte den Kopf. „Das war ein Unglück. Dämmerung. Seegang. Der Junge war unerfahren. Er hat den falschen Moment erwischt. Ich hab ihn noch fallen sehen. Ich hab eine Stunde gesucht. Mit dem Scheinwerfer.“</w:t>
      </w:r>
    </w:p>
    <w:p>
      <w:pPr>
        <w:spacing w:before="0" w:after="0"/>
        <w:ind w:firstLine="283"/>
      </w:pPr>
      <w:r>
        <w:rPr>
          <w:b w:val="0"/>
          <w:i w:val="0"/>
        </w:rPr>
        <w:t>„Klaas Eden sagt, er hat nur ein Ölzeug gesehen“, sagte ich.</w:t>
      </w:r>
    </w:p>
    <w:p>
      <w:pPr>
        <w:spacing w:before="0" w:after="0"/>
        <w:ind w:firstLine="283"/>
      </w:pPr>
      <w:r>
        <w:rPr>
          <w:b w:val="0"/>
          <w:i w:val="0"/>
        </w:rPr>
        <w:t>Heinz Lührs sah mich an. Er hörte nicht auf zu lächeln.</w:t>
      </w:r>
    </w:p>
    <w:p>
      <w:pPr>
        <w:spacing w:before="0" w:after="0"/>
        <w:ind w:firstLine="283"/>
      </w:pPr>
      <w:r>
        <w:rPr>
          <w:b w:val="0"/>
          <w:i w:val="0"/>
        </w:rPr>
        <w:t>„Der Klaas“, sagte er. „Der war neunzehn. Sein erstes Jahr. Der hat in der Nacht kein Auge zugemacht. Ich hab mich um ihn gekümmert. Hinterher. Ich hab ihm eine gute Stelle besorgt.“ Er nahm einen Schluck Kaffee. „Ich schreib ihm jedes Jahr zu Weihnachten. Bis heute.“</w:t>
      </w:r>
    </w:p>
    <w:p>
      <w:pPr>
        <w:spacing w:before="0" w:after="0"/>
        <w:ind w:firstLine="283"/>
      </w:pPr>
      <w:r>
        <w:rPr>
          <w:b w:val="0"/>
          <w:i w:val="0"/>
        </w:rPr>
        <w:t>„Wir wissen es“, sagte Konrad.</w:t>
      </w:r>
    </w:p>
    <w:p>
      <w:pPr>
        <w:spacing w:before="0" w:after="0"/>
        <w:ind w:firstLine="283"/>
      </w:pPr>
      <w:r>
        <w:rPr>
          <w:b w:val="0"/>
          <w:i w:val="0"/>
        </w:rPr>
        <w:t>Heinz Lührs sah Konrad an. Einen Moment länger, als nötig gewesen wäre.</w:t>
      </w:r>
    </w:p>
    <w:p>
      <w:pPr>
        <w:spacing w:before="0" w:after="0"/>
        <w:ind w:firstLine="283"/>
      </w:pPr>
      <w:r>
        <w:rPr>
          <w:b w:val="0"/>
          <w:i w:val="0"/>
        </w:rPr>
        <w:t>Dann stand er auf. Mit dem Stock. Er ging an die Wand. An ein großes Foto. Farbig. Der Turm im Meer. Rot und weiß. Mit einem Gerüst drumherum. Mit Kränen auf einem Ponton. Und Männern in orangen Westen.</w:t>
      </w:r>
    </w:p>
    <w:p>
      <w:pPr>
        <w:spacing w:before="0" w:after="0"/>
        <w:ind w:firstLine="283"/>
      </w:pPr>
      <w:r>
        <w:rPr>
          <w:b w:val="0"/>
          <w:i w:val="0"/>
        </w:rPr>
        <w:t>„Die Sanierung“, sagte er. „Mein Lebenswerk. Seit neunzehnhundertsiebenundachtzig. Der Turm ist hundertvierzig Jahre alt. Das Salz frisst ihn. Das Eis. Die Wellen. Wir haben ihn gerettet. Zweimal. Und jetzt, zum dritten Mal. Das letzte Mal, das ich erlebe.“ Er drehte sich um. „Und dann ist er sicher. Für hundert Jahre. Für die Kinder.“</w:t>
      </w:r>
    </w:p>
    <w:p>
      <w:pPr>
        <w:spacing w:before="0" w:after="0"/>
        <w:ind w:firstLine="283"/>
      </w:pPr>
      <w:r>
        <w:rPr>
          <w:b w:val="0"/>
          <w:i w:val="0"/>
        </w:rPr>
        <w:t>„Und der alte Wassertank?“, fragte ich.</w:t>
      </w:r>
    </w:p>
    <w:p>
      <w:pPr>
        <w:spacing w:before="0" w:after="0"/>
        <w:ind w:firstLine="283"/>
      </w:pPr>
      <w:r>
        <w:rPr>
          <w:b w:val="0"/>
          <w:i w:val="0"/>
        </w:rPr>
        <w:t>Heinz Lührs stand ganz still. Vor dem Foto.</w:t>
      </w:r>
    </w:p>
    <w:p>
      <w:pPr>
        <w:spacing w:before="0" w:after="0"/>
        <w:ind w:firstLine="283"/>
      </w:pPr>
      <w:r>
        <w:rPr>
          <w:b w:val="0"/>
          <w:i w:val="0"/>
        </w:rPr>
        <w:t>„Der Tank“, sagte er. „Der ist ein Problem. Statisch. Ein Hohlraum im Sockel. Unter dem ganzen Gewicht. Das hat ein Gutachter gesagt. Neunzehnhundertsiebenundachtzig. Den darf man nicht öffnen. Sonst kann sich der ganze Sockel setzen.“ Er kam zum Tisch zurück. „Deshalb verfüllen wir ihn. Mit Beton. Von oben. Durch ein Bohrloch. Dann ist er massiv. Für immer.“</w:t>
      </w:r>
    </w:p>
    <w:p>
      <w:pPr>
        <w:spacing w:before="0" w:after="0"/>
        <w:ind w:firstLine="283"/>
      </w:pPr>
      <w:r>
        <w:rPr>
          <w:b w:val="0"/>
          <w:i w:val="0"/>
        </w:rPr>
        <w:t>„Ohne ihn aufzumachen?“, fragte Benny.</w:t>
      </w:r>
    </w:p>
    <w:p>
      <w:pPr>
        <w:spacing w:before="0" w:after="0"/>
        <w:ind w:firstLine="283"/>
      </w:pPr>
      <w:r>
        <w:rPr>
          <w:b w:val="0"/>
          <w:i w:val="0"/>
        </w:rPr>
        <w:t>„Ohne ihn aufzumachen“, sagte Heinz Lührs. „Man macht keinen Hohlraum auf, junger Mann, wenn man nicht weiß, was dann passiert.“</w:t>
      </w:r>
    </w:p>
    <w:p>
      <w:pPr>
        <w:spacing w:before="0" w:after="0"/>
        <w:ind w:firstLine="283"/>
      </w:pPr>
      <w:r>
        <w:rPr>
          <w:b w:val="0"/>
          <w:i w:val="0"/>
        </w:rPr>
        <w:t>„Was soll denn passieren?“</w:t>
      </w:r>
    </w:p>
    <w:p>
      <w:pPr>
        <w:spacing w:before="0" w:after="0"/>
        <w:ind w:firstLine="283"/>
      </w:pPr>
      <w:r>
        <w:rPr>
          <w:b w:val="0"/>
          <w:i w:val="0"/>
        </w:rPr>
        <w:t>Heinz Lührs setzte sich. Er legte den Stock quer über den Tisch. Über die Seekarte. Über die Außenweser. Über die kleine Zeichnung eines Turms mitten im Wasser.</w:t>
      </w:r>
    </w:p>
    <w:p>
      <w:pPr>
        <w:spacing w:before="0" w:after="0"/>
        <w:ind w:firstLine="283"/>
      </w:pPr>
      <w:r>
        <w:rPr>
          <w:b w:val="0"/>
          <w:i w:val="0"/>
        </w:rPr>
        <w:t>„Das weiß keiner“, sagte er. „Das ist ja das Problem.“</w:t>
      </w:r>
    </w:p>
    <w:p>
      <w:pPr>
        <w:spacing w:before="0" w:after="0"/>
        <w:ind w:firstLine="283"/>
      </w:pPr>
      <w:r>
        <w:rPr>
          <w:b w:val="0"/>
          <w:i w:val="0"/>
        </w:rPr>
        <w:t>Er lächelte wieder. Er schenkte Kaffee nach. Uns. Sich. Seine Hand zitterte nicht.</w:t>
      </w:r>
    </w:p>
    <w:p>
      <w:pPr>
        <w:spacing w:before="0" w:after="0"/>
        <w:ind w:firstLine="283"/>
      </w:pPr>
      <w:r>
        <w:rPr>
          <w:b w:val="0"/>
          <w:i w:val="0"/>
        </w:rPr>
        <w:t>„Hero hat Ihnen geschrieben“, sagte er. „Enno hat es mir am Telefon gesagt. Einen Brief. Mit einem letzten Wunsch.“ Er sah Enno Janßen an. Enno Janßen sah auf den Tisch. „Was wünscht er sich denn?“</w:t>
      </w:r>
    </w:p>
    <w:p>
      <w:pPr>
        <w:spacing w:before="0" w:after="0"/>
        <w:ind w:firstLine="283"/>
      </w:pPr>
      <w:r>
        <w:rPr>
          <w:b w:val="0"/>
          <w:i w:val="0"/>
        </w:rPr>
        <w:t>„Dass wir ihn an den Turm bringen“, sagte Konrad. „Seine Asche. Damit er da ist, wo der Junge war.“</w:t>
      </w:r>
    </w:p>
    <w:p>
      <w:pPr>
        <w:spacing w:before="0" w:after="0"/>
        <w:ind w:firstLine="283"/>
      </w:pPr>
      <w:r>
        <w:rPr>
          <w:b w:val="0"/>
          <w:i w:val="0"/>
        </w:rPr>
        <w:t>Er sagte nichts von dem anderen Satz. Er sagte nichts von holt ihn runter. Ich auch nicht.</w:t>
      </w:r>
    </w:p>
    <w:p>
      <w:pPr>
        <w:spacing w:before="0" w:after="0"/>
        <w:ind w:firstLine="283"/>
      </w:pPr>
      <w:r>
        <w:rPr>
          <w:b w:val="0"/>
          <w:i w:val="0"/>
        </w:rPr>
        <w:t>„Das kann ich machen“, sagte Heinz Lührs. Sofort. Freundlich. „Ich hab ein Boot. Der Verein. Im Sommer. Wenn das Wetter gut ist. Ich fahr Sie raus. Persönlich.“ Er nickte. „Das bin ich Hero schuldig.“</w:t>
      </w:r>
    </w:p>
    <w:p>
      <w:pPr>
        <w:spacing w:before="0" w:after="0"/>
        <w:ind w:firstLine="283"/>
      </w:pPr>
      <w:r>
        <w:rPr>
          <w:b w:val="0"/>
          <w:i w:val="0"/>
        </w:rPr>
        <w:t>„Wir dachten an jetzt“, sagte Konrad. „An Ostern.“</w:t>
      </w:r>
    </w:p>
    <w:p>
      <w:pPr>
        <w:spacing w:before="0" w:after="0"/>
        <w:ind w:firstLine="283"/>
      </w:pPr>
      <w:r>
        <w:rPr>
          <w:b w:val="0"/>
          <w:i w:val="0"/>
        </w:rPr>
        <w:t>„Jetzt geht das nicht“, sagte Heinz Lührs. „Jetzt ist Baustelle. Da kommt keiner rauf. Versicherung. Vorschriften. Nach dem sechsten April vielleicht. Wenn der Beton drin ist.“ Er stand auf. Er gab uns die Hand. Jedem. „Ich ruf Sie an.“</w:t>
      </w:r>
    </w:p>
    <w:p>
      <w:pPr>
        <w:spacing w:before="0" w:after="0"/>
        <w:ind w:firstLine="283"/>
      </w:pPr>
      <w:r>
        <w:rPr>
          <w:b w:val="0"/>
          <w:i w:val="0"/>
        </w:rPr>
        <w:t>An der Gangway blieb er stehen. Er sah über den Hafen. Auf die alten Schiffe. Auf einen kleinen Kutter am Ende des Kais. Blau und weiß. Frisch gestrichen. Mit einem Namen am Bug.</w:t>
      </w:r>
    </w:p>
    <w:p>
      <w:pPr>
        <w:spacing w:before="0" w:after="0"/>
        <w:ind w:firstLine="283"/>
      </w:pPr>
      <w:r>
        <w:rPr>
          <w:b w:val="0"/>
          <w:i w:val="0"/>
        </w:rPr>
        <w:t>Annemarie.</w:t>
      </w:r>
    </w:p>
    <w:p>
      <w:pPr>
        <w:spacing w:before="0" w:after="0"/>
        <w:ind w:firstLine="283"/>
      </w:pPr>
      <w:r>
        <w:rPr>
          <w:b w:val="0"/>
          <w:i w:val="0"/>
        </w:rPr>
        <w:t>„Mein erstes Schiff“, sagte er. „Hab ich dem Museum geschenkt. Mit einem neuen Motor gekauft, neunzehnhundertdreiundsechzig. Von meinem ersten Gehalt.“ Er lachte. „Und meinem zweiten. Und meinem dritten.“</w:t>
      </w:r>
    </w:p>
    <w:p>
      <w:pPr>
        <w:spacing w:before="0" w:after="0"/>
        <w:ind w:firstLine="283"/>
      </w:pPr>
      <w:r>
        <w:rPr>
          <w:b w:val="0"/>
          <w:i w:val="0"/>
        </w:rPr>
        <w:t>Wir gingen von Bord. Über die Gangway. Auf den Kai. Benny ging nicht zu Hermine. Er ging den Kai entlang. Zum Ende. Zur Annemarie. Er blieb davor stehen. Er sah sie an. Lange. Den blauen Rumpf. Das weiße Steuerhaus. Die Netze, die zur Dekoration an einem Mast hingen. Und an der Reling, in zwei Halterungen, ein langer Stab aus Holz. Mit einem Haken aus Eisen an der Spitze.</w:t>
      </w:r>
    </w:p>
    <w:p>
      <w:pPr>
        <w:spacing w:before="0" w:after="0"/>
        <w:ind w:firstLine="283"/>
      </w:pPr>
      <w:r>
        <w:rPr>
          <w:b w:val="0"/>
          <w:i w:val="0"/>
        </w:rPr>
        <w:t>„Ein Bootshaken“, sagte er, als ich neben ihm stand.</w:t>
      </w:r>
    </w:p>
    <w:p>
      <w:pPr>
        <w:spacing w:before="0" w:after="0"/>
        <w:ind w:firstLine="283"/>
      </w:pPr>
      <w:r>
        <w:rPr>
          <w:b w:val="0"/>
          <w:i w:val="0"/>
        </w:rPr>
        <w:t>„Den hat jedes Boot“, sagte ich.</w:t>
      </w:r>
    </w:p>
    <w:p>
      <w:pPr>
        <w:spacing w:before="0" w:after="0"/>
        <w:ind w:firstLine="283"/>
      </w:pPr>
      <w:r>
        <w:rPr>
          <w:b w:val="0"/>
          <w:i w:val="0"/>
        </w:rPr>
        <w:t>„Ja“, sagte Benny. „Aber an dem ist die Spitze neu. Guck mal. Das Eisen. Da ist eine Schweißnaht. Der Haken ist alt. Die Spitze ist neuer.“ Er drehte sich um. Zum Feuerschiff. Zur Gangway. Wo Heinz Lührs stand und uns nachsah. Mit einer Hand in der Jackentasche. „Und er hat gesagt, man macht keinen Hohlraum auf. Er hat nicht gesagt Tank. Ich hab Tank gesagt. Du hast Tank gesagt.“</w:t>
      </w:r>
    </w:p>
    <w:p>
      <w:pPr>
        <w:spacing w:before="0" w:after="0"/>
        <w:ind w:firstLine="283"/>
      </w:pPr>
      <w:r>
        <w:rPr>
          <w:b w:val="0"/>
          <w:i w:val="0"/>
        </w:rPr>
        <w:t>„Ich hab Wassertank gesagt“, sagte ich.</w:t>
      </w:r>
    </w:p>
    <w:p>
      <w:pPr>
        <w:spacing w:before="0" w:after="0"/>
        <w:ind w:firstLine="283"/>
      </w:pPr>
      <w:r>
        <w:rPr>
          <w:b w:val="0"/>
          <w:i w:val="0"/>
        </w:rPr>
        <w:t>„Und er hat Hohlraum gesagt“, sagte Benny. „Zweimal. Als ob er weiß, dass da kein Wasser drin ist.“</w:t>
      </w:r>
    </w:p>
    <w:p>
      <w:pPr>
        <w:spacing w:before="200" w:after="0"/>
      </w:pPr>
      <w:r>
        <w:rPr>
          <w:b w:val="0"/>
          <w:i/>
          <w:color w:val="6B6B6B"/>
          <w:sz w:val="20"/>
        </w:rPr>
        <w:t>Aus Jos Spesenbuch: Kaffee aus Brasilien, Feuerschiff am Museumskai, Förderverein Roter Sand: nicht getrunken. Konrad hatte seine Thermoskanne. Benny hat seinen in ein Blumenbeet am Kai gekippt. Er sagt, er trinkt keinen Kaffee aus Santos. Bis das hier vorbei ist.</w:t>
      </w:r>
    </w:p>
    <w:p>
      <w:r>
        <w:br w:type="page"/>
      </w:r>
    </w:p>
    <w:p/>
    <w:p/>
    <w:p/>
    <w:p>
      <w:pPr>
        <w:spacing w:before="0" w:after="80"/>
        <w:jc w:val="center"/>
      </w:pPr>
      <w:r>
        <w:rPr>
          <w:b w:val="0"/>
          <w:i w:val="0"/>
          <w:color w:val="6B6B6B"/>
          <w:sz w:val="20"/>
        </w:rPr>
        <w:t>Kapitel 8</w:t>
      </w:r>
    </w:p>
    <w:p>
      <w:pPr>
        <w:spacing w:before="0" w:after="480"/>
        <w:jc w:val="center"/>
      </w:pPr>
      <w:r>
        <w:rPr>
          <w:b w:val="0"/>
          <w:i w:val="0"/>
          <w:sz w:val="36"/>
        </w:rPr>
        <w:t>Kommissar Ohlrogge</w:t>
      </w:r>
    </w:p>
    <w:p>
      <w:pPr>
        <w:spacing w:before="0" w:after="0"/>
      </w:pPr>
      <w:r>
        <w:rPr>
          <w:b w:val="0"/>
          <w:i w:val="0"/>
        </w:rPr>
        <w:t>Jan Ohlrogge kam am Samstagmorgen zum Neuen Hafen. Zu Fuß. Mit einem Hund. Einem großen, braunen, zotteligen, der an Hermine schnupperte und dann an Fridolin und dann beschloss, dass Fridolin sein Freund sei. Fridolin war anderer Meinung. Dann nicht mehr.</w:t>
      </w:r>
    </w:p>
    <w:p>
      <w:pPr>
        <w:spacing w:before="0" w:after="0"/>
        <w:ind w:firstLine="283"/>
      </w:pPr>
      <w:r>
        <w:rPr>
          <w:b w:val="0"/>
          <w:i w:val="0"/>
        </w:rPr>
        <w:t>„Das ist Hein“, sagte Jan Ohlrogge. „Er ist nicht im Dienst. Ich auch nicht. Es ist Samstag.“</w:t>
      </w:r>
    </w:p>
    <w:p>
      <w:pPr>
        <w:spacing w:before="0" w:after="0"/>
        <w:ind w:firstLine="283"/>
      </w:pPr>
      <w:r>
        <w:rPr>
          <w:b w:val="0"/>
          <w:i w:val="0"/>
        </w:rPr>
        <w:t>Er war Mitte vierzig, groß und blond, mit einem Bart, der rötlich war, und einer Wollmütze und einer Jacke, auf der hinten in kleinen weißen Buchstaben stand: Seenotretter. Ehrenamtlich, sagte er. Am Wochenende. Wenn er nicht Kriminalhauptkommissar sei.</w:t>
      </w:r>
    </w:p>
    <w:p>
      <w:pPr>
        <w:spacing w:before="0" w:after="0"/>
        <w:ind w:firstLine="283"/>
      </w:pPr>
      <w:r>
        <w:rPr>
          <w:b w:val="0"/>
          <w:i w:val="0"/>
        </w:rPr>
        <w:t>„Rademacher hat mich angerufen“, sagte er. „Aus Hamburg. Altfälle. Er hat gesagt, wenn bei dir in Bremerhaven ein Leichenwagen mit Häkelgardinen am Hafen steht, dann setz dich rein und hör zu. Und nimm Tee mit.“ Er hielt eine Thermoskanne hoch. „Ich hab Tee.“</w:t>
      </w:r>
    </w:p>
    <w:p>
      <w:pPr>
        <w:spacing w:before="0" w:after="0"/>
        <w:ind w:firstLine="283"/>
      </w:pPr>
      <w:r>
        <w:rPr>
          <w:b w:val="0"/>
          <w:i w:val="0"/>
        </w:rPr>
        <w:t>Wir setzten uns in Hermine. Hinten. Auf die Matratze und die Kisten. Jan Ohlrogge stieß mit dem Kopf an das Dach. Hein legte sich vor die Schiebetür. Fridolin legte sich auf Hein.</w:t>
      </w:r>
    </w:p>
    <w:p>
      <w:pPr>
        <w:spacing w:before="0" w:after="0"/>
        <w:ind w:firstLine="283"/>
      </w:pPr>
      <w:r>
        <w:rPr>
          <w:b w:val="0"/>
          <w:i w:val="0"/>
        </w:rPr>
        <w:t>Ich gab ihm alles. Hero Janßens Brief. Das Tagebuch. Lüders Zettel aus dem Gesangbuch. Meine Abschrift aus dem Wachbuch. Das Wasser. Die Mennige. Klaas Edens Weihnachtskarten. Das Foto vom Versorger mit dem zweimal unterstrichenen Namen. Und Bennys Foto von der Schweißnaht an dem Bootshaken auf der Annemarie.</w:t>
      </w:r>
    </w:p>
    <w:p>
      <w:pPr>
        <w:spacing w:before="0" w:after="0"/>
        <w:ind w:firstLine="283"/>
      </w:pPr>
      <w:r>
        <w:rPr>
          <w:b w:val="0"/>
          <w:i w:val="0"/>
        </w:rPr>
        <w:t>Er las alles. Er brauchte eine Stunde. Er trank zwei Becher Tee dabei. Seinen eigenen. Dann einen von Konrad. Er sagte, der sei besser.</w:t>
      </w:r>
    </w:p>
    <w:p>
      <w:pPr>
        <w:spacing w:before="0" w:after="0"/>
        <w:ind w:firstLine="283"/>
      </w:pPr>
      <w:r>
        <w:rPr>
          <w:b w:val="0"/>
          <w:i w:val="0"/>
        </w:rPr>
        <w:t>Dann legte er den letzten Zettel hin.</w:t>
      </w:r>
    </w:p>
    <w:p>
      <w:pPr>
        <w:spacing w:before="0" w:after="0"/>
        <w:ind w:firstLine="283"/>
      </w:pPr>
      <w:r>
        <w:rPr>
          <w:b w:val="0"/>
          <w:i w:val="0"/>
        </w:rPr>
        <w:t>„Lührs“, sagte er.</w:t>
      </w:r>
    </w:p>
    <w:p>
      <w:pPr>
        <w:spacing w:before="0" w:after="0"/>
        <w:ind w:firstLine="283"/>
      </w:pPr>
      <w:r>
        <w:rPr>
          <w:b w:val="0"/>
          <w:i w:val="0"/>
        </w:rPr>
        <w:t>„Lührs“, sagte ich.</w:t>
      </w:r>
    </w:p>
    <w:p>
      <w:pPr>
        <w:spacing w:before="0" w:after="0"/>
        <w:ind w:firstLine="283"/>
      </w:pPr>
      <w:r>
        <w:rPr>
          <w:b w:val="0"/>
          <w:i w:val="0"/>
        </w:rPr>
        <w:t>„Kapitän Lührs“, sagte Jan Ohlrogge. „Er hat uns bei den Seenotrettern ein Boot geschenkt. Zweitausendzehn. Ein ganzes Tochterboot. Für eine halbe Million. Mit seinem Namen dran.“ Er rieb sich das Gesicht. „Ich bin damit zwölf Mal rausgefahren. Ich hab drei Leute damit aus dem Wasser geholt.“</w:t>
      </w:r>
    </w:p>
    <w:p>
      <w:pPr>
        <w:spacing w:before="0" w:after="0"/>
        <w:ind w:firstLine="283"/>
      </w:pPr>
      <w:r>
        <w:rPr>
          <w:b w:val="0"/>
          <w:i w:val="0"/>
        </w:rPr>
        <w:t>Er sah aus dem Fenster. Durch Gertruds Häkelgardinen. Auf den Hafen. Auf das Feuerschiff. Auf den kleinen blauen Kutter am Ende des Kais.</w:t>
      </w:r>
    </w:p>
    <w:p>
      <w:pPr>
        <w:spacing w:before="0" w:after="0"/>
        <w:ind w:firstLine="283"/>
      </w:pPr>
      <w:r>
        <w:rPr>
          <w:b w:val="0"/>
          <w:i w:val="0"/>
        </w:rPr>
        <w:t>„Und jetzt soll ich einen Turm im Meer aufmachen lassen“, sagte er. „Einen, der unter Denkmalschutz steht, mitten in einer Sanierung, die zwölf Millionen kostet. Wegen eines Wasserverbrauchs. Und einer Dose Kaffee.“</w:t>
      </w:r>
    </w:p>
    <w:p>
      <w:pPr>
        <w:spacing w:before="0" w:after="0"/>
        <w:ind w:firstLine="283"/>
      </w:pPr>
      <w:r>
        <w:rPr>
          <w:b w:val="0"/>
          <w:i w:val="0"/>
        </w:rPr>
        <w:t>„Und eines Mannes“, sagte Konrad. „Der seit zweiundsechzig Jahren dadrin liegt. Und in vierzehn Tagen zugeschüttet wird.“</w:t>
      </w:r>
    </w:p>
    <w:p>
      <w:pPr>
        <w:spacing w:before="0" w:after="0"/>
        <w:ind w:firstLine="283"/>
      </w:pPr>
      <w:r>
        <w:rPr>
          <w:b w:val="0"/>
          <w:i w:val="0"/>
        </w:rPr>
        <w:t>Jan Ohlrogge sah ihn an.</w:t>
      </w:r>
    </w:p>
    <w:p>
      <w:pPr>
        <w:spacing w:before="0" w:after="0"/>
        <w:ind w:firstLine="283"/>
      </w:pPr>
      <w:r>
        <w:rPr>
          <w:b w:val="0"/>
          <w:i w:val="0"/>
        </w:rPr>
        <w:t>„Vielleicht“, sagte er. „Vielleicht liegt er da. Vielleicht ist er bei der Ablösung über Bord gegangen und hat ein Ölzeug ausgezogen, und ein Matrose von neunzehn hat im Dämmerlicht was Falsches gesehen. Vielleicht hat der Oberwärter eine rostige Luke gestrichen, weil er ordentlich war. Vielleicht hat ein Bootsführer seinen Bootshaken neu schweißen lassen, weil die Spitze abgebrochen ist, beim Fischen, an einem Stein.“ Er stellte den Becher ab. „Ich glaub das alles nicht. Aber ein Richter fragt mich: Herr Ohlrogge, wofür wollen Sie einen Turm aufmachen? Und ich sag: Für einen Brief von einem Toten, in dem nicht steht, wo.“</w:t>
      </w:r>
    </w:p>
    <w:p>
      <w:pPr>
        <w:spacing w:before="0" w:after="0"/>
        <w:ind w:firstLine="283"/>
      </w:pPr>
      <w:r>
        <w:rPr>
          <w:b w:val="0"/>
          <w:i w:val="0"/>
        </w:rPr>
        <w:t>„Und wenn man vorher reinguckt?“, fragte Benny.</w:t>
      </w:r>
    </w:p>
    <w:p>
      <w:pPr>
        <w:spacing w:before="0" w:after="0"/>
        <w:ind w:firstLine="283"/>
      </w:pPr>
      <w:r>
        <w:rPr>
          <w:b w:val="0"/>
          <w:i w:val="0"/>
        </w:rPr>
        <w:t>Jan Ohlrogge drehte sich zu ihm um.</w:t>
      </w:r>
    </w:p>
    <w:p>
      <w:pPr>
        <w:spacing w:before="0" w:after="0"/>
        <w:ind w:firstLine="283"/>
      </w:pPr>
      <w:r>
        <w:rPr>
          <w:b w:val="0"/>
          <w:i w:val="0"/>
        </w:rPr>
        <w:t>„Frau Gerdes vom Archiv hat gesagt, sie verfüllen den Tank durch ein Bohrloch“, sagte Benny. „Von oben. Das heißt, das Bohrloch ist schon da. Oder es wird gebohrt. Vor dem sechsten. Wenn das Loch da ist, dann kann man durch. Mit einer Kamera. Einer kleinen. An einem Kabel. Wie beim Arzt. Ein Endoskop.“ Er hob die Schultern. „Ich hab eins. Im Werkzeugkasten. Für Motoren. Zehn Meter Kabel. Mit Licht.“</w:t>
      </w:r>
    </w:p>
    <w:p>
      <w:pPr>
        <w:spacing w:before="0" w:after="0"/>
        <w:ind w:firstLine="283"/>
      </w:pPr>
      <w:r>
        <w:rPr>
          <w:b w:val="0"/>
          <w:i w:val="0"/>
        </w:rPr>
        <w:t>„Sie haben ein Endoskop im Werkzeugkasten“, sagte Jan Ohlrogge.</w:t>
      </w:r>
    </w:p>
    <w:p>
      <w:pPr>
        <w:spacing w:before="0" w:after="0"/>
        <w:ind w:firstLine="283"/>
      </w:pPr>
      <w:r>
        <w:rPr>
          <w:b w:val="0"/>
          <w:i w:val="0"/>
        </w:rPr>
        <w:t>„Ich hab alles im Werkzeugkasten“, sagte Benny.</w:t>
      </w:r>
    </w:p>
    <w:p>
      <w:pPr>
        <w:spacing w:before="0" w:after="0"/>
        <w:ind w:firstLine="283"/>
      </w:pPr>
      <w:r>
        <w:rPr>
          <w:b w:val="0"/>
          <w:i w:val="0"/>
        </w:rPr>
        <w:t>Jan Ohlrogge sah ihn an. Lange. Dann lachte er. Laut. Hein hob den Kopf.</w:t>
      </w:r>
    </w:p>
    <w:p>
      <w:pPr>
        <w:spacing w:before="0" w:after="0"/>
        <w:ind w:firstLine="283"/>
      </w:pPr>
      <w:r>
        <w:rPr>
          <w:b w:val="0"/>
          <w:i w:val="0"/>
        </w:rPr>
        <w:t>„Ich hab das nicht gehört“, sagte er. „Ich bin nicht im Dienst.“ Er stand auf. Er stieß wieder mit dem Kopf an. „Die Bauleiterin heißt Dr. Merle Sievers. Architektin. Von der Stiftung, nicht vom Förderverein. Die mag Lührs nicht. Das weiß der ganze Hafen. Weil er ihr bei jeder Sitzung erklärt, wie man einen Leuchtturm saniert.“ Er öffnete die Schiebetür. „Sie fährt Ostermontag raus. Mit dem Ponton. Zum Bohren. Sie hat es mir gestern beim Bäcker erzählt.“</w:t>
      </w:r>
    </w:p>
    <w:p>
      <w:pPr>
        <w:spacing w:before="0" w:after="0"/>
        <w:ind w:firstLine="283"/>
      </w:pPr>
      <w:r>
        <w:rPr>
          <w:b w:val="0"/>
          <w:i w:val="0"/>
        </w:rPr>
        <w:t>„Beim Bäcker“, sagte ich.</w:t>
      </w:r>
    </w:p>
    <w:p>
      <w:pPr>
        <w:spacing w:before="0" w:after="0"/>
        <w:ind w:firstLine="283"/>
      </w:pPr>
      <w:r>
        <w:rPr>
          <w:b w:val="0"/>
          <w:i w:val="0"/>
        </w:rPr>
        <w:t>„Bremerhaven ist klein“, sagte Jan Ohlrogge. „Wenn man lange genug beim Bäcker steht, erfährt man alles.“</w:t>
      </w:r>
    </w:p>
    <w:p>
      <w:pPr>
        <w:spacing w:before="0" w:after="0"/>
        <w:ind w:firstLine="283"/>
      </w:pPr>
      <w:r>
        <w:rPr>
          <w:b w:val="0"/>
          <w:i w:val="0"/>
        </w:rPr>
        <w:t>Er stieg aus. Hein auch. Fridolin wollte hinterher. Benny hielt ihn fest.</w:t>
      </w:r>
    </w:p>
    <w:p>
      <w:pPr>
        <w:spacing w:before="0" w:after="0"/>
        <w:ind w:firstLine="283"/>
      </w:pPr>
      <w:r>
        <w:rPr>
          <w:b w:val="0"/>
          <w:i w:val="0"/>
        </w:rPr>
        <w:t>„Und Frau Fink“, sagte Jan Ohlrogge. Er stand draußen, im Wind, mit der Wollmütze. „Wenn Sie da rausfahren und durch ein Loch gucken, dann gucken Sie. Mehr nicht. Sie fassen nichts an. Sie machen keine Luke auf. Sie rufen mich an.“ Er zog die Mütze tiefer. „Ich bin am Montag auf dem Seenotrettungsboot. Bereitschaft. Draußen. Ich bin in einer Stunde da.“</w:t>
      </w:r>
    </w:p>
    <w:p>
      <w:pPr>
        <w:spacing w:before="0" w:after="0"/>
        <w:ind w:firstLine="283"/>
      </w:pPr>
      <w:r>
        <w:rPr>
          <w:b w:val="0"/>
          <w:i w:val="0"/>
        </w:rPr>
        <w:t>Er ging. Mit Hein. Den Kai entlang. Am Feuerschiff vorbei. Am Ende des Kais blieb er stehen. Bei der Annemarie. Er sah sie lange an. Den Bootshaken an der Reling. Dann ging er weiter.</w:t>
      </w:r>
    </w:p>
    <w:p>
      <w:pPr>
        <w:spacing w:before="0" w:after="0"/>
        <w:ind w:firstLine="283"/>
      </w:pPr>
      <w:r>
        <w:rPr>
          <w:b w:val="0"/>
          <w:i w:val="0"/>
        </w:rPr>
        <w:t>Konrad sah ihm nach.</w:t>
      </w:r>
    </w:p>
    <w:p>
      <w:pPr>
        <w:spacing w:before="0" w:after="0"/>
        <w:ind w:firstLine="283"/>
      </w:pPr>
      <w:r>
        <w:rPr>
          <w:b w:val="0"/>
          <w:i w:val="0"/>
        </w:rPr>
        <w:t>„Ein guter Mann“, sagte er.</w:t>
      </w:r>
    </w:p>
    <w:p>
      <w:pPr>
        <w:spacing w:before="0" w:after="0"/>
        <w:ind w:firstLine="283"/>
      </w:pPr>
      <w:r>
        <w:rPr>
          <w:b w:val="0"/>
          <w:i w:val="0"/>
        </w:rPr>
        <w:t>„Er hat einen Hund, der Hein heißt“, sagte Benny. „Natürlich ist er ein guter Mann.“</w:t>
      </w:r>
    </w:p>
    <w:p>
      <w:pPr>
        <w:spacing w:before="200" w:after="0"/>
      </w:pPr>
      <w:r>
        <w:rPr>
          <w:b w:val="0"/>
          <w:i/>
          <w:color w:val="6B6B6B"/>
          <w:sz w:val="20"/>
        </w:rPr>
        <w:t>Aus Jos Spesenbuch: Tee aus Jan Ohlrogges Thermoskanne, zwei Becher, und einer aus Konrads: Er hat gesagt, Konrads ist besser. Konrad hat nichts gesagt. Aber er hat ihm die Thermoskanne zum Nachfüllen geliehen. Das hat er noch nie gemacht. Nicht einmal bei Benny.</w:t>
      </w:r>
    </w:p>
    <w:p>
      <w:r>
        <w:br w:type="page"/>
      </w:r>
    </w:p>
    <w:p/>
    <w:p/>
    <w:p/>
    <w:p>
      <w:pPr>
        <w:spacing w:before="0" w:after="80"/>
        <w:jc w:val="center"/>
      </w:pPr>
      <w:r>
        <w:rPr>
          <w:b w:val="0"/>
          <w:i w:val="0"/>
          <w:color w:val="6B6B6B"/>
          <w:sz w:val="20"/>
        </w:rPr>
        <w:t>Kapitel 9</w:t>
      </w:r>
    </w:p>
    <w:p>
      <w:pPr>
        <w:spacing w:before="0" w:after="480"/>
        <w:jc w:val="center"/>
      </w:pPr>
      <w:r>
        <w:rPr>
          <w:b w:val="0"/>
          <w:i w:val="0"/>
          <w:sz w:val="36"/>
        </w:rPr>
        <w:t>Roter Sand</w:t>
      </w:r>
    </w:p>
    <w:p>
      <w:pPr>
        <w:spacing w:before="0" w:after="0"/>
      </w:pPr>
      <w:r>
        <w:rPr>
          <w:b w:val="0"/>
          <w:i w:val="0"/>
        </w:rPr>
        <w:t>Am Ostermontag um sechs Uhr früh fuhren wir hinaus.</w:t>
      </w:r>
    </w:p>
    <w:p>
      <w:pPr>
        <w:spacing w:before="0" w:after="0"/>
        <w:ind w:firstLine="283"/>
      </w:pPr>
      <w:r>
        <w:rPr>
          <w:b w:val="0"/>
          <w:i w:val="0"/>
        </w:rPr>
        <w:t>Mit der Merle. So hieß das Schiff. Ein kleines, breites, graues Arbeitsschiff mit einem Kran am Heck und einem Steuerhaus aus Aluminium und einem Ponton, den es an einer Leine hinter sich herzog. Dr. Merle Sievers hatte gesagt, das Schiff heiße nicht nach ihr. Sie heiße nach dem Schiff. Ihr Vater sei Kapitän gewesen.</w:t>
      </w:r>
    </w:p>
    <w:p>
      <w:pPr>
        <w:spacing w:before="0" w:after="0"/>
        <w:ind w:firstLine="283"/>
      </w:pPr>
      <w:r>
        <w:rPr>
          <w:b w:val="0"/>
          <w:i w:val="0"/>
        </w:rPr>
        <w:t>Sie war vierzig, klein und drahtig, mit kurzen schwarzen Haaren und einem Helm unter dem Arm und einer orangen Weste, und sie redete schnell und viel und mit Händen, und sie hatte Jan Ohlrogge beim Bäcker getroffen und Enno Janßen am Telefon gehabt und gesagt: Kommen Sie mit. Ich bohre ein Loch. Was Sie durch das Loch sehen, geht mich nichts an. Ich bin Architektin.</w:t>
      </w:r>
    </w:p>
    <w:p>
      <w:pPr>
        <w:spacing w:before="0" w:after="0"/>
        <w:ind w:firstLine="283"/>
      </w:pPr>
      <w:r>
        <w:rPr>
          <w:b w:val="0"/>
          <w:i w:val="0"/>
        </w:rPr>
        <w:t>Hermine blieb an Land. Am Kai. Mit Fridolin. Und einem jungen Mann vom Bauhof, der versprochen hatte, auf beide aufzupassen.</w:t>
      </w:r>
    </w:p>
    <w:p>
      <w:pPr>
        <w:spacing w:before="0" w:after="0"/>
        <w:ind w:firstLine="283"/>
      </w:pPr>
      <w:r>
        <w:rPr>
          <w:b w:val="0"/>
          <w:i w:val="0"/>
        </w:rPr>
        <w:t>Die Weser wurde breiter. Und breiter. Die Ufer gingen weg. Erst links, dann rechts. Dann war nur noch Wasser. Grau und grün und weit. Mit Tonnen darin, rot und grün, die schaukelten und auf denen Zahlen standen. Und mit Schiffen. Riesigen. Die an uns vorbeifuhren, als wären wir nicht da.</w:t>
      </w:r>
    </w:p>
    <w:p>
      <w:pPr>
        <w:spacing w:before="0" w:after="0"/>
        <w:ind w:firstLine="283"/>
      </w:pPr>
      <w:r>
        <w:rPr>
          <w:b w:val="0"/>
          <w:i w:val="0"/>
        </w:rPr>
        <w:t>Enno Janßen stand im Steuerhaus. Neben dem Kapitän. Er sagte jede Tonne an, bevor sie kam. Mit Nummer. Ohne hinzusehen.</w:t>
      </w:r>
    </w:p>
    <w:p>
      <w:pPr>
        <w:spacing w:before="0" w:after="0"/>
        <w:ind w:firstLine="283"/>
      </w:pPr>
      <w:r>
        <w:rPr>
          <w:b w:val="0"/>
          <w:i w:val="0"/>
        </w:rPr>
        <w:t>„Hat er mir beigebracht“, sagte er. „Hero. Jede einzelne.“</w:t>
      </w:r>
    </w:p>
    <w:p>
      <w:pPr>
        <w:spacing w:before="0" w:after="0"/>
        <w:ind w:firstLine="283"/>
      </w:pPr>
      <w:r>
        <w:rPr>
          <w:b w:val="0"/>
          <w:i w:val="0"/>
        </w:rPr>
        <w:t>Konrad stand an der Reling. Mit dem Hut in der Hand, weil der Wind ihn sonst genommen hätte. Benny neben ihm. Mit dem Werkzeugkasten zwischen den Füßen. Ich stand hinter ihnen. Ich fror. Ich sagte es nicht.</w:t>
      </w:r>
    </w:p>
    <w:p>
      <w:pPr>
        <w:spacing w:before="0" w:after="0"/>
        <w:ind w:firstLine="283"/>
      </w:pPr>
      <w:r>
        <w:rPr>
          <w:b w:val="0"/>
          <w:i w:val="0"/>
        </w:rPr>
        <w:t>Nach zwei Stunden sah ich ihn.</w:t>
      </w:r>
    </w:p>
    <w:p>
      <w:pPr>
        <w:spacing w:before="0" w:after="0"/>
        <w:ind w:firstLine="283"/>
      </w:pPr>
      <w:r>
        <w:rPr>
          <w:b w:val="0"/>
          <w:i w:val="0"/>
        </w:rPr>
        <w:t>Er stand im Wasser. Allein. Mitten im Meer. Kein Land darum herum. Keine Insel. Nur Wasser. Bis zum Horizont. Ein Turm. Rot und weiß gestreift, mit einem schwarzen Kopf, und vier kleinen Erkern, einer in jede Himmelsrichtung, wie die Türmchen einer Burg. Und darunter ein Sockel. Dick, rund, aus Stein und Eisen, auf dem die Wellen sich brachen und weiß hochspritzten. Um ihn herum ein Gerüst. Ein Kran auf einem Ponton. Planen. Und Möwen. Hunderte. Die um ihn kreisten und schrien.</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2: Roter Sand</w:t>
      </w:r>
      <w:r>
        <w:br/>
      </w:r>
      <w:r>
        <w:rPr>
          <w:b w:val="0"/>
          <w:i w:val="0"/>
          <w:color w:val="6B6B6B"/>
          <w:sz w:val="18"/>
        </w:rPr>
        <w:t>(Hier das Bild einfügen, Breite 11 cm, dann diesen Kasten löschen.)</w:t>
        <w:br/>
        <w:br/>
        <w:br/>
        <w:br/>
      </w:r>
    </w:p>
    <w:p>
      <w:pPr>
        <w:spacing w:before="0" w:after="0"/>
      </w:pPr>
      <w:r>
        <w:rPr>
          <w:b w:val="0"/>
          <w:i w:val="0"/>
        </w:rPr>
        <w:t>„Wussten Sie, Frau Fink“, sagte Konrad leise, „dass man ihn bei klarem Wetter von Wangerooge aus sieht? Und dass die Leute früher gesagt haben, wer ihn bei Sturm sieht, kommt nach Hause?“</w:t>
      </w:r>
    </w:p>
    <w:p>
      <w:pPr>
        <w:spacing w:before="0" w:after="0"/>
        <w:ind w:firstLine="283"/>
      </w:pPr>
      <w:r>
        <w:rPr>
          <w:b w:val="0"/>
          <w:i w:val="0"/>
        </w:rPr>
        <w:t>„Das stimmt so nicht, Konrad“, sagte Benny. Er sagte es ganz leise. „Das hast du dir ausgedacht.“</w:t>
      </w:r>
    </w:p>
    <w:p>
      <w:pPr>
        <w:spacing w:before="0" w:after="0"/>
        <w:ind w:firstLine="283"/>
      </w:pPr>
      <w:r>
        <w:rPr>
          <w:b w:val="0"/>
          <w:i w:val="0"/>
        </w:rPr>
        <w:t>„Ja“, sagte Konrad. „Gerade eben.“</w:t>
      </w:r>
    </w:p>
    <w:p>
      <w:pPr>
        <w:spacing w:before="0" w:after="0"/>
        <w:ind w:firstLine="283"/>
      </w:pPr>
      <w:r>
        <w:rPr>
          <w:b w:val="0"/>
          <w:i w:val="0"/>
        </w:rPr>
        <w:t>Wir stiegen über eine Leiter auf den Sockel. Eine eiserne Leiter, außen am Stein, nass, glatt, mit Algen. Jede Sprosse einzeln. Eine Welle kam und spritzte mir bis zu den Knien. Ich dachte an Klaas Eden. An einen Mann, der wartet, bis die Welle das Boot hochhebt. Und dann springt.</w:t>
      </w:r>
    </w:p>
    <w:p>
      <w:pPr>
        <w:spacing w:before="0" w:after="0"/>
        <w:ind w:firstLine="283"/>
      </w:pPr>
      <w:r>
        <w:rPr>
          <w:b w:val="0"/>
          <w:i w:val="0"/>
        </w:rPr>
        <w:t>Oben war eine Plattform. Rund. Mit einem Geländer. Und einer Tür in den Turm. Aus Eisen. Offen.</w:t>
      </w:r>
    </w:p>
    <w:p>
      <w:pPr>
        <w:spacing w:before="0" w:after="0"/>
        <w:ind w:firstLine="283"/>
      </w:pPr>
      <w:r>
        <w:rPr>
          <w:b w:val="0"/>
          <w:i w:val="0"/>
        </w:rPr>
        <w:t>Drinnen war es dunkel. Und kalt. Und es roch nach Salz und Rost und nach Jahrzehnten. Dr. Merle Sievers machte eine Lampe an. Eine große, auf einem Stativ. Wir standen in einem runden Raum. Mit gemauerten Wänden. Mit Rohren und Leitungen und einem eisernen Treppengeländer, das nach oben führte, in die Wohnräume, in die Küche, in die Wachstube, zur Laterne.</w:t>
      </w:r>
    </w:p>
    <w:p>
      <w:pPr>
        <w:spacing w:before="0" w:after="0"/>
        <w:ind w:firstLine="283"/>
      </w:pPr>
      <w:r>
        <w:rPr>
          <w:b w:val="0"/>
          <w:i w:val="0"/>
        </w:rPr>
        <w:t>Und nach unten.</w:t>
      </w:r>
    </w:p>
    <w:p>
      <w:pPr>
        <w:spacing w:before="0" w:after="0"/>
        <w:ind w:firstLine="283"/>
      </w:pPr>
      <w:r>
        <w:rPr>
          <w:b w:val="0"/>
          <w:i w:val="0"/>
        </w:rPr>
        <w:t>Eine Treppe. Steil. Aus Eisen. In den Sockel.</w:t>
      </w:r>
    </w:p>
    <w:p>
      <w:pPr>
        <w:spacing w:before="0" w:after="0"/>
        <w:ind w:firstLine="283"/>
      </w:pPr>
      <w:r>
        <w:rPr>
          <w:b w:val="0"/>
          <w:i w:val="0"/>
        </w:rPr>
        <w:t>„Da unten ist der Tank“, sagte Dr. Merle Sievers. „Der alte. Aus den Fünfzigern. Ich zeig ihn Ihnen. Anfassen verboten. Wegen der Statik.“ Sie sah mich an. „Das hat Herr Lührs geschrieben. In jedes Protokoll. Seit neunzehnhundertsiebenundachtzig. Ich hab mir die Statik angeguckt. Im Herbst. Mit einem Ingenieur aus Hannover.“ Sie lächelte. Schief. „Die Statik ist bestens.“</w:t>
      </w:r>
    </w:p>
    <w:p>
      <w:pPr>
        <w:spacing w:before="0" w:after="0"/>
        <w:ind w:firstLine="283"/>
      </w:pPr>
      <w:r>
        <w:rPr>
          <w:b w:val="0"/>
          <w:i w:val="0"/>
        </w:rPr>
        <w:t>Wir stiegen hinunter.</w:t>
      </w:r>
    </w:p>
    <w:p>
      <w:pPr>
        <w:spacing w:before="0" w:after="0"/>
        <w:ind w:firstLine="283"/>
      </w:pPr>
      <w:r>
        <w:rPr>
          <w:b w:val="0"/>
          <w:i w:val="0"/>
        </w:rPr>
        <w:t>Unten war ein Raum. Klein. Niedrig. Ohne Fenster. Gemauert. Mit einer Wand aus Eisen. Genietet. Rostig. Und in der eisernen Wand eine Luke. Rund. So groß wie ein Wagenrad. Mit acht Bolzen ringsum. Und die Luke war rot.</w:t>
      </w:r>
    </w:p>
    <w:p>
      <w:pPr>
        <w:spacing w:before="0" w:after="0"/>
        <w:ind w:firstLine="283"/>
      </w:pPr>
      <w:r>
        <w:rPr>
          <w:b w:val="0"/>
          <w:i w:val="0"/>
        </w:rPr>
        <w:t>Nicht rostrot. Ein anderes Rot. Dunkler. Dicker. Wie Blut, das getrocknet ist. Mennige. Über die ganze Luke gestrichen. Über die Bolzen. Über die Fugen. Dick. Dreimal. Viermal. So dick, dass man nicht mehr sah, wo die Luke aufhörte und die Wand anfing.</w:t>
      </w:r>
    </w:p>
    <w:p>
      <w:pPr>
        <w:spacing w:before="0" w:after="0"/>
        <w:ind w:firstLine="283"/>
      </w:pPr>
      <w:r>
        <w:rPr>
          <w:b w:val="0"/>
          <w:i w:val="0"/>
        </w:rPr>
        <w:t>Benny stand davor. Er sagte nichts. Er stellte den Werkzeugkasten ab.</w:t>
      </w:r>
    </w:p>
    <w:p>
      <w:pPr>
        <w:spacing w:before="0" w:after="0"/>
        <w:ind w:firstLine="283"/>
      </w:pPr>
      <w:r>
        <w:rPr>
          <w:b w:val="0"/>
          <w:i w:val="0"/>
        </w:rPr>
        <w:t>„Da oben“, sagte Dr. Merle Sievers. Sie zeigte an die Decke. In der gemauerten Decke, über dem Tank, war ein Loch. Rund. Frisch gebohrt. So groß wie eine Faust. „Das haben meine Leute vorgestern gebohrt. Durch den Boden vom Raum darüber. Für den Betonschlauch. Es geht direkt in den Tank.“</w:t>
      </w:r>
    </w:p>
    <w:p>
      <w:pPr>
        <w:spacing w:before="0" w:after="0"/>
        <w:ind w:firstLine="283"/>
      </w:pPr>
      <w:r>
        <w:rPr>
          <w:b w:val="0"/>
          <w:i w:val="0"/>
        </w:rPr>
        <w:t>Benny kletterte auf eine Kiste. Er öffnete den Werkzeugkasten. Er holte etwas heraus. Ein Kabel. Lang. Schwarz. Aufgerollt. Mit einer kleinen Kamera an der Spitze, nicht größer als ein Daumennagel, mit einem Ring aus Lichtern. Und einem kleinen Bildschirm am anderen Ende.</w:t>
      </w:r>
    </w:p>
    <w:p>
      <w:pPr>
        <w:spacing w:before="0" w:after="0"/>
        <w:ind w:firstLine="283"/>
      </w:pPr>
      <w:r>
        <w:rPr>
          <w:b w:val="0"/>
          <w:i w:val="0"/>
        </w:rPr>
        <w:t>„Für Motoren“, sagte er. „Wenn man in einen Zylinder gucken will.“</w:t>
      </w:r>
    </w:p>
    <w:p>
      <w:pPr>
        <w:spacing w:before="0" w:after="0"/>
        <w:ind w:firstLine="283"/>
      </w:pPr>
      <w:r>
        <w:rPr>
          <w:b w:val="0"/>
          <w:i w:val="0"/>
        </w:rPr>
        <w:t>Er schob das Kabel durch das Loch. Langsam. Zentimeter für Zentimeter. Die kleine Kamera verschwand in der Dunkelheit. Wir sahen auf den Bildschirm. Ich. Konrad. Enno Janßen. Dr. Merle Sievers.</w:t>
      </w:r>
    </w:p>
    <w:p>
      <w:pPr>
        <w:spacing w:before="0" w:after="0"/>
        <w:ind w:firstLine="283"/>
      </w:pPr>
      <w:r>
        <w:rPr>
          <w:b w:val="0"/>
          <w:i w:val="0"/>
        </w:rPr>
        <w:t>Erst war da nichts. Schwarz. Dann Licht. Der Ring aus kleinen Lampen. Eine Wand. Eisen. Rost. Tropfen. Ein Boden. Eisen. Trocken. Staub.</w:t>
      </w:r>
    </w:p>
    <w:p>
      <w:pPr>
        <w:spacing w:before="0" w:after="0"/>
        <w:ind w:firstLine="283"/>
      </w:pPr>
      <w:r>
        <w:rPr>
          <w:b w:val="0"/>
          <w:i w:val="0"/>
        </w:rPr>
        <w:t>Benny schob weiter. Die Kamera hing jetzt frei. Im Tank. Er drehte das Kabel. Langsam. Die Kamera drehte sich mit.</w:t>
      </w:r>
    </w:p>
    <w:p>
      <w:pPr>
        <w:spacing w:before="0" w:after="0"/>
        <w:ind w:firstLine="283"/>
      </w:pPr>
      <w:r>
        <w:rPr>
          <w:b w:val="0"/>
          <w:i w:val="0"/>
        </w:rPr>
        <w:t>Auf dem Bildschirm erschien etwas.</w:t>
      </w:r>
    </w:p>
    <w:p>
      <w:pPr>
        <w:spacing w:before="0" w:after="0"/>
        <w:ind w:firstLine="283"/>
      </w:pPr>
      <w:r>
        <w:rPr>
          <w:b w:val="0"/>
          <w:i w:val="0"/>
        </w:rPr>
        <w:t>Dunkel. Blau. Wolle. Ein Pullover. Ein dicker, dunkelblauer Pullover, mit einem Zopfmuster. Zusammengesunken. In einer Ecke. An der eisernen Wand. Und darunter zwei Stiefel. Schwarz. Aus Gummi. Mit den Spitzen nach oben.</w:t>
      </w:r>
    </w:p>
    <w:p>
      <w:pPr>
        <w:spacing w:before="0" w:after="0"/>
        <w:ind w:firstLine="283"/>
      </w:pPr>
      <w:r>
        <w:rPr>
          <w:b w:val="0"/>
          <w:i w:val="0"/>
        </w:rPr>
        <w:t>Niemand sagte etwas.</w:t>
      </w:r>
    </w:p>
    <w:p>
      <w:pPr>
        <w:spacing w:before="0" w:after="0"/>
        <w:ind w:firstLine="283"/>
      </w:pPr>
      <w:r>
        <w:rPr>
          <w:b w:val="0"/>
          <w:i w:val="0"/>
        </w:rPr>
        <w:t>Benny hielt das Kabel ganz still. Seine Hand zitterte nicht. Ich habe gesehen, dass er es wollte. Sie zitterte nicht.</w:t>
      </w:r>
    </w:p>
    <w:p>
      <w:pPr>
        <w:spacing w:before="0" w:after="0"/>
        <w:ind w:firstLine="283"/>
      </w:pPr>
      <w:r>
        <w:rPr>
          <w:b w:val="0"/>
          <w:i w:val="0"/>
        </w:rPr>
        <w:t>Dann drehte er die Kamera ein letztes Mal. Ganz wenig. Nach oben. Über den Pullover hinaus. An die Wand darüber.</w:t>
      </w:r>
    </w:p>
    <w:p>
      <w:pPr>
        <w:spacing w:before="0" w:after="0"/>
        <w:ind w:firstLine="283"/>
      </w:pPr>
      <w:r>
        <w:rPr>
          <w:b w:val="0"/>
          <w:i w:val="0"/>
        </w:rPr>
        <w:t>An der eisernen Wand, über dem Pullover, in den Rost geritzt, mit etwas Spitzem, krumm und ungelenk und tief, standen zwei Buchstaben. Und ein Strich.</w:t>
      </w:r>
    </w:p>
    <w:p>
      <w:pPr>
        <w:spacing w:before="0" w:after="0"/>
        <w:ind w:firstLine="283"/>
      </w:pPr>
      <w:r>
        <w:rPr>
          <w:b w:val="0"/>
          <w:i w:val="0"/>
        </w:rPr>
        <w:t>L. W.</w:t>
      </w:r>
    </w:p>
    <w:p>
      <w:pPr>
        <w:spacing w:before="0" w:after="0"/>
        <w:ind w:firstLine="283"/>
      </w:pPr>
      <w:r>
        <w:rPr>
          <w:b w:val="0"/>
          <w:i w:val="0"/>
        </w:rPr>
        <w:t>Und daneben, kleiner, eine Zeichnung. Ein Turm. Mit einem Strahl aus Licht.</w:t>
      </w:r>
    </w:p>
    <w:p>
      <w:pPr>
        <w:spacing w:before="0" w:after="0"/>
        <w:ind w:firstLine="283"/>
      </w:pPr>
      <w:r>
        <w:rPr>
          <w:b w:val="0"/>
          <w:i w:val="0"/>
        </w:rPr>
        <w:t>Konrad nahm den Hut ab. In dem kleinen, niedrigen Raum, im Sockel eines Leuchtturms, mitten im Meer.</w:t>
      </w:r>
    </w:p>
    <w:p>
      <w:pPr>
        <w:spacing w:before="0" w:after="0"/>
        <w:ind w:firstLine="283"/>
      </w:pPr>
      <w:r>
        <w:rPr>
          <w:b w:val="0"/>
          <w:i w:val="0"/>
        </w:rPr>
        <w:t>Enno Janßen hatte die Hand vor den Mund gelegt.</w:t>
      </w:r>
    </w:p>
    <w:p>
      <w:pPr>
        <w:spacing w:before="0" w:after="0"/>
        <w:ind w:firstLine="283"/>
      </w:pPr>
      <w:r>
        <w:rPr>
          <w:b w:val="0"/>
          <w:i w:val="0"/>
        </w:rPr>
        <w:t>Dr. Merle Sievers zog ihr Handy aus der Weste. Sie hatte kein Netz. Sie ging die Treppe hinauf. Wir hörten sie oben auf der Plattform. Laut. Gegen den Wind.</w:t>
      </w:r>
    </w:p>
    <w:p>
      <w:pPr>
        <w:spacing w:before="0" w:after="0"/>
        <w:ind w:firstLine="283"/>
      </w:pPr>
      <w:r>
        <w:rPr>
          <w:b w:val="0"/>
          <w:i w:val="0"/>
        </w:rPr>
        <w:t>„Herr Ohlrogge? Sievers hier. Roter Sand. Sie müssen kommen. Jetzt.“</w:t>
      </w:r>
    </w:p>
    <w:p>
      <w:pPr>
        <w:spacing w:before="0" w:after="0"/>
        <w:ind w:firstLine="283"/>
      </w:pPr>
      <w:r>
        <w:rPr>
          <w:b w:val="0"/>
          <w:i w:val="0"/>
        </w:rPr>
        <w:t>Benny zog die Kamera nicht zurück. Er ließ sie da. Mit dem Licht an.</w:t>
      </w:r>
    </w:p>
    <w:p>
      <w:pPr>
        <w:spacing w:before="0" w:after="0"/>
        <w:ind w:firstLine="283"/>
      </w:pPr>
      <w:r>
        <w:rPr>
          <w:b w:val="0"/>
          <w:i w:val="0"/>
        </w:rPr>
        <w:t>„Damit er nicht im Dunkeln ist“, sagte er. „Bis die kommen.“</w:t>
      </w:r>
    </w:p>
    <w:p>
      <w:pPr>
        <w:spacing w:before="200" w:after="0"/>
      </w:pPr>
      <w:r>
        <w:rPr>
          <w:b w:val="0"/>
          <w:i/>
          <w:color w:val="6B6B6B"/>
          <w:sz w:val="20"/>
        </w:rPr>
        <w:t>Aus Jos Spesenbuch: Überfahrt Bremerhaven–Roter Sand mit der Merle, zwei Stunden hin: Dr. Merle Sievers hat nichts genommen. Ein Endoskop aus Bennys Werkzeugkasten, zehn Meter Kabel, mit Licht: liegt im Tank. Benny sagt, er kauft ein neues. Er sagt, das hier gehört jetzt Lüder.</w:t>
      </w:r>
    </w:p>
    <w:p>
      <w:r>
        <w:br w:type="page"/>
      </w:r>
    </w:p>
    <w:p/>
    <w:p/>
    <w:p/>
    <w:p>
      <w:pPr>
        <w:spacing w:before="0" w:after="80"/>
        <w:jc w:val="center"/>
      </w:pPr>
      <w:r>
        <w:rPr>
          <w:b w:val="0"/>
          <w:i w:val="0"/>
          <w:color w:val="6B6B6B"/>
          <w:sz w:val="20"/>
        </w:rPr>
        <w:t>Kapitel 10</w:t>
      </w:r>
    </w:p>
    <w:p>
      <w:pPr>
        <w:spacing w:before="0" w:after="480"/>
        <w:jc w:val="center"/>
      </w:pPr>
      <w:r>
        <w:rPr>
          <w:b w:val="0"/>
          <w:i w:val="0"/>
          <w:sz w:val="36"/>
        </w:rPr>
        <w:t>Bereitschaft</w:t>
      </w:r>
    </w:p>
    <w:p>
      <w:pPr>
        <w:spacing w:before="0" w:after="0"/>
      </w:pPr>
      <w:r>
        <w:rPr>
          <w:b w:val="0"/>
          <w:i w:val="0"/>
        </w:rPr>
        <w:t>Jan Ohlrogge kam nach einer Stunde und zehn Minuten. Mit einem Seenotrettungskreuzer. Orange und weiß, schnell, mit einem kleinen Tochterboot auf dem Heck, auf dem in schwarzen Buchstaben ein Name stand, den ich nicht lesen wollte und trotzdem las. Heinz Lührs.</w:t>
      </w:r>
    </w:p>
    <w:p>
      <w:pPr>
        <w:spacing w:before="0" w:after="0"/>
        <w:ind w:firstLine="283"/>
      </w:pPr>
      <w:r>
        <w:rPr>
          <w:b w:val="0"/>
          <w:i w:val="0"/>
        </w:rPr>
        <w:t>Er kam die Leiter am Sockel hinauf, ohne sich festzuhalten. In einer orangen Rettungsjacke. Mit der Wollmütze. Ohne Hein. Er sagte, Hein sei seekrank. Er ging an uns vorbei. Die Treppe hinunter. In den kleinen, niedrigen Raum. Er sah die Luke an. Die rote. Dann kletterte er auf die Kiste. Er sah auf den kleinen Bildschirm an Bennys Kabel.</w:t>
      </w:r>
    </w:p>
    <w:p>
      <w:pPr>
        <w:spacing w:before="0" w:after="0"/>
        <w:ind w:firstLine="283"/>
      </w:pPr>
      <w:r>
        <w:rPr>
          <w:b w:val="0"/>
          <w:i w:val="0"/>
        </w:rPr>
        <w:t>Er sah lange darauf. Er sagte nichts.</w:t>
      </w:r>
    </w:p>
    <w:p>
      <w:pPr>
        <w:spacing w:before="0" w:after="0"/>
        <w:ind w:firstLine="283"/>
      </w:pPr>
      <w:r>
        <w:rPr>
          <w:b w:val="0"/>
          <w:i w:val="0"/>
        </w:rPr>
        <w:t>Dann kletterte er wieder herunter. Er nahm die Mütze ab. Er hielt sie in der Hand.</w:t>
      </w:r>
    </w:p>
    <w:p>
      <w:pPr>
        <w:spacing w:before="0" w:after="0"/>
        <w:ind w:firstLine="283"/>
      </w:pPr>
      <w:r>
        <w:rPr>
          <w:b w:val="0"/>
          <w:i w:val="0"/>
        </w:rPr>
        <w:t>„Ich bin jetzt im Dienst“, sagte er.</w:t>
      </w:r>
    </w:p>
    <w:p>
      <w:pPr>
        <w:spacing w:before="0" w:after="0"/>
        <w:ind w:firstLine="283"/>
      </w:pPr>
      <w:r>
        <w:rPr>
          <w:b w:val="0"/>
          <w:i w:val="0"/>
        </w:rPr>
        <w:t>Er telefonierte. Oben auf der Plattform. Mit einem Satellitentelefon, das er aus der Rettungsjacke holte. Mit dem Präsidium. Mit der Staatsanwaltschaft. Mit der Rechtsmedizin in Bremen. Mit einem Mann von der Kriminaltechnik, den er aus dem Bett holte. Am Ostermontag. Wir hörten ihn. Kurz. Klar. Ohne ein einziges überflüssiges Wort.</w:t>
      </w:r>
    </w:p>
    <w:p>
      <w:pPr>
        <w:spacing w:before="0" w:after="0"/>
        <w:ind w:firstLine="283"/>
      </w:pPr>
      <w:r>
        <w:rPr>
          <w:b w:val="0"/>
          <w:i w:val="0"/>
        </w:rPr>
        <w:t>Dann kam er zurück. Zu Dr. Merle Sievers.</w:t>
      </w:r>
    </w:p>
    <w:p>
      <w:pPr>
        <w:spacing w:before="0" w:after="0"/>
        <w:ind w:firstLine="283"/>
      </w:pPr>
      <w:r>
        <w:rPr>
          <w:b w:val="0"/>
          <w:i w:val="0"/>
        </w:rPr>
        <w:t>„Frau Dr. Sievers“, sagte er. „Ich muss Sie bitten, die Arbeiten einzustellen. Ab sofort. Bis auf Weiteres. Niemand betritt diesen Raum. Niemand gießt Beton.“</w:t>
      </w:r>
    </w:p>
    <w:p>
      <w:pPr>
        <w:spacing w:before="0" w:after="0"/>
        <w:ind w:firstLine="283"/>
      </w:pPr>
      <w:r>
        <w:rPr>
          <w:b w:val="0"/>
          <w:i w:val="0"/>
        </w:rPr>
        <w:t>„Herr Lührs wird anrufen“, sagte Dr. Merle Sievers. „Innerhalb einer Stunde. Wenn er es hört.“</w:t>
      </w:r>
    </w:p>
    <w:p>
      <w:pPr>
        <w:spacing w:before="0" w:after="0"/>
        <w:ind w:firstLine="283"/>
      </w:pPr>
      <w:r>
        <w:rPr>
          <w:b w:val="0"/>
          <w:i w:val="0"/>
        </w:rPr>
        <w:t>„Dann sagen Sie ihm, die Polizei hat einen Baustopp verhängt“, sagte Jan Ohlrogge. „Aus statischen Gründen.“</w:t>
      </w:r>
    </w:p>
    <w:p>
      <w:pPr>
        <w:spacing w:before="0" w:after="0"/>
        <w:ind w:firstLine="283"/>
      </w:pPr>
      <w:r>
        <w:rPr>
          <w:b w:val="0"/>
          <w:i w:val="0"/>
        </w:rPr>
        <w:t>Dr. Merle Sievers sah ihn an. Dann lachte sie. Laut. Auf der Plattform eines Leuchtturms. Mitten im Meer. Die Möwen schrien zurück.</w:t>
      </w:r>
    </w:p>
    <w:p>
      <w:pPr>
        <w:spacing w:before="0" w:after="0"/>
        <w:ind w:firstLine="283"/>
      </w:pPr>
      <w:r>
        <w:rPr>
          <w:b w:val="0"/>
          <w:i w:val="0"/>
        </w:rPr>
        <w:t>Die Kriminaltechnik kam am Nachmittag. Mit einem Hubschrauber. Ich hatte noch nie einen Hubschrauber auf einem Leuchtturm landen sehen. Er landete nicht. Er schwebte. Über dem Ponton. Und ließ zwei Männer an einem Seil herunter. Mit Koffern. Und einer Frau. Die Rechtsmedizinerin aus Bremen. Sie war jung und hatte einen Pferdeschwanz und Gummistiefel, und sie sagte zu Konrad: Sie sind der Bestatter. Und Konrad sagte: Ich war es. Und sie sagte: Das bleibt man.</w:t>
      </w:r>
    </w:p>
    <w:p>
      <w:pPr>
        <w:spacing w:before="0" w:after="0"/>
        <w:ind w:firstLine="283"/>
      </w:pPr>
      <w:r>
        <w:rPr>
          <w:b w:val="0"/>
          <w:i w:val="0"/>
        </w:rPr>
        <w:t>Sie öffneten die Luke nicht. Nicht an diesem Tag. Die Frau aus Bremen sagte, sie öffne nichts, was zweiundsechzig Jahre zu gewesen sei, in einer Stunde, bei schwindendem Licht, auf einem Turm im Meer. Sie sagte, Mittwoch. Mit Licht. Mit Zeit. Mit allem, was man braucht.</w:t>
      </w:r>
    </w:p>
    <w:p>
      <w:pPr>
        <w:spacing w:before="0" w:after="0"/>
        <w:ind w:firstLine="283"/>
      </w:pPr>
      <w:r>
        <w:rPr>
          <w:b w:val="0"/>
          <w:i w:val="0"/>
        </w:rPr>
        <w:t>Und sie sagte, sie wolle Konrad dabeihaben.</w:t>
      </w:r>
    </w:p>
    <w:p>
      <w:pPr>
        <w:spacing w:before="0" w:after="0"/>
        <w:ind w:firstLine="283"/>
      </w:pPr>
      <w:r>
        <w:rPr>
          <w:b w:val="0"/>
          <w:i w:val="0"/>
        </w:rPr>
        <w:t>„Warum?“, fragte Dr. Merle Sievers.</w:t>
      </w:r>
    </w:p>
    <w:p>
      <w:pPr>
        <w:spacing w:before="0" w:after="0"/>
        <w:ind w:firstLine="283"/>
      </w:pPr>
      <w:r>
        <w:rPr>
          <w:b w:val="0"/>
          <w:i w:val="0"/>
        </w:rPr>
        <w:t>„Weil er weiß, wie man einen holt, der lange gewartet hat“, sagte die Frau aus Bremen. „Ich weiß nur, wie man ihn untersucht.“</w:t>
      </w:r>
    </w:p>
    <w:p>
      <w:pPr>
        <w:spacing w:before="0" w:after="0"/>
        <w:ind w:firstLine="283"/>
      </w:pPr>
      <w:r>
        <w:rPr>
          <w:b w:val="0"/>
          <w:i w:val="0"/>
        </w:rPr>
        <w:t>Wir fuhren zurück. Mit der Merle. In der Dämmerung. Der Turm wurde kleiner. Hinter uns. Rot und weiß. Mit einem kleinen Licht im Sockel. Bennys Kamera. Sie brannte noch. Die Batterie hielt achtundvierzig Stunden, sagte er. Er hatte sie am Morgen geladen.</w:t>
      </w:r>
    </w:p>
    <w:p>
      <w:pPr>
        <w:spacing w:before="0" w:after="0"/>
        <w:ind w:firstLine="283"/>
      </w:pPr>
      <w:r>
        <w:rPr>
          <w:b w:val="0"/>
          <w:i w:val="0"/>
        </w:rPr>
        <w:t>Enno Janßen stand am Heck. Allein. Er sah zurück. Auf den Turm. Er nahm die Mütze ab.</w:t>
      </w:r>
    </w:p>
    <w:p>
      <w:pPr>
        <w:spacing w:before="0" w:after="0"/>
        <w:ind w:firstLine="283"/>
      </w:pPr>
      <w:r>
        <w:rPr>
          <w:b w:val="0"/>
          <w:i w:val="0"/>
        </w:rPr>
        <w:t>Ich stellte mich neben ihn.</w:t>
      </w:r>
    </w:p>
    <w:p>
      <w:pPr>
        <w:spacing w:before="0" w:after="0"/>
        <w:ind w:firstLine="283"/>
      </w:pPr>
      <w:r>
        <w:rPr>
          <w:b w:val="0"/>
          <w:i w:val="0"/>
        </w:rPr>
        <w:t>„Er hat es jedes Mal gemacht“, sagte er. „Mein Onkel. Jedes Mal, wenn wir vorbeigefahren sind. Mit einem Schiff. Die Mütze abgenommen.“ Er sah auf das kleine Licht. „Ich hab gedacht, aus Respekt.“</w:t>
      </w:r>
    </w:p>
    <w:p>
      <w:pPr>
        <w:spacing w:before="0" w:after="0"/>
        <w:ind w:firstLine="283"/>
      </w:pPr>
      <w:r>
        <w:rPr>
          <w:b w:val="0"/>
          <w:i w:val="0"/>
        </w:rPr>
        <w:t>„Es war Respekt“, sagte ich.</w:t>
      </w:r>
    </w:p>
    <w:p>
      <w:pPr>
        <w:spacing w:before="0" w:after="0"/>
        <w:ind w:firstLine="283"/>
      </w:pPr>
      <w:r>
        <w:rPr>
          <w:b w:val="0"/>
          <w:i w:val="0"/>
        </w:rPr>
        <w:t>Enno Janßen nickte. Er setzte die Mütze nicht wieder auf.</w:t>
      </w:r>
    </w:p>
    <w:p>
      <w:pPr>
        <w:spacing w:before="0" w:after="0"/>
        <w:ind w:firstLine="283"/>
      </w:pPr>
      <w:r>
        <w:rPr>
          <w:b w:val="0"/>
          <w:i w:val="0"/>
        </w:rPr>
        <w:t>Heinz Lührs rief um acht Uhr abends an. Nicht Dr. Merle Sievers. Enno Janßen. Auf dem Handy. Als wir gerade in Hero Janßens Stube saßen. Mit Tee. Enno Janßen sah auf das Display. Er sah mich an. Ich nickte. Er stellte auf laut.</w:t>
      </w:r>
    </w:p>
    <w:p>
      <w:pPr>
        <w:spacing w:before="0" w:after="0"/>
        <w:ind w:firstLine="283"/>
      </w:pPr>
      <w:r>
        <w:rPr>
          <w:b w:val="0"/>
          <w:i w:val="0"/>
        </w:rPr>
        <w:t>„Enno“, sagte Heinz Lührs. Seine Stimme war freundlich. Wie immer. „Ich hör, auf dem Turm ist Baustopp. Die Polizei. Weißt du was davon?“</w:t>
      </w:r>
    </w:p>
    <w:p>
      <w:pPr>
        <w:spacing w:before="0" w:after="0"/>
        <w:ind w:firstLine="283"/>
      </w:pPr>
      <w:r>
        <w:rPr>
          <w:b w:val="0"/>
          <w:i w:val="0"/>
        </w:rPr>
        <w:t>„Ja“, sagte Enno Janßen.</w:t>
      </w:r>
    </w:p>
    <w:p>
      <w:pPr>
        <w:spacing w:before="0" w:after="0"/>
        <w:ind w:firstLine="283"/>
      </w:pPr>
      <w:r>
        <w:rPr>
          <w:b w:val="0"/>
          <w:i w:val="0"/>
        </w:rPr>
        <w:t>Eine Pause. Lang.</w:t>
      </w:r>
    </w:p>
    <w:p>
      <w:pPr>
        <w:spacing w:before="0" w:after="0"/>
        <w:ind w:firstLine="283"/>
      </w:pPr>
      <w:r>
        <w:rPr>
          <w:b w:val="0"/>
          <w:i w:val="0"/>
        </w:rPr>
        <w:t>„Hero hat dir was erzählt“, sagte Heinz Lührs. Es war keine Frage. „Vor seinem Tod.“</w:t>
      </w:r>
    </w:p>
    <w:p>
      <w:pPr>
        <w:spacing w:before="0" w:after="0"/>
        <w:ind w:firstLine="283"/>
      </w:pPr>
      <w:r>
        <w:rPr>
          <w:b w:val="0"/>
          <w:i w:val="0"/>
        </w:rPr>
        <w:t>„Nein“, sagte Enno Janßen. „Er hat nichts erzählt. Er hat es aufgeschrieben.“</w:t>
      </w:r>
    </w:p>
    <w:p>
      <w:pPr>
        <w:spacing w:before="0" w:after="0"/>
        <w:ind w:firstLine="283"/>
      </w:pPr>
      <w:r>
        <w:rPr>
          <w:b w:val="0"/>
          <w:i w:val="0"/>
        </w:rPr>
        <w:t>Die Pause war noch länger. Man hörte etwas. Im Hintergrund. Wind. Wasser. Möwen. Heinz Lührs war draußen. Am Hafen.</w:t>
      </w:r>
    </w:p>
    <w:p>
      <w:pPr>
        <w:spacing w:before="0" w:after="0"/>
        <w:ind w:firstLine="283"/>
      </w:pPr>
      <w:r>
        <w:rPr>
          <w:b w:val="0"/>
          <w:i w:val="0"/>
        </w:rPr>
        <w:t>„Hero war ein guter Mann“, sagte er dann. „Aber er hat sich Dinge eingebildet. Am Ende. Das ist so mit neunzig.“</w:t>
      </w:r>
    </w:p>
    <w:p>
      <w:pPr>
        <w:spacing w:before="0" w:after="0"/>
        <w:ind w:firstLine="283"/>
      </w:pPr>
      <w:r>
        <w:rPr>
          <w:b w:val="0"/>
          <w:i w:val="0"/>
        </w:rPr>
        <w:t>„Ja“, sagte Enno Janßen. „Er hat sich eingebildet, dass im alten Wassertank einer liegt. Mit einem blauen Pullover. Und seinen Initialen an der Wand.“</w:t>
      </w:r>
    </w:p>
    <w:p>
      <w:pPr>
        <w:spacing w:before="0" w:after="0"/>
        <w:ind w:firstLine="283"/>
      </w:pPr>
      <w:r>
        <w:rPr>
          <w:b w:val="0"/>
          <w:i w:val="0"/>
        </w:rPr>
        <w:t>Heinz Lührs sagte nichts mehr. Man hörte nur noch den Wind. Und Wasser, das gegen eine Kaimauer schlug.</w:t>
      </w:r>
    </w:p>
    <w:p>
      <w:pPr>
        <w:spacing w:before="0" w:after="0"/>
        <w:ind w:firstLine="283"/>
      </w:pPr>
      <w:r>
        <w:rPr>
          <w:b w:val="0"/>
          <w:i w:val="0"/>
        </w:rPr>
        <w:t>Dann legte er auf.</w:t>
      </w:r>
    </w:p>
    <w:p>
      <w:pPr>
        <w:spacing w:before="0" w:after="0"/>
        <w:ind w:firstLine="283"/>
      </w:pPr>
      <w:r>
        <w:rPr>
          <w:b w:val="0"/>
          <w:i w:val="0"/>
        </w:rPr>
        <w:t>Konrad stand auf. Er ging ans Fenster. Er sah hinaus. In die Dunkelheit. Richtung Hafen.</w:t>
      </w:r>
    </w:p>
    <w:p>
      <w:pPr>
        <w:spacing w:before="0" w:after="0"/>
        <w:ind w:firstLine="283"/>
      </w:pPr>
      <w:r>
        <w:rPr>
          <w:b w:val="0"/>
          <w:i w:val="0"/>
        </w:rPr>
        <w:t>„Er ist am Kai“, sagte er. „Um acht Uhr abends. Am Ostermontag. Mit siebenundachtzig.“</w:t>
      </w:r>
    </w:p>
    <w:p>
      <w:pPr>
        <w:spacing w:before="0" w:after="0"/>
        <w:ind w:firstLine="283"/>
      </w:pPr>
      <w:r>
        <w:rPr>
          <w:b w:val="0"/>
          <w:i w:val="0"/>
        </w:rPr>
        <w:t>Benny war schon aufgestanden. Er hatte die Jacke in der Hand.</w:t>
      </w:r>
    </w:p>
    <w:p>
      <w:pPr>
        <w:spacing w:before="0" w:after="0"/>
        <w:ind w:firstLine="283"/>
      </w:pPr>
      <w:r>
        <w:rPr>
          <w:b w:val="0"/>
          <w:i w:val="0"/>
        </w:rPr>
        <w:t>„Die Annemarie“, sagte er. „Der Bootshaken.“</w:t>
      </w:r>
    </w:p>
    <w:p>
      <w:pPr>
        <w:spacing w:before="0" w:after="0"/>
        <w:ind w:firstLine="283"/>
      </w:pPr>
      <w:r>
        <w:rPr>
          <w:b w:val="0"/>
          <w:i w:val="0"/>
        </w:rPr>
        <w:t>Jan Ohlrogge nahm beim ersten Klingeln ab.</w:t>
      </w:r>
    </w:p>
    <w:p>
      <w:pPr>
        <w:spacing w:before="200" w:after="0"/>
      </w:pPr>
      <w:r>
        <w:rPr>
          <w:b w:val="0"/>
          <w:i/>
          <w:color w:val="6B6B6B"/>
          <w:sz w:val="20"/>
        </w:rPr>
        <w:t>Aus Jos Spesenbuch: Hubschrauber der Bundespolizei über dem Roten Sand, Ostermontag, eine Rechtsmedizinerin und zwei Kriminaltechniker an einem Seil: nicht von uns bezahlt. Ein Licht im Sockel eines Leuchtturms, achtundvierzig Stunden Batterie: Benny. Ich habe es eingetragen. Unter „Rechtzeitig“. Es ist das erste Licht im Roten Sand seit dem ersten Dezember neunzehnhundertvierundsechzig.</w:t>
      </w:r>
    </w:p>
    <w:p>
      <w:r>
        <w:br w:type="page"/>
      </w:r>
    </w:p>
    <w:p/>
    <w:p/>
    <w:p/>
    <w:p>
      <w:pPr>
        <w:spacing w:before="0" w:after="80"/>
        <w:jc w:val="center"/>
      </w:pPr>
      <w:r>
        <w:rPr>
          <w:b w:val="0"/>
          <w:i w:val="0"/>
          <w:color w:val="6B6B6B"/>
          <w:sz w:val="20"/>
        </w:rPr>
        <w:t>Kapitel 11</w:t>
      </w:r>
    </w:p>
    <w:p>
      <w:pPr>
        <w:spacing w:before="0" w:after="480"/>
        <w:jc w:val="center"/>
      </w:pPr>
      <w:r>
        <w:rPr>
          <w:b w:val="0"/>
          <w:i w:val="0"/>
          <w:sz w:val="36"/>
        </w:rPr>
        <w:t>Das Hafenbecken</w:t>
      </w:r>
    </w:p>
    <w:p>
      <w:pPr>
        <w:spacing w:before="0" w:after="0"/>
      </w:pPr>
      <w:r>
        <w:rPr>
          <w:b w:val="0"/>
          <w:i w:val="0"/>
        </w:rPr>
        <w:t>Als wir am Neuen Hafen ankamen, stand Heinz Lührs am Ende des Kais. Neben der Annemarie. Allein. Im Licht einer Laterne. Mit dem Stock. Mit der Kapitänsmütze. Mit einer Hand in der Jackentasche.</w:t>
      </w:r>
    </w:p>
    <w:p>
      <w:pPr>
        <w:spacing w:before="0" w:after="0"/>
        <w:ind w:firstLine="283"/>
      </w:pPr>
      <w:r>
        <w:rPr>
          <w:b w:val="0"/>
          <w:i w:val="0"/>
        </w:rPr>
        <w:t>Jan Ohlrogge war schon da. Mit zwei Kollegen und Hein. Hein saß neben ihm und knurrte. Ganz leise. Ohne aufzuhören.</w:t>
      </w:r>
    </w:p>
    <w:p>
      <w:pPr>
        <w:spacing w:before="0" w:after="0"/>
        <w:ind w:firstLine="283"/>
      </w:pPr>
      <w:r>
        <w:rPr>
          <w:b w:val="0"/>
          <w:i w:val="0"/>
        </w:rPr>
        <w:t>Die Halterungen an der Reling der Annemarie waren leer. Beide.</w:t>
      </w:r>
    </w:p>
    <w:p>
      <w:pPr>
        <w:spacing w:before="0" w:after="0"/>
        <w:ind w:firstLine="283"/>
      </w:pPr>
      <w:r>
        <w:rPr>
          <w:b w:val="0"/>
          <w:i w:val="0"/>
        </w:rPr>
        <w:t>„Herr Lührs“, sagte Jan Ohlrogge. „Wo ist der Bootshaken?“</w:t>
      </w:r>
    </w:p>
    <w:p>
      <w:pPr>
        <w:spacing w:before="0" w:after="0"/>
        <w:ind w:firstLine="283"/>
      </w:pPr>
      <w:r>
        <w:rPr>
          <w:b w:val="0"/>
          <w:i w:val="0"/>
        </w:rPr>
        <w:t>Heinz Lührs sah ihn an. Er lächelte. Es war ein müdes Lächeln. Das erste, das ich bei ihm sah, das nicht für ein Foto war.</w:t>
      </w:r>
    </w:p>
    <w:p>
      <w:pPr>
        <w:spacing w:before="0" w:after="0"/>
        <w:ind w:firstLine="283"/>
      </w:pPr>
      <w:r>
        <w:rPr>
          <w:b w:val="0"/>
          <w:i w:val="0"/>
        </w:rPr>
        <w:t>„Der ist mir runtergefallen“, sagte er. „Ins Wasser. Ich wollte ihn reinholen. Für den Winter. Er ist ganz morsch. Ich bin ein alter Mann. Ich hab keine Kraft mehr in den Händen.“</w:t>
      </w:r>
    </w:p>
    <w:p>
      <w:pPr>
        <w:spacing w:before="0" w:after="0"/>
        <w:ind w:firstLine="283"/>
      </w:pPr>
      <w:r>
        <w:rPr>
          <w:b w:val="0"/>
          <w:i w:val="0"/>
        </w:rPr>
        <w:t>„Am Ostermontag um acht Uhr abends“, sagte Jan Ohlrogge.</w:t>
      </w:r>
    </w:p>
    <w:p>
      <w:pPr>
        <w:spacing w:before="0" w:after="0"/>
        <w:ind w:firstLine="283"/>
      </w:pPr>
      <w:r>
        <w:rPr>
          <w:b w:val="0"/>
          <w:i w:val="0"/>
        </w:rPr>
        <w:t>„Ich kann nicht schlafen“, sagte Heinz Lührs. „Schon lange nicht.“</w:t>
      </w:r>
    </w:p>
    <w:p>
      <w:pPr>
        <w:spacing w:before="0" w:after="0"/>
        <w:ind w:firstLine="283"/>
      </w:pPr>
      <w:r>
        <w:rPr>
          <w:b w:val="0"/>
          <w:i w:val="0"/>
        </w:rPr>
        <w:t>Er drehte sich um. Er ging. Mit dem Stock. Den Kai entlang. Am Feuerschiff vorbei. Niemand hielt ihn auf. Jan Ohlrogge sah ihm nach. Er sagte nichts. Dann sah er auf das Wasser. Schwarz. Still. Mit den Lichtern der Stadt darauf.</w:t>
      </w:r>
    </w:p>
    <w:p>
      <w:pPr>
        <w:spacing w:before="0" w:after="0"/>
        <w:ind w:firstLine="283"/>
      </w:pPr>
      <w:r>
        <w:rPr>
          <w:b w:val="0"/>
          <w:i w:val="0"/>
        </w:rPr>
        <w:t>„Sechs Meter tief“, sagte er. „Schlick. Kein Strom im Hafenbecken.“ Er zog sein Handy aus der Tasche. „Ich hab Taucher. Bei den Seenotrettern. Ehrenamtlich. Die tauchen morgen früh um sieben. Bei Hochwasser.“</w:t>
      </w:r>
    </w:p>
    <w:p>
      <w:pPr>
        <w:spacing w:before="0" w:after="0"/>
        <w:ind w:firstLine="283"/>
      </w:pPr>
      <w:r>
        <w:rPr>
          <w:b w:val="0"/>
          <w:i w:val="0"/>
        </w:rPr>
        <w:t>„Er hat gewusst, dass Sie kommen“, sagte Benny. „Und er hat es trotzdem gemacht.“</w:t>
      </w:r>
    </w:p>
    <w:p>
      <w:pPr>
        <w:spacing w:before="0" w:after="0"/>
        <w:ind w:firstLine="283"/>
      </w:pPr>
      <w:r>
        <w:rPr>
          <w:b w:val="0"/>
          <w:i w:val="0"/>
        </w:rPr>
        <w:t>„Er hat es gemacht, weil er gewusst hat, dass wir kommen“, sagte Konrad leise. „Ein Mann, der zweiundsechzig Jahre lang etwas versteckt hat, der versteckt es auch dann noch, wenn es keinen Sinn mehr hat. Er kann nicht anders. Seine Hände machen es von allein.“</w:t>
      </w:r>
    </w:p>
    <w:p>
      <w:pPr>
        <w:spacing w:before="0" w:after="0"/>
        <w:ind w:firstLine="283"/>
      </w:pPr>
      <w:r>
        <w:rPr>
          <w:b w:val="0"/>
          <w:i w:val="0"/>
        </w:rPr>
        <w:t>Am Dienstagmorgen um sieben standen wir am Kai. Mit Thermoskannen. Es nieselte. Zwei Taucher in schwarzen Anzügen ließen sich ins Wasser gleiten. Ohne Spritzen. Ein Boot der Seenotretter lag daneben. Mit einer Leine.</w:t>
      </w:r>
    </w:p>
    <w:p>
      <w:pPr>
        <w:spacing w:before="0" w:after="0"/>
        <w:ind w:firstLine="283"/>
      </w:pPr>
      <w:r>
        <w:rPr>
          <w:b w:val="0"/>
          <w:i w:val="0"/>
        </w:rPr>
        <w:t>Nach zwanzig Minuten kam der erste Taucher hoch. Er hob die Hand. Darin etwas Langes. Holz. Schwarz vom Schlick. Mit einem Haken aus Eisen an der Spitze.</w:t>
      </w:r>
    </w:p>
    <w:p>
      <w:pPr>
        <w:spacing w:before="0" w:after="0"/>
        <w:ind w:firstLine="283"/>
      </w:pPr>
      <w:r>
        <w:rPr>
          <w:b w:val="0"/>
          <w:i w:val="0"/>
        </w:rPr>
        <w:t>Jan Ohlrogge nahm es ihm ab. Mit Handschuhen. Er legte es auf eine Plane auf dem Kai. Die Kriminaltechnik fotografierte. Benny beugte sich darüber. Er fasste nichts an.</w:t>
      </w:r>
    </w:p>
    <w:p>
      <w:pPr>
        <w:spacing w:before="0" w:after="0"/>
        <w:ind w:firstLine="283"/>
      </w:pPr>
      <w:r>
        <w:rPr>
          <w:b w:val="0"/>
          <w:i w:val="0"/>
        </w:rPr>
        <w:t>„Da“, sagte er. „Die Naht.“</w:t>
      </w:r>
    </w:p>
    <w:p>
      <w:pPr>
        <w:spacing w:before="0" w:after="0"/>
        <w:ind w:firstLine="283"/>
      </w:pPr>
      <w:r>
        <w:rPr>
          <w:b w:val="0"/>
          <w:i w:val="0"/>
        </w:rPr>
        <w:t>Am Eisen, kurz vor der Spitze, war eine Schweißnaht. Wulstig. Grau. Älter als der Rost darauf. Die Spitze selbst war blanker. Anders. Neuer. Wie ein Zahn, den man einem gezogen und durch einen anderen ersetzt hat.</w:t>
      </w:r>
    </w:p>
    <w:p>
      <w:pPr>
        <w:spacing w:before="0" w:after="0"/>
        <w:ind w:firstLine="283"/>
      </w:pPr>
      <w:r>
        <w:rPr>
          <w:b w:val="0"/>
          <w:i w:val="0"/>
        </w:rPr>
        <w:t>„Ist nachgeschweißt“, sagte der Mann von der Kriminaltechnik. „Die Spitze ist ersetzt worden. Vor sehr langer Zeit. Das alte Eisen ist anders als das neue. Man sieht es an der Farbe.“</w:t>
      </w:r>
    </w:p>
    <w:p>
      <w:pPr>
        <w:spacing w:before="0" w:after="0"/>
        <w:ind w:firstLine="283"/>
      </w:pPr>
      <w:r>
        <w:rPr>
          <w:b w:val="0"/>
          <w:i w:val="0"/>
        </w:rPr>
        <w:t>„Und die alte Spitze?“, fragte Jan Ohlrogge.</w:t>
      </w:r>
    </w:p>
    <w:p>
      <w:pPr>
        <w:spacing w:before="0" w:after="0"/>
        <w:ind w:firstLine="283"/>
      </w:pPr>
      <w:r>
        <w:rPr>
          <w:b w:val="0"/>
          <w:i w:val="0"/>
        </w:rPr>
        <w:t>„Die ist irgendwo“, sagte der Mann von der Kriminaltechnik. „Nicht hier.“</w:t>
      </w:r>
    </w:p>
    <w:p>
      <w:pPr>
        <w:spacing w:before="0" w:after="0"/>
        <w:ind w:firstLine="283"/>
      </w:pPr>
      <w:r>
        <w:rPr>
          <w:b w:val="0"/>
          <w:i w:val="0"/>
        </w:rPr>
        <w:t>Konrad stand neben mir. Er sah auf den Bootshaken. Lange. Er sagte nichts.</w:t>
      </w:r>
    </w:p>
    <w:p>
      <w:pPr>
        <w:spacing w:before="0" w:after="0"/>
        <w:ind w:firstLine="283"/>
      </w:pPr>
      <w:r>
        <w:rPr>
          <w:b w:val="0"/>
          <w:i w:val="0"/>
        </w:rPr>
        <w:t>Am Nachmittag waren wir bei Frau Gerdes. Im Keller unter dem grauen Verwaltungsgebäude. An den Rollregalen. Benny hatte sie gefragt, ob es auch Hafenbücher gebe. Vom Fischereihafen. Wer wann raus ist. Wer wann rein. Mit welchem Fang.</w:t>
      </w:r>
    </w:p>
    <w:p>
      <w:pPr>
        <w:spacing w:before="0" w:after="0"/>
        <w:ind w:firstLine="283"/>
      </w:pPr>
      <w:r>
        <w:rPr>
          <w:b w:val="0"/>
          <w:i w:val="0"/>
        </w:rPr>
        <w:t>„Natürlich“, hatte Frau Gerdes gesagt. „Neunzehnhundertvierundsechzig? Das ist Regal vierzig. Die Hafenmeister haben alles aufgeschrieben. Wegen der Gebühren.“</w:t>
      </w:r>
    </w:p>
    <w:p>
      <w:pPr>
        <w:spacing w:before="0" w:after="0"/>
        <w:ind w:firstLine="283"/>
      </w:pPr>
      <w:r>
        <w:rPr>
          <w:b w:val="0"/>
          <w:i w:val="0"/>
        </w:rPr>
        <w:t>Sie kurbelte. Sie zog ein Buch heraus. Grau. Dick. Hafenbuch Fischereihafen. Oktober bis Dezember neunzehnhundertvierundsechzig.</w:t>
      </w:r>
    </w:p>
    <w:p>
      <w:pPr>
        <w:spacing w:before="0" w:after="0"/>
        <w:ind w:firstLine="283"/>
      </w:pPr>
      <w:r>
        <w:rPr>
          <w:b w:val="0"/>
          <w:i w:val="0"/>
        </w:rPr>
        <w:t>Ich schlug es auf. Vierzehnter November. Ein Samstag.</w:t>
      </w:r>
    </w:p>
    <w:p>
      <w:pPr>
        <w:spacing w:before="0" w:after="0"/>
        <w:ind w:firstLine="283"/>
      </w:pPr>
      <w:r>
        <w:rPr>
          <w:b w:val="0"/>
          <w:i w:val="0"/>
        </w:rPr>
        <w:t>Ich las vor.</w:t>
      </w:r>
    </w:p>
    <w:p>
      <w:pPr>
        <w:spacing w:before="0" w:after="0"/>
        <w:ind w:firstLine="283"/>
      </w:pPr>
      <w:r>
        <w:rPr>
          <w:b w:val="0"/>
          <w:i w:val="0"/>
        </w:rPr>
        <w:t>„Ausfahrten“, las ich. „Achtzehn Uhr zehn, Kutter Gesine, Schiffer Behrens, Fanggebiet Weser außen. Neunzehn Uhr dreißig, Kutter Elfriede, Schiffer Wilkens. Zweiundzwanzig Uhr vierzig.“ Ich hielt inne. „Kutter Annemarie, Eigner und Schiffer H. Lührs, allein an Bord. Fanggebiet: Roter Sand. Zweck: Hering.“</w:t>
      </w:r>
    </w:p>
    <w:p>
      <w:pPr>
        <w:spacing w:before="0" w:after="0"/>
        <w:ind w:firstLine="283"/>
      </w:pPr>
      <w:r>
        <w:rPr>
          <w:b w:val="0"/>
          <w:i w:val="0"/>
        </w:rPr>
        <w:t>Benny sah über meine Schulter.</w:t>
      </w:r>
    </w:p>
    <w:p>
      <w:pPr>
        <w:spacing w:before="0" w:after="0"/>
        <w:ind w:firstLine="283"/>
      </w:pPr>
      <w:r>
        <w:rPr>
          <w:b w:val="0"/>
          <w:i w:val="0"/>
        </w:rPr>
        <w:t>„Einfahrten“, las ich. Ich blätterte um. „Fünfzehnter November. Fünf Uhr dreißig. Kutter Annemarie, H. Lührs. Fang: keiner. Bemerkung des Hafenmeisters: Schiffer meldet Netz verloren.“</w:t>
      </w:r>
    </w:p>
    <w:p>
      <w:pPr>
        <w:spacing w:before="0" w:after="0"/>
        <w:ind w:firstLine="283"/>
      </w:pPr>
      <w:r>
        <w:rPr>
          <w:b w:val="0"/>
          <w:i w:val="0"/>
        </w:rPr>
        <w:t>Es war still im Keller. Die Neonröhre summte.</w:t>
      </w:r>
    </w:p>
    <w:p>
      <w:pPr>
        <w:spacing w:before="0" w:after="0"/>
        <w:ind w:firstLine="283"/>
      </w:pPr>
      <w:r>
        <w:rPr>
          <w:b w:val="0"/>
          <w:i w:val="0"/>
        </w:rPr>
        <w:t>„Im November“, sagte ich, „fängt man keinen Hering am Roten Sand.“ Ich wusste das nicht. Ich hatte es am Morgen Tjark Wehmeyer gefragt. Am Fischstand. Er hatte gelacht. Er hatte gesagt, Hering im November am Roten Sand, das sei wie Erdbeeren im Dezember. „Und er war allein an Bord. Um zweiundzwanzig Uhr vierzig. Und um zwei Uhr war Lüder tot. Und um fünf Uhr dreißig ist er zurück. Ohne Fang. Ohne Netz.“</w:t>
      </w:r>
    </w:p>
    <w:p>
      <w:pPr>
        <w:spacing w:before="0" w:after="0"/>
        <w:ind w:firstLine="283"/>
      </w:pPr>
      <w:r>
        <w:rPr>
          <w:b w:val="0"/>
          <w:i w:val="0"/>
        </w:rPr>
        <w:t>„Und ohne Spitze an seinem Bootshaken“, sagte Konrad leise.</w:t>
      </w:r>
    </w:p>
    <w:p>
      <w:pPr>
        <w:spacing w:before="0" w:after="0"/>
        <w:ind w:firstLine="283"/>
      </w:pPr>
      <w:r>
        <w:rPr>
          <w:b w:val="0"/>
          <w:i w:val="0"/>
        </w:rPr>
        <w:t>Frau Gerdes stand an ihrem Regal. Mit der Hand auf der Kurbel. Sie hatte zugehört. Sie ließ die Kurbel los.</w:t>
      </w:r>
    </w:p>
    <w:p>
      <w:pPr>
        <w:spacing w:before="0" w:after="0"/>
        <w:ind w:firstLine="283"/>
      </w:pPr>
      <w:r>
        <w:rPr>
          <w:b w:val="0"/>
          <w:i w:val="0"/>
        </w:rPr>
        <w:t>„Herr Lührs hat mir das Archiv geschenkt“, sagte sie. „Also. Die Regale. Neunzehnhundertneunzig. Die Rollregale. Die waren teuer. Er hat gesagt, die Geschichte des Hafens muss bewahrt werden.“ Sie sah auf das Hafenbuch. „Ich glaube, er hat nie reingeguckt.“</w:t>
      </w:r>
    </w:p>
    <w:p>
      <w:pPr>
        <w:spacing w:before="0" w:after="0"/>
        <w:ind w:firstLine="283"/>
      </w:pPr>
      <w:r>
        <w:rPr>
          <w:b w:val="0"/>
          <w:i w:val="0"/>
        </w:rPr>
        <w:t>„Er hat gedacht, das liest keiner“, sagte Benny. „Ein Hafenbuch. Wegen der Gebühren.“</w:t>
      </w:r>
    </w:p>
    <w:p>
      <w:pPr>
        <w:spacing w:before="0" w:after="0"/>
        <w:ind w:firstLine="283"/>
      </w:pPr>
      <w:r>
        <w:rPr>
          <w:b w:val="0"/>
          <w:i w:val="0"/>
        </w:rPr>
        <w:t>„Das ist der Fehler, den alle machen“, sagte ich. „Sie denken, das liest keiner.“ Ich klappte das Buch zu. „Ich lese alles, auf dem Zahlen stehen.“</w:t>
      </w:r>
    </w:p>
    <w:p>
      <w:pPr>
        <w:spacing w:before="200" w:after="0"/>
      </w:pPr>
      <w:r>
        <w:rPr>
          <w:b w:val="0"/>
          <w:i/>
          <w:color w:val="6B6B6B"/>
          <w:sz w:val="20"/>
        </w:rPr>
        <w:t>Aus Jos Spesenbuch: Taucher der Seenotretter, Hafenbecken Neuer Hafen, Dienstag, sieben Uhr: ehrenamtlich. Ein Bootshaken mit einer neuen Spitze, zweiundsechzig Jahre alt, sechs Meter tief im Schlick: gefunden in zwanzig Minuten. Ein Hafenbuch von 1964: Gebühr für die Ausfahrt der Annemarie am 14. November, eine Mark. Ich habe sie eingetragen. Unter „Nachgerechnet“.</w:t>
      </w:r>
    </w:p>
    <w:p>
      <w:r>
        <w:br w:type="page"/>
      </w:r>
    </w:p>
    <w:p/>
    <w:p/>
    <w:p/>
    <w:p>
      <w:pPr>
        <w:spacing w:before="0" w:after="80"/>
        <w:jc w:val="center"/>
      </w:pPr>
      <w:r>
        <w:rPr>
          <w:b w:val="0"/>
          <w:i w:val="0"/>
          <w:color w:val="6B6B6B"/>
          <w:sz w:val="20"/>
        </w:rPr>
        <w:t>Kapitel 12</w:t>
      </w:r>
    </w:p>
    <w:p>
      <w:pPr>
        <w:spacing w:before="0" w:after="480"/>
        <w:jc w:val="center"/>
      </w:pPr>
      <w:r>
        <w:rPr>
          <w:b w:val="0"/>
          <w:i w:val="0"/>
          <w:sz w:val="36"/>
        </w:rPr>
        <w:t>Hilke</w:t>
      </w:r>
    </w:p>
    <w:p>
      <w:pPr>
        <w:spacing w:before="0" w:after="0"/>
      </w:pPr>
      <w:r>
        <w:rPr>
          <w:b w:val="0"/>
          <w:i w:val="0"/>
        </w:rPr>
        <w:t>Gerd Folkerts hatte eine Tochter. Sie hieß Hilke und war einundsiebzig und wohnte in Geestemünde, in einem Hochhaus aus den Siebzigern, im zehnten Stock, mit einem Balkon, von dem aus man über die Geeste sah und den Fischereihafen und, wenn es klar war, ganz hinten einen grauen Streifen, der das Meer war.</w:t>
      </w:r>
    </w:p>
    <w:p>
      <w:pPr>
        <w:spacing w:before="0" w:after="0"/>
        <w:ind w:firstLine="283"/>
      </w:pPr>
      <w:r>
        <w:rPr>
          <w:b w:val="0"/>
          <w:i w:val="0"/>
        </w:rPr>
        <w:t>Frau Gerdes hatte sie gefunden. In einer Personalakte. Im Rollregal einundvierzig. Unter Angehörige. Sie hatte gesagt, sie habe nicht schlafen können. Seit dem Hafenbuch. Und sei um sechs ins Archiv gefahren. Mit dem Fahrrad.</w:t>
      </w:r>
    </w:p>
    <w:p>
      <w:pPr>
        <w:spacing w:before="0" w:after="0"/>
        <w:ind w:firstLine="283"/>
      </w:pPr>
      <w:r>
        <w:rPr>
          <w:b w:val="0"/>
          <w:i w:val="0"/>
        </w:rPr>
        <w:t>Hilke Folkerts öffnete die Tür, bevor wir klingelten. Sie hatte am Fenster gestanden. Sie war groß und schmal, mit grauen Haaren, die sie kurz trug, und einer Strickjacke in Grau und einer Brille, die sie in die Haare geschoben hatte. Sie war Lehrerin gewesen. Für Mathematik. An einer Berufsschule. Sie sagte, sie habe ihr Leben lang jungen Männern erklärt, dass Zahlen nicht lügen. Und gewusst, dass ihr Vater gelogen hat. Mit Zahlen.</w:t>
      </w:r>
    </w:p>
    <w:p>
      <w:pPr>
        <w:spacing w:before="0" w:after="0"/>
        <w:ind w:firstLine="283"/>
      </w:pPr>
      <w:r>
        <w:rPr>
          <w:b w:val="0"/>
          <w:i w:val="0"/>
        </w:rPr>
        <w:t>„Ich hab in der Zeitung gelesen, dass am Roten Sand Baustopp ist“, sagte sie. „Polizei. Heute früh. Ich hab gewusst, dass einer kommt.“ Sie trat zur Seite. „Ich hab vierzig Jahre gewusst, dass einer kommt.“</w:t>
      </w:r>
    </w:p>
    <w:p>
      <w:pPr>
        <w:spacing w:before="0" w:after="0"/>
        <w:ind w:firstLine="283"/>
      </w:pPr>
      <w:r>
        <w:rPr>
          <w:b w:val="0"/>
          <w:i w:val="0"/>
        </w:rPr>
        <w:t>Ihre Wohnung war hell und kahl. Mit Büchern. Mit einem Schreibtisch am Fenster. Mit einem einzigen Foto an der Wand. Ein Mann in einer dunkelblauen Uniformjacke, breit, mit einem eckigen Gesicht und kurzen grauen Haaren, vor einem rot-weißen Turm. Er lachte nicht.</w:t>
      </w:r>
    </w:p>
    <w:p>
      <w:pPr>
        <w:spacing w:before="0" w:after="0"/>
        <w:ind w:firstLine="283"/>
      </w:pPr>
      <w:r>
        <w:rPr>
          <w:b w:val="0"/>
          <w:i w:val="0"/>
        </w:rPr>
        <w:t>„Mein Vater“, sagte sie. „Neunzehnhundertsechzig. Da war ich vier. Ich hab ihn vier Wochen im Monat nicht gesehen. Und zwei Wochen doch. Und in den zwei Wochen hat er geschwiegen.“ Sie setzte sich. „Bis neunzehnhundertvierundsechzig. Danach hat er geschwiegen und getrunken.“</w:t>
      </w:r>
    </w:p>
    <w:p>
      <w:pPr>
        <w:spacing w:before="0" w:after="0"/>
        <w:ind w:firstLine="283"/>
      </w:pPr>
      <w:r>
        <w:rPr>
          <w:b w:val="0"/>
          <w:i w:val="0"/>
        </w:rPr>
        <w:t>Konrad setzte sich ihr gegenüber. Er nahm den Hut ab.</w:t>
      </w:r>
    </w:p>
    <w:p>
      <w:pPr>
        <w:spacing w:before="0" w:after="0"/>
        <w:ind w:firstLine="283"/>
      </w:pPr>
      <w:r>
        <w:rPr>
          <w:b w:val="0"/>
          <w:i w:val="0"/>
        </w:rPr>
        <w:t>„Neunzehnhundertsiebenundachtzig“, sagte Hilke Folkerts, „kam ein Brief. Vom Förderverein. Sie wollten den Turm retten. Sanieren. Für die Nachwelt. Mit einem Foto vom Turm drauf. Mein Vater hat ihn gelesen. Am Küchentisch. Und dann hat er gesagt: Gott helfe uns. Und ist rausgegangen. Und erst am nächsten Morgen wiedergekommen.“ Sie sah auf ihre Hände. „Am Tag danach hat ihn Heinz Lührs besucht. Zum ersten Mal seit zwanzig Jahren. Mit einer Flasche Korn. Sie haben im Wohnzimmer gesessen. Mit der Tür zu. Zwei Stunden. Und als Lührs gegangen ist, hat er an der Tür zu mir gesagt: Dein Vater ist ein guter Mann, Hilke. Pass auf ihn auf. Und mein Vater hat in der Küche gestanden und gezittert.“</w:t>
      </w:r>
    </w:p>
    <w:p>
      <w:pPr>
        <w:spacing w:before="0" w:after="0"/>
        <w:ind w:firstLine="283"/>
      </w:pPr>
      <w:r>
        <w:rPr>
          <w:b w:val="0"/>
          <w:i w:val="0"/>
        </w:rPr>
        <w:t>„Was hat er Ihnen erzählt?“, fragte ich.</w:t>
      </w:r>
    </w:p>
    <w:p>
      <w:pPr>
        <w:spacing w:before="0" w:after="0"/>
        <w:ind w:firstLine="283"/>
      </w:pPr>
      <w:r>
        <w:rPr>
          <w:b w:val="0"/>
          <w:i w:val="0"/>
        </w:rPr>
        <w:t>„Nichts“, sagte Hilke Folkerts. „Nie. Drei Jahre lang. Bis kurz vor dem Ende. Neunzehnhundertneunzig. Im Krankenhaus. Da konnte er kaum noch sprechen.“ Sie stand auf. Sie ging zum Schreibtisch. Sie zog eine Schublade auf. Ganz unten. Sie holte etwas heraus. Ein kleines Buch. Dünn. Mit einem grauen Umschlag aus Pappe, abgegriffen, mit Fettflecken. „Er hat gesagt: Das ist mein Funkbuch. Vom Turm. Das hab ich nicht abgegeben. Gib es dem, der fragt. Wenn sie den Sockel aufmachen.“</w:t>
      </w:r>
    </w:p>
    <w:p>
      <w:pPr>
        <w:spacing w:before="0" w:after="0"/>
        <w:ind w:firstLine="283"/>
      </w:pPr>
      <w:r>
        <w:rPr>
          <w:b w:val="0"/>
          <w:i w:val="0"/>
        </w:rPr>
        <w:t>Sie legte es auf den Tisch.</w:t>
      </w:r>
    </w:p>
    <w:p>
      <w:pPr>
        <w:spacing w:before="0" w:after="0"/>
        <w:ind w:firstLine="283"/>
      </w:pPr>
      <w:r>
        <w:rPr>
          <w:b w:val="0"/>
          <w:i w:val="0"/>
        </w:rPr>
        <w:t>„Ich hab es nie aufgemacht“, sagte sie. „Fünfunddreißig Jahre nicht. Ich hab gedacht, wenn ich es aufmache, muss ich etwas tun. Und ich wollte nichts tun. Ich wollte, dass er mein Vater ist. Der geschwiegen hat. Und nicht mehr.“</w:t>
      </w:r>
    </w:p>
    <w:p>
      <w:pPr>
        <w:spacing w:before="0" w:after="0"/>
        <w:ind w:firstLine="283"/>
      </w:pPr>
      <w:r>
        <w:rPr>
          <w:b w:val="0"/>
          <w:i w:val="0"/>
        </w:rPr>
        <w:t>Sie schob es mir hin.</w:t>
      </w:r>
    </w:p>
    <w:p>
      <w:pPr>
        <w:spacing w:before="0" w:after="0"/>
        <w:ind w:firstLine="283"/>
      </w:pPr>
      <w:r>
        <w:rPr>
          <w:b w:val="0"/>
          <w:i w:val="0"/>
        </w:rPr>
        <w:t>Ich schlug es auf. Es war ein Funkbuch. Ein privates. Kein Formular. Kariert. Mit Bleistift. Mit Uhrzeiten und Frequenzen und Kürzeln. Die meisten Einträge waren langweilig. Wetter an das Amt. Proviantbestellung. Ein Schiff, das ein Notsignal gegeben und dann widerrufen hatte. Und dazwischen, alle paar Wochen, eine andere Frequenz. Eine Zahl, die bei den anderen Einträgen nicht vorkam. Und ein Kürzel. A.</w:t>
      </w:r>
    </w:p>
    <w:p>
      <w:pPr>
        <w:spacing w:before="0" w:after="0"/>
        <w:ind w:firstLine="283"/>
      </w:pPr>
      <w:r>
        <w:rPr>
          <w:b w:val="0"/>
          <w:i w:val="0"/>
        </w:rPr>
        <w:t>Ich blätterte. Bis zum November vierundsechzig.</w:t>
      </w:r>
    </w:p>
    <w:p>
      <w:pPr>
        <w:spacing w:before="0" w:after="0"/>
        <w:ind w:firstLine="283"/>
      </w:pPr>
      <w:r>
        <w:rPr>
          <w:b w:val="0"/>
          <w:i w:val="0"/>
        </w:rPr>
        <w:t>Ich las vor.</w:t>
      </w:r>
    </w:p>
    <w:p>
      <w:pPr>
        <w:spacing w:before="0" w:after="0"/>
        <w:ind w:firstLine="283"/>
      </w:pPr>
      <w:r>
        <w:rPr>
          <w:b w:val="0"/>
          <w:i w:val="0"/>
        </w:rPr>
        <w:t>„Dritter November, dreiundzwanzig Uhr, an A., Kanister drin, sechs Stück. Siebter November, an A., Junge hat Kanister gefunden. Zwölfter November, an A., Junge will melden. An Land. Dreizehnter November, einundzwanzig Uhr, an A.: Komm raus. Heute Nacht. Hol alles. Rede mit ihm. A. antwortet: Komme. Zwei Uhr.“</w:t>
      </w:r>
    </w:p>
    <w:p>
      <w:pPr>
        <w:spacing w:before="0" w:after="0"/>
        <w:ind w:firstLine="283"/>
      </w:pPr>
      <w:r>
        <w:rPr>
          <w:b w:val="0"/>
          <w:i w:val="0"/>
        </w:rPr>
        <w:t>Und dann, auf derselben Seite, darunter, mit einem anderen Bleistift, viel später, mit einer Hand, die zitterte:</w:t>
      </w:r>
    </w:p>
    <w:p>
      <w:pPr>
        <w:spacing w:before="0" w:after="0"/>
        <w:ind w:firstLine="283"/>
      </w:pPr>
      <w:r>
        <w:rPr>
          <w:b w:val="0"/>
          <w:i w:val="0"/>
        </w:rPr>
        <w:t>„Ich habe gesagt: Rede mit ihm. Ich habe nicht gesagt: Schlag ihn. Ich habe die Luke gestrichen. Gott vergib mir. G. F.“</w:t>
      </w:r>
    </w:p>
    <w:p>
      <w:pPr>
        <w:spacing w:before="0" w:after="0"/>
        <w:ind w:firstLine="283"/>
      </w:pPr>
      <w:r>
        <w:rPr>
          <w:b w:val="0"/>
          <w:i w:val="0"/>
        </w:rPr>
        <w:t>Es war ganz still in der hellen Wohnung im zehnten Stock. Draußen auf der Geeste fuhr ein Schiff vorbei. Ganz langsam.</w:t>
      </w:r>
    </w:p>
    <w:p>
      <w:pPr>
        <w:spacing w:before="0" w:after="0"/>
        <w:ind w:firstLine="283"/>
      </w:pPr>
      <w:r>
        <w:rPr>
          <w:b w:val="0"/>
          <w:i w:val="0"/>
        </w:rPr>
        <w:t>Hilke Folkerts saß ganz gerade. Mit den Händen im Schoß. Sie hatte zugehört. Sie hatte die Augen geschlossen.</w:t>
      </w:r>
    </w:p>
    <w:p>
      <w:pPr>
        <w:spacing w:before="0" w:after="0"/>
        <w:ind w:firstLine="283"/>
      </w:pPr>
      <w:r>
        <w:rPr>
          <w:b w:val="0"/>
          <w:i w:val="0"/>
        </w:rPr>
        <w:t>„A.“, sagte sie dann. Ohne die Augen zu öffnen. „Annemarie.“</w:t>
      </w:r>
    </w:p>
    <w:p>
      <w:pPr>
        <w:spacing w:before="0" w:after="0"/>
        <w:ind w:firstLine="283"/>
      </w:pPr>
      <w:r>
        <w:rPr>
          <w:b w:val="0"/>
          <w:i w:val="0"/>
        </w:rPr>
        <w:t>„Der Kutter“, sagte Benny leise.</w:t>
      </w:r>
    </w:p>
    <w:p>
      <w:pPr>
        <w:spacing w:before="0" w:after="0"/>
        <w:ind w:firstLine="283"/>
      </w:pPr>
      <w:r>
        <w:rPr>
          <w:b w:val="0"/>
          <w:i w:val="0"/>
        </w:rPr>
        <w:t>„Lührs hat seinen Kutter nach seiner Mutter genannt“, sagte Hilke Folkerts. „Das wusste jeder. Und mein Vater hat ihn im Funk immer nur A. genannt. Damit keiner mithört, wer.“ Sie öffnete die Augen. „Er war ein ordentlicher Mann. Er hat alles aufgeschrieben. Auch das, was er nicht hätte schreiben dürfen. Er konnte nicht anders.“</w:t>
      </w:r>
    </w:p>
    <w:p>
      <w:pPr>
        <w:spacing w:before="0" w:after="0"/>
        <w:ind w:firstLine="283"/>
      </w:pPr>
      <w:r>
        <w:rPr>
          <w:b w:val="0"/>
          <w:i w:val="0"/>
        </w:rPr>
        <w:t>„Er hat mit rechts geschrieben“, sagte ich. Ich sah auf die Schrift. Steil. Sauber. Nach rechts gelehnt. Wie im Wachbuch.</w:t>
      </w:r>
    </w:p>
    <w:p>
      <w:pPr>
        <w:spacing w:before="0" w:after="0"/>
        <w:ind w:firstLine="283"/>
      </w:pPr>
      <w:r>
        <w:rPr>
          <w:b w:val="0"/>
          <w:i w:val="0"/>
        </w:rPr>
        <w:t>„Mit rechts“, sagte Hilke Folkerts. „Alles. Er hat nie was mit links gekonnt. Nicht mal eine Tasse halten.“ Sie sah mich an. „Warum?“</w:t>
      </w:r>
    </w:p>
    <w:p>
      <w:pPr>
        <w:spacing w:before="0" w:after="0"/>
        <w:ind w:firstLine="283"/>
      </w:pPr>
      <w:r>
        <w:rPr>
          <w:b w:val="0"/>
          <w:i w:val="0"/>
        </w:rPr>
        <w:t>„Weil es wichtig sein wird“, sagte ich. „Morgen. Oder übermorgen.“</w:t>
      </w:r>
    </w:p>
    <w:p>
      <w:pPr>
        <w:spacing w:before="0" w:after="0"/>
        <w:ind w:firstLine="283"/>
      </w:pPr>
      <w:r>
        <w:rPr>
          <w:b w:val="0"/>
          <w:i w:val="0"/>
        </w:rPr>
        <w:t>Konrad nahm das Funkbuch. Er schlug es zu. Er hielt es einen Moment in den Händen. Dann gab er es ihr zurück.</w:t>
      </w:r>
    </w:p>
    <w:p>
      <w:pPr>
        <w:spacing w:before="0" w:after="0"/>
        <w:ind w:firstLine="283"/>
      </w:pPr>
      <w:r>
        <w:rPr>
          <w:b w:val="0"/>
          <w:i w:val="0"/>
        </w:rPr>
        <w:t>„Frau Folkerts“, sagte er. „Ihr Vater hat gesagt: Gib es dem, der fragt. Das ist nicht Frau Fink. Das ist ein Mann namens Ohlrogge. Er wird heute Nachmittag kommen. Wenn Sie erlauben.“</w:t>
      </w:r>
    </w:p>
    <w:p>
      <w:pPr>
        <w:spacing w:before="0" w:after="0"/>
        <w:ind w:firstLine="283"/>
      </w:pPr>
      <w:r>
        <w:rPr>
          <w:b w:val="0"/>
          <w:i w:val="0"/>
        </w:rPr>
        <w:t>Hilke Folkerts sah auf das Funkbuch in ihren Händen. Lange.</w:t>
      </w:r>
    </w:p>
    <w:p>
      <w:pPr>
        <w:spacing w:before="0" w:after="0"/>
        <w:ind w:firstLine="283"/>
      </w:pPr>
      <w:r>
        <w:rPr>
          <w:b w:val="0"/>
          <w:i w:val="0"/>
        </w:rPr>
        <w:t>„Ich erlaube es“, sagte sie. „Mein Vater hat es erlaubt. Vor fünfunddreißig Jahren. Ich war nur langsam.“</w:t>
      </w:r>
    </w:p>
    <w:p>
      <w:pPr>
        <w:spacing w:before="0" w:after="0"/>
        <w:ind w:firstLine="283"/>
      </w:pPr>
      <w:r>
        <w:rPr>
          <w:b w:val="0"/>
          <w:i w:val="0"/>
        </w:rPr>
        <w:t>Sie stand auf. Sie ging ans Fenster. Sie sah hinaus. Auf die Geeste. Auf den Fischereihafen. Auf den grauen Streifen ganz hinten.</w:t>
      </w:r>
    </w:p>
    <w:p>
      <w:pPr>
        <w:spacing w:before="0" w:after="0"/>
        <w:ind w:firstLine="283"/>
      </w:pPr>
      <w:r>
        <w:rPr>
          <w:b w:val="0"/>
          <w:i w:val="0"/>
        </w:rPr>
        <w:t>„Er hat jeden Abend hier gestanden“, sagte sie. „Die letzten drei Jahre. Er hat gesagt, wenn es klar ist, sieht man von hier das Meer. Und dahinter den Turm.“ Sie schüttelte den Kopf. „Das kann man nicht. Das hab ich ihm hundertmal gesagt. Der Turm ist fünfzig Kilometer weg.“</w:t>
      </w:r>
    </w:p>
    <w:p>
      <w:pPr>
        <w:spacing w:before="0" w:after="0"/>
        <w:ind w:firstLine="283"/>
      </w:pPr>
      <w:r>
        <w:rPr>
          <w:b w:val="0"/>
          <w:i w:val="0"/>
        </w:rPr>
        <w:t>„Ich weiß“, sagte Konrad leise. „Es gibt Leute, die ihn trotzdem sehen.“</w:t>
      </w:r>
    </w:p>
    <w:p>
      <w:pPr>
        <w:spacing w:before="200" w:after="0"/>
      </w:pPr>
      <w:r>
        <w:rPr>
          <w:b w:val="0"/>
          <w:i/>
          <w:color w:val="6B6B6B"/>
          <w:sz w:val="20"/>
        </w:rPr>
        <w:t>Aus Jos Spesenbuch: Ein Funkbuch vom Roten Sand, privat, nicht abgegeben, Bleistift, mit einem Kürzel: A.: übergeben an Jan Ohlrogge, Dienstag, 16 Uhr, von Hilke Folkerts, mit Quittung. Sie hat gesagt, ihr Vater hätte eine gewollt. Er war ein ordentlicher Mann.</w:t>
      </w:r>
    </w:p>
    <w:p>
      <w:r>
        <w:br w:type="page"/>
      </w:r>
    </w:p>
    <w:p/>
    <w:p/>
    <w:p/>
    <w:p>
      <w:pPr>
        <w:spacing w:before="0" w:after="80"/>
        <w:jc w:val="center"/>
      </w:pPr>
      <w:r>
        <w:rPr>
          <w:b w:val="0"/>
          <w:i w:val="0"/>
          <w:color w:val="6B6B6B"/>
          <w:sz w:val="20"/>
        </w:rPr>
        <w:t>Kapitel 13</w:t>
      </w:r>
    </w:p>
    <w:p>
      <w:pPr>
        <w:spacing w:before="0" w:after="480"/>
        <w:jc w:val="center"/>
      </w:pPr>
      <w:r>
        <w:rPr>
          <w:b w:val="0"/>
          <w:i w:val="0"/>
          <w:sz w:val="36"/>
        </w:rPr>
        <w:t>Die Luke</w:t>
      </w:r>
    </w:p>
    <w:p>
      <w:pPr>
        <w:spacing w:before="0" w:after="0"/>
      </w:pPr>
      <w:r>
        <w:rPr>
          <w:b w:val="0"/>
          <w:i w:val="0"/>
        </w:rPr>
        <w:t>Am Mittwoch war die See glatt. Ganz glatt. Wie ein Spiegel. Das war, sagte Enno Janßen, im März so selten wie ein Sonntag ohne Regen. Er sagte, Hero habe das bestellt.</w:t>
      </w:r>
    </w:p>
    <w:p>
      <w:pPr>
        <w:spacing w:before="0" w:after="0"/>
        <w:ind w:firstLine="283"/>
      </w:pPr>
      <w:r>
        <w:rPr>
          <w:b w:val="0"/>
          <w:i w:val="0"/>
        </w:rPr>
        <w:t>Die Merle brachte uns hinaus. Um fünf Uhr früh. Im Dunkeln. Mit Jan Ohlrogge, Dr. Merle Sievers, zwei Männern von der Kriminaltechnik, einem Mann von der Feuerwehr mit einem Schneidbrenner und der Rechtsmedizinerin aus Bremen. Sie hieß Dr. Hanna Brüning. Sie saß in der Kajüte und trank Tee aus Konrads Thermoskanne, die er ihr angeboten hatte, ohne dass sie fragen musste.</w:t>
      </w:r>
    </w:p>
    <w:p>
      <w:pPr>
        <w:spacing w:before="0" w:after="0"/>
        <w:ind w:firstLine="283"/>
      </w:pPr>
      <w:r>
        <w:rPr>
          <w:b w:val="0"/>
          <w:i w:val="0"/>
        </w:rPr>
        <w:t>Benny war dabei. Und ich. Und Konrad.</w:t>
      </w:r>
    </w:p>
    <w:p>
      <w:pPr>
        <w:spacing w:before="0" w:after="0"/>
        <w:ind w:firstLine="283"/>
      </w:pPr>
      <w:r>
        <w:rPr>
          <w:b w:val="0"/>
          <w:i w:val="0"/>
        </w:rPr>
        <w:t>Enno Janßen war an Land geblieben. Am Kai. Mit Tjark Wehmeyer. Sie hatten gesagt, sie warten. Dort, wo Lüders Mutter vierundzwanzig Jahre gewartet hatte. Am Deich.</w:t>
      </w:r>
    </w:p>
    <w:p>
      <w:pPr>
        <w:spacing w:before="0" w:after="0"/>
        <w:ind w:firstLine="283"/>
      </w:pPr>
      <w:r>
        <w:rPr>
          <w:b w:val="0"/>
          <w:i w:val="0"/>
        </w:rPr>
        <w:t>Um sieben waren wir am Turm. Die Sonne kam aus dem Meer. Rot. Groß. Und färbte den Turm noch röter. Die Möwen schrien. Das kleine Licht im Sockel brannte nicht mehr. Bennys Batterie war leer. Er sah lange auf den dunklen Sockel. Er sagte nichts.</w:t>
      </w:r>
    </w:p>
    <w:p>
      <w:pPr>
        <w:spacing w:before="0" w:after="0"/>
        <w:ind w:firstLine="283"/>
      </w:pPr>
      <w:r>
        <w:rPr>
          <w:b w:val="0"/>
          <w:i w:val="0"/>
        </w:rPr>
        <w:t>Wir stiegen die Leiter hinauf. Die Treppe hinunter. In den kleinen, niedrigen Raum mit der roten Luke.</w:t>
      </w:r>
    </w:p>
    <w:p>
      <w:pPr>
        <w:spacing w:before="0" w:after="0"/>
        <w:ind w:firstLine="283"/>
      </w:pPr>
      <w:r>
        <w:rPr>
          <w:b w:val="0"/>
          <w:i w:val="0"/>
        </w:rPr>
        <w:t>Die Männer von der Kriminaltechnik fotografierten. Jeden Zentimeter. Die Luke. Die Bolzen. Die Mennige. Die Wand. Den Boden. Dann kratzten sie die Farbe ab. Ganz vorsichtig. Mit kleinen Spachteln. Schicht für Schicht. Rot. Rot. Rot. Bis das Eisen kam. Und die Bolzen. Acht. Mit Muttern. Festgezogen. Verrostet. Verbacken.</w:t>
      </w:r>
    </w:p>
    <w:p>
      <w:pPr>
        <w:spacing w:before="0" w:after="0"/>
        <w:ind w:firstLine="283"/>
      </w:pPr>
      <w:r>
        <w:rPr>
          <w:b w:val="0"/>
          <w:i w:val="0"/>
        </w:rPr>
        <w:t>Der Mann von der Feuerwehr setzte den Schneidbrenner an. Einen Bolzen nach dem anderen. Es zischte. Es roch nach heißem Eisen. Funken sprangen auf den Boden. Es dauerte eine Stunde.</w:t>
      </w:r>
    </w:p>
    <w:p>
      <w:pPr>
        <w:spacing w:before="0" w:after="0"/>
        <w:ind w:firstLine="283"/>
      </w:pPr>
      <w:r>
        <w:rPr>
          <w:b w:val="0"/>
          <w:i w:val="0"/>
        </w:rPr>
        <w:t>Dann war der letzte Bolzen durch.</w:t>
      </w:r>
    </w:p>
    <w:p>
      <w:pPr>
        <w:spacing w:before="0" w:after="0"/>
        <w:ind w:firstLine="283"/>
      </w:pPr>
      <w:r>
        <w:rPr>
          <w:b w:val="0"/>
          <w:i w:val="0"/>
        </w:rPr>
        <w:t>Die Luke bewegte sich nicht. Sie klebte. Zweiundsechzig Jahre. Mennige und Rost und Salz.</w:t>
      </w:r>
    </w:p>
    <w:p>
      <w:pPr>
        <w:spacing w:before="0" w:after="0"/>
        <w:ind w:firstLine="283"/>
      </w:pPr>
      <w:r>
        <w:rPr>
          <w:b w:val="0"/>
          <w:i w:val="0"/>
        </w:rPr>
        <w:t>Benny trat vor. Er hatte einen Hebel aus seinem Werkzeugkasten. Flach, lang, aus Stahl. Er sah Jan Ohlrogge an. Jan Ohlrogge nickte. Benny setzte den Hebel an. Unten. In der Fuge. Er drückte. Er drückte mit dem ganzen Gewicht. Seine Arme zitterten. Dann knackte es. Laut. Wie ein Knochen. Und die Luke ging auf. Ein Spalt. Eine Hand breit. Dann mehr.</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3: Die Luke</w:t>
      </w:r>
      <w:r>
        <w:br/>
      </w:r>
      <w:r>
        <w:rPr>
          <w:b w:val="0"/>
          <w:i w:val="0"/>
          <w:color w:val="6B6B6B"/>
          <w:sz w:val="18"/>
        </w:rPr>
        <w:t>(Hier das Bild einfügen, Breite 11 cm, dann diesen Kasten löschen.)</w:t>
        <w:br/>
        <w:br/>
        <w:br/>
        <w:br/>
      </w:r>
    </w:p>
    <w:p>
      <w:pPr>
        <w:spacing w:before="0" w:after="0"/>
      </w:pPr>
      <w:r>
        <w:rPr>
          <w:b w:val="0"/>
          <w:i w:val="0"/>
        </w:rPr>
        <w:t>Luft kam heraus. Kalt. Alt. Trocken. Es roch nicht. Das hatte ich gefürchtet. Es roch nach nichts. Nach Eisen. Nach Staub. Nach Zeit.</w:t>
      </w:r>
    </w:p>
    <w:p>
      <w:pPr>
        <w:spacing w:before="0" w:after="0"/>
        <w:ind w:firstLine="283"/>
      </w:pPr>
      <w:r>
        <w:rPr>
          <w:b w:val="0"/>
          <w:i w:val="0"/>
        </w:rPr>
        <w:t>Dr. Hanna Brüning ging zuerst. Mit einer Lampe auf der Stirn. Sie stieg durch die Luke. In den Tank. Sie war klein. Sie passte.</w:t>
      </w:r>
    </w:p>
    <w:p>
      <w:pPr>
        <w:spacing w:before="0" w:after="0"/>
        <w:ind w:firstLine="283"/>
      </w:pPr>
      <w:r>
        <w:rPr>
          <w:b w:val="0"/>
          <w:i w:val="0"/>
        </w:rPr>
        <w:t>Dann rief sie.</w:t>
      </w:r>
    </w:p>
    <w:p>
      <w:pPr>
        <w:spacing w:before="0" w:after="0"/>
        <w:ind w:firstLine="283"/>
      </w:pPr>
      <w:r>
        <w:rPr>
          <w:b w:val="0"/>
          <w:i w:val="0"/>
        </w:rPr>
        <w:t>„Herr Ehrlich“, sagte sie. Von drinnen. „Kommen Sie.“</w:t>
      </w:r>
    </w:p>
    <w:p>
      <w:pPr>
        <w:spacing w:before="0" w:after="0"/>
        <w:ind w:firstLine="283"/>
      </w:pPr>
      <w:r>
        <w:rPr>
          <w:b w:val="0"/>
          <w:i w:val="0"/>
        </w:rPr>
        <w:t>Konrad nahm den Hut ab. Er gab ihn mir. Er bückte sich. Er war groß. Er passte nicht gut. Er stieg trotzdem hinein. Langsam. Mit sechsundsiebzig. In einen eisernen Tank im Sockel eines Leuchtturms im Meer.</w:t>
      </w:r>
    </w:p>
    <w:p>
      <w:pPr>
        <w:spacing w:before="0" w:after="0"/>
        <w:ind w:firstLine="283"/>
      </w:pPr>
      <w:r>
        <w:rPr>
          <w:b w:val="0"/>
          <w:i w:val="0"/>
        </w:rPr>
        <w:t>Ich stand an der Luke. Mit Konrads Hut in den Händen. Benny neben mir. Mit dem Hebel. Er hatte ihn nicht losgelassen.</w:t>
      </w:r>
    </w:p>
    <w:p>
      <w:pPr>
        <w:spacing w:before="0" w:after="0"/>
        <w:ind w:firstLine="283"/>
      </w:pPr>
      <w:r>
        <w:rPr>
          <w:b w:val="0"/>
          <w:i w:val="0"/>
        </w:rPr>
        <w:t>Ich sah hinein.</w:t>
      </w:r>
    </w:p>
    <w:p>
      <w:pPr>
        <w:spacing w:before="0" w:after="0"/>
        <w:ind w:firstLine="283"/>
      </w:pPr>
      <w:r>
        <w:rPr>
          <w:b w:val="0"/>
          <w:i w:val="0"/>
        </w:rPr>
        <w:t>Der Tank war klein. So groß wie ein Kleiderschrank, der umgefallen ist. Rund an den Ecken. Aus genietetem Eisen. Trocken. In der einen Ecke, an der Wand, saß etwas. Saß. Nicht lag. Gegen die Wand gelehnt. Die Knie angezogen. Ein dunkelblauer Pullover mit einem Zopfmuster, eingesunken. Zwei schwarze Gummistiefel. Und dazwischen, im Licht der Stirnlampe, grau und braun und still, das, was zweiundsechzig Jahre dort gesessen hatte.</w:t>
      </w:r>
    </w:p>
    <w:p>
      <w:pPr>
        <w:spacing w:before="0" w:after="0"/>
        <w:ind w:firstLine="283"/>
      </w:pPr>
      <w:r>
        <w:rPr>
          <w:b w:val="0"/>
          <w:i w:val="0"/>
        </w:rPr>
        <w:t>Über ihm, an der Wand, in den Rost geritzt: L. W. Und ein Turm. Mit einem Strahl aus Licht.</w:t>
      </w:r>
    </w:p>
    <w:p>
      <w:pPr>
        <w:spacing w:before="0" w:after="0"/>
        <w:ind w:firstLine="283"/>
      </w:pPr>
      <w:r>
        <w:rPr>
          <w:b w:val="0"/>
          <w:i w:val="0"/>
        </w:rPr>
        <w:t>Konrad kniete sich hin. Neben ihn. Auf das Eisen. Er sagte nichts. Lange. Dann legte er die Hand auf den blauen Pullover. Auf die Schulter. Flach. So, wie er die Hand auf die Seiten im Ordner von Henning Brandt gelegt hatte. Und auf den Stein von Gertrud. Und auf die Lehne von Karla Wendels Stuhl.</w:t>
      </w:r>
    </w:p>
    <w:p>
      <w:pPr>
        <w:spacing w:before="0" w:after="0"/>
        <w:ind w:firstLine="283"/>
      </w:pPr>
      <w:r>
        <w:rPr>
          <w:b w:val="0"/>
          <w:i w:val="0"/>
        </w:rPr>
        <w:t>„Moin, Lüder“, sagte er leise. „Wir sind da. Wir holen dich runter.“</w:t>
      </w:r>
    </w:p>
    <w:p>
      <w:pPr>
        <w:spacing w:before="0" w:after="0"/>
        <w:ind w:firstLine="283"/>
      </w:pPr>
      <w:r>
        <w:rPr>
          <w:b w:val="0"/>
          <w:i w:val="0"/>
        </w:rPr>
        <w:t>Dr. Hanna Brüning hatte die Lampe von der Stirn genommen. Sie hielt sie in der Hand. Sie leuchtete nicht auf ihn. Sie leuchtete an die Wand. Damit es nicht zu hell war.</w:t>
      </w:r>
    </w:p>
    <w:p>
      <w:pPr>
        <w:spacing w:before="0" w:after="0"/>
        <w:ind w:firstLine="283"/>
      </w:pPr>
      <w:r>
        <w:rPr>
          <w:b w:val="0"/>
          <w:i w:val="0"/>
        </w:rPr>
        <w:t>Sie wartete. Bis Konrad die Hand wegnahm.</w:t>
      </w:r>
    </w:p>
    <w:p>
      <w:pPr>
        <w:spacing w:before="0" w:after="0"/>
        <w:ind w:firstLine="283"/>
      </w:pPr>
      <w:r>
        <w:rPr>
          <w:b w:val="0"/>
          <w:i w:val="0"/>
        </w:rPr>
        <w:t>Dann fing sie an zu arbeiten.</w:t>
      </w:r>
    </w:p>
    <w:p>
      <w:pPr>
        <w:spacing w:before="0" w:after="0"/>
        <w:ind w:firstLine="283"/>
      </w:pPr>
      <w:r>
        <w:rPr>
          <w:b w:val="0"/>
          <w:i w:val="0"/>
        </w:rPr>
        <w:t>Es dauerte den ganzen Tag. Konrad blieb drin. Die ganze Zeit. Er half ihr. Er reichte ihr Dinge. Er hielt Dinge. Er sagte manchmal etwas. Leise. Wir hörten es nicht. Benny und ich saßen draußen auf der Treppe. Mit Konrads Hut. Und dem Hebel. Und Tee. Jan Ohlrogge ging hinauf und hinunter. Dr. Merle Sievers stand oben auf der Plattform und sah aufs Meer.</w:t>
      </w:r>
    </w:p>
    <w:p>
      <w:pPr>
        <w:spacing w:before="0" w:after="0"/>
        <w:ind w:firstLine="283"/>
      </w:pPr>
      <w:r>
        <w:rPr>
          <w:b w:val="0"/>
          <w:i w:val="0"/>
        </w:rPr>
        <w:t>Um vier Uhr nachmittags kam Konrad heraus. Durch die Luke. Langsam. Mit Rost an den Knien und Staub auf dem grauen Anzug. Er setzte sich neben mich auf die Treppe. Er nahm seinen Hut. Er setzte ihn nicht auf.</w:t>
      </w:r>
    </w:p>
    <w:p>
      <w:pPr>
        <w:spacing w:before="0" w:after="0"/>
        <w:ind w:firstLine="283"/>
      </w:pPr>
      <w:r>
        <w:rPr>
          <w:b w:val="0"/>
          <w:i w:val="0"/>
        </w:rPr>
        <w:t>„Er hat nichts gemerkt“, sagte er.</w:t>
      </w:r>
    </w:p>
    <w:p>
      <w:pPr>
        <w:spacing w:before="0" w:after="0"/>
        <w:ind w:firstLine="283"/>
      </w:pPr>
      <w:r>
        <w:rPr>
          <w:b w:val="0"/>
          <w:i w:val="0"/>
        </w:rPr>
        <w:t>Ich sagte nichts.</w:t>
      </w:r>
    </w:p>
    <w:p>
      <w:pPr>
        <w:spacing w:before="0" w:after="0"/>
        <w:ind w:firstLine="283"/>
      </w:pPr>
      <w:r>
        <w:rPr>
          <w:b w:val="0"/>
          <w:i w:val="0"/>
        </w:rPr>
        <w:t>„Frau Dr. Brüning sagt es auch“, sagte Konrad. „Sie ist sich sicher. Er war schon tot, als sie ihn reingesetzt haben. Sofort. In der Nacht. Auf der Plattform.“ Er sah auf seine Hände. „Er hat nicht gewartet, Frau Fink. Nicht im Dunkeln. Das hab ich gefürchtet. Den ganzen Weg hierher. Er hat nicht gewartet.“</w:t>
      </w:r>
    </w:p>
    <w:p>
      <w:pPr>
        <w:spacing w:before="0" w:after="0"/>
        <w:ind w:firstLine="283"/>
      </w:pPr>
      <w:r>
        <w:rPr>
          <w:b w:val="0"/>
          <w:i w:val="0"/>
        </w:rPr>
        <w:t>„Und die Buchstaben?“, fragte ich. „An der Wand?“</w:t>
      </w:r>
    </w:p>
    <w:p>
      <w:pPr>
        <w:spacing w:before="0" w:after="0"/>
        <w:ind w:firstLine="283"/>
      </w:pPr>
      <w:r>
        <w:rPr>
          <w:b w:val="0"/>
          <w:i w:val="0"/>
        </w:rPr>
        <w:t>„Die sind von einem Messer“, sagte Konrad. „Einem Taschenmesser. Von jemandem, der danebengekniet hat. Und sich Zeit genommen hat. Und nicht gut zeichnen konnte.“ Er sah auf die Luke. „Ein Turm. Mit Licht.“</w:t>
      </w:r>
    </w:p>
    <w:p>
      <w:pPr>
        <w:spacing w:before="0" w:after="0"/>
        <w:ind w:firstLine="283"/>
      </w:pPr>
      <w:r>
        <w:rPr>
          <w:b w:val="0"/>
          <w:i w:val="0"/>
        </w:rPr>
        <w:t>„Hero“, sagte Benny leise.</w:t>
      </w:r>
    </w:p>
    <w:p>
      <w:pPr>
        <w:spacing w:before="0" w:after="0"/>
        <w:ind w:firstLine="283"/>
      </w:pPr>
      <w:r>
        <w:rPr>
          <w:b w:val="0"/>
          <w:i w:val="0"/>
        </w:rPr>
        <w:t>„Hero“, sagte Konrad. „Er hat ihm einen Grabstein gemacht. In der Nacht. Mit dem Messer. Bevor sie die Luke zugemacht haben.“</w:t>
      </w:r>
    </w:p>
    <w:p>
      <w:pPr>
        <w:spacing w:before="0" w:after="0"/>
        <w:ind w:firstLine="283"/>
      </w:pPr>
      <w:r>
        <w:rPr>
          <w:b w:val="0"/>
          <w:i w:val="0"/>
        </w:rPr>
        <w:t>Dr. Hanna Brüning kam heraus. Durch die Luke. Mit Staub im Pferdeschwanz. Sie hatte eine kleine Tüte aus Plastik in der Hand. Durchsichtig. Darin etwas aus Eisen. Klein. Spitz. Gebogen. Rostig. So lang wie ein Finger.</w:t>
      </w:r>
    </w:p>
    <w:p>
      <w:pPr>
        <w:spacing w:before="0" w:after="0"/>
        <w:ind w:firstLine="283"/>
      </w:pPr>
      <w:r>
        <w:rPr>
          <w:b w:val="0"/>
          <w:i w:val="0"/>
        </w:rPr>
        <w:t>Sie gab es Jan Ohlrogge.</w:t>
      </w:r>
    </w:p>
    <w:p>
      <w:pPr>
        <w:spacing w:before="0" w:after="0"/>
        <w:ind w:firstLine="283"/>
      </w:pPr>
      <w:r>
        <w:rPr>
          <w:b w:val="0"/>
          <w:i w:val="0"/>
        </w:rPr>
        <w:t>„Das steckte im Schädel“, sagte sie. „Hinten. Rechts. Es ist abgebrochen. Beim Herausziehen. Oder beim Zuschlagen.“ Sie sah auf die Tüte. „Das ist die Spitze von einem Bootshaken.“</w:t>
      </w:r>
    </w:p>
    <w:p>
      <w:pPr>
        <w:spacing w:before="200" w:after="0"/>
      </w:pPr>
      <w:r>
        <w:rPr>
          <w:b w:val="0"/>
          <w:i/>
          <w:color w:val="6B6B6B"/>
          <w:sz w:val="20"/>
        </w:rPr>
        <w:t>Aus Jos Spesenbuch: Ein Schneidbrenner der Feuerwehr Bremerhaven, acht Bolzen, eine Stunde: nicht von uns bezahlt. Ein Hebel aus Bennys Werkzeugkasten: hat gehalten. Benny sagt, den behält er. Er sagt, den nimmt er nur noch für Türen, hinter denen einer wartet.</w:t>
      </w:r>
    </w:p>
    <w:p>
      <w:r>
        <w:br w:type="page"/>
      </w:r>
    </w:p>
    <w:p/>
    <w:p/>
    <w:p/>
    <w:p>
      <w:pPr>
        <w:spacing w:before="0" w:after="80"/>
        <w:jc w:val="center"/>
      </w:pPr>
      <w:r>
        <w:rPr>
          <w:b w:val="0"/>
          <w:i w:val="0"/>
          <w:color w:val="6B6B6B"/>
          <w:sz w:val="20"/>
        </w:rPr>
        <w:t>Kapitel 14</w:t>
      </w:r>
    </w:p>
    <w:p>
      <w:pPr>
        <w:spacing w:before="0" w:after="480"/>
        <w:jc w:val="center"/>
      </w:pPr>
      <w:r>
        <w:rPr>
          <w:b w:val="0"/>
          <w:i w:val="0"/>
          <w:sz w:val="36"/>
        </w:rPr>
        <w:t>Die Spitze</w:t>
      </w:r>
    </w:p>
    <w:p>
      <w:pPr>
        <w:spacing w:before="0" w:after="0"/>
      </w:pPr>
      <w:r>
        <w:rPr>
          <w:b w:val="0"/>
          <w:i w:val="0"/>
        </w:rPr>
        <w:t>Die Kriminaltechnik brauchte einen Tag. Für ein Stück Eisen, so lang wie ein Finger.</w:t>
      </w:r>
    </w:p>
    <w:p>
      <w:pPr>
        <w:spacing w:before="0" w:after="0"/>
        <w:ind w:firstLine="283"/>
      </w:pPr>
      <w:r>
        <w:rPr>
          <w:b w:val="0"/>
          <w:i w:val="0"/>
        </w:rPr>
        <w:t>Jan Ohlrogge rief am Donnerstagabend an. Wir saßen in Hero Janßens Stube. Alle. Enno. Tjark Wehmeyer. Klaas Eden, der aus Dorum gekommen war, mit seinem Zopfpullover und den abstehenden weißen Haaren. Konrad. Benny. Ich. Fridolin auf Klaas Edens Füßen. Klaas Eden hatte gesagt, er habe seit sechzig Jahren keinen Hund gehabt. Weil die Feuerschiffe keine erlauben. Und dann habe er es vergessen.</w:t>
      </w:r>
    </w:p>
    <w:p>
      <w:pPr>
        <w:spacing w:before="0" w:after="0"/>
        <w:ind w:firstLine="283"/>
      </w:pPr>
      <w:r>
        <w:rPr>
          <w:b w:val="0"/>
          <w:i w:val="0"/>
        </w:rPr>
        <w:t>Ich stellte das Handy auf laut. Auf den Tisch. Neben die Dose Kaffee aus Santos.</w:t>
      </w:r>
    </w:p>
    <w:p>
      <w:pPr>
        <w:spacing w:before="0" w:after="0"/>
        <w:ind w:firstLine="283"/>
      </w:pPr>
      <w:r>
        <w:rPr>
          <w:b w:val="0"/>
          <w:i w:val="0"/>
        </w:rPr>
        <w:t>„Sie passt“, sagte Jan Ohlrogge. „Die Spitze aus dem Tank. Und der Stumpf an dem Bootshaken aus dem Hafenbecken. Die Bruchflächen passen ineinander. Wie zwei Puzzleteile. Und das Eisen ist dasselbe. Gleiche Zusammensetzung. Gleiche Schmiede. Der Kollege sagt, er hat in dreißig Jahren keinen so klaren Fall gehabt.“ Eine Pause. „Und die neue Spitze ist aus dem Winter vierundsechzig. Er hat einen alten Schmied in Geestemünde gefunden, in einem Buch von neunzehnhundertfünfundsechzig. Mit einer Rechnung. Über eine neue Spitze für einen Bootshaken. Für H. Lührs. Bezahlt bar.“</w:t>
      </w:r>
    </w:p>
    <w:p>
      <w:pPr>
        <w:spacing w:before="0" w:after="0"/>
        <w:ind w:firstLine="283"/>
      </w:pPr>
      <w:r>
        <w:rPr>
          <w:b w:val="0"/>
          <w:i w:val="0"/>
        </w:rPr>
        <w:t>Tjark Wehmeyer saß ganz still. Mit den roten Händen auf den Knien.</w:t>
      </w:r>
    </w:p>
    <w:p>
      <w:pPr>
        <w:spacing w:before="0" w:after="0"/>
        <w:ind w:firstLine="283"/>
      </w:pPr>
      <w:r>
        <w:rPr>
          <w:b w:val="0"/>
          <w:i w:val="0"/>
        </w:rPr>
        <w:t>„Und Frau Dr. Brüning hat angerufen“, sagte Jan Ohlrogge. „Aus Bremen. Sie sagt, der Schlag kam von hinten. Leicht von unten. Auf die rechte Seite vom Hinterkopf. Sie sagt, wenn einer von hinten zuschlägt und rechts trifft, dann hält er den Haken vermutlich links.“</w:t>
      </w:r>
    </w:p>
    <w:p>
      <w:pPr>
        <w:spacing w:before="0" w:after="0"/>
        <w:ind w:firstLine="283"/>
      </w:pPr>
      <w:r>
        <w:rPr>
          <w:b w:val="0"/>
          <w:i w:val="0"/>
        </w:rPr>
        <w:t>„Ein Linkshänder“, sagte Konrad leise.</w:t>
      </w:r>
    </w:p>
    <w:p>
      <w:pPr>
        <w:spacing w:before="0" w:after="0"/>
        <w:ind w:firstLine="283"/>
      </w:pPr>
      <w:r>
        <w:rPr>
          <w:b w:val="0"/>
          <w:i w:val="0"/>
        </w:rPr>
        <w:t>„Wahrscheinlich“, sagte Jan Ohlrogge. „Sagt sie. Kein Beweis. Ein Hinweis.“</w:t>
      </w:r>
    </w:p>
    <w:p>
      <w:pPr>
        <w:spacing w:before="0" w:after="0"/>
        <w:ind w:firstLine="283"/>
      </w:pPr>
      <w:r>
        <w:rPr>
          <w:b w:val="0"/>
          <w:i w:val="0"/>
        </w:rPr>
        <w:t>Ich sah auf das Foto vom Versorger. Das auf dem Tisch lag. Mit den vier Männern. Mit dem zweimal unterstrichenen Namen. Der junge Mann mit dem Kinn wie ein Ziegelstein. Die rechte Hand in der Jackentasche. Und in der linken einen Bootshaken.</w:t>
      </w:r>
    </w:p>
    <w:p>
      <w:pPr>
        <w:spacing w:before="0" w:after="0"/>
        <w:ind w:firstLine="283"/>
      </w:pPr>
      <w:r>
        <w:rPr>
          <w:b w:val="0"/>
          <w:i w:val="0"/>
        </w:rPr>
        <w:t>Und ich dachte an das Feuerschiff. An die Offiziersmesse. An einen alten Mann mit einer Kapitänsmütze, der uns mit der linken Hand Kaffee aus Santos eingeschenkt hatte. Und die rechte nicht aus der Tasche nahm.</w:t>
      </w:r>
    </w:p>
    <w:p>
      <w:pPr>
        <w:spacing w:before="0" w:after="0"/>
        <w:ind w:firstLine="283"/>
      </w:pPr>
      <w:r>
        <w:rPr>
          <w:b w:val="0"/>
          <w:i w:val="0"/>
        </w:rPr>
        <w:t>„Herr Ohlrogge“, sagte ich. „Folkerts war Rechtshänder. Seine Tochter hat es gesagt. Er konnte nicht mal eine Tasse mit links halten.“</w:t>
      </w:r>
    </w:p>
    <w:p>
      <w:pPr>
        <w:spacing w:before="0" w:after="0"/>
        <w:ind w:firstLine="283"/>
      </w:pPr>
      <w:r>
        <w:rPr>
          <w:b w:val="0"/>
          <w:i w:val="0"/>
        </w:rPr>
        <w:t>„Warum ist das wichtig?“</w:t>
      </w:r>
    </w:p>
    <w:p>
      <w:pPr>
        <w:spacing w:before="0" w:after="0"/>
        <w:ind w:firstLine="283"/>
      </w:pPr>
      <w:r>
        <w:rPr>
          <w:b w:val="0"/>
          <w:i w:val="0"/>
        </w:rPr>
        <w:t>„Weil Herr Lührs morgen sagen wird, dass Folkerts es war“, sagte ich. „Mit seinem Haken. Der ist tot. Seit neunzehnhundertneunzig. Er kann nicht widersprechen.“</w:t>
      </w:r>
    </w:p>
    <w:p>
      <w:pPr>
        <w:spacing w:before="0" w:after="0"/>
        <w:ind w:firstLine="283"/>
      </w:pPr>
      <w:r>
        <w:rPr>
          <w:b w:val="0"/>
          <w:i w:val="0"/>
        </w:rPr>
        <w:t>Jan Ohlrogge sagte eine Weile nichts.</w:t>
      </w:r>
    </w:p>
    <w:p>
      <w:pPr>
        <w:spacing w:before="0" w:after="0"/>
        <w:ind w:firstLine="283"/>
      </w:pPr>
      <w:r>
        <w:rPr>
          <w:b w:val="0"/>
          <w:i w:val="0"/>
        </w:rPr>
        <w:t>„Ich hab Sie unterschätzt“, sagte er dann.</w:t>
      </w:r>
    </w:p>
    <w:p>
      <w:pPr>
        <w:spacing w:before="0" w:after="0"/>
        <w:ind w:firstLine="283"/>
      </w:pPr>
      <w:r>
        <w:rPr>
          <w:b w:val="0"/>
          <w:i w:val="0"/>
        </w:rPr>
        <w:t>„Das tun alle“, sagte ich. „Beim Finanzamt war das mein größter Vorteil.“</w:t>
      </w:r>
    </w:p>
    <w:p>
      <w:pPr>
        <w:spacing w:before="0" w:after="0"/>
        <w:ind w:firstLine="283"/>
      </w:pPr>
      <w:r>
        <w:rPr>
          <w:b w:val="0"/>
          <w:i w:val="0"/>
        </w:rPr>
        <w:t>Ich nahm das Wachbuch. Meine Abschrift. Ich hatte jede Seite abgeschrieben. Mit allen Zahlen. Und ich hatte die Fotos. Von jeder Seite. In Folkerts' steiler, sauberer, sehr gleichmäßiger Schrift.</w:t>
      </w:r>
    </w:p>
    <w:p>
      <w:pPr>
        <w:spacing w:before="0" w:after="0"/>
        <w:ind w:firstLine="283"/>
      </w:pPr>
      <w:r>
        <w:rPr>
          <w:b w:val="0"/>
          <w:i w:val="0"/>
        </w:rPr>
        <w:t>„Er hat jeden Tag geschrieben“, sagte ich. „Mit der rechten Hand. Das sieht man an der Schrift. Sie lehnt nach rechts. Die Striche sind auf dem Weg nach rechts dick. Wer mit links schreibt, mit Tinte, auf einem Turm, der verschmiert alles. Weil die Hand durch die nasse Schrift geht.“ Ich legte das Foto auf den Tisch. „Folkerts hat nie geschmiert. In acht Wochen nicht. Nicht einmal.“</w:t>
      </w:r>
    </w:p>
    <w:p>
      <w:pPr>
        <w:spacing w:before="0" w:after="0"/>
        <w:ind w:firstLine="283"/>
      </w:pPr>
      <w:r>
        <w:rPr>
          <w:b w:val="0"/>
          <w:i w:val="0"/>
        </w:rPr>
        <w:t>Klaas Eden beugte sich vor. Er sah auf das Foto vom Versorger. Auf den jungen Lührs. Mit dem Bootshaken in der linken Hand.</w:t>
      </w:r>
    </w:p>
    <w:p>
      <w:pPr>
        <w:spacing w:before="0" w:after="0"/>
        <w:ind w:firstLine="283"/>
      </w:pPr>
      <w:r>
        <w:rPr>
          <w:b w:val="0"/>
          <w:i w:val="0"/>
        </w:rPr>
        <w:t>„Er hat immer mit links gesteuert“, sagte er leise. „Auf der Blauort. Das Ruder mit links. Ich weiß das noch. Ich hab gedacht, das macht er, damit er rechts eine Hand frei hat. Für die Zigarette.“ Er sah auf seine eigenen Hände. „Und er hat mir den Haken mit links weggerissen. Am dreißigsten. Als ich nach dem Ölzeug greifen wollte.“</w:t>
      </w:r>
    </w:p>
    <w:p>
      <w:pPr>
        <w:spacing w:before="0" w:after="0"/>
        <w:ind w:firstLine="283"/>
      </w:pPr>
      <w:r>
        <w:rPr>
          <w:b w:val="0"/>
          <w:i w:val="0"/>
        </w:rPr>
        <w:t>Es war ganz still in der Stube. Das Barometer an der Wand tickte.</w:t>
      </w:r>
    </w:p>
    <w:p>
      <w:pPr>
        <w:spacing w:before="0" w:after="0"/>
        <w:ind w:firstLine="283"/>
      </w:pPr>
      <w:r>
        <w:rPr>
          <w:b w:val="0"/>
          <w:i w:val="0"/>
        </w:rPr>
        <w:t>„Ich hol ihn morgen früh“, sagte Jan Ohlrogge. Durch das Telefon. „Mit einem Haftbefehl. Er ist siebenundachtzig. Er kommt nicht in eine Zelle. Aber er kommt zu mir.“</w:t>
      </w:r>
    </w:p>
    <w:p>
      <w:pPr>
        <w:spacing w:before="0" w:after="0"/>
        <w:ind w:firstLine="283"/>
      </w:pPr>
      <w:r>
        <w:rPr>
          <w:b w:val="0"/>
          <w:i w:val="0"/>
        </w:rPr>
        <w:t>„Und dann?“, fragte Enno Janßen.</w:t>
      </w:r>
    </w:p>
    <w:p>
      <w:pPr>
        <w:spacing w:before="0" w:after="0"/>
        <w:ind w:firstLine="283"/>
      </w:pPr>
      <w:r>
        <w:rPr>
          <w:b w:val="0"/>
          <w:i w:val="0"/>
        </w:rPr>
        <w:t>„Dann erzählt er mir eine Geschichte“, sagte Jan Ohlrogge. „Und ich hör zu. Und dann erzähl ich ihm eine. Mit Wasser und Mennige und einem Hafenbuch und einer Spitze. Und einer Schrift, die nicht schmiert.“</w:t>
      </w:r>
    </w:p>
    <w:p>
      <w:pPr>
        <w:spacing w:before="0" w:after="0"/>
        <w:ind w:firstLine="283"/>
      </w:pPr>
      <w:r>
        <w:rPr>
          <w:b w:val="0"/>
          <w:i w:val="0"/>
        </w:rPr>
        <w:t>Er legte auf.</w:t>
      </w:r>
    </w:p>
    <w:p>
      <w:pPr>
        <w:spacing w:before="0" w:after="0"/>
        <w:ind w:firstLine="283"/>
      </w:pPr>
      <w:r>
        <w:rPr>
          <w:b w:val="0"/>
          <w:i w:val="0"/>
        </w:rPr>
        <w:t>Tjark Wehmeyer stand auf. Er ging zum Fenster. Zu dem großen Foto vom Turm an der Wand. Er stand lange davor. Wie Hero Janßen jeden Morgen davorgestanden hatte. Mit dem Kaffee.</w:t>
      </w:r>
    </w:p>
    <w:p>
      <w:pPr>
        <w:spacing w:before="0" w:after="0"/>
        <w:ind w:firstLine="283"/>
      </w:pPr>
      <w:r>
        <w:rPr>
          <w:b w:val="0"/>
          <w:i w:val="0"/>
        </w:rPr>
        <w:t>„Freitag bringen sie ihn an Land“, sagte er. „Hat Ohlrogge gesagt. Mit dem Schiff vom Amt. Zum Kai.“ Er drehte sich nicht um. „Ich steh da. Wo meine Mutter gestanden hat.“</w:t>
      </w:r>
    </w:p>
    <w:p>
      <w:pPr>
        <w:spacing w:before="0" w:after="0"/>
        <w:ind w:firstLine="283"/>
      </w:pPr>
      <w:r>
        <w:rPr>
          <w:b w:val="0"/>
          <w:i w:val="0"/>
        </w:rPr>
        <w:t>„Wir holen ihn ab“, sagte Konrad. „Mit Hermine. Wenn Sie erlauben.“</w:t>
      </w:r>
    </w:p>
    <w:p>
      <w:pPr>
        <w:spacing w:before="0" w:after="0"/>
        <w:ind w:firstLine="283"/>
      </w:pPr>
      <w:r>
        <w:rPr>
          <w:b w:val="0"/>
          <w:i w:val="0"/>
        </w:rPr>
        <w:t>Tjark Wehmeyer drehte sich um. Er sah Konrad an. Die Augen in dem Gesicht wie Leder.</w:t>
      </w:r>
    </w:p>
    <w:p>
      <w:pPr>
        <w:spacing w:before="0" w:after="0"/>
        <w:ind w:firstLine="283"/>
      </w:pPr>
      <w:r>
        <w:rPr>
          <w:b w:val="0"/>
          <w:i w:val="0"/>
        </w:rPr>
        <w:t>„Mit dem Leichenwagen mit den Gardinen?“</w:t>
      </w:r>
    </w:p>
    <w:p>
      <w:pPr>
        <w:spacing w:before="0" w:after="0"/>
        <w:ind w:firstLine="283"/>
      </w:pPr>
      <w:r>
        <w:rPr>
          <w:b w:val="0"/>
          <w:i w:val="0"/>
        </w:rPr>
        <w:t>„Mit dem Leichenwagen mit den Gardinen“, sagte Konrad.</w:t>
      </w:r>
    </w:p>
    <w:p>
      <w:pPr>
        <w:spacing w:before="0" w:after="0"/>
        <w:ind w:firstLine="283"/>
      </w:pPr>
      <w:r>
        <w:rPr>
          <w:b w:val="0"/>
          <w:i w:val="0"/>
        </w:rPr>
        <w:t>Tjark Wehmeyer nickte. Einmal.</w:t>
      </w:r>
    </w:p>
    <w:p>
      <w:pPr>
        <w:spacing w:before="0" w:after="0"/>
        <w:ind w:firstLine="283"/>
      </w:pPr>
      <w:r>
        <w:rPr>
          <w:b w:val="0"/>
          <w:i w:val="0"/>
        </w:rPr>
        <w:t>„Mutter hätte das gefallen“, sagte er. „Sie hat gehäkelt. Ihr ganzes Leben. Gardinen. Für jedes Fenster.“</w:t>
      </w:r>
    </w:p>
    <w:p>
      <w:pPr>
        <w:spacing w:before="200" w:after="0"/>
      </w:pPr>
      <w:r>
        <w:rPr>
          <w:b w:val="0"/>
          <w:i/>
          <w:color w:val="6B6B6B"/>
          <w:sz w:val="20"/>
        </w:rPr>
        <w:t>Aus Jos Spesenbuch: Eine Rechnung von 1965, Schmiede in Geestemünde, eine neue Spitze für einen Bootshaken, H. Lührs, bar: zwei Mark fünfzig. Gefunden von der Kriminaltechnik. Ich habe sie eingetragen. Unter „Nachgerechnet“. Für zwei Mark fünfzig hat er zweiundsechzig Jahre lang einen Haken an seiner Reling hängen gehabt, mit dem man einen Menschen erschlagen kann. Und ihn Kindern gezeigt. Im Museum.</w:t>
      </w:r>
    </w:p>
    <w:p>
      <w:r>
        <w:br w:type="page"/>
      </w:r>
    </w:p>
    <w:p/>
    <w:p/>
    <w:p/>
    <w:p>
      <w:pPr>
        <w:spacing w:before="0" w:after="80"/>
        <w:jc w:val="center"/>
      </w:pPr>
      <w:r>
        <w:rPr>
          <w:b w:val="0"/>
          <w:i w:val="0"/>
          <w:color w:val="6B6B6B"/>
          <w:sz w:val="20"/>
        </w:rPr>
        <w:t>Kapitel 15</w:t>
      </w:r>
    </w:p>
    <w:p>
      <w:pPr>
        <w:spacing w:before="0" w:after="480"/>
        <w:jc w:val="center"/>
      </w:pPr>
      <w:r>
        <w:rPr>
          <w:b w:val="0"/>
          <w:i w:val="0"/>
          <w:sz w:val="36"/>
        </w:rPr>
        <w:t>Was Folkerts getan hat</w:t>
      </w:r>
    </w:p>
    <w:p>
      <w:pPr>
        <w:spacing w:before="0" w:after="0"/>
      </w:pPr>
      <w:r>
        <w:rPr>
          <w:b w:val="0"/>
          <w:i w:val="0"/>
        </w:rPr>
        <w:t>Jan Ohlrogge holte Heinz Lührs am Freitagmorgen um acht. Aus seinem Haus am Deich in Weddewarden. Einem großen, weißen Haus mit einem Fahnenmast im Garten, an dem eine Fahne mit einem rot-weißen Turm wehte. Heinz Lührs hatte schon an der Tür gestanden. In Mantel und Mütze. Mit dem Stock. Er hatte gesagt: Ich hab Sie erwartet, Herr Ohlrogge. Ich hab seit Montag gewartet.</w:t>
      </w:r>
    </w:p>
    <w:p>
      <w:pPr>
        <w:spacing w:before="0" w:after="0"/>
        <w:ind w:firstLine="283"/>
      </w:pPr>
      <w:r>
        <w:rPr>
          <w:b w:val="0"/>
          <w:i w:val="0"/>
        </w:rPr>
        <w:t>Jan Ohlrogge erzählte es uns am Mittag. Am Kai. Am Neuen Hafen. Wo wir warteten. Auf das Schiff vom Amt.</w:t>
      </w:r>
    </w:p>
    <w:p>
      <w:pPr>
        <w:spacing w:before="0" w:after="0"/>
        <w:ind w:firstLine="283"/>
      </w:pPr>
      <w:r>
        <w:rPr>
          <w:b w:val="0"/>
          <w:i w:val="0"/>
        </w:rPr>
        <w:t>Er hatte drei Stunden mit Heinz Lührs gesprochen. Im Präsidium. Mit einem Anwalt daneben. Und Heinz Lührs hatte eine Geschichte erzählt.</w:t>
      </w:r>
    </w:p>
    <w:p>
      <w:pPr>
        <w:spacing w:before="0" w:after="0"/>
        <w:ind w:firstLine="283"/>
      </w:pPr>
      <w:r>
        <w:rPr>
          <w:b w:val="0"/>
          <w:i w:val="0"/>
        </w:rPr>
        <w:t>„Er hat gesagt, es war Folkerts“, sagte Jan Ohlrogge.</w:t>
      </w:r>
    </w:p>
    <w:p>
      <w:pPr>
        <w:spacing w:before="0" w:after="0"/>
        <w:ind w:firstLine="283"/>
      </w:pPr>
      <w:r>
        <w:rPr>
          <w:b w:val="0"/>
          <w:i w:val="0"/>
        </w:rPr>
        <w:t>Er sagte es ohne Überraschung. Wie man das Wetter ansagt.</w:t>
      </w:r>
    </w:p>
    <w:p>
      <w:pPr>
        <w:spacing w:before="0" w:after="0"/>
        <w:ind w:firstLine="283"/>
      </w:pPr>
      <w:r>
        <w:rPr>
          <w:b w:val="0"/>
          <w:i w:val="0"/>
        </w:rPr>
        <w:t>Heinz Lührs hatte gesagt, er sei am vierzehnten November mit der Annemarie zum Turm gefahren. Das stimme. Um Kaffee abzuholen. Das stimme auch. Schmuggel. Das sei verjährt. Das sei lange her. Das hätten damals alle gemacht. Und am Turm habe er an der Leiter angelegt. Und Folkerts sei heruntergekommen. Und der Junge. Lüder. Und es habe Streit gegeben. Zwischen Folkerts und dem Jungen. Auf der Plattform. Über ihm. Und Folkerts habe ihm, Lührs, den Bootshaken aus der Hand genommen. Um den Jungen zu bedrohen. Damit er still ist. Und dann habe er zugeschlagen. Folkerts. Von hinten. Und der Junge sei gefallen.</w:t>
      </w:r>
    </w:p>
    <w:p>
      <w:pPr>
        <w:spacing w:before="0" w:after="0"/>
        <w:ind w:firstLine="283"/>
      </w:pPr>
      <w:r>
        <w:rPr>
          <w:b w:val="0"/>
          <w:i w:val="0"/>
        </w:rPr>
        <w:t>„Er hat gesagt, er war unten im Boot“, sagte Jan Ohlrogge. „An der Leiter. Er hat es von unten gesehen. Und dann hat Folkerts gerufen: Komm hoch, hilf mir. Und er ist hoch. Und dann haben sie ihn zusammen in den Tank getragen. Mit Hero. Aus Angst. Wegen dem Schmuggel. Und wegen Folkerts. Weil Folkerts gesagt hat: Wenn ihr redet, sag ich, es war der Bootsführer. Wem glauben sie?“ Jan Ohlrogge sah auf das Wasser. „Er hat gesagt, er hat zweiundsechzig Jahre lang Folkerts gedeckt. Aus Kameradschaft. Und weil er ja dabei war. Beim Tragen.“</w:t>
      </w:r>
    </w:p>
    <w:p>
      <w:pPr>
        <w:spacing w:before="0" w:after="0"/>
        <w:ind w:firstLine="283"/>
      </w:pPr>
      <w:r>
        <w:rPr>
          <w:b w:val="0"/>
          <w:i w:val="0"/>
        </w:rPr>
        <w:t>„Und die Spitze?“, fragte Konrad.</w:t>
      </w:r>
    </w:p>
    <w:p>
      <w:pPr>
        <w:spacing w:before="0" w:after="0"/>
        <w:ind w:firstLine="283"/>
      </w:pPr>
      <w:r>
        <w:rPr>
          <w:b w:val="0"/>
          <w:i w:val="0"/>
        </w:rPr>
        <w:t>„Folkerts hat so fest zugeschlagen, dass sie abgebrochen ist“, sagte Jan Ohlrogge. „Sagt er. Und er hat den Haken mitgenommen. Und neu schweißen lassen. Weil es sein Haken war.“</w:t>
      </w:r>
    </w:p>
    <w:p>
      <w:pPr>
        <w:spacing w:before="0" w:after="0"/>
        <w:ind w:firstLine="283"/>
      </w:pPr>
      <w:r>
        <w:rPr>
          <w:b w:val="0"/>
          <w:i w:val="0"/>
        </w:rPr>
        <w:t>Es war still am Kai. Möwen saßen auf den Pollern. Das Feuerschiff lag ruhig im Wasser. Die Annemarie auch. Ohne Bootshaken an der Reling.</w:t>
      </w:r>
    </w:p>
    <w:p>
      <w:pPr>
        <w:spacing w:before="0" w:after="0"/>
        <w:ind w:firstLine="283"/>
      </w:pPr>
      <w:r>
        <w:rPr>
          <w:b w:val="0"/>
          <w:i w:val="0"/>
        </w:rPr>
        <w:t>„Und dann?“, fragte ich.</w:t>
      </w:r>
    </w:p>
    <w:p>
      <w:pPr>
        <w:spacing w:before="0" w:after="0"/>
        <w:ind w:firstLine="283"/>
      </w:pPr>
      <w:r>
        <w:rPr>
          <w:b w:val="0"/>
          <w:i w:val="0"/>
        </w:rPr>
        <w:t>Jan Ohlrogge drehte sich zu mir um. Er lächelte. Zum ersten Mal an diesem Tag.</w:t>
      </w:r>
    </w:p>
    <w:p>
      <w:pPr>
        <w:spacing w:before="0" w:after="0"/>
        <w:ind w:firstLine="283"/>
      </w:pPr>
      <w:r>
        <w:rPr>
          <w:b w:val="0"/>
          <w:i w:val="0"/>
        </w:rPr>
        <w:t>„Dann hab ich ihm Ihre Geschichte erzählt“, sagte er. „Frau Fink.“</w:t>
      </w:r>
    </w:p>
    <w:p>
      <w:pPr>
        <w:spacing w:before="0" w:after="0"/>
        <w:ind w:firstLine="283"/>
      </w:pPr>
      <w:r>
        <w:rPr>
          <w:b w:val="0"/>
          <w:i w:val="0"/>
        </w:rPr>
        <w:t>Er hatte ihm das Foto vom Versorger gezeigt. Von neunzehnhundertvierundsechzig. Den jungen Lührs mit dem Bootshaken in der linken Hand. Und das Wachbuch. Folkerts' Schrift, die nicht schmiert. Und den Bericht von Dr. Hanna Brüning. Schlag von hinten. Rechts. Mit links geführt. Wahrscheinlich. Und Folkerts' Funkbuch. Dreizehnter November. An A.: Komm raus. Rede mit ihm. Und darunter, zittrig: Ich habe nicht gesagt: Schlag ihn.</w:t>
      </w:r>
    </w:p>
    <w:p>
      <w:pPr>
        <w:spacing w:before="0" w:after="0"/>
        <w:ind w:firstLine="283"/>
      </w:pPr>
      <w:r>
        <w:rPr>
          <w:b w:val="0"/>
          <w:i w:val="0"/>
        </w:rPr>
        <w:t>„Er hat gesagt, das ist kein Beweis“, sagte Jan Ohlrogge. „Er hat gesagt, Folkerts kann mit beiden Händen gekonnt haben. Er hat recht. Das ist kein Beweis.“ Er zog einen Zettel aus der Jackentasche. „Und dann hab ich ihm das hier gezeigt. Eine Kopie. Von etwas, das Frau Gerdes heute früh gefunden hat. Im Archiv. Im selben Regal wie das Wachbuch. Ganz hinten. Sie hat es mir um sieben Uhr ins Präsidium gebracht. Mit dem Fahrrad. Im Regen.“</w:t>
      </w:r>
    </w:p>
    <w:p>
      <w:pPr>
        <w:spacing w:before="0" w:after="0"/>
        <w:ind w:firstLine="283"/>
      </w:pPr>
      <w:r>
        <w:rPr>
          <w:b w:val="0"/>
          <w:i w:val="0"/>
        </w:rPr>
        <w:t>Er gab mir den Zettel.</w:t>
      </w:r>
    </w:p>
    <w:p>
      <w:pPr>
        <w:spacing w:before="0" w:after="0"/>
        <w:ind w:firstLine="283"/>
      </w:pPr>
      <w:r>
        <w:rPr>
          <w:b w:val="0"/>
          <w:i w:val="0"/>
        </w:rPr>
        <w:t>Es war ein Formular. Vorgedruckt. Mit dem Stempel des Wasserstraßen- und Schifffahrtsamtes. Übergabeprotokoll. Leuchtturm Roter Sand. Inventar. Dreißigster November neunzehnhundertvierundsechzig. Bei der letzten Ablösung. Unterschrieben von Folkerts und von den beiden Neuen.</w:t>
      </w:r>
    </w:p>
    <w:p>
      <w:pPr>
        <w:spacing w:before="0" w:after="0"/>
        <w:ind w:firstLine="283"/>
      </w:pPr>
      <w:r>
        <w:rPr>
          <w:b w:val="0"/>
          <w:i w:val="0"/>
        </w:rPr>
        <w:t>Ich las es. Zeile für Zeile. Ich liebe Inventarlisten. Ich habe es gesagt.</w:t>
      </w:r>
    </w:p>
    <w:p>
      <w:pPr>
        <w:spacing w:before="0" w:after="0"/>
        <w:ind w:firstLine="283"/>
      </w:pPr>
      <w:r>
        <w:rPr>
          <w:b w:val="0"/>
          <w:i w:val="0"/>
        </w:rPr>
        <w:t>Petroleum. Kohle. Proviant. Seekarten. Signalflaggen. Rettungsringe, vier. Ölzeug, drei Satz, einer fehlt, siehe Meldung. Und weiter unten:</w:t>
      </w:r>
    </w:p>
    <w:p>
      <w:pPr>
        <w:spacing w:before="0" w:after="0"/>
        <w:ind w:firstLine="283"/>
      </w:pPr>
      <w:r>
        <w:rPr>
          <w:b w:val="0"/>
          <w:i w:val="0"/>
        </w:rPr>
        <w:t>„Bootshaken, Turm, zwei Stück, Holz mit Eisenspitze. Zustand: gut. Beide vollständig.“</w:t>
      </w:r>
    </w:p>
    <w:p>
      <w:pPr>
        <w:spacing w:before="0" w:after="0"/>
        <w:ind w:firstLine="283"/>
      </w:pPr>
      <w:r>
        <w:rPr>
          <w:b w:val="0"/>
          <w:i w:val="0"/>
        </w:rPr>
        <w:t>Ich sah auf.</w:t>
      </w:r>
    </w:p>
    <w:p>
      <w:pPr>
        <w:spacing w:before="0" w:after="0"/>
        <w:ind w:firstLine="283"/>
      </w:pPr>
      <w:r>
        <w:rPr>
          <w:b w:val="0"/>
          <w:i w:val="0"/>
        </w:rPr>
        <w:t>„Der Turm hatte eigene Bootshaken“, sagte ich. „Zwei. Mit denen Folkerts die Kanister aus dem Wasser geholt hat. Das schreibt Lüder in seinem Brief. Folkerts holt sie mit dem Haken rein.“ Ich hielt den Zettel hoch. „Und am dreißigsten November waren beide vollständig. Mit Spitze. Gezählt. Und unterschrieben.“</w:t>
      </w:r>
    </w:p>
    <w:p>
      <w:pPr>
        <w:spacing w:before="0" w:after="0"/>
        <w:ind w:firstLine="283"/>
      </w:pPr>
      <w:r>
        <w:rPr>
          <w:b w:val="0"/>
          <w:i w:val="0"/>
        </w:rPr>
        <w:t>„Folkerts hatte einen Haken“, sagte Benny leise. „Zwei sogar. Direkt neben der Tür. Warum soll er nachts um zwei auf der Plattform dem Bootsführer seinen wegnehmen? Wenn seine eigenen da hängen?“</w:t>
      </w:r>
    </w:p>
    <w:p>
      <w:pPr>
        <w:spacing w:before="0" w:after="0"/>
        <w:ind w:firstLine="283"/>
      </w:pPr>
      <w:r>
        <w:rPr>
          <w:b w:val="0"/>
          <w:i w:val="0"/>
        </w:rPr>
        <w:t>„Das hab ich ihn auch gefragt“, sagte Jan Ohlrogge.</w:t>
      </w:r>
    </w:p>
    <w:p>
      <w:pPr>
        <w:spacing w:before="0" w:after="0"/>
        <w:ind w:firstLine="283"/>
      </w:pPr>
      <w:r>
        <w:rPr>
          <w:b w:val="0"/>
          <w:i w:val="0"/>
        </w:rPr>
        <w:t>Er sah aufs Wasser. Auf die Hafeneinfahrt. Wo gleich ein Schiff hereinkommen würde.</w:t>
      </w:r>
    </w:p>
    <w:p>
      <w:pPr>
        <w:spacing w:before="0" w:after="0"/>
        <w:ind w:firstLine="283"/>
      </w:pPr>
      <w:r>
        <w:rPr>
          <w:b w:val="0"/>
          <w:i w:val="0"/>
        </w:rPr>
        <w:t>„Er hat lange nichts gesagt“, sagte er. „Sein Anwalt hat geredet. Er nicht. Dann hat er die rechte Hand aus der Jackentasche genommen. Zum ersten Mal, seit ich ihn kenne. Und auf den Tisch gelegt.“ Jan Ohlrogge schwieg. „Sie ist steif. Die rechte Hand. Ganz steif. Seit einem Unfall mit einer Winde. Neunzehnhundertzweiundsechzig. Er kann sie nicht zur Faust machen. Er hat mit der rechten Hand nie etwas halten können. Seit er dreiundzwanzig war.“</w:t>
      </w:r>
    </w:p>
    <w:p>
      <w:pPr>
        <w:spacing w:before="0" w:after="0"/>
        <w:ind w:firstLine="283"/>
      </w:pPr>
      <w:r>
        <w:rPr>
          <w:b w:val="0"/>
          <w:i w:val="0"/>
        </w:rPr>
        <w:t>Niemand sagte etwas.</w:t>
      </w:r>
    </w:p>
    <w:p>
      <w:pPr>
        <w:spacing w:before="0" w:after="0"/>
        <w:ind w:firstLine="283"/>
      </w:pPr>
      <w:r>
        <w:rPr>
          <w:b w:val="0"/>
          <w:i w:val="0"/>
        </w:rPr>
        <w:t>„Und dann hat er gesagt: Der Junge hat gesagt, er meldet mich. Er hat gesagt, er kennt meinen Kutter. Und ich hatte einen neuen Motor. Aus Schweden. Und eine Mutter, die das Haus verliert. Und ich hab den Haken genommen. Mit links. Und er hat sich umgedreht. Um die Treppe hochzugehen. Um Folkerts zu holen.“ Jan Ohlrogge holte Luft. „Und dann hat er gesagt: Ich wollte ihn nur aufhalten.“</w:t>
      </w:r>
    </w:p>
    <w:p>
      <w:pPr>
        <w:spacing w:before="0" w:after="0"/>
        <w:ind w:firstLine="283"/>
      </w:pPr>
      <w:r>
        <w:rPr>
          <w:b w:val="0"/>
          <w:i w:val="0"/>
        </w:rPr>
        <w:t>Er sah mich an.</w:t>
      </w:r>
    </w:p>
    <w:p>
      <w:pPr>
        <w:spacing w:before="0" w:after="0"/>
        <w:ind w:firstLine="283"/>
      </w:pPr>
      <w:r>
        <w:rPr>
          <w:b w:val="0"/>
          <w:i w:val="0"/>
        </w:rPr>
        <w:t>„Alle sagen das“, sagte er. „Alle.“</w:t>
      </w:r>
    </w:p>
    <w:p>
      <w:pPr>
        <w:spacing w:before="0" w:after="0"/>
        <w:ind w:firstLine="283"/>
      </w:pPr>
      <w:r>
        <w:rPr>
          <w:b w:val="0"/>
          <w:i w:val="0"/>
        </w:rPr>
        <w:t>„Ich weiß“, sagte Konrad leise.</w:t>
      </w:r>
    </w:p>
    <w:p>
      <w:pPr>
        <w:spacing w:before="0" w:after="0"/>
        <w:ind w:firstLine="283"/>
      </w:pPr>
      <w:r>
        <w:rPr>
          <w:b w:val="0"/>
          <w:i w:val="0"/>
        </w:rPr>
        <w:t>Von der Hafeneinfahrt kam ein Schiff. Grau und weiß. Mit einer Flagge am Heck. Auf halbmast. Es kam ganz langsam. Die Möwen auf den Pollern flogen auf.</w:t>
      </w:r>
    </w:p>
    <w:p>
      <w:pPr>
        <w:spacing w:before="200" w:after="0"/>
      </w:pPr>
      <w:r>
        <w:rPr>
          <w:b w:val="0"/>
          <w:i/>
          <w:color w:val="6B6B6B"/>
          <w:sz w:val="20"/>
        </w:rPr>
        <w:t>Aus Jos Spesenbuch: Ein Übergabeprotokoll, Leuchtturm Roter Sand, 30. November 1964, Inventar, eine Seite: gefunden von Frau Gerdes, Regal einundvierzig, ganz hinten, gebracht mit dem Fahrrad im Regen. Ich habe es eingetragen. Unter „Nachgerechnet“. Bootshaken, zwei Stück, beide vollständig. Es ist die wichtigste Zeile, die ich je in einer Inventarliste gelesen habe. Und ich habe viele gelesen.</w:t>
      </w:r>
    </w:p>
    <w:p>
      <w:r>
        <w:br w:type="page"/>
      </w:r>
    </w:p>
    <w:p/>
    <w:p/>
    <w:p/>
    <w:p>
      <w:pPr>
        <w:spacing w:before="0" w:after="80"/>
        <w:jc w:val="center"/>
      </w:pPr>
      <w:r>
        <w:rPr>
          <w:b w:val="0"/>
          <w:i w:val="0"/>
          <w:color w:val="6B6B6B"/>
          <w:sz w:val="20"/>
        </w:rPr>
        <w:t>Kapitel 16</w:t>
      </w:r>
    </w:p>
    <w:p>
      <w:pPr>
        <w:spacing w:before="0" w:after="480"/>
        <w:jc w:val="center"/>
      </w:pPr>
      <w:r>
        <w:rPr>
          <w:b w:val="0"/>
          <w:i w:val="0"/>
          <w:sz w:val="36"/>
        </w:rPr>
        <w:t>An Land</w:t>
      </w:r>
    </w:p>
    <w:p>
      <w:pPr>
        <w:spacing w:before="0" w:after="0"/>
      </w:pPr>
      <w:r>
        <w:rPr>
          <w:b w:val="0"/>
          <w:i w:val="0"/>
        </w:rPr>
        <w:t>Das Schiff vom Amt legte um zwölf Uhr achtzehn am Neuen Hafen an. Ganz langsam. Ohne Hupe. Mit der Flagge auf halbmast.</w:t>
      </w:r>
    </w:p>
    <w:p>
      <w:pPr>
        <w:spacing w:before="0" w:after="0"/>
        <w:ind w:firstLine="283"/>
      </w:pPr>
      <w:r>
        <w:rPr>
          <w:b w:val="0"/>
          <w:i w:val="0"/>
        </w:rPr>
        <w:t>Am Kai standen Menschen. Ich hatte nicht gewusst, dass sie kommen würden. Niemand hatte es angekündigt. Kein Plakat. Keine Zeitung. Es hatte sich herumgesprochen. In Bremerhaven spricht sich alles herum, hatte Jan Ohlrogge gesagt. Man muss nur lange genug beim Bäcker stehen.</w:t>
      </w:r>
    </w:p>
    <w:p>
      <w:pPr>
        <w:spacing w:before="0" w:after="0"/>
        <w:ind w:firstLine="283"/>
      </w:pPr>
      <w:r>
        <w:rPr>
          <w:b w:val="0"/>
          <w:i w:val="0"/>
        </w:rPr>
        <w:t>Lotsen in dunkelblauen Jacken mit dem Anker und dem Stern. Seenotretter in Orange. Fischer aus dem Fischereihafen, in Gummistiefeln, mit Mützen, die sie abnahmen, als das Schiff anlegte. Frau Gerdes vom Archiv, mit ihrem Fahrrad. Dr. Merle Sievers, mit dem Helm unter dem Arm. Der Mann mit dem gelben Südwester, der am ersten Tag durch Gertruds Häkelgardinen geguckt hatte. Und Alte. Viele Alte. Die neunzehnhundertvierundsechzig jung gewesen waren und sich an einen Jungen erinnerten, der gepfiffen hatte.</w:t>
      </w:r>
    </w:p>
    <w:p>
      <w:pPr>
        <w:spacing w:before="0" w:after="0"/>
        <w:ind w:firstLine="283"/>
      </w:pPr>
      <w:r>
        <w:rPr>
          <w:b w:val="0"/>
          <w:i w:val="0"/>
        </w:rPr>
        <w:t>Und ganz vorne, an der Kante, wo die Gangway angelegt wurde, standen drei Männer.</w:t>
      </w:r>
    </w:p>
    <w:p>
      <w:pPr>
        <w:spacing w:before="0" w:after="0"/>
        <w:ind w:firstLine="283"/>
      </w:pPr>
      <w:r>
        <w:rPr>
          <w:b w:val="0"/>
          <w:i w:val="0"/>
        </w:rPr>
        <w:t>Tjark Wehmeyer. Klein, sehnig, mit den roten Händen. In einem schwarzen Anzug, der ihm zu groß war, und einer Mütze. Neben ihm Klaas Eden. In dem Pullover mit Zopfmuster. Und Enno Janßen. In seiner Lotsenjacke. Mit Hero Janßens Mütze in der Hand.</w:t>
      </w:r>
    </w:p>
    <w:p>
      <w:pPr>
        <w:spacing w:before="0" w:after="0"/>
        <w:ind w:firstLine="283"/>
      </w:pPr>
      <w:r>
        <w:rPr>
          <w:b w:val="0"/>
          <w:i w:val="0"/>
        </w:rPr>
        <w:t>Hermine stand dahinter. Am Kai. Mit offener Heckklappe. Mit Gertruds Häkelgardinen an den Fenstern. Konrad hatte sie am Morgen gewaschen. Alle. Und gebügelt. Er hatte gesagt, für Lüder nur frische.</w:t>
      </w:r>
    </w:p>
    <w:p>
      <w:pPr>
        <w:spacing w:before="0" w:after="0"/>
        <w:ind w:firstLine="283"/>
      </w:pPr>
      <w:r>
        <w:rPr>
          <w:b w:val="0"/>
          <w:i w:val="0"/>
        </w:rPr>
        <w:t>Die Gangway kam herunter.</w:t>
      </w:r>
    </w:p>
    <w:p>
      <w:pPr>
        <w:spacing w:before="0" w:after="0"/>
        <w:ind w:firstLine="283"/>
      </w:pPr>
      <w:r>
        <w:rPr>
          <w:b w:val="0"/>
          <w:i w:val="0"/>
        </w:rPr>
        <w:t>Vier Männer vom Amt trugen ihn. Einen Sarg aus hellem Holz. Schlicht. Ohne Griffe aus Messing. Konrad hatte ihn in Bremerhaven gekauft, beim einzigen Bestatter, der noch einen solchen hatte. Er hatte gesagt, Lüder habe zweiundsechzig Jahre in Eisen gesessen. Jetzt solle er Holz haben.</w:t>
      </w:r>
    </w:p>
    <w:p>
      <w:pPr>
        <w:spacing w:before="0" w:after="0"/>
        <w:ind w:firstLine="283"/>
      </w:pPr>
      <w:r>
        <w:rPr>
          <w:b w:val="0"/>
          <w:i w:val="0"/>
        </w:rPr>
        <w:t>Sie trugen ihn über die Gangway. Langsam. Im Gleichschritt. An Land.</w:t>
      </w:r>
    </w:p>
    <w:p>
      <w:pPr>
        <w:spacing w:before="0" w:after="0"/>
        <w:ind w:firstLine="283"/>
      </w:pPr>
      <w:r>
        <w:rPr>
          <w:b w:val="0"/>
          <w:i w:val="0"/>
        </w:rPr>
        <w:t>Tjark Wehmeyer machte einen Schritt nach vorn. Die Männer blieben stehen. Er legte die Hand auf den Sarg. Die rote, raue Hand. Flach. Auf das helle Holz.</w:t>
      </w:r>
    </w:p>
    <w:p>
      <w:pPr>
        <w:spacing w:before="0" w:after="0"/>
        <w:ind w:firstLine="283"/>
      </w:pPr>
      <w:r>
        <w:rPr>
          <w:b w:val="0"/>
          <w:i w:val="0"/>
        </w:rPr>
        <w:t>„Lüder“, sagte er.</w:t>
      </w:r>
    </w:p>
    <w:p>
      <w:pPr>
        <w:spacing w:before="0" w:after="0"/>
        <w:ind w:firstLine="283"/>
      </w:pPr>
      <w:r>
        <w:rPr>
          <w:b w:val="0"/>
          <w:i w:val="0"/>
        </w:rPr>
        <w:t>Mehr sagte er nicht. Er ließ die Hand liegen. Eine Minute. Zwei. Niemand bewegte sich. Am Kai war es so still, dass man das Wasser gegen die Kaimauer schlagen hörte.</w:t>
      </w:r>
    </w:p>
    <w:p>
      <w:pPr>
        <w:spacing w:before="0" w:after="0"/>
        <w:ind w:firstLine="283"/>
      </w:pPr>
      <w:r>
        <w:rPr>
          <w:b w:val="0"/>
          <w:i w:val="0"/>
        </w:rPr>
        <w:t>Dann nahm er die Hand weg. Er nickte den Männern zu. Sie gingen weiter. Zu Hermine.</w:t>
      </w:r>
    </w:p>
    <w:p>
      <w:pPr>
        <w:spacing w:before="0" w:after="0"/>
        <w:ind w:firstLine="283"/>
      </w:pPr>
      <w:r>
        <w:rPr>
          <w:b w:val="0"/>
          <w:i w:val="0"/>
        </w:rPr>
        <w:t>Konrad stand an der Heckklappe. Im grauen Dreiteiler. Mit dem Hut in der Hand. Er nahm den Sarg in Empfang. Mit den Männern vom Amt. Sie schoben ihn hinein. Auf die Schienen. Ganz vorsichtig. Wo sonst die Matratze lag und die Kisten und Fridolins Kissen. Benny hatte am Morgen alles ausgeräumt. Es lag jetzt in Hero Janßens Stube. Fridolin auch. Bei Frau Gerdes. Sie hatte gesagt, sie passe auf. Sie habe Zeit. Das Archiv sei heute geschlossen.</w:t>
      </w:r>
    </w:p>
    <w:p>
      <w:pPr>
        <w:spacing w:before="0" w:after="0"/>
        <w:ind w:firstLine="283"/>
      </w:pPr>
      <w:r>
        <w:rPr>
          <w:b w:val="0"/>
          <w:i w:val="0"/>
        </w:rPr>
        <w:t>Konrad schloss die Heckklappe. Leise.</w:t>
      </w:r>
    </w:p>
    <w:p>
      <w:pPr>
        <w:spacing w:before="0" w:after="0"/>
        <w:ind w:firstLine="283"/>
      </w:pPr>
      <w:r>
        <w:rPr>
          <w:b w:val="0"/>
          <w:i w:val="0"/>
        </w:rPr>
        <w:t>Und dann pfiff jemand.</w:t>
      </w:r>
    </w:p>
    <w:p>
      <w:pPr>
        <w:spacing w:before="0" w:after="0"/>
        <w:ind w:firstLine="283"/>
      </w:pPr>
      <w:r>
        <w:rPr>
          <w:b w:val="0"/>
          <w:i w:val="0"/>
        </w:rPr>
        <w:t>Ich drehte mich um. Am Kai. In der Menge. Ein alter Mann. Klein, rund, mit einer Schiffermütze. Er hatte zwei Finger im Mund. Er pfiff. Laut. Hoch. Eine Melodie. Ich kannte sie nicht. Und dann pfiff ein zweiter. Ein Lotse. Und ein dritter. Ein Fischer. Und dann pfiffen viele. Die Alten. Mit zwei Fingern im Mund. Eine Melodie, die alle kannten außer mir. Über den ganzen Kai.</w:t>
      </w:r>
    </w:p>
    <w:p>
      <w:pPr>
        <w:spacing w:before="0" w:after="0"/>
        <w:ind w:firstLine="283"/>
      </w:pPr>
      <w:r>
        <w:rPr>
          <w:b w:val="0"/>
          <w:i w:val="0"/>
        </w:rPr>
        <w:t>„Das hat Lüder immer gepfiffen“, sagte Enno Janßen leise. Neben mir. „Das hat mein Onkel mir erzählt. Einmal. Ich hab gedacht, das ist eine Geschichte.“ Er hatte Tränen in den Augen. „Ein altes Lied. Von den Lotsen. Wenn einer nach Hause kommt.“</w:t>
      </w:r>
    </w:p>
    <w:p>
      <w:pPr>
        <w:spacing w:before="0" w:after="0"/>
        <w:ind w:firstLine="283"/>
      </w:pPr>
      <w:r>
        <w:rPr>
          <w:b w:val="0"/>
          <w:i w:val="0"/>
        </w:rPr>
        <w:t>Die Möwen schrien zurück.</w:t>
      </w:r>
    </w:p>
    <w:p>
      <w:pPr>
        <w:spacing w:before="0" w:after="0"/>
        <w:ind w:firstLine="283"/>
      </w:pPr>
      <w:r>
        <w:rPr>
          <w:b w:val="0"/>
          <w:i w:val="0"/>
        </w:rPr>
        <w:t>Klaas Eden stand neben Tjark Wehmeyer. Er pfiff nicht. Er hatte die Hände in den Taschen. Er sah auf Hermine. Auf die Heckscheibe. Auf das helle Holz dahinter, zwischen Gertruds Häkelgardinen.</w:t>
      </w:r>
    </w:p>
    <w:p>
      <w:pPr>
        <w:spacing w:before="0" w:after="0"/>
        <w:ind w:firstLine="283"/>
      </w:pPr>
      <w:r>
        <w:rPr>
          <w:b w:val="0"/>
          <w:i w:val="0"/>
        </w:rPr>
        <w:t>„Ich hab nach ihm gegriffen“, sagte er. Zu niemandem. „Mit dem Haken. Am dreißigsten. Ich hab gedacht, ich hab ihn nicht erwischt.“ Er schüttelte den Kopf. „Er war gar nicht da.“</w:t>
      </w:r>
    </w:p>
    <w:p>
      <w:pPr>
        <w:spacing w:before="0" w:after="0"/>
        <w:ind w:firstLine="283"/>
      </w:pPr>
      <w:r>
        <w:rPr>
          <w:b w:val="0"/>
          <w:i w:val="0"/>
        </w:rPr>
        <w:t>Tjark Wehmeyer legte ihm die Hand auf den Arm. Die rote, raue Hand.</w:t>
      </w:r>
    </w:p>
    <w:p>
      <w:pPr>
        <w:spacing w:before="0" w:after="0"/>
        <w:ind w:firstLine="283"/>
      </w:pPr>
      <w:r>
        <w:rPr>
          <w:b w:val="0"/>
          <w:i w:val="0"/>
        </w:rPr>
        <w:t>„Du hast nach ihm gegriffen, Klaas“, sagte er. „Das ist mehr als die anderen.“</w:t>
      </w:r>
    </w:p>
    <w:p>
      <w:pPr>
        <w:spacing w:before="0" w:after="0"/>
        <w:ind w:firstLine="283"/>
      </w:pPr>
      <w:r>
        <w:rPr>
          <w:b w:val="0"/>
          <w:i w:val="0"/>
        </w:rPr>
        <w:t>Benny fuhr. Ganz langsam. Vom Kai. Über den Hafen. An den alten Schiffen vorbei. Am Feuerschiff. An der Annemarie, ohne Bootshaken. Durch Bremerhaven. Nach Lehe. Zur Kapelle auf dem Friedhof, wo Lüder Wehmeyer bis zur Beerdigung liegen sollte. Neben seiner Mutter. Die vierundzwanzig Jahre am Deich gestanden hatte.</w:t>
      </w:r>
    </w:p>
    <w:p>
      <w:pPr>
        <w:spacing w:before="0" w:after="0"/>
        <w:ind w:firstLine="283"/>
      </w:pPr>
      <w:r>
        <w:rPr>
          <w:b w:val="0"/>
          <w:i w:val="0"/>
        </w:rPr>
        <w:t>Konrad saß neben ihm. Auf dem Beifahrersitz. Mit dem Hut auf dem Knie. Ich saß hinten. Neben dem Sarg. Auf dem kleinen Klappsitz, den es in Hermine gab, für Angehörige, die nicht allein lassen wollen.</w:t>
      </w:r>
    </w:p>
    <w:p>
      <w:pPr>
        <w:spacing w:before="0" w:after="0"/>
        <w:ind w:firstLine="283"/>
      </w:pPr>
      <w:r>
        <w:rPr>
          <w:b w:val="0"/>
          <w:i w:val="0"/>
        </w:rPr>
        <w:t>Ich legte die Hand auf das Holz. Ich weiß nicht, warum. Ich hatte das noch nie gemacht.</w:t>
      </w:r>
    </w:p>
    <w:p>
      <w:pPr>
        <w:spacing w:before="0" w:after="0"/>
        <w:ind w:firstLine="283"/>
      </w:pPr>
      <w:r>
        <w:rPr>
          <w:b w:val="0"/>
          <w:i w:val="0"/>
        </w:rPr>
        <w:t>Es war warm. Von der Sonne. Die durch die Häkelgardinen fiel.</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4: An Land</w:t>
      </w:r>
      <w:r>
        <w:br/>
      </w:r>
      <w:r>
        <w:rPr>
          <w:b w:val="0"/>
          <w:i w:val="0"/>
          <w:color w:val="6B6B6B"/>
          <w:sz w:val="18"/>
        </w:rPr>
        <w:t>(Hier das Bild einfügen, Breite 11 cm, dann diesen Kasten löschen.)</w:t>
        <w:br/>
        <w:br/>
        <w:br/>
        <w:br/>
      </w:r>
    </w:p>
    <w:p>
      <w:pPr>
        <w:spacing w:before="200" w:after="0"/>
      </w:pPr>
      <w:r>
        <w:rPr>
          <w:b w:val="0"/>
          <w:i/>
          <w:color w:val="6B6B6B"/>
          <w:sz w:val="20"/>
        </w:rPr>
        <w:t>Aus Jos Spesenbuch: Ein Sarg aus hellem Holz, der letzte seiner Art bei einem Bestatter in Bremerhaven: Konrad hat bezahlt. Er hat gesagt, das stellt er Hero in Rechnung. Hero hat bezahlt. Mit einem Brief. Ein Lied, gepfiffen von einem ganzen Kai: Ich habe es nicht eingetragen. Ich kann es nicht pfeifen. Ich habe es trotzdem im Ohr.</w:t>
      </w:r>
    </w:p>
    <w:p>
      <w:r>
        <w:br w:type="page"/>
      </w:r>
    </w:p>
    <w:p/>
    <w:p/>
    <w:p/>
    <w:p>
      <w:pPr>
        <w:spacing w:before="0" w:after="80"/>
        <w:jc w:val="center"/>
      </w:pPr>
      <w:r>
        <w:rPr>
          <w:b w:val="0"/>
          <w:i w:val="0"/>
          <w:color w:val="6B6B6B"/>
          <w:sz w:val="20"/>
        </w:rPr>
        <w:t>Kapitel 17</w:t>
      </w:r>
    </w:p>
    <w:p>
      <w:pPr>
        <w:spacing w:before="0" w:after="480"/>
        <w:jc w:val="center"/>
      </w:pPr>
      <w:r>
        <w:rPr>
          <w:b w:val="0"/>
          <w:i w:val="0"/>
          <w:sz w:val="36"/>
        </w:rPr>
        <w:t>Was Heinz Lührs erzählt hat</w:t>
      </w:r>
    </w:p>
    <w:p>
      <w:pPr>
        <w:spacing w:before="0" w:after="0"/>
      </w:pPr>
      <w:r>
        <w:rPr>
          <w:b w:val="0"/>
          <w:i w:val="0"/>
        </w:rPr>
        <w:t>Jan Ohlrogge kam am Samstagabend in Hero Janßens Stube. Mit Hein. Und mit einem Topf.</w:t>
      </w:r>
    </w:p>
    <w:p>
      <w:pPr>
        <w:spacing w:before="0" w:after="0"/>
        <w:ind w:firstLine="283"/>
      </w:pPr>
      <w:r>
        <w:rPr>
          <w:b w:val="0"/>
          <w:i w:val="0"/>
        </w:rPr>
        <w:t>Der Topf war nicht von ihm. Er war von Achim. Achim war am Nachmittag mit dem Zug gekommen. Aus Köln. Vier Stunden. Mit dem Topf auf den Knien. Und er hatte Jan Ohlrogge am Bahnhof getroffen, weil Jan Ohlrogge ihn abholen wollte, weil Rademacher ihn angerufen hatte, weil Achim ihn angerufen hatte. Sie hatten sich am Bahnsteig die Hand gegeben. Zwei Kommissare. Und dann hatte Achim gesagt: Halten Sie mal. Und Jan Ohlrogge hatte den Topf gehalten. Bis zum Auto.</w:t>
      </w:r>
    </w:p>
    <w:p>
      <w:pPr>
        <w:spacing w:before="0" w:after="0"/>
        <w:ind w:firstLine="283"/>
      </w:pPr>
      <w:r>
        <w:rPr>
          <w:b w:val="0"/>
          <w:i w:val="0"/>
        </w:rPr>
        <w:t>„Linsen“, sagte Jan Ohlrogge. „Mit Möhren. Und Lorbeer. Er sagt, das isst man in Köln, wenn einer nach Hause kommt.“</w:t>
      </w:r>
    </w:p>
    <w:p>
      <w:pPr>
        <w:spacing w:before="0" w:after="0"/>
        <w:ind w:firstLine="283"/>
      </w:pPr>
      <w:r>
        <w:rPr>
          <w:b w:val="0"/>
          <w:i w:val="0"/>
        </w:rPr>
        <w:t>„Das hab ich mir ausgedacht“, sagte Achim. „Gerade eben.“</w:t>
      </w:r>
    </w:p>
    <w:p>
      <w:pPr>
        <w:spacing w:before="0" w:after="0"/>
        <w:ind w:firstLine="283"/>
      </w:pPr>
      <w:r>
        <w:rPr>
          <w:b w:val="0"/>
          <w:i w:val="0"/>
        </w:rPr>
        <w:t>Konrad sah ihn an. Er lächelte.</w:t>
      </w:r>
    </w:p>
    <w:p>
      <w:pPr>
        <w:spacing w:before="0" w:after="0"/>
        <w:ind w:firstLine="283"/>
      </w:pPr>
      <w:r>
        <w:rPr>
          <w:b w:val="0"/>
          <w:i w:val="0"/>
        </w:rPr>
        <w:t>Wir aßen. In der kleinen Stube. Unter dem Foto vom Turm im Meer. Tjark Wehmeyer. Klaas Eden. Enno Janßen. Achim. Jan Ohlrogge. Konrad. Benny. Ich. Fridolin und Hein unter dem Tisch. Es war zu eng. Es war genau richtig.</w:t>
      </w:r>
    </w:p>
    <w:p>
      <w:pPr>
        <w:spacing w:before="0" w:after="0"/>
        <w:ind w:firstLine="283"/>
      </w:pPr>
      <w:r>
        <w:rPr>
          <w:b w:val="0"/>
          <w:i w:val="0"/>
        </w:rPr>
        <w:t>Dann legte Jan Ohlrogge den Löffel hin.</w:t>
      </w:r>
    </w:p>
    <w:p>
      <w:pPr>
        <w:spacing w:before="0" w:after="0"/>
        <w:ind w:firstLine="283"/>
      </w:pPr>
      <w:r>
        <w:rPr>
          <w:b w:val="0"/>
          <w:i w:val="0"/>
        </w:rPr>
        <w:t>„Er hat alles gesagt“, sagte er. „Heute. Noch einmal. Vier Stunden. Zu Protokoll. Mit seinem Anwalt daneben, der ihm alle zehn Minuten gesagt hat, er soll schweigen. Und er hat gesagt, er ist siebenundachtzig. Und sein Leuchtturm ist kaputt.“</w:t>
      </w:r>
    </w:p>
    <w:p>
      <w:pPr>
        <w:spacing w:before="0" w:after="0"/>
        <w:ind w:firstLine="283"/>
      </w:pPr>
      <w:r>
        <w:rPr>
          <w:b w:val="0"/>
          <w:i w:val="0"/>
        </w:rPr>
        <w:t>Er erzählte. Ruhig. Satz für Satz.</w:t>
      </w:r>
    </w:p>
    <w:p>
      <w:pPr>
        <w:spacing w:before="0" w:after="0"/>
        <w:ind w:firstLine="283"/>
      </w:pPr>
      <w:r>
        <w:rPr>
          <w:b w:val="0"/>
          <w:i w:val="0"/>
        </w:rPr>
        <w:t>Heinz Lührs hatte neunzehnhundertdreiundsechzig angefangen. Mit dem Schmuggel. Mit einem Kapitän von einem Frachter aus Santos, der jeden Monat die Weser heraufkam, und der Kanister mit Kaffee über Bord warf, mit einer kleinen Boje dran, auf Höhe des Roten Sandes, nachts. Und Folkerts fischte sie heraus. Mit den Bootshaken vom Turm. Und Lührs holte sie ab. Mit der Annemarie. Und verkaufte sie in Bremerhaven. An Läden. An Cafés. An ein Hotel. Er hatte in einem Jahr mehr verdient als in fünf beim Amt. Davon den Motor. Davon das Haus für seine Mutter, das sie sonst verloren hätte.</w:t>
      </w:r>
    </w:p>
    <w:p>
      <w:pPr>
        <w:spacing w:before="0" w:after="0"/>
        <w:ind w:firstLine="283"/>
      </w:pPr>
      <w:r>
        <w:rPr>
          <w:b w:val="0"/>
          <w:i w:val="0"/>
        </w:rPr>
        <w:t>Hero Janßen hatte mitgemacht. Ab dem Sommer vierundsechzig. Für die Hochzeit. Er hatte dreimal geholfen. Er hatte dreimal Geld bekommen.</w:t>
      </w:r>
    </w:p>
    <w:p>
      <w:pPr>
        <w:spacing w:before="0" w:after="0"/>
        <w:ind w:firstLine="283"/>
      </w:pPr>
      <w:r>
        <w:rPr>
          <w:b w:val="0"/>
          <w:i w:val="0"/>
        </w:rPr>
        <w:t>Und dann kam Lüder.</w:t>
      </w:r>
    </w:p>
    <w:p>
      <w:pPr>
        <w:spacing w:before="0" w:after="0"/>
        <w:ind w:firstLine="283"/>
      </w:pPr>
      <w:r>
        <w:rPr>
          <w:b w:val="0"/>
          <w:i w:val="0"/>
        </w:rPr>
        <w:t>„Folkerts hat ihn am dreizehnten gefunkt“, sagte Jan Ohlrogge. „Lührs. Auf der Frequenz für die Fischer. Er hat gesagt: Der Junge meldet uns. Wenn er an Land ist. Komm raus. Hol alles ab. Heute Nacht. Und rede mit ihm.“ Er sah auf seinen Teller. „Rede mit ihm. Das hat Folkerts gesagt. Lührs sagt, er hat das ernst gemeint. Er wollte ihm Geld anbieten. Er hatte fünfhundert Mark dabei. In der Jackentasche.“</w:t>
      </w:r>
    </w:p>
    <w:p>
      <w:pPr>
        <w:spacing w:before="0" w:after="0"/>
        <w:ind w:firstLine="283"/>
      </w:pPr>
      <w:r>
        <w:rPr>
          <w:b w:val="0"/>
          <w:i w:val="0"/>
        </w:rPr>
        <w:t>Um zwei Uhr hatte er an der Leiter angelegt. Lüder war heruntergekommen. Allein. Folkerts und Hero hatten oben geschlafen. Lüder hatte ihn gesehen. Mit der Lampe. Und hatte gesagt: Ich kenn dich. Ich kenn den Kutter. Und Lührs hatte ihm das Geld hingehalten. Und Lüder hatte gelacht. Und gesagt, sein Vater sei Zöllner gewesen. Und sich umgedreht. Zur Treppe. Um Folkerts zu wecken.</w:t>
      </w:r>
    </w:p>
    <w:p>
      <w:pPr>
        <w:spacing w:before="0" w:after="0"/>
        <w:ind w:firstLine="283"/>
      </w:pPr>
      <w:r>
        <w:rPr>
          <w:b w:val="0"/>
          <w:i w:val="0"/>
        </w:rPr>
        <w:t>„Und Lührs hat den Haken genommen“, sagte Jan Ohlrogge. „Mit links. Und zugeschlagen. Einmal.“ Er schwieg. „Er sagt, er hat gemerkt, dass die Spitze bricht. Er hat es gehört. Und gefühlt. In der Hand. Er sagt, er hört es heute noch.“</w:t>
      </w:r>
    </w:p>
    <w:p>
      <w:pPr>
        <w:spacing w:before="0" w:after="0"/>
        <w:ind w:firstLine="283"/>
      </w:pPr>
      <w:r>
        <w:rPr>
          <w:b w:val="0"/>
          <w:i w:val="0"/>
        </w:rPr>
        <w:t>Folkerts und Hero waren heruntergekommen. Vom Lärm. Folkerts hatte gesagt: Bist du wahnsinnig. Hero hatte nichts gesagt. Hero hatte sich auf die Plattform gesetzt. Neben Lüder. Und seine Hand gehalten.</w:t>
      </w:r>
    </w:p>
    <w:p>
      <w:pPr>
        <w:spacing w:before="0" w:after="0"/>
        <w:ind w:firstLine="283"/>
      </w:pPr>
      <w:r>
        <w:rPr>
          <w:b w:val="0"/>
          <w:i w:val="0"/>
        </w:rPr>
        <w:t>Und dann hatte Folkerts gesagt: Den Tank. Unten. Den alten. Den macht keiner mehr auf. In zwei Wochen ist der Turm zu. Für immer.</w:t>
      </w:r>
    </w:p>
    <w:p>
      <w:pPr>
        <w:spacing w:before="0" w:after="0"/>
        <w:ind w:firstLine="283"/>
      </w:pPr>
      <w:r>
        <w:rPr>
          <w:b w:val="0"/>
          <w:i w:val="0"/>
        </w:rPr>
        <w:t>„Sie haben ihn zu dritt runtergetragen“, sagte Jan Ohlrogge. „Und reingesetzt. An die Wand. Und Hero ist noch einmal reingeklettert. Mit seinem Taschenmesser. Und hat die Buchstaben in die Wand geritzt. Und den Turm. Lührs sagt, es hat zwanzig Minuten gedauert. Er hat oben gestanden und gewartet. Und Folkerts hat gesagt: Lass ihn.“ Er sah Tjark Wehmeyer an. „Lührs sagt, Hero hat beim Ritzen gepfiffen. Leise. Dasselbe Lied wie gestern am Kai.“</w:t>
      </w:r>
    </w:p>
    <w:p>
      <w:pPr>
        <w:spacing w:before="0" w:after="0"/>
        <w:ind w:firstLine="283"/>
      </w:pPr>
      <w:r>
        <w:rPr>
          <w:b w:val="0"/>
          <w:i w:val="0"/>
        </w:rPr>
        <w:t>Tjark Wehmeyer saß ganz still. Mit dem Löffel in der Hand. Er hatte die Linsen nicht angerührt.</w:t>
      </w:r>
    </w:p>
    <w:p>
      <w:pPr>
        <w:spacing w:before="0" w:after="0"/>
        <w:ind w:firstLine="283"/>
      </w:pPr>
      <w:r>
        <w:rPr>
          <w:b w:val="0"/>
          <w:i w:val="0"/>
        </w:rPr>
        <w:t>Dann hatten sie die Luke zugemacht. Und Folkerts hatte am nächsten Tag die Mennige geholt. Und die Bolzen nachgezogen. Und ins Wachbuch geschrieben: wegen Rost. Und jeden Tag weiter: drei Mann. Weil Folkerts gesagt hatte, wenn einer vor der Ablösung fehlt, dann kommt das Amt raus, und dann kommt die Polizei. Bei der Ablösung kann man ins Wasser fallen. Vorher nicht.</w:t>
      </w:r>
    </w:p>
    <w:p>
      <w:pPr>
        <w:spacing w:before="0" w:after="0"/>
        <w:ind w:firstLine="283"/>
      </w:pPr>
      <w:r>
        <w:rPr>
          <w:b w:val="0"/>
          <w:i w:val="0"/>
        </w:rPr>
        <w:t>Und Lührs war mit der Annemarie zurückgefahren. Ohne Kaffee. Ohne Netz. Mit einem Bootshaken ohne Spitze. Er hatte ins Hafenbuch geschrieben: Hering.</w:t>
      </w:r>
    </w:p>
    <w:p>
      <w:pPr>
        <w:spacing w:before="0" w:after="0"/>
        <w:ind w:firstLine="283"/>
      </w:pPr>
      <w:r>
        <w:rPr>
          <w:b w:val="0"/>
          <w:i w:val="0"/>
        </w:rPr>
        <w:t>„Und am dreißigsten hat Hero das Ölzeug runtergeworfen“, sagte Jan Ohlrogge. „Vom oberen Absatz der Leiter. Auf der Seite zum Meer, wo man vom Boot aus nicht hinsieht. Mit dem Südwester. Folkerts hatte es ihm befohlen. Und dann ist Hero gesprungen. Und Folkerts hat im Boot geschrien. Bevor er sich umgedreht hat.“ Er sah Klaas Eden an. „Und Lührs hat Ihnen den Haken weggenommen. Weil er Angst hatte, dass Sie das Ölzeug rausfischen. Und merken, dass es leer ist.“</w:t>
      </w:r>
    </w:p>
    <w:p>
      <w:pPr>
        <w:spacing w:before="0" w:after="0"/>
        <w:ind w:firstLine="283"/>
      </w:pPr>
      <w:r>
        <w:rPr>
          <w:b w:val="0"/>
          <w:i w:val="0"/>
        </w:rPr>
        <w:t>Klaas Eden nickte. Er sagte nichts.</w:t>
      </w:r>
    </w:p>
    <w:p>
      <w:pPr>
        <w:spacing w:before="0" w:after="0"/>
        <w:ind w:firstLine="283"/>
      </w:pPr>
      <w:r>
        <w:rPr>
          <w:b w:val="0"/>
          <w:i w:val="0"/>
        </w:rPr>
        <w:t>„Folkerts hat neunzehnhundertneunzig angefangen zu trinken“, sagte Jan Ohlrogge. „Und ist im selben Jahr gestorben. Leber. Hero ist Lotse geworden. Und hat jedes Mal die Mütze abgenommen.“ Er lehnte sich zurück. „Und Lührs ist neunzehnhundertsiebenundachtzig in den Förderverein gegangen. Als die ersten davon geredet haben, den Turm zu retten. Er hat gesagt, er wollte dabei sein. Damit keiner in den Sockel geht. Er hat in jede Sitzung ein Gutachten mitgebracht. Statik. Hohlraum. Gefahr. Und am Ende den Antrag. Beton.“</w:t>
      </w:r>
    </w:p>
    <w:p>
      <w:pPr>
        <w:spacing w:before="0" w:after="0"/>
        <w:ind w:firstLine="283"/>
      </w:pPr>
      <w:r>
        <w:rPr>
          <w:b w:val="0"/>
          <w:i w:val="0"/>
        </w:rPr>
        <w:t>„Und das Bundesverdienstkreuz“, sagte ich.</w:t>
      </w:r>
    </w:p>
    <w:p>
      <w:pPr>
        <w:spacing w:before="0" w:after="0"/>
        <w:ind w:firstLine="283"/>
      </w:pPr>
      <w:r>
        <w:rPr>
          <w:b w:val="0"/>
          <w:i w:val="0"/>
        </w:rPr>
        <w:t>„Für den Erhalt des Leuchtturms“, sagte Jan Ohlrogge. „Er hat ihn wirklich gerettet. Das ist das Verrückte. Er hat Millionen gesammelt. Er hat ihn wirklich geliebt. Er hat gesagt, er hat jeden Tag an ihn gedacht. Er hat gesagt, er wollte, dass der Turm hundert Jahre steht. Mit dem Jungen drin. Damit er nie gefunden wird. Und damit er nie allein ist.“</w:t>
      </w:r>
    </w:p>
    <w:p>
      <w:pPr>
        <w:spacing w:before="0" w:after="0"/>
        <w:ind w:firstLine="283"/>
      </w:pPr>
      <w:r>
        <w:rPr>
          <w:b w:val="0"/>
          <w:i w:val="0"/>
        </w:rPr>
        <w:t>Es war still in der Stube. Das Barometer an der Wand tickte.</w:t>
      </w:r>
    </w:p>
    <w:p>
      <w:pPr>
        <w:spacing w:before="0" w:after="0"/>
        <w:ind w:firstLine="283"/>
      </w:pPr>
      <w:r>
        <w:rPr>
          <w:b w:val="0"/>
          <w:i w:val="0"/>
        </w:rPr>
        <w:t>„Mord“, sagte Achim leise. „Habgier. Und um den Schmuggel zu verdecken.“</w:t>
      </w:r>
    </w:p>
    <w:p>
      <w:pPr>
        <w:spacing w:before="0" w:after="0"/>
        <w:ind w:firstLine="283"/>
      </w:pPr>
      <w:r>
        <w:rPr>
          <w:b w:val="0"/>
          <w:i w:val="0"/>
        </w:rPr>
        <w:t>„Die Staatsanwaltschaft sieht das auch so“, sagte Jan Ohlrogge. „Mord verjährt nicht. Ob er noch verhandlungsfähig ist, weiß keiner. Er hat es unterschrieben. In seiner Schrift. Mit links.“</w:t>
      </w:r>
    </w:p>
    <w:p>
      <w:pPr>
        <w:spacing w:before="0" w:after="0"/>
        <w:ind w:firstLine="283"/>
      </w:pPr>
      <w:r>
        <w:rPr>
          <w:b w:val="0"/>
          <w:i w:val="0"/>
        </w:rPr>
        <w:t>Tjark Wehmeyer legte den Löffel hin. Er stand auf. Er ging ans Fenster. Zu dem Foto vom Turm. Er stand lange davor.</w:t>
      </w:r>
    </w:p>
    <w:p>
      <w:pPr>
        <w:spacing w:before="0" w:after="0"/>
        <w:ind w:firstLine="283"/>
      </w:pPr>
      <w:r>
        <w:rPr>
          <w:b w:val="0"/>
          <w:i w:val="0"/>
        </w:rPr>
        <w:t>„Hero hat ihm die Hand gehalten“, sagte er. „Auf der Plattform.“</w:t>
      </w:r>
    </w:p>
    <w:p>
      <w:pPr>
        <w:spacing w:before="0" w:after="0"/>
        <w:ind w:firstLine="283"/>
      </w:pPr>
      <w:r>
        <w:rPr>
          <w:b w:val="0"/>
          <w:i w:val="0"/>
        </w:rPr>
        <w:t>„Sagt Lührs“, sagte Jan Ohlrogge.</w:t>
      </w:r>
    </w:p>
    <w:p>
      <w:pPr>
        <w:spacing w:before="0" w:after="0"/>
        <w:ind w:firstLine="283"/>
      </w:pPr>
      <w:r>
        <w:rPr>
          <w:b w:val="0"/>
          <w:i w:val="0"/>
        </w:rPr>
        <w:t>„Und gepfiffen“, sagte Tjark Wehmeyer. „Beim Ritzen.“</w:t>
      </w:r>
    </w:p>
    <w:p>
      <w:pPr>
        <w:spacing w:before="0" w:after="0"/>
        <w:ind w:firstLine="283"/>
      </w:pPr>
      <w:r>
        <w:rPr>
          <w:b w:val="0"/>
          <w:i w:val="0"/>
        </w:rPr>
        <w:t>Er drehte sich nicht um. Er stand da. Vor dem Turm im Meer. Wie Hero jeden Morgen. Mit dem Kaffee.</w:t>
      </w:r>
    </w:p>
    <w:p>
      <w:pPr>
        <w:spacing w:before="0" w:after="0"/>
        <w:ind w:firstLine="283"/>
      </w:pPr>
      <w:r>
        <w:rPr>
          <w:b w:val="0"/>
          <w:i w:val="0"/>
        </w:rPr>
        <w:t>„Dann war er nicht allein“, sagte er. „Wenigstens am Anfang nicht.“</w:t>
      </w:r>
    </w:p>
    <w:p>
      <w:pPr>
        <w:spacing w:before="200" w:after="0"/>
      </w:pPr>
      <w:r>
        <w:rPr>
          <w:b w:val="0"/>
          <w:i/>
          <w:color w:val="6B6B6B"/>
          <w:sz w:val="20"/>
        </w:rPr>
        <w:t>Aus Jos Spesenbuch: Linsen mit Möhren und Lorbeer, von Achim, aus Köln im Zug, für acht und zwei Hunde, in Hero Janßens Stube: Achim hat bezahlt. Jan Ohlrogge hat den Topf vom Bahnhof bis zum Auto getragen. Er sagt, es war der schwerste Topf seines Lebens. Achim sagt, es waren nur Linsen. Ich habe es eingetragen. Unter der Spalte, die einen Namen hat, den ich nicht aufschreibe.</w:t>
      </w:r>
    </w:p>
    <w:p>
      <w:r>
        <w:br w:type="page"/>
      </w:r>
    </w:p>
    <w:p/>
    <w:p/>
    <w:p/>
    <w:p>
      <w:pPr>
        <w:spacing w:before="0" w:after="80"/>
        <w:jc w:val="center"/>
      </w:pPr>
      <w:r>
        <w:rPr>
          <w:b w:val="0"/>
          <w:i w:val="0"/>
          <w:color w:val="6B6B6B"/>
          <w:sz w:val="20"/>
        </w:rPr>
        <w:t>Kapitel 18</w:t>
      </w:r>
    </w:p>
    <w:p>
      <w:pPr>
        <w:spacing w:before="0" w:after="480"/>
        <w:jc w:val="center"/>
      </w:pPr>
      <w:r>
        <w:rPr>
          <w:b w:val="0"/>
          <w:i w:val="0"/>
          <w:sz w:val="36"/>
        </w:rPr>
        <w:t>Lehe</w:t>
      </w:r>
    </w:p>
    <w:p>
      <w:pPr>
        <w:spacing w:before="0" w:after="0"/>
      </w:pPr>
      <w:r>
        <w:rPr>
          <w:b w:val="0"/>
          <w:i w:val="0"/>
        </w:rPr>
        <w:t>Lüder Wehmeyer wurde am Dienstag nach Ostern beerdigt. Auf dem Friedhof in Lehe. Neben seiner Mutter.</w:t>
      </w:r>
    </w:p>
    <w:p>
      <w:pPr>
        <w:spacing w:before="0" w:after="0"/>
        <w:ind w:firstLine="283"/>
      </w:pPr>
      <w:r>
        <w:rPr>
          <w:b w:val="0"/>
          <w:i w:val="0"/>
        </w:rPr>
        <w:t>Nicht in das leere Grab. Das leere Grab von neunzehnhundertfünfundsechzig, mit der Uniformjacke und ohne das Gesangbuch, das gab es nicht mehr. Die Stadt hatte es neunzehnhundertneunzig aufgelöst. Nach fünfundzwanzig Jahren. Das sei Vorschrift, hatte Tjark Wehmeyer gesagt. Er habe es nicht verlängert. Er habe gedacht, wozu. Es ist ja keiner drin.</w:t>
      </w:r>
    </w:p>
    <w:p>
      <w:pPr>
        <w:spacing w:before="0" w:after="0"/>
        <w:ind w:firstLine="283"/>
      </w:pPr>
      <w:r>
        <w:rPr>
          <w:b w:val="0"/>
          <w:i w:val="0"/>
        </w:rPr>
        <w:t>Jetzt war einer drin.</w:t>
      </w:r>
    </w:p>
    <w:p>
      <w:pPr>
        <w:spacing w:before="0" w:after="0"/>
        <w:ind w:firstLine="283"/>
      </w:pPr>
      <w:r>
        <w:rPr>
          <w:b w:val="0"/>
          <w:i w:val="0"/>
        </w:rPr>
        <w:t>Tjark Wehmeyer hatte das Grab neben seiner Mutter gekauft. Am Montag. Auf dem Friedhofsamt. Er hatte bar bezahlt. Mit Geld aus einer Blechdose, die er seit fünfzig Jahren unter der Theke am Fischstand stehen hatte. Er hatte gesagt, das sei für schlechte Zeiten. Jetzt seien gute.</w:t>
      </w:r>
    </w:p>
    <w:p>
      <w:pPr>
        <w:spacing w:before="0" w:after="0"/>
        <w:ind w:firstLine="283"/>
      </w:pPr>
      <w:r>
        <w:rPr>
          <w:b w:val="0"/>
          <w:i w:val="0"/>
        </w:rPr>
        <w:t>Der Friedhof lag am Rand von Lehe. Hinter einer Mauer aus Backstein. Mit alten Linden und Wegen aus Kies und Gräbern mit Ankern darauf. Mit Schiffen. Mit Steuerrädern. Mit Leuchttürmen. Es war ein Friedhof für Seeleute, sagte Konrad. Man sehe es an den Steinen. Seeleute wollen wissen, wo Norden ist. Auch dann.</w:t>
      </w:r>
    </w:p>
    <w:p>
      <w:pPr>
        <w:spacing w:before="0" w:after="0"/>
        <w:ind w:firstLine="283"/>
      </w:pPr>
      <w:r>
        <w:rPr>
          <w:b w:val="0"/>
          <w:i w:val="0"/>
        </w:rPr>
        <w:t>Es kamen viele. Die vom Kai. Und noch mehr. Lotsen. Fischer. Seenotretter. Die Männer vom Amt, die ihn über die Gangway getragen hatten. Frau Gerdes, ohne Fahrrad. Dr. Merle Sievers, ohne Helm. Jan Ohlrogge, in einem schwarzen Anzug, mit Hein an der Leine. Klaas Eden, in seinem Zopfpullover, über den er einen schwarzen Mantel gezogen hatte, der ihm zu kurz war. Enno Janßen. Achim, neben mir.</w:t>
      </w:r>
    </w:p>
    <w:p>
      <w:pPr>
        <w:spacing w:before="0" w:after="0"/>
        <w:ind w:firstLine="283"/>
      </w:pPr>
      <w:r>
        <w:rPr>
          <w:b w:val="0"/>
          <w:i w:val="0"/>
        </w:rPr>
        <w:t>Und Tjark Wehmeyers ganze Familie. Sein Sohn vom Fischstand. Seine Tochter aus Hamburg. Vier Enkel. Und ein Urenkel, drei Jahre alt, auf dem Arm seiner Mutter, der die ganze Zeit auf zwei Fingern pfeifen wollte und es nicht konnte.</w:t>
      </w:r>
    </w:p>
    <w:p>
      <w:pPr>
        <w:spacing w:before="0" w:after="0"/>
        <w:ind w:firstLine="283"/>
      </w:pPr>
      <w:r>
        <w:rPr>
          <w:b w:val="0"/>
          <w:i w:val="0"/>
        </w:rPr>
        <w:t>Konrad hatte die Beerdigung gemacht. Er hatte nicht gefragt. Tjark Wehmeyer hatte nicht gefragt. Es war klar gewesen. Seit dem Kai.</w:t>
      </w:r>
    </w:p>
    <w:p>
      <w:pPr>
        <w:spacing w:before="0" w:after="0"/>
        <w:ind w:firstLine="283"/>
      </w:pPr>
      <w:r>
        <w:rPr>
          <w:b w:val="0"/>
          <w:i w:val="0"/>
        </w:rPr>
        <w:t>Der Pastor war alt und kannte das Lied. Er sagte nicht viel. Er sagte, er habe Lüder Wehmeyer gekannt. Er sei mit ihm konfirmiert worden. Neunzehnhundertvierundfünfzig. In dieser Kirche. Lüder habe bei der Konfirmation gepfiffen. Während der Predigt. Der Pastor von damals habe ihn rausgeschickt. Und Lüder sei draußen vor der Tür stehen geblieben und habe weitergepfiffen. Das ganze Lied. Und alle in der Kirche hätten zugehört. Und keiner habe mehr auf den Pastor gehört.</w:t>
      </w:r>
    </w:p>
    <w:p>
      <w:pPr>
        <w:spacing w:before="0" w:after="0"/>
        <w:ind w:firstLine="283"/>
      </w:pPr>
      <w:r>
        <w:rPr>
          <w:b w:val="0"/>
          <w:i w:val="0"/>
        </w:rPr>
        <w:t>Es wurde gelacht. Am Grab. Leise. Tjark Wehmeyer auch.</w:t>
      </w:r>
    </w:p>
    <w:p>
      <w:pPr>
        <w:spacing w:before="0" w:after="0"/>
        <w:ind w:firstLine="283"/>
      </w:pPr>
      <w:r>
        <w:rPr>
          <w:b w:val="0"/>
          <w:i w:val="0"/>
        </w:rPr>
        <w:t>Dann ließen sie den Sarg hinunter. Den aus hellem Holz. Langsam. An Seilen. Vier Männer vom Amt. Konrad stand am Kopfende. Mit dem Hut in der Hand.</w:t>
      </w:r>
    </w:p>
    <w:p>
      <w:pPr>
        <w:spacing w:before="0" w:after="0"/>
        <w:ind w:firstLine="283"/>
      </w:pPr>
      <w:r>
        <w:rPr>
          <w:b w:val="0"/>
          <w:i w:val="0"/>
        </w:rPr>
        <w:t>Als der Sarg unten war, trat Tjark Wehmeyer vor. Er hatte etwas in der Hand. Klein. Schwarz. Abgegriffen. Das Gesangbuch. Das seine Mutter am Abend vor der ersten Beerdigung wieder aus dem Sarg genommen hatte. Weil sie es brauchte.</w:t>
      </w:r>
    </w:p>
    <w:p>
      <w:pPr>
        <w:spacing w:before="0" w:after="0"/>
        <w:ind w:firstLine="283"/>
      </w:pPr>
      <w:r>
        <w:rPr>
          <w:b w:val="0"/>
          <w:i w:val="0"/>
        </w:rPr>
        <w:t>Er warf es nicht. Er kniete sich hin. Am Rand des Grabes. Mit seinen achtundsiebzig Jahren. Und seinem schwarzen Anzug, der ihm zu groß war. Er beugte sich hinunter. So weit er konnte. Benny hielt ihn am Arm. Und er ließ das Gesangbuch fallen. Aus einem halben Meter. Auf das helle Holz.</w:t>
      </w:r>
    </w:p>
    <w:p>
      <w:pPr>
        <w:spacing w:before="0" w:after="0"/>
        <w:ind w:firstLine="283"/>
      </w:pPr>
      <w:r>
        <w:rPr>
          <w:b w:val="0"/>
          <w:i w:val="0"/>
        </w:rPr>
        <w:t>„Das braucht sie jetzt nicht mehr“, sagte er. „Jetzt hat sie dich.“</w:t>
      </w:r>
    </w:p>
    <w:p>
      <w:pPr>
        <w:spacing w:before="0" w:after="0"/>
        <w:ind w:firstLine="283"/>
      </w:pPr>
      <w:r>
        <w:rPr>
          <w:b w:val="0"/>
          <w:i w:val="0"/>
        </w:rPr>
        <w:t>Er stand auf. Benny half ihm.</w:t>
      </w:r>
    </w:p>
    <w:p>
      <w:pPr>
        <w:spacing w:before="0" w:after="0"/>
        <w:ind w:firstLine="283"/>
      </w:pPr>
      <w:r>
        <w:rPr>
          <w:b w:val="0"/>
          <w:i w:val="0"/>
        </w:rPr>
        <w:t>Dann trat Klaas Eden vor. Er hatte nichts in der Hand. Er stand am Grab. Groß und dünn. Mit den abstehenden weißen Haaren im Wind. Er sah hinunter. Lange. Dann nahm er die Hände aus den Manteltaschen. Und steckte zwei Finger in den Mund.</w:t>
      </w:r>
    </w:p>
    <w:p>
      <w:pPr>
        <w:spacing w:before="0" w:after="0"/>
        <w:ind w:firstLine="283"/>
      </w:pPr>
      <w:r>
        <w:rPr>
          <w:b w:val="0"/>
          <w:i w:val="0"/>
        </w:rPr>
        <w:t>Er pfiff.</w:t>
      </w:r>
    </w:p>
    <w:p>
      <w:pPr>
        <w:spacing w:before="0" w:after="0"/>
        <w:ind w:firstLine="283"/>
      </w:pPr>
      <w:r>
        <w:rPr>
          <w:b w:val="0"/>
          <w:i w:val="0"/>
        </w:rPr>
        <w:t>Das Lied. Das von den Lotsen. Wenn einer nach Hause kommt. Er pfiff es ganz. Allein. Laut und hoch und ein bisschen schief. Über den Friedhof. Über die Gräber mit den Ankern und den Schiffen und den Leuchttürmen. Und niemand pfiff mit. Diesmal nicht. Alle hörten nur zu.</w:t>
      </w:r>
    </w:p>
    <w:p>
      <w:pPr>
        <w:spacing w:before="0" w:after="0"/>
        <w:ind w:firstLine="283"/>
      </w:pPr>
      <w:r>
        <w:rPr>
          <w:b w:val="0"/>
          <w:i w:val="0"/>
        </w:rPr>
        <w:t>Als er fertig war, nahm er die Finger aus dem Mund. Er sagte nichts. Er ging zurück. In die Reihe. Neben Tjark Wehmeyer.</w:t>
      </w:r>
    </w:p>
    <w:p>
      <w:pPr>
        <w:spacing w:before="0" w:after="0"/>
        <w:ind w:firstLine="283"/>
      </w:pPr>
      <w:r>
        <w:rPr>
          <w:b w:val="0"/>
          <w:i w:val="0"/>
        </w:rPr>
        <w:t>Tjark Wehmeyer nahm seine Hand.</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5: Lehe</w:t>
      </w:r>
      <w:r>
        <w:br/>
      </w:r>
      <w:r>
        <w:rPr>
          <w:b w:val="0"/>
          <w:i w:val="0"/>
          <w:color w:val="6B6B6B"/>
          <w:sz w:val="18"/>
        </w:rPr>
        <w:t>(Hier das Bild einfügen, Breite 11 cm, dann diesen Kasten löschen.)</w:t>
        <w:br/>
        <w:br/>
        <w:br/>
        <w:br/>
      </w:r>
    </w:p>
    <w:p>
      <w:pPr>
        <w:spacing w:before="0" w:after="0"/>
      </w:pPr>
      <w:r>
        <w:rPr>
          <w:b w:val="0"/>
          <w:i w:val="0"/>
        </w:rPr>
        <w:t>Der Stein stand schon. Tjark Wehmeyer hatte ihn bei einem Steinmetz in Lehe bestellt. Am Montag. Der Steinmetz hatte die ganze Nacht gearbeitet. Er hatte gesagt, für Lüder Wehmeyer arbeite er auch nachts. Sein Vater habe neben ihm auf der Schulbank gesessen.</w:t>
      </w:r>
    </w:p>
    <w:p>
      <w:pPr>
        <w:spacing w:before="0" w:after="0"/>
        <w:ind w:firstLine="283"/>
      </w:pPr>
      <w:r>
        <w:rPr>
          <w:b w:val="0"/>
          <w:i w:val="0"/>
        </w:rPr>
        <w:t>Ein Stein aus grauem Granit. Schmal. Neben dem Stein der Mutter. Mit einem Namen. Lüder Wehmeyer. Neunzehnhundertvierzig bis neunzehnhundertvierundsechzig. Und darunter, eingemeißelt, keine Worte.</w:t>
      </w:r>
    </w:p>
    <w:p>
      <w:pPr>
        <w:spacing w:before="0" w:after="0"/>
        <w:ind w:firstLine="283"/>
      </w:pPr>
      <w:r>
        <w:rPr>
          <w:b w:val="0"/>
          <w:i w:val="0"/>
        </w:rPr>
        <w:t>Ein Turm. Mit einem Strahl aus Licht.</w:t>
      </w:r>
    </w:p>
    <w:p>
      <w:pPr>
        <w:spacing w:before="0" w:after="0"/>
        <w:ind w:firstLine="283"/>
      </w:pPr>
      <w:r>
        <w:rPr>
          <w:b w:val="0"/>
          <w:i w:val="0"/>
        </w:rPr>
        <w:t>Genau so, wie Hero Janßen ihn in den Rost geritzt hatte. Krumm. Ungelenk. Der Steinmetz hatte das Foto von der Kriminaltechnik gesehen. Er hatte es abgezeichnet. Strich für Strich. Er hatte gesagt, er habe es nicht schöner machen wollen. Es sei schön genug.</w:t>
      </w:r>
    </w:p>
    <w:p>
      <w:pPr>
        <w:spacing w:before="200" w:after="0"/>
      </w:pPr>
      <w:r>
        <w:rPr>
          <w:b w:val="0"/>
          <w:i/>
          <w:color w:val="6B6B6B"/>
          <w:sz w:val="20"/>
        </w:rPr>
        <w:t>Aus Jos Spesenbuch: Ein Grab auf dem Friedhof Lehe, neben der Mutter, bezahlt bar aus einer Blechdose unter einer Theke am Fischstand: Tjark Wehmeyer. Ein Lied, gepfiffen von einem einzigen Mann an einem Grab: Klaas Eden. Ich habe es eingetragen. Unter „Rechtzeitig“. Zweiundsechzig Jahre nach dem Haken, den man ihm weggerissen hat.</w:t>
      </w:r>
    </w:p>
    <w:p>
      <w:r>
        <w:br w:type="page"/>
      </w:r>
    </w:p>
    <w:p/>
    <w:p/>
    <w:p/>
    <w:p>
      <w:pPr>
        <w:spacing w:before="0" w:after="80"/>
        <w:jc w:val="center"/>
      </w:pPr>
      <w:r>
        <w:rPr>
          <w:b w:val="0"/>
          <w:i w:val="0"/>
          <w:color w:val="6B6B6B"/>
          <w:sz w:val="20"/>
        </w:rPr>
        <w:t>Kapitel 19</w:t>
      </w:r>
    </w:p>
    <w:p>
      <w:pPr>
        <w:spacing w:before="0" w:after="480"/>
        <w:jc w:val="center"/>
      </w:pPr>
      <w:r>
        <w:rPr>
          <w:b w:val="0"/>
          <w:i w:val="0"/>
          <w:sz w:val="36"/>
        </w:rPr>
        <w:t>Der Deich</w:t>
      </w:r>
    </w:p>
    <w:p>
      <w:pPr>
        <w:spacing w:before="0" w:after="0"/>
      </w:pPr>
      <w:r>
        <w:rPr>
          <w:b w:val="0"/>
          <w:i w:val="0"/>
        </w:rPr>
        <w:t>Am Mittwoch fuhr Achim nicht zurück nach Köln.</w:t>
      </w:r>
    </w:p>
    <w:p>
      <w:pPr>
        <w:spacing w:before="0" w:after="0"/>
        <w:ind w:firstLine="283"/>
      </w:pPr>
      <w:r>
        <w:rPr>
          <w:b w:val="0"/>
          <w:i w:val="0"/>
        </w:rPr>
        <w:t>Er sagte, er habe Urlaub. Er habe seit sieben Jahren keinen Urlaub genommen, und sein Chef habe gesagt, wenn er ihn jetzt nicht nehme, dann verfalle er. Und er habe gedacht, Bremerhaven sei ein guter Ort für Urlaub. Wegen der Luft.</w:t>
      </w:r>
    </w:p>
    <w:p>
      <w:pPr>
        <w:spacing w:before="0" w:after="0"/>
        <w:ind w:firstLine="283"/>
      </w:pPr>
      <w:r>
        <w:rPr>
          <w:b w:val="0"/>
          <w:i w:val="0"/>
        </w:rPr>
        <w:t>„Und wegen der Linsen“, sagte er. „Die kriegt man hier nirgends. Ich muss sie selbst kochen.“</w:t>
      </w:r>
    </w:p>
    <w:p>
      <w:pPr>
        <w:spacing w:before="0" w:after="0"/>
        <w:ind w:firstLine="283"/>
      </w:pPr>
      <w:r>
        <w:rPr>
          <w:b w:val="0"/>
          <w:i w:val="0"/>
        </w:rPr>
        <w:t>Wir gingen auf den Deich. Am Nachmittag. Allein. Nach Weddewarden. Wo die Weser so breit ist, dass man das andere Ufer nur sieht, wenn die Sonne scheint, und wo der Deich grün und lang und gerade ist und Schafe darauf stehen, die einen ansehen und nicht zur Seite gehen.</w:t>
      </w:r>
    </w:p>
    <w:p>
      <w:pPr>
        <w:spacing w:before="0" w:after="0"/>
        <w:ind w:firstLine="283"/>
      </w:pPr>
      <w:r>
        <w:rPr>
          <w:b w:val="0"/>
          <w:i w:val="0"/>
        </w:rPr>
        <w:t>Tjark Wehmeyer hatte uns die Stelle gezeigt. Am Morgen. Er hatte gesagt, da hat sie gestanden. Meine Mutter. Jeden Sonntag. Vierundzwanzig Jahre. Er hatte auf einen Pfahl gezeigt. Einen alten, grauen Holzpfahl, oben auf dem Deich, an dem früher ein Zaun gewesen war und jetzt keiner mehr. Er hatte gesagt, an dem hat sie sich festgehalten. Wenn der Wind zu stark war.</w:t>
      </w:r>
    </w:p>
    <w:p>
      <w:pPr>
        <w:spacing w:before="0" w:after="0"/>
        <w:ind w:firstLine="283"/>
      </w:pPr>
      <w:r>
        <w:rPr>
          <w:b w:val="0"/>
          <w:i w:val="0"/>
        </w:rPr>
        <w:t>Ich stand an dem Pfahl. Ich hielt mich nicht fest. Der Wind war nicht stark. Er kam von Westen. Vom Meer. Er roch nach Salz und nach Gras.</w:t>
      </w:r>
    </w:p>
    <w:p>
      <w:pPr>
        <w:spacing w:before="0" w:after="0"/>
        <w:ind w:firstLine="283"/>
      </w:pPr>
      <w:r>
        <w:rPr>
          <w:b w:val="0"/>
          <w:i w:val="0"/>
        </w:rPr>
        <w:t>Achim stand neben mir. Er hatte die Hände in den Manteltaschen. Er sah aufs Wasser.</w:t>
      </w:r>
    </w:p>
    <w:p>
      <w:pPr>
        <w:spacing w:before="0" w:after="0"/>
        <w:ind w:firstLine="283"/>
      </w:pPr>
      <w:r>
        <w:rPr>
          <w:b w:val="0"/>
          <w:i w:val="0"/>
        </w:rPr>
        <w:t>„Da draußen?“, fragte er.</w:t>
      </w:r>
    </w:p>
    <w:p>
      <w:pPr>
        <w:spacing w:before="0" w:after="0"/>
        <w:ind w:firstLine="283"/>
      </w:pPr>
      <w:r>
        <w:rPr>
          <w:b w:val="0"/>
          <w:i w:val="0"/>
        </w:rPr>
        <w:t>„Fünfzig Kilometer“, sagte ich. „Man sieht ihn nicht. Nicht von hier.“</w:t>
      </w:r>
    </w:p>
    <w:p>
      <w:pPr>
        <w:spacing w:before="0" w:after="0"/>
        <w:ind w:firstLine="283"/>
      </w:pPr>
      <w:r>
        <w:rPr>
          <w:b w:val="0"/>
          <w:i w:val="0"/>
        </w:rPr>
        <w:t>„Und sie hat trotzdem geguckt.“</w:t>
      </w:r>
    </w:p>
    <w:p>
      <w:pPr>
        <w:spacing w:before="0" w:after="0"/>
        <w:ind w:firstLine="283"/>
      </w:pPr>
      <w:r>
        <w:rPr>
          <w:b w:val="0"/>
          <w:i w:val="0"/>
        </w:rPr>
        <w:t>„Jeden Sonntag.“</w:t>
      </w:r>
    </w:p>
    <w:p>
      <w:pPr>
        <w:spacing w:before="0" w:after="0"/>
        <w:ind w:firstLine="283"/>
      </w:pPr>
      <w:r>
        <w:rPr>
          <w:b w:val="0"/>
          <w:i w:val="0"/>
        </w:rPr>
        <w:t>Achim sagte eine Weile nichts. Ein Schiff fuhr vorbei. Ein großes. Ein Containerschiff, rot und blau, mit einem Lotsenboot daneben, klein und orange, das neben ihm herfuhr wie ein Hund neben einem Pferd.</w:t>
      </w:r>
    </w:p>
    <w:p>
      <w:pPr>
        <w:spacing w:before="0" w:after="0"/>
        <w:ind w:firstLine="283"/>
      </w:pPr>
      <w:r>
        <w:rPr>
          <w:b w:val="0"/>
          <w:i w:val="0"/>
        </w:rPr>
        <w:t>„Jo“, sagte er dann.</w:t>
      </w:r>
    </w:p>
    <w:p>
      <w:pPr>
        <w:spacing w:before="0" w:after="0"/>
        <w:ind w:firstLine="283"/>
      </w:pPr>
      <w:r>
        <w:rPr>
          <w:b w:val="0"/>
          <w:i w:val="0"/>
        </w:rPr>
        <w:t>Ich sah ihn an.</w:t>
      </w:r>
    </w:p>
    <w:p>
      <w:pPr>
        <w:spacing w:before="0" w:after="0"/>
        <w:ind w:firstLine="283"/>
      </w:pPr>
      <w:r>
        <w:rPr>
          <w:b w:val="0"/>
          <w:i w:val="0"/>
        </w:rPr>
        <w:t>„Ich hab dir nie gesagt, warum ich damals gegangen bin“, sagte er. „Vor zehn Jahren.“</w:t>
      </w:r>
    </w:p>
    <w:p>
      <w:pPr>
        <w:spacing w:before="0" w:after="0"/>
        <w:ind w:firstLine="283"/>
      </w:pPr>
      <w:r>
        <w:rPr>
          <w:b w:val="0"/>
          <w:i w:val="0"/>
        </w:rPr>
        <w:t>„Ich weiß, warum“, sagte ich. „Ich war nicht da. Ich war beim Finanzamt. Jeden Tag bis acht. Und am Wochenende auch. Und dann war ich im Burn-out. Und dann war ich gar nicht mehr da.“</w:t>
      </w:r>
    </w:p>
    <w:p>
      <w:pPr>
        <w:spacing w:before="0" w:after="0"/>
        <w:ind w:firstLine="283"/>
      </w:pPr>
      <w:r>
        <w:rPr>
          <w:b w:val="0"/>
          <w:i w:val="0"/>
        </w:rPr>
        <w:t>„Nein“, sagte Achim. „Das war nicht der Grund.“</w:t>
      </w:r>
    </w:p>
    <w:p>
      <w:pPr>
        <w:spacing w:before="0" w:after="0"/>
        <w:ind w:firstLine="283"/>
      </w:pPr>
      <w:r>
        <w:rPr>
          <w:b w:val="0"/>
          <w:i w:val="0"/>
        </w:rPr>
        <w:t>Er nahm die Hände aus den Taschen. Er hielt sich an dem Pfahl fest. An dem grauen. Obwohl der Wind nicht stark war.</w:t>
      </w:r>
    </w:p>
    <w:p>
      <w:pPr>
        <w:spacing w:before="0" w:after="0"/>
        <w:ind w:firstLine="283"/>
      </w:pPr>
      <w:r>
        <w:rPr>
          <w:b w:val="0"/>
          <w:i w:val="0"/>
        </w:rPr>
        <w:t>„Ich bin gegangen, weil ich Angst hatte“, sagte er. „Dass du eines Tages nicht mehr nach Hause kommst. Dass du im Büro bleibst. Für immer. Zwischen den Ordnern. Und ich steh am Fenster und guck und guck. Wie die Frau hier am Deich.“ Er sah aufs Wasser. „Und da bin ich lieber selbst gegangen. Bevor ich warten muss. Das war feige.“</w:t>
      </w:r>
    </w:p>
    <w:p>
      <w:pPr>
        <w:spacing w:before="0" w:after="0"/>
        <w:ind w:firstLine="283"/>
      </w:pPr>
      <w:r>
        <w:rPr>
          <w:b w:val="0"/>
          <w:i w:val="0"/>
        </w:rPr>
        <w:t>Ich sagte nichts.</w:t>
      </w:r>
    </w:p>
    <w:p>
      <w:pPr>
        <w:spacing w:before="0" w:after="0"/>
        <w:ind w:firstLine="283"/>
      </w:pPr>
      <w:r>
        <w:rPr>
          <w:b w:val="0"/>
          <w:i w:val="0"/>
        </w:rPr>
        <w:t>„Ich bin Kommissar“, sagte Achim. „Ich weiß, wie das aussieht, wenn einer feige war und es zweiundsechzig Jahre lang mit sich herumträgt. Ich hab es diese Woche gesehen. Ich will das nicht.“ Er drehte sich zu mir um. „Ich will nicht neunzig werden und einen Brief schreiben.“</w:t>
      </w:r>
    </w:p>
    <w:p>
      <w:pPr>
        <w:spacing w:before="0" w:after="0"/>
        <w:ind w:firstLine="283"/>
      </w:pPr>
      <w:r>
        <w:rPr>
          <w:b w:val="0"/>
          <w:i w:val="0"/>
        </w:rPr>
        <w:t>Das Containerschiff war vorbei. Das Lotsenboot drehte ab. Es fuhr zurück. Zum Hafen. Klein und orange auf dem grauen Wasser.</w:t>
      </w:r>
    </w:p>
    <w:p>
      <w:pPr>
        <w:spacing w:before="0" w:after="0"/>
        <w:ind w:firstLine="283"/>
      </w:pPr>
      <w:r>
        <w:rPr>
          <w:b w:val="0"/>
          <w:i w:val="0"/>
        </w:rPr>
        <w:t>„Achim“, sagte ich.</w:t>
      </w:r>
    </w:p>
    <w:p>
      <w:pPr>
        <w:spacing w:before="0" w:after="0"/>
        <w:ind w:firstLine="283"/>
      </w:pPr>
      <w:r>
        <w:rPr>
          <w:b w:val="0"/>
          <w:i w:val="0"/>
        </w:rPr>
        <w:t>„Ja.“</w:t>
      </w:r>
    </w:p>
    <w:p>
      <w:pPr>
        <w:spacing w:before="0" w:after="0"/>
        <w:ind w:firstLine="283"/>
      </w:pPr>
      <w:r>
        <w:rPr>
          <w:b w:val="0"/>
          <w:i w:val="0"/>
        </w:rPr>
        <w:t>„Ich bin nach Hause gekommen“, sagte ich. „Nicht ins Büro. Nicht zum Finanzamt. Zu Konrad. Und Benny. Und Herrn Becker. Und Hermine.“ Ich sah aufs Wasser. „Ich komme jetzt jeden Tag nach Hause. Manchmal erst nach vier Wochen. Aber ich komme.“</w:t>
      </w:r>
    </w:p>
    <w:p>
      <w:pPr>
        <w:spacing w:before="0" w:after="0"/>
        <w:ind w:firstLine="283"/>
      </w:pPr>
      <w:r>
        <w:rPr>
          <w:b w:val="0"/>
          <w:i w:val="0"/>
        </w:rPr>
        <w:t>Achim sah mich an.</w:t>
      </w:r>
    </w:p>
    <w:p>
      <w:pPr>
        <w:spacing w:before="0" w:after="0"/>
        <w:ind w:firstLine="283"/>
      </w:pPr>
      <w:r>
        <w:rPr>
          <w:b w:val="0"/>
          <w:i w:val="0"/>
        </w:rPr>
        <w:t>„Und ich hab ein Buch“, sagte ich. „Ein Spesenbuch. Mit einer Spalte. Die hab ich in Hamburg angefangen. Und in Wuppertal hab ich ihr einen Namen gegeben. Ich hab ihn keinem gesagt.“ Ich holte das Spesenbuch aus der Tasche. Ich schlug es auf. Die letzte Seite. Ich hielt es ihm hin. „Konrad hat ihn erraten. Du nicht.“</w:t>
      </w:r>
    </w:p>
    <w:p>
      <w:pPr>
        <w:spacing w:before="0" w:after="0"/>
        <w:ind w:firstLine="283"/>
      </w:pPr>
      <w:r>
        <w:rPr>
          <w:b w:val="0"/>
          <w:i w:val="0"/>
        </w:rPr>
        <w:t>Achim nahm das Buch. Er las. Die Spalte. Den Namen. In meiner kleinen, ordentlichen Finanzamtsschrift.</w:t>
      </w:r>
    </w:p>
    <w:p>
      <w:pPr>
        <w:spacing w:before="0" w:after="0"/>
        <w:ind w:firstLine="283"/>
      </w:pPr>
      <w:r>
        <w:rPr>
          <w:b w:val="0"/>
          <w:i w:val="0"/>
        </w:rPr>
        <w:t>Er las ihn zweimal.</w:t>
      </w:r>
    </w:p>
    <w:p>
      <w:pPr>
        <w:spacing w:before="0" w:after="0"/>
        <w:ind w:firstLine="283"/>
      </w:pPr>
      <w:r>
        <w:rPr>
          <w:b w:val="0"/>
          <w:i w:val="0"/>
        </w:rPr>
        <w:t>Dann gab er mir das Buch zurück. Er sagte nichts. Er nahm meine Hand. Die, die nicht das Buch hielt. Und hielt sie fest. An dem Pfahl, an dem eine Frau vierundzwanzig Jahre lang gestanden hatte und aufs Meer geguckt.</w:t>
      </w:r>
    </w:p>
    <w:p>
      <w:pPr>
        <w:spacing w:before="0" w:after="0"/>
        <w:ind w:firstLine="283"/>
      </w:pPr>
      <w:r>
        <w:rPr>
          <w:b w:val="0"/>
          <w:i w:val="0"/>
        </w:rPr>
        <w:t>Die Schafe sahen uns an. Sie gingen nicht zur Seite.</w:t>
      </w:r>
    </w:p>
    <w:p>
      <w:pPr>
        <w:spacing w:before="0" w:after="0"/>
        <w:ind w:firstLine="283"/>
      </w:pPr>
      <w:r>
        <w:rPr>
          <w:b w:val="0"/>
          <w:i w:val="0"/>
        </w:rPr>
        <w:t>„Langsam?“, fragte er.</w:t>
      </w:r>
    </w:p>
    <w:p>
      <w:pPr>
        <w:spacing w:before="0" w:after="0"/>
        <w:ind w:firstLine="283"/>
      </w:pPr>
      <w:r>
        <w:rPr>
          <w:b w:val="0"/>
          <w:i w:val="0"/>
        </w:rPr>
        <w:t>„Langsam“, sagte ich. „Aber nicht zu langsam. Wir sind nicht mehr zwanzig.“</w:t>
      </w:r>
    </w:p>
    <w:p>
      <w:pPr>
        <w:spacing w:before="0" w:after="0"/>
        <w:ind w:firstLine="283"/>
      </w:pPr>
      <w:r>
        <w:rPr>
          <w:b w:val="0"/>
          <w:i w:val="0"/>
        </w:rPr>
        <w:t>Achim lachte. Laut. Auf dem Deich. In den Wind. Die Schafe liefen davon.</w:t>
      </w:r>
    </w:p>
    <w:p>
      <w:pPr>
        <w:spacing w:before="0" w:after="0"/>
        <w:ind w:firstLine="283"/>
      </w:pPr>
      <w:r>
        <w:rPr>
          <w:b w:val="0"/>
          <w:i w:val="0"/>
        </w:rPr>
        <w:t>Am Abend, in Hero Janßens Stube, saß Konrad am Fenster. Mit dem Hut auf dem Knie. Er sah uns an, als wir hereinkamen. Er sah auf unsere Hände. Er sagte nichts.</w:t>
      </w:r>
    </w:p>
    <w:p>
      <w:pPr>
        <w:spacing w:before="0" w:after="0"/>
        <w:ind w:firstLine="283"/>
      </w:pPr>
      <w:r>
        <w:rPr>
          <w:b w:val="0"/>
          <w:i w:val="0"/>
        </w:rPr>
        <w:t>Er hob nur die Augenbrauen. Ganz wenig.</w:t>
      </w:r>
    </w:p>
    <w:p>
      <w:pPr>
        <w:spacing w:before="0" w:after="0"/>
        <w:ind w:firstLine="283"/>
      </w:pPr>
      <w:r>
        <w:rPr>
          <w:b w:val="0"/>
          <w:i w:val="0"/>
        </w:rPr>
        <w:t>Benny saß auf dem Boden. Mit Fridolin und Hein. Er sah auch auf unsere Hände.</w:t>
      </w:r>
    </w:p>
    <w:p>
      <w:pPr>
        <w:spacing w:before="0" w:after="0"/>
        <w:ind w:firstLine="283"/>
      </w:pPr>
      <w:r>
        <w:rPr>
          <w:b w:val="0"/>
          <w:i w:val="0"/>
        </w:rPr>
        <w:t>„Das stimmt so nicht“, sagte er. Grinsend. „Ihr seid geschieden.“</w:t>
      </w:r>
    </w:p>
    <w:p>
      <w:pPr>
        <w:spacing w:before="0" w:after="0"/>
        <w:ind w:firstLine="283"/>
      </w:pPr>
      <w:r>
        <w:rPr>
          <w:b w:val="0"/>
          <w:i w:val="0"/>
        </w:rPr>
        <w:t>„Das ist nur ein Papier, junger Mann“, sagte Konrad. „Frau Fink weiß, was Papiere wert sind.“</w:t>
      </w:r>
    </w:p>
    <w:p>
      <w:pPr>
        <w:spacing w:before="200" w:after="0"/>
      </w:pPr>
      <w:r>
        <w:rPr>
          <w:b w:val="0"/>
          <w:i/>
          <w:color w:val="6B6B6B"/>
          <w:sz w:val="20"/>
        </w:rPr>
        <w:t>Aus Jos Spesenbuch: Ein Spaziergang auf dem Deich bei Weddewarden, zwei Personen, Schafe: kostenlos. Eine Spalte in meinem Spesenbuch, seit Hamburg, mit einem Namen seit Wuppertal: Achim hat ihn gelesen. Ich schreibe ihn immer noch nicht auf. Hier nicht. Aber er weiß ihn jetzt.</w:t>
      </w:r>
    </w:p>
    <w:p>
      <w:r>
        <w:br w:type="page"/>
      </w:r>
    </w:p>
    <w:p/>
    <w:p/>
    <w:p/>
    <w:p>
      <w:pPr>
        <w:spacing w:before="0" w:after="80"/>
        <w:jc w:val="center"/>
      </w:pPr>
      <w:r>
        <w:rPr>
          <w:b w:val="0"/>
          <w:i w:val="0"/>
          <w:color w:val="6B6B6B"/>
          <w:sz w:val="20"/>
        </w:rPr>
        <w:t>Kapitel 20</w:t>
      </w:r>
    </w:p>
    <w:p>
      <w:pPr>
        <w:spacing w:before="0" w:after="480"/>
        <w:jc w:val="center"/>
      </w:pPr>
      <w:r>
        <w:rPr>
          <w:b w:val="0"/>
          <w:i w:val="0"/>
          <w:sz w:val="36"/>
        </w:rPr>
        <w:t>Ein Licht</w:t>
      </w:r>
    </w:p>
    <w:p>
      <w:pPr>
        <w:spacing w:before="0" w:after="0"/>
      </w:pPr>
      <w:r>
        <w:rPr>
          <w:b w:val="0"/>
          <w:i w:val="0"/>
        </w:rPr>
        <w:t>Hero Janßen fuhr am Freitag hinaus. Zum letzten Mal.</w:t>
      </w:r>
    </w:p>
    <w:p>
      <w:pPr>
        <w:spacing w:before="0" w:after="0"/>
        <w:ind w:firstLine="283"/>
      </w:pPr>
      <w:r>
        <w:rPr>
          <w:b w:val="0"/>
          <w:i w:val="0"/>
        </w:rPr>
        <w:t>In einer Urne. Aus Ton. Hellgrau. Die sich im Wasser auflöst. Konrad hatte sie ausgesucht. Bei einer Reederei in Bremerhaven, die seit sechzig Jahren Seebestattungen macht. Mit einem kleinen weißen Schiff mit einem schwarzen Streifen und einem Namen am Bug. Abschied.</w:t>
      </w:r>
    </w:p>
    <w:p>
      <w:pPr>
        <w:spacing w:before="0" w:after="0"/>
        <w:ind w:firstLine="283"/>
      </w:pPr>
      <w:r>
        <w:rPr>
          <w:b w:val="0"/>
          <w:i w:val="0"/>
        </w:rPr>
        <w:t>Enno Janßen hatte gefragt, ob er das Schiff steuern dürfe. Der Kapitän hatte ihn angesehen. Er hatte gesagt: Sie sind der Lotse. Der Neffe von Hero. Und hatte ihm das Steuer gegeben.</w:t>
      </w:r>
    </w:p>
    <w:p>
      <w:pPr>
        <w:spacing w:before="0" w:after="0"/>
        <w:ind w:firstLine="283"/>
      </w:pPr>
      <w:r>
        <w:rPr>
          <w:b w:val="0"/>
          <w:i w:val="0"/>
        </w:rPr>
        <w:t>Wir fuhren um vier. Die Weser hinaus. An den Tonnen vorbei. Enno Janßen sagte jede an, bevor sie kam. Mit Nummer. Ohne hinzusehen. Und bei jeder nahm er die Mütze ab. Die seines Onkels. Und setzte sie wieder auf.</w:t>
      </w:r>
    </w:p>
    <w:p>
      <w:pPr>
        <w:spacing w:before="0" w:after="0"/>
        <w:ind w:firstLine="283"/>
      </w:pPr>
      <w:r>
        <w:rPr>
          <w:b w:val="0"/>
          <w:i w:val="0"/>
        </w:rPr>
        <w:t>An Bord waren zwölf. Tjark Wehmeyer. Klaas Eden. Dr. Merle Sievers. Frau Gerdes. Jan Ohlrogge, mit Hein, der seekrank war und es tapfer ertrug. Achim. Konrad. Benny. Ich. Fridolin. Und zwei Lotsen, alte, die mit Hero zur See gefahren waren und in ihren dunkelblauen Jacken an der Reling standen und nichts sagten.</w:t>
      </w:r>
    </w:p>
    <w:p>
      <w:pPr>
        <w:spacing w:before="0" w:after="0"/>
        <w:ind w:firstLine="283"/>
      </w:pPr>
      <w:r>
        <w:rPr>
          <w:b w:val="0"/>
          <w:i w:val="0"/>
        </w:rPr>
        <w:t>Dr. Merle Sievers war am Morgen schon draußen gewesen. Mit der Merle. Mit zwei Männern von ihrer Baustelle. Sie hatte nicht gesagt, warum. Sie hatte nur gesagt: Sie werden sehen.</w:t>
      </w:r>
    </w:p>
    <w:p>
      <w:pPr>
        <w:spacing w:before="0" w:after="0"/>
        <w:ind w:firstLine="283"/>
      </w:pPr>
      <w:r>
        <w:rPr>
          <w:b w:val="0"/>
          <w:i w:val="0"/>
        </w:rPr>
        <w:t>Um sechs waren wir am Turm.</w:t>
      </w:r>
    </w:p>
    <w:p>
      <w:pPr>
        <w:spacing w:before="0" w:after="0"/>
        <w:ind w:firstLine="283"/>
      </w:pPr>
      <w:r>
        <w:rPr>
          <w:b w:val="0"/>
          <w:i w:val="0"/>
        </w:rPr>
        <w:t>Die Sonne stand tief. Über dem Meer. Im Westen. Groß und orange. Und der Turm stand davor. Rot und weiß. Mit seinem schwarzen Kopf und den vier kleinen Erkern. Und das Gerüst um ihn herum glänzte. Und die Möwen kreisten. Und das Wasser war ruhig. Fast ruhig.</w:t>
      </w:r>
    </w:p>
    <w:p>
      <w:pPr>
        <w:spacing w:before="0" w:after="0"/>
        <w:ind w:firstLine="283"/>
      </w:pPr>
      <w:r>
        <w:rPr>
          <w:b w:val="0"/>
          <w:i w:val="0"/>
        </w:rPr>
        <w:t>Enno Janßen stellte den Motor ab. Das Schiff trieb. Ganz langsam. Fünfzig Meter vor dem Sockel.</w:t>
      </w:r>
    </w:p>
    <w:p>
      <w:pPr>
        <w:spacing w:before="0" w:after="0"/>
        <w:ind w:firstLine="283"/>
      </w:pPr>
      <w:r>
        <w:rPr>
          <w:b w:val="0"/>
          <w:i w:val="0"/>
        </w:rPr>
        <w:t>Konrad stand am Heck. Im grauen Dreiteiler. Mit dem Hut in der Hand. Neben ihm, auf einem kleinen Tisch mit einem weißen Tuch, stand die Urne. Hellgrau. Mit einem Kranz aus Blumen darum. Weiß und blau. Und auf dem Kranz lag eine Mütze. Dunkelblau. Mit einem Anker und einem Stern.</w:t>
      </w:r>
    </w:p>
    <w:p>
      <w:pPr>
        <w:spacing w:before="0" w:after="0"/>
        <w:ind w:firstLine="283"/>
      </w:pPr>
      <w:r>
        <w:rPr>
          <w:b w:val="0"/>
          <w:i w:val="0"/>
        </w:rPr>
        <w:t>„Hero Janßen“, sagte Konrad. Nicht laut. Der Wind trug es trotzdem. „Neunzig Jahre. Sechs davon in diesem Turm. Dreißig als Lotse auf diesem Wasser. Er hat jedes Schiff nach Hause gebracht, das man ihm gegeben hat.“ Er sah auf den Turm. „Außer einem. Einem Jungen, der pfiff.“</w:t>
      </w:r>
    </w:p>
    <w:p>
      <w:pPr>
        <w:spacing w:before="0" w:after="0"/>
        <w:ind w:firstLine="283"/>
      </w:pPr>
      <w:r>
        <w:rPr>
          <w:b w:val="0"/>
          <w:i w:val="0"/>
        </w:rPr>
        <w:t>Er schwieg.</w:t>
      </w:r>
    </w:p>
    <w:p>
      <w:pPr>
        <w:spacing w:before="0" w:after="0"/>
        <w:ind w:firstLine="283"/>
      </w:pPr>
      <w:r>
        <w:rPr>
          <w:b w:val="0"/>
          <w:i w:val="0"/>
        </w:rPr>
        <w:t>„Er hat zweiundsechzig Jahre gebraucht, um zu sagen, wo er ist“, sagte Konrad. „Das ist lang. Das ist zu lang. Und er wusste es. Er hat sich einen Feigling genannt. In seinem Brief. Ich habe in fünfzig Jahren viele Briefe von Toten gelesen. Die meisten erklären, warum sie recht hatten. Dieser nicht.“ Er legte die Hand auf die Urne. „Er hat geschrieben: Holt ihn runter. Wir haben ihn runtergeholt. Und dann hat er geschrieben: Bringt mich raus. Damit ich da bin, wo er war.“ Er nahm die Hand weg. „Wir haben dich rausgebracht, Hero.“</w:t>
      </w:r>
    </w:p>
    <w:p>
      <w:pPr>
        <w:spacing w:before="0" w:after="0"/>
        <w:ind w:firstLine="283"/>
      </w:pPr>
      <w:r>
        <w:rPr>
          <w:b w:val="0"/>
          <w:i w:val="0"/>
        </w:rPr>
        <w:t>Enno Janßen kam aus dem Steuerhaus. Er nahm die Urne. Mit beiden Händen. Er nahm die Mütze nicht. Er ließ sie auf dem Kranz.</w:t>
      </w:r>
    </w:p>
    <w:p>
      <w:pPr>
        <w:spacing w:before="0" w:after="0"/>
        <w:ind w:firstLine="283"/>
      </w:pPr>
      <w:r>
        <w:rPr>
          <w:b w:val="0"/>
          <w:i w:val="0"/>
        </w:rPr>
        <w:t>Er ging an die Reling. Er sah auf den Turm. Lange.</w:t>
      </w:r>
    </w:p>
    <w:p>
      <w:pPr>
        <w:spacing w:before="0" w:after="0"/>
        <w:ind w:firstLine="283"/>
      </w:pPr>
      <w:r>
        <w:rPr>
          <w:b w:val="0"/>
          <w:i w:val="0"/>
        </w:rPr>
        <w:t>Dann ließ er die Urne hinunter. An einem Seil. Langsam. Bis aufs Wasser. Und tiefer. Das Wasser schloss sich über ihr. Ganz still. Kaum eine Welle.</w:t>
      </w:r>
    </w:p>
    <w:p>
      <w:pPr>
        <w:spacing w:before="0" w:after="0"/>
        <w:ind w:firstLine="283"/>
      </w:pPr>
      <w:r>
        <w:rPr>
          <w:b w:val="0"/>
          <w:i w:val="0"/>
        </w:rPr>
        <w:t>Er warf den Kranz hinterher. Mit der Mütze.</w:t>
      </w:r>
    </w:p>
    <w:p>
      <w:pPr>
        <w:spacing w:before="0" w:after="0"/>
        <w:ind w:firstLine="283"/>
      </w:pPr>
      <w:r>
        <w:rPr>
          <w:b w:val="0"/>
          <w:i w:val="0"/>
        </w:rPr>
        <w:t>Die Mütze schwamm. Ein paar Sekunden. Auf dem Kranz. Dunkelblau zwischen weiß und blau. Dann trieb sie ab. Langsam. Auf den Turm zu.</w:t>
      </w:r>
    </w:p>
    <w:p>
      <w:pPr>
        <w:spacing w:before="0" w:after="0"/>
        <w:ind w:firstLine="283"/>
      </w:pPr>
      <w:r>
        <w:rPr>
          <w:b w:val="0"/>
          <w:i w:val="0"/>
        </w:rPr>
        <w:t>Klaas Eden steckte zwei Finger in den Mund. Er pfiff. Das Lied. Und diesmal pfiffen alle mit. Die zwei alten Lotsen. Tjark Wehmeyer. Jan Ohlrogge. Benny, der es inzwischen konnte. Ich nicht. Ich konnte es immer noch nicht. Ich hörte nur zu.</w:t>
      </w:r>
    </w:p>
    <w:p>
      <w:pPr>
        <w:spacing w:before="0" w:after="0"/>
        <w:ind w:firstLine="283"/>
      </w:pPr>
      <w:r>
        <w:rPr>
          <w:b w:val="0"/>
          <w:i w:val="0"/>
        </w:rPr>
        <w:t>Und dann ging im Turm ein Licht an.</w:t>
      </w:r>
    </w:p>
    <w:p>
      <w:pPr>
        <w:spacing w:before="0" w:after="0"/>
        <w:ind w:firstLine="283"/>
      </w:pPr>
      <w:r>
        <w:rPr>
          <w:b w:val="0"/>
          <w:i w:val="0"/>
        </w:rPr>
        <w:t>Ganz oben. In der Laterne. Hinter dem Glas, das Lüder Wehmeyer im Oktober neunzehnhundertvierundsechzig vier Stunden lang geputzt hatte. Ein Licht. Weiß. Hell. Nicht so hell wie früher. Aber hell. Es ging an. Und aus. Und an. Und aus. Langsam. Im Takt.</w:t>
      </w:r>
    </w:p>
    <w:p>
      <w:pPr>
        <w:spacing w:before="0" w:after="0"/>
        <w:ind w:firstLine="283"/>
      </w:pPr>
      <w:r>
        <w:rPr>
          <w:b w:val="0"/>
          <w:i w:val="0"/>
        </w:rPr>
        <w:t>Dr. Merle Sievers stand neben mir. Sie hatte ein kleines Funkgerät in der Hand.</w:t>
      </w:r>
    </w:p>
    <w:p>
      <w:pPr>
        <w:spacing w:before="0" w:after="0"/>
        <w:ind w:firstLine="283"/>
      </w:pPr>
      <w:r>
        <w:rPr>
          <w:b w:val="0"/>
          <w:i w:val="0"/>
        </w:rPr>
        <w:t>„Eine Akkulampe“, sagte sie. „Von der Baustelle. Mit einem Taktgeber. Meine Männer haben sie heute früh in die Laterne gestellt. Sie läuft bis morgen früh. Dann ist der Akku leer.“ Sie sah hinauf. „Die alte Kennung. Vom Roten Sand. Ich hab sie aus dem Wachbuch. Frau Gerdes hat sie mir rausgesucht.“</w:t>
      </w:r>
    </w:p>
    <w:p>
      <w:pPr>
        <w:spacing w:before="0" w:after="0"/>
        <w:ind w:firstLine="283"/>
      </w:pPr>
      <w:r>
        <w:rPr>
          <w:b w:val="0"/>
          <w:i w:val="0"/>
        </w:rPr>
        <w:t>Frau Gerdes stand an der Reling. Sie nickte. Sie hatte Tränen in den Augen.</w:t>
      </w:r>
    </w:p>
    <w:p>
      <w:pPr>
        <w:spacing w:before="0" w:after="0"/>
        <w:ind w:firstLine="283"/>
      </w:pPr>
      <w:r>
        <w:rPr>
          <w:b w:val="0"/>
          <w:i w:val="0"/>
        </w:rPr>
        <w:t>„Seite eins“, sagte sie. „Erster Oktober neunzehnhundertvierundsechzig. Ganz oben. Kennung. In der Schrift von Folkerts.“</w:t>
      </w:r>
    </w:p>
    <w:p>
      <w:pPr>
        <w:spacing w:before="0" w:after="0"/>
        <w:ind w:firstLine="283"/>
      </w:pPr>
      <w:r>
        <w:rPr>
          <w:b w:val="0"/>
          <w:i w:val="0"/>
        </w:rPr>
        <w:t>Wir standen an der Reling. Alle. Und sahen hinauf. Auf das Licht. Das an- und ausging. Über dem Meer. In der Dämmerung. Zum ersten Mal seit dem ersten Dezember neunzehnhundertvierundsechzig.</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6: Ein Licht</w:t>
      </w:r>
      <w:r>
        <w:br/>
      </w:r>
      <w:r>
        <w:rPr>
          <w:b w:val="0"/>
          <w:i w:val="0"/>
          <w:color w:val="6B6B6B"/>
          <w:sz w:val="18"/>
        </w:rPr>
        <w:t>(Hier das Bild einfügen, Breite 11 cm, dann diesen Kasten löschen.)</w:t>
        <w:br/>
        <w:br/>
        <w:br/>
        <w:br/>
      </w:r>
    </w:p>
    <w:p>
      <w:pPr>
        <w:spacing w:before="0" w:after="0"/>
      </w:pPr>
      <w:r>
        <w:rPr>
          <w:b w:val="0"/>
          <w:i w:val="0"/>
        </w:rPr>
        <w:t>Tjark Wehmeyer stand ganz vorne. Am Bug. Er hatte die Mütze abgenommen. Er hielt sich an der Reling fest. Mit beiden roten Händen.</w:t>
      </w:r>
    </w:p>
    <w:p>
      <w:pPr>
        <w:spacing w:before="0" w:after="0"/>
        <w:ind w:firstLine="283"/>
      </w:pPr>
      <w:r>
        <w:rPr>
          <w:b w:val="0"/>
          <w:i w:val="0"/>
        </w:rPr>
        <w:t>„Mutter hat das nie gesehen“, sagte er. „Vom Deich aus. Man sieht ihn nicht. Das hab ich ihr immer gesagt. Mama, man sieht ihn nicht.“ Er sah hinauf. „Und sie hat gesagt, doch. Wenn man lange genug guckt.“</w:t>
      </w:r>
    </w:p>
    <w:p>
      <w:pPr>
        <w:spacing w:before="0" w:after="0"/>
        <w:ind w:firstLine="283"/>
      </w:pPr>
      <w:r>
        <w:rPr>
          <w:b w:val="0"/>
          <w:i w:val="0"/>
        </w:rPr>
        <w:t>Enno Janßen warf den Motor an. Ganz leise. Das Schiff drehte. Langsam. Nach Osten. Nach Hause.</w:t>
      </w:r>
    </w:p>
    <w:p>
      <w:pPr>
        <w:spacing w:before="0" w:after="0"/>
        <w:ind w:firstLine="283"/>
      </w:pPr>
      <w:r>
        <w:rPr>
          <w:b w:val="0"/>
          <w:i w:val="0"/>
        </w:rPr>
        <w:t>Wir standen am Heck. Und sahen zurück. Auf den Turm. Auf das Licht. Es wurde kleiner. Und kleiner. Es ging an und aus. An und aus. Über dem dunklen Wasser. Bis es nur noch ein Punkt war. Und dann ein Funkeln. Und dann wusste man nicht mehr, ob man es noch sah oder es sich nur vorstellte.</w:t>
      </w:r>
    </w:p>
    <w:p>
      <w:pPr>
        <w:spacing w:before="0" w:after="0"/>
        <w:ind w:firstLine="283"/>
      </w:pPr>
      <w:r>
        <w:rPr>
          <w:b w:val="0"/>
          <w:i w:val="0"/>
        </w:rPr>
        <w:t>Konrad stand neben mir. Er hatte den Hut auf. Zum ersten Mal an diesem Tag.</w:t>
      </w:r>
    </w:p>
    <w:p>
      <w:pPr>
        <w:spacing w:before="0" w:after="0"/>
        <w:ind w:firstLine="283"/>
      </w:pPr>
      <w:r>
        <w:rPr>
          <w:b w:val="0"/>
          <w:i w:val="0"/>
        </w:rPr>
        <w:t>„Wussten Sie, Frau Fink“, sagte er leise, „dass man einen Leuchtturm noch sieht, wenn er längst hinter dem Horizont ist? Weil das Licht sich krümmt. Über das Wasser. Und einem nachgeht.“</w:t>
      </w:r>
    </w:p>
    <w:p>
      <w:pPr>
        <w:spacing w:before="0" w:after="0"/>
        <w:ind w:firstLine="283"/>
      </w:pPr>
      <w:r>
        <w:rPr>
          <w:b w:val="0"/>
          <w:i w:val="0"/>
        </w:rPr>
        <w:t>Benny stand auf der anderen Seite. Er hatte Fridolin auf dem Arm. Er sah zurück. Auf den Punkt, der vielleicht noch ein Licht war.</w:t>
      </w:r>
    </w:p>
    <w:p>
      <w:pPr>
        <w:spacing w:before="0" w:after="0"/>
        <w:ind w:firstLine="283"/>
      </w:pPr>
      <w:r>
        <w:rPr>
          <w:b w:val="0"/>
          <w:i w:val="0"/>
        </w:rPr>
        <w:t>Er sagte nicht, dass das so nicht stimmt.</w:t>
      </w:r>
    </w:p>
    <w:p>
      <w:pPr>
        <w:spacing w:before="200" w:after="0"/>
      </w:pPr>
      <w:r>
        <w:rPr>
          <w:b w:val="0"/>
          <w:i/>
          <w:color w:val="6B6B6B"/>
          <w:sz w:val="20"/>
        </w:rPr>
        <w:t>Aus Jos Spesenbuch: Seebestattung, Reederei in Bremerhaven, Schiff Abschied, zwölf Personen und zwei Hunde: Enno Janßen hat bezahlt. Mit dem Geld aus Heros Seesack. Er hatte es gefunden, in einer Socke. Zweitausend Mark. Von neunzehnhundertvierundsechzig. Die Reederei hat sie genommen. Für das Museum, hat der Kapitän gesagt. Eine Akkulampe in der Laterne vom Roten Sand, eine Nacht: Dr. Merle Sievers. Ich habe sie eingetragen. Unter „Rechtzeitig“. Es war genau rechtzeitig. Es war zweiundsechzig Jahre zu spät. Beides.</w:t>
      </w:r>
    </w:p>
    <w:p>
      <w:r>
        <w:br w:type="page"/>
      </w:r>
    </w:p>
    <w:p/>
    <w:p/>
    <w:p/>
    <w:p>
      <w:pPr>
        <w:spacing w:before="0" w:after="80"/>
        <w:jc w:val="center"/>
      </w:pPr>
      <w:r>
        <w:rPr>
          <w:b w:val="0"/>
          <w:i w:val="0"/>
          <w:color w:val="6B6B6B"/>
          <w:sz w:val="20"/>
        </w:rPr>
        <w:t>Kapitel 21</w:t>
      </w:r>
    </w:p>
    <w:p>
      <w:pPr>
        <w:spacing w:before="0" w:after="480"/>
        <w:jc w:val="center"/>
      </w:pPr>
      <w:r>
        <w:rPr>
          <w:b w:val="0"/>
          <w:i w:val="0"/>
          <w:sz w:val="36"/>
        </w:rPr>
        <w:t>Quittung</w:t>
      </w:r>
    </w:p>
    <w:p>
      <w:pPr>
        <w:spacing w:before="0" w:after="0"/>
      </w:pPr>
      <w:r>
        <w:rPr>
          <w:b w:val="0"/>
          <w:i w:val="0"/>
        </w:rPr>
        <w:t>Konrad schrieb die Quittung am Montag. An seinem Schreibtisch. In unserem Büro über der Fahrradwerkstatt in Köln. Mit dem Füller. In seiner schönen, altmodischen Schrift.</w:t>
      </w:r>
    </w:p>
    <w:p>
      <w:pPr>
        <w:spacing w:before="0" w:after="0"/>
        <w:ind w:firstLine="283"/>
      </w:pPr>
      <w:r>
        <w:rPr>
          <w:b w:val="0"/>
          <w:i w:val="0"/>
        </w:rPr>
        <w:t>Er las sie mir nicht vor. Er gab sie mir.</w:t>
      </w:r>
    </w:p>
    <w:p>
      <w:pPr>
        <w:spacing w:before="0" w:after="0"/>
        <w:ind w:firstLine="283"/>
      </w:pPr>
      <w:r>
        <w:rPr>
          <w:b w:val="0"/>
          <w:i w:val="0"/>
        </w:rPr>
        <w:t>Quittung. Erhalten von Herrn Hero Janßen, Leuchtturmwärter und Lotse, Bremerhaven, ein Auftrag in zwei Sätzen. Holt ihn runter. Erledigt am 31. März 2027, Roter Sand, Sockel, alter Wassertank. Lüder Wehmeyer liegt jetzt in Lehe, neben seiner Mutter, unter einem Turm mit Licht, so wie du ihn gezeichnet hast. Und bringt mich raus. Erledigt am 2. April 2027, fünfzig Meter vor dem Sockel, bei Sonnenuntergang. Mit deiner Mütze. Und einem Licht in der Laterne, eine Nacht lang, in deiner alten Kennung. Darunter: Hero Janßen war zweiundsechzig Jahre still. Am Ende nicht mehr. Und er hat einem Jungen die Hand gehalten, als es niemand sonst getan hat. Das reicht. Konrad Ehrlich. Fink und Ehrlich. Wir erledigen das.</w:t>
      </w:r>
    </w:p>
    <w:p>
      <w:pPr>
        <w:spacing w:before="0" w:after="0"/>
        <w:ind w:firstLine="283"/>
      </w:pPr>
      <w:r>
        <w:rPr>
          <w:b w:val="0"/>
          <w:i w:val="0"/>
        </w:rPr>
        <w:t>Er steckte sie in einen Umschlag. Er schrieb darauf: Enno Janßen, Bremerhaven-Lehe. Und darunter, kleiner: Für den Seesack.</w:t>
      </w:r>
    </w:p>
    <w:p>
      <w:pPr>
        <w:spacing w:before="0" w:after="0"/>
        <w:ind w:firstLine="283"/>
      </w:pPr>
      <w:r>
        <w:rPr>
          <w:b w:val="0"/>
          <w:i w:val="0"/>
        </w:rPr>
        <w:t>Am Montagabend würde er nach Melaten fahren. Ich wusste das. Er würde sie Gertrud vorlesen. Eine Abschrift. Und dann wieder mitnehmen.</w:t>
      </w:r>
    </w:p>
    <w:p>
      <w:pPr>
        <w:spacing w:before="0" w:after="0"/>
        <w:ind w:firstLine="283"/>
      </w:pPr>
      <w:r>
        <w:rPr>
          <w:b w:val="0"/>
          <w:i w:val="0"/>
        </w:rPr>
        <w:t>Herr Becker stand auf der Fensterbank. Die vierte Knospe war aufgegangen. Am Freitag. Als wir auf dem Schiff waren. Der Mechaniker aus der Fahrradwerkstatt hatte es mir am Samstag geschrieben. Mit einem Foto. Rosa. Ganz offen. Er hatte geschrieben: Er hat nicht auf euch gewartet.</w:t>
      </w:r>
    </w:p>
    <w:p>
      <w:pPr>
        <w:spacing w:before="0" w:after="0"/>
        <w:ind w:firstLine="283"/>
      </w:pPr>
      <w:r>
        <w:rPr>
          <w:b w:val="0"/>
          <w:i w:val="0"/>
        </w:rPr>
        <w:t>Benny saß auf der Kante von Konrads Schreibtisch. Mit Fridolin auf dem Schoß. Und mit seiner Blechdose. Den Kronkorken. Er sortierte. Er hatte einen neuen. Aus Bremerhaven. Von einer Flasche Fassbrause, die ihm Klaas Eden am Abschied in die Hand gedrückt hatte. Er hatte ihn nicht in die Dose gelegt. Er hielt ihn in der Hand.</w:t>
      </w:r>
    </w:p>
    <w:p>
      <w:pPr>
        <w:spacing w:before="0" w:after="0"/>
        <w:ind w:firstLine="283"/>
      </w:pPr>
      <w:r>
        <w:rPr>
          <w:b w:val="0"/>
          <w:i w:val="0"/>
        </w:rPr>
        <w:t>„Konrad“, sagte er. „Ich hab was beschlossen.“</w:t>
      </w:r>
    </w:p>
    <w:p>
      <w:pPr>
        <w:spacing w:before="0" w:after="0"/>
        <w:ind w:firstLine="283"/>
      </w:pPr>
      <w:r>
        <w:rPr>
          <w:b w:val="0"/>
          <w:i w:val="0"/>
        </w:rPr>
        <w:t>„Ja, junger Mann?“</w:t>
      </w:r>
    </w:p>
    <w:p>
      <w:pPr>
        <w:spacing w:before="0" w:after="0"/>
        <w:ind w:firstLine="283"/>
      </w:pPr>
      <w:r>
        <w:rPr>
          <w:b w:val="0"/>
          <w:i w:val="0"/>
        </w:rPr>
        <w:t>„Ich mach den Bootsführerschein“, sagte Benny. „Sportboot. See. Bei den Seenotrettern in Bremerhaven. Ohlrogge sagt, er bringt es mir bei. Im Sommer. Am Wochenende. Ehrenamtlich.“ Er sah auf den Kronkorken. „Er sagt, sie brauchen Leute, die ruhig bleiben, wenn einer im Wasser ist. Er sagt, ich bin so einer.“</w:t>
      </w:r>
    </w:p>
    <w:p>
      <w:pPr>
        <w:spacing w:before="0" w:after="0"/>
        <w:ind w:firstLine="283"/>
      </w:pPr>
      <w:r>
        <w:rPr>
          <w:b w:val="0"/>
          <w:i w:val="0"/>
        </w:rPr>
        <w:t>Konrad sah ihn an. Lange. Über den Rand seiner Brille, die er zum Schreiben aufsetzte und sonst nie trug.</w:t>
      </w:r>
    </w:p>
    <w:p>
      <w:pPr>
        <w:spacing w:before="0" w:after="0"/>
        <w:ind w:firstLine="283"/>
      </w:pPr>
      <w:r>
        <w:rPr>
          <w:b w:val="0"/>
          <w:i w:val="0"/>
        </w:rPr>
        <w:t>„Das bist du“, sagte er.</w:t>
      </w:r>
    </w:p>
    <w:p>
      <w:pPr>
        <w:spacing w:before="0" w:after="0"/>
        <w:ind w:firstLine="283"/>
      </w:pPr>
      <w:r>
        <w:rPr>
          <w:b w:val="0"/>
          <w:i w:val="0"/>
        </w:rPr>
        <w:t>Benny wurde rot. Er legte den Kronkorken in die Dose. Ganz oben. Zu den anderen. Dreihundertdreizehn.</w:t>
      </w:r>
    </w:p>
    <w:p>
      <w:pPr>
        <w:spacing w:before="0" w:after="0"/>
        <w:ind w:firstLine="283"/>
      </w:pPr>
      <w:r>
        <w:rPr>
          <w:b w:val="0"/>
          <w:i w:val="0"/>
        </w:rPr>
        <w:t>Achim rief um zwölf an. Er sagte nicht, ob ich Samstag Zeit hätte. Er sagte, er sei am Samstag da. Um sieben. Mit einem Topf. Und dass er eine Wohnung gesehen habe. In Nippes. Mit einem Balkon. Zwei Straßen von Konrad. Drei Zimmer. Und dass er nur sage, dass er sie gesehen habe. Nicht mehr.</w:t>
      </w:r>
    </w:p>
    <w:p>
      <w:pPr>
        <w:spacing w:before="0" w:after="0"/>
        <w:ind w:firstLine="283"/>
      </w:pPr>
      <w:r>
        <w:rPr>
          <w:b w:val="0"/>
          <w:i w:val="0"/>
        </w:rPr>
        <w:t>„Wie viele Fenster?“, fragte ich.</w:t>
      </w:r>
    </w:p>
    <w:p>
      <w:pPr>
        <w:spacing w:before="0" w:after="0"/>
        <w:ind w:firstLine="283"/>
      </w:pPr>
      <w:r>
        <w:rPr>
          <w:b w:val="0"/>
          <w:i w:val="0"/>
        </w:rPr>
        <w:t>„Sechs“, sagte Achim.</w:t>
      </w:r>
    </w:p>
    <w:p>
      <w:pPr>
        <w:spacing w:before="0" w:after="0"/>
        <w:ind w:firstLine="283"/>
      </w:pPr>
      <w:r>
        <w:rPr>
          <w:b w:val="0"/>
          <w:i w:val="0"/>
        </w:rPr>
        <w:t>„Konrad hat noch Gardinen“, sagte ich. „Von Gertrud. Im Keller. Für sechs Fenster würde es reichen.“</w:t>
      </w:r>
    </w:p>
    <w:p>
      <w:pPr>
        <w:spacing w:before="0" w:after="0"/>
        <w:ind w:firstLine="283"/>
      </w:pPr>
      <w:r>
        <w:rPr>
          <w:b w:val="0"/>
          <w:i w:val="0"/>
        </w:rPr>
        <w:t>Achim sagte eine ganze Weile nichts.</w:t>
      </w:r>
    </w:p>
    <w:p>
      <w:pPr>
        <w:spacing w:before="0" w:after="0"/>
        <w:ind w:firstLine="283"/>
      </w:pPr>
      <w:r>
        <w:rPr>
          <w:b w:val="0"/>
          <w:i w:val="0"/>
        </w:rPr>
        <w:t>„Langsam, Jo“, sagte er dann. Ich hörte, dass er lächelte.</w:t>
      </w:r>
    </w:p>
    <w:p>
      <w:pPr>
        <w:spacing w:before="0" w:after="0"/>
        <w:ind w:firstLine="283"/>
      </w:pPr>
      <w:r>
        <w:rPr>
          <w:b w:val="0"/>
          <w:i w:val="0"/>
        </w:rPr>
        <w:t>„Ich hab nur gefragt, wie viele Fenster“, sagte ich.</w:t>
      </w:r>
    </w:p>
    <w:p>
      <w:pPr>
        <w:spacing w:before="0" w:after="0"/>
        <w:ind w:firstLine="283"/>
      </w:pPr>
      <w:r>
        <w:rPr>
          <w:b w:val="0"/>
          <w:i w:val="0"/>
        </w:rPr>
        <w:t>Konrad sah mich an. Er hob die Augenbrauen. Ich sah zurück. Ich hob meine auch.</w:t>
      </w:r>
    </w:p>
    <w:p>
      <w:pPr>
        <w:spacing w:before="0" w:after="0"/>
        <w:ind w:firstLine="283"/>
      </w:pPr>
      <w:r>
        <w:rPr>
          <w:b w:val="0"/>
          <w:i w:val="0"/>
        </w:rPr>
        <w:t>Und dann, um halb drei, als ich gerade die Spalten zusammenzählen wollte, für Bremerhaven, für alle zwei Wochen, für die Spalte mit dem Namen, den jetzt drei Menschen kannten, klingelte das Telefon. Das Büro-Telefon. Auf meinem Schreibtisch. Eine Nummer mit einer Vorwahl, die ich nicht kannte. Null vier sieben fünf.</w:t>
      </w:r>
    </w:p>
    <w:p>
      <w:pPr>
        <w:spacing w:before="0" w:after="0"/>
        <w:ind w:firstLine="283"/>
      </w:pPr>
      <w:r>
        <w:rPr>
          <w:b w:val="0"/>
          <w:i w:val="0"/>
        </w:rPr>
        <w:t>„Fink“, sagte ich. „Fink und Ehrlich. Letzte Wünsche aller Art.“</w:t>
      </w:r>
    </w:p>
    <w:p>
      <w:pPr>
        <w:spacing w:before="0" w:after="120"/>
      </w:pPr>
      <w:r>
        <w:rPr>
          <w:b w:val="0"/>
          <w:i/>
        </w:rPr>
        <w:t>„Moin“, sagte eine Frauenstimme. Jung. Klar. Mit einem Klang, der nach Wind klang und nach etwas anderem, das ich nicht kannte. „Ich ruf von Helgoland an. Von der Insel. Mein Name ist Meike Rickmers. Mein Großvater ist gestorben. Mit fünfundneunzig. Er war Hummerfischer.“ Eine Pause. „Wissen Sie, dass Helgoland nach dem Krieg den Engländern gehört hat? Dass sie die Insel bombardiert haben? Jahrelang? Als Übungsziel?“</w:t>
      </w:r>
    </w:p>
    <w:p>
      <w:pPr>
        <w:spacing w:before="0" w:after="0"/>
        <w:ind w:firstLine="283"/>
      </w:pPr>
      <w:r>
        <w:rPr>
          <w:b w:val="0"/>
          <w:i w:val="0"/>
        </w:rPr>
        <w:t>„Ich hab davon gehört“, sagte ich.</w:t>
      </w:r>
    </w:p>
    <w:p>
      <w:pPr>
        <w:spacing w:before="0" w:after="120"/>
      </w:pPr>
      <w:r>
        <w:rPr>
          <w:b w:val="0"/>
          <w:i/>
        </w:rPr>
        <w:t>„Am ersten März neunzehnhundertzweiundfünfzig haben sie die Insel zurückgegeben“, sagte Meike Rickmers. „Und mein Großvater war unter den Ersten, die wieder an Land gegangen sind. Mit dreiundzwanzig. In ein Loch, wo vorher sein Dorf war.“ Sie atmete aus. „Und in seinem Testament steht: Unter dem Oberland liegt eine Kiste. Neunzehnhundertzweiundfünfzig vergraben. Holt sie raus, bevor ich ganz weg bin. Und gebt sie dem, dem sie gehört. Es ist nicht meine.“</w:t>
      </w:r>
    </w:p>
    <w:p>
      <w:pPr>
        <w:spacing w:before="0" w:after="0"/>
        <w:ind w:firstLine="283"/>
      </w:pPr>
      <w:r>
        <w:rPr>
          <w:b w:val="0"/>
          <w:i w:val="0"/>
        </w:rPr>
        <w:t>Ich sah Konrad an. Konrad hatte alles gehört. Er saß an seinem Schreibtisch, mit dem Umschlag für Enno Janßen in der Hand, und sah nach Norden. Durch das Fenster. Über die Dächer von Köln. Bis ans Meer. Und darüber hinaus.</w:t>
      </w:r>
    </w:p>
    <w:p>
      <w:pPr>
        <w:spacing w:before="0" w:after="0"/>
        <w:ind w:firstLine="283"/>
      </w:pPr>
      <w:r>
        <w:rPr>
          <w:b w:val="0"/>
          <w:i w:val="0"/>
        </w:rPr>
        <w:t>„Eine Insel“, sagte er leise. „Ganz draußen.“</w:t>
      </w:r>
    </w:p>
    <w:p>
      <w:pPr>
        <w:spacing w:before="0" w:after="0"/>
        <w:ind w:firstLine="283"/>
      </w:pPr>
      <w:r>
        <w:rPr>
          <w:b w:val="0"/>
          <w:i w:val="0"/>
        </w:rPr>
        <w:t>„Das stimmt so“, sagte Benny. Er hatte das Handy schon in der Hand. „Siebzig Kilometer vor der Küste. Mit einem roten Felsen. Und nur mit dem Schiff.“</w:t>
      </w:r>
    </w:p>
    <w:p>
      <w:pPr>
        <w:spacing w:before="0" w:after="0"/>
        <w:ind w:firstLine="283"/>
      </w:pPr>
      <w:r>
        <w:rPr>
          <w:b w:val="0"/>
          <w:i w:val="0"/>
        </w:rPr>
        <w:t>Er sah Konrad an.</w:t>
      </w:r>
    </w:p>
    <w:p>
      <w:pPr>
        <w:spacing w:before="0" w:after="0"/>
        <w:ind w:firstLine="283"/>
      </w:pPr>
      <w:r>
        <w:rPr>
          <w:b w:val="0"/>
          <w:i w:val="0"/>
        </w:rPr>
        <w:t>„Und Hermine kann nicht schwimmen“, sagte er.</w:t>
      </w:r>
    </w:p>
    <w:p>
      <w:pPr>
        <w:spacing w:before="0" w:after="0"/>
        <w:ind w:firstLine="283"/>
      </w:pPr>
      <w:r>
        <w:rPr>
          <w:b w:val="0"/>
          <w:i w:val="0"/>
        </w:rPr>
        <w:t>„Hermine kann alles“, sagte Konrad. „Man muss sie nur nett fragen.“</w:t>
      </w:r>
    </w:p>
    <w:p>
      <w:pPr>
        <w:spacing w:before="0" w:after="0"/>
        <w:ind w:firstLine="283"/>
      </w:pPr>
      <w:r>
        <w:rPr>
          <w:b w:val="0"/>
          <w:i w:val="0"/>
        </w:rPr>
        <w:t>Herr Becker stand auf der Fensterbank. Rosa. Ganz offen. In der Aprilsonne.</w:t>
      </w:r>
    </w:p>
    <w:p>
      <w:pPr>
        <w:spacing w:before="200" w:after="0"/>
      </w:pPr>
      <w:r>
        <w:rPr>
          <w:b w:val="0"/>
          <w:i/>
          <w:color w:val="6B6B6B"/>
          <w:sz w:val="20"/>
        </w:rPr>
        <w:t>Aus Jos Spesenbuch: Diesel Köln–Bremerhaven–Köln: 152,80 Euro. Ein Kronkorken aus Bremerhaven, von einer Fassbrause, von Klaas Eden: Nummer dreihundertdreizehn. Ein Bootsführerschein, Sportboot See, bei den Seenotrettern: noch nicht gemacht. Ich habe ihn trotzdem eingetragen. Unter „Rechtzeitig“. Darunter eine neue Zeile. Helgoland. Eine Kiste unter dem Oberland. Neunzehnhundertzweiundfünfzig. Es ist nicht seine.</w:t>
      </w:r>
    </w:p>
    <w:p>
      <w:r>
        <w:br w:type="page"/>
      </w:r>
    </w:p>
    <w:p>
      <w:pPr>
        <w:spacing w:before="0" w:after="280"/>
      </w:pPr>
      <w:r>
        <w:rPr>
          <w:b w:val="0"/>
          <w:i w:val="0"/>
          <w:sz w:val="36"/>
        </w:rPr>
        <w:t>Bremerhaven und Roter Sand wirklich besuchen</w:t>
      </w:r>
    </w:p>
    <w:p>
      <w:pPr>
        <w:spacing w:before="0" w:after="160"/>
      </w:pPr>
      <w:r>
        <w:rPr>
          <w:b w:val="0"/>
          <w:i w:val="0"/>
        </w:rPr>
        <w:t>Der Leuchtturm Roter Sand steht in der Außenweser, mitten im Wattenmeer, gut 50 Kilometer vor Bremerhaven. Er wurde von 1880 bis 1885 auf einem Senkkasten im Meeresgrund gebaut und gilt als einer der ersten Leuchttürme, die im offenen Meer auf sandigem Grund errichtet wurden. 1964 wurde er außer Dienst gestellt und durch einen neuen Leuchtturm ersetzt. Heute ist er ein Denkmal und wird von einer Stiftung erhalten und saniert.</w:t>
      </w:r>
    </w:p>
    <w:p>
      <w:pPr>
        <w:spacing w:before="0" w:after="160"/>
      </w:pPr>
      <w:r>
        <w:rPr>
          <w:b w:val="0"/>
          <w:i w:val="0"/>
        </w:rPr>
        <w:t>Zum Roten Sand kommt man nur mit dem Schiff, und auch das nur zu bestimmten Zeiten und bei gutem Wetter. Ob und wann Besichtigungsfahrten möglich sind, hängt von der Sanierung ab; aktuelle Informationen gibt es bei der Stiftung, die den Turm betreut. Bitte nie auf eigene Faust hinausfahren: Wattenmeer und Fahrwasser sind gefährlich.</w:t>
      </w:r>
    </w:p>
    <w:p>
      <w:pPr>
        <w:spacing w:before="0" w:after="160"/>
      </w:pPr>
      <w:r>
        <w:rPr>
          <w:b w:val="0"/>
          <w:i w:val="0"/>
        </w:rPr>
        <w:t>In Bremerhaven kann man das Deutsche Schifffahrtsmuseum und das Deutsche Auswandererhaus besuchen, im Neuen Hafen alte Schiffe und ein Feuerschiff ansehen und im Fischereihafen frischen Fisch kaufen. Vom Deich bei Weddewarden sieht man die großen Containerschiffe auf der Weser. Die Seenotretter haben in Bremerhaven eine Station.</w:t>
      </w:r>
    </w:p>
    <w:p>
      <w:pPr>
        <w:spacing w:before="0" w:after="160"/>
      </w:pPr>
      <w:r>
        <w:rPr>
          <w:b w:val="0"/>
          <w:i w:val="0"/>
        </w:rPr>
        <w:t>Was erfunden ist: alle Figuren mit ihren Familien, der Schmuggel, der alte Wassertank im Sockel, das Wachbuch, das Funkbuch, das Hafenbuch und das Archiv, wie sie hier beschrieben sind, der Kutter Annemarie, der Förderverein, die Sanierungsarbeiten und das Licht in der Laterne, und das Verbrechen. Abläufe bei Polizei, Wasserstraßen- und Schifffahrtsamt, Rechtsmedizin und Denkmalpflege sind für die Geschichte verändert. Ähnlichkeiten mit lebenden oder verstorbenen Personen sind zufällig.</w:t>
      </w:r>
    </w:p>
    <w:sectPr w:rsidR="00FC693F" w:rsidRPr="0006063C" w:rsidSect="00034616">
      <w:footerReference w:type="default" r:id="rId9"/>
      <w:pgSz w:w="8391" w:h="11906"/>
      <w:pgMar w:top="1020" w:right="964" w:bottom="102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00" w:lineRule="auto"/>
    </w:pPr>
    <w:rPr>
      <w:rFonts w:ascii="Georgia" w:hAnsi="Georgia" w:eastAsia="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