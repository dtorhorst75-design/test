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letzte Schicht</w:t>
      </w:r>
    </w:p>
    <w:p>
      <w:pPr>
        <w:spacing w:before="0" w:after="800"/>
        <w:jc w:val="center"/>
      </w:pPr>
      <w:r>
        <w:rPr>
          <w:b w:val="0"/>
          <w:i/>
          <w:sz w:val="24"/>
        </w:rPr>
        <w:t>Fall 6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 Bittenbinder</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[MARLENE]</w:t>
      </w:r>
      <w:r>
        <w:rPr>
          <w:b w:val="0"/>
          <w:i w:val="0"/>
        </w:rPr>
        <w:t xml:space="preserve"> Marlene Schäfer – Sprecherin 1 (Saarländisch, warm, fest)</w:t>
      </w:r>
    </w:p>
    <w:p>
      <w:pPr>
        <w:spacing w:before="0" w:after="40"/>
      </w:pPr>
      <w:r>
        <w:rPr>
          <w:b/>
          <w:i w:val="0"/>
        </w:rPr>
        <w:t>[WEBER]</w:t>
      </w:r>
      <w:r>
        <w:rPr>
          <w:b w:val="0"/>
          <w:i w:val="0"/>
        </w:rPr>
        <w:t xml:space="preserve"> Kommissar Pascal Weber – Sprecher 2 oder 3 (Saarländisch, gemütlich)</w:t>
      </w:r>
    </w:p>
    <w:p>
      <w:pPr>
        <w:spacing w:before="0" w:after="40"/>
      </w:pPr>
      <w:r>
        <w:rPr>
          <w:b/>
          <w:i w:val="0"/>
        </w:rPr>
        <w:t>[ZIMMER]</w:t>
      </w:r>
      <w:r>
        <w:rPr>
          <w:b w:val="0"/>
          <w:i w:val="0"/>
        </w:rPr>
        <w:t xml:space="preserve"> Rainer Zimmer – Sprecher 2 (freundlich, später gebrochen)</w:t>
      </w:r>
    </w:p>
    <w:p>
      <w:pPr>
        <w:spacing w:before="0" w:after="40"/>
      </w:pPr>
      <w:r>
        <w:rPr>
          <w:b/>
          <w:i w:val="0"/>
        </w:rPr>
        <w:t>[MARCO]</w:t>
      </w:r>
      <w:r>
        <w:rPr>
          <w:b w:val="0"/>
          <w:i w:val="0"/>
        </w:rPr>
        <w:t xml:space="preserve"> Marco Russo – Sprecher 3 (Saarländisch mit italienischem Klang)</w:t>
      </w:r>
    </w:p>
    <w:p>
      <w:pPr>
        <w:spacing w:before="0" w:after="40"/>
      </w:pPr>
      <w:r>
        <w:rPr>
          <w:b/>
          <w:i w:val="0"/>
        </w:rPr>
        <w:t>[MONZ]</w:t>
      </w:r>
      <w:r>
        <w:rPr>
          <w:b w:val="0"/>
          <w:i w:val="0"/>
        </w:rPr>
        <w:t xml:space="preserve"> Frau Monz – Sprecherin 1 (alt, Saarländisch)</w:t>
      </w:r>
    </w:p>
    <w:p>
      <w:pPr>
        <w:spacing w:before="0" w:after="40"/>
      </w:pPr>
      <w:r>
        <w:rPr>
          <w:b/>
          <w:i w:val="0"/>
        </w:rPr>
        <w:t>[ALTMEYER]</w:t>
      </w:r>
      <w:r>
        <w:rPr>
          <w:b w:val="0"/>
          <w:i w:val="0"/>
        </w:rPr>
        <w:t xml:space="preserve"> Herr Altmeyer, Archiv – Sprecher 2 (alt, Saarländisch)</w:t>
      </w:r>
    </w:p>
    <w:p>
      <w:pPr>
        <w:spacing w:before="0" w:after="40"/>
      </w:pPr>
      <w:r>
        <w:rPr>
          <w:b/>
          <w:i w:val="0"/>
        </w:rPr>
        <w:t>[BRIGITTE]</w:t>
      </w:r>
      <w:r>
        <w:rPr>
          <w:b w:val="0"/>
          <w:i w:val="0"/>
        </w:rPr>
        <w:t xml:space="preserve"> Brigitte Zimmer – Sprecherin 1</w:t>
      </w:r>
    </w:p>
    <w:p>
      <w:pPr>
        <w:spacing w:before="0" w:after="40"/>
      </w:pPr>
      <w:r>
        <w:rPr>
          <w:b/>
          <w:i w:val="0"/>
        </w:rPr>
        <w:t>[THOMAS]</w:t>
      </w:r>
      <w:r>
        <w:rPr>
          <w:b w:val="0"/>
          <w:i w:val="0"/>
        </w:rPr>
        <w:t xml:space="preserve"> Thomas Schäfer – Sprecher 3</w:t>
      </w:r>
    </w:p>
    <w:p>
      <w:pPr>
        <w:spacing w:before="0" w:after="40"/>
      </w:pPr>
      <w:r>
        <w:rPr>
          <w:b/>
          <w:i w:val="0"/>
        </w:rPr>
        <w:t>[ACHIM]</w:t>
      </w:r>
      <w:r>
        <w:rPr>
          <w:b w:val="0"/>
          <w:i w:val="0"/>
        </w:rPr>
        <w:t xml:space="preserve"> Achim Krause – Sprecher 2 oder 3</w:t>
      </w:r>
    </w:p>
    <w:p>
      <w:pPr>
        <w:spacing w:before="0" w:after="40"/>
      </w:pPr>
      <w:r>
        <w:rPr>
          <w:b/>
          <w:i w:val="0"/>
        </w:rPr>
        <w:t>[WUENSDORF]</w:t>
      </w:r>
      <w:r>
        <w:rPr>
          <w:b w:val="0"/>
          <w:i w:val="0"/>
        </w:rPr>
        <w:t xml:space="preserve"> Ilse Wendland (Postkarte) – Sprecherin 1</w:t>
      </w:r>
    </w:p>
    <w:p>
      <w:pPr>
        <w:spacing w:before="200" w:after="120"/>
      </w:pPr>
      <w:r>
        <w:rPr>
          <w:b w:val="0"/>
          <w:i w:val="0"/>
          <w:sz w:val="28"/>
        </w:rPr>
        <w:t>Aussprache</w:t>
      </w:r>
    </w:p>
    <w:p>
      <w:pPr>
        <w:spacing w:before="0" w:after="40"/>
      </w:pPr>
      <w:r>
        <w:rPr>
          <w:b w:val="0"/>
          <w:i w:val="0"/>
        </w:rPr>
        <w:t>Völklingen – FÖLK-lin-gen</w:t>
      </w:r>
    </w:p>
    <w:p>
      <w:pPr>
        <w:spacing w:before="0" w:after="40"/>
      </w:pPr>
      <w:r>
        <w:rPr>
          <w:b w:val="0"/>
          <w:i w:val="0"/>
        </w:rPr>
        <w:t>Saar – SAAR</w:t>
      </w:r>
    </w:p>
    <w:p>
      <w:pPr>
        <w:spacing w:before="0" w:after="40"/>
      </w:pPr>
      <w:r>
        <w:rPr>
          <w:b w:val="0"/>
          <w:i w:val="0"/>
        </w:rPr>
        <w:t>Wehrden – WEHR-den</w:t>
      </w:r>
    </w:p>
    <w:p>
      <w:pPr>
        <w:spacing w:before="0" w:after="40"/>
      </w:pPr>
      <w:r>
        <w:rPr>
          <w:b w:val="0"/>
          <w:i w:val="0"/>
        </w:rPr>
        <w:t>Cowper – KAU-per (Winderhitzer)</w:t>
      </w:r>
    </w:p>
    <w:p>
      <w:pPr>
        <w:spacing w:before="0" w:after="40"/>
      </w:pPr>
      <w:r>
        <w:rPr>
          <w:b w:val="0"/>
          <w:i w:val="0"/>
        </w:rPr>
        <w:t>Möllerhalle – MÖL-ler-hal-le</w:t>
      </w:r>
    </w:p>
    <w:p>
      <w:pPr>
        <w:spacing w:before="0" w:after="40"/>
      </w:pPr>
      <w:r>
        <w:rPr>
          <w:b w:val="0"/>
          <w:i w:val="0"/>
        </w:rPr>
        <w:t>Hoorische – HOO-ri-sche (Kartoffelklöße)</w:t>
      </w:r>
    </w:p>
    <w:p>
      <w:pPr>
        <w:spacing w:before="0" w:after="40"/>
      </w:pPr>
      <w:r>
        <w:rPr>
          <w:b w:val="0"/>
          <w:i w:val="0"/>
        </w:rPr>
        <w:t>Lyoner – LI-o-ner (Fleischwurst)</w:t>
      </w:r>
    </w:p>
    <w:p>
      <w:pPr>
        <w:spacing w:before="0" w:after="40"/>
      </w:pPr>
      <w:r>
        <w:rPr>
          <w:b w:val="0"/>
          <w:i w:val="0"/>
        </w:rPr>
        <w:t>Henkelmann – HEN-kel-mann</w:t>
      </w:r>
    </w:p>
    <w:p>
      <w:pPr>
        <w:spacing w:before="0" w:after="40"/>
      </w:pPr>
      <w:r>
        <w:rPr>
          <w:b w:val="0"/>
          <w:i w:val="0"/>
        </w:rPr>
        <w:t>Hennes – HEN-nes</w:t>
      </w:r>
    </w:p>
    <w:p>
      <w:pPr>
        <w:spacing w:before="0" w:after="40"/>
      </w:pPr>
      <w:r>
        <w:rPr>
          <w:b w:val="0"/>
          <w:i w:val="0"/>
        </w:rPr>
        <w:t>Altmeyer – ALT-mei-er</w:t>
      </w:r>
    </w:p>
    <w:p>
      <w:pPr>
        <w:spacing w:before="0" w:after="40"/>
      </w:pPr>
      <w:r>
        <w:rPr>
          <w:b w:val="0"/>
          <w:i w:val="0"/>
        </w:rPr>
        <w:t>Russo – RUS-so</w:t>
      </w:r>
    </w:p>
    <w:p>
      <w:pPr>
        <w:spacing w:before="0" w:after="40"/>
      </w:pPr>
      <w:r>
        <w:rPr>
          <w:b w:val="0"/>
          <w:i w:val="0"/>
        </w:rPr>
        <w:t>Isch, net, gell – Saarländisch für ich, nicht, nicht wahr</w:t>
      </w:r>
    </w:p>
    <w:p>
      <w:pPr>
        <w:spacing w:before="0" w:after="40"/>
      </w:pPr>
      <w:r>
        <w:rPr>
          <w:b w:val="0"/>
          <w:i w:val="0"/>
        </w:rPr>
        <w:t>Wünsdorf – WÜNS-dorf</w:t>
      </w:r>
    </w:p>
    <w:p>
      <w:r>
        <w:br w:type="page"/>
      </w:r>
    </w:p>
    <w:p>
      <w:pPr>
        <w:spacing w:before="0" w:after="40"/>
      </w:pPr>
      <w:r>
        <w:rPr>
          <w:b w:val="0"/>
          <w:i w:val="0"/>
          <w:color w:val="6B6B6B"/>
          <w:sz w:val="20"/>
        </w:rPr>
        <w:t>Kapitel 1</w:t>
      </w:r>
    </w:p>
    <w:p>
      <w:pPr>
        <w:spacing w:before="0" w:after="80"/>
      </w:pPr>
      <w:r>
        <w:rPr>
          <w:b w:val="0"/>
          <w:i w:val="0"/>
          <w:sz w:val="32"/>
        </w:rPr>
        <w:t>Der zweite Anruf</w:t>
      </w:r>
    </w:p>
    <w:p>
      <w:pPr>
        <w:spacing w:after="100"/>
        <w:ind w:left="227" w:hanging="227"/>
      </w:pPr>
      <w:r>
        <w:rPr>
          <w:b/>
          <w:color w:val="222222"/>
          <w:sz w:val="18"/>
        </w:rPr>
        <w:t xml:space="preserve">[JO] </w:t>
      </w:r>
      <w:r>
        <w:rPr>
          <w:b w:val="0"/>
          <w:i w:val="0"/>
          <w:color w:val="222222"/>
        </w:rPr>
        <w:t>Kapitel 1. Der zweite Anruf.</w:t>
      </w:r>
    </w:p>
    <w:p>
      <w:pPr>
        <w:spacing w:after="100"/>
        <w:ind w:left="227" w:hanging="227"/>
      </w:pPr>
      <w:r>
        <w:rPr>
          <w:b/>
          <w:color w:val="222222"/>
          <w:sz w:val="18"/>
        </w:rPr>
        <w:t xml:space="preserve">[JO] </w:t>
      </w:r>
      <w:r>
        <w:rPr>
          <w:b w:val="0"/>
          <w:i w:val="0"/>
          <w:color w:val="222222"/>
        </w:rPr>
        <w:t>Im Advent riecht das Büro über der Fahrradwerkstatt nach Kettenöl und Zimt. Das Kettenöl kommt von unten. Der Zimt kommt von Konrad. Er stellt jedes Jahr am ersten Advent einen Teller mit Zimtsternen auf meinen Schreibtisch, die er nach Gertruds Rezept backt, mit gemahlenen Mandeln und Puderzucker und ohne Ei, weil Gertrud gegen Eier allergisch war und das Rezept deshalb vor fünfzig Jahren so lange umgebaut hat, bis es ohne ging. Er backt sie am Samstag vorher, in seiner Küche in Nippes, und er sagt, es sei die einzige Stunde im Jahr, in der die Wohnung wieder nach ihr riecht.</w:t>
      </w:r>
    </w:p>
    <w:p>
      <w:pPr>
        <w:spacing w:after="100"/>
        <w:ind w:left="227" w:hanging="227"/>
      </w:pPr>
      <w:r>
        <w:rPr>
          <w:b/>
          <w:color w:val="222222"/>
          <w:sz w:val="18"/>
        </w:rPr>
        <w:t xml:space="preserve">[JO] </w:t>
      </w:r>
      <w:r>
        <w:rPr>
          <w:b w:val="0"/>
          <w:i w:val="0"/>
          <w:color w:val="222222"/>
        </w:rPr>
        <w:t>Herr Becker stand neben dem Teller und sah, wie mir schien, neidisch aus.</w:t>
      </w:r>
    </w:p>
    <w:p>
      <w:pPr>
        <w:spacing w:after="100"/>
        <w:ind w:left="227" w:hanging="227"/>
      </w:pPr>
      <w:r>
        <w:rPr>
          <w:b/>
          <w:color w:val="222222"/>
          <w:sz w:val="18"/>
        </w:rPr>
        <w:t xml:space="preserve">[JO] </w:t>
      </w:r>
      <w:r>
        <w:rPr>
          <w:b w:val="0"/>
          <w:i w:val="0"/>
          <w:color w:val="222222"/>
        </w:rPr>
        <w:t>Achim rief am Montag an, kurz nach neun. Er rief selten so früh an. Er hat einmal gesagt, vor neun Uhr rufe man nur an, wenn jemand tot sei oder wenn man jemanden liebe, und beides sei zu früh am Tag.</w:t>
      </w:r>
    </w:p>
    <w:p>
      <w:pPr>
        <w:spacing w:after="100"/>
        <w:ind w:left="227" w:hanging="227"/>
      </w:pPr>
      <w:r>
        <w:rPr>
          <w:b/>
          <w:color w:val="7B1FA2"/>
          <w:sz w:val="18"/>
        </w:rPr>
        <w:t xml:space="preserve">[ACHIM] </w:t>
      </w:r>
      <w:r>
        <w:rPr>
          <w:b w:val="0"/>
          <w:i w:val="0"/>
          <w:color w:val="7B1FA2"/>
        </w:rPr>
        <w:t>„Die Kioskfrau“</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„Aus Mönchengladbach. Die mit der Quittung.“</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7B1FA2"/>
          <w:sz w:val="18"/>
        </w:rPr>
        <w:t xml:space="preserve">[ACHIM] </w:t>
      </w:r>
      <w:r>
        <w:rPr>
          <w:b w:val="0"/>
          <w:i w:val="0"/>
          <w:color w:val="7B1FA2"/>
        </w:rPr>
        <w:t>„Sie hat sich erinnert“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„An einen Mann, der an dem Abend am Kiosk Zigaretten gekauft hat und mit Lisa geredet hat. Einen Bademeister. Aushilfe, nur einen Sommer lang. Der ist nie vernommen worden, weil er auf keiner Liste stand. Weil er schwarz gearbeitet hat. Siebenundzwanzig Jahre, Jo. Wegen einer Quittung mit dem falschen Datum.“</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7B1FA2"/>
          <w:sz w:val="18"/>
        </w:rPr>
        <w:t xml:space="preserve">[ACHIM] </w:t>
      </w:r>
      <w:r>
        <w:rPr>
          <w:b w:val="0"/>
          <w:i w:val="0"/>
          <w:color w:val="7B1FA2"/>
        </w:rPr>
        <w:t>„Wir haben ihn gefunden. Er wohnt in Venlo. Er ist jetzt sechzig. Wir fahren heute hin.“</w:t>
      </w:r>
    </w:p>
    <w:p>
      <w:pPr>
        <w:spacing w:after="100"/>
        <w:ind w:left="227" w:hanging="227"/>
      </w:pPr>
      <w:r>
        <w:rPr>
          <w:b/>
          <w:color w:val="222222"/>
          <w:sz w:val="18"/>
        </w:rPr>
        <w:t xml:space="preserve">[JO] </w:t>
      </w:r>
      <w:r>
        <w:rPr>
          <w:b w:val="0"/>
          <w:i w:val="0"/>
          <w:color w:val="222222"/>
        </w:rPr>
        <w:t>Ich sagte nichts. Ich hielt den Hörer und sah auf die Zimtsterne.</w:t>
      </w:r>
    </w:p>
    <w:p>
      <w:pPr>
        <w:spacing w:after="100"/>
        <w:ind w:left="227" w:hanging="227"/>
      </w:pPr>
      <w:r>
        <w:rPr>
          <w:b/>
          <w:color w:val="7B1FA2"/>
          <w:sz w:val="18"/>
        </w:rPr>
        <w:t xml:space="preserve">[ACHIM] </w:t>
      </w:r>
      <w:r>
        <w:rPr>
          <w:b w:val="0"/>
          <w:i w:val="0"/>
          <w:color w:val="7B1FA2"/>
        </w:rPr>
        <w:t>„Ich wollte nur, dass du es weißt“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„Bevor ich hinfahre. Falls es nichts ist. Damit du weißt, dass es trotzdem etwas war.“</w:t>
      </w:r>
    </w:p>
    <w:p>
      <w:pPr>
        <w:spacing w:after="100"/>
        <w:ind w:left="227" w:hanging="227"/>
      </w:pPr>
      <w:r>
        <w:rPr>
          <w:b/>
          <w:color w:val="222222"/>
          <w:sz w:val="18"/>
        </w:rPr>
        <w:t xml:space="preserve">[JO] </w:t>
      </w:r>
      <w:r>
        <w:rPr>
          <w:b w:val="0"/>
          <w:i w:val="0"/>
          <w:color w:val="222222"/>
        </w:rPr>
        <w:t>„Achim“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„Pass auf dich auf.“</w:t>
      </w:r>
    </w:p>
    <w:p>
      <w:pPr>
        <w:spacing w:after="100"/>
        <w:ind w:left="227" w:hanging="227"/>
      </w:pPr>
      <w:r>
        <w:rPr>
          <w:b/>
          <w:color w:val="7B1FA2"/>
          <w:sz w:val="18"/>
        </w:rPr>
        <w:t xml:space="preserve">[ACHIM] </w:t>
      </w:r>
      <w:r>
        <w:rPr>
          <w:b w:val="0"/>
          <w:i w:val="0"/>
          <w:color w:val="7B1FA2"/>
        </w:rPr>
        <w:t>„Das sagst du sonst nie“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„Es ist Advent“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lachte und legte auf.</w:t>
      </w:r>
    </w:p>
    <w:p>
      <w:pPr>
        <w:spacing w:after="100"/>
        <w:ind w:left="227" w:hanging="227"/>
      </w:pPr>
      <w:r>
        <w:rPr>
          <w:b/>
          <w:color w:val="222222"/>
          <w:sz w:val="18"/>
        </w:rPr>
        <w:t xml:space="preserve">[JO] </w:t>
      </w:r>
      <w:r>
        <w:rPr>
          <w:b w:val="0"/>
          <w:i w:val="0"/>
          <w:color w:val="222222"/>
        </w:rPr>
        <w:t>Um halb elf rief Marlene Schäfer an. Zum zweiten Mal. Sie hatte das erste Mal angerufen, als wir auf der Autobahn bei Magdeburg waren, auf dem Rückweg von Berlin, vor drei Wochen. Ich hatte ihr gesagt, wir melden uns. Wir hatten uns gemeldet, eine Woche später, und einen Termin ausgemacht, für Januar, nach den Feiertagen. Sie hatte gesagt, das sei recht, ihr Vater warte seit vierzig Jahren, da komme es auf sechs Wochen auch nicht mehr an.</w:t>
      </w:r>
    </w:p>
    <w:p>
      <w:pPr>
        <w:spacing w:after="100"/>
        <w:ind w:left="227" w:hanging="227"/>
      </w:pPr>
      <w:r>
        <w:rPr>
          <w:b/>
          <w:color w:val="222222"/>
          <w:sz w:val="18"/>
        </w:rPr>
        <w:t xml:space="preserve">[JO] </w:t>
      </w:r>
      <w:r>
        <w:rPr>
          <w:b w:val="0"/>
          <w:i w:val="0"/>
          <w:color w:val="222222"/>
        </w:rPr>
        <w:t>Jetzt kam es auf sechs Wochen an.</w:t>
      </w:r>
    </w:p>
    <w:p>
      <w:pPr>
        <w:spacing w:after="100"/>
        <w:ind w:left="227" w:hanging="227"/>
      </w:pPr>
      <w:r>
        <w:rPr>
          <w:b/>
          <w:color w:val="7B1FA2"/>
          <w:sz w:val="18"/>
        </w:rPr>
        <w:t xml:space="preserve">[MARLENE] </w:t>
      </w:r>
      <w:r>
        <w:rPr>
          <w:b w:val="0"/>
          <w:i w:val="0"/>
          <w:color w:val="7B1FA2"/>
        </w:rPr>
        <w:t>„Frau Fink“</w:t>
      </w:r>
    </w:p>
    <w:p>
      <w:pPr>
        <w:spacing w:after="100"/>
        <w:ind w:left="227" w:hanging="227"/>
      </w:pPr>
      <w:r>
        <w:rPr>
          <w:b/>
          <w:color w:val="222222"/>
          <w:sz w:val="18"/>
        </w:rPr>
        <w:t xml:space="preserve">[JO] </w:t>
      </w:r>
      <w:r>
        <w:rPr>
          <w:b w:val="0"/>
          <w:i w:val="0"/>
          <w:color w:val="222222"/>
        </w:rPr>
        <w:t>sagte sie. Ihre Stimme war anders als beim ersten Mal. Nicht mehr langsam. Nicht mehr warm.</w:t>
      </w:r>
    </w:p>
    <w:p>
      <w:pPr>
        <w:spacing w:after="100"/>
        <w:ind w:left="227" w:hanging="227"/>
      </w:pPr>
      <w:r>
        <w:rPr>
          <w:b/>
          <w:color w:val="7B1FA2"/>
          <w:sz w:val="18"/>
        </w:rPr>
        <w:t xml:space="preserve">[MARLENE] </w:t>
      </w:r>
      <w:r>
        <w:rPr>
          <w:b w:val="0"/>
          <w:i w:val="0"/>
          <w:color w:val="7B1FA2"/>
        </w:rPr>
        <w:t>„Der Hennes is dood.“</w:t>
      </w:r>
    </w:p>
    <w:p>
      <w:pPr>
        <w:spacing w:after="100"/>
        <w:ind w:left="227" w:hanging="227"/>
      </w:pPr>
      <w:r>
        <w:rPr>
          <w:b/>
          <w:color w:val="222222"/>
          <w:sz w:val="18"/>
        </w:rPr>
        <w:t xml:space="preserve">[JO] </w:t>
      </w:r>
      <w:r>
        <w:rPr>
          <w:b w:val="0"/>
          <w:i w:val="0"/>
          <w:color w:val="222222"/>
        </w:rPr>
        <w:t>„Wer?“</w:t>
      </w:r>
    </w:p>
    <w:p>
      <w:pPr>
        <w:spacing w:after="100"/>
        <w:ind w:left="227" w:hanging="227"/>
      </w:pPr>
      <w:r>
        <w:rPr>
          <w:b/>
          <w:color w:val="7B1FA2"/>
          <w:sz w:val="18"/>
        </w:rPr>
        <w:t xml:space="preserve">[MARLENE] </w:t>
      </w:r>
      <w:r>
        <w:rPr>
          <w:b w:val="0"/>
          <w:i w:val="0"/>
          <w:color w:val="7B1FA2"/>
        </w:rPr>
        <w:t>„Der Hennes Klein“</w:t>
      </w:r>
    </w:p>
    <w:p>
      <w:pPr>
        <w:spacing w:after="100"/>
        <w:ind w:left="227" w:hanging="227"/>
      </w:pPr>
      <w:r>
        <w:rPr>
          <w:b/>
          <w:color w:val="222222"/>
          <w:sz w:val="18"/>
        </w:rPr>
        <w:t xml:space="preserve">[JO] </w:t>
      </w:r>
      <w:r>
        <w:rPr>
          <w:b w:val="0"/>
          <w:i w:val="0"/>
          <w:color w:val="222222"/>
        </w:rPr>
        <w:t>sagte Marlene Schäfer.</w:t>
      </w:r>
    </w:p>
    <w:p>
      <w:pPr>
        <w:spacing w:after="100"/>
        <w:ind w:left="227" w:hanging="227"/>
      </w:pPr>
      <w:r>
        <w:rPr>
          <w:b/>
          <w:color w:val="7B1FA2"/>
          <w:sz w:val="18"/>
        </w:rPr>
        <w:t xml:space="preserve">[MARLENE] </w:t>
      </w:r>
      <w:r>
        <w:rPr>
          <w:b w:val="0"/>
          <w:i w:val="0"/>
          <w:color w:val="7B1FA2"/>
        </w:rPr>
        <w:t>„Dem Vadder sei beschder Freund. Die zwei hann dreißisch Johr zusamme am Hochofe geschafft. Der is heit Nacht verbrennt. In seiner Gartelaub, an der Saar.“</w:t>
      </w:r>
    </w:p>
    <w:p>
      <w:pPr>
        <w:spacing w:after="100"/>
        <w:ind w:left="227" w:hanging="227"/>
      </w:pPr>
      <w:r>
        <w:rPr>
          <w:b/>
          <w:color w:val="222222"/>
          <w:sz w:val="18"/>
        </w:rPr>
        <w:t xml:space="preserve">[JO] </w:t>
      </w:r>
      <w:r>
        <w:rPr>
          <w:b w:val="0"/>
          <w:i w:val="0"/>
          <w:color w:val="222222"/>
        </w:rPr>
        <w:t>Ein Schluchzen, das sie hinunterschluckte, ich hörte es.</w:t>
      </w:r>
    </w:p>
    <w:p>
      <w:pPr>
        <w:spacing w:after="100"/>
        <w:ind w:left="227" w:hanging="227"/>
      </w:pPr>
      <w:r>
        <w:rPr>
          <w:b/>
          <w:color w:val="7B1FA2"/>
          <w:sz w:val="18"/>
        </w:rPr>
        <w:t xml:space="preserve">[MARLENE] </w:t>
      </w:r>
      <w:r>
        <w:rPr>
          <w:b w:val="0"/>
          <w:i w:val="0"/>
          <w:color w:val="7B1FA2"/>
        </w:rPr>
        <w:t>„Un letschde Woch, beim Begräbnis vum Hubert Müller, do hat er mich am Grab am Arm gepackt und gesaht: Marlene, isch weeß jetzt, wo dei Vadder is. Isch hann's gesiehn. Uff eme Foto. Isch sahn der's, wenn isch's genau weeß.“</w:t>
      </w:r>
    </w:p>
    <w:p>
      <w:pPr>
        <w:spacing w:after="100"/>
        <w:ind w:left="227" w:hanging="227"/>
      </w:pPr>
      <w:r>
        <w:rPr>
          <w:b/>
          <w:color w:val="222222"/>
          <w:sz w:val="18"/>
        </w:rPr>
        <w:t xml:space="preserve">[JO] </w:t>
      </w:r>
      <w:r>
        <w:rPr>
          <w:b w:val="0"/>
          <w:i w:val="0"/>
          <w:color w:val="222222"/>
        </w:rPr>
        <w:t>Ich schrieb mit. Konrad stand neben meinem Schreibtisch und hörte zu. Benny saß an seinem Platz und hatte aufgehört, Zimtsterne zu essen.</w:t>
      </w:r>
    </w:p>
    <w:p>
      <w:pPr>
        <w:spacing w:after="100"/>
        <w:ind w:left="227" w:hanging="227"/>
      </w:pPr>
      <w:r>
        <w:rPr>
          <w:b/>
          <w:color w:val="7B1FA2"/>
          <w:sz w:val="18"/>
        </w:rPr>
        <w:t xml:space="preserve">[MARLENE] </w:t>
      </w:r>
      <w:r>
        <w:rPr>
          <w:b w:val="0"/>
          <w:i w:val="0"/>
          <w:color w:val="7B1FA2"/>
        </w:rPr>
        <w:t>„Un jetzt is er dood“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„Die Polizei saht, der hat geraucht un is ingeschlaf. Der Hennes hat seit dreißisch Johr nimmie geraucht. Seit seinem Herzinfarkt. Der hat jeden Daach mit seinem Hund an der Saar spazieregang un hat gesaht, isch geh noch hunnert Johr.“</w:t>
      </w:r>
    </w:p>
    <w:p>
      <w:pPr>
        <w:spacing w:after="100"/>
        <w:ind w:left="227" w:hanging="227"/>
      </w:pPr>
      <w:r>
        <w:rPr>
          <w:b/>
          <w:color w:val="222222"/>
          <w:sz w:val="18"/>
        </w:rPr>
        <w:t xml:space="preserve">[JO] </w:t>
      </w:r>
      <w:r>
        <w:rPr>
          <w:b w:val="0"/>
          <w:i w:val="0"/>
          <w:color w:val="222222"/>
        </w:rPr>
        <w:t>„Frau Schäfer“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„Wir kommen.“</w:t>
      </w:r>
    </w:p>
    <w:p>
      <w:pPr>
        <w:spacing w:after="100"/>
        <w:ind w:left="227" w:hanging="227"/>
      </w:pPr>
      <w:r>
        <w:rPr>
          <w:b/>
          <w:color w:val="7B1FA2"/>
          <w:sz w:val="18"/>
        </w:rPr>
        <w:t xml:space="preserve">[MARLENE] </w:t>
      </w:r>
      <w:r>
        <w:rPr>
          <w:b w:val="0"/>
          <w:i w:val="0"/>
          <w:color w:val="7B1FA2"/>
        </w:rPr>
        <w:t>„Wann?“</w:t>
      </w:r>
    </w:p>
    <w:p>
      <w:pPr>
        <w:spacing w:after="100"/>
        <w:ind w:left="227" w:hanging="227"/>
      </w:pPr>
      <w:r>
        <w:rPr>
          <w:b/>
          <w:color w:val="222222"/>
          <w:sz w:val="18"/>
        </w:rPr>
        <w:t xml:space="preserve">[JO] </w:t>
      </w:r>
      <w:r>
        <w:rPr>
          <w:b w:val="0"/>
          <w:i w:val="0"/>
          <w:color w:val="222222"/>
        </w:rPr>
        <w:t>„Morgen“</w:t>
      </w:r>
    </w:p>
    <w:p>
      <w:pPr>
        <w:spacing w:after="100"/>
        <w:ind w:left="227" w:hanging="227"/>
      </w:pPr>
      <w:r>
        <w:rPr>
          <w:b/>
          <w:color w:val="222222"/>
          <w:sz w:val="18"/>
        </w:rPr>
        <w:t xml:space="preserve">[JO] </w:t>
      </w:r>
      <w:r>
        <w:rPr>
          <w:b w:val="0"/>
          <w:i w:val="0"/>
          <w:color w:val="222222"/>
        </w:rPr>
        <w:t>sagte ich. Ich sah Konrad an. Er nickte.</w:t>
      </w:r>
    </w:p>
    <w:p>
      <w:pPr>
        <w:spacing w:after="100"/>
        <w:ind w:left="227" w:hanging="227"/>
      </w:pPr>
      <w:r>
        <w:rPr>
          <w:b/>
          <w:color w:val="222222"/>
          <w:sz w:val="18"/>
        </w:rPr>
        <w:t xml:space="preserve">[JO] </w:t>
      </w:r>
      <w:r>
        <w:rPr>
          <w:b w:val="0"/>
          <w:i w:val="0"/>
          <w:color w:val="222222"/>
        </w:rPr>
        <w:t>„Morgen früh.“</w:t>
      </w:r>
    </w:p>
    <w:p>
      <w:pPr>
        <w:spacing w:after="100"/>
        <w:ind w:left="227" w:hanging="227"/>
      </w:pPr>
      <w:r>
        <w:rPr>
          <w:b/>
          <w:color w:val="222222"/>
          <w:sz w:val="18"/>
        </w:rPr>
        <w:t xml:space="preserve">[JO] </w:t>
      </w:r>
      <w:r>
        <w:rPr>
          <w:b w:val="0"/>
          <w:i w:val="0"/>
          <w:color w:val="222222"/>
        </w:rPr>
        <w:t>Am Abend saßen wir zu dritt im Büro und Benny las uns vor, was er im Internet gefunden hatte. Er liest uns immer vor, bevor wir losfahren. Er sagt, das sei wie die Einsatzbesprechung im Rettungswagen. Man müsse wissen, wo man hinfährt, bevor man da ist.</w:t>
      </w:r>
    </w:p>
    <w:p>
      <w:pPr>
        <w:spacing w:after="100"/>
        <w:ind w:left="227" w:hanging="227"/>
      </w:pPr>
      <w:r>
        <w:rPr>
          <w:b/>
          <w:color w:val="2E7D32"/>
          <w:sz w:val="18"/>
        </w:rPr>
        <w:t xml:space="preserve">[BENNY] </w:t>
      </w:r>
      <w:r>
        <w:rPr>
          <w:b w:val="0"/>
          <w:i w:val="0"/>
          <w:color w:val="2E7D32"/>
        </w:rPr>
        <w:t>„Die Völklinger Hütte“</w:t>
      </w:r>
    </w:p>
    <w:p>
      <w:pPr>
        <w:spacing w:after="100"/>
        <w:ind w:left="227" w:hanging="227"/>
      </w:pPr>
      <w:r>
        <w:rPr>
          <w:b/>
          <w:color w:val="222222"/>
          <w:sz w:val="18"/>
        </w:rPr>
        <w:t xml:space="preserve">[JO] </w:t>
      </w:r>
      <w:r>
        <w:rPr>
          <w:b w:val="0"/>
          <w:i w:val="0"/>
          <w:color w:val="222222"/>
        </w:rPr>
        <w:t>las er.</w:t>
      </w:r>
    </w:p>
    <w:p>
      <w:pPr>
        <w:spacing w:after="100"/>
        <w:ind w:left="227" w:hanging="227"/>
      </w:pPr>
      <w:r>
        <w:rPr>
          <w:b/>
          <w:color w:val="2E7D32"/>
          <w:sz w:val="18"/>
        </w:rPr>
        <w:t xml:space="preserve">[BENNY] </w:t>
      </w:r>
      <w:r>
        <w:rPr>
          <w:b w:val="0"/>
          <w:i w:val="0"/>
          <w:color w:val="2E7D32"/>
        </w:rPr>
        <w:t>„Ein Eisenwerk in Völklingen, im Saarland, direkt an der Saar. Gegründet achtzehnhundertdreiundsiebzig. Mehr als hundert Jahre lang wurde da Roheisen gemacht. In Hochöfen. Sechs Stück, nebeneinander, so hoch wie ein Kirchturm. Neunzehnhundertsechsundachtzig war Schluss. Der letzte Hochofen ist im Juli ausgeblasen worden. Und dann haben sie alles stehen lassen. So wie es war. Mit allen Rohren und Leitungen und Kränen und Rost.“</w:t>
      </w:r>
    </w:p>
    <w:p>
      <w:pPr>
        <w:spacing w:after="100"/>
        <w:ind w:left="227" w:hanging="227"/>
      </w:pPr>
      <w:r>
        <w:rPr>
          <w:b/>
          <w:color w:val="222222"/>
          <w:sz w:val="18"/>
        </w:rPr>
        <w:t xml:space="preserve">[JO] </w:t>
      </w:r>
      <w:r>
        <w:rPr>
          <w:b w:val="0"/>
          <w:i w:val="0"/>
          <w:color w:val="222222"/>
        </w:rPr>
        <w:t>Er scrollte.</w:t>
      </w:r>
    </w:p>
    <w:p>
      <w:pPr>
        <w:spacing w:after="100"/>
        <w:ind w:left="227" w:hanging="227"/>
      </w:pPr>
      <w:r>
        <w:rPr>
          <w:b/>
          <w:color w:val="2E7D32"/>
          <w:sz w:val="18"/>
        </w:rPr>
        <w:t xml:space="preserve">[BENNY] </w:t>
      </w:r>
      <w:r>
        <w:rPr>
          <w:b w:val="0"/>
          <w:i w:val="0"/>
          <w:color w:val="2E7D32"/>
        </w:rPr>
        <w:t>„Seit neunzehnhundertvierundneunzig ist es Weltkulturerbe. Man kann da rumlaufen. Und oben auf die Hochöfen steigen. Und es gibt einen Garten, der heißt Paradies. Da, wo früher die Kokerei war. Da wächst jetzt alles wild.“</w:t>
      </w:r>
    </w:p>
    <w:p>
      <w:pPr>
        <w:spacing w:after="100"/>
        <w:ind w:left="227" w:hanging="227"/>
      </w:pPr>
      <w:r>
        <w:rPr>
          <w:b/>
          <w:color w:val="1F4E8C"/>
          <w:sz w:val="18"/>
        </w:rPr>
        <w:t xml:space="preserve">[KONRAD] </w:t>
      </w:r>
      <w:r>
        <w:rPr>
          <w:b w:val="0"/>
          <w:i w:val="0"/>
          <w:color w:val="1F4E8C"/>
        </w:rPr>
        <w:t>„Ein Paradies auf einer Kokerei“</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„Das hab ich mir nicht ausgedacht“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ja das Schöne.“</w:t>
      </w:r>
    </w:p>
    <w:p>
      <w:pPr>
        <w:spacing w:after="100"/>
        <w:ind w:left="227" w:hanging="227"/>
      </w:pPr>
      <w:r>
        <w:rPr>
          <w:b/>
          <w:color w:val="222222"/>
          <w:sz w:val="18"/>
        </w:rPr>
        <w:t xml:space="preserve">[JO] </w:t>
      </w:r>
      <w:r>
        <w:rPr>
          <w:b w:val="0"/>
          <w:i w:val="0"/>
          <w:color w:val="222222"/>
        </w:rPr>
        <w:t>Er saß an seinem Schreibtisch und drehte seinen Füller zwischen den Fingern. Er hatte den ganzen Nachmittag kaum etwas gesagt.</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1F4E8C"/>
          <w:sz w:val="18"/>
        </w:rPr>
        <w:t xml:space="preserve">[KONRAD] </w:t>
      </w:r>
      <w:r>
        <w:rPr>
          <w:b w:val="0"/>
          <w:i w:val="0"/>
          <w:color w:val="1F4E8C"/>
        </w:rPr>
        <w:t>„Herr Klein hat gesagt, er hat es auf einem Foto gesehen. Wo Frau Schäfers Vater ist. Und eine Woche später ist er in seiner Gartenlaube verbrannt.“</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1F4E8C"/>
          <w:sz w:val="18"/>
        </w:rPr>
        <w:t xml:space="preserve">[KONRAD] </w:t>
      </w:r>
      <w:r>
        <w:rPr>
          <w:b w:val="0"/>
          <w:i w:val="0"/>
          <w:color w:val="1F4E8C"/>
        </w:rPr>
        <w:t>„In Mödlareuth sind wir zu spät gekommen“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„In der Lausitz auch. Auf der Hallig sind wir angekommen und in der Nacht ist Herr Hansen gestorben. In Berlin war Herr Pike tot, bevor wir losgefahren sind.“</w:t>
      </w:r>
    </w:p>
    <w:p>
      <w:pPr>
        <w:spacing w:after="100"/>
        <w:ind w:left="227" w:hanging="227"/>
      </w:pPr>
      <w:r>
        <w:rPr>
          <w:b/>
          <w:color w:val="222222"/>
          <w:sz w:val="18"/>
        </w:rPr>
        <w:t xml:space="preserve">[JO] </w:t>
      </w:r>
      <w:r>
        <w:rPr>
          <w:b w:val="0"/>
          <w:i w:val="0"/>
          <w:color w:val="222222"/>
        </w:rPr>
        <w:t>Er legte den Füller hin.</w:t>
      </w:r>
    </w:p>
    <w:p>
      <w:pPr>
        <w:spacing w:after="100"/>
        <w:ind w:left="227" w:hanging="227"/>
      </w:pPr>
      <w:r>
        <w:rPr>
          <w:b/>
          <w:color w:val="1F4E8C"/>
          <w:sz w:val="18"/>
        </w:rPr>
        <w:t xml:space="preserve">[KONRAD] </w:t>
      </w:r>
      <w:r>
        <w:rPr>
          <w:b w:val="0"/>
          <w:i w:val="0"/>
          <w:color w:val="1F4E8C"/>
        </w:rPr>
        <w:t>„Ich frage mich manchmal, ob wir die Toten nicht anziehen. So wie Hermine.“</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„Die Leute rufen uns an, weil schon was passiert ist. Wir ziehen die nicht an. Wir kommen nur hinterher.“</w:t>
      </w:r>
    </w:p>
    <w:p>
      <w:pPr>
        <w:spacing w:after="100"/>
        <w:ind w:left="227" w:hanging="227"/>
      </w:pPr>
      <w:r>
        <w:rPr>
          <w:b/>
          <w:color w:val="222222"/>
          <w:sz w:val="18"/>
        </w:rPr>
        <w:t xml:space="preserve">[JO] </w:t>
      </w:r>
      <w:r>
        <w:rPr>
          <w:b w:val="0"/>
          <w:i w:val="0"/>
          <w:color w:val="222222"/>
        </w:rPr>
        <w:t>Konrad sah ihn an.</w:t>
      </w:r>
    </w:p>
    <w:p>
      <w:pPr>
        <w:spacing w:after="100"/>
        <w:ind w:left="227" w:hanging="227"/>
      </w:pPr>
      <w:r>
        <w:rPr>
          <w:b/>
          <w:color w:val="1F4E8C"/>
          <w:sz w:val="18"/>
        </w:rPr>
        <w:t xml:space="preserve">[KONRAD] </w:t>
      </w:r>
      <w:r>
        <w:rPr>
          <w:b w:val="0"/>
          <w:i w:val="0"/>
          <w:color w:val="1F4E8C"/>
        </w:rPr>
        <w:t>„Das ist ein sehr tröstlicher Gedanke, junger 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sehr traurig.“</w:t>
      </w:r>
    </w:p>
    <w:p>
      <w:pPr>
        <w:spacing w:after="100"/>
        <w:ind w:left="227" w:hanging="227"/>
      </w:pPr>
      <w:r>
        <w:rPr>
          <w:b/>
          <w:color w:val="2E7D32"/>
          <w:sz w:val="18"/>
        </w:rPr>
        <w:t xml:space="preserve">[BENNY] </w:t>
      </w:r>
      <w:r>
        <w:rPr>
          <w:b w:val="0"/>
          <w:i w:val="0"/>
          <w:color w:val="2E7D32"/>
        </w:rPr>
        <w:t>„Das ist der Rettungsdienst“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„Wir kommen auch immer hinterher.“</w:t>
      </w:r>
    </w:p>
    <w:p>
      <w:pPr>
        <w:spacing w:after="100"/>
        <w:ind w:left="227" w:hanging="227"/>
      </w:pPr>
      <w:r>
        <w:rPr>
          <w:b/>
          <w:color w:val="222222"/>
          <w:sz w:val="18"/>
        </w:rPr>
        <w:t xml:space="preserve">[JO] </w:t>
      </w:r>
      <w:r>
        <w:rPr>
          <w:b w:val="0"/>
          <w:i w:val="0"/>
          <w:color w:val="222222"/>
        </w:rPr>
        <w:t>Ich packte am Abend meinen Koffer. Ich packte warme Pullover ein, weil Benny gesagt hatte, im Saarland sei es im Dezember feucht und kalt und neblig, wegen der Saar. Ich packte das Spesenbuch ein. Ich packte meine Einmalhandschuhe ein, drei Paar. Und dann packte ich, ohne genau zu wissen, warum, den Kaffeebecher mit der Aufschrift „Beste Ex der Welt“ ein. Ich wickelte ihn in einen Pullover, damit er nicht zerbricht.</w:t>
      </w:r>
    </w:p>
    <w:p>
      <w:pPr>
        <w:spacing w:after="100"/>
        <w:ind w:left="227" w:hanging="227"/>
      </w:pPr>
      <w:r>
        <w:rPr>
          <w:b/>
          <w:color w:val="222222"/>
          <w:sz w:val="18"/>
        </w:rPr>
        <w:t xml:space="preserve">[JO] </w:t>
      </w:r>
      <w:r>
        <w:rPr>
          <w:b w:val="0"/>
          <w:i w:val="0"/>
          <w:color w:val="222222"/>
        </w:rPr>
        <w:t>Herr Becker blieb im Büro. Die Nachbarin hatte versprochen, ihn zu gießen. Ich hatte ihr gesagt, einmal in der Woche, nicht öfter. Sie hatte gesagt, sie sei nicht blöd.</w:t>
      </w:r>
    </w:p>
    <w:p>
      <w:pPr>
        <w:spacing w:after="100"/>
        <w:ind w:left="227" w:hanging="227"/>
      </w:pPr>
      <w:r>
        <w:rPr>
          <w:b/>
          <w:color w:val="222222"/>
          <w:sz w:val="18"/>
        </w:rPr>
        <w:t xml:space="preserve">[JO] </w:t>
      </w:r>
      <w:r>
        <w:rPr>
          <w:b w:val="0"/>
          <w:i/>
          <w:color w:val="222222"/>
        </w:rPr>
        <w:t>Aus Jos Spesenbuch: Zimtsterne nach Gertruds Rezept, ein Teller: von Konrad. Benny hat neun gegessen. Ich habe drei gegessen. Konrad hat keinen gegessen. Er sagt, er backt sie nicht, um sie zu essen. Er backt sie, um sie zu backen.</w:t>
      </w:r>
    </w:p>
    <w:p>
      <w:r>
        <w:br w:type="page"/>
      </w:r>
    </w:p>
    <w:p>
      <w:pPr>
        <w:spacing w:before="0" w:after="40"/>
      </w:pPr>
      <w:r>
        <w:rPr>
          <w:b w:val="0"/>
          <w:i w:val="0"/>
          <w:color w:val="6B6B6B"/>
          <w:sz w:val="20"/>
        </w:rPr>
        <w:t>Kapitel 2</w:t>
      </w:r>
    </w:p>
    <w:p>
      <w:pPr>
        <w:spacing w:before="0" w:after="80"/>
      </w:pPr>
      <w:r>
        <w:rPr>
          <w:b w:val="0"/>
          <w:i w:val="0"/>
          <w:sz w:val="32"/>
        </w:rPr>
        <w:t>Der rostige Riese</w:t>
      </w:r>
    </w:p>
    <w:p>
      <w:pPr>
        <w:spacing w:after="100"/>
        <w:ind w:left="227" w:hanging="227"/>
      </w:pPr>
      <w:r>
        <w:rPr>
          <w:b/>
          <w:color w:val="222222"/>
          <w:sz w:val="18"/>
        </w:rPr>
        <w:t xml:space="preserve">[JO] </w:t>
      </w:r>
      <w:r>
        <w:rPr>
          <w:b w:val="0"/>
          <w:i w:val="0"/>
          <w:color w:val="222222"/>
        </w:rPr>
        <w:t>Kapitel 2. Der rostige Riese.</w:t>
      </w:r>
    </w:p>
    <w:p>
      <w:pPr>
        <w:spacing w:after="100"/>
        <w:ind w:left="227" w:hanging="227"/>
      </w:pPr>
      <w:r>
        <w:rPr>
          <w:b/>
          <w:color w:val="222222"/>
          <w:sz w:val="18"/>
        </w:rPr>
        <w:t xml:space="preserve">[JO] </w:t>
      </w:r>
      <w:r>
        <w:rPr>
          <w:b w:val="0"/>
          <w:i w:val="0"/>
          <w:color w:val="222222"/>
        </w:rPr>
        <w:t>Das Saarland beginnt hinter Trier. Man fährt durch den Hunsrück, durch Wälder, über Hügel, an Dörfern vorbei mit Schieferdächern und Kirchtürmen, und dann wird es plötzlich eng. Die Täler werden tiefer, die Hügel steiler, und in den Tälern liegen Städte, die aussehen, als hätten sie sich dort hineingezwängt. Fördertürme stehen auf den Hügeln, still, ohne Räder, die sich drehen. Und überall ist Nebel. Er liegt in den Tälern wie Watte in einer Schachtel, und Hermine fährt hindurch, mit eingeschalteten Nebelscheinwerfern, die Konrad seit 1983 nicht ein einziges Mal ausgetauscht hat.</w:t>
      </w:r>
    </w:p>
    <w:p>
      <w:pPr>
        <w:spacing w:after="100"/>
        <w:ind w:left="227" w:hanging="227"/>
      </w:pPr>
      <w:r>
        <w:rPr>
          <w:b/>
          <w:color w:val="2E7D32"/>
          <w:sz w:val="18"/>
        </w:rPr>
        <w:t xml:space="preserve">[BENNY] </w:t>
      </w:r>
      <w:r>
        <w:rPr>
          <w:b w:val="0"/>
          <w:i w:val="0"/>
          <w:color w:val="2E7D32"/>
        </w:rPr>
        <w:t>„Das Saarland war mal französisch“</w:t>
      </w:r>
    </w:p>
    <w:p>
      <w:pPr>
        <w:spacing w:after="100"/>
        <w:ind w:left="227" w:hanging="227"/>
      </w:pPr>
      <w:r>
        <w:rPr>
          <w:b/>
          <w:color w:val="222222"/>
          <w:sz w:val="18"/>
        </w:rPr>
        <w:t xml:space="preserve">[JO] </w:t>
      </w:r>
      <w:r>
        <w:rPr>
          <w:b w:val="0"/>
          <w:i w:val="0"/>
          <w:color w:val="222222"/>
        </w:rPr>
        <w:t>sagte Benny vom Rücksitz.</w:t>
      </w:r>
    </w:p>
    <w:p>
      <w:pPr>
        <w:spacing w:after="100"/>
        <w:ind w:left="227" w:hanging="227"/>
      </w:pPr>
      <w:r>
        <w:rPr>
          <w:b/>
          <w:color w:val="2E7D32"/>
          <w:sz w:val="18"/>
        </w:rPr>
        <w:t xml:space="preserve">[BENNY] </w:t>
      </w:r>
      <w:r>
        <w:rPr>
          <w:b w:val="0"/>
          <w:i w:val="0"/>
          <w:color w:val="2E7D32"/>
        </w:rPr>
        <w:t>„Nach dem Krieg. Ein paar Jahre. Und dann haben die Leute abgestimmt, und dann wurde es wieder deutsch. Neunzehnhundertsiebenundfünfzig. Deswegen sagen die hier Merci und Trottwa für Bürgersteig.“</w:t>
      </w:r>
    </w:p>
    <w:p>
      <w:pPr>
        <w:spacing w:after="100"/>
        <w:ind w:left="227" w:hanging="227"/>
      </w:pPr>
      <w:r>
        <w:rPr>
          <w:b/>
          <w:color w:val="1F4E8C"/>
          <w:sz w:val="18"/>
        </w:rPr>
        <w:t xml:space="preserve">[KONRAD] </w:t>
      </w:r>
      <w:r>
        <w:rPr>
          <w:b w:val="0"/>
          <w:i w:val="0"/>
          <w:color w:val="1F4E8C"/>
        </w:rPr>
        <w:t>„Trottoir“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„Hier sagen sie Trottwa“</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„Steht im Internet.“</w:t>
      </w:r>
    </w:p>
    <w:p>
      <w:pPr>
        <w:spacing w:after="100"/>
        <w:ind w:left="227" w:hanging="227"/>
      </w:pPr>
      <w:r>
        <w:rPr>
          <w:b/>
          <w:color w:val="222222"/>
          <w:sz w:val="18"/>
        </w:rPr>
        <w:t xml:space="preserve">[JO] </w:t>
      </w:r>
      <w:r>
        <w:rPr>
          <w:b w:val="0"/>
          <w:i w:val="0"/>
          <w:color w:val="222222"/>
        </w:rPr>
        <w:t>Völklingen lag an der Saar wie ein großes, müdes Tier, das sich zum Schlafen hingelegt hat. Eine kleine Stadt mit grauen Häusern, mit einer Fußgängerzone, in der Weihnachtsbeleuchtung hing, mit Kirchen und einem Bahnhof und einer Brücke über den Fluss. Und mittendrin, direkt neben dem Bahnhof, direkt neben der Stadt, so nah, dass die Häuser daran zu lehnen schienen, stand die Hütte.</w:t>
      </w:r>
    </w:p>
    <w:p>
      <w:pPr>
        <w:spacing w:after="100"/>
        <w:ind w:left="227" w:hanging="227"/>
      </w:pPr>
      <w:r>
        <w:rPr>
          <w:b/>
          <w:color w:val="222222"/>
          <w:sz w:val="18"/>
        </w:rPr>
        <w:t xml:space="preserve">[JO] </w:t>
      </w:r>
      <w:r>
        <w:rPr>
          <w:b w:val="0"/>
          <w:i w:val="0"/>
          <w:color w:val="222222"/>
        </w:rPr>
        <w:t>Ich hatte Fotos gesehen. Die Fotos waren nichts.</w:t>
      </w:r>
    </w:p>
    <w:p>
      <w:pPr>
        <w:spacing w:after="100"/>
        <w:ind w:left="227" w:hanging="227"/>
      </w:pPr>
      <w:r>
        <w:rPr>
          <w:b/>
          <w:color w:val="222222"/>
          <w:sz w:val="18"/>
        </w:rPr>
        <w:t xml:space="preserve">[JO] </w:t>
      </w:r>
      <w:r>
        <w:rPr>
          <w:b w:val="0"/>
          <w:i w:val="0"/>
          <w:color w:val="222222"/>
        </w:rPr>
        <w:t>Sie war riesig. Ein Gebirge aus Eisen. Türme, Rohre, Schornsteine, Kräne, Brücken, Leitungen, Treppen, Gerüste, alles ineinander verschlungen, übereinander gestapelt, so dicht, dass man nicht wusste, wo das eine aufhörte und das andere anfing. Und alles war braun. Rostbraun, in hundert verschiedenen Tönen, von Orange über Ziegelrot bis zu einem dunklen, fast schwarzen Braun, wie altes Blut. Im Nebel sah die Hütte aus wie ein Lebewesen. Wie ein Drache, der schläft und jeden Moment aufwachen kann.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„dass hier einmal siebzehntausend Menschen gearbeitet haben? Zu den besten Zeiten. Siebzehntausend. Die ganze Stadt hat von dieser Hütte gelebt. Und an einem einzigen Tag im Juli neunzehnhundertsechsundachtzig haben sie den letzten Ofen ausgemacht.“</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„Es haben vorher schon viele aufgehört. Das ging über Jahre. Die Stahlkrise.“</w:t>
      </w:r>
    </w:p>
    <w:p>
      <w:pPr>
        <w:spacing w:after="100"/>
        <w:ind w:left="227" w:hanging="227"/>
      </w:pPr>
      <w:r>
        <w:rPr>
          <w:b/>
          <w:color w:val="1F4E8C"/>
          <w:sz w:val="18"/>
        </w:rPr>
        <w:t xml:space="preserve">[KONRAD] </w:t>
      </w:r>
      <w:r>
        <w:rPr>
          <w:b w:val="0"/>
          <w:i w:val="0"/>
          <w:color w:val="1F4E8C"/>
        </w:rPr>
        <w:t>„Aber der letzte Ofen war an einem Tag“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„Der letzte Ofen war an einem Tag“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Marlene Schäfer wohnte in einer Siedlung am Hang über der Saar. Kleine Doppelhäuser aus rotem Backstein, alle gleich, alle mit einem Garten nach hinten und einem Kamin auf dem Dach, gebaut vor hundert Jahren für die Arbeiter der Hütte. Die Straße war steil. Hermine schnaufte. Und vom Gartentor aus, über die Dächer hinweg, sah man direkt auf die Hütte. Auf die Hochöfen, sechs Stück, nebeneinander, wie Riesen, die in einer Reihe stehen und auf etwas warten.</w:t>
      </w:r>
    </w:p>
    <w:p>
      <w:pPr>
        <w:spacing w:after="100"/>
        <w:ind w:left="227" w:hanging="227"/>
      </w:pPr>
      <w:r>
        <w:rPr>
          <w:b/>
          <w:color w:val="222222"/>
          <w:sz w:val="18"/>
        </w:rPr>
        <w:t xml:space="preserve">[JO] </w:t>
      </w:r>
      <w:r>
        <w:rPr>
          <w:b w:val="0"/>
          <w:i w:val="0"/>
          <w:color w:val="222222"/>
        </w:rPr>
        <w:t>Marlene Schäfer stand am Gartentor. Sie war siebzig, klein, kräftig, mit grauen, kurz geschnittenen Haaren und einer geblümten Kittelschürze über einem dicken Wollpullover, und sie hatte rote Augen. Sie sah Hermine kommen. Sie sah den Leichenwagen. Und sie bekreuzigte sich, schnell und ein bisschen verlegen, wie Menschen es tun, die es als Kind gelernt haben und es nicht mehr loswerden.</w:t>
      </w:r>
    </w:p>
    <w:p>
      <w:pPr>
        <w:spacing w:after="100"/>
        <w:ind w:left="227" w:hanging="227"/>
      </w:pPr>
      <w:r>
        <w:rPr>
          <w:b/>
          <w:color w:val="7B1FA2"/>
          <w:sz w:val="18"/>
        </w:rPr>
        <w:t xml:space="preserve">[MARLENE] </w:t>
      </w:r>
      <w:r>
        <w:rPr>
          <w:b w:val="0"/>
          <w:i w:val="0"/>
          <w:color w:val="7B1FA2"/>
        </w:rPr>
        <w:t>„Isch hann gewusst, dass Se met so eem komme“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„Die Doris hat's mir verzählt. Awwer isch hann gedacht, die schwätzt.“</w:t>
      </w:r>
    </w:p>
    <w:p>
      <w:pPr>
        <w:spacing w:after="100"/>
        <w:ind w:left="227" w:hanging="227"/>
      </w:pPr>
      <w:r>
        <w:rPr>
          <w:b/>
          <w:color w:val="1F4E8C"/>
          <w:sz w:val="18"/>
        </w:rPr>
        <w:t xml:space="preserve">[KONRAD] </w:t>
      </w:r>
      <w:r>
        <w:rPr>
          <w:b w:val="0"/>
          <w:i w:val="0"/>
          <w:color w:val="1F4E8C"/>
        </w:rPr>
        <w:t>„Konrad Ehrlich“</w:t>
      </w:r>
    </w:p>
    <w:p>
      <w:pPr>
        <w:spacing w:after="100"/>
        <w:ind w:left="227" w:hanging="227"/>
      </w:pPr>
      <w:r>
        <w:rPr>
          <w:b/>
          <w:color w:val="222222"/>
          <w:sz w:val="18"/>
        </w:rPr>
        <w:t xml:space="preserve">[JO] </w:t>
      </w:r>
      <w:r>
        <w:rPr>
          <w:b w:val="0"/>
          <w:i w:val="0"/>
          <w:color w:val="222222"/>
        </w:rPr>
        <w:t>sagte Konrad und nahm die Mütze ab.</w:t>
      </w:r>
    </w:p>
    <w:p>
      <w:pPr>
        <w:spacing w:after="100"/>
        <w:ind w:left="227" w:hanging="227"/>
      </w:pPr>
      <w:r>
        <w:rPr>
          <w:b/>
          <w:color w:val="1F4E8C"/>
          <w:sz w:val="18"/>
        </w:rPr>
        <w:t xml:space="preserve">[KONRAD] </w:t>
      </w:r>
      <w:r>
        <w:rPr>
          <w:b w:val="0"/>
          <w:i w:val="0"/>
          <w:color w:val="1F4E8C"/>
        </w:rPr>
        <w:t>„Es tut mir sehr leid um Herrn Klein, Frau Schäfer.“</w:t>
      </w:r>
    </w:p>
    <w:p>
      <w:pPr>
        <w:spacing w:after="100"/>
        <w:ind w:left="227" w:hanging="227"/>
      </w:pPr>
      <w:r>
        <w:rPr>
          <w:b/>
          <w:color w:val="7B1FA2"/>
          <w:sz w:val="18"/>
        </w:rPr>
        <w:t xml:space="preserve">[MARLENE] </w:t>
      </w:r>
      <w:r>
        <w:rPr>
          <w:b w:val="0"/>
          <w:i w:val="0"/>
          <w:color w:val="7B1FA2"/>
        </w:rPr>
        <w:t>„Mir aach“</w:t>
      </w:r>
    </w:p>
    <w:p>
      <w:pPr>
        <w:spacing w:after="100"/>
        <w:ind w:left="227" w:hanging="227"/>
      </w:pPr>
      <w:r>
        <w:rPr>
          <w:b/>
          <w:color w:val="222222"/>
          <w:sz w:val="18"/>
        </w:rPr>
        <w:t xml:space="preserve">[JO] </w:t>
      </w:r>
      <w:r>
        <w:rPr>
          <w:b w:val="0"/>
          <w:i w:val="0"/>
          <w:color w:val="222222"/>
        </w:rPr>
        <w:t>sagte Marlene Schäfer.</w:t>
      </w:r>
    </w:p>
    <w:p>
      <w:pPr>
        <w:spacing w:after="100"/>
        <w:ind w:left="227" w:hanging="227"/>
      </w:pPr>
      <w:r>
        <w:rPr>
          <w:b/>
          <w:color w:val="7B1FA2"/>
          <w:sz w:val="18"/>
        </w:rPr>
        <w:t xml:space="preserve">[MARLENE] </w:t>
      </w:r>
      <w:r>
        <w:rPr>
          <w:b w:val="0"/>
          <w:i w:val="0"/>
          <w:color w:val="7B1FA2"/>
        </w:rPr>
        <w:t>„Kommen Se rinn. Es is kalt. Un isch hann Kaffee.“</w:t>
      </w:r>
    </w:p>
    <w:p>
      <w:pPr>
        <w:spacing w:after="100"/>
        <w:ind w:left="227" w:hanging="227"/>
      </w:pPr>
      <w:r>
        <w:rPr>
          <w:b/>
          <w:color w:val="222222"/>
          <w:sz w:val="18"/>
        </w:rPr>
        <w:t xml:space="preserve">[JO] </w:t>
      </w:r>
      <w:r>
        <w:rPr>
          <w:b w:val="0"/>
          <w:i w:val="0"/>
          <w:color w:val="222222"/>
        </w:rPr>
        <w:t>Das Haus war klein und warm und roch nach Kaffee und Bohnerwachs und nach etwas, das im Ofen war. Es war ein Wohnzimmer mit Spitzendeckchen auf jedem Möbelstück, auf dem Fernseher, auf der Kommode, auf der Lehne des Sofas. An der Wand hing ein Kreuz, ein Kalender von der Sparkasse und ein großes, gerahmtes Foto in Schwarz-Weiß. Ein Mann in Arbeitskleidung, in einer dicken, silbern glänzenden Schutzjacke, mit einem Helm unter dem Arm, vor einem Hochofen, aus dem flüssiges Eisen floss, hell wie die Sonne. Er lachte. Er hatte ein breites Gesicht und dichte Augenbrauen und einen Schnurrbart, und er lachte, als hätte ihm gerade jemand einen guten Witz erzählt.</w:t>
      </w:r>
    </w:p>
    <w:p>
      <w:pPr>
        <w:spacing w:after="100"/>
        <w:ind w:left="227" w:hanging="227"/>
      </w:pPr>
      <w:r>
        <w:rPr>
          <w:b/>
          <w:color w:val="7B1FA2"/>
          <w:sz w:val="18"/>
        </w:rPr>
        <w:t xml:space="preserve">[MARLENE] </w:t>
      </w:r>
      <w:r>
        <w:rPr>
          <w:b w:val="0"/>
          <w:i w:val="0"/>
          <w:color w:val="7B1FA2"/>
        </w:rPr>
        <w:t>„Mei Vadder“</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„Erwin Schäfer. Erschder Schmelzer am Hochofe sechs. Vierzig Johr uff der Hütt. Das is beim Abstich, neunzehnhundertachtzig. Do is das Eise rausgelaaf, un er hat dabei gelacht. Er hat immer gelacht beim Abstich. Er hat gesaht, das is wie e Geburt, nur heißer.“</w:t>
      </w:r>
    </w:p>
    <w:p>
      <w:pPr>
        <w:spacing w:after="100"/>
        <w:ind w:left="227" w:hanging="227"/>
      </w:pPr>
      <w:r>
        <w:rPr>
          <w:b/>
          <w:color w:val="222222"/>
          <w:sz w:val="18"/>
        </w:rPr>
        <w:t xml:space="preserve">[JO] </w:t>
      </w:r>
      <w:r>
        <w:rPr>
          <w:b w:val="0"/>
          <w:i w:val="0"/>
          <w:color w:val="222222"/>
        </w:rPr>
        <w:t>Ich sah das Foto lange an. Den Mann, der lachte, vor einem Strom aus flüssigem Feuer.</w:t>
      </w:r>
    </w:p>
    <w:p>
      <w:pPr>
        <w:spacing w:after="100"/>
        <w:ind w:left="227" w:hanging="227"/>
      </w:pPr>
      <w:r>
        <w:rPr>
          <w:b/>
          <w:color w:val="222222"/>
          <w:sz w:val="18"/>
        </w:rPr>
        <w:t xml:space="preserve">[JO] </w:t>
      </w:r>
      <w:r>
        <w:rPr>
          <w:b w:val="0"/>
          <w:i w:val="0"/>
          <w:color w:val="222222"/>
        </w:rPr>
        <w:t>Marlene holte Kaffee. Sie stellte Tassen auf den Tisch, mit Goldrand, und eine Kanne, und einen Teller mit einem Kuchen, den sie aus dem Ofen geholt hatte. Einen Apfelkuchen, mit Streuseln, noch warm.</w:t>
      </w:r>
    </w:p>
    <w:p>
      <w:pPr>
        <w:spacing w:after="100"/>
        <w:ind w:left="227" w:hanging="227"/>
      </w:pPr>
      <w:r>
        <w:rPr>
          <w:b/>
          <w:color w:val="7B1FA2"/>
          <w:sz w:val="18"/>
        </w:rPr>
        <w:t xml:space="preserve">[MARLENE] </w:t>
      </w:r>
      <w:r>
        <w:rPr>
          <w:b w:val="0"/>
          <w:i w:val="0"/>
          <w:color w:val="7B1FA2"/>
        </w:rPr>
        <w:t>„Mit Margarine“</w:t>
      </w:r>
    </w:p>
    <w:p>
      <w:pPr>
        <w:spacing w:after="100"/>
        <w:ind w:left="227" w:hanging="227"/>
      </w:pPr>
      <w:r>
        <w:rPr>
          <w:b/>
          <w:color w:val="222222"/>
          <w:sz w:val="18"/>
        </w:rPr>
        <w:t xml:space="preserve">[JO] </w:t>
      </w:r>
      <w:r>
        <w:rPr>
          <w:b w:val="0"/>
          <w:i w:val="0"/>
          <w:color w:val="222222"/>
        </w:rPr>
        <w:t>sagte sie zu mir, ohne dass ich etwas gesagt hätte.</w:t>
      </w:r>
    </w:p>
    <w:p>
      <w:pPr>
        <w:spacing w:after="100"/>
        <w:ind w:left="227" w:hanging="227"/>
      </w:pPr>
      <w:r>
        <w:rPr>
          <w:b/>
          <w:color w:val="7B1FA2"/>
          <w:sz w:val="18"/>
        </w:rPr>
        <w:t xml:space="preserve">[MARLENE] </w:t>
      </w:r>
      <w:r>
        <w:rPr>
          <w:b w:val="0"/>
          <w:i w:val="0"/>
          <w:color w:val="7B1FA2"/>
        </w:rPr>
        <w:t>„Die Doris hat gesaht, Sie esse ken Butter. Isch hann's ausprobiert. Es schmeckt aach.“</w:t>
      </w:r>
    </w:p>
    <w:p>
      <w:pPr>
        <w:spacing w:after="100"/>
        <w:ind w:left="227" w:hanging="227"/>
      </w:pPr>
      <w:r>
        <w:rPr>
          <w:b/>
          <w:color w:val="222222"/>
          <w:sz w:val="18"/>
        </w:rPr>
        <w:t xml:space="preserve">[JO] </w:t>
      </w:r>
      <w:r>
        <w:rPr>
          <w:b w:val="0"/>
          <w:i w:val="0"/>
          <w:color w:val="222222"/>
        </w:rPr>
        <w:t>Ich weiß nicht, wie Doris Mahnke darauf gekommen war. Ich hatte in Berlin nie über Butter gesprochen. Aber ich hatte, das fiel mir jetzt ein, bei Doris' Linsensuppe gefragt, ob da Speck drin sei. Doris hört zu. Wie ihr Vater.</w:t>
      </w:r>
    </w:p>
    <w:p>
      <w:pPr>
        <w:spacing w:after="100"/>
        <w:ind w:left="227" w:hanging="227"/>
      </w:pPr>
      <w:r>
        <w:rPr>
          <w:b/>
          <w:color w:val="222222"/>
          <w:sz w:val="18"/>
        </w:rPr>
        <w:t xml:space="preserve">[JO] </w:t>
      </w:r>
      <w:r>
        <w:rPr>
          <w:b w:val="0"/>
          <w:i w:val="0"/>
          <w:color w:val="222222"/>
        </w:rPr>
        <w:t>Benny aß drei Stück. Konrad aß eins, sehr langsam. Ich aß eins und sagte, er sei sehr gut, und das stimmte.</w:t>
      </w:r>
    </w:p>
    <w:p>
      <w:pPr>
        <w:spacing w:after="100"/>
        <w:ind w:left="227" w:hanging="227"/>
      </w:pPr>
      <w:r>
        <w:rPr>
          <w:b/>
          <w:color w:val="222222"/>
          <w:sz w:val="18"/>
        </w:rPr>
        <w:t xml:space="preserve">[JO] </w:t>
      </w:r>
      <w:r>
        <w:rPr>
          <w:b w:val="0"/>
          <w:i w:val="0"/>
          <w:color w:val="222222"/>
        </w:rPr>
        <w:t>Dann setzte sich Marlene Schäfer in den Sessel unter dem Foto ihres Vaters, mit der Kaffeetasse in beiden Händen, und sah uns an.</w:t>
      </w:r>
    </w:p>
    <w:p>
      <w:pPr>
        <w:spacing w:after="100"/>
        <w:ind w:left="227" w:hanging="227"/>
      </w:pPr>
      <w:r>
        <w:rPr>
          <w:b/>
          <w:color w:val="7B1FA2"/>
          <w:sz w:val="18"/>
        </w:rPr>
        <w:t xml:space="preserve">[MARLENE] </w:t>
      </w:r>
      <w:r>
        <w:rPr>
          <w:b w:val="0"/>
          <w:i w:val="0"/>
          <w:color w:val="7B1FA2"/>
        </w:rPr>
        <w:t>„Vierzisch Johr“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„Vierzisch Johr hann die Leit gesaht, mei Vadder is nach Frankreich. Zu ner Frau. Nach Forbach, odder nach Metz. Das is jo glei do hinne, iwwer de Grenz. Die hann gesaht, der hat genuch gehatt vun der Hütt un vun meiner Mudder un is abgehau, am letschde Daach, wie alles vorbei war. Weil er nimmie gebraucht worre is.“</w:t>
      </w:r>
    </w:p>
    <w:p>
      <w:pPr>
        <w:spacing w:after="100"/>
        <w:ind w:left="227" w:hanging="227"/>
      </w:pPr>
      <w:r>
        <w:rPr>
          <w:b/>
          <w:color w:val="222222"/>
          <w:sz w:val="18"/>
        </w:rPr>
        <w:t xml:space="preserve">[JO] </w:t>
      </w:r>
      <w:r>
        <w:rPr>
          <w:b w:val="0"/>
          <w:i w:val="0"/>
          <w:color w:val="222222"/>
        </w:rPr>
        <w:t>Sie trank einen Schluck Kaffee.</w:t>
      </w:r>
    </w:p>
    <w:p>
      <w:pPr>
        <w:spacing w:after="100"/>
        <w:ind w:left="227" w:hanging="227"/>
      </w:pPr>
      <w:r>
        <w:rPr>
          <w:b/>
          <w:color w:val="7B1FA2"/>
          <w:sz w:val="18"/>
        </w:rPr>
        <w:t xml:space="preserve">[MARLENE] </w:t>
      </w:r>
      <w:r>
        <w:rPr>
          <w:b w:val="0"/>
          <w:i w:val="0"/>
          <w:color w:val="7B1FA2"/>
        </w:rPr>
        <w:t>„Mei Mudder is dodran kaputtgang. Die is nimmie in die Kerch gang, weil die Leit hinner ihr getuschelt hann. Die is nimmie zum Metzger gang. Die hat sich in dem Haus do ingeschlosse un is neunzehnhundertvierundneunzisch gestorb. Vor Scham, saht der Doktor. Das gibt's gar net, saht der Doktor, awwer bei ihr hat's das gebb.“</w:t>
      </w:r>
    </w:p>
    <w:p>
      <w:pPr>
        <w:spacing w:after="100"/>
        <w:ind w:left="227" w:hanging="227"/>
      </w:pPr>
      <w:r>
        <w:rPr>
          <w:b/>
          <w:color w:val="222222"/>
          <w:sz w:val="18"/>
        </w:rPr>
        <w:t xml:space="preserve">[JO] </w:t>
      </w:r>
      <w:r>
        <w:rPr>
          <w:b w:val="0"/>
          <w:i w:val="0"/>
          <w:color w:val="222222"/>
        </w:rPr>
        <w:t>Konrad saß sehr still.</w:t>
      </w:r>
    </w:p>
    <w:p>
      <w:pPr>
        <w:spacing w:after="100"/>
        <w:ind w:left="227" w:hanging="227"/>
      </w:pPr>
      <w:r>
        <w:rPr>
          <w:b/>
          <w:color w:val="7B1FA2"/>
          <w:sz w:val="18"/>
        </w:rPr>
        <w:t xml:space="preserve">[MARLENE] </w:t>
      </w:r>
      <w:r>
        <w:rPr>
          <w:b w:val="0"/>
          <w:i w:val="0"/>
          <w:color w:val="7B1FA2"/>
        </w:rPr>
        <w:t>„Un isch hann's net geglaubt“</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„Nie. Mei Vadder hat mei Mudder gern gehatt. Der hat ihr jeden Sonndach Blumme mitgebrung, vum Friedhof, weil er gesaht hat, die Doode brauche die net mehr so arg wie die Lebendische. Der wär nie nach Frankreich. Der hat Franzose net mal gemocht. Der hat gesaht, die mache die Lyoner falsch.“</w:t>
      </w:r>
    </w:p>
    <w:p>
      <w:pPr>
        <w:spacing w:after="100"/>
        <w:ind w:left="227" w:hanging="227"/>
      </w:pPr>
      <w:r>
        <w:rPr>
          <w:b/>
          <w:color w:val="222222"/>
          <w:sz w:val="18"/>
        </w:rPr>
        <w:t xml:space="preserve">[JO] </w:t>
      </w:r>
      <w:r>
        <w:rPr>
          <w:b w:val="0"/>
          <w:i w:val="0"/>
          <w:color w:val="222222"/>
        </w:rPr>
        <w:t>Sie stellte die Tasse ab.</w:t>
      </w:r>
    </w:p>
    <w:p>
      <w:pPr>
        <w:spacing w:after="100"/>
        <w:ind w:left="227" w:hanging="227"/>
      </w:pPr>
      <w:r>
        <w:rPr>
          <w:b/>
          <w:color w:val="7B1FA2"/>
          <w:sz w:val="18"/>
        </w:rPr>
        <w:t xml:space="preserve">[MARLENE] </w:t>
      </w:r>
      <w:r>
        <w:rPr>
          <w:b w:val="0"/>
          <w:i w:val="0"/>
          <w:color w:val="7B1FA2"/>
        </w:rPr>
        <w:t>„Un jetzt is der Hennes dood“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„Der Einzische, der mir geglaubt hat.“</w:t>
      </w:r>
    </w:p>
    <w:p>
      <w:pPr>
        <w:spacing w:after="100"/>
        <w:ind w:left="227" w:hanging="227"/>
      </w:pPr>
      <w:r>
        <w:rPr>
          <w:b/>
          <w:color w:val="222222"/>
          <w:sz w:val="18"/>
        </w:rPr>
        <w:t xml:space="preserve">[JO] </w:t>
      </w:r>
      <w:r>
        <w:rPr>
          <w:b w:val="0"/>
          <w:i/>
          <w:color w:val="222222"/>
        </w:rPr>
        <w:t>Aus Jos Spesenbuch: Apfelkuchen bei Frau Schäfer, mit Margarine, extra gebacken: drei Stück für Benny, eins für Konrad, eins für mich. Frau Schäfer hat kein Stück gegessen. Sie hat gesagt, sie hat seit Montag keinen Hunger mehr. Ich habe ihr ein Stück auf den Teller gelegt. Sie hat es nicht angerührt. Aber sie hat es auch nicht weggestellt.</w:t>
      </w:r>
    </w:p>
    <w:p>
      <w:r>
        <w:br w:type="page"/>
      </w:r>
    </w:p>
    <w:p>
      <w:pPr>
        <w:spacing w:before="0" w:after="40"/>
      </w:pPr>
      <w:r>
        <w:rPr>
          <w:b w:val="0"/>
          <w:i w:val="0"/>
          <w:color w:val="6B6B6B"/>
          <w:sz w:val="20"/>
        </w:rPr>
        <w:t>Kapitel 3</w:t>
      </w:r>
    </w:p>
    <w:p>
      <w:pPr>
        <w:spacing w:before="0" w:after="80"/>
      </w:pPr>
      <w:r>
        <w:rPr>
          <w:b w:val="0"/>
          <w:i w:val="0"/>
          <w:sz w:val="32"/>
        </w:rPr>
        <w:t>Der vierte Juli</w:t>
      </w:r>
    </w:p>
    <w:p>
      <w:pPr>
        <w:spacing w:after="100"/>
        <w:ind w:left="227" w:hanging="227"/>
      </w:pPr>
      <w:r>
        <w:rPr>
          <w:b/>
          <w:color w:val="222222"/>
          <w:sz w:val="18"/>
        </w:rPr>
        <w:t xml:space="preserve">[JO] </w:t>
      </w:r>
      <w:r>
        <w:rPr>
          <w:b w:val="0"/>
          <w:i w:val="0"/>
          <w:color w:val="222222"/>
        </w:rPr>
        <w:t>Kapitel 3. Der vierte Juli.</w:t>
      </w:r>
    </w:p>
    <w:p>
      <w:pPr>
        <w:spacing w:after="100"/>
        <w:ind w:left="227" w:hanging="227"/>
      </w:pPr>
      <w:r>
        <w:rPr>
          <w:b/>
          <w:color w:val="222222"/>
          <w:sz w:val="18"/>
        </w:rPr>
        <w:t xml:space="preserve">[JO] </w:t>
      </w:r>
      <w:r>
        <w:rPr>
          <w:b w:val="0"/>
          <w:i w:val="0"/>
          <w:color w:val="222222"/>
        </w:rPr>
        <w:t>Marlene Schäfer erzählte es uns am Küchentisch, am Abend, bei einer Kanne Pfefferminztee, nachdem sie die Kaffeetassen abgespült und die Spitzendeckchen auf dem Tisch geradegerückt hatte. Sie erzählte langsam, mit vielen Pausen, und manchmal fiel sie ins Hochdeutsche, wenn sie wollte, dass wir ein Wort ganz sicher verstehen, und manchmal wurde ihr Saarländisch so dicht, dass Benny später in seinem Handy nachsehen musste, was „Schaffschuh“ und „Hinkelsdreck“ bedeuten.</w:t>
      </w:r>
    </w:p>
    <w:p>
      <w:pPr>
        <w:spacing w:after="100"/>
        <w:ind w:left="227" w:hanging="227"/>
      </w:pPr>
      <w:r>
        <w:rPr>
          <w:b/>
          <w:color w:val="222222"/>
          <w:sz w:val="18"/>
        </w:rPr>
        <w:t xml:space="preserve">[JO] </w:t>
      </w:r>
      <w:r>
        <w:rPr>
          <w:b w:val="0"/>
          <w:i w:val="0"/>
          <w:color w:val="222222"/>
        </w:rPr>
        <w:t>Ich schreibe es hier so auf, dass man es versteht. Marlene hat gesagt, das sei in Ordnung. Sie hat gesagt, das Saarländische könne man sowieso nicht aufschreiben, das müsse man hören.</w:t>
      </w:r>
    </w:p>
    <w:p>
      <w:pPr>
        <w:spacing w:after="100"/>
        <w:ind w:left="227" w:hanging="227"/>
      </w:pPr>
      <w:r>
        <w:rPr>
          <w:b/>
          <w:color w:val="222222"/>
          <w:sz w:val="18"/>
        </w:rPr>
        <w:t xml:space="preserve">[JO] </w:t>
      </w:r>
      <w:r>
        <w:rPr>
          <w:b w:val="0"/>
          <w:i w:val="0"/>
          <w:color w:val="222222"/>
        </w:rPr>
        <w:t>Am vierten Juli neunzehnhundertsechsundachtzig war ein Freitag. Es war heiß. Das ganze Werk war voller Menschen. Nicht nur die Männer von der Schicht, sondern alle. Die Frauen, die Kinder, die Rentner, die Männer, die schon in den Jahren davor entlassen worden waren und jetzt zum ersten Mal wieder durch das Tor durften. Der Bürgermeister. Der Pfarrer. Eine Kapelle, die Bergmannslieder spielte. Ein Fernsehteam vom Saarländischen Rundfunk. Und Fotografen. Viele Fotografen.</w:t>
      </w:r>
    </w:p>
    <w:p>
      <w:pPr>
        <w:spacing w:after="100"/>
        <w:ind w:left="227" w:hanging="227"/>
      </w:pPr>
      <w:r>
        <w:rPr>
          <w:b/>
          <w:color w:val="7B1FA2"/>
          <w:sz w:val="18"/>
        </w:rPr>
        <w:t xml:space="preserve">[MARLENE] </w:t>
      </w:r>
      <w:r>
        <w:rPr>
          <w:b w:val="0"/>
          <w:i w:val="0"/>
          <w:color w:val="7B1FA2"/>
        </w:rPr>
        <w:t>„Um drei Uhr sollte der letschde Abstich sinn“</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„Am Hochofe sechs. Mei Vadder hat den gemacht. Der hat die Stange ins Abstichloch gerammt, wie immer, un dann is das Eise rausgelaaf, zum letschde Mol. Un alle hann geklatscht. Un manche hann geheult. Die große Männer, die vierzisch Johr am Ofe gestann hann, hann geheult wie die Kinner.“</w:t>
      </w:r>
    </w:p>
    <w:p>
      <w:pPr>
        <w:spacing w:after="100"/>
        <w:ind w:left="227" w:hanging="227"/>
      </w:pPr>
      <w:r>
        <w:rPr>
          <w:b/>
          <w:color w:val="222222"/>
          <w:sz w:val="18"/>
        </w:rPr>
        <w:t xml:space="preserve">[JO] </w:t>
      </w:r>
      <w:r>
        <w:rPr>
          <w:b w:val="0"/>
          <w:i w:val="0"/>
          <w:color w:val="222222"/>
        </w:rPr>
        <w:t>Sie hatte den Abstich gesehen. Von der Besucherbühne, mit ihrer Mutter. Sie war dreißig gewesen, verheiratet, mit einem Sohn, der damals sechs war und auf den Schultern seines Großvaters sitzen wollte. Erwin hatte gesagt, nach dem Abstich. Nach dem Abstich kommst du zu mir auf die Schultern, Junge. Dann zeige ich dir den Ofen.</w:t>
      </w:r>
    </w:p>
    <w:p>
      <w:pPr>
        <w:spacing w:after="100"/>
        <w:ind w:left="227" w:hanging="227"/>
      </w:pPr>
      <w:r>
        <w:rPr>
          <w:b/>
          <w:color w:val="7B1FA2"/>
          <w:sz w:val="18"/>
        </w:rPr>
        <w:t xml:space="preserve">[MARLENE] </w:t>
      </w:r>
      <w:r>
        <w:rPr>
          <w:b w:val="0"/>
          <w:i w:val="0"/>
          <w:color w:val="7B1FA2"/>
        </w:rPr>
        <w:t>„Er hat ne nie uff die Schultern genomm“</w:t>
      </w:r>
    </w:p>
    <w:p>
      <w:pPr>
        <w:spacing w:after="100"/>
        <w:ind w:left="227" w:hanging="227"/>
      </w:pPr>
      <w:r>
        <w:rPr>
          <w:b/>
          <w:color w:val="222222"/>
          <w:sz w:val="18"/>
        </w:rPr>
        <w:t xml:space="preserve">[JO] </w:t>
      </w:r>
      <w:r>
        <w:rPr>
          <w:b w:val="0"/>
          <w:i w:val="0"/>
          <w:color w:val="222222"/>
        </w:rPr>
        <w:t>sagte Marlene leise.</w:t>
      </w:r>
    </w:p>
    <w:p>
      <w:pPr>
        <w:spacing w:after="100"/>
        <w:ind w:left="227" w:hanging="227"/>
      </w:pPr>
      <w:r>
        <w:rPr>
          <w:b/>
          <w:color w:val="7B1FA2"/>
          <w:sz w:val="18"/>
        </w:rPr>
        <w:t xml:space="preserve">[MARLENE] </w:t>
      </w:r>
      <w:r>
        <w:rPr>
          <w:b w:val="0"/>
          <w:i w:val="0"/>
          <w:color w:val="7B1FA2"/>
        </w:rPr>
        <w:t>„Mei Bub hat gewart. Bis abends. Un dann hat er geheult, weil der Opa net komm is.“</w:t>
      </w:r>
    </w:p>
    <w:p>
      <w:pPr>
        <w:spacing w:after="100"/>
        <w:ind w:left="227" w:hanging="227"/>
      </w:pPr>
      <w:r>
        <w:rPr>
          <w:b/>
          <w:color w:val="222222"/>
          <w:sz w:val="18"/>
        </w:rPr>
        <w:t xml:space="preserve">[JO] </w:t>
      </w:r>
      <w:r>
        <w:rPr>
          <w:b w:val="0"/>
          <w:i w:val="0"/>
          <w:color w:val="222222"/>
        </w:rPr>
        <w:t>Nach dem Abstich war Erwin noch einmal auf den Ofen gestiegen. Hennes hatte es gesehen. Hennes Klein, sein Zweiter Schmelzer, sein bester Freund seit dem Krieg. Erwin hatte zu ihm gesagt: Ich muss noch was erledigen, Hennes. Mit einem Kollegen. Ich bin gleich zurück. Und dann war er die Treppe hinauf, zu den Bühnen, wo die Rohre und Leitungen zu den Winderhitzern führten, und war zwischen den Rohren verschwunden.</w:t>
      </w:r>
    </w:p>
    <w:p>
      <w:pPr>
        <w:spacing w:after="100"/>
        <w:ind w:left="227" w:hanging="227"/>
      </w:pPr>
      <w:r>
        <w:rPr>
          <w:b/>
          <w:color w:val="7B1FA2"/>
          <w:sz w:val="18"/>
        </w:rPr>
        <w:t xml:space="preserve">[MARLENE] </w:t>
      </w:r>
      <w:r>
        <w:rPr>
          <w:b w:val="0"/>
          <w:i w:val="0"/>
          <w:color w:val="7B1FA2"/>
        </w:rPr>
        <w:t>„Das war um drei, viertel nach drei“</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„Do hat ne der Hennes zum letschde Mol gesiehn. Un dann nie mehr.“</w:t>
      </w:r>
    </w:p>
    <w:p>
      <w:pPr>
        <w:spacing w:after="100"/>
        <w:ind w:left="227" w:hanging="227"/>
      </w:pPr>
      <w:r>
        <w:rPr>
          <w:b/>
          <w:color w:val="1F4E8C"/>
          <w:sz w:val="18"/>
        </w:rPr>
        <w:t xml:space="preserve">[KONRAD] </w:t>
      </w:r>
      <w:r>
        <w:rPr>
          <w:b w:val="0"/>
          <w:i w:val="0"/>
          <w:color w:val="1F4E8C"/>
        </w:rPr>
        <w:t>„Mit einem Kollegen“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Herr Klein gesagt, mit welchem?“</w:t>
      </w:r>
    </w:p>
    <w:p>
      <w:pPr>
        <w:spacing w:after="100"/>
        <w:ind w:left="227" w:hanging="227"/>
      </w:pPr>
      <w:r>
        <w:rPr>
          <w:b/>
          <w:color w:val="7B1FA2"/>
          <w:sz w:val="18"/>
        </w:rPr>
        <w:t xml:space="preserve">[MARLENE] </w:t>
      </w:r>
      <w:r>
        <w:rPr>
          <w:b w:val="0"/>
          <w:i w:val="0"/>
          <w:color w:val="7B1FA2"/>
        </w:rPr>
        <w:t>„Nee“</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„Der hat's net gewusst. Der hat gedacht, das is was mit dem Betriebsrat. Weil mei Vadder in de letschde Wochen immer so ernst war. Der hat sich mit jemand gestritt, hat der Hennes gemeint. Awwer mei Vadder hat net gesaht, mit wem. Der hat nur gesaht: Hennes, am Montach geh isch zur Berufsgenossenschaft. Dann is Ruh.“</w:t>
      </w:r>
    </w:p>
    <w:p>
      <w:pPr>
        <w:spacing w:after="100"/>
        <w:ind w:left="227" w:hanging="227"/>
      </w:pPr>
      <w:r>
        <w:rPr>
          <w:b/>
          <w:color w:val="222222"/>
          <w:sz w:val="18"/>
        </w:rPr>
        <w:t xml:space="preserve">[JO] </w:t>
      </w:r>
      <w:r>
        <w:rPr>
          <w:b w:val="0"/>
          <w:i w:val="0"/>
          <w:color w:val="222222"/>
        </w:rPr>
        <w:t>„Zur Berufsgenossenschaft?“</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222222"/>
          <w:sz w:val="18"/>
        </w:rPr>
        <w:t xml:space="preserve">[JO] </w:t>
      </w:r>
      <w:r>
        <w:rPr>
          <w:b w:val="0"/>
          <w:i w:val="0"/>
          <w:color w:val="222222"/>
        </w:rPr>
        <w:t>„Warum?“</w:t>
      </w:r>
    </w:p>
    <w:p>
      <w:pPr>
        <w:spacing w:after="100"/>
        <w:ind w:left="227" w:hanging="227"/>
      </w:pPr>
      <w:r>
        <w:rPr>
          <w:b/>
          <w:color w:val="7B1FA2"/>
          <w:sz w:val="18"/>
        </w:rPr>
        <w:t xml:space="preserve">[MARLENE] </w:t>
      </w:r>
      <w:r>
        <w:rPr>
          <w:b w:val="0"/>
          <w:i w:val="0"/>
          <w:color w:val="7B1FA2"/>
        </w:rPr>
        <w:t>„Das weeß isch net“</w:t>
      </w:r>
    </w:p>
    <w:p>
      <w:pPr>
        <w:spacing w:after="100"/>
        <w:ind w:left="227" w:hanging="227"/>
      </w:pPr>
      <w:r>
        <w:rPr>
          <w:b/>
          <w:color w:val="222222"/>
          <w:sz w:val="18"/>
        </w:rPr>
        <w:t xml:space="preserve">[JO] </w:t>
      </w:r>
      <w:r>
        <w:rPr>
          <w:b w:val="0"/>
          <w:i w:val="0"/>
          <w:color w:val="222222"/>
        </w:rPr>
        <w:t>sagte Marlene Schäfer.</w:t>
      </w:r>
    </w:p>
    <w:p>
      <w:pPr>
        <w:spacing w:after="100"/>
        <w:ind w:left="227" w:hanging="227"/>
      </w:pPr>
      <w:r>
        <w:rPr>
          <w:b/>
          <w:color w:val="7B1FA2"/>
          <w:sz w:val="18"/>
        </w:rPr>
        <w:t xml:space="preserve">[MARLENE] </w:t>
      </w:r>
      <w:r>
        <w:rPr>
          <w:b w:val="0"/>
          <w:i w:val="0"/>
          <w:color w:val="7B1FA2"/>
        </w:rPr>
        <w:t>„Der Hennes hat's aach net gewusst. Der hat gemeint, das is wejem Sozialplan. Wejem Geld für die Leit, die entlass worre sinn.“</w:t>
      </w:r>
    </w:p>
    <w:p>
      <w:pPr>
        <w:spacing w:after="100"/>
        <w:ind w:left="227" w:hanging="227"/>
      </w:pPr>
      <w:r>
        <w:rPr>
          <w:b/>
          <w:color w:val="222222"/>
          <w:sz w:val="18"/>
        </w:rPr>
        <w:t xml:space="preserve">[JO] </w:t>
      </w:r>
      <w:r>
        <w:rPr>
          <w:b w:val="0"/>
          <w:i w:val="0"/>
          <w:color w:val="222222"/>
        </w:rPr>
        <w:t>Ich schrieb es in mein Notizbuch. Berufsgenossenschaft. Am Montag. Die Berufsgenossenschaft ist die Versicherung für Arbeitsunfälle. Zum Sozialplan geht man nicht zur Berufsgenossenschaft. Zum Sozialplan geht man zum Betriebsrat oder zum Arbeitsamt. Zur Berufsgenossenschaft geht man, wenn jemand verletzt worden ist. Oder gestorben.</w:t>
      </w:r>
    </w:p>
    <w:p>
      <w:pPr>
        <w:spacing w:after="100"/>
        <w:ind w:left="227" w:hanging="227"/>
      </w:pPr>
      <w:r>
        <w:rPr>
          <w:b/>
          <w:color w:val="222222"/>
          <w:sz w:val="18"/>
        </w:rPr>
        <w:t xml:space="preserve">[JO] </w:t>
      </w:r>
      <w:r>
        <w:rPr>
          <w:b w:val="0"/>
          <w:i w:val="0"/>
          <w:color w:val="222222"/>
        </w:rPr>
        <w:t>Am Abend des vierten Juli war Erwin Schäfer nicht nach Hause gekommen. Marlenes Mutter hatte gewartet. Bis Mitternacht. Dann war sie mit Marlene zum Werkstor gegangen, und der Pförtner hatte gesagt, alle seien weg, die Feier sei vorbei, das Werk sei zu. Am nächsten Tag hatte man gesucht. Der Werkschutz, die Polizei, die Kollegen. Zwei Tage lang. Im Werk, an der Saar, in den Kneipen. Nichts.</w:t>
      </w:r>
    </w:p>
    <w:p>
      <w:pPr>
        <w:spacing w:after="100"/>
        <w:ind w:left="227" w:hanging="227"/>
      </w:pPr>
      <w:r>
        <w:rPr>
          <w:b/>
          <w:color w:val="7B1FA2"/>
          <w:sz w:val="18"/>
        </w:rPr>
        <w:t xml:space="preserve">[MARLENE] </w:t>
      </w:r>
      <w:r>
        <w:rPr>
          <w:b w:val="0"/>
          <w:i w:val="0"/>
          <w:color w:val="7B1FA2"/>
        </w:rPr>
        <w:t>„Un am dritte Daach“</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„is eener uff die Polizei un hat gesaht, er hat de Erwin am Freidachobend am Bahnhof gesiehn. Mit eme Koffer. Am Zug nach Saarbrücke. Un vun Saarbrücke geht's nach Frankreich.“</w:t>
      </w:r>
    </w:p>
    <w:p>
      <w:pPr>
        <w:spacing w:after="100"/>
        <w:ind w:left="227" w:hanging="227"/>
      </w:pPr>
      <w:r>
        <w:rPr>
          <w:b/>
          <w:color w:val="2E7D32"/>
          <w:sz w:val="18"/>
        </w:rPr>
        <w:t xml:space="preserve">[BENNY] </w:t>
      </w:r>
      <w:r>
        <w:rPr>
          <w:b w:val="0"/>
          <w:i w:val="0"/>
          <w:color w:val="2E7D32"/>
        </w:rPr>
        <w:t>„Wer?“</w:t>
      </w:r>
    </w:p>
    <w:p>
      <w:pPr>
        <w:spacing w:after="100"/>
        <w:ind w:left="227" w:hanging="227"/>
      </w:pPr>
      <w:r>
        <w:rPr>
          <w:b/>
          <w:color w:val="7B1FA2"/>
          <w:sz w:val="18"/>
        </w:rPr>
        <w:t xml:space="preserve">[MARLENE] </w:t>
      </w:r>
      <w:r>
        <w:rPr>
          <w:b w:val="0"/>
          <w:i w:val="0"/>
          <w:color w:val="7B1FA2"/>
        </w:rPr>
        <w:t>„Das hat die Polizei net gesaht“</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„Eener vun der Hütt. Eener vun denne, die mei Vadder gekennt hann. Un dann hat die Polizei gesaht: Der Mann is erwachse, der derf geh, wohin er will. Un hat uffgehört se suche.“</w:t>
      </w:r>
    </w:p>
    <w:p>
      <w:pPr>
        <w:spacing w:after="100"/>
        <w:ind w:left="227" w:hanging="227"/>
      </w:pPr>
      <w:r>
        <w:rPr>
          <w:b/>
          <w:color w:val="222222"/>
          <w:sz w:val="18"/>
        </w:rPr>
        <w:t xml:space="preserve">[JO] </w:t>
      </w:r>
      <w:r>
        <w:rPr>
          <w:b w:val="0"/>
          <w:i w:val="0"/>
          <w:color w:val="222222"/>
        </w:rPr>
        <w:t>Sie stand auf. Sie ging zu einem Regal an der Küchenwand, auf dem Gläser mit Eingemachtem standen, Kirschen, Mirabellen, Apfelmus. Ganz oben, hinter den Gläsern, stand etwas anderes. Ein Henkelmann. Ein alter Essensbehälter aus Blech, zwei Etagen übereinander, mit einem Griff oben und einem Deckel, verbeult, mit abgeplatzter grauer Farbe. Sie holte ihn herunter und stellte ihn auf den Tisch.</w:t>
      </w:r>
    </w:p>
    <w:p>
      <w:pPr>
        <w:spacing w:after="100"/>
        <w:ind w:left="227" w:hanging="227"/>
      </w:pPr>
      <w:r>
        <w:rPr>
          <w:b/>
          <w:color w:val="7B1FA2"/>
          <w:sz w:val="18"/>
        </w:rPr>
        <w:t xml:space="preserve">[MARLENE] </w:t>
      </w:r>
      <w:r>
        <w:rPr>
          <w:b w:val="0"/>
          <w:i w:val="0"/>
          <w:color w:val="7B1FA2"/>
        </w:rPr>
        <w:t>„Das is sei Henkelmann“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„Den hat er jeden Daach mitgenomm, vierzisch Johr lang. Mei Mudder hat do morjens sei Esse ningefüllt, Kartoffele, Gemies, was es gebb hat. Un am Owend hat er'n leer heemgebrung. Den hann se uns aus seinem Spind gebb, nachdem er fort war. Mit seiner Jack un seine Schuh.“</w:t>
      </w:r>
    </w:p>
    <w:p>
      <w:pPr>
        <w:spacing w:after="100"/>
        <w:ind w:left="227" w:hanging="227"/>
      </w:pPr>
      <w:r>
        <w:rPr>
          <w:b/>
          <w:color w:val="222222"/>
          <w:sz w:val="18"/>
        </w:rPr>
        <w:t xml:space="preserve">[JO] </w:t>
      </w:r>
      <w:r>
        <w:rPr>
          <w:b w:val="0"/>
          <w:i w:val="0"/>
          <w:color w:val="222222"/>
        </w:rPr>
        <w:t>Sie strich mit dem Finger über den verbeulten Deckel.</w:t>
      </w:r>
    </w:p>
    <w:p>
      <w:pPr>
        <w:spacing w:after="100"/>
        <w:ind w:left="227" w:hanging="227"/>
      </w:pPr>
      <w:r>
        <w:rPr>
          <w:b/>
          <w:color w:val="7B1FA2"/>
          <w:sz w:val="18"/>
        </w:rPr>
        <w:t xml:space="preserve">[MARLENE] </w:t>
      </w:r>
      <w:r>
        <w:rPr>
          <w:b w:val="0"/>
          <w:i w:val="0"/>
          <w:color w:val="7B1FA2"/>
        </w:rPr>
        <w:t>„Isch hann ne net weggeschmiss. Mei Mudder aach net. Mer hann ne do owe hingestellt. Hinner die Mirabelle.“</w:t>
      </w:r>
    </w:p>
    <w:p>
      <w:pPr>
        <w:spacing w:after="100"/>
        <w:ind w:left="227" w:hanging="227"/>
      </w:pPr>
      <w:r>
        <w:rPr>
          <w:b/>
          <w:color w:val="222222"/>
          <w:sz w:val="18"/>
        </w:rPr>
        <w:t xml:space="preserve">[JO] </w:t>
      </w:r>
      <w:r>
        <w:rPr>
          <w:b w:val="0"/>
          <w:i w:val="0"/>
          <w:color w:val="222222"/>
        </w:rPr>
        <w:t>Konrad sah den Henkelmann an. Lange. Er fasste ihn nicht an. Er sah nur hin, wie er im Wohnzimmer von Doris Mahnke das Schachbrett angesehen hatte. Ich sah, wie sich seine Augen bewegten. Über den Deckel. Über die Ränder. Über den Boden.</w:t>
      </w:r>
    </w:p>
    <w:p>
      <w:pPr>
        <w:spacing w:after="100"/>
        <w:ind w:left="227" w:hanging="227"/>
      </w:pPr>
      <w:r>
        <w:rPr>
          <w:b/>
          <w:color w:val="1F4E8C"/>
          <w:sz w:val="18"/>
        </w:rPr>
        <w:t xml:space="preserve">[KONRAD] </w:t>
      </w:r>
      <w:r>
        <w:rPr>
          <w:b w:val="0"/>
          <w:i w:val="0"/>
          <w:color w:val="1F4E8C"/>
        </w:rPr>
        <w:t>„Frau Schäfer“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„Haben Sie ihn einmal geöffnet? Seitdem?“</w:t>
      </w:r>
    </w:p>
    <w:p>
      <w:pPr>
        <w:spacing w:after="100"/>
        <w:ind w:left="227" w:hanging="227"/>
      </w:pPr>
      <w:r>
        <w:rPr>
          <w:b/>
          <w:color w:val="7B1FA2"/>
          <w:sz w:val="18"/>
        </w:rPr>
        <w:t xml:space="preserve">[MARLENE] </w:t>
      </w:r>
      <w:r>
        <w:rPr>
          <w:b w:val="0"/>
          <w:i w:val="0"/>
          <w:color w:val="7B1FA2"/>
        </w:rPr>
        <w:t>„Uffgemacht schon“</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„Do war nix drin. Leer. Der hat ja an dem Daach gar net mehr gess, bei dem ganze Trubel.“</w:t>
      </w:r>
    </w:p>
    <w:p>
      <w:pPr>
        <w:spacing w:after="100"/>
        <w:ind w:left="227" w:hanging="227"/>
      </w:pPr>
      <w:r>
        <w:rPr>
          <w:b/>
          <w:color w:val="222222"/>
          <w:sz w:val="18"/>
        </w:rPr>
        <w:t xml:space="preserve">[JO] </w:t>
      </w:r>
      <w:r>
        <w:rPr>
          <w:b w:val="0"/>
          <w:i w:val="0"/>
          <w:color w:val="222222"/>
        </w:rPr>
        <w:t>Konrad nickte. Er sagte nichts mehr. Aber er sah den Henkelmann noch einmal an, bevor Marlene ihn zurück hinter die Mirabellen stellte.</w:t>
      </w:r>
    </w:p>
    <w:p>
      <w:pPr>
        <w:spacing w:after="100"/>
        <w:ind w:left="227" w:hanging="227"/>
      </w:pPr>
      <w:r>
        <w:rPr>
          <w:b/>
          <w:color w:val="222222"/>
          <w:sz w:val="18"/>
        </w:rPr>
        <w:t xml:space="preserve">[JO] </w:t>
      </w:r>
      <w:r>
        <w:rPr>
          <w:b w:val="0"/>
          <w:i w:val="0"/>
          <w:color w:val="222222"/>
        </w:rPr>
        <w:t>Wir schliefen in dieser Nacht bei Marlene. Konrad im Schlafzimmer ihrer Eltern, unter einem Kreuz und einem Hochzeitsfoto von 1952, auf dem ein junger Erwin Schäfer mit Schnurrbart seine junge Frau so festhielt, als hätte er Angst, sie könnte wegfliegen. Benny auf dem Sofa unter dem Foto vom Abstich. Ich im Zimmer, in dem Marlene als Mädchen geschlafen hatte, mit einer Tapete mit kleinen blauen Blumen und einem Fenster, aus dem man über die Dächer auf die Hütte sah.</w:t>
      </w:r>
    </w:p>
    <w:p>
      <w:pPr>
        <w:spacing w:after="100"/>
        <w:ind w:left="227" w:hanging="227"/>
      </w:pPr>
      <w:r>
        <w:rPr>
          <w:b/>
          <w:color w:val="222222"/>
          <w:sz w:val="18"/>
        </w:rPr>
        <w:t xml:space="preserve">[JO] </w:t>
      </w:r>
      <w:r>
        <w:rPr>
          <w:b w:val="0"/>
          <w:i w:val="0"/>
          <w:color w:val="222222"/>
        </w:rPr>
        <w:t>Ich stand lange an diesem Fenster. Die Hütte lag unten im Tal, im Nebel, und sie war nicht dunkel. Sie leuchtete. In allen Farben. Blau und grün und rot und violett, die Hochöfen, die Rohre, die Schornsteine, angestrahlt von Hunderten von Scheinwerfern, so dass der ganze rostige Riese im Nebel schimmerte wie ein Gebirge aus Glas.</w:t>
      </w:r>
    </w:p>
    <w:p>
      <w:pPr>
        <w:spacing w:after="100"/>
        <w:ind w:left="227" w:hanging="227"/>
      </w:pPr>
      <w:r>
        <w:rPr>
          <w:b/>
          <w:color w:val="222222"/>
          <w:sz w:val="18"/>
        </w:rPr>
        <w:t xml:space="preserve">[JO] </w:t>
      </w:r>
      <w:r>
        <w:rPr>
          <w:b w:val="0"/>
          <w:i w:val="0"/>
          <w:color w:val="222222"/>
        </w:rPr>
        <w:t>Ich dachte an einen Mann, der am letzten Tag die Treppe hinaufgestiegen war, zwischen die Rohre. Ich muss noch was erledigen. Mit einem Kollegen. Ich bin gleich zurück.</w:t>
      </w:r>
    </w:p>
    <w:p>
      <w:pPr>
        <w:spacing w:after="100"/>
        <w:ind w:left="227" w:hanging="227"/>
      </w:pPr>
      <w:r>
        <w:rPr>
          <w:b/>
          <w:color w:val="222222"/>
          <w:sz w:val="18"/>
        </w:rPr>
        <w:t xml:space="preserve">[JO] </w:t>
      </w:r>
      <w:r>
        <w:rPr>
          <w:b w:val="0"/>
          <w:i/>
          <w:color w:val="222222"/>
        </w:rPr>
        <w:t>Aus Jos Spesenbuch: Pfefferminztee bei Frau Schäfer, eine Kanne. Ich habe den Henkelmann in mein Notizbuch gezeichnet. Ich kann nicht zeichnen. Konrad hat die Zeichnung gesehen und gesagt, sie sei sehr genau. Ich glaube, er war höflich.</w:t>
      </w:r>
    </w:p>
    <w:p>
      <w:r>
        <w:br w:type="page"/>
      </w:r>
    </w:p>
    <w:p>
      <w:pPr>
        <w:spacing w:before="0" w:after="40"/>
      </w:pPr>
      <w:r>
        <w:rPr>
          <w:b w:val="0"/>
          <w:i w:val="0"/>
          <w:color w:val="6B6B6B"/>
          <w:sz w:val="20"/>
        </w:rPr>
        <w:t>Kapitel 4</w:t>
      </w:r>
    </w:p>
    <w:p>
      <w:pPr>
        <w:spacing w:before="0" w:after="80"/>
      </w:pPr>
      <w:r>
        <w:rPr>
          <w:b w:val="0"/>
          <w:i w:val="0"/>
          <w:sz w:val="32"/>
        </w:rPr>
        <w:t>Die Laube an der Saar</w:t>
      </w:r>
    </w:p>
    <w:p>
      <w:pPr>
        <w:spacing w:after="100"/>
        <w:ind w:left="227" w:hanging="227"/>
      </w:pPr>
      <w:r>
        <w:rPr>
          <w:b/>
          <w:color w:val="222222"/>
          <w:sz w:val="18"/>
        </w:rPr>
        <w:t xml:space="preserve">[JO] </w:t>
      </w:r>
      <w:r>
        <w:rPr>
          <w:b w:val="0"/>
          <w:i w:val="0"/>
          <w:color w:val="222222"/>
        </w:rPr>
        <w:t>Kapitel 4. Die Laube an der Saar.</w:t>
      </w:r>
    </w:p>
    <w:p>
      <w:pPr>
        <w:spacing w:after="100"/>
        <w:ind w:left="227" w:hanging="227"/>
      </w:pPr>
      <w:r>
        <w:rPr>
          <w:b/>
          <w:color w:val="222222"/>
          <w:sz w:val="18"/>
        </w:rPr>
        <w:t xml:space="preserve">[JO] </w:t>
      </w:r>
      <w:r>
        <w:rPr>
          <w:b w:val="0"/>
          <w:i w:val="0"/>
          <w:color w:val="222222"/>
        </w:rPr>
        <w:t>Die Kleingartenanlage lag unterhalb der Hütte, am Ufer der Saar, zwischen der Bahnlinie und dem Fluss. Ein schmaler Streifen Land mit vielleicht vierzig Gärten, durch Hecken voneinander getrennt, jeder mit einem kleinen Haus darin, Lauben aus Holz und Blech, mit Gartenzwergen und Wäscheleinen und Kaminrohren, aus denen im Winter Rauch kam. Auf dem Schild am Eingang stand: „Gartenfreunde Saaraue e. V. – Bitte Tor schließen – Hunde an die Leine“.</w:t>
      </w:r>
    </w:p>
    <w:p>
      <w:pPr>
        <w:spacing w:after="100"/>
        <w:ind w:left="227" w:hanging="227"/>
      </w:pPr>
      <w:r>
        <w:rPr>
          <w:b/>
          <w:color w:val="222222"/>
          <w:sz w:val="18"/>
        </w:rPr>
        <w:t xml:space="preserve">[JO] </w:t>
      </w:r>
      <w:r>
        <w:rPr>
          <w:b w:val="0"/>
          <w:i w:val="0"/>
          <w:color w:val="222222"/>
        </w:rPr>
        <w:t>Hennes Kleins Garten war der letzte, ganz hinten, direkt am Wasser. Man erkannte ihn von Weitem. Die Laube war schwarz.</w:t>
      </w:r>
    </w:p>
    <w:p>
      <w:pPr>
        <w:spacing w:after="100"/>
        <w:ind w:left="227" w:hanging="227"/>
      </w:pPr>
      <w:r>
        <w:rPr>
          <w:b/>
          <w:color w:val="222222"/>
          <w:sz w:val="18"/>
        </w:rPr>
        <w:t xml:space="preserve">[JO] </w:t>
      </w:r>
      <w:r>
        <w:rPr>
          <w:b w:val="0"/>
          <w:i w:val="0"/>
          <w:color w:val="222222"/>
        </w:rPr>
        <w:t>Sie war nicht ganz abgebrannt. Das Dach war eingefallen, die Wände standen noch, verkohlt, mit Löchern, durch die man ins Innere sah. Die Fenster waren geplatzt. Es roch nach nassem Holz und nach Rauch und nach etwas anderem, das ich nicht benennen wollte. Um den Garten herum war rot-weißes Absperrband gespannt, das im Wind flatterte. Und davor stand ein Mann und aß ein Brötchen.</w:t>
      </w:r>
    </w:p>
    <w:p>
      <w:pPr>
        <w:spacing w:after="100"/>
        <w:ind w:left="227" w:hanging="227"/>
      </w:pPr>
      <w:r>
        <w:rPr>
          <w:b/>
          <w:color w:val="222222"/>
          <w:sz w:val="18"/>
        </w:rPr>
        <w:t xml:space="preserve">[JO] </w:t>
      </w:r>
      <w:r>
        <w:rPr>
          <w:b w:val="0"/>
          <w:i w:val="0"/>
          <w:color w:val="222222"/>
        </w:rPr>
        <w:t>Er war Ende vierzig, groß, schwer, mit einem runden Gesicht und dichten, grauen Locken und einer Lederjacke, die über dem Bauch nicht mehr zuging. In der einen Hand hielt er ein Brötchen mit etwas darin, das wie dicke, rosa Wurst aussah. In der anderen einen Kaffeebecher aus Pappe. Er sah uns kommen, Hermine auf dem Parkplatz am Eingang der Anlage, und dann uns drei, und er hörte nicht auf zu kauen.</w:t>
      </w:r>
    </w:p>
    <w:p>
      <w:pPr>
        <w:spacing w:after="100"/>
        <w:ind w:left="227" w:hanging="227"/>
      </w:pPr>
      <w:r>
        <w:rPr>
          <w:b/>
          <w:color w:val="7B1FA2"/>
          <w:sz w:val="18"/>
        </w:rPr>
        <w:t xml:space="preserve">[WEBER] </w:t>
      </w:r>
      <w:r>
        <w:rPr>
          <w:b w:val="0"/>
          <w:i w:val="0"/>
          <w:color w:val="7B1FA2"/>
        </w:rPr>
        <w:t>„Ehrlich, Fink, Kowalski“</w:t>
      </w:r>
    </w:p>
    <w:p>
      <w:pPr>
        <w:spacing w:after="100"/>
        <w:ind w:left="227" w:hanging="227"/>
      </w:pPr>
      <w:r>
        <w:rPr>
          <w:b/>
          <w:color w:val="222222"/>
          <w:sz w:val="18"/>
        </w:rPr>
        <w:t xml:space="preserve">[JO] </w:t>
      </w:r>
      <w:r>
        <w:rPr>
          <w:b w:val="0"/>
          <w:i w:val="0"/>
          <w:color w:val="222222"/>
        </w:rPr>
        <w:t>sagte er, mit vollem Mund.</w:t>
      </w:r>
    </w:p>
    <w:p>
      <w:pPr>
        <w:spacing w:after="100"/>
        <w:ind w:left="227" w:hanging="227"/>
      </w:pPr>
      <w:r>
        <w:rPr>
          <w:b/>
          <w:color w:val="7B1FA2"/>
          <w:sz w:val="18"/>
        </w:rPr>
        <w:t xml:space="preserve">[WEBER] </w:t>
      </w:r>
      <w:r>
        <w:rPr>
          <w:b w:val="0"/>
          <w:i w:val="0"/>
          <w:color w:val="7B1FA2"/>
        </w:rPr>
        <w:t>„Isch weeß. Die Selin Aydın hat mich angerufe. Aus Berlin. Und die Thomsen aus Husum. Und der Nowak aus Cottbus. Un e Krause aus Düsseldorf, der hat gesaht, er is net befangen.“</w:t>
      </w:r>
    </w:p>
    <w:p>
      <w:pPr>
        <w:spacing w:after="100"/>
        <w:ind w:left="227" w:hanging="227"/>
      </w:pPr>
      <w:r>
        <w:rPr>
          <w:b/>
          <w:color w:val="222222"/>
          <w:sz w:val="18"/>
        </w:rPr>
        <w:t xml:space="preserve">[JO] </w:t>
      </w:r>
      <w:r>
        <w:rPr>
          <w:b w:val="0"/>
          <w:i w:val="0"/>
          <w:color w:val="222222"/>
        </w:rPr>
        <w:t>Er schluckte.</w:t>
      </w:r>
    </w:p>
    <w:p>
      <w:pPr>
        <w:spacing w:after="100"/>
        <w:ind w:left="227" w:hanging="227"/>
      </w:pPr>
      <w:r>
        <w:rPr>
          <w:b/>
          <w:color w:val="7B1FA2"/>
          <w:sz w:val="18"/>
        </w:rPr>
        <w:t xml:space="preserve">[WEBER] </w:t>
      </w:r>
      <w:r>
        <w:rPr>
          <w:b w:val="0"/>
          <w:i w:val="0"/>
          <w:color w:val="7B1FA2"/>
        </w:rPr>
        <w:t>„Pascal Weber. Kripo Saarbrücken. Ich hab gedacht, ich guck mir euch mal an, bevor ich euch rausschmeiß.“</w:t>
      </w:r>
    </w:p>
    <w:p>
      <w:pPr>
        <w:spacing w:after="100"/>
        <w:ind w:left="227" w:hanging="227"/>
      </w:pPr>
      <w:r>
        <w:rPr>
          <w:b/>
          <w:color w:val="222222"/>
          <w:sz w:val="18"/>
        </w:rPr>
        <w:t xml:space="preserve">[JO] </w:t>
      </w:r>
      <w:r>
        <w:rPr>
          <w:b w:val="0"/>
          <w:i w:val="0"/>
          <w:color w:val="222222"/>
        </w:rPr>
        <w:t>„Werden Sie uns rausschmeißen?“</w:t>
      </w:r>
    </w:p>
    <w:p>
      <w:pPr>
        <w:spacing w:after="100"/>
        <w:ind w:left="227" w:hanging="227"/>
      </w:pPr>
      <w:r>
        <w:rPr>
          <w:b/>
          <w:color w:val="7B1FA2"/>
          <w:sz w:val="18"/>
        </w:rPr>
        <w:t xml:space="preserve">[WEBER] </w:t>
      </w:r>
      <w:r>
        <w:rPr>
          <w:b w:val="0"/>
          <w:i w:val="0"/>
          <w:color w:val="7B1FA2"/>
        </w:rPr>
        <w:t>„Weiß ich noch nicht“</w:t>
      </w:r>
    </w:p>
    <w:p>
      <w:pPr>
        <w:spacing w:after="100"/>
        <w:ind w:left="227" w:hanging="227"/>
      </w:pPr>
      <w:r>
        <w:rPr>
          <w:b/>
          <w:color w:val="222222"/>
          <w:sz w:val="18"/>
        </w:rPr>
        <w:t xml:space="preserve">[JO] </w:t>
      </w:r>
      <w:r>
        <w:rPr>
          <w:b w:val="0"/>
          <w:i w:val="0"/>
          <w:color w:val="222222"/>
        </w:rPr>
        <w:t>sagte Pascal Weber. Er sprach jetzt Hochdeutsch, ein bisschen mühsam, wie ein Mann, der einen Anzug anzieht, den er nicht mag.</w:t>
      </w:r>
    </w:p>
    <w:p>
      <w:pPr>
        <w:spacing w:after="100"/>
        <w:ind w:left="227" w:hanging="227"/>
      </w:pPr>
      <w:r>
        <w:rPr>
          <w:b/>
          <w:color w:val="7B1FA2"/>
          <w:sz w:val="18"/>
        </w:rPr>
        <w:t xml:space="preserve">[WEBER] </w:t>
      </w:r>
      <w:r>
        <w:rPr>
          <w:b w:val="0"/>
          <w:i w:val="0"/>
          <w:color w:val="7B1FA2"/>
        </w:rPr>
        <w:t>„Kommt drauf an, ob ihr mir mein Frühstück verderbt.“</w:t>
      </w:r>
    </w:p>
    <w:p>
      <w:pPr>
        <w:spacing w:after="100"/>
        <w:ind w:left="227" w:hanging="227"/>
      </w:pPr>
      <w:r>
        <w:rPr>
          <w:b/>
          <w:color w:val="222222"/>
          <w:sz w:val="18"/>
        </w:rPr>
        <w:t xml:space="preserve">[JO] </w:t>
      </w:r>
      <w:r>
        <w:rPr>
          <w:b w:val="0"/>
          <w:i w:val="0"/>
          <w:color w:val="222222"/>
        </w:rPr>
        <w:t>Er hielt Benny das Brötchen hin.</w:t>
      </w:r>
    </w:p>
    <w:p>
      <w:pPr>
        <w:spacing w:after="100"/>
        <w:ind w:left="227" w:hanging="227"/>
      </w:pPr>
      <w:r>
        <w:rPr>
          <w:b/>
          <w:color w:val="7B1FA2"/>
          <w:sz w:val="18"/>
        </w:rPr>
        <w:t xml:space="preserve">[WEBER] </w:t>
      </w:r>
      <w:r>
        <w:rPr>
          <w:b w:val="0"/>
          <w:i w:val="0"/>
          <w:color w:val="7B1FA2"/>
        </w:rPr>
        <w:t>„Lyoner. Willste beiße?“</w:t>
      </w:r>
    </w:p>
    <w:p>
      <w:pPr>
        <w:spacing w:after="100"/>
        <w:ind w:left="227" w:hanging="227"/>
      </w:pPr>
      <w:r>
        <w:rPr>
          <w:b/>
          <w:color w:val="222222"/>
          <w:sz w:val="18"/>
        </w:rPr>
        <w:t xml:space="preserve">[JO] </w:t>
      </w:r>
      <w:r>
        <w:rPr>
          <w:b w:val="0"/>
          <w:i w:val="0"/>
          <w:color w:val="222222"/>
        </w:rPr>
        <w:t>Benny wollte. Er biss. Er sagte, es sei die beste Wurst, die er je gegessen habe, und Pascal Weber sah ihn an, als hätte er gerade einen Freund fürs Leben gefunden.</w:t>
      </w:r>
    </w:p>
    <w:p>
      <w:pPr>
        <w:spacing w:after="100"/>
        <w:ind w:left="227" w:hanging="227"/>
      </w:pPr>
      <w:r>
        <w:rPr>
          <w:b/>
          <w:color w:val="7B1FA2"/>
          <w:sz w:val="18"/>
        </w:rPr>
        <w:t xml:space="preserve">[WEBER] </w:t>
      </w:r>
      <w:r>
        <w:rPr>
          <w:b w:val="0"/>
          <w:i w:val="0"/>
          <w:color w:val="7B1FA2"/>
        </w:rPr>
        <w:t>„Johannes Klein“</w:t>
      </w:r>
    </w:p>
    <w:p>
      <w:pPr>
        <w:spacing w:after="100"/>
        <w:ind w:left="227" w:hanging="227"/>
      </w:pPr>
      <w:r>
        <w:rPr>
          <w:b/>
          <w:color w:val="222222"/>
          <w:sz w:val="18"/>
        </w:rPr>
        <w:t xml:space="preserve">[JO] </w:t>
      </w:r>
      <w:r>
        <w:rPr>
          <w:b w:val="0"/>
          <w:i w:val="0"/>
          <w:color w:val="222222"/>
        </w:rPr>
        <w:t>sagte er dann und sah auf die schwarze Laube.</w:t>
      </w:r>
    </w:p>
    <w:p>
      <w:pPr>
        <w:spacing w:after="100"/>
        <w:ind w:left="227" w:hanging="227"/>
      </w:pPr>
      <w:r>
        <w:rPr>
          <w:b/>
          <w:color w:val="7B1FA2"/>
          <w:sz w:val="18"/>
        </w:rPr>
        <w:t xml:space="preserve">[WEBER] </w:t>
      </w:r>
      <w:r>
        <w:rPr>
          <w:b w:val="0"/>
          <w:i w:val="0"/>
          <w:color w:val="7B1FA2"/>
        </w:rPr>
        <w:t>„Fünfundachtzig. Witwer. Ehemaliger Hüttenarbeiter, Zweiter Schmelzer. Wohnte in einer Wohnung in der Stadt, aber hier war er jeden Tag. Den ganzen Tag. Mit seinem Hund. Die Nachbarn sagen, er hat hier oft übernachtet, im Sommer und im Winter, er hatte einen Ofen und ein Bett. Vorletzte Nacht, so um halb eins, hat ein Nachbar das Feuer gesehen, auf der anderen Seite der Saar. Bis die Feuerwehr da war, war es zu spät.“</w:t>
      </w:r>
    </w:p>
    <w:p>
      <w:pPr>
        <w:spacing w:after="100"/>
        <w:ind w:left="227" w:hanging="227"/>
      </w:pPr>
      <w:r>
        <w:rPr>
          <w:b/>
          <w:color w:val="222222"/>
          <w:sz w:val="18"/>
        </w:rPr>
        <w:t xml:space="preserve">[JO] </w:t>
      </w:r>
      <w:r>
        <w:rPr>
          <w:b w:val="0"/>
          <w:i w:val="0"/>
          <w:color w:val="222222"/>
        </w:rPr>
        <w:t>Er trank einen Schluck Kaffee.</w:t>
      </w:r>
    </w:p>
    <w:p>
      <w:pPr>
        <w:spacing w:after="100"/>
        <w:ind w:left="227" w:hanging="227"/>
      </w:pPr>
      <w:r>
        <w:rPr>
          <w:b/>
          <w:color w:val="7B1FA2"/>
          <w:sz w:val="18"/>
        </w:rPr>
        <w:t xml:space="preserve">[WEBER] </w:t>
      </w:r>
      <w:r>
        <w:rPr>
          <w:b w:val="0"/>
          <w:i w:val="0"/>
          <w:color w:val="7B1FA2"/>
        </w:rPr>
        <w:t>„Er lag auf seinem Bett. Neben dem Ofen. Der Ofen war an. Neben dem Bett stand ein Aschenbecher. Die Feuerwehr sagt, wahrscheinlich eine Zigarette, er ist eingeschlafen, das Bett hat Feuer gefangen.“</w:t>
      </w:r>
    </w:p>
    <w:p>
      <w:pPr>
        <w:spacing w:after="100"/>
        <w:ind w:left="227" w:hanging="227"/>
      </w:pPr>
      <w:r>
        <w:rPr>
          <w:b/>
          <w:color w:val="1F4E8C"/>
          <w:sz w:val="18"/>
        </w:rPr>
        <w:t xml:space="preserve">[KONRAD] </w:t>
      </w:r>
      <w:r>
        <w:rPr>
          <w:b w:val="0"/>
          <w:i w:val="0"/>
          <w:color w:val="1F4E8C"/>
        </w:rPr>
        <w:t>„Frau Schäfer sagt, er hat seit dreißig Jahren nicht mehr geraucht“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[WEBER] </w:t>
      </w:r>
      <w:r>
        <w:rPr>
          <w:b w:val="0"/>
          <w:i w:val="0"/>
          <w:color w:val="7B1FA2"/>
        </w:rPr>
        <w:t>„Frau Schäfer sagt viel“</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„Der Aschenbecher war trotzdem da.“</w:t>
      </w:r>
    </w:p>
    <w:p>
      <w:pPr>
        <w:spacing w:after="100"/>
        <w:ind w:left="227" w:hanging="227"/>
      </w:pPr>
      <w:r>
        <w:rPr>
          <w:b/>
          <w:color w:val="1F4E8C"/>
          <w:sz w:val="18"/>
        </w:rPr>
        <w:t xml:space="preserve">[KONRAD] </w:t>
      </w:r>
      <w:r>
        <w:rPr>
          <w:b w:val="0"/>
          <w:i w:val="0"/>
          <w:color w:val="1F4E8C"/>
        </w:rPr>
        <w:t>„War etwas darin?“</w:t>
      </w:r>
    </w:p>
    <w:p>
      <w:pPr>
        <w:spacing w:after="100"/>
        <w:ind w:left="227" w:hanging="227"/>
      </w:pPr>
      <w:r>
        <w:rPr>
          <w:b/>
          <w:color w:val="222222"/>
          <w:sz w:val="18"/>
        </w:rPr>
        <w:t xml:space="preserve">[JO] </w:t>
      </w:r>
      <w:r>
        <w:rPr>
          <w:b w:val="0"/>
          <w:i w:val="0"/>
          <w:color w:val="222222"/>
        </w:rPr>
        <w:t>Pascal Weber sah ihn an. Er hörte auf zu kauen.</w:t>
      </w:r>
    </w:p>
    <w:p>
      <w:pPr>
        <w:spacing w:after="100"/>
        <w:ind w:left="227" w:hanging="227"/>
      </w:pPr>
      <w:r>
        <w:rPr>
          <w:b/>
          <w:color w:val="7B1FA2"/>
          <w:sz w:val="18"/>
        </w:rPr>
        <w:t xml:space="preserve">[WEBER] </w:t>
      </w:r>
      <w:r>
        <w:rPr>
          <w:b w:val="0"/>
          <w:i w:val="0"/>
          <w:color w:val="7B1FA2"/>
        </w:rPr>
        <w:t>„Nein“</w:t>
      </w:r>
    </w:p>
    <w:p>
      <w:pPr>
        <w:spacing w:after="100"/>
        <w:ind w:left="227" w:hanging="227"/>
      </w:pPr>
      <w:r>
        <w:rPr>
          <w:b/>
          <w:color w:val="222222"/>
          <w:sz w:val="18"/>
        </w:rPr>
        <w:t xml:space="preserve">[JO] </w:t>
      </w:r>
      <w:r>
        <w:rPr>
          <w:b w:val="0"/>
          <w:i w:val="0"/>
          <w:color w:val="222222"/>
        </w:rPr>
        <w:t>sagte er langsam.</w:t>
      </w:r>
    </w:p>
    <w:p>
      <w:pPr>
        <w:spacing w:after="100"/>
        <w:ind w:left="227" w:hanging="227"/>
      </w:pPr>
      <w:r>
        <w:rPr>
          <w:b/>
          <w:color w:val="7B1FA2"/>
          <w:sz w:val="18"/>
        </w:rPr>
        <w:t xml:space="preserve">[WEBER] </w:t>
      </w:r>
      <w:r>
        <w:rPr>
          <w:b w:val="0"/>
          <w:i w:val="0"/>
          <w:color w:val="7B1FA2"/>
        </w:rPr>
        <w:t>„Der war leer. Sauber. Aus Glas. Von einer Brauerei.“</w:t>
      </w:r>
    </w:p>
    <w:p>
      <w:pPr>
        <w:spacing w:after="100"/>
        <w:ind w:left="227" w:hanging="227"/>
      </w:pPr>
      <w:r>
        <w:rPr>
          <w:b/>
          <w:color w:val="1F4E8C"/>
          <w:sz w:val="18"/>
        </w:rPr>
        <w:t xml:space="preserve">[KONRAD] </w:t>
      </w:r>
      <w:r>
        <w:rPr>
          <w:b w:val="0"/>
          <w:i w:val="0"/>
          <w:color w:val="1F4E8C"/>
        </w:rPr>
        <w:t>„Ein Mann, der seit dreißig Jahren nicht mehr raucht“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„hat einen sauberen, leeren Aschenbecher neben seinem Bett stehen. Das tun manche Menschen. Mein Schwiegervater hat das getan. Er hat den Aschenbecher stehen lassen, nachdem er aufgehört hatte, damit er ihn jeden Abend sieht und sich daran erinnert, dass er es geschafft hat. Aber eine Zigarette, die das Bett anzündet, lässt meistens etwas im Aschenbecher zurück. Oder auf dem Boden. Oder in der Hand.“</w:t>
      </w:r>
    </w:p>
    <w:p>
      <w:pPr>
        <w:spacing w:after="100"/>
        <w:ind w:left="227" w:hanging="227"/>
      </w:pPr>
      <w:r>
        <w:rPr>
          <w:b/>
          <w:color w:val="222222"/>
          <w:sz w:val="18"/>
        </w:rPr>
        <w:t xml:space="preserve">[JO] </w:t>
      </w:r>
      <w:r>
        <w:rPr>
          <w:b w:val="0"/>
          <w:i w:val="0"/>
          <w:color w:val="222222"/>
        </w:rPr>
        <w:t>Pascal Weber sagte nichts. Er trank seinen Kaffee aus und zerdrückte den Becher.</w:t>
      </w:r>
    </w:p>
    <w:p>
      <w:pPr>
        <w:spacing w:after="100"/>
        <w:ind w:left="227" w:hanging="227"/>
      </w:pPr>
      <w:r>
        <w:rPr>
          <w:b/>
          <w:color w:val="222222"/>
          <w:sz w:val="18"/>
        </w:rPr>
        <w:t xml:space="preserve">[JO] </w:t>
      </w:r>
      <w:r>
        <w:rPr>
          <w:b w:val="0"/>
          <w:i w:val="0"/>
          <w:color w:val="222222"/>
        </w:rPr>
        <w:t>Konrad ging am Absperrband entlang, um den Garten herum, langsam, mit den Händen auf dem Rücken. Der Garten war ordentlich. Gemüsebeete, abgeerntet, mit Stroh abgedeckt für den Winter. Ein kleines Gewächshaus, in dem noch ein paar grüne Tomaten an den Pflanzen hingen. Ein Komposthaufen. Ein Hundekorb unter einem kleinen Vordach an der Seite der Laube, aus Weidengeflecht, mit einer alten Decke darin. Leer.</w:t>
      </w:r>
    </w:p>
    <w:p>
      <w:pPr>
        <w:spacing w:after="100"/>
        <w:ind w:left="227" w:hanging="227"/>
      </w:pPr>
      <w:r>
        <w:rPr>
          <w:b/>
          <w:color w:val="222222"/>
          <w:sz w:val="18"/>
        </w:rPr>
        <w:t xml:space="preserve">[JO] </w:t>
      </w:r>
      <w:r>
        <w:rPr>
          <w:b w:val="0"/>
          <w:i w:val="0"/>
          <w:color w:val="222222"/>
        </w:rPr>
        <w:t>Und die Tür der Laube.</w:t>
      </w:r>
    </w:p>
    <w:p>
      <w:pPr>
        <w:spacing w:after="100"/>
        <w:ind w:left="227" w:hanging="227"/>
      </w:pPr>
      <w:r>
        <w:rPr>
          <w:b/>
          <w:color w:val="222222"/>
          <w:sz w:val="18"/>
        </w:rPr>
        <w:t xml:space="preserve">[JO] </w:t>
      </w:r>
      <w:r>
        <w:rPr>
          <w:b w:val="0"/>
          <w:i w:val="0"/>
          <w:color w:val="222222"/>
        </w:rPr>
        <w:t>Sie war aus Holz gewesen, jetzt war sie schwarz und an den Rändern verkohlt, aber sie hing noch in den Angeln. Und sie hatte einen Riegel. Außen. Einen eisernen Überwurf, wie man ihn an Gartenhäusern hat, mit einer Öse. Und in der Öse hing ein Vorhängeschloss. Ein kleines, messingfarbenes Vorhängeschloss, rußgeschwärzt.</w:t>
      </w:r>
    </w:p>
    <w:p>
      <w:pPr>
        <w:spacing w:after="100"/>
        <w:ind w:left="227" w:hanging="227"/>
      </w:pPr>
      <w:r>
        <w:rPr>
          <w:b/>
          <w:color w:val="222222"/>
          <w:sz w:val="18"/>
        </w:rPr>
        <w:t xml:space="preserve">[JO] </w:t>
      </w:r>
      <w:r>
        <w:rPr>
          <w:b w:val="0"/>
          <w:i w:val="0"/>
          <w:color w:val="222222"/>
        </w:rPr>
        <w:t>Geschlossen.</w:t>
      </w:r>
    </w:p>
    <w:p>
      <w:pPr>
        <w:spacing w:after="100"/>
        <w:ind w:left="227" w:hanging="227"/>
      </w:pPr>
      <w:r>
        <w:rPr>
          <w:b/>
          <w:color w:val="222222"/>
          <w:sz w:val="18"/>
        </w:rPr>
        <w:t xml:space="preserve">[JO] </w:t>
      </w:r>
      <w:r>
        <w:rPr>
          <w:b w:val="0"/>
          <w:i w:val="0"/>
          <w:color w:val="222222"/>
        </w:rPr>
        <w:t>Konrad blieb davor stehen. Lange.</w:t>
      </w:r>
    </w:p>
    <w:p>
      <w:pPr>
        <w:spacing w:after="100"/>
        <w:ind w:left="227" w:hanging="227"/>
      </w:pPr>
      <w:r>
        <w:rPr>
          <w:b/>
          <w:color w:val="1F4E8C"/>
          <w:sz w:val="18"/>
        </w:rPr>
        <w:t xml:space="preserve">[KONRAD] </w:t>
      </w:r>
      <w:r>
        <w:rPr>
          <w:b w:val="0"/>
          <w:i w:val="0"/>
          <w:color w:val="1F4E8C"/>
        </w:rPr>
        <w:t>„Herr Kommissar“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„Die Tür war abgeschlossen. Von außen.“</w:t>
      </w:r>
    </w:p>
    <w:p>
      <w:pPr>
        <w:spacing w:after="100"/>
        <w:ind w:left="227" w:hanging="227"/>
      </w:pPr>
      <w:r>
        <w:rPr>
          <w:b/>
          <w:color w:val="7B1FA2"/>
          <w:sz w:val="18"/>
        </w:rPr>
        <w:t xml:space="preserve">[WEBER] </w:t>
      </w:r>
      <w:r>
        <w:rPr>
          <w:b w:val="0"/>
          <w:i w:val="0"/>
          <w:color w:val="7B1FA2"/>
        </w:rPr>
        <w:t>„Ja“</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„Das ist mir auch aufgefallen. Die Feuerwehr musste sie aufbrechen. Vorne, am Scharnier.“</w:t>
      </w:r>
    </w:p>
    <w:p>
      <w:pPr>
        <w:spacing w:after="100"/>
        <w:ind w:left="227" w:hanging="227"/>
      </w:pPr>
      <w:r>
        <w:rPr>
          <w:b/>
          <w:color w:val="1F4E8C"/>
          <w:sz w:val="18"/>
        </w:rPr>
        <w:t xml:space="preserve">[KONRAD] </w:t>
      </w:r>
      <w:r>
        <w:rPr>
          <w:b w:val="0"/>
          <w:i w:val="0"/>
          <w:color w:val="1F4E8C"/>
        </w:rPr>
        <w:t>„Und der Schlüssel?“</w:t>
      </w:r>
    </w:p>
    <w:p>
      <w:pPr>
        <w:spacing w:after="100"/>
        <w:ind w:left="227" w:hanging="227"/>
      </w:pPr>
      <w:r>
        <w:rPr>
          <w:b/>
          <w:color w:val="7B1FA2"/>
          <w:sz w:val="18"/>
        </w:rPr>
        <w:t xml:space="preserve">[WEBER] </w:t>
      </w:r>
      <w:r>
        <w:rPr>
          <w:b w:val="0"/>
          <w:i w:val="0"/>
          <w:color w:val="7B1FA2"/>
        </w:rPr>
        <w:t>„In seiner Hosentasche“</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„An seinem Schlüsselbund. Wir haben ihn gefunden. Verschmort, aber er passt.“</w:t>
      </w:r>
    </w:p>
    <w:p>
      <w:pPr>
        <w:spacing w:after="100"/>
        <w:ind w:left="227" w:hanging="227"/>
      </w:pPr>
      <w:r>
        <w:rPr>
          <w:b/>
          <w:color w:val="222222"/>
          <w:sz w:val="18"/>
        </w:rPr>
        <w:t xml:space="preserve">[JO] </w:t>
      </w:r>
      <w:r>
        <w:rPr>
          <w:b w:val="0"/>
          <w:i w:val="0"/>
          <w:color w:val="222222"/>
        </w:rPr>
        <w:t>„Dann kann er nicht von außen abgeschlossen haben“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„Wenn er drin war und der Schlüssel in seiner Tasche.“</w:t>
      </w:r>
    </w:p>
    <w:p>
      <w:pPr>
        <w:spacing w:after="100"/>
        <w:ind w:left="227" w:hanging="227"/>
      </w:pPr>
      <w:r>
        <w:rPr>
          <w:b/>
          <w:color w:val="7B1FA2"/>
          <w:sz w:val="18"/>
        </w:rPr>
        <w:t xml:space="preserve">[WEBER] </w:t>
      </w:r>
      <w:r>
        <w:rPr>
          <w:b w:val="0"/>
          <w:i w:val="0"/>
          <w:color w:val="7B1FA2"/>
        </w:rPr>
        <w:t>„Genau das hab ich gestern Abend meinem Chef gesagt“</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„Und mein Chef hat gesagt: Weber, das ist ein Schnappschloss. Das macht man zu, indem man es zudrückt. Dafür braucht man keinen Schlüssel. Vielleicht hat es jemand zugedrückt, der vorbeikam und dachte, die Tür ist offen, der Hennes ist weg. Ein Nachbar. Ein Spaziergänger. Ordnung muss sein, in einer Kleingartenanlage.“</w:t>
      </w:r>
    </w:p>
    <w:p>
      <w:pPr>
        <w:spacing w:after="100"/>
        <w:ind w:left="227" w:hanging="227"/>
      </w:pPr>
      <w:r>
        <w:rPr>
          <w:b/>
          <w:color w:val="1F4E8C"/>
          <w:sz w:val="18"/>
        </w:rPr>
        <w:t xml:space="preserve">[KONRAD] </w:t>
      </w:r>
      <w:r>
        <w:rPr>
          <w:b w:val="0"/>
          <w:i w:val="0"/>
          <w:color w:val="1F4E8C"/>
        </w:rPr>
        <w:t>„Um Mitternacht“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[WEBER] </w:t>
      </w:r>
      <w:r>
        <w:rPr>
          <w:b w:val="0"/>
          <w:i w:val="0"/>
          <w:color w:val="7B1FA2"/>
        </w:rPr>
        <w:t>„Um Mitternacht“</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„Mein Chef glaubt das auch nicht. Aber er will es glauben. Weil es Advent ist und weil er ein Mann von fünfundachtzig mit einem Ofen und einem Bett hat und keinen Grund, warum den einer umbringen sollte.“</w:t>
      </w:r>
    </w:p>
    <w:p>
      <w:pPr>
        <w:spacing w:after="100"/>
        <w:ind w:left="227" w:hanging="227"/>
      </w:pPr>
      <w:r>
        <w:rPr>
          <w:b/>
          <w:color w:val="222222"/>
          <w:sz w:val="18"/>
        </w:rPr>
        <w:t xml:space="preserve">[JO] </w:t>
      </w:r>
      <w:r>
        <w:rPr>
          <w:b w:val="0"/>
          <w:i w:val="0"/>
          <w:color w:val="222222"/>
        </w:rPr>
        <w:t>Benny war zum Hundekorb gegangen. Er hockte sich davor. Er sah auf die Decke darin.</w:t>
      </w:r>
    </w:p>
    <w:p>
      <w:pPr>
        <w:spacing w:after="100"/>
        <w:ind w:left="227" w:hanging="227"/>
      </w:pPr>
      <w:r>
        <w:rPr>
          <w:b/>
          <w:color w:val="2E7D32"/>
          <w:sz w:val="18"/>
        </w:rPr>
        <w:t xml:space="preserve">[BENNY] </w:t>
      </w:r>
      <w:r>
        <w:rPr>
          <w:b w:val="0"/>
          <w:i w:val="0"/>
          <w:color w:val="2E7D32"/>
        </w:rPr>
        <w:t>„Wo ist der Hund?“</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Pascal Weber sah ihn an.</w:t>
      </w:r>
    </w:p>
    <w:p>
      <w:pPr>
        <w:spacing w:after="100"/>
        <w:ind w:left="227" w:hanging="227"/>
      </w:pPr>
      <w:r>
        <w:rPr>
          <w:b/>
          <w:color w:val="7B1FA2"/>
          <w:sz w:val="18"/>
        </w:rPr>
        <w:t xml:space="preserve">[WEBER] </w:t>
      </w:r>
      <w:r>
        <w:rPr>
          <w:b w:val="0"/>
          <w:i w:val="0"/>
          <w:color w:val="7B1FA2"/>
        </w:rPr>
        <w:t>„Bei einer Nachbarin“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„Frau Monz. Drei Gärten weiter. Der Hund saß gestern früh vor ihrer Tür und hat gejault. Ein kleiner Dackel. Fridolin.“</w:t>
      </w:r>
    </w:p>
    <w:p>
      <w:pPr>
        <w:spacing w:after="100"/>
        <w:ind w:left="227" w:hanging="227"/>
      </w:pPr>
      <w:r>
        <w:rPr>
          <w:b/>
          <w:color w:val="2E7D32"/>
          <w:sz w:val="18"/>
        </w:rPr>
        <w:t xml:space="preserve">[BENNY] </w:t>
      </w:r>
      <w:r>
        <w:rPr>
          <w:b w:val="0"/>
          <w:i w:val="0"/>
          <w:color w:val="2E7D32"/>
        </w:rPr>
        <w:t>„Er war also nicht in der Laube“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„Als es gebrannt hat.“</w:t>
      </w:r>
    </w:p>
    <w:p>
      <w:pPr>
        <w:spacing w:after="100"/>
        <w:ind w:left="227" w:hanging="227"/>
      </w:pPr>
      <w:r>
        <w:rPr>
          <w:b/>
          <w:color w:val="7B1FA2"/>
          <w:sz w:val="18"/>
        </w:rPr>
        <w:t xml:space="preserve">[WEBER] </w:t>
      </w:r>
      <w:r>
        <w:rPr>
          <w:b w:val="0"/>
          <w:i w:val="0"/>
          <w:color w:val="7B1FA2"/>
        </w:rPr>
        <w:t>„Nein.“</w:t>
      </w:r>
    </w:p>
    <w:p>
      <w:pPr>
        <w:spacing w:after="100"/>
        <w:ind w:left="227" w:hanging="227"/>
      </w:pPr>
      <w:r>
        <w:rPr>
          <w:b/>
          <w:color w:val="2E7D32"/>
          <w:sz w:val="18"/>
        </w:rPr>
        <w:t xml:space="preserve">[BENNY] </w:t>
      </w:r>
      <w:r>
        <w:rPr>
          <w:b w:val="0"/>
          <w:i w:val="0"/>
          <w:color w:val="2E7D32"/>
        </w:rPr>
        <w:t>„Frau Schäfer hat gesagt, Hennes ist nie ohne seinen Hund irgendwohin“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hat bei ihm geschlafen. Im Bett. Jede Nacht.“</w:t>
      </w:r>
    </w:p>
    <w:p>
      <w:pPr>
        <w:spacing w:after="100"/>
        <w:ind w:left="227" w:hanging="227"/>
      </w:pPr>
      <w:r>
        <w:rPr>
          <w:b/>
          <w:color w:val="222222"/>
          <w:sz w:val="18"/>
        </w:rPr>
        <w:t xml:space="preserve">[JO] </w:t>
      </w:r>
      <w:r>
        <w:rPr>
          <w:b w:val="0"/>
          <w:i w:val="0"/>
          <w:color w:val="222222"/>
        </w:rPr>
        <w:t>Er sah auf den leeren Korb.</w:t>
      </w:r>
    </w:p>
    <w:p>
      <w:pPr>
        <w:spacing w:after="100"/>
        <w:ind w:left="227" w:hanging="227"/>
      </w:pPr>
      <w:r>
        <w:rPr>
          <w:b/>
          <w:color w:val="2E7D32"/>
          <w:sz w:val="18"/>
        </w:rPr>
        <w:t xml:space="preserve">[BENNY] </w:t>
      </w:r>
      <w:r>
        <w:rPr>
          <w:b w:val="0"/>
          <w:i w:val="0"/>
          <w:color w:val="2E7D32"/>
        </w:rPr>
        <w:t>„Warum war der Hund draußen?“</w:t>
      </w:r>
    </w:p>
    <w:p>
      <w:pPr>
        <w:spacing w:after="100"/>
        <w:ind w:left="227" w:hanging="227"/>
      </w:pPr>
      <w:r>
        <w:rPr>
          <w:b/>
          <w:color w:val="222222"/>
          <w:sz w:val="18"/>
        </w:rPr>
        <w:t xml:space="preserve">[JO] </w:t>
      </w:r>
      <w:r>
        <w:rPr>
          <w:b w:val="0"/>
          <w:i w:val="0"/>
          <w:color w:val="222222"/>
        </w:rPr>
        <w:t>Es war still im Garten. Nur die Saar rauschte, grau und schnell, ein paar Meter hinter der schwarzen Laube. Und oben, über dem Ufer, über der Bahnlinie, ragte die Hütte in den Nebel. Rostbraun. Riesig. Mit sechs Hochöfen, die auf etwas warteten.</w:t>
      </w:r>
    </w:p>
    <w:p>
      <w:pPr>
        <w:spacing w:after="100"/>
        <w:ind w:left="227" w:hanging="227"/>
      </w:pPr>
      <w:r>
        <w:rPr>
          <w:b/>
          <w:color w:val="222222"/>
          <w:sz w:val="18"/>
        </w:rPr>
        <w:t xml:space="preserve">[JO] </w:t>
      </w:r>
      <w:r>
        <w:rPr>
          <w:b w:val="0"/>
          <w:i w:val="0"/>
          <w:color w:val="222222"/>
        </w:rPr>
        <w:t>Pascal Weber holte ein zweites Brötchen aus der Tasche seiner Lederjacke. Er sah es an. Dann steckte er es wieder ein.</w:t>
      </w:r>
    </w:p>
    <w:p>
      <w:pPr>
        <w:spacing w:after="100"/>
        <w:ind w:left="227" w:hanging="227"/>
      </w:pPr>
      <w:r>
        <w:rPr>
          <w:b/>
          <w:color w:val="7B1FA2"/>
          <w:sz w:val="18"/>
        </w:rPr>
        <w:t xml:space="preserve">[WEBER] </w:t>
      </w:r>
      <w:r>
        <w:rPr>
          <w:b w:val="0"/>
          <w:i w:val="0"/>
          <w:color w:val="7B1FA2"/>
        </w:rPr>
        <w:t>„Ich ruf die Rechtsmedizin in Homburg an“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„Mein Chef wird schreien. Aber das ist er gewöhnt.“</w:t>
      </w:r>
    </w:p>
    <w:p>
      <w:pPr>
        <w:spacing w:after="100"/>
        <w:ind w:left="227" w:hanging="227"/>
      </w:pPr>
      <w:r>
        <w:rPr>
          <w:b/>
          <w:color w:val="222222"/>
          <w:sz w:val="18"/>
        </w:rPr>
        <w:t xml:space="preserve">[JO] </w:t>
      </w:r>
      <w:r>
        <w:rPr>
          <w:b w:val="0"/>
          <w:i/>
          <w:color w:val="222222"/>
        </w:rPr>
        <w:t>Aus Jos Spesenbuch: Ein halbes Lyonerbrötchen, angeboten von Kommissar Weber: Benny hat abgebissen. Ich habe abgelehnt. Kommissar Weber hat mich angesehen, als hätte ich etwas Unanständiges gesagt. Dann hat er gesagt, es gibt im Saarland auch Gefillde ohne Fleisch. Ich habe gesagt, ich freue mich darauf. Er hat gesagt, das sagen alle.</w:t>
      </w:r>
    </w:p>
    <w:p>
      <w:r>
        <w:br w:type="page"/>
      </w:r>
    </w:p>
    <w:p>
      <w:pPr>
        <w:spacing w:before="0" w:after="40"/>
      </w:pPr>
      <w:r>
        <w:rPr>
          <w:b w:val="0"/>
          <w:i w:val="0"/>
          <w:color w:val="6B6B6B"/>
          <w:sz w:val="20"/>
        </w:rPr>
        <w:t>Kapitel 5</w:t>
      </w:r>
    </w:p>
    <w:p>
      <w:pPr>
        <w:spacing w:before="0" w:after="80"/>
      </w:pPr>
      <w:r>
        <w:rPr>
          <w:b w:val="0"/>
          <w:i w:val="0"/>
          <w:sz w:val="32"/>
        </w:rPr>
        <w:t>Die letzte Schicht</w:t>
      </w:r>
    </w:p>
    <w:p>
      <w:pPr>
        <w:spacing w:after="100"/>
        <w:ind w:left="227" w:hanging="227"/>
      </w:pPr>
      <w:r>
        <w:rPr>
          <w:b/>
          <w:color w:val="222222"/>
          <w:sz w:val="18"/>
        </w:rPr>
        <w:t xml:space="preserve">[JO] </w:t>
      </w:r>
      <w:r>
        <w:rPr>
          <w:b w:val="0"/>
          <w:i w:val="0"/>
          <w:color w:val="222222"/>
        </w:rPr>
        <w:t>Kapitel 5. Die letzte Schicht.</w:t>
      </w:r>
    </w:p>
    <w:p>
      <w:pPr>
        <w:spacing w:after="100"/>
        <w:ind w:left="227" w:hanging="227"/>
      </w:pPr>
      <w:r>
        <w:rPr>
          <w:b/>
          <w:color w:val="222222"/>
          <w:sz w:val="18"/>
        </w:rPr>
        <w:t xml:space="preserve">[JO] </w:t>
      </w:r>
      <w:r>
        <w:rPr>
          <w:b w:val="0"/>
          <w:i w:val="0"/>
          <w:color w:val="222222"/>
        </w:rPr>
        <w:t>Wir gingen am Nachmittag in die Hütte. Marlene kam nicht mit. Sie sagte, sie sei seit dem vierten Juli neunzehnhundertsechsundachtzig nicht mehr durch dieses Tor gegangen und sie werde es auch jetzt nicht tun. Nicht, solange sie nicht wisse, wo ihr Vater ist.</w:t>
      </w:r>
    </w:p>
    <w:p>
      <w:pPr>
        <w:spacing w:after="100"/>
        <w:ind w:left="227" w:hanging="227"/>
      </w:pPr>
      <w:r>
        <w:rPr>
          <w:b/>
          <w:color w:val="222222"/>
          <w:sz w:val="18"/>
        </w:rPr>
        <w:t xml:space="preserve">[JO] </w:t>
      </w:r>
      <w:r>
        <w:rPr>
          <w:b w:val="0"/>
          <w:i w:val="0"/>
          <w:color w:val="222222"/>
        </w:rPr>
        <w:t>Der Eingang war ein moderner Pavillon aus Glas und Stahl, mit einer Kasse, einem Museumsladen und einem Café, in dem es nach Kaffee und Glühwein roch. Dahinter begann die Hütte. Man ging über eine Brücke, über Gleise, an riesigen Hallen vorbei, unter Rohren hindurch, die dicker waren als Hermine, und überall war Rost. Rost auf dem Boden, Rost an den Wänden, Rost auf den Geländern, an denen man sich festhielt. Am Ende des Tages hatten wir alle orangefarbene Hände.</w:t>
      </w:r>
    </w:p>
    <w:p>
      <w:pPr>
        <w:spacing w:after="100"/>
        <w:ind w:left="227" w:hanging="227"/>
      </w:pPr>
      <w:r>
        <w:rPr>
          <w:b/>
          <w:color w:val="2E7D32"/>
          <w:sz w:val="18"/>
        </w:rPr>
        <w:t xml:space="preserve">[BENNY] </w:t>
      </w:r>
      <w:r>
        <w:rPr>
          <w:b w:val="0"/>
          <w:i w:val="0"/>
          <w:color w:val="2E7D32"/>
        </w:rPr>
        <w:t>„Das ist Eisenoxid“</w:t>
      </w:r>
    </w:p>
    <w:p>
      <w:pPr>
        <w:spacing w:after="100"/>
        <w:ind w:left="227" w:hanging="227"/>
      </w:pPr>
      <w:r>
        <w:rPr>
          <w:b/>
          <w:color w:val="222222"/>
          <w:sz w:val="18"/>
        </w:rPr>
        <w:t xml:space="preserve">[JO] </w:t>
      </w:r>
      <w:r>
        <w:rPr>
          <w:b w:val="0"/>
          <w:i w:val="0"/>
          <w:color w:val="222222"/>
        </w:rPr>
        <w:t>sagte Benny und hielt mir seine Handfläche hin.</w:t>
      </w:r>
    </w:p>
    <w:p>
      <w:pPr>
        <w:spacing w:after="100"/>
        <w:ind w:left="227" w:hanging="227"/>
      </w:pPr>
      <w:r>
        <w:rPr>
          <w:b/>
          <w:color w:val="2E7D32"/>
          <w:sz w:val="18"/>
        </w:rPr>
        <w:t xml:space="preserve">[BENNY] </w:t>
      </w:r>
      <w:r>
        <w:rPr>
          <w:b w:val="0"/>
          <w:i w:val="0"/>
          <w:color w:val="2E7D32"/>
        </w:rPr>
        <w:t>„Völlig harmlos. Geht mit Seife ab.“</w:t>
      </w:r>
    </w:p>
    <w:p>
      <w:pPr>
        <w:spacing w:after="100"/>
        <w:ind w:left="227" w:hanging="227"/>
      </w:pPr>
      <w:r>
        <w:rPr>
          <w:b/>
          <w:color w:val="1F4E8C"/>
          <w:sz w:val="18"/>
        </w:rPr>
        <w:t xml:space="preserve">[KONRAD] </w:t>
      </w:r>
      <w:r>
        <w:rPr>
          <w:b w:val="0"/>
          <w:i w:val="0"/>
          <w:color w:val="1F4E8C"/>
        </w:rPr>
        <w:t>„Wussten Sie, 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die Menschen hier früher nach jeder Schicht so ausgesehen haben? Nicht nur die Hände. Das Gesicht, die Haare, die Lungen. Wenn sie gestorben sind, hat man es manchmal noch an ihrer Haut gesehen.“</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Dann zögerte er.</w:t>
      </w:r>
    </w:p>
    <w:p>
      <w:pPr>
        <w:spacing w:after="100"/>
        <w:ind w:left="227" w:hanging="227"/>
      </w:pPr>
      <w:r>
        <w:rPr>
          <w:b/>
          <w:color w:val="2E7D32"/>
          <w:sz w:val="18"/>
        </w:rPr>
        <w:t xml:space="preserve">[BENNY] </w:t>
      </w:r>
      <w:r>
        <w:rPr>
          <w:b w:val="0"/>
          <w:i w:val="0"/>
          <w:color w:val="2E7D32"/>
        </w:rPr>
        <w:t>„Doch. Das stimmt wahrscheinlich.“</w:t>
      </w:r>
    </w:p>
    <w:p>
      <w:pPr>
        <w:spacing w:after="100"/>
        <w:ind w:left="227" w:hanging="227"/>
      </w:pPr>
      <w:r>
        <w:rPr>
          <w:b/>
          <w:color w:val="222222"/>
          <w:sz w:val="18"/>
        </w:rPr>
        <w:t xml:space="preserve">[JO] </w:t>
      </w:r>
      <w:r>
        <w:rPr>
          <w:b w:val="0"/>
          <w:i w:val="0"/>
          <w:color w:val="222222"/>
        </w:rPr>
        <w:t>Wir gingen durch die Gebläsehalle. Eine Halle, so lang wie ein Fußballfeld, so hoch wie eine Kathedrale, mit riesigen Maschinen darin, grün gestrichen, mit Schwungrädern, die so groß waren wie ein Haus. Gebläsemaschinen, stand auf einer Tafel. Sie hatten die Luft in die Hochöfen geblasen, Tag und Nacht, hundert Jahre lang. Es war ganz still in der Halle. Unsere Schritte hallten. Und man meinte, wenn man ganz still stand, die Maschinen noch atmen zu hören.</w:t>
      </w:r>
    </w:p>
    <w:p>
      <w:pPr>
        <w:spacing w:after="100"/>
        <w:ind w:left="227" w:hanging="227"/>
      </w:pPr>
      <w:r>
        <w:rPr>
          <w:b/>
          <w:color w:val="222222"/>
          <w:sz w:val="18"/>
        </w:rPr>
        <w:t xml:space="preserve">[JO] </w:t>
      </w:r>
      <w:r>
        <w:rPr>
          <w:b w:val="0"/>
          <w:i w:val="0"/>
          <w:color w:val="222222"/>
        </w:rPr>
        <w:t>Und dann gingen wir hinauf. Auf die Hochöfen.</w:t>
      </w:r>
    </w:p>
    <w:p>
      <w:pPr>
        <w:spacing w:after="100"/>
        <w:ind w:left="227" w:hanging="227"/>
      </w:pPr>
      <w:r>
        <w:rPr>
          <w:b/>
          <w:color w:val="222222"/>
          <w:sz w:val="18"/>
        </w:rPr>
        <w:t xml:space="preserve">[JO] </w:t>
      </w:r>
      <w:r>
        <w:rPr>
          <w:b w:val="0"/>
          <w:i w:val="0"/>
          <w:color w:val="222222"/>
        </w:rPr>
        <w:t>Es gibt eine Treppe, die man hinaufsteigen kann, ganz bis nach oben, bis auf die Gichtbühne, wo früher das Erz und der Koks in die Öfen gekippt wurden. Fünfundvierzig Meter. Konrad zählte die Stufen nicht. Er sagte, er habe auf der F60 und auf dem Teufelsberg genug gezählt, er werde hier einfach gehen. Oben stand man auf einem Gitterrost, zwischen den Öfen, zwischen Rohren und Leitungen und Treppen und Bühnen, und unter einem sah man durch den Rost die ganze Hütte, und dahinter die Stadt, und die Saar, die grau durch das Tal floss, und auf der anderen Seite die Hügel, auf denen die Fördertürme standen.</w:t>
      </w:r>
    </w:p>
    <w:p>
      <w:pPr>
        <w:spacing w:after="100"/>
        <w:ind w:left="227" w:hanging="227"/>
      </w:pPr>
      <w:r>
        <w:rPr>
          <w:b/>
          <w:color w:val="222222"/>
          <w:sz w:val="18"/>
        </w:rPr>
        <w:t xml:space="preserve">[JO] </w:t>
      </w:r>
      <w:r>
        <w:rPr>
          <w:b w:val="0"/>
          <w:i w:val="0"/>
          <w:color w:val="222222"/>
        </w:rPr>
        <w:t>Und neben den Hochöfen, in einer Reihe, standen die Winderhitzer.</w:t>
      </w:r>
    </w:p>
    <w:p>
      <w:pPr>
        <w:spacing w:after="100"/>
        <w:ind w:left="227" w:hanging="227"/>
      </w:pPr>
      <w:r>
        <w:rPr>
          <w:b/>
          <w:color w:val="222222"/>
          <w:sz w:val="18"/>
        </w:rPr>
        <w:t xml:space="preserve">[JO] </w:t>
      </w:r>
      <w:r>
        <w:rPr>
          <w:b w:val="0"/>
          <w:i w:val="0"/>
          <w:color w:val="222222"/>
        </w:rPr>
        <w:t>Ich wusste nicht, dass sie so heißen. Ein Schild sagte es mir. Hohe, runde Türme aus Stahl, wie riesige Patronen, die nebeneinander auf dem Boden stehen, viel höher als die Hochöfen selbst, rostbraun, mit Leitern, die außen an ihnen hinaufführten, und Bühnen in halber Höhe, und kleinen, runden Luken in der Wand. „In den Winderhitzern wurde die Luft auf über tausend Grad erhitzt, bevor sie in den Hochofen geblasen wurde“, stand auf dem Schild. „Wegen ihrer Form nannten die Hüttenleute sie auch Cowper, nach ihrem Erfinder.“</w:t>
      </w:r>
    </w:p>
    <w:p>
      <w:pPr>
        <w:spacing w:after="100"/>
        <w:ind w:left="227" w:hanging="227"/>
      </w:pPr>
      <w:r>
        <w:rPr>
          <w:b/>
          <w:color w:val="222222"/>
          <w:sz w:val="18"/>
        </w:rPr>
        <w:t xml:space="preserve">[JO] </w:t>
      </w:r>
      <w:r>
        <w:rPr>
          <w:b w:val="0"/>
          <w:i w:val="0"/>
          <w:color w:val="222222"/>
        </w:rPr>
        <w:t>Konrad blieb davor stehen. Er sah lange hinauf.</w:t>
      </w:r>
    </w:p>
    <w:p>
      <w:pPr>
        <w:spacing w:after="100"/>
        <w:ind w:left="227" w:hanging="227"/>
      </w:pPr>
      <w:r>
        <w:rPr>
          <w:b/>
          <w:color w:val="222222"/>
          <w:sz w:val="18"/>
        </w:rPr>
        <w:t xml:space="preserve">[JO] </w:t>
      </w:r>
      <w:r>
        <w:rPr>
          <w:b w:val="0"/>
          <w:i w:val="0"/>
          <w:color w:val="222222"/>
        </w:rPr>
        <w:t>Die Ausstellung war in der Möllerhalle. Ein langer, dunkler Raum unter den Hochöfen, in dem früher das Erz gelagert worden war, mit Bunkern aus Beton, in die man hineinsehen konnte, und schmalen Gleisen auf dem Boden. An den Wänden hingen Fotos. Große Fotos, in Schwarz-Weiß und in Farbe, auf weißen Tafeln, beleuchtet von kleinen Scheinwerfern. Über dem Eingang hing ein Banner.</w:t>
      </w:r>
    </w:p>
    <w:p>
      <w:pPr>
        <w:spacing w:after="100"/>
        <w:ind w:left="227" w:hanging="227"/>
      </w:pPr>
      <w:r>
        <w:rPr>
          <w:b/>
          <w:color w:val="222222"/>
          <w:sz w:val="18"/>
        </w:rPr>
        <w:t xml:space="preserve">[JO] </w:t>
      </w:r>
      <w:r>
        <w:rPr>
          <w:b w:val="0"/>
          <w:i w:val="0"/>
          <w:color w:val="222222"/>
        </w:rPr>
        <w:t>„Die letzte Schicht. 4. Juli 1986. Eine Ausstellung des Fördervereins ehemaliger Hüttenleute Völklingen e. V.“</w:t>
      </w:r>
    </w:p>
    <w:p>
      <w:pPr>
        <w:spacing w:after="100"/>
        <w:ind w:left="227" w:hanging="227"/>
      </w:pPr>
      <w:r>
        <w:rPr>
          <w:b/>
          <w:color w:val="222222"/>
          <w:sz w:val="18"/>
        </w:rPr>
        <w:t xml:space="preserve">[JO] </w:t>
      </w:r>
      <w:r>
        <w:rPr>
          <w:b w:val="0"/>
          <w:i w:val="0"/>
          <w:color w:val="222222"/>
        </w:rPr>
        <w:t>Es waren vielleicht fünfzig Fotos. Sie zeigten den letzten Tag. Männer in silbernen Schutzjacken vor dem Hochofen. Den letzten Abstich, das flüssige Eisen, hell wie die Sonne. Frauen, die weinten. Kinder auf den Schultern ihrer Väter. Eine Kapelle in Uniform. Einen Pfarrer, der den Ofen segnete. Männer, die sich umarmten. Männer, die Bier tranken. Männer, die einfach dastanden und auf den Ofen sahen, mit Gesichtern, die ich nie vergessen werde.</w:t>
      </w:r>
    </w:p>
    <w:p>
      <w:pPr>
        <w:spacing w:after="100"/>
        <w:ind w:left="227" w:hanging="227"/>
      </w:pPr>
      <w:r>
        <w:rPr>
          <w:b/>
          <w:color w:val="222222"/>
          <w:sz w:val="18"/>
        </w:rPr>
        <w:t xml:space="preserve">[JO] </w:t>
      </w:r>
      <w:r>
        <w:rPr>
          <w:b w:val="0"/>
          <w:i w:val="0"/>
          <w:color w:val="222222"/>
        </w:rPr>
        <w:t>Auf einem Foto, gleich am Eingang, war Erwin Schäfer. Ich erkannte ihn sofort. Den breiten Mann mit dem Schnurrbart, in der silbernen Jacke, mit der langen Stange in der Hand, vor dem Abstichloch. Er lachte nicht. Er sah sehr ernst aus. Unter dem Foto stand: „Erster Schmelzer Erwin Schäfer beim letzten Abstich am Hochofen 6, 15:02 Uhr.“</w:t>
      </w:r>
    </w:p>
    <w:p>
      <w:pPr>
        <w:spacing w:after="100"/>
        <w:ind w:left="227" w:hanging="227"/>
      </w:pPr>
      <w:r>
        <w:rPr>
          <w:b/>
          <w:color w:val="222222"/>
          <w:sz w:val="18"/>
        </w:rPr>
        <w:t xml:space="preserve">[JO] </w:t>
      </w:r>
      <w:r>
        <w:rPr>
          <w:b w:val="0"/>
          <w:i w:val="0"/>
          <w:color w:val="222222"/>
        </w:rPr>
        <w:t>Vor dem Foto stand ein Mann. Er war Mitte sechzig, mittelgroß, schlank, mit kurzen grauen Haaren und einem gepflegten grauen Bart, in einer dunkelblauen Arbeitsjacke aus dickem Stoff, auf deren Rücken in weißer Schrift „Förderverein Hüttenleute“ stand. Er erklärte einer Gruppe von Schülern das Foto. Er tat es mit großer Wärme, mit den Händen, mit einem Lachen, das immer wieder durchbrach, in einem breiten, gemütlichen Saarländisch, das er für die Schüler ein bisschen ins Hochdeutsche zog.</w:t>
      </w:r>
    </w:p>
    <w:p>
      <w:pPr>
        <w:spacing w:after="100"/>
        <w:ind w:left="227" w:hanging="227"/>
      </w:pPr>
      <w:r>
        <w:rPr>
          <w:b/>
          <w:color w:val="7B1FA2"/>
          <w:sz w:val="18"/>
        </w:rPr>
        <w:t xml:space="preserve">[ZIMMER] </w:t>
      </w:r>
      <w:r>
        <w:rPr>
          <w:b w:val="0"/>
          <w:i w:val="0"/>
          <w:color w:val="7B1FA2"/>
        </w:rPr>
        <w:t>„Das ist der Erwin“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[ZIMMER] </w:t>
      </w:r>
      <w:r>
        <w:rPr>
          <w:b w:val="0"/>
          <w:i w:val="0"/>
          <w:color w:val="7B1FA2"/>
        </w:rPr>
        <w:t>„Der Erwin Schäfer. Der war mein Schmelzer. Ich war sein Dritter Mann am Ofen, ganz jung, ich war fünfundzwanzig. Der hat mir alles beigebracht. Wie man das Abstichloch aufmacht. Wie man hört, ob der Ofen gesund ist. Wie man riecht, ob das Eisen gut ist. Der hat gesagt: Rainer, ein Hochofen ist wie eine Frau. Den musst du jeden Tag fragen, wie es ihm geht.“</w:t>
      </w:r>
    </w:p>
    <w:p>
      <w:pPr>
        <w:spacing w:after="100"/>
        <w:ind w:left="227" w:hanging="227"/>
      </w:pPr>
      <w:r>
        <w:rPr>
          <w:b/>
          <w:color w:val="222222"/>
          <w:sz w:val="18"/>
        </w:rPr>
        <w:t xml:space="preserve">[JO] </w:t>
      </w:r>
      <w:r>
        <w:rPr>
          <w:b w:val="0"/>
          <w:i w:val="0"/>
          <w:color w:val="222222"/>
        </w:rPr>
        <w:t>Die Schüler kicherten. Der Mann lachte mit ihnen. Dann wurde er ernst.</w:t>
      </w:r>
    </w:p>
    <w:p>
      <w:pPr>
        <w:spacing w:after="100"/>
        <w:ind w:left="227" w:hanging="227"/>
      </w:pPr>
      <w:r>
        <w:rPr>
          <w:b/>
          <w:color w:val="7B1FA2"/>
          <w:sz w:val="18"/>
        </w:rPr>
        <w:t xml:space="preserve">[ZIMMER] </w:t>
      </w:r>
      <w:r>
        <w:rPr>
          <w:b w:val="0"/>
          <w:i w:val="0"/>
          <w:color w:val="7B1FA2"/>
        </w:rPr>
        <w:t>„Und an dem Tag“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[ZIMMER] </w:t>
      </w:r>
      <w:r>
        <w:rPr>
          <w:b w:val="0"/>
          <w:i w:val="0"/>
          <w:color w:val="7B1FA2"/>
        </w:rPr>
        <w:t>„nach diesem Abstich hier, ist der Erwin verschwunden. Einfach so. Man sagt, er ist nach Frankreich. Ich weiß es nicht. Ich hab ihn nie wiedergesehen. Und ich hab ihn vermisst. Jeden Tag.“</w:t>
      </w:r>
    </w:p>
    <w:p>
      <w:pPr>
        <w:spacing w:after="100"/>
        <w:ind w:left="227" w:hanging="227"/>
      </w:pPr>
      <w:r>
        <w:rPr>
          <w:b/>
          <w:color w:val="222222"/>
          <w:sz w:val="18"/>
        </w:rPr>
        <w:t xml:space="preserve">[JO] </w:t>
      </w:r>
      <w:r>
        <w:rPr>
          <w:b w:val="0"/>
          <w:i w:val="0"/>
          <w:color w:val="222222"/>
        </w:rPr>
        <w:t>Er sah auf das Foto. Die Schüler waren still geworden.</w:t>
      </w:r>
    </w:p>
    <w:p>
      <w:pPr>
        <w:spacing w:after="100"/>
        <w:ind w:left="227" w:hanging="227"/>
      </w:pPr>
      <w:r>
        <w:rPr>
          <w:b/>
          <w:color w:val="222222"/>
          <w:sz w:val="18"/>
        </w:rPr>
        <w:t xml:space="preserve">[JO] </w:t>
      </w:r>
      <w:r>
        <w:rPr>
          <w:b w:val="0"/>
          <w:i w:val="0"/>
          <w:color w:val="222222"/>
        </w:rPr>
        <w:t>Als die Gruppe weiterging, drehte er sich um und sah uns. Er sah Konrad an, mit der Mütze. Er sah mich an. Er sah Benny an. Und dann kam er auf uns zu, mit ausgestreckter Hand.</w:t>
      </w:r>
    </w:p>
    <w:p>
      <w:pPr>
        <w:spacing w:after="100"/>
        <w:ind w:left="227" w:hanging="227"/>
      </w:pPr>
      <w:r>
        <w:rPr>
          <w:b/>
          <w:color w:val="7B1FA2"/>
          <w:sz w:val="18"/>
        </w:rPr>
        <w:t xml:space="preserve">[ZIMMER] </w:t>
      </w:r>
      <w:r>
        <w:rPr>
          <w:b w:val="0"/>
          <w:i w:val="0"/>
          <w:color w:val="7B1FA2"/>
        </w:rPr>
        <w:t>„Sie sind die Leute, die die Marlene geholt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[ZIMMER] </w:t>
      </w:r>
      <w:r>
        <w:rPr>
          <w:b w:val="0"/>
          <w:i w:val="0"/>
          <w:color w:val="7B1FA2"/>
        </w:rPr>
        <w:t>„Die mit dem Leichenwagen. Die ganze Stadt redet von Ihnen. Rainer Zimmer. Ich bin der Vorsitzende vom Förderverein. Die Ausstellung ist von uns. Von mir, eigentlich. Ich hab drei Jahre lang Fotos gesammelt, von den Leuten, die damals dabei waren, aus Schuhkartons, von Dachböden, aus Alben.“</w:t>
      </w:r>
    </w:p>
    <w:p>
      <w:pPr>
        <w:spacing w:after="100"/>
        <w:ind w:left="227" w:hanging="227"/>
      </w:pPr>
      <w:r>
        <w:rPr>
          <w:b/>
          <w:color w:val="222222"/>
          <w:sz w:val="18"/>
        </w:rPr>
        <w:t xml:space="preserve">[JO] </w:t>
      </w:r>
      <w:r>
        <w:rPr>
          <w:b w:val="0"/>
          <w:i w:val="0"/>
          <w:color w:val="222222"/>
        </w:rPr>
        <w:t>Er hatte einen festen, warmen Händedruck. Er sah mich dabei an, offen, freundlich.</w:t>
      </w:r>
    </w:p>
    <w:p>
      <w:pPr>
        <w:spacing w:after="100"/>
        <w:ind w:left="227" w:hanging="227"/>
      </w:pPr>
      <w:r>
        <w:rPr>
          <w:b/>
          <w:color w:val="7B1FA2"/>
          <w:sz w:val="18"/>
        </w:rPr>
        <w:t xml:space="preserve">[ZIMMER] </w:t>
      </w:r>
      <w:r>
        <w:rPr>
          <w:b w:val="0"/>
          <w:i w:val="0"/>
          <w:color w:val="7B1FA2"/>
        </w:rPr>
        <w:t>„Das mit dem Hennes“</w:t>
      </w:r>
    </w:p>
    <w:p>
      <w:pPr>
        <w:spacing w:after="100"/>
        <w:ind w:left="227" w:hanging="227"/>
      </w:pPr>
      <w:r>
        <w:rPr>
          <w:b/>
          <w:color w:val="222222"/>
          <w:sz w:val="18"/>
        </w:rPr>
        <w:t xml:space="preserve">[JO] </w:t>
      </w:r>
      <w:r>
        <w:rPr>
          <w:b w:val="0"/>
          <w:i w:val="0"/>
          <w:color w:val="222222"/>
        </w:rPr>
        <w:t>sagte er dann leiser.</w:t>
      </w:r>
    </w:p>
    <w:p>
      <w:pPr>
        <w:spacing w:after="100"/>
        <w:ind w:left="227" w:hanging="227"/>
      </w:pPr>
      <w:r>
        <w:rPr>
          <w:b/>
          <w:color w:val="7B1FA2"/>
          <w:sz w:val="18"/>
        </w:rPr>
        <w:t xml:space="preserve">[ZIMMER] </w:t>
      </w:r>
      <w:r>
        <w:rPr>
          <w:b w:val="0"/>
          <w:i w:val="0"/>
          <w:color w:val="7B1FA2"/>
        </w:rPr>
        <w:t>„Das ist so schrecklich. Der Hennes war mein Zweiter Schmelzer. Also, ich war sein Dritter. Wir waren zu dritt am Ofen sechs. Der Erwin, der Hennes und ich. Jetzt bin ich der Letzte.“</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[ZIMMER] </w:t>
      </w:r>
      <w:r>
        <w:rPr>
          <w:b w:val="0"/>
          <w:i w:val="0"/>
          <w:color w:val="7B1FA2"/>
        </w:rPr>
        <w:t>„Der war jeden Tag hier, die letzten Wochen. Seit die Ausstellung offen ist. Jeden Tag. Mit seinem Fridolin, der durfte eigentlich nicht rein, aber bei dem Hennes hat keiner was gesagt. Er hat immer vor demselben Foto gestanden. Stundenlang.“</w:t>
      </w:r>
    </w:p>
    <w:p>
      <w:pPr>
        <w:spacing w:after="100"/>
        <w:ind w:left="227" w:hanging="227"/>
      </w:pPr>
      <w:r>
        <w:rPr>
          <w:b/>
          <w:color w:val="1F4E8C"/>
          <w:sz w:val="18"/>
        </w:rPr>
        <w:t xml:space="preserve">[KONRAD] </w:t>
      </w:r>
      <w:r>
        <w:rPr>
          <w:b w:val="0"/>
          <w:i w:val="0"/>
          <w:color w:val="1F4E8C"/>
        </w:rPr>
        <w:t>„Vor welchem?“</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Rainer Zimmer zögerte. Einen winzigen Moment. Wenn man nicht gewartet hätte, hätte man es nicht gemerkt.</w:t>
      </w:r>
    </w:p>
    <w:p>
      <w:pPr>
        <w:spacing w:after="100"/>
        <w:ind w:left="227" w:hanging="227"/>
      </w:pPr>
      <w:r>
        <w:rPr>
          <w:b/>
          <w:color w:val="7B1FA2"/>
          <w:sz w:val="18"/>
        </w:rPr>
        <w:t xml:space="preserve">[ZIMMER] </w:t>
      </w:r>
      <w:r>
        <w:rPr>
          <w:b w:val="0"/>
          <w:i w:val="0"/>
          <w:color w:val="7B1FA2"/>
        </w:rPr>
        <w:t>„Vor dem hier“</w:t>
      </w:r>
    </w:p>
    <w:p>
      <w:pPr>
        <w:spacing w:after="100"/>
        <w:ind w:left="227" w:hanging="227"/>
      </w:pPr>
      <w:r>
        <w:rPr>
          <w:b/>
          <w:color w:val="222222"/>
          <w:sz w:val="18"/>
        </w:rPr>
        <w:t xml:space="preserve">[JO] </w:t>
      </w:r>
      <w:r>
        <w:rPr>
          <w:b w:val="0"/>
          <w:i w:val="0"/>
          <w:color w:val="222222"/>
        </w:rPr>
        <w:t>sagte er und zeigte auf das Foto von Erwin Schäfer beim letzten Abstich.</w:t>
      </w:r>
    </w:p>
    <w:p>
      <w:pPr>
        <w:spacing w:after="100"/>
        <w:ind w:left="227" w:hanging="227"/>
      </w:pPr>
      <w:r>
        <w:rPr>
          <w:b/>
          <w:color w:val="7B1FA2"/>
          <w:sz w:val="18"/>
        </w:rPr>
        <w:t xml:space="preserve">[ZIMMER] </w:t>
      </w:r>
      <w:r>
        <w:rPr>
          <w:b w:val="0"/>
          <w:i w:val="0"/>
          <w:color w:val="7B1FA2"/>
        </w:rPr>
        <w:t>„Vor dem Erwin. Natürlich. Was sonst.“</w:t>
      </w:r>
    </w:p>
    <w:p>
      <w:pPr>
        <w:spacing w:after="100"/>
        <w:ind w:left="227" w:hanging="227"/>
      </w:pPr>
      <w:r>
        <w:rPr>
          <w:b/>
          <w:color w:val="222222"/>
          <w:sz w:val="18"/>
        </w:rPr>
        <w:t xml:space="preserve">[JO] </w:t>
      </w:r>
      <w:r>
        <w:rPr>
          <w:b w:val="0"/>
          <w:i w:val="0"/>
          <w:color w:val="222222"/>
        </w:rPr>
        <w:t>Konrad nickte. Er sah das Foto an. Dann sah er die Wand entlang, auf die anderen Fotos, die in einer langen Reihe hingen, eines neben dem anderen, mit Nummern darunter. Eins bis zweiundfünfzig.</w:t>
      </w:r>
    </w:p>
    <w:p>
      <w:pPr>
        <w:spacing w:after="100"/>
        <w:ind w:left="227" w:hanging="227"/>
      </w:pPr>
      <w:r>
        <w:rPr>
          <w:b/>
          <w:color w:val="1F4E8C"/>
          <w:sz w:val="18"/>
        </w:rPr>
        <w:t xml:space="preserve">[KONRAD] </w:t>
      </w:r>
      <w:r>
        <w:rPr>
          <w:b w:val="0"/>
          <w:i w:val="0"/>
          <w:color w:val="1F4E8C"/>
        </w:rPr>
        <w:t>„Eine sehr schöne Ausstellung, Herr Zimmer“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[ZIMMER] </w:t>
      </w:r>
      <w:r>
        <w:rPr>
          <w:b w:val="0"/>
          <w:i w:val="0"/>
          <w:color w:val="7B1FA2"/>
        </w:rPr>
        <w:t>„Danke“</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„Das ist mein Herz, das da hängt.“</w:t>
      </w:r>
    </w:p>
    <w:p>
      <w:pPr>
        <w:spacing w:after="100"/>
        <w:ind w:left="227" w:hanging="227"/>
      </w:pPr>
      <w:r>
        <w:rPr>
          <w:b/>
          <w:color w:val="222222"/>
          <w:sz w:val="18"/>
        </w:rPr>
        <w:t xml:space="preserve">[JO] </w:t>
      </w:r>
      <w:r>
        <w:rPr>
          <w:b w:val="0"/>
          <w:i/>
          <w:color w:val="222222"/>
        </w:rPr>
        <w:t>Aus Jos Spesenbuch: Eintritt Weltkulturerbe Völklinger Hütte, drei Personen: bezahlt. Herr Zimmer wollte uns einladen. Ich habe abgelehnt. Er hat gelacht und gesagt, er habe noch nie eine Frau getroffen, die lieber bezahlt, als eingeladen zu werden. Ich habe gesagt, er habe noch nie eine Steuerprüferin getroffen.</w:t>
      </w:r>
    </w:p>
    <w:p>
      <w:r>
        <w:br w:type="page"/>
      </w:r>
    </w:p>
    <w:p>
      <w:pPr>
        <w:spacing w:before="0" w:after="40"/>
      </w:pPr>
      <w:r>
        <w:rPr>
          <w:b w:val="0"/>
          <w:i w:val="0"/>
          <w:color w:val="6B6B6B"/>
          <w:sz w:val="20"/>
        </w:rPr>
        <w:t>Kapitel 6</w:t>
      </w:r>
    </w:p>
    <w:p>
      <w:pPr>
        <w:spacing w:before="0" w:after="80"/>
      </w:pPr>
      <w:r>
        <w:rPr>
          <w:b w:val="0"/>
          <w:i w:val="0"/>
          <w:sz w:val="32"/>
        </w:rPr>
        <w:t>Fridolin</w:t>
      </w:r>
    </w:p>
    <w:p>
      <w:pPr>
        <w:spacing w:after="100"/>
        <w:ind w:left="227" w:hanging="227"/>
      </w:pPr>
      <w:r>
        <w:rPr>
          <w:b/>
          <w:color w:val="222222"/>
          <w:sz w:val="18"/>
        </w:rPr>
        <w:t xml:space="preserve">[JO] </w:t>
      </w:r>
      <w:r>
        <w:rPr>
          <w:b w:val="0"/>
          <w:i w:val="0"/>
          <w:color w:val="222222"/>
        </w:rPr>
        <w:t>Kapitel 6. Fridolin.</w:t>
      </w:r>
    </w:p>
    <w:p>
      <w:pPr>
        <w:spacing w:after="100"/>
        <w:ind w:left="227" w:hanging="227"/>
      </w:pPr>
      <w:r>
        <w:rPr>
          <w:b/>
          <w:color w:val="222222"/>
          <w:sz w:val="18"/>
        </w:rPr>
        <w:t xml:space="preserve">[JO] </w:t>
      </w:r>
      <w:r>
        <w:rPr>
          <w:b w:val="0"/>
          <w:i w:val="0"/>
          <w:color w:val="222222"/>
        </w:rPr>
        <w:t>Frau Monz war achtzig und hatte den schönsten Garten der Anlage. Selbst im Dezember. Die Beete waren mit Tannenzweigen abgedeckt, ordentlich, wie Decken in einem Kinderbett, und an der Laube hing ein Adventskranz aus Buchsbaum mit roten Schleifen, und vor der Tür stand ein Gartenzwerg mit einer Weihnachtsmütze. Und auf der Bank vor der Laube, in eine Decke gewickelt, saß ein kleiner, rauhaariger Dackel mit einem grauen Bart und sah uns entgegen.</w:t>
      </w:r>
    </w:p>
    <w:p>
      <w:pPr>
        <w:spacing w:after="100"/>
        <w:ind w:left="227" w:hanging="227"/>
      </w:pPr>
      <w:r>
        <w:rPr>
          <w:b/>
          <w:color w:val="222222"/>
          <w:sz w:val="18"/>
        </w:rPr>
        <w:t xml:space="preserve">[JO] </w:t>
      </w:r>
      <w:r>
        <w:rPr>
          <w:b w:val="0"/>
          <w:i w:val="0"/>
          <w:color w:val="222222"/>
        </w:rPr>
        <w:t>Er bellte nicht. Er sah nur.</w:t>
      </w:r>
    </w:p>
    <w:p>
      <w:pPr>
        <w:spacing w:after="100"/>
        <w:ind w:left="227" w:hanging="227"/>
      </w:pPr>
      <w:r>
        <w:rPr>
          <w:b/>
          <w:color w:val="7B1FA2"/>
          <w:sz w:val="18"/>
        </w:rPr>
        <w:t xml:space="preserve">[MONZ] </w:t>
      </w:r>
      <w:r>
        <w:rPr>
          <w:b w:val="0"/>
          <w:i w:val="0"/>
          <w:color w:val="7B1FA2"/>
        </w:rPr>
        <w:t>„Das is de Fridolin“</w:t>
      </w:r>
    </w:p>
    <w:p>
      <w:pPr>
        <w:spacing w:after="100"/>
        <w:ind w:left="227" w:hanging="227"/>
      </w:pPr>
      <w:r>
        <w:rPr>
          <w:b/>
          <w:color w:val="222222"/>
          <w:sz w:val="18"/>
        </w:rPr>
        <w:t xml:space="preserve">[JO] </w:t>
      </w:r>
      <w:r>
        <w:rPr>
          <w:b w:val="0"/>
          <w:i w:val="0"/>
          <w:color w:val="222222"/>
        </w:rPr>
        <w:t>sagte Frau Monz. Sie war klein und rund, mit weißen Haaren unter einem Kopftuch und einer Schürze über dem Mantel, und sie hatte rote Augen, wie Marlene.</w:t>
      </w:r>
    </w:p>
    <w:p>
      <w:pPr>
        <w:spacing w:after="100"/>
        <w:ind w:left="227" w:hanging="227"/>
      </w:pPr>
      <w:r>
        <w:rPr>
          <w:b/>
          <w:color w:val="7B1FA2"/>
          <w:sz w:val="18"/>
        </w:rPr>
        <w:t xml:space="preserve">[MONZ] </w:t>
      </w:r>
      <w:r>
        <w:rPr>
          <w:b w:val="0"/>
          <w:i w:val="0"/>
          <w:color w:val="7B1FA2"/>
        </w:rPr>
        <w:t>„Der weeß, dass der Hennes nimmie kommt. Der hat seit vorgeschdern nix gefress. Nur gewart.“</w:t>
      </w:r>
    </w:p>
    <w:p>
      <w:pPr>
        <w:spacing w:after="100"/>
        <w:ind w:left="227" w:hanging="227"/>
      </w:pPr>
      <w:r>
        <w:rPr>
          <w:b/>
          <w:color w:val="222222"/>
          <w:sz w:val="18"/>
        </w:rPr>
        <w:t xml:space="preserve">[JO] </w:t>
      </w:r>
      <w:r>
        <w:rPr>
          <w:b w:val="0"/>
          <w:i w:val="0"/>
          <w:color w:val="222222"/>
        </w:rPr>
        <w:t>Benny setzte sich neben Fridolin auf die Bank. Er streckte die Hand aus. Fridolin roch daran. Dann legte er den Kopf auf Bennys Knie und seufzte, ein tiefes, schweres, menschliches Seufzen.</w:t>
      </w:r>
    </w:p>
    <w:p>
      <w:pPr>
        <w:spacing w:after="100"/>
        <w:ind w:left="227" w:hanging="227"/>
      </w:pPr>
      <w:r>
        <w:rPr>
          <w:b/>
          <w:color w:val="7B1FA2"/>
          <w:sz w:val="18"/>
        </w:rPr>
        <w:t xml:space="preserve">[MONZ] </w:t>
      </w:r>
      <w:r>
        <w:rPr>
          <w:b w:val="0"/>
          <w:i w:val="0"/>
          <w:color w:val="7B1FA2"/>
        </w:rPr>
        <w:t>„Der mag Sie“</w:t>
      </w:r>
    </w:p>
    <w:p>
      <w:pPr>
        <w:spacing w:after="100"/>
        <w:ind w:left="227" w:hanging="227"/>
      </w:pPr>
      <w:r>
        <w:rPr>
          <w:b/>
          <w:color w:val="222222"/>
          <w:sz w:val="18"/>
        </w:rPr>
        <w:t xml:space="preserve">[JO] </w:t>
      </w:r>
      <w:r>
        <w:rPr>
          <w:b w:val="0"/>
          <w:i w:val="0"/>
          <w:color w:val="222222"/>
        </w:rPr>
        <w:t>sagte Frau Monz erstaunt.</w:t>
      </w:r>
    </w:p>
    <w:p>
      <w:pPr>
        <w:spacing w:after="100"/>
        <w:ind w:left="227" w:hanging="227"/>
      </w:pPr>
      <w:r>
        <w:rPr>
          <w:b/>
          <w:color w:val="7B1FA2"/>
          <w:sz w:val="18"/>
        </w:rPr>
        <w:t xml:space="preserve">[MONZ] </w:t>
      </w:r>
      <w:r>
        <w:rPr>
          <w:b w:val="0"/>
          <w:i w:val="0"/>
          <w:color w:val="7B1FA2"/>
        </w:rPr>
        <w:t>„Der mag sonscht keen. Der hat zeitlebens jeden angebellt, der an de Garde komm is. De Briefträger, die Kinner, mich. Fünfzehn Johr lang hat der mich angebellt, jeden Morje. Nur de Hennes nicht. Un die, die er gekannt hat.“</w:t>
      </w:r>
    </w:p>
    <w:p>
      <w:pPr>
        <w:spacing w:after="100"/>
        <w:ind w:left="227" w:hanging="227"/>
      </w:pPr>
      <w:r>
        <w:rPr>
          <w:b/>
          <w:color w:val="222222"/>
          <w:sz w:val="18"/>
        </w:rPr>
        <w:t xml:space="preserve">[JO] </w:t>
      </w:r>
      <w:r>
        <w:rPr>
          <w:b w:val="0"/>
          <w:i w:val="0"/>
          <w:color w:val="222222"/>
        </w:rPr>
        <w:t>Konrad setzte sich auf den Gartenstuhl neben der Bank. Er nahm die Mütze ab.</w:t>
      </w:r>
    </w:p>
    <w:p>
      <w:pPr>
        <w:spacing w:after="100"/>
        <w:ind w:left="227" w:hanging="227"/>
      </w:pPr>
      <w:r>
        <w:rPr>
          <w:b/>
          <w:color w:val="1F4E8C"/>
          <w:sz w:val="18"/>
        </w:rPr>
        <w:t xml:space="preserve">[KONRAD] </w:t>
      </w:r>
      <w:r>
        <w:rPr>
          <w:b w:val="0"/>
          <w:i w:val="0"/>
          <w:color w:val="1F4E8C"/>
        </w:rPr>
        <w:t>„Frau Monz“</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„Sie haben Fridolin gefunden. Vor Ihrer Tür.“</w:t>
      </w:r>
    </w:p>
    <w:p>
      <w:pPr>
        <w:spacing w:after="100"/>
        <w:ind w:left="227" w:hanging="227"/>
      </w:pPr>
      <w:r>
        <w:rPr>
          <w:b/>
          <w:color w:val="7B1FA2"/>
          <w:sz w:val="18"/>
        </w:rPr>
        <w:t xml:space="preserve">[MONZ] </w:t>
      </w:r>
      <w:r>
        <w:rPr>
          <w:b w:val="0"/>
          <w:i w:val="0"/>
          <w:color w:val="7B1FA2"/>
        </w:rPr>
        <w:t>„Am Morje“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[MONZ] </w:t>
      </w:r>
      <w:r>
        <w:rPr>
          <w:b w:val="0"/>
          <w:i w:val="0"/>
          <w:color w:val="7B1FA2"/>
        </w:rPr>
        <w:t>„Um sechs. Do hat er an meiner Tür gekratzt un gejault. Isch hab gedacht, der Hennes hat ne rausgelass, weil er Gassi muss. Un dann hab isch de Rauch gerocht. Un dann hab isch die Feuerwehr gesiehn.“</w:t>
      </w:r>
    </w:p>
    <w:p>
      <w:pPr>
        <w:spacing w:after="100"/>
        <w:ind w:left="227" w:hanging="227"/>
      </w:pPr>
      <w:r>
        <w:rPr>
          <w:b/>
          <w:color w:val="222222"/>
          <w:sz w:val="18"/>
        </w:rPr>
        <w:t xml:space="preserve">[JO] </w:t>
      </w:r>
      <w:r>
        <w:rPr>
          <w:b w:val="0"/>
          <w:i w:val="0"/>
          <w:color w:val="222222"/>
        </w:rPr>
        <w:t>Sie wischte sich mit der Schürze über die Augen.</w:t>
      </w:r>
    </w:p>
    <w:p>
      <w:pPr>
        <w:spacing w:after="100"/>
        <w:ind w:left="227" w:hanging="227"/>
      </w:pPr>
      <w:r>
        <w:rPr>
          <w:b/>
          <w:color w:val="7B1FA2"/>
          <w:sz w:val="18"/>
        </w:rPr>
        <w:t xml:space="preserve">[MONZ] </w:t>
      </w:r>
      <w:r>
        <w:rPr>
          <w:b w:val="0"/>
          <w:i w:val="0"/>
          <w:color w:val="7B1FA2"/>
        </w:rPr>
        <w:t>„Isch hann die ganz Nacht nix gehört. Isch schlof mit Ohropax, weil de Zug do owe so laut is.“</w:t>
      </w:r>
    </w:p>
    <w:p>
      <w:pPr>
        <w:spacing w:after="100"/>
        <w:ind w:left="227" w:hanging="227"/>
      </w:pPr>
      <w:r>
        <w:rPr>
          <w:b/>
          <w:color w:val="1F4E8C"/>
          <w:sz w:val="18"/>
        </w:rPr>
        <w:t xml:space="preserve">[KONRAD] </w:t>
      </w:r>
      <w:r>
        <w:rPr>
          <w:b w:val="0"/>
          <w:i w:val="0"/>
          <w:color w:val="1F4E8C"/>
        </w:rPr>
        <w:t>„Hatte Herr Klein in letzter Zeit Besuch? In seinem Garten?“</w:t>
      </w:r>
    </w:p>
    <w:p>
      <w:pPr>
        <w:spacing w:after="100"/>
        <w:ind w:left="227" w:hanging="227"/>
      </w:pPr>
      <w:r>
        <w:rPr>
          <w:b/>
          <w:color w:val="222222"/>
          <w:sz w:val="18"/>
        </w:rPr>
        <w:t xml:space="preserve">[JO] </w:t>
      </w:r>
      <w:r>
        <w:rPr>
          <w:b w:val="0"/>
          <w:i w:val="0"/>
          <w:color w:val="222222"/>
        </w:rPr>
        <w:t>Frau Monz dachte nach. Sie dachte lange nach, und Fridolin seufzte noch einmal auf Bennys Knie.</w:t>
      </w:r>
    </w:p>
    <w:p>
      <w:pPr>
        <w:spacing w:after="100"/>
        <w:ind w:left="227" w:hanging="227"/>
      </w:pPr>
      <w:r>
        <w:rPr>
          <w:b/>
          <w:color w:val="7B1FA2"/>
          <w:sz w:val="18"/>
        </w:rPr>
        <w:t xml:space="preserve">[MONZ] </w:t>
      </w:r>
      <w:r>
        <w:rPr>
          <w:b w:val="0"/>
          <w:i w:val="0"/>
          <w:color w:val="7B1FA2"/>
        </w:rPr>
        <w:t>„Die Marlene“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[MONZ] </w:t>
      </w:r>
      <w:r>
        <w:rPr>
          <w:b w:val="0"/>
          <w:i w:val="0"/>
          <w:color w:val="7B1FA2"/>
        </w:rPr>
        <w:t>„Manchmal. Un sei Schwester, die is aus Saarlouis. Un …“</w:t>
      </w:r>
    </w:p>
    <w:p>
      <w:pPr>
        <w:spacing w:after="100"/>
        <w:ind w:left="227" w:hanging="227"/>
      </w:pPr>
      <w:r>
        <w:rPr>
          <w:b/>
          <w:color w:val="222222"/>
          <w:sz w:val="18"/>
        </w:rPr>
        <w:t xml:space="preserve">[JO] </w:t>
      </w:r>
      <w:r>
        <w:rPr>
          <w:b w:val="0"/>
          <w:i w:val="0"/>
          <w:color w:val="222222"/>
        </w:rPr>
        <w:t>Sie zögerte.</w:t>
      </w:r>
    </w:p>
    <w:p>
      <w:pPr>
        <w:spacing w:after="100"/>
        <w:ind w:left="227" w:hanging="227"/>
      </w:pPr>
      <w:r>
        <w:rPr>
          <w:b/>
          <w:color w:val="7B1FA2"/>
          <w:sz w:val="18"/>
        </w:rPr>
        <w:t xml:space="preserve">[MONZ] </w:t>
      </w:r>
      <w:r>
        <w:rPr>
          <w:b w:val="0"/>
          <w:i w:val="0"/>
          <w:color w:val="7B1FA2"/>
        </w:rPr>
        <w:t>„Un vorletschde Woch hat er sich gestritt. Mit dem Italiener.“</w:t>
      </w:r>
    </w:p>
    <w:p>
      <w:pPr>
        <w:spacing w:after="100"/>
        <w:ind w:left="227" w:hanging="227"/>
      </w:pPr>
      <w:r>
        <w:rPr>
          <w:b/>
          <w:color w:val="222222"/>
          <w:sz w:val="18"/>
        </w:rPr>
        <w:t xml:space="preserve">[JO] </w:t>
      </w:r>
      <w:r>
        <w:rPr>
          <w:b w:val="0"/>
          <w:i w:val="0"/>
          <w:color w:val="222222"/>
        </w:rPr>
        <w:t>„Mit welchem Italiener?“</w:t>
      </w:r>
    </w:p>
    <w:p>
      <w:pPr>
        <w:spacing w:after="100"/>
        <w:ind w:left="227" w:hanging="227"/>
      </w:pPr>
      <w:r>
        <w:rPr>
          <w:b/>
          <w:color w:val="7B1FA2"/>
          <w:sz w:val="18"/>
        </w:rPr>
        <w:t xml:space="preserve">[MONZ] </w:t>
      </w:r>
      <w:r>
        <w:rPr>
          <w:b w:val="0"/>
          <w:i w:val="0"/>
          <w:color w:val="7B1FA2"/>
        </w:rPr>
        <w:t>„Dem vun der Pizzeria“</w:t>
      </w:r>
    </w:p>
    <w:p>
      <w:pPr>
        <w:spacing w:after="100"/>
        <w:ind w:left="227" w:hanging="227"/>
      </w:pPr>
      <w:r>
        <w:rPr>
          <w:b/>
          <w:color w:val="222222"/>
          <w:sz w:val="18"/>
        </w:rPr>
        <w:t xml:space="preserve">[JO] </w:t>
      </w:r>
      <w:r>
        <w:rPr>
          <w:b w:val="0"/>
          <w:i w:val="0"/>
          <w:color w:val="222222"/>
        </w:rPr>
        <w:t>sagte Frau Monz.</w:t>
      </w:r>
    </w:p>
    <w:p>
      <w:pPr>
        <w:spacing w:after="100"/>
        <w:ind w:left="227" w:hanging="227"/>
      </w:pPr>
      <w:r>
        <w:rPr>
          <w:b/>
          <w:color w:val="7B1FA2"/>
          <w:sz w:val="18"/>
        </w:rPr>
        <w:t xml:space="preserve">[MONZ] </w:t>
      </w:r>
      <w:r>
        <w:rPr>
          <w:b w:val="0"/>
          <w:i w:val="0"/>
          <w:color w:val="7B1FA2"/>
        </w:rPr>
        <w:t>„Dem Marco. Der Marco Russo. Der hat e Pizzeria in de Stadt, die beschd Pizza vun Völklinge, das saht jeder. Der war do an seinem Zaun un hat geschrie. Uff Italienisch un uff Saarländisch. Isch hab net alles verstann. Awwer isch hab verstann: Du hast es gewusst. Du hast es die ganze Zeit gewusst. Un de Hennes hat gesaht: Isch hann's net gewusst, Marco, isch schwör's dir. Un dann is de Marco fort.“</w:t>
      </w:r>
    </w:p>
    <w:p>
      <w:pPr>
        <w:spacing w:after="100"/>
        <w:ind w:left="227" w:hanging="227"/>
      </w:pPr>
      <w:r>
        <w:rPr>
          <w:b/>
          <w:color w:val="222222"/>
          <w:sz w:val="18"/>
        </w:rPr>
        <w:t xml:space="preserve">[JO] </w:t>
      </w:r>
      <w:r>
        <w:rPr>
          <w:b w:val="0"/>
          <w:i w:val="0"/>
          <w:color w:val="222222"/>
        </w:rPr>
        <w:t>Ich schrieb den Namen in mein Notizbuch. Marco Russo.</w:t>
      </w:r>
    </w:p>
    <w:p>
      <w:pPr>
        <w:spacing w:after="100"/>
        <w:ind w:left="227" w:hanging="227"/>
      </w:pPr>
      <w:r>
        <w:rPr>
          <w:b/>
          <w:color w:val="222222"/>
          <w:sz w:val="18"/>
        </w:rPr>
        <w:t xml:space="preserve">[JO] </w:t>
      </w:r>
      <w:r>
        <w:rPr>
          <w:b w:val="0"/>
          <w:i w:val="0"/>
          <w:color w:val="222222"/>
        </w:rPr>
        <w:t>Pascal Weber kam, als wir gerade gehen wollten. Er kam mit großen Schritten den schmalen Weg zwischen den Gärten entlang, in seiner Lederjacke, ohne Brötchen. Er hatte kein Brötchen in der Hand. Das sah ich zuerst. Und dann sah ich sein Gesicht.</w:t>
      </w:r>
    </w:p>
    <w:p>
      <w:pPr>
        <w:spacing w:after="100"/>
        <w:ind w:left="227" w:hanging="227"/>
      </w:pPr>
      <w:r>
        <w:rPr>
          <w:b/>
          <w:color w:val="7B1FA2"/>
          <w:sz w:val="18"/>
        </w:rPr>
        <w:t xml:space="preserve">[WEBER] </w:t>
      </w:r>
      <w:r>
        <w:rPr>
          <w:b w:val="0"/>
          <w:i w:val="0"/>
          <w:color w:val="7B1FA2"/>
        </w:rPr>
        <w:t>„Homburg hat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„Die Rechtsmedizin.“</w:t>
      </w:r>
    </w:p>
    <w:p>
      <w:pPr>
        <w:spacing w:after="100"/>
        <w:ind w:left="227" w:hanging="227"/>
      </w:pPr>
      <w:r>
        <w:rPr>
          <w:b/>
          <w:color w:val="222222"/>
          <w:sz w:val="18"/>
        </w:rPr>
        <w:t xml:space="preserve">[JO] </w:t>
      </w:r>
      <w:r>
        <w:rPr>
          <w:b w:val="0"/>
          <w:i w:val="0"/>
          <w:color w:val="222222"/>
        </w:rPr>
        <w:t>Er stellte sich vor uns, am Zaun von Frau Monz' Garten. Fridolin sah ihn an und bellte nicht. Ich glaube, er hatte keine Kraft mehr.</w:t>
      </w:r>
    </w:p>
    <w:p>
      <w:pPr>
        <w:spacing w:after="100"/>
        <w:ind w:left="227" w:hanging="227"/>
      </w:pPr>
      <w:r>
        <w:rPr>
          <w:b/>
          <w:color w:val="7B1FA2"/>
          <w:sz w:val="18"/>
        </w:rPr>
        <w:t xml:space="preserve">[WEBER] </w:t>
      </w:r>
      <w:r>
        <w:rPr>
          <w:b w:val="0"/>
          <w:i w:val="0"/>
          <w:color w:val="7B1FA2"/>
        </w:rPr>
        <w:t>„Johannes Klein hat keinen Ruß in der Lunge“</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„Keinen. Nicht in der Luftröhre, nicht in den Bronchien. Kein Kohlenmonoxid im Blut, oder fast keins. Er hat nicht geatmet, als das Feuer anfing.“</w:t>
      </w:r>
    </w:p>
    <w:p>
      <w:pPr>
        <w:spacing w:after="100"/>
        <w:ind w:left="227" w:hanging="227"/>
      </w:pPr>
      <w:r>
        <w:rPr>
          <w:b/>
          <w:color w:val="2E7D32"/>
          <w:sz w:val="18"/>
        </w:rPr>
        <w:t xml:space="preserve">[BENNY] </w:t>
      </w:r>
      <w:r>
        <w:rPr>
          <w:b w:val="0"/>
          <w:i w:val="0"/>
          <w:color w:val="2E7D32"/>
        </w:rPr>
        <w:t>„Er war schon tot“</w:t>
      </w:r>
    </w:p>
    <w:p>
      <w:pPr>
        <w:spacing w:after="100"/>
        <w:ind w:left="227" w:hanging="227"/>
      </w:pPr>
      <w:r>
        <w:rPr>
          <w:b/>
          <w:color w:val="222222"/>
          <w:sz w:val="18"/>
        </w:rPr>
        <w:t xml:space="preserve">[JO] </w:t>
      </w:r>
      <w:r>
        <w:rPr>
          <w:b w:val="0"/>
          <w:i w:val="0"/>
          <w:color w:val="222222"/>
        </w:rPr>
        <w:t>sagte Benny leise. Er hatte die Hand auf Fridolins Kopf gelegt.</w:t>
      </w:r>
    </w:p>
    <w:p>
      <w:pPr>
        <w:spacing w:after="100"/>
        <w:ind w:left="227" w:hanging="227"/>
      </w:pPr>
      <w:r>
        <w:rPr>
          <w:b/>
          <w:color w:val="7B1FA2"/>
          <w:sz w:val="18"/>
        </w:rPr>
        <w:t xml:space="preserve">[WEBER] </w:t>
      </w:r>
      <w:r>
        <w:rPr>
          <w:b w:val="0"/>
          <w:i w:val="0"/>
          <w:color w:val="7B1FA2"/>
        </w:rPr>
        <w:t>„Er war schon tot“</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„Er hat einen Schädelbruch. Hinten, am Hinterkopf. Von einem stumpfen Gegenstand. Schwer. Mit einer Kante. Die Rechtsmedizinerin sagt, einmal zugeschlagen. Kräftig. Von hinten, von oben. Er war sofort bewusstlos und ist kurz danach gestorben. Und dann hat jemand das Bett angezündet. Und ist rausgegangen. Und hat das Schloss zugedrückt.“</w:t>
      </w:r>
    </w:p>
    <w:p>
      <w:pPr>
        <w:spacing w:after="100"/>
        <w:ind w:left="227" w:hanging="227"/>
      </w:pPr>
      <w:r>
        <w:rPr>
          <w:b/>
          <w:color w:val="222222"/>
          <w:sz w:val="18"/>
        </w:rPr>
        <w:t xml:space="preserve">[JO] </w:t>
      </w:r>
      <w:r>
        <w:rPr>
          <w:b w:val="0"/>
          <w:i w:val="0"/>
          <w:color w:val="222222"/>
        </w:rPr>
        <w:t>Frau Monz hatte beide Hände vor den Mund gelegt.</w:t>
      </w:r>
    </w:p>
    <w:p>
      <w:pPr>
        <w:spacing w:after="100"/>
        <w:ind w:left="227" w:hanging="227"/>
      </w:pPr>
      <w:r>
        <w:rPr>
          <w:b/>
          <w:color w:val="7B1FA2"/>
          <w:sz w:val="18"/>
        </w:rPr>
        <w:t xml:space="preserve">[MONZ] </w:t>
      </w:r>
      <w:r>
        <w:rPr>
          <w:b w:val="0"/>
          <w:i w:val="0"/>
          <w:color w:val="7B1FA2"/>
        </w:rPr>
        <w:t>„Jesses Maria“</w:t>
      </w:r>
    </w:p>
    <w:p>
      <w:pPr>
        <w:spacing w:after="100"/>
        <w:ind w:left="227" w:hanging="227"/>
      </w:pPr>
      <w:r>
        <w:rPr>
          <w:b/>
          <w:color w:val="222222"/>
          <w:sz w:val="18"/>
        </w:rPr>
        <w:t xml:space="preserve">[JO] </w:t>
      </w:r>
      <w:r>
        <w:rPr>
          <w:b w:val="0"/>
          <w:i w:val="0"/>
          <w:color w:val="222222"/>
        </w:rPr>
        <w:t>flüsterte sie.</w:t>
      </w:r>
    </w:p>
    <w:p>
      <w:pPr>
        <w:spacing w:after="100"/>
        <w:ind w:left="227" w:hanging="227"/>
      </w:pPr>
      <w:r>
        <w:rPr>
          <w:b/>
          <w:color w:val="7B1FA2"/>
          <w:sz w:val="18"/>
        </w:rPr>
        <w:t xml:space="preserve">[MONZ] </w:t>
      </w:r>
      <w:r>
        <w:rPr>
          <w:b w:val="0"/>
          <w:i w:val="0"/>
          <w:color w:val="7B1FA2"/>
        </w:rPr>
        <w:t>„De Hennes.“</w:t>
      </w:r>
    </w:p>
    <w:p>
      <w:pPr>
        <w:spacing w:after="100"/>
        <w:ind w:left="227" w:hanging="227"/>
      </w:pPr>
      <w:r>
        <w:rPr>
          <w:b/>
          <w:color w:val="1F4E8C"/>
          <w:sz w:val="18"/>
        </w:rPr>
        <w:t xml:space="preserve">[KONRAD] </w:t>
      </w:r>
      <w:r>
        <w:rPr>
          <w:b w:val="0"/>
          <w:i w:val="0"/>
          <w:color w:val="1F4E8C"/>
        </w:rPr>
        <w:t>„Und Fridolin“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„Bevor er das Bett angezündet hat, hat er den Hund hinausgelassen.“</w:t>
      </w:r>
    </w:p>
    <w:p>
      <w:pPr>
        <w:spacing w:after="100"/>
        <w:ind w:left="227" w:hanging="227"/>
      </w:pPr>
      <w:r>
        <w:rPr>
          <w:b/>
          <w:color w:val="222222"/>
          <w:sz w:val="18"/>
        </w:rPr>
        <w:t xml:space="preserve">[JO] </w:t>
      </w:r>
      <w:r>
        <w:rPr>
          <w:b w:val="0"/>
          <w:i w:val="0"/>
          <w:color w:val="222222"/>
        </w:rPr>
        <w:t>Pascal Weber sah ihn an.</w:t>
      </w:r>
    </w:p>
    <w:p>
      <w:pPr>
        <w:spacing w:after="100"/>
        <w:ind w:left="227" w:hanging="227"/>
      </w:pPr>
      <w:r>
        <w:rPr>
          <w:b/>
          <w:color w:val="1F4E8C"/>
          <w:sz w:val="18"/>
        </w:rPr>
        <w:t xml:space="preserve">[KONRAD] </w:t>
      </w:r>
      <w:r>
        <w:rPr>
          <w:b w:val="0"/>
          <w:i w:val="0"/>
          <w:color w:val="1F4E8C"/>
        </w:rPr>
        <w:t>„Ein Mann erschlägt einen Fünfundachtzigjährigen von hinten“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legt ihn auf sein Bett. Er stellt einen Aschenbecher daneben, der nicht benutzt worden ist, damit es nach einer Zigarette aussieht. Er zündet das Bett an. Und bevor er geht, nimmt er den kleinen Hund, der zeitlebens jeden angebellt hat, außer die, die er kennt, und trägt ihn hinaus und lässt ihn draußen laufen. Damit er nicht verbrennt.“</w:t>
      </w:r>
    </w:p>
    <w:p>
      <w:pPr>
        <w:spacing w:after="100"/>
        <w:ind w:left="227" w:hanging="227"/>
      </w:pPr>
      <w:r>
        <w:rPr>
          <w:b/>
          <w:color w:val="222222"/>
          <w:sz w:val="18"/>
        </w:rPr>
        <w:t xml:space="preserve">[JO] </w:t>
      </w:r>
      <w:r>
        <w:rPr>
          <w:b w:val="0"/>
          <w:i w:val="0"/>
          <w:color w:val="222222"/>
        </w:rPr>
        <w:t>Er sah auf Fridolin, der mit dem Kopf auf Bennys Knie lag.</w:t>
      </w:r>
    </w:p>
    <w:p>
      <w:pPr>
        <w:spacing w:after="100"/>
        <w:ind w:left="227" w:hanging="227"/>
      </w:pPr>
      <w:r>
        <w:rPr>
          <w:b/>
          <w:color w:val="1F4E8C"/>
          <w:sz w:val="18"/>
        </w:rPr>
        <w:t xml:space="preserve">[KONRAD] </w:t>
      </w:r>
      <w:r>
        <w:rPr>
          <w:b w:val="0"/>
          <w:i w:val="0"/>
          <w:color w:val="1F4E8C"/>
        </w:rPr>
        <w:t>„Der Hund hat nicht gebellt, Frau Monz. Die ganze Nacht nicht. Sonst hätten Sie ihn trotz Ihrer Ohropax gehört. Er bellt jeden an. Außer die, die er kennt.“</w:t>
      </w:r>
    </w:p>
    <w:p>
      <w:pPr>
        <w:spacing w:after="100"/>
        <w:ind w:left="227" w:hanging="227"/>
      </w:pPr>
      <w:r>
        <w:rPr>
          <w:b/>
          <w:color w:val="222222"/>
          <w:sz w:val="18"/>
        </w:rPr>
        <w:t xml:space="preserve">[JO] </w:t>
      </w:r>
      <w:r>
        <w:rPr>
          <w:b w:val="0"/>
          <w:i w:val="0"/>
          <w:color w:val="222222"/>
        </w:rPr>
        <w:t>Es war ganz still. Hinter den Gärten rauschte die Saar. Oben auf der Bahnlinie fuhr ein Zug vorbei, langsam, mit einem langen, tiefen Ton.</w:t>
      </w:r>
    </w:p>
    <w:p>
      <w:pPr>
        <w:spacing w:after="100"/>
        <w:ind w:left="227" w:hanging="227"/>
      </w:pPr>
      <w:r>
        <w:rPr>
          <w:b/>
          <w:color w:val="7B1FA2"/>
          <w:sz w:val="18"/>
        </w:rPr>
        <w:t xml:space="preserve">[WEBER] </w:t>
      </w:r>
      <w:r>
        <w:rPr>
          <w:b w:val="0"/>
          <w:i w:val="0"/>
          <w:color w:val="7B1FA2"/>
        </w:rPr>
        <w:t>„Jemand, den der Hund kannte“</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1F4E8C"/>
          <w:sz w:val="18"/>
        </w:rPr>
        <w:t xml:space="preserve">[KONRAD] </w:t>
      </w:r>
      <w:r>
        <w:rPr>
          <w:b w:val="0"/>
          <w:i w:val="0"/>
          <w:color w:val="1F4E8C"/>
        </w:rPr>
        <w:t>„Jemand, den der Hund kannte“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jemand, der einen Mann töten kann, aber keinen Hund.“</w:t>
      </w:r>
    </w:p>
    <w:p>
      <w:pPr>
        <w:spacing w:after="100"/>
        <w:ind w:left="227" w:hanging="227"/>
      </w:pPr>
      <w:r>
        <w:rPr>
          <w:b/>
          <w:color w:val="222222"/>
          <w:sz w:val="18"/>
        </w:rPr>
        <w:t xml:space="preserve">[JO] </w:t>
      </w:r>
      <w:r>
        <w:rPr>
          <w:b w:val="0"/>
          <w:i w:val="0"/>
          <w:color w:val="222222"/>
        </w:rPr>
        <w:t>Pascal Weber holte jetzt doch ein Brötchen aus seiner Tasche. Er sah es an. Er biss nicht hinein. Er hielt es nur in der Hand, wie man etwas in der Hand hält, an dem man sich festhalten muss.</w:t>
      </w:r>
    </w:p>
    <w:p>
      <w:pPr>
        <w:spacing w:after="100"/>
        <w:ind w:left="227" w:hanging="227"/>
      </w:pPr>
      <w:r>
        <w:rPr>
          <w:b/>
          <w:color w:val="7B1FA2"/>
          <w:sz w:val="18"/>
        </w:rPr>
        <w:t xml:space="preserve">[WEBER] </w:t>
      </w:r>
      <w:r>
        <w:rPr>
          <w:b w:val="0"/>
          <w:i w:val="0"/>
          <w:color w:val="7B1FA2"/>
        </w:rPr>
        <w:t>„Mein Chef wird nicht mehr schreien“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„Mein Chef wird sehr leise werden. Das ist schlimmer.“</w:t>
      </w:r>
    </w:p>
    <w:p>
      <w:pPr>
        <w:spacing w:after="100"/>
        <w:ind w:left="227" w:hanging="227"/>
      </w:pPr>
      <w:r>
        <w:rPr>
          <w:b/>
          <w:color w:val="222222"/>
          <w:sz w:val="18"/>
        </w:rPr>
        <w:t xml:space="preserve">[JO] </w:t>
      </w:r>
      <w:r>
        <w:rPr>
          <w:b w:val="0"/>
          <w:i w:val="0"/>
          <w:color w:val="222222"/>
        </w:rPr>
        <w:t>Er sah zur Hütte hinauf, die über der Bahnlinie in den Nebel ragte.</w:t>
      </w:r>
    </w:p>
    <w:p>
      <w:pPr>
        <w:spacing w:after="100"/>
        <w:ind w:left="227" w:hanging="227"/>
      </w:pPr>
      <w:r>
        <w:rPr>
          <w:b/>
          <w:color w:val="7B1FA2"/>
          <w:sz w:val="18"/>
        </w:rPr>
        <w:t xml:space="preserve">[WEBER] </w:t>
      </w:r>
      <w:r>
        <w:rPr>
          <w:b w:val="0"/>
          <w:i w:val="0"/>
          <w:color w:val="7B1FA2"/>
        </w:rPr>
        <w:t>„Ich hab jetzt einen Mord. An einem alten Hüttenmann, der eine Woche vorher gesagt hat, er weiß, wo der Erwin Schäfer ist. Und ich hab einen Pizzabäcker, der ihn vorletzte Woche am Zaun angeschrien hat.“</w:t>
      </w:r>
    </w:p>
    <w:p>
      <w:pPr>
        <w:spacing w:after="100"/>
        <w:ind w:left="227" w:hanging="227"/>
      </w:pPr>
      <w:r>
        <w:rPr>
          <w:b/>
          <w:color w:val="222222"/>
          <w:sz w:val="18"/>
        </w:rPr>
        <w:t xml:space="preserve">[JO] </w:t>
      </w:r>
      <w:r>
        <w:rPr>
          <w:b w:val="0"/>
          <w:i w:val="0"/>
          <w:color w:val="222222"/>
        </w:rPr>
        <w:t>„Der Hund kannte Marco Russo?“</w:t>
      </w:r>
    </w:p>
    <w:p>
      <w:pPr>
        <w:spacing w:after="100"/>
        <w:ind w:left="227" w:hanging="227"/>
      </w:pPr>
      <w:r>
        <w:rPr>
          <w:b/>
          <w:color w:val="222222"/>
          <w:sz w:val="18"/>
        </w:rPr>
        <w:t xml:space="preserve">[JO] </w:t>
      </w:r>
      <w:r>
        <w:rPr>
          <w:b w:val="0"/>
          <w:i w:val="0"/>
          <w:color w:val="222222"/>
        </w:rPr>
        <w:t>fragte ich Frau Monz.</w:t>
      </w:r>
    </w:p>
    <w:p>
      <w:pPr>
        <w:spacing w:after="100"/>
        <w:ind w:left="227" w:hanging="227"/>
      </w:pPr>
      <w:r>
        <w:rPr>
          <w:b/>
          <w:color w:val="222222"/>
          <w:sz w:val="18"/>
        </w:rPr>
        <w:t xml:space="preserve">[JO] </w:t>
      </w:r>
      <w:r>
        <w:rPr>
          <w:b w:val="0"/>
          <w:i w:val="0"/>
          <w:color w:val="222222"/>
        </w:rPr>
        <w:t>Frau Monz sah mich an. Dann sah sie auf Fridolin.</w:t>
      </w:r>
    </w:p>
    <w:p>
      <w:pPr>
        <w:spacing w:after="100"/>
        <w:ind w:left="227" w:hanging="227"/>
      </w:pPr>
      <w:r>
        <w:rPr>
          <w:b/>
          <w:color w:val="7B1FA2"/>
          <w:sz w:val="18"/>
        </w:rPr>
        <w:t xml:space="preserve">[MONZ] </w:t>
      </w:r>
      <w:r>
        <w:rPr>
          <w:b w:val="0"/>
          <w:i w:val="0"/>
          <w:color w:val="7B1FA2"/>
        </w:rPr>
        <w:t>„Der Marco hat ihm immer die Pizzaränder gebrung“</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[MONZ] </w:t>
      </w:r>
      <w:r>
        <w:rPr>
          <w:b w:val="0"/>
          <w:i w:val="0"/>
          <w:color w:val="7B1FA2"/>
        </w:rPr>
        <w:t>„Wenn er do war, beim Hennes. Der Fridolin hat die Pizzarände geliebt.“</w:t>
      </w:r>
    </w:p>
    <w:p>
      <w:pPr>
        <w:spacing w:after="100"/>
        <w:ind w:left="227" w:hanging="227"/>
      </w:pPr>
      <w:r>
        <w:rPr>
          <w:b/>
          <w:color w:val="222222"/>
          <w:sz w:val="18"/>
        </w:rPr>
        <w:t xml:space="preserve">[JO] </w:t>
      </w:r>
      <w:r>
        <w:rPr>
          <w:b w:val="0"/>
          <w:i/>
          <w:color w:val="222222"/>
        </w:rPr>
        <w:t>Aus Jos Spesenbuch: Eine Dose Hundefutter für Fridolin, vom Supermarkt am Bahnhof: 1,89 Euro. Benny hat sie gekauft. Fridolin hat sie nicht angerührt. Er hat aber Benny die Hand geleckt. Benny sagt, das sei mehr wert als Futter.</w:t>
      </w:r>
    </w:p>
    <w:p>
      <w:r>
        <w:br w:type="page"/>
      </w:r>
    </w:p>
    <w:p>
      <w:pPr>
        <w:spacing w:before="0" w:after="40"/>
      </w:pPr>
      <w:r>
        <w:rPr>
          <w:b w:val="0"/>
          <w:i w:val="0"/>
          <w:color w:val="6B6B6B"/>
          <w:sz w:val="20"/>
        </w:rPr>
        <w:t>Kapitel 7</w:t>
      </w:r>
    </w:p>
    <w:p>
      <w:pPr>
        <w:spacing w:before="0" w:after="80"/>
      </w:pPr>
      <w:r>
        <w:rPr>
          <w:b w:val="0"/>
          <w:i w:val="0"/>
          <w:sz w:val="32"/>
        </w:rPr>
        <w:t>Pizza Salvatore</w:t>
      </w:r>
    </w:p>
    <w:p>
      <w:pPr>
        <w:spacing w:after="100"/>
        <w:ind w:left="227" w:hanging="227"/>
      </w:pPr>
      <w:r>
        <w:rPr>
          <w:b/>
          <w:color w:val="222222"/>
          <w:sz w:val="18"/>
        </w:rPr>
        <w:t xml:space="preserve">[JO] </w:t>
      </w:r>
      <w:r>
        <w:rPr>
          <w:b w:val="0"/>
          <w:i w:val="0"/>
          <w:color w:val="222222"/>
        </w:rPr>
        <w:t>Kapitel 7. Pizza Salvatore.</w:t>
      </w:r>
    </w:p>
    <w:p>
      <w:pPr>
        <w:spacing w:after="100"/>
        <w:ind w:left="227" w:hanging="227"/>
      </w:pPr>
      <w:r>
        <w:rPr>
          <w:b/>
          <w:color w:val="222222"/>
          <w:sz w:val="18"/>
        </w:rPr>
        <w:t xml:space="preserve">[JO] </w:t>
      </w:r>
      <w:r>
        <w:rPr>
          <w:b w:val="0"/>
          <w:i w:val="0"/>
          <w:color w:val="222222"/>
        </w:rPr>
        <w:t>Die Pizzeria hieß „Salvatore“. Sie lag in einer Seitenstraße der Fußgängerzone, zwischen einem Handyladen und einer Bäckerei, mit einer grünen Markise, auf der in roten Buchstaben der Name stand, und einem Fenster, in dem ein Holzofen glühte. Drinnen war es warm und eng und laut. Zwölf Tische mit rot-weiß karierten Decken. An den Wänden Fotos von Italien, von einem Dorf auf einem Hügel, von einem Mann mit einem breiten Lachen und einem Bauarbeiterhelm. Und ein Fußballtrikot in einem Rahmen, signiert, von einem Verein, den ich nicht kannte. Benny kannte ihn. Er blieb eine ganze Minute davor stehen.</w:t>
      </w:r>
    </w:p>
    <w:p>
      <w:pPr>
        <w:spacing w:after="100"/>
        <w:ind w:left="227" w:hanging="227"/>
      </w:pPr>
      <w:r>
        <w:rPr>
          <w:b/>
          <w:color w:val="222222"/>
          <w:sz w:val="18"/>
        </w:rPr>
        <w:t xml:space="preserve">[JO] </w:t>
      </w:r>
      <w:r>
        <w:rPr>
          <w:b w:val="0"/>
          <w:i w:val="0"/>
          <w:color w:val="222222"/>
        </w:rPr>
        <w:t>Marco Russo stand am Ofen. Er war Ende vierzig, kräftig, mit kurzen schwarzen Haaren, die an den Schläfen grau wurden, mit Mehl an den Unterarmen und einer weißen Schürze. Er schob eine Pizza in den Ofen, mit einer langen Holzschaufel, mit einer einzigen, eleganten Bewegung, und drehte sich um und sah uns. Er sah Konrad. Er sah die Mütze.</w:t>
      </w:r>
    </w:p>
    <w:p>
      <w:pPr>
        <w:spacing w:after="100"/>
        <w:ind w:left="227" w:hanging="227"/>
      </w:pPr>
      <w:r>
        <w:rPr>
          <w:b/>
          <w:color w:val="7B1FA2"/>
          <w:sz w:val="18"/>
        </w:rPr>
        <w:t xml:space="preserve">[MARCO] </w:t>
      </w:r>
      <w:r>
        <w:rPr>
          <w:b w:val="0"/>
          <w:i w:val="0"/>
          <w:color w:val="7B1FA2"/>
        </w:rPr>
        <w:t>„Ihr seid die mit dem Leichenwagen“</w:t>
      </w:r>
    </w:p>
    <w:p>
      <w:pPr>
        <w:spacing w:after="100"/>
        <w:ind w:left="227" w:hanging="227"/>
      </w:pPr>
      <w:r>
        <w:rPr>
          <w:b/>
          <w:color w:val="222222"/>
          <w:sz w:val="18"/>
        </w:rPr>
        <w:t xml:space="preserve">[JO] </w:t>
      </w:r>
      <w:r>
        <w:rPr>
          <w:b w:val="0"/>
          <w:i w:val="0"/>
          <w:color w:val="222222"/>
        </w:rPr>
        <w:t>sagte er. In einem Deutsch, das Saarländisch war, mit einem italienischen Klang darunter, wie eine zweite Melodie.</w:t>
      </w:r>
    </w:p>
    <w:p>
      <w:pPr>
        <w:spacing w:after="100"/>
        <w:ind w:left="227" w:hanging="227"/>
      </w:pPr>
      <w:r>
        <w:rPr>
          <w:b/>
          <w:color w:val="7B1FA2"/>
          <w:sz w:val="18"/>
        </w:rPr>
        <w:t xml:space="preserve">[MARCO] </w:t>
      </w:r>
      <w:r>
        <w:rPr>
          <w:b w:val="0"/>
          <w:i w:val="0"/>
          <w:color w:val="7B1FA2"/>
        </w:rPr>
        <w:t>„Die Polizei war schon da. Heute Morgen. Ein dicker Kommissar, der hat zwei Pizzen gegessen und mich gefragt, wo ich vorgestern Nacht war.“</w:t>
      </w:r>
    </w:p>
    <w:p>
      <w:pPr>
        <w:spacing w:after="100"/>
        <w:ind w:left="227" w:hanging="227"/>
      </w:pPr>
      <w:r>
        <w:rPr>
          <w:b/>
          <w:color w:val="222222"/>
          <w:sz w:val="18"/>
        </w:rPr>
        <w:t xml:space="preserve">[JO] </w:t>
      </w:r>
      <w:r>
        <w:rPr>
          <w:b w:val="0"/>
          <w:i w:val="0"/>
          <w:color w:val="222222"/>
        </w:rPr>
        <w:t>„Und wo waren Sie?“</w:t>
      </w:r>
    </w:p>
    <w:p>
      <w:pPr>
        <w:spacing w:after="100"/>
        <w:ind w:left="227" w:hanging="227"/>
      </w:pPr>
      <w:r>
        <w:rPr>
          <w:b/>
          <w:color w:val="7B1FA2"/>
          <w:sz w:val="18"/>
        </w:rPr>
        <w:t xml:space="preserve">[MARCO] </w:t>
      </w:r>
      <w:r>
        <w:rPr>
          <w:b w:val="0"/>
          <w:i w:val="0"/>
          <w:color w:val="7B1FA2"/>
        </w:rPr>
        <w:t>„Hier“</w:t>
      </w:r>
    </w:p>
    <w:p>
      <w:pPr>
        <w:spacing w:after="100"/>
        <w:ind w:left="227" w:hanging="227"/>
      </w:pPr>
      <w:r>
        <w:rPr>
          <w:b/>
          <w:color w:val="222222"/>
          <w:sz w:val="18"/>
        </w:rPr>
        <w:t xml:space="preserve">[JO] </w:t>
      </w:r>
      <w:r>
        <w:rPr>
          <w:b w:val="0"/>
          <w:i w:val="0"/>
          <w:color w:val="222222"/>
        </w:rPr>
        <w:t>sagte Marco Russo.</w:t>
      </w:r>
    </w:p>
    <w:p>
      <w:pPr>
        <w:spacing w:after="100"/>
        <w:ind w:left="227" w:hanging="227"/>
      </w:pPr>
      <w:r>
        <w:rPr>
          <w:b/>
          <w:color w:val="7B1FA2"/>
          <w:sz w:val="18"/>
        </w:rPr>
        <w:t xml:space="preserve">[MARCO] </w:t>
      </w:r>
      <w:r>
        <w:rPr>
          <w:b w:val="0"/>
          <w:i w:val="0"/>
          <w:color w:val="7B1FA2"/>
        </w:rPr>
        <w:t>„Bis elf. Dann hab ich aufgeräumt. Dann bin ich nach Hause gefahren. Allein. Meine Frau war bei ihrer Mutter in Saarlouis. Ich wohne in Wehrden, auf der anderen Seite der Saar. Da fährt man an den Kleingärten vorbei.“</w:t>
      </w:r>
    </w:p>
    <w:p>
      <w:pPr>
        <w:spacing w:after="100"/>
        <w:ind w:left="227" w:hanging="227"/>
      </w:pPr>
      <w:r>
        <w:rPr>
          <w:b/>
          <w:color w:val="222222"/>
          <w:sz w:val="18"/>
        </w:rPr>
        <w:t xml:space="preserve">[JO] </w:t>
      </w:r>
      <w:r>
        <w:rPr>
          <w:b w:val="0"/>
          <w:i w:val="0"/>
          <w:color w:val="222222"/>
        </w:rPr>
        <w:t>Er wischte sich die Hände an der Schürze ab.</w:t>
      </w:r>
    </w:p>
    <w:p>
      <w:pPr>
        <w:spacing w:after="100"/>
        <w:ind w:left="227" w:hanging="227"/>
      </w:pPr>
      <w:r>
        <w:rPr>
          <w:b/>
          <w:color w:val="7B1FA2"/>
          <w:sz w:val="18"/>
        </w:rPr>
        <w:t xml:space="preserve">[MARCO] </w:t>
      </w:r>
      <w:r>
        <w:rPr>
          <w:b w:val="0"/>
          <w:i w:val="0"/>
          <w:color w:val="7B1FA2"/>
        </w:rPr>
        <w:t>„Ich hab den Hennes nicht umgebracht. Ich hab ihn angeschrien. Das ist was anderes.“</w:t>
      </w:r>
    </w:p>
    <w:p>
      <w:pPr>
        <w:spacing w:after="100"/>
        <w:ind w:left="227" w:hanging="227"/>
      </w:pPr>
      <w:r>
        <w:rPr>
          <w:b/>
          <w:color w:val="222222"/>
          <w:sz w:val="18"/>
        </w:rPr>
        <w:t xml:space="preserve">[JO] </w:t>
      </w:r>
      <w:r>
        <w:rPr>
          <w:b w:val="0"/>
          <w:i w:val="0"/>
          <w:color w:val="222222"/>
        </w:rPr>
        <w:t>Er setzte uns an einen Tisch am Fenster. Er brachte uns ungefragt drei Pizzen, eine mit Salami für Benny, eine mit Sardellen für Konrad, und eine mit Gemüse für mich, Paprika und Zucchini und Pilze und Oliven, ohne Käse, mit einem Faden Olivenöl obendrauf und frischem Basilikum.</w:t>
      </w:r>
    </w:p>
    <w:p>
      <w:pPr>
        <w:spacing w:after="100"/>
        <w:ind w:left="227" w:hanging="227"/>
      </w:pPr>
      <w:r>
        <w:rPr>
          <w:b/>
          <w:color w:val="7B1FA2"/>
          <w:sz w:val="18"/>
        </w:rPr>
        <w:t xml:space="preserve">[MARCO] </w:t>
      </w:r>
      <w:r>
        <w:rPr>
          <w:b w:val="0"/>
          <w:i w:val="0"/>
          <w:color w:val="7B1FA2"/>
        </w:rPr>
        <w:t>„Die Marlene hat angerufen“</w:t>
      </w:r>
    </w:p>
    <w:p>
      <w:pPr>
        <w:spacing w:after="100"/>
        <w:ind w:left="227" w:hanging="227"/>
      </w:pPr>
      <w:r>
        <w:rPr>
          <w:b/>
          <w:color w:val="222222"/>
          <w:sz w:val="18"/>
        </w:rPr>
        <w:t xml:space="preserve">[JO] </w:t>
      </w:r>
      <w:r>
        <w:rPr>
          <w:b w:val="0"/>
          <w:i w:val="0"/>
          <w:color w:val="222222"/>
        </w:rPr>
        <w:t>sagte er, als er meinen Blick sah.</w:t>
      </w:r>
    </w:p>
    <w:p>
      <w:pPr>
        <w:spacing w:after="100"/>
        <w:ind w:left="227" w:hanging="227"/>
      </w:pPr>
      <w:r>
        <w:rPr>
          <w:b/>
          <w:color w:val="7B1FA2"/>
          <w:sz w:val="18"/>
        </w:rPr>
        <w:t xml:space="preserve">[MARCO] </w:t>
      </w:r>
      <w:r>
        <w:rPr>
          <w:b w:val="0"/>
          <w:i w:val="0"/>
          <w:color w:val="7B1FA2"/>
        </w:rPr>
        <w:t>„Die hat gesagt, die Frau mit der roten Brille isst keinen Käse. Das ist die Pizza von meiner Mamma. Pizza alla contadina. So hat man sie bei uns im Dorf gemacht, als man sich keinen Käse leisten konnte.“</w:t>
      </w:r>
    </w:p>
    <w:p>
      <w:pPr>
        <w:spacing w:after="100"/>
        <w:ind w:left="227" w:hanging="227"/>
      </w:pPr>
      <w:r>
        <w:rPr>
          <w:b/>
          <w:color w:val="222222"/>
          <w:sz w:val="18"/>
        </w:rPr>
        <w:t xml:space="preserve">[JO] </w:t>
      </w:r>
      <w:r>
        <w:rPr>
          <w:b w:val="0"/>
          <w:i w:val="0"/>
          <w:color w:val="222222"/>
        </w:rPr>
        <w:t>Es war die beste Pizza, die ich je gegessen habe. Ich sagte es ihm. Er sah mich an, und für einen Moment war sein Gesicht weich. Dann setzte er sich zu uns an den Tisch, mit einem Glas Wasser, und zeigte auf das Foto an der Wand. Der Mann mit dem breiten Lachen und dem Helm.</w:t>
      </w:r>
    </w:p>
    <w:p>
      <w:pPr>
        <w:spacing w:after="100"/>
        <w:ind w:left="227" w:hanging="227"/>
      </w:pPr>
      <w:r>
        <w:rPr>
          <w:b/>
          <w:color w:val="7B1FA2"/>
          <w:sz w:val="18"/>
        </w:rPr>
        <w:t xml:space="preserve">[MARCO] </w:t>
      </w:r>
      <w:r>
        <w:rPr>
          <w:b w:val="0"/>
          <w:i w:val="0"/>
          <w:color w:val="7B1FA2"/>
        </w:rPr>
        <w:t>„Mein Vater“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[MARCO] </w:t>
      </w:r>
      <w:r>
        <w:rPr>
          <w:b w:val="0"/>
          <w:i w:val="0"/>
          <w:color w:val="7B1FA2"/>
        </w:rPr>
        <w:t>„Salvatore Russo. Neunzehnhundertvierundsechzig aus Kalabrien gekommen, mit einem Koffer und einem Arbeitsvertrag. Zwanzig Jahre auf der Hütte. Am Hochofen sechs. Bei den Schmelzern. Bei Erwin Schäfer.“</w:t>
      </w:r>
    </w:p>
    <w:p>
      <w:pPr>
        <w:spacing w:after="100"/>
        <w:ind w:left="227" w:hanging="227"/>
      </w:pPr>
      <w:r>
        <w:rPr>
          <w:b/>
          <w:color w:val="222222"/>
          <w:sz w:val="18"/>
        </w:rPr>
        <w:t xml:space="preserve">[JO] </w:t>
      </w:r>
      <w:r>
        <w:rPr>
          <w:b w:val="0"/>
          <w:i w:val="0"/>
          <w:color w:val="222222"/>
        </w:rPr>
        <w:t>Ich legte meine Gabel hin.</w:t>
      </w:r>
    </w:p>
    <w:p>
      <w:pPr>
        <w:spacing w:after="100"/>
        <w:ind w:left="227" w:hanging="227"/>
      </w:pPr>
      <w:r>
        <w:rPr>
          <w:b/>
          <w:color w:val="7B1FA2"/>
          <w:sz w:val="18"/>
        </w:rPr>
        <w:t xml:space="preserve">[MARCO] </w:t>
      </w:r>
      <w:r>
        <w:rPr>
          <w:b w:val="0"/>
          <w:i w:val="0"/>
          <w:color w:val="7B1FA2"/>
        </w:rPr>
        <w:t>„Am zwölften März neunzehnhundertvierundachtzig ist er gestorben“</w:t>
      </w:r>
    </w:p>
    <w:p>
      <w:pPr>
        <w:spacing w:after="100"/>
        <w:ind w:left="227" w:hanging="227"/>
      </w:pPr>
      <w:r>
        <w:rPr>
          <w:b/>
          <w:color w:val="222222"/>
          <w:sz w:val="18"/>
        </w:rPr>
        <w:t xml:space="preserve">[JO] </w:t>
      </w:r>
      <w:r>
        <w:rPr>
          <w:b w:val="0"/>
          <w:i w:val="0"/>
          <w:color w:val="222222"/>
        </w:rPr>
        <w:t>sagte Marco Russo.</w:t>
      </w:r>
    </w:p>
    <w:p>
      <w:pPr>
        <w:spacing w:after="100"/>
        <w:ind w:left="227" w:hanging="227"/>
      </w:pPr>
      <w:r>
        <w:rPr>
          <w:b/>
          <w:color w:val="7B1FA2"/>
          <w:sz w:val="18"/>
        </w:rPr>
        <w:t xml:space="preserve">[MARCO] </w:t>
      </w:r>
      <w:r>
        <w:rPr>
          <w:b w:val="0"/>
          <w:i w:val="0"/>
          <w:color w:val="7B1FA2"/>
        </w:rPr>
        <w:t>„Am Hochofen. Gichtgas. Das ist das Gas, das oben aus dem Ofen kommt. Kohlenmonoxid. Man riecht es nicht, man sieht es nicht. Wenn man zu viel einatmet, schläft man ein und wacht nicht mehr auf. Deswegen muss man messen, bevor man in bestimmte Bereiche geht. Jedes Mal. Mit einem Gerät. Und es aufschreiben, ins Schichtbuch.“</w:t>
      </w:r>
    </w:p>
    <w:p>
      <w:pPr>
        <w:spacing w:after="100"/>
        <w:ind w:left="227" w:hanging="227"/>
      </w:pPr>
      <w:r>
        <w:rPr>
          <w:b/>
          <w:color w:val="1F4E8C"/>
          <w:sz w:val="18"/>
        </w:rPr>
        <w:t xml:space="preserve">[KONRAD] </w:t>
      </w:r>
      <w:r>
        <w:rPr>
          <w:b w:val="0"/>
          <w:i w:val="0"/>
          <w:color w:val="1F4E8C"/>
        </w:rPr>
        <w:t>„Hat jemand gemessen?“</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7B1FA2"/>
          <w:sz w:val="18"/>
        </w:rPr>
        <w:t xml:space="preserve">[MARCO] </w:t>
      </w:r>
      <w:r>
        <w:rPr>
          <w:b w:val="0"/>
          <w:i w:val="0"/>
          <w:color w:val="7B1FA2"/>
        </w:rPr>
        <w:t>„Im Schichtbuch steht, ja“</w:t>
      </w:r>
    </w:p>
    <w:p>
      <w:pPr>
        <w:spacing w:after="100"/>
        <w:ind w:left="227" w:hanging="227"/>
      </w:pPr>
      <w:r>
        <w:rPr>
          <w:b/>
          <w:color w:val="222222"/>
          <w:sz w:val="18"/>
        </w:rPr>
        <w:t xml:space="preserve">[JO] </w:t>
      </w:r>
      <w:r>
        <w:rPr>
          <w:b w:val="0"/>
          <w:i w:val="0"/>
          <w:color w:val="222222"/>
        </w:rPr>
        <w:t>sagte Marco.</w:t>
      </w:r>
    </w:p>
    <w:p>
      <w:pPr>
        <w:spacing w:after="100"/>
        <w:ind w:left="227" w:hanging="227"/>
      </w:pPr>
      <w:r>
        <w:rPr>
          <w:b/>
          <w:color w:val="7B1FA2"/>
          <w:sz w:val="18"/>
        </w:rPr>
        <w:t xml:space="preserve">[MARCO] </w:t>
      </w:r>
      <w:r>
        <w:rPr>
          <w:b w:val="0"/>
          <w:i w:val="0"/>
          <w:color w:val="7B1FA2"/>
        </w:rPr>
        <w:t>„Um vierzehn Uhr zwanzig. Kein Gas. Freigegeben. Und um vierzehn Uhr fünfundvierzig haben sie meinen Vater gefunden. Auf der Bühne. Im Gas.“</w:t>
      </w:r>
    </w:p>
    <w:p>
      <w:pPr>
        <w:spacing w:after="100"/>
        <w:ind w:left="227" w:hanging="227"/>
      </w:pPr>
      <w:r>
        <w:rPr>
          <w:b/>
          <w:color w:val="222222"/>
          <w:sz w:val="18"/>
        </w:rPr>
        <w:t xml:space="preserve">[JO] </w:t>
      </w:r>
      <w:r>
        <w:rPr>
          <w:b w:val="0"/>
          <w:i w:val="0"/>
          <w:color w:val="222222"/>
        </w:rPr>
        <w:t>Er drehte das Wasserglas in den Händen.</w:t>
      </w:r>
    </w:p>
    <w:p>
      <w:pPr>
        <w:spacing w:after="100"/>
        <w:ind w:left="227" w:hanging="227"/>
      </w:pPr>
      <w:r>
        <w:rPr>
          <w:b/>
          <w:color w:val="7B1FA2"/>
          <w:sz w:val="18"/>
        </w:rPr>
        <w:t xml:space="preserve">[MARCO] </w:t>
      </w:r>
      <w:r>
        <w:rPr>
          <w:b w:val="0"/>
          <w:i w:val="0"/>
          <w:color w:val="7B1FA2"/>
        </w:rPr>
        <w:t>„Und dann hat die Hütte gesagt: Der Russo ist ohne Erlaubnis in den Bereich gegangen. Nach der Messung hat sich das Gas verändert, das passiert, das ist Pech. Aber er hätte nicht dort sein dürfen, er hatte da nichts zu tun. Und neben ihm lag eine Flasche Bier. Eine halbe Flasche Bier. Und die Berufsgenossenschaft hat gesagt: Eigenes Verschulden. Alkohol. Unbefugtes Betreten. Und meine Mamma hat fast nichts gekriegt. Fast nichts. Mit zwei Kindern. Ich war sechs.“</w:t>
      </w:r>
    </w:p>
    <w:p>
      <w:pPr>
        <w:spacing w:after="100"/>
        <w:ind w:left="227" w:hanging="227"/>
      </w:pPr>
      <w:r>
        <w:rPr>
          <w:b/>
          <w:color w:val="2E7D32"/>
          <w:sz w:val="18"/>
        </w:rPr>
        <w:t xml:space="preserve">[BENNY] </w:t>
      </w:r>
      <w:r>
        <w:rPr>
          <w:b w:val="0"/>
          <w:i w:val="0"/>
          <w:color w:val="2E7D32"/>
        </w:rPr>
        <w:t>„Hat er getrunken?“</w:t>
      </w:r>
    </w:p>
    <w:p>
      <w:pPr>
        <w:spacing w:after="100"/>
        <w:ind w:left="227" w:hanging="227"/>
      </w:pPr>
      <w:r>
        <w:rPr>
          <w:b/>
          <w:color w:val="222222"/>
          <w:sz w:val="18"/>
        </w:rPr>
        <w:t xml:space="preserve">[JO] </w:t>
      </w:r>
      <w:r>
        <w:rPr>
          <w:b w:val="0"/>
          <w:i w:val="0"/>
          <w:color w:val="222222"/>
        </w:rPr>
        <w:t>fragte Benny vorsichtig.</w:t>
      </w:r>
    </w:p>
    <w:p>
      <w:pPr>
        <w:spacing w:after="100"/>
        <w:ind w:left="227" w:hanging="227"/>
      </w:pPr>
      <w:r>
        <w:rPr>
          <w:b/>
          <w:color w:val="7B1FA2"/>
          <w:sz w:val="18"/>
        </w:rPr>
        <w:t xml:space="preserve">[MARCO] </w:t>
      </w:r>
      <w:r>
        <w:rPr>
          <w:b w:val="0"/>
          <w:i w:val="0"/>
          <w:color w:val="7B1FA2"/>
        </w:rPr>
        <w:t>„Mein Vater hat nie getrunken“</w:t>
      </w:r>
    </w:p>
    <w:p>
      <w:pPr>
        <w:spacing w:after="100"/>
        <w:ind w:left="227" w:hanging="227"/>
      </w:pPr>
      <w:r>
        <w:rPr>
          <w:b/>
          <w:color w:val="222222"/>
          <w:sz w:val="18"/>
        </w:rPr>
        <w:t xml:space="preserve">[JO] </w:t>
      </w:r>
      <w:r>
        <w:rPr>
          <w:b w:val="0"/>
          <w:i w:val="0"/>
          <w:color w:val="222222"/>
        </w:rPr>
        <w:t>sagte Marco Russo.</w:t>
      </w:r>
    </w:p>
    <w:p>
      <w:pPr>
        <w:spacing w:after="100"/>
        <w:ind w:left="227" w:hanging="227"/>
      </w:pPr>
      <w:r>
        <w:rPr>
          <w:b/>
          <w:color w:val="7B1FA2"/>
          <w:sz w:val="18"/>
        </w:rPr>
        <w:t xml:space="preserve">[MARCO] </w:t>
      </w:r>
      <w:r>
        <w:rPr>
          <w:b w:val="0"/>
          <w:i w:val="0"/>
          <w:color w:val="7B1FA2"/>
        </w:rPr>
        <w:t>„Nie. Kein Bier, keinen Wein, nichts. Weil sein Vater sich in Kalabrien totgesoffen hat. Das wusste jeder auf der Hütte. Jeder. Die haben ihn deswegen ausgelacht. Il santo haben sie ihn genannt. Der Heilige. Weil er beim Fest immer nur Wasser getrunken hat.“</w:t>
      </w:r>
    </w:p>
    <w:p>
      <w:pPr>
        <w:spacing w:after="100"/>
        <w:ind w:left="227" w:hanging="227"/>
      </w:pPr>
      <w:r>
        <w:rPr>
          <w:b/>
          <w:color w:val="222222"/>
          <w:sz w:val="18"/>
        </w:rPr>
        <w:t xml:space="preserve">[JO] </w:t>
      </w:r>
      <w:r>
        <w:rPr>
          <w:b w:val="0"/>
          <w:i w:val="0"/>
          <w:color w:val="222222"/>
        </w:rPr>
        <w:t>Er sah auf das Foto an der Wand.</w:t>
      </w:r>
    </w:p>
    <w:p>
      <w:pPr>
        <w:spacing w:after="100"/>
        <w:ind w:left="227" w:hanging="227"/>
      </w:pPr>
      <w:r>
        <w:rPr>
          <w:b/>
          <w:color w:val="7B1FA2"/>
          <w:sz w:val="18"/>
        </w:rPr>
        <w:t xml:space="preserve">[MARCO] </w:t>
      </w:r>
      <w:r>
        <w:rPr>
          <w:b w:val="0"/>
          <w:i w:val="0"/>
          <w:color w:val="7B1FA2"/>
        </w:rPr>
        <w:t>„Meine Mamma hat es nie geglaubt“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[MARCO] </w:t>
      </w:r>
      <w:r>
        <w:rPr>
          <w:b w:val="0"/>
          <w:i w:val="0"/>
          <w:color w:val="7B1FA2"/>
        </w:rPr>
        <w:t>„Die hat Briefe geschrieben. An die Hütte, an die Berufsgenossenschaft, an den Bürgermeister, an den Papst. Wirklich. An den Papst. Keiner hat geantwortet. Nur der Papst. Der hat ein Gebetbildchen geschickt.“</w:t>
      </w:r>
    </w:p>
    <w:p>
      <w:pPr>
        <w:spacing w:after="100"/>
        <w:ind w:left="227" w:hanging="227"/>
      </w:pPr>
      <w:r>
        <w:rPr>
          <w:b/>
          <w:color w:val="222222"/>
          <w:sz w:val="18"/>
        </w:rPr>
        <w:t xml:space="preserve">[JO] </w:t>
      </w:r>
      <w:r>
        <w:rPr>
          <w:b w:val="0"/>
          <w:i w:val="0"/>
          <w:color w:val="222222"/>
        </w:rPr>
        <w:t>Er lachte, kurz, bitter.</w:t>
      </w:r>
    </w:p>
    <w:p>
      <w:pPr>
        <w:spacing w:after="100"/>
        <w:ind w:left="227" w:hanging="227"/>
      </w:pPr>
      <w:r>
        <w:rPr>
          <w:b/>
          <w:color w:val="7B1FA2"/>
          <w:sz w:val="18"/>
        </w:rPr>
        <w:t xml:space="preserve">[MARCO] </w:t>
      </w:r>
      <w:r>
        <w:rPr>
          <w:b w:val="0"/>
          <w:i w:val="0"/>
          <w:color w:val="7B1FA2"/>
        </w:rPr>
        <w:t>„Und dann ist sie gestorben, vor zwei Jahren. Und an ihrem Bett hat sie gesagt: Marco, der Schäfer hat es gewusst. Der Erwin Schäfer. Der ist zwei Jahre später zu mir gekommen, kurz bevor er verschwunden ist, und hat gesagt: Signora Russo, ich bringe das in Ordnung. Ich verspreche es Ihnen. Und dann war er weg.“</w:t>
      </w:r>
    </w:p>
    <w:p>
      <w:pPr>
        <w:spacing w:after="100"/>
        <w:ind w:left="227" w:hanging="227"/>
      </w:pPr>
      <w:r>
        <w:rPr>
          <w:b/>
          <w:color w:val="222222"/>
          <w:sz w:val="18"/>
        </w:rPr>
        <w:t xml:space="preserve">[JO] </w:t>
      </w:r>
      <w:r>
        <w:rPr>
          <w:b w:val="0"/>
          <w:i w:val="0"/>
          <w:color w:val="222222"/>
        </w:rPr>
        <w:t>Konrad saß ganz still. Ich sah, wie seine Hände sich auf der rot-weiß karierten Tischdecke falteten.</w:t>
      </w:r>
    </w:p>
    <w:p>
      <w:pPr>
        <w:spacing w:after="100"/>
        <w:ind w:left="227" w:hanging="227"/>
      </w:pPr>
      <w:r>
        <w:rPr>
          <w:b/>
          <w:color w:val="7B1FA2"/>
          <w:sz w:val="18"/>
        </w:rPr>
        <w:t xml:space="preserve">[MARCO] </w:t>
      </w:r>
      <w:r>
        <w:rPr>
          <w:b w:val="0"/>
          <w:i w:val="0"/>
          <w:color w:val="7B1FA2"/>
        </w:rPr>
        <w:t>„Und dann hab ich mir gedacht“</w:t>
      </w:r>
    </w:p>
    <w:p>
      <w:pPr>
        <w:spacing w:after="100"/>
        <w:ind w:left="227" w:hanging="227"/>
      </w:pPr>
      <w:r>
        <w:rPr>
          <w:b/>
          <w:color w:val="222222"/>
          <w:sz w:val="18"/>
        </w:rPr>
        <w:t xml:space="preserve">[JO] </w:t>
      </w:r>
      <w:r>
        <w:rPr>
          <w:b w:val="0"/>
          <w:i w:val="0"/>
          <w:color w:val="222222"/>
        </w:rPr>
        <w:t>sagte Marco Russo</w:t>
      </w:r>
    </w:p>
    <w:p>
      <w:pPr>
        <w:spacing w:after="100"/>
        <w:ind w:left="227" w:hanging="227"/>
      </w:pPr>
      <w:r>
        <w:rPr>
          <w:b/>
          <w:color w:val="7B1FA2"/>
          <w:sz w:val="18"/>
        </w:rPr>
        <w:t xml:space="preserve">[MARCO] </w:t>
      </w:r>
      <w:r>
        <w:rPr>
          <w:b w:val="0"/>
          <w:i w:val="0"/>
          <w:color w:val="7B1FA2"/>
        </w:rPr>
        <w:t>„wenn der Schäfer es gewusst hat, dann hat es der Hennes auch gewusst. Die waren doch immer zusammen. Der Schmelzer und sein Zweiter. Und der Hennes lebt noch. Und ich bin zu ihm gegangen, in seinen Garten, und hab gesagt: Hennes, du hast es gewusst. Vierzig Jahre. Und hast nichts gesagt. Und er hat gesagt, er hat es nicht gewusst. Er hat geschworen. Er hat geweint.“</w:t>
      </w:r>
    </w:p>
    <w:p>
      <w:pPr>
        <w:spacing w:after="100"/>
        <w:ind w:left="227" w:hanging="227"/>
      </w:pPr>
      <w:r>
        <w:rPr>
          <w:b/>
          <w:color w:val="222222"/>
          <w:sz w:val="18"/>
        </w:rPr>
        <w:t xml:space="preserve">[JO] </w:t>
      </w:r>
      <w:r>
        <w:rPr>
          <w:b w:val="0"/>
          <w:i w:val="0"/>
          <w:color w:val="222222"/>
        </w:rPr>
        <w:t>Marco sah auf seine mehligen Hände.</w:t>
      </w:r>
    </w:p>
    <w:p>
      <w:pPr>
        <w:spacing w:after="100"/>
        <w:ind w:left="227" w:hanging="227"/>
      </w:pPr>
      <w:r>
        <w:rPr>
          <w:b/>
          <w:color w:val="7B1FA2"/>
          <w:sz w:val="18"/>
        </w:rPr>
        <w:t xml:space="preserve">[MARCO] </w:t>
      </w:r>
      <w:r>
        <w:rPr>
          <w:b w:val="0"/>
          <w:i w:val="0"/>
          <w:color w:val="7B1FA2"/>
        </w:rPr>
        <w:t>„Und ich hab ihn angeschrien. Einen alten Mann. Mit seinem kleinen Hund.“</w:t>
      </w:r>
    </w:p>
    <w:p>
      <w:pPr>
        <w:spacing w:after="100"/>
        <w:ind w:left="227" w:hanging="227"/>
      </w:pPr>
      <w:r>
        <w:rPr>
          <w:b/>
          <w:color w:val="222222"/>
          <w:sz w:val="18"/>
        </w:rPr>
        <w:t xml:space="preserve">[JO] </w:t>
      </w:r>
      <w:r>
        <w:rPr>
          <w:b w:val="0"/>
          <w:i w:val="0"/>
          <w:color w:val="222222"/>
        </w:rPr>
        <w:t>„Hat er Ihnen etwas gesagt? Irgendetwas?“</w:t>
      </w:r>
    </w:p>
    <w:p>
      <w:pPr>
        <w:spacing w:after="100"/>
        <w:ind w:left="227" w:hanging="227"/>
      </w:pPr>
      <w:r>
        <w:rPr>
          <w:b/>
          <w:color w:val="222222"/>
          <w:sz w:val="18"/>
        </w:rPr>
        <w:t xml:space="preserve">[JO] </w:t>
      </w:r>
      <w:r>
        <w:rPr>
          <w:b w:val="0"/>
          <w:i w:val="0"/>
          <w:color w:val="222222"/>
        </w:rPr>
        <w:t>Marco Russo dachte nach. Er sah aus dem Fenster, auf die Straße, auf die Weihnachtsbeleuchtung, die an der Fassade gegenüber blinkte.</w:t>
      </w:r>
    </w:p>
    <w:p>
      <w:pPr>
        <w:spacing w:after="100"/>
        <w:ind w:left="227" w:hanging="227"/>
      </w:pPr>
      <w:r>
        <w:rPr>
          <w:b/>
          <w:color w:val="7B1FA2"/>
          <w:sz w:val="18"/>
        </w:rPr>
        <w:t xml:space="preserve">[MARCO] </w:t>
      </w:r>
      <w:r>
        <w:rPr>
          <w:b w:val="0"/>
          <w:i w:val="0"/>
          <w:color w:val="7B1FA2"/>
        </w:rPr>
        <w:t>„Er hat gesagt, er war an dem Tag nicht da“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[MARCO] </w:t>
      </w:r>
      <w:r>
        <w:rPr>
          <w:b w:val="0"/>
          <w:i w:val="0"/>
          <w:color w:val="7B1FA2"/>
        </w:rPr>
        <w:t>„Am zwölften März. Er hatte Urlaub. Er war mit seiner Frau an der Mosel. Er hat gesagt: Marco, frag den, der an dem Tag gemessen hat. Der steht im Schichtbuch.“</w:t>
      </w:r>
    </w:p>
    <w:p>
      <w:pPr>
        <w:spacing w:after="100"/>
        <w:ind w:left="227" w:hanging="227"/>
      </w:pPr>
      <w:r>
        <w:rPr>
          <w:b/>
          <w:color w:val="222222"/>
          <w:sz w:val="18"/>
        </w:rPr>
        <w:t xml:space="preserve">[JO] </w:t>
      </w:r>
      <w:r>
        <w:rPr>
          <w:b w:val="0"/>
          <w:i w:val="0"/>
          <w:color w:val="222222"/>
        </w:rPr>
        <w:t>Er sah mich an.</w:t>
      </w:r>
    </w:p>
    <w:p>
      <w:pPr>
        <w:spacing w:after="100"/>
        <w:ind w:left="227" w:hanging="227"/>
      </w:pPr>
      <w:r>
        <w:rPr>
          <w:b/>
          <w:color w:val="7B1FA2"/>
          <w:sz w:val="18"/>
        </w:rPr>
        <w:t xml:space="preserve">[MARCO] </w:t>
      </w:r>
      <w:r>
        <w:rPr>
          <w:b w:val="0"/>
          <w:i w:val="0"/>
          <w:color w:val="7B1FA2"/>
        </w:rPr>
        <w:t>„Ich hab gesagt, das Schichtbuch ist weg. Die Hütte ist zu. Die Akten sind irgendwo. Und er hat gesagt: Nee, Marco. Die Akten sind nicht weg. Die hat der Förderverein. Die haben alles gerettet, was aus dem Lohnbüro und den Betriebsbüros übrig war, damals, als sie die Hütte zugemacht haben. Kisten über Kisten. In einem Keller unter der Gebläsehalle.“</w:t>
      </w:r>
    </w:p>
    <w:p>
      <w:pPr>
        <w:spacing w:after="100"/>
        <w:ind w:left="227" w:hanging="227"/>
      </w:pPr>
      <w:r>
        <w:rPr>
          <w:b/>
          <w:color w:val="1F4E8C"/>
          <w:sz w:val="18"/>
        </w:rPr>
        <w:t xml:space="preserve">[KONRAD] </w:t>
      </w:r>
      <w:r>
        <w:rPr>
          <w:b w:val="0"/>
          <w:i w:val="0"/>
          <w:color w:val="1F4E8C"/>
        </w:rPr>
        <w:t>„Wer hat in dem Schichtbuch unterschrieben?“</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1F4E8C"/>
          <w:sz w:val="18"/>
        </w:rPr>
        <w:t xml:space="preserve">[KONRAD] </w:t>
      </w:r>
      <w:r>
        <w:rPr>
          <w:b w:val="0"/>
          <w:i w:val="0"/>
          <w:color w:val="1F4E8C"/>
        </w:rPr>
        <w:t>„Bei der Messung?“</w:t>
      </w:r>
    </w:p>
    <w:p>
      <w:pPr>
        <w:spacing w:after="100"/>
        <w:ind w:left="227" w:hanging="227"/>
      </w:pPr>
      <w:r>
        <w:rPr>
          <w:b/>
          <w:color w:val="7B1FA2"/>
          <w:sz w:val="18"/>
        </w:rPr>
        <w:t xml:space="preserve">[MARCO] </w:t>
      </w:r>
      <w:r>
        <w:rPr>
          <w:b w:val="0"/>
          <w:i w:val="0"/>
          <w:color w:val="7B1FA2"/>
        </w:rPr>
        <w:t>„Das weiß ich nicht“</w:t>
      </w:r>
    </w:p>
    <w:p>
      <w:pPr>
        <w:spacing w:after="100"/>
        <w:ind w:left="227" w:hanging="227"/>
      </w:pPr>
      <w:r>
        <w:rPr>
          <w:b/>
          <w:color w:val="222222"/>
          <w:sz w:val="18"/>
        </w:rPr>
        <w:t xml:space="preserve">[JO] </w:t>
      </w:r>
      <w:r>
        <w:rPr>
          <w:b w:val="0"/>
          <w:i w:val="0"/>
          <w:color w:val="222222"/>
        </w:rPr>
        <w:t>sagte Marco Russo.</w:t>
      </w:r>
    </w:p>
    <w:p>
      <w:pPr>
        <w:spacing w:after="100"/>
        <w:ind w:left="227" w:hanging="227"/>
      </w:pPr>
      <w:r>
        <w:rPr>
          <w:b/>
          <w:color w:val="7B1FA2"/>
          <w:sz w:val="18"/>
        </w:rPr>
        <w:t xml:space="preserve">[MARCO] </w:t>
      </w:r>
      <w:r>
        <w:rPr>
          <w:b w:val="0"/>
          <w:i w:val="0"/>
          <w:color w:val="7B1FA2"/>
        </w:rPr>
        <w:t>„Meine Mamma hat es nie gesehen. Keiner hat es ihr gezeigt. In dem Bericht der Berufsgenossenschaft steht nur: Messung durch den diensthabenden Hochöfner durchgeführt und dokumentiert.“</w:t>
      </w:r>
    </w:p>
    <w:p>
      <w:pPr>
        <w:spacing w:after="100"/>
        <w:ind w:left="227" w:hanging="227"/>
      </w:pPr>
      <w:r>
        <w:rPr>
          <w:b/>
          <w:color w:val="222222"/>
          <w:sz w:val="18"/>
        </w:rPr>
        <w:t xml:space="preserve">[JO] </w:t>
      </w:r>
      <w:r>
        <w:rPr>
          <w:b w:val="0"/>
          <w:i w:val="0"/>
          <w:color w:val="222222"/>
        </w:rPr>
        <w:t>Eine Pizza im Ofen fing an zu verbrennen. Ich roch es. Marco Russo roch es auch. Er sprang auf und rannte zum Ofen und holte sie heraus, schwarz am Rand, und warf sie in einen Eimer, und fluchte auf Italienisch, laut und ausdauernd, und dann blieb er am Ofen stehen, mit dem Rücken zu uns, und rührte sich nicht.</w:t>
      </w:r>
    </w:p>
    <w:p>
      <w:pPr>
        <w:spacing w:after="100"/>
        <w:ind w:left="227" w:hanging="227"/>
      </w:pPr>
      <w:r>
        <w:rPr>
          <w:b/>
          <w:color w:val="7B1FA2"/>
          <w:sz w:val="18"/>
        </w:rPr>
        <w:t xml:space="preserve">[MARCO] </w:t>
      </w:r>
      <w:r>
        <w:rPr>
          <w:b w:val="0"/>
          <w:i w:val="0"/>
          <w:color w:val="7B1FA2"/>
        </w:rPr>
        <w:t>„Fridolin“</w:t>
      </w:r>
    </w:p>
    <w:p>
      <w:pPr>
        <w:spacing w:after="100"/>
        <w:ind w:left="227" w:hanging="227"/>
      </w:pPr>
      <w:r>
        <w:rPr>
          <w:b/>
          <w:color w:val="222222"/>
          <w:sz w:val="18"/>
        </w:rPr>
        <w:t xml:space="preserve">[JO] </w:t>
      </w:r>
      <w:r>
        <w:rPr>
          <w:b w:val="0"/>
          <w:i w:val="0"/>
          <w:color w:val="222222"/>
        </w:rPr>
        <w:t>sagte er, ohne sich umzudrehen.</w:t>
      </w:r>
    </w:p>
    <w:p>
      <w:pPr>
        <w:spacing w:after="100"/>
        <w:ind w:left="227" w:hanging="227"/>
      </w:pPr>
      <w:r>
        <w:rPr>
          <w:b/>
          <w:color w:val="7B1FA2"/>
          <w:sz w:val="18"/>
        </w:rPr>
        <w:t xml:space="preserve">[MARCO] </w:t>
      </w:r>
      <w:r>
        <w:rPr>
          <w:b w:val="0"/>
          <w:i w:val="0"/>
          <w:color w:val="7B1FA2"/>
        </w:rPr>
        <w:t>„Wo ist der Fridolin?“</w:t>
      </w:r>
    </w:p>
    <w:p>
      <w:pPr>
        <w:spacing w:after="100"/>
        <w:ind w:left="227" w:hanging="227"/>
      </w:pPr>
      <w:r>
        <w:rPr>
          <w:b/>
          <w:color w:val="2E7D32"/>
          <w:sz w:val="18"/>
        </w:rPr>
        <w:t xml:space="preserve">[BENNY] </w:t>
      </w:r>
      <w:r>
        <w:rPr>
          <w:b w:val="0"/>
          <w:i w:val="0"/>
          <w:color w:val="2E7D32"/>
        </w:rPr>
        <w:t>„Bei Frau Monz“</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frisst nicht.“</w:t>
      </w:r>
    </w:p>
    <w:p>
      <w:pPr>
        <w:spacing w:after="100"/>
        <w:ind w:left="227" w:hanging="227"/>
      </w:pPr>
      <w:r>
        <w:rPr>
          <w:b/>
          <w:color w:val="222222"/>
          <w:sz w:val="18"/>
        </w:rPr>
        <w:t xml:space="preserve">[JO] </w:t>
      </w:r>
      <w:r>
        <w:rPr>
          <w:b w:val="0"/>
          <w:i w:val="0"/>
          <w:color w:val="222222"/>
        </w:rPr>
        <w:t>Marco Russo nahm ein Stück Pizzateig von einem Blech, rollte es zwischen den Händen zu einem kleinen, flachen Fladen und schob es in den Ofen. Ohne Belag. Nach zwei Minuten holte er es wieder heraus, goldbraun, knusprig, und wickelte es in eine Serviette.</w:t>
      </w:r>
    </w:p>
    <w:p>
      <w:pPr>
        <w:spacing w:after="100"/>
        <w:ind w:left="227" w:hanging="227"/>
      </w:pPr>
      <w:r>
        <w:rPr>
          <w:b/>
          <w:color w:val="7B1FA2"/>
          <w:sz w:val="18"/>
        </w:rPr>
        <w:t xml:space="preserve">[MARCO] </w:t>
      </w:r>
      <w:r>
        <w:rPr>
          <w:b w:val="0"/>
          <w:i w:val="0"/>
          <w:color w:val="7B1FA2"/>
        </w:rPr>
        <w:t>„Die Ränder“</w:t>
      </w:r>
    </w:p>
    <w:p>
      <w:pPr>
        <w:spacing w:after="100"/>
        <w:ind w:left="227" w:hanging="227"/>
      </w:pPr>
      <w:r>
        <w:rPr>
          <w:b/>
          <w:color w:val="222222"/>
          <w:sz w:val="18"/>
        </w:rPr>
        <w:t xml:space="preserve">[JO] </w:t>
      </w:r>
      <w:r>
        <w:rPr>
          <w:b w:val="0"/>
          <w:i w:val="0"/>
          <w:color w:val="222222"/>
        </w:rPr>
        <w:t>sagte er und gab es Benny.</w:t>
      </w:r>
    </w:p>
    <w:p>
      <w:pPr>
        <w:spacing w:after="100"/>
        <w:ind w:left="227" w:hanging="227"/>
      </w:pPr>
      <w:r>
        <w:rPr>
          <w:b/>
          <w:color w:val="7B1FA2"/>
          <w:sz w:val="18"/>
        </w:rPr>
        <w:t xml:space="preserve">[MARCO] </w:t>
      </w:r>
      <w:r>
        <w:rPr>
          <w:b w:val="0"/>
          <w:i w:val="0"/>
          <w:color w:val="7B1FA2"/>
        </w:rPr>
        <w:t>„Sag ihm, die sind vom Marco.“</w:t>
      </w:r>
    </w:p>
    <w:p>
      <w:pPr>
        <w:spacing w:after="100"/>
        <w:ind w:left="227" w:hanging="227"/>
      </w:pPr>
      <w:r>
        <w:rPr>
          <w:b/>
          <w:color w:val="222222"/>
          <w:sz w:val="18"/>
        </w:rPr>
        <w:t xml:space="preserve">[JO] </w:t>
      </w:r>
      <w:r>
        <w:rPr>
          <w:b w:val="0"/>
          <w:i/>
          <w:color w:val="222222"/>
        </w:rPr>
        <w:t>Aus Jos Spesenbuch: Drei Pizzen bei Marco Russo, Pizzeria Salvatore: Er wollte kein Geld. Ich habe vierzig Euro unter den Teller gelegt. Er hat sie gefunden, als wir an der Tür waren, und mir nachgerufen, er schickt sie dem Papst. Ich habe gesagt, der hat schon ein Gebetbildchen geschickt, jetzt ist er dran.</w:t>
      </w:r>
    </w:p>
    <w:p>
      <w:r>
        <w:br w:type="page"/>
      </w:r>
    </w:p>
    <w:p>
      <w:pPr>
        <w:spacing w:before="0" w:after="40"/>
      </w:pPr>
      <w:r>
        <w:rPr>
          <w:b w:val="0"/>
          <w:i w:val="0"/>
          <w:color w:val="6B6B6B"/>
          <w:sz w:val="20"/>
        </w:rPr>
        <w:t>Kapitel 8</w:t>
      </w:r>
    </w:p>
    <w:p>
      <w:pPr>
        <w:spacing w:before="0" w:after="80"/>
      </w:pPr>
      <w:r>
        <w:rPr>
          <w:b w:val="0"/>
          <w:i w:val="0"/>
          <w:sz w:val="32"/>
        </w:rPr>
        <w:t>Der Keller unter der Gebläsehalle</w:t>
      </w:r>
    </w:p>
    <w:p>
      <w:pPr>
        <w:spacing w:after="100"/>
        <w:ind w:left="227" w:hanging="227"/>
      </w:pPr>
      <w:r>
        <w:rPr>
          <w:b/>
          <w:color w:val="222222"/>
          <w:sz w:val="18"/>
        </w:rPr>
        <w:t xml:space="preserve">[JO] </w:t>
      </w:r>
      <w:r>
        <w:rPr>
          <w:b w:val="0"/>
          <w:i w:val="0"/>
          <w:color w:val="222222"/>
        </w:rPr>
        <w:t>Kapitel 8. Der Keller unter der Gebläsehalle.</w:t>
      </w:r>
    </w:p>
    <w:p>
      <w:pPr>
        <w:spacing w:after="100"/>
        <w:ind w:left="227" w:hanging="227"/>
      </w:pPr>
      <w:r>
        <w:rPr>
          <w:b/>
          <w:color w:val="222222"/>
          <w:sz w:val="18"/>
        </w:rPr>
        <w:t xml:space="preserve">[JO] </w:t>
      </w:r>
      <w:r>
        <w:rPr>
          <w:b w:val="0"/>
          <w:i w:val="0"/>
          <w:color w:val="222222"/>
        </w:rPr>
        <w:t>Rainer Zimmer sagte sofort ja.</w:t>
      </w:r>
    </w:p>
    <w:p>
      <w:pPr>
        <w:spacing w:after="100"/>
        <w:ind w:left="227" w:hanging="227"/>
      </w:pPr>
      <w:r>
        <w:rPr>
          <w:b/>
          <w:color w:val="222222"/>
          <w:sz w:val="18"/>
        </w:rPr>
        <w:t xml:space="preserve">[JO] </w:t>
      </w:r>
      <w:r>
        <w:rPr>
          <w:b w:val="0"/>
          <w:i w:val="0"/>
          <w:color w:val="222222"/>
        </w:rPr>
        <w:t>Ich hatte ihn am Abend angerufen, auf der Nummer, die auf seiner Visitenkarte stand, und gefragt, ob ich die Akten des Fördervereins einsehen dürfe. Die Schichtbücher. Die Lohnunterlagen. Alles, was es aus dem Jahr neunzehnhundertvierundachtzig gab. Ich hatte gesagt, ich sei Steuerprüferin, ich lese gern alte Akten, und Frau Schäfer wolle wissen, was ihr Vater in den letzten Jahren auf der Hütte gemacht habe.</w:t>
      </w:r>
    </w:p>
    <w:p>
      <w:pPr>
        <w:spacing w:after="100"/>
        <w:ind w:left="227" w:hanging="227"/>
      </w:pPr>
      <w:r>
        <w:rPr>
          <w:b/>
          <w:color w:val="7B1FA2"/>
          <w:sz w:val="18"/>
        </w:rPr>
        <w:t xml:space="preserve">[ZIMMER] </w:t>
      </w:r>
      <w:r>
        <w:rPr>
          <w:b w:val="0"/>
          <w:i w:val="0"/>
          <w:color w:val="7B1FA2"/>
        </w:rPr>
        <w:t>„Aber natürlich“</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7B1FA2"/>
          <w:sz w:val="18"/>
        </w:rPr>
        <w:t xml:space="preserve">[ZIMMER] </w:t>
      </w:r>
      <w:r>
        <w:rPr>
          <w:b w:val="0"/>
          <w:i w:val="0"/>
          <w:color w:val="7B1FA2"/>
        </w:rPr>
        <w:t>„Dafür ist das Archiv ja da. Damit die Leute wissen, was war. Ich sag dem Altmeyer Bescheid, der macht das Archiv, der lässt Sie rein. Ich kann leider nicht mit, ich hab morgen den ganzen Tag Termine wegen der Sanierung.“</w:t>
      </w:r>
    </w:p>
    <w:p>
      <w:pPr>
        <w:spacing w:after="100"/>
        <w:ind w:left="227" w:hanging="227"/>
      </w:pPr>
      <w:r>
        <w:rPr>
          <w:b/>
          <w:color w:val="222222"/>
          <w:sz w:val="18"/>
        </w:rPr>
        <w:t xml:space="preserve">[JO] </w:t>
      </w:r>
      <w:r>
        <w:rPr>
          <w:b w:val="0"/>
          <w:i w:val="0"/>
          <w:color w:val="222222"/>
        </w:rPr>
        <w:t>„Welcher Sanierung?“</w:t>
      </w:r>
    </w:p>
    <w:p>
      <w:pPr>
        <w:spacing w:after="100"/>
        <w:ind w:left="227" w:hanging="227"/>
      </w:pPr>
      <w:r>
        <w:rPr>
          <w:b/>
          <w:color w:val="7B1FA2"/>
          <w:sz w:val="18"/>
        </w:rPr>
        <w:t xml:space="preserve">[ZIMMER] </w:t>
      </w:r>
      <w:r>
        <w:rPr>
          <w:b w:val="0"/>
          <w:i w:val="0"/>
          <w:color w:val="7B1FA2"/>
        </w:rPr>
        <w:t>„Die Winderhitzer“</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7B1FA2"/>
          <w:sz w:val="18"/>
        </w:rPr>
        <w:t xml:space="preserve">[ZIMMER] </w:t>
      </w:r>
      <w:r>
        <w:rPr>
          <w:b w:val="0"/>
          <w:i w:val="0"/>
          <w:color w:val="7B1FA2"/>
        </w:rPr>
        <w:t>„Die werden im Januar saniert. Gerüst, Rostschutz, alles. Der Cowper drei zuerst, der ist am schlimmsten dran. Die machen die Luken auf und gucken innen rein, ob die Ausmauerung noch hält. Das ist ein Riesending. Der Förderverein ist beratend dabei, weil wir die Einzigen sind, die noch wissen, wie die Dinger von innen aussehen.“</w:t>
      </w:r>
    </w:p>
    <w:p>
      <w:pPr>
        <w:spacing w:after="100"/>
        <w:ind w:left="227" w:hanging="227"/>
      </w:pPr>
      <w:r>
        <w:rPr>
          <w:b/>
          <w:color w:val="222222"/>
          <w:sz w:val="18"/>
        </w:rPr>
        <w:t xml:space="preserve">[JO] </w:t>
      </w:r>
      <w:r>
        <w:rPr>
          <w:b w:val="0"/>
          <w:i w:val="0"/>
          <w:color w:val="222222"/>
        </w:rPr>
        <w:t>Er hatte gelacht.</w:t>
      </w:r>
    </w:p>
    <w:p>
      <w:pPr>
        <w:spacing w:after="100"/>
        <w:ind w:left="227" w:hanging="227"/>
      </w:pPr>
      <w:r>
        <w:rPr>
          <w:b/>
          <w:color w:val="7B1FA2"/>
          <w:sz w:val="18"/>
        </w:rPr>
        <w:t xml:space="preserve">[ZIMMER] </w:t>
      </w:r>
      <w:r>
        <w:rPr>
          <w:b w:val="0"/>
          <w:i w:val="0"/>
          <w:color w:val="7B1FA2"/>
        </w:rPr>
        <w:t>„Ich war das letzte Mal neunzehnhundertfünfundachtzig in einem Cowper drin. Da war ich jung und dünn.“</w:t>
      </w:r>
    </w:p>
    <w:p>
      <w:pPr>
        <w:spacing w:after="100"/>
        <w:ind w:left="227" w:hanging="227"/>
      </w:pPr>
      <w:r>
        <w:rPr>
          <w:b/>
          <w:color w:val="222222"/>
          <w:sz w:val="18"/>
        </w:rPr>
        <w:t xml:space="preserve">[JO] </w:t>
      </w:r>
      <w:r>
        <w:rPr>
          <w:b w:val="0"/>
          <w:i w:val="0"/>
          <w:color w:val="222222"/>
        </w:rPr>
        <w:t>Ich hatte es in mein Notizbuch geschrieben. Cowper drei. Januar. Die Luken werden geöffnet.</w:t>
      </w:r>
    </w:p>
    <w:p>
      <w:pPr>
        <w:spacing w:after="100"/>
        <w:ind w:left="227" w:hanging="227"/>
      </w:pPr>
      <w:r>
        <w:rPr>
          <w:b/>
          <w:color w:val="222222"/>
          <w:sz w:val="18"/>
        </w:rPr>
        <w:t xml:space="preserve">[JO] </w:t>
      </w:r>
      <w:r>
        <w:rPr>
          <w:b w:val="0"/>
          <w:i w:val="0"/>
          <w:color w:val="222222"/>
        </w:rPr>
        <w:t>Herr Altmeyer war zweiundachtzig, dünn wie ein Zaunpfahl, mit einer Strickjacke, einer Lesebrille an einer Kordel und einem Schlüsselbund, so groß wie der von Steffi in der Lausitz. Er führte mich durch eine Seitentür der Gebläsehalle, eine Eisentreppe hinunter, durch einen Gang, in dem es nach Feuchtigkeit und Maschinenöl roch, bis zu einer Stahltür, auf der ein laminierter Zettel klebte. „Archiv Förderverein. Betreten nur mit Genehmigung. Bitte Licht ausmachen!“</w:t>
      </w:r>
    </w:p>
    <w:p>
      <w:pPr>
        <w:spacing w:after="100"/>
        <w:ind w:left="227" w:hanging="227"/>
      </w:pPr>
      <w:r>
        <w:rPr>
          <w:b/>
          <w:color w:val="222222"/>
          <w:sz w:val="18"/>
        </w:rPr>
        <w:t xml:space="preserve">[JO] </w:t>
      </w:r>
      <w:r>
        <w:rPr>
          <w:b w:val="0"/>
          <w:i w:val="0"/>
          <w:color w:val="222222"/>
        </w:rPr>
        <w:t>Dahinter war ein Raum ohne Fenster, mit niedriger Decke und Neonröhren, und darin standen Regale. Metallregale, bis unter die Decke, voller Kartons, voller Ordner, voller Bücher, voller Kisten mit Aufschriften wie „Lohnbüro 1979–1981“, „Betriebsrat Protokolle“, „Hochofen 4 Schichtbücher“, „Kantine Speisepläne“.</w:t>
      </w:r>
    </w:p>
    <w:p>
      <w:pPr>
        <w:spacing w:after="100"/>
        <w:ind w:left="227" w:hanging="227"/>
      </w:pPr>
      <w:r>
        <w:rPr>
          <w:b/>
          <w:color w:val="7B1FA2"/>
          <w:sz w:val="18"/>
        </w:rPr>
        <w:t xml:space="preserve">[ALTMEYER] </w:t>
      </w:r>
      <w:r>
        <w:rPr>
          <w:b w:val="0"/>
          <w:i w:val="0"/>
          <w:color w:val="7B1FA2"/>
        </w:rPr>
        <w:t>„Das hann mir alles gerett“</w:t>
      </w:r>
    </w:p>
    <w:p>
      <w:pPr>
        <w:spacing w:after="100"/>
        <w:ind w:left="227" w:hanging="227"/>
      </w:pPr>
      <w:r>
        <w:rPr>
          <w:b/>
          <w:color w:val="222222"/>
          <w:sz w:val="18"/>
        </w:rPr>
        <w:t xml:space="preserve">[JO] </w:t>
      </w:r>
      <w:r>
        <w:rPr>
          <w:b w:val="0"/>
          <w:i w:val="0"/>
          <w:color w:val="222222"/>
        </w:rPr>
        <w:t>sagte Herr Altmeyer stolz.</w:t>
      </w:r>
    </w:p>
    <w:p>
      <w:pPr>
        <w:spacing w:after="100"/>
        <w:ind w:left="227" w:hanging="227"/>
      </w:pPr>
      <w:r>
        <w:rPr>
          <w:b/>
          <w:color w:val="7B1FA2"/>
          <w:sz w:val="18"/>
        </w:rPr>
        <w:t xml:space="preserve">[ALTMEYER] </w:t>
      </w:r>
      <w:r>
        <w:rPr>
          <w:b w:val="0"/>
          <w:i w:val="0"/>
          <w:color w:val="7B1FA2"/>
        </w:rPr>
        <w:t>„Neunzehnhundertsechsundachtzig. Wie se die Hütt zugemach hann, wollte se das alles in de Container schmeiße. Do sinn mir, de Rainer un isch un e paar annere, nachts komm un hann's rausgetraa. In unsere Garasche. In unsere Keller. Zehn Johr lang hat das bei mir im Wohnzimmer gestann. Mei Fraa hat gesaht, Altmeyer, entweder die Kiste odder isch.“</w:t>
      </w:r>
    </w:p>
    <w:p>
      <w:pPr>
        <w:spacing w:after="100"/>
        <w:ind w:left="227" w:hanging="227"/>
      </w:pPr>
      <w:r>
        <w:rPr>
          <w:b/>
          <w:color w:val="222222"/>
          <w:sz w:val="18"/>
        </w:rPr>
        <w:t xml:space="preserve">[JO] </w:t>
      </w:r>
      <w:r>
        <w:rPr>
          <w:b w:val="0"/>
          <w:i w:val="0"/>
          <w:color w:val="222222"/>
        </w:rPr>
        <w:t>Er grinste.</w:t>
      </w:r>
    </w:p>
    <w:p>
      <w:pPr>
        <w:spacing w:after="100"/>
        <w:ind w:left="227" w:hanging="227"/>
      </w:pPr>
      <w:r>
        <w:rPr>
          <w:b/>
          <w:color w:val="7B1FA2"/>
          <w:sz w:val="18"/>
        </w:rPr>
        <w:t xml:space="preserve">[ALTMEYER] </w:t>
      </w:r>
      <w:r>
        <w:rPr>
          <w:b w:val="0"/>
          <w:i w:val="0"/>
          <w:color w:val="7B1FA2"/>
        </w:rPr>
        <w:t>„Isch hann die Kiste behall. Die Fraa aach. Die hat sich dran gewöhnt.“</w:t>
      </w:r>
    </w:p>
    <w:p>
      <w:pPr>
        <w:spacing w:after="100"/>
        <w:ind w:left="227" w:hanging="227"/>
      </w:pPr>
      <w:r>
        <w:rPr>
          <w:b/>
          <w:color w:val="222222"/>
          <w:sz w:val="18"/>
        </w:rPr>
        <w:t xml:space="preserve">[JO] </w:t>
      </w:r>
      <w:r>
        <w:rPr>
          <w:b w:val="0"/>
          <w:i w:val="0"/>
          <w:color w:val="222222"/>
        </w:rPr>
        <w:t>Er zeigte mir das Regal mit den Schichtbüchern von Hochofen sechs. Es waren dicke, in graues Leinen gebundene Bücher, eines für jedes Vierteljahr, mit Jahreszahlen auf dem Rücken. Er zog das Buch für das erste Quartal neunzehnhundertvierundachtzig heraus und legte es mir auf einen kleinen Tisch unter einer Neonröhre.</w:t>
      </w:r>
    </w:p>
    <w:p>
      <w:pPr>
        <w:spacing w:after="100"/>
        <w:ind w:left="227" w:hanging="227"/>
      </w:pPr>
      <w:r>
        <w:rPr>
          <w:b/>
          <w:color w:val="7B1FA2"/>
          <w:sz w:val="18"/>
        </w:rPr>
        <w:t xml:space="preserve">[ALTMEYER] </w:t>
      </w:r>
      <w:r>
        <w:rPr>
          <w:b w:val="0"/>
          <w:i w:val="0"/>
          <w:color w:val="7B1FA2"/>
        </w:rPr>
        <w:t>„Komisch“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[ALTMEYER] </w:t>
      </w:r>
      <w:r>
        <w:rPr>
          <w:b w:val="0"/>
          <w:i w:val="0"/>
          <w:color w:val="7B1FA2"/>
        </w:rPr>
        <w:t>„Das wollt in de letschde Woche schon zweimol eener siehn. Erscht de Hennes. Un am Daach druff de Rainer.“</w:t>
      </w:r>
    </w:p>
    <w:p>
      <w:pPr>
        <w:spacing w:after="100"/>
        <w:ind w:left="227" w:hanging="227"/>
      </w:pPr>
      <w:r>
        <w:rPr>
          <w:b/>
          <w:color w:val="222222"/>
          <w:sz w:val="18"/>
        </w:rPr>
        <w:t xml:space="preserve">[JO] </w:t>
      </w:r>
      <w:r>
        <w:rPr>
          <w:b w:val="0"/>
          <w:i w:val="0"/>
          <w:color w:val="222222"/>
        </w:rPr>
        <w:t>Ich sah auf.</w:t>
      </w:r>
    </w:p>
    <w:p>
      <w:pPr>
        <w:spacing w:after="100"/>
        <w:ind w:left="227" w:hanging="227"/>
      </w:pPr>
      <w:r>
        <w:rPr>
          <w:b/>
          <w:color w:val="222222"/>
          <w:sz w:val="18"/>
        </w:rPr>
        <w:t xml:space="preserve">[JO] </w:t>
      </w:r>
      <w:r>
        <w:rPr>
          <w:b w:val="0"/>
          <w:i w:val="0"/>
          <w:color w:val="222222"/>
        </w:rPr>
        <w:t>„Herr Zimmer war hier? Wegen dieses Buches?“</w:t>
      </w:r>
    </w:p>
    <w:p>
      <w:pPr>
        <w:spacing w:after="100"/>
        <w:ind w:left="227" w:hanging="227"/>
      </w:pPr>
      <w:r>
        <w:rPr>
          <w:b/>
          <w:color w:val="7B1FA2"/>
          <w:sz w:val="18"/>
        </w:rPr>
        <w:t xml:space="preserve">[ALTMEYER] </w:t>
      </w:r>
      <w:r>
        <w:rPr>
          <w:b w:val="0"/>
          <w:i w:val="0"/>
          <w:color w:val="7B1FA2"/>
        </w:rPr>
        <w:t>„Der hat gesaht, er braucht's für die Ausstellung“</w:t>
      </w:r>
    </w:p>
    <w:p>
      <w:pPr>
        <w:spacing w:after="100"/>
        <w:ind w:left="227" w:hanging="227"/>
      </w:pPr>
      <w:r>
        <w:rPr>
          <w:b/>
          <w:color w:val="222222"/>
          <w:sz w:val="18"/>
        </w:rPr>
        <w:t xml:space="preserve">[JO] </w:t>
      </w:r>
      <w:r>
        <w:rPr>
          <w:b w:val="0"/>
          <w:i w:val="0"/>
          <w:color w:val="222222"/>
        </w:rPr>
        <w:t>sagte Herr Altmeyer.</w:t>
      </w:r>
    </w:p>
    <w:p>
      <w:pPr>
        <w:spacing w:after="100"/>
        <w:ind w:left="227" w:hanging="227"/>
      </w:pPr>
      <w:r>
        <w:rPr>
          <w:b/>
          <w:color w:val="7B1FA2"/>
          <w:sz w:val="18"/>
        </w:rPr>
        <w:t xml:space="preserve">[ALTMEYER] </w:t>
      </w:r>
      <w:r>
        <w:rPr>
          <w:b w:val="0"/>
          <w:i w:val="0"/>
          <w:color w:val="7B1FA2"/>
        </w:rPr>
        <w:t>„Für e Vitrin. Un dann hat er's doch net mitgenomm. Er hat do gesess, wo Sie jetzt sitze, e halb Stunn lang. Un dann hat er's zurückgestellt.“</w:t>
      </w:r>
    </w:p>
    <w:p>
      <w:pPr>
        <w:spacing w:after="100"/>
        <w:ind w:left="227" w:hanging="227"/>
      </w:pPr>
      <w:r>
        <w:rPr>
          <w:b/>
          <w:color w:val="222222"/>
          <w:sz w:val="18"/>
        </w:rPr>
        <w:t xml:space="preserve">[JO] </w:t>
      </w:r>
      <w:r>
        <w:rPr>
          <w:b w:val="0"/>
          <w:i w:val="0"/>
          <w:color w:val="222222"/>
        </w:rPr>
        <w:t>Er zeigte auf ein dünnes Heft, das an einer Schnur am Regal hing.</w:t>
      </w:r>
    </w:p>
    <w:p>
      <w:pPr>
        <w:spacing w:after="100"/>
        <w:ind w:left="227" w:hanging="227"/>
      </w:pPr>
      <w:r>
        <w:rPr>
          <w:b/>
          <w:color w:val="7B1FA2"/>
          <w:sz w:val="18"/>
        </w:rPr>
        <w:t xml:space="preserve">[ALTMEYER] </w:t>
      </w:r>
      <w:r>
        <w:rPr>
          <w:b w:val="0"/>
          <w:i w:val="0"/>
          <w:color w:val="7B1FA2"/>
        </w:rPr>
        <w:t>„Isch schreib alles uff. Wer was rausnimmt un wann. Ordnung muss sinn. De Rainer hat gelacht un gesaht, Altmeyer, du bischt schlimmer wie die Stasi.“</w:t>
      </w:r>
    </w:p>
    <w:p>
      <w:pPr>
        <w:spacing w:after="100"/>
        <w:ind w:left="227" w:hanging="227"/>
      </w:pPr>
      <w:r>
        <w:rPr>
          <w:b/>
          <w:color w:val="222222"/>
          <w:sz w:val="18"/>
        </w:rPr>
        <w:t xml:space="preserve">[JO] </w:t>
      </w:r>
      <w:r>
        <w:rPr>
          <w:b w:val="0"/>
          <w:i w:val="0"/>
          <w:color w:val="222222"/>
        </w:rPr>
        <w:t>Ich schlug das Schichtbuch auf.</w:t>
      </w:r>
    </w:p>
    <w:p>
      <w:pPr>
        <w:spacing w:after="100"/>
        <w:ind w:left="227" w:hanging="227"/>
      </w:pPr>
      <w:r>
        <w:rPr>
          <w:b/>
          <w:color w:val="222222"/>
          <w:sz w:val="18"/>
        </w:rPr>
        <w:t xml:space="preserve">[JO] </w:t>
      </w:r>
      <w:r>
        <w:rPr>
          <w:b w:val="0"/>
          <w:i w:val="0"/>
          <w:color w:val="222222"/>
        </w:rPr>
        <w:t>Ein Schichtbuch ist wie ein Kassenbuch. Ich habe das sofort verstanden. Jede Schicht eine Seite. Datum, Uhrzeit, Schichtführer. Was am Ofen passiert ist. Wann abgestochen wurde, wie viel Eisen, welche Temperatur. Welche Störungen. Welche Messungen. Wer gemessen hat. Unterschriften. Und jede Seite nummeriert, oben rechts, mit einem Stempel.</w:t>
      </w:r>
    </w:p>
    <w:p>
      <w:pPr>
        <w:spacing w:after="100"/>
        <w:ind w:left="227" w:hanging="227"/>
      </w:pPr>
      <w:r>
        <w:rPr>
          <w:b/>
          <w:color w:val="222222"/>
          <w:sz w:val="18"/>
        </w:rPr>
        <w:t xml:space="preserve">[JO] </w:t>
      </w:r>
      <w:r>
        <w:rPr>
          <w:b w:val="0"/>
          <w:i w:val="0"/>
          <w:color w:val="222222"/>
        </w:rPr>
        <w:t>Und das Buch war ein Durchschreibebuch. Unter jeder Seite war eine zweite, dünnere, gelbliche Seite gewesen, mit Kohlepapier dazwischen, und diese zweite Seite war an einer perforierten Linie abgetrennt worden. Man sah die Reste. Schmale, gelbliche Streifen am Rand. Die Durchschläge, hatte Herr Altmeyer gesagt, seien jeden Abend ins Betriebsbüro gegangen. Zur Kontrolle.</w:t>
      </w:r>
    </w:p>
    <w:p>
      <w:pPr>
        <w:spacing w:after="100"/>
        <w:ind w:left="227" w:hanging="227"/>
      </w:pPr>
      <w:r>
        <w:rPr>
          <w:b/>
          <w:color w:val="222222"/>
          <w:sz w:val="18"/>
        </w:rPr>
        <w:t xml:space="preserve">[JO] </w:t>
      </w:r>
      <w:r>
        <w:rPr>
          <w:b w:val="0"/>
          <w:i w:val="0"/>
          <w:color w:val="222222"/>
        </w:rPr>
        <w:t>Ich blätterte zum März.</w:t>
      </w:r>
    </w:p>
    <w:p>
      <w:pPr>
        <w:spacing w:after="100"/>
        <w:ind w:left="227" w:hanging="227"/>
      </w:pPr>
      <w:r>
        <w:rPr>
          <w:b/>
          <w:color w:val="222222"/>
          <w:sz w:val="18"/>
        </w:rPr>
        <w:t xml:space="preserve">[JO] </w:t>
      </w:r>
      <w:r>
        <w:rPr>
          <w:b w:val="0"/>
          <w:i w:val="0"/>
          <w:color w:val="222222"/>
        </w:rPr>
        <w:t>Am zwölften März neunzehnhundertvierundachtzig, Frühschicht, Seite siebenundvierzig.</w:t>
      </w:r>
    </w:p>
    <w:p>
      <w:pPr>
        <w:spacing w:after="100"/>
        <w:ind w:left="227" w:hanging="227"/>
      </w:pPr>
      <w:r>
        <w:rPr>
          <w:b/>
          <w:color w:val="222222"/>
          <w:sz w:val="18"/>
        </w:rPr>
        <w:t xml:space="preserve">[JO] </w:t>
      </w:r>
      <w:r>
        <w:rPr>
          <w:b w:val="0"/>
          <w:i w:val="0"/>
          <w:color w:val="222222"/>
        </w:rPr>
        <w:t>Es gab keine Seite siebenundvierzig.</w:t>
      </w:r>
    </w:p>
    <w:p>
      <w:pPr>
        <w:spacing w:after="100"/>
        <w:ind w:left="227" w:hanging="227"/>
      </w:pPr>
      <w:r>
        <w:rPr>
          <w:b/>
          <w:color w:val="222222"/>
          <w:sz w:val="18"/>
        </w:rPr>
        <w:t xml:space="preserve">[JO] </w:t>
      </w:r>
      <w:r>
        <w:rPr>
          <w:b w:val="0"/>
          <w:i w:val="0"/>
          <w:color w:val="222222"/>
        </w:rPr>
        <w:t>Auf Seite sechsundvierzig stand der elfte März. Auf der nächsten Seite stand der zwölfte März. Aber diese Seite trug die Nummer achtundvierzig. Und die Seite danach, der dreizehnte März, trug ebenfalls die Nummer achtundvierzig. Zwei Seiten achtundvierzig in einem Buch, in dem jede Nummer nur einmal vorkommt. Und zwischen sechsundvierzig und der ersten achtundvierzig, ganz nah am Rücken des Buches, so nah, dass man es nur sah, wenn man das Buch weit aufbog, war ein schmaler, gezackter Streifen Papier. Der Rest einer Seite, die jemand herausgerissen hatte.</w:t>
      </w:r>
    </w:p>
    <w:p>
      <w:pPr>
        <w:spacing w:after="100"/>
        <w:ind w:left="227" w:hanging="227"/>
      </w:pPr>
      <w:r>
        <w:rPr>
          <w:b/>
          <w:color w:val="222222"/>
          <w:sz w:val="18"/>
        </w:rPr>
        <w:t xml:space="preserve">[JO] </w:t>
      </w:r>
      <w:r>
        <w:rPr>
          <w:b w:val="0"/>
          <w:i w:val="0"/>
          <w:color w:val="222222"/>
        </w:rPr>
        <w:t>Ich bog das Buch weiter auf. Ich hielt es unter die Neonröhre. Der Streifen war sehr schmal, kaum einen Zentimeter breit. Aber darauf waren noch Reste von Tinte. Der Anfang von Zeilen. Ein paar Buchstaben. „Gasm…“ „Bühne…“ „nicht…“</w:t>
      </w:r>
    </w:p>
    <w:p>
      <w:pPr>
        <w:spacing w:after="100"/>
        <w:ind w:left="227" w:hanging="227"/>
      </w:pPr>
      <w:r>
        <w:rPr>
          <w:b/>
          <w:color w:val="222222"/>
          <w:sz w:val="18"/>
        </w:rPr>
        <w:t xml:space="preserve">[JO] </w:t>
      </w:r>
      <w:r>
        <w:rPr>
          <w:b w:val="0"/>
          <w:i w:val="0"/>
          <w:color w:val="222222"/>
        </w:rPr>
        <w:t>Und auf der ersten Seite achtundvierzig, am zwölften März, stand alles, was Marco Russo mir erzählt hatte. In einer sauberen, gleichmäßigen Schrift, mit blauem Kugelschreiber.</w:t>
      </w:r>
    </w:p>
    <w:p>
      <w:pPr>
        <w:spacing w:after="100"/>
        <w:ind w:left="227" w:hanging="227"/>
      </w:pPr>
      <w:r>
        <w:rPr>
          <w:b/>
          <w:color w:val="222222"/>
          <w:sz w:val="18"/>
        </w:rPr>
        <w:t xml:space="preserve">[JO] </w:t>
      </w:r>
      <w:r>
        <w:rPr>
          <w:b w:val="0"/>
          <w:i w:val="0"/>
          <w:color w:val="222222"/>
        </w:rPr>
        <w:t>„14:20 – Gasmessung Bühne 3 Gichtbereich durchgeführt. Kein CO. Freigegeben. R. Zimmer.“</w:t>
      </w:r>
    </w:p>
    <w:p>
      <w:pPr>
        <w:spacing w:after="100"/>
        <w:ind w:left="227" w:hanging="227"/>
      </w:pPr>
      <w:r>
        <w:rPr>
          <w:b/>
          <w:color w:val="222222"/>
          <w:sz w:val="18"/>
        </w:rPr>
        <w:t xml:space="preserve">[JO] </w:t>
      </w:r>
      <w:r>
        <w:rPr>
          <w:b w:val="0"/>
          <w:i w:val="0"/>
          <w:color w:val="222222"/>
        </w:rPr>
        <w:t>„14:45 – Hochöfner S. Russo auf Bühne 3 bewusstlos aufgefunden. Notarzt verständigt. Unbefugter Aufenthalt. Bierflasche sichergestellt.“</w:t>
      </w:r>
    </w:p>
    <w:p>
      <w:pPr>
        <w:spacing w:after="100"/>
        <w:ind w:left="227" w:hanging="227"/>
      </w:pPr>
      <w:r>
        <w:rPr>
          <w:b/>
          <w:color w:val="222222"/>
          <w:sz w:val="18"/>
        </w:rPr>
        <w:t xml:space="preserve">[JO] </w:t>
      </w:r>
      <w:r>
        <w:rPr>
          <w:b w:val="0"/>
          <w:i w:val="0"/>
          <w:color w:val="222222"/>
        </w:rPr>
        <w:t>„15:30 – Exitus festgestellt.“</w:t>
      </w:r>
    </w:p>
    <w:p>
      <w:pPr>
        <w:spacing w:after="100"/>
        <w:ind w:left="227" w:hanging="227"/>
      </w:pPr>
      <w:r>
        <w:rPr>
          <w:b/>
          <w:color w:val="222222"/>
          <w:sz w:val="18"/>
        </w:rPr>
        <w:t xml:space="preserve">[JO] </w:t>
      </w:r>
      <w:r>
        <w:rPr>
          <w:b w:val="0"/>
          <w:i w:val="0"/>
          <w:color w:val="222222"/>
        </w:rPr>
        <w:t>Die ganze Seite war in derselben Schrift geschrieben. Mit demselben Kugelschreiber. Ohne eine einzige Durchstreichung, ohne einen einzigen Fleck. Ich habe dreiundzwanzig Jahre lang Kassenbücher geprüft. Ich weiß, wie eine Seite aussieht, die im Laufe eines Tages geschrieben wird, in einer Fabrikhalle, von verschiedenen Menschen, mit verschmierten Händen, zwischen zwei Abstichen. Sie sieht nicht so aus. Sie sieht unordentlich aus, mit verschiedenen Stiften und verschiedenen Schriften und Kaffeeflecken.</w:t>
      </w:r>
    </w:p>
    <w:p>
      <w:pPr>
        <w:spacing w:after="100"/>
        <w:ind w:left="227" w:hanging="227"/>
      </w:pPr>
      <w:r>
        <w:rPr>
          <w:b/>
          <w:color w:val="222222"/>
          <w:sz w:val="18"/>
        </w:rPr>
        <w:t xml:space="preserve">[JO] </w:t>
      </w:r>
      <w:r>
        <w:rPr>
          <w:b w:val="0"/>
          <w:i w:val="0"/>
          <w:color w:val="222222"/>
        </w:rPr>
        <w:t>Diese Seite sah aus wie eine Seite, die jemand in Ruhe geschrieben hatte. Hinterher. An einem Tisch.</w:t>
      </w:r>
    </w:p>
    <w:p>
      <w:pPr>
        <w:spacing w:after="100"/>
        <w:ind w:left="227" w:hanging="227"/>
      </w:pPr>
      <w:r>
        <w:rPr>
          <w:b/>
          <w:color w:val="222222"/>
          <w:sz w:val="18"/>
        </w:rPr>
        <w:t xml:space="preserve">[JO] </w:t>
      </w:r>
      <w:r>
        <w:rPr>
          <w:b w:val="0"/>
          <w:i w:val="0"/>
          <w:color w:val="222222"/>
        </w:rPr>
        <w:t>Und dann sah ich, was ich übersehen hätte, wenn ich nicht dreiundzwanzig Jahre lang beim Finanzamt gesessen hätte. Die anderen Seiten hatten, am Rand, die schmalen gelblichen Reste der abgetrennten Durchschläge. Die erste Seite achtundvierzig nicht. Sie war glatt. Kein Rest. Keine Perforation. Weil sie keinen Durchschlag gehabt hatte. Weil sie nicht aus diesem Buch stammte. Weil jemand eine leere Seite aus einem anderen Schichtbuch genommen, mit Bedacht eine, die ebenfalls die Nummer achtundvierzig trug, und hier eingeklebt hatte, so sorgfältig, dass man den Leim nur sah, wenn man mit dem Fingernagel am Rücken entlangfuhr.</w:t>
      </w:r>
    </w:p>
    <w:p>
      <w:pPr>
        <w:spacing w:after="100"/>
        <w:ind w:left="227" w:hanging="227"/>
      </w:pPr>
      <w:r>
        <w:rPr>
          <w:b/>
          <w:color w:val="222222"/>
          <w:sz w:val="18"/>
        </w:rPr>
        <w:t xml:space="preserve">[JO] </w:t>
      </w:r>
      <w:r>
        <w:rPr>
          <w:b w:val="0"/>
          <w:i w:val="0"/>
          <w:color w:val="222222"/>
        </w:rPr>
        <w:t>Ich fuhr mit dem Fingernagel am Rücken entlang.</w:t>
      </w:r>
    </w:p>
    <w:p>
      <w:pPr>
        <w:spacing w:after="100"/>
        <w:ind w:left="227" w:hanging="227"/>
      </w:pPr>
      <w:r>
        <w:rPr>
          <w:b/>
          <w:color w:val="222222"/>
          <w:sz w:val="18"/>
        </w:rPr>
        <w:t xml:space="preserve">[JO] </w:t>
      </w:r>
      <w:r>
        <w:rPr>
          <w:b w:val="0"/>
          <w:i w:val="0"/>
          <w:color w:val="222222"/>
        </w:rPr>
        <w:t>„Herr Altmeyer“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„Wo sind die Durchschläge? Die gelben Seiten, die ins Betriebsbüro gingen?“</w:t>
      </w:r>
    </w:p>
    <w:p>
      <w:pPr>
        <w:spacing w:after="100"/>
        <w:ind w:left="227" w:hanging="227"/>
      </w:pPr>
      <w:r>
        <w:rPr>
          <w:b/>
          <w:color w:val="7B1FA2"/>
          <w:sz w:val="18"/>
        </w:rPr>
        <w:t xml:space="preserve">[ALTMEYER] </w:t>
      </w:r>
      <w:r>
        <w:rPr>
          <w:b w:val="0"/>
          <w:i w:val="0"/>
          <w:color w:val="7B1FA2"/>
        </w:rPr>
        <w:t>„Do hinne“</w:t>
      </w:r>
    </w:p>
    <w:p>
      <w:pPr>
        <w:spacing w:after="100"/>
        <w:ind w:left="227" w:hanging="227"/>
      </w:pPr>
      <w:r>
        <w:rPr>
          <w:b/>
          <w:color w:val="222222"/>
          <w:sz w:val="18"/>
        </w:rPr>
        <w:t xml:space="preserve">[JO] </w:t>
      </w:r>
      <w:r>
        <w:rPr>
          <w:b w:val="0"/>
          <w:i w:val="0"/>
          <w:color w:val="222222"/>
        </w:rPr>
        <w:t>sagte er und zeigte auf ein anderes Regal.</w:t>
      </w:r>
    </w:p>
    <w:p>
      <w:pPr>
        <w:spacing w:after="100"/>
        <w:ind w:left="227" w:hanging="227"/>
      </w:pPr>
      <w:r>
        <w:rPr>
          <w:b/>
          <w:color w:val="7B1FA2"/>
          <w:sz w:val="18"/>
        </w:rPr>
        <w:t xml:space="preserve">[ALTMEYER] </w:t>
      </w:r>
      <w:r>
        <w:rPr>
          <w:b w:val="0"/>
          <w:i w:val="0"/>
          <w:color w:val="7B1FA2"/>
        </w:rPr>
        <w:t>„Betriebsbüro Hochofe. Abgeheftet, nach Datum.“</w:t>
      </w:r>
    </w:p>
    <w:p>
      <w:pPr>
        <w:spacing w:after="100"/>
        <w:ind w:left="227" w:hanging="227"/>
      </w:pPr>
      <w:r>
        <w:rPr>
          <w:b/>
          <w:color w:val="222222"/>
          <w:sz w:val="18"/>
        </w:rPr>
        <w:t xml:space="preserve">[JO] </w:t>
      </w:r>
      <w:r>
        <w:rPr>
          <w:b w:val="0"/>
          <w:i w:val="0"/>
          <w:color w:val="222222"/>
        </w:rPr>
        <w:t>Er holte den Ordner für März neunzehnhundertvierundachtzig. Ich blätterte. Elfter März, Durchschlag von Seite sechsundvierzig. Dreizehnter März, Durchschlag von Seite achtundvierzig. Der echten.</w:t>
      </w:r>
    </w:p>
    <w:p>
      <w:pPr>
        <w:spacing w:after="100"/>
        <w:ind w:left="227" w:hanging="227"/>
      </w:pPr>
      <w:r>
        <w:rPr>
          <w:b/>
          <w:color w:val="222222"/>
          <w:sz w:val="18"/>
        </w:rPr>
        <w:t xml:space="preserve">[JO] </w:t>
      </w:r>
      <w:r>
        <w:rPr>
          <w:b w:val="0"/>
          <w:i w:val="0"/>
          <w:color w:val="222222"/>
        </w:rPr>
        <w:t>Kein zwölfter März. Kein Durchschlag von Seite siebenundvierzig. Nichts. Der Ordner war an dieser Stelle nicht einmal gelocht.</w:t>
      </w:r>
    </w:p>
    <w:p>
      <w:pPr>
        <w:spacing w:after="100"/>
        <w:ind w:left="227" w:hanging="227"/>
      </w:pPr>
      <w:r>
        <w:rPr>
          <w:b/>
          <w:color w:val="7B1FA2"/>
          <w:sz w:val="18"/>
        </w:rPr>
        <w:t xml:space="preserve">[ALTMEYER] </w:t>
      </w:r>
      <w:r>
        <w:rPr>
          <w:b w:val="0"/>
          <w:i w:val="0"/>
          <w:color w:val="7B1FA2"/>
        </w:rPr>
        <w:t>„Komisch“</w:t>
      </w:r>
    </w:p>
    <w:p>
      <w:pPr>
        <w:spacing w:after="100"/>
        <w:ind w:left="227" w:hanging="227"/>
      </w:pPr>
      <w:r>
        <w:rPr>
          <w:b/>
          <w:color w:val="222222"/>
          <w:sz w:val="18"/>
        </w:rPr>
        <w:t xml:space="preserve">[JO] </w:t>
      </w:r>
      <w:r>
        <w:rPr>
          <w:b w:val="0"/>
          <w:i w:val="0"/>
          <w:color w:val="222222"/>
        </w:rPr>
        <w:t>sagte Herr Altmeyer, der mir über die Schulter sah.</w:t>
      </w:r>
    </w:p>
    <w:p>
      <w:pPr>
        <w:spacing w:after="100"/>
        <w:ind w:left="227" w:hanging="227"/>
      </w:pPr>
      <w:r>
        <w:rPr>
          <w:b/>
          <w:color w:val="7B1FA2"/>
          <w:sz w:val="18"/>
        </w:rPr>
        <w:t xml:space="preserve">[ALTMEYER] </w:t>
      </w:r>
      <w:r>
        <w:rPr>
          <w:b w:val="0"/>
          <w:i w:val="0"/>
          <w:color w:val="7B1FA2"/>
        </w:rPr>
        <w:t>„Do fehlt eener.“</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 fehlt einer.“</w:t>
      </w:r>
    </w:p>
    <w:p>
      <w:pPr>
        <w:spacing w:after="100"/>
        <w:ind w:left="227" w:hanging="227"/>
      </w:pPr>
      <w:r>
        <w:rPr>
          <w:b/>
          <w:color w:val="222222"/>
          <w:sz w:val="18"/>
        </w:rPr>
        <w:t xml:space="preserve">[JO] </w:t>
      </w:r>
      <w:r>
        <w:rPr>
          <w:b w:val="0"/>
          <w:i w:val="0"/>
          <w:color w:val="222222"/>
        </w:rPr>
        <w:t>Ich saß lange vor dem Buch. Ich dachte an Erwin Schäfer, der in den letzten Wochen vor dem vierten Juli so ernst gewesen war. Der zu Hennes gesagt hatte: Am Montag gehe ich zur Berufsgenossenschaft. Dann ist Ruhe. Der zu Signora Russo gesagt hatte: Ich bringe das in Ordnung. Ich verspreche es Ihnen.</w:t>
      </w:r>
    </w:p>
    <w:p>
      <w:pPr>
        <w:spacing w:after="100"/>
        <w:ind w:left="227" w:hanging="227"/>
      </w:pPr>
      <w:r>
        <w:rPr>
          <w:b/>
          <w:color w:val="222222"/>
          <w:sz w:val="18"/>
        </w:rPr>
        <w:t xml:space="preserve">[JO] </w:t>
      </w:r>
      <w:r>
        <w:rPr>
          <w:b w:val="0"/>
          <w:i w:val="0"/>
          <w:color w:val="222222"/>
        </w:rPr>
        <w:t>Man geht nicht zur Berufsgenossenschaft mit einem Gerücht. Man geht mit einem Beleg.</w:t>
      </w:r>
    </w:p>
    <w:p>
      <w:pPr>
        <w:spacing w:after="100"/>
        <w:ind w:left="227" w:hanging="227"/>
      </w:pPr>
      <w:r>
        <w:rPr>
          <w:b/>
          <w:color w:val="222222"/>
          <w:sz w:val="18"/>
        </w:rPr>
        <w:t xml:space="preserve">[JO] </w:t>
      </w:r>
      <w:r>
        <w:rPr>
          <w:b w:val="0"/>
          <w:i w:val="0"/>
          <w:color w:val="222222"/>
        </w:rPr>
        <w:t>Ein Schmelzer, der Schichtführer ist, der jeden Abend die Durchschläge ins Betriebsbüro bringt. Ein Durchschlag, der fehlt.</w:t>
      </w:r>
    </w:p>
    <w:p>
      <w:pPr>
        <w:spacing w:after="100"/>
        <w:ind w:left="227" w:hanging="227"/>
      </w:pPr>
      <w:r>
        <w:rPr>
          <w:b/>
          <w:color w:val="222222"/>
          <w:sz w:val="18"/>
        </w:rPr>
        <w:t xml:space="preserve">[JO] </w:t>
      </w:r>
      <w:r>
        <w:rPr>
          <w:b w:val="0"/>
          <w:i w:val="0"/>
          <w:color w:val="222222"/>
        </w:rPr>
        <w:t>„Herr Altmeyer“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„Gibt es auch Stempelkarten? Aus dem Lohnbüro? Von neunzehnhundertvierundachtzig?“</w:t>
      </w:r>
    </w:p>
    <w:p>
      <w:pPr>
        <w:spacing w:after="100"/>
        <w:ind w:left="227" w:hanging="227"/>
      </w:pPr>
      <w:r>
        <w:rPr>
          <w:b/>
          <w:color w:val="222222"/>
          <w:sz w:val="18"/>
        </w:rPr>
        <w:t xml:space="preserve">[JO] </w:t>
      </w:r>
      <w:r>
        <w:rPr>
          <w:b w:val="0"/>
          <w:i w:val="0"/>
          <w:color w:val="222222"/>
        </w:rPr>
        <w:t>Er sah mich an, als hätte ich ihn gefragt, ob es auf der Hütte auch Eisen gegeben habe.</w:t>
      </w:r>
    </w:p>
    <w:p>
      <w:pPr>
        <w:spacing w:after="100"/>
        <w:ind w:left="227" w:hanging="227"/>
      </w:pPr>
      <w:r>
        <w:rPr>
          <w:b/>
          <w:color w:val="7B1FA2"/>
          <w:sz w:val="18"/>
        </w:rPr>
        <w:t xml:space="preserve">[ALTMEYER] </w:t>
      </w:r>
      <w:r>
        <w:rPr>
          <w:b w:val="0"/>
          <w:i w:val="0"/>
          <w:color w:val="7B1FA2"/>
        </w:rPr>
        <w:t>„Hunnertsiebzisch Kiste“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Archiv des Fördervereins, Benutzung: kostenlos. Herr Altmeyer hat meinen Namen in sein Heft geschrieben. Mit Uhrzeit. Ich habe ihn gefragt, ob ich unterschreiben darf. Er war gerührt. Er hat gesagt, das hat in zwölf Jahren noch keiner gefragt.</w:t>
      </w:r>
    </w:p>
    <w:p>
      <w:r>
        <w:br w:type="page"/>
      </w:r>
    </w:p>
    <w:p>
      <w:pPr>
        <w:spacing w:before="0" w:after="40"/>
      </w:pPr>
      <w:r>
        <w:rPr>
          <w:b w:val="0"/>
          <w:i w:val="0"/>
          <w:color w:val="6B6B6B"/>
          <w:sz w:val="20"/>
        </w:rPr>
        <w:t>Kapitel 9</w:t>
      </w:r>
    </w:p>
    <w:p>
      <w:pPr>
        <w:spacing w:before="0" w:after="80"/>
      </w:pPr>
      <w:r>
        <w:rPr>
          <w:b w:val="0"/>
          <w:i w:val="0"/>
          <w:sz w:val="32"/>
        </w:rPr>
        <w:t>Hundertsiebzig Kisten</w:t>
      </w:r>
    </w:p>
    <w:p>
      <w:pPr>
        <w:spacing w:after="100"/>
        <w:ind w:left="227" w:hanging="227"/>
      </w:pPr>
      <w:r>
        <w:rPr>
          <w:b/>
          <w:color w:val="222222"/>
          <w:sz w:val="18"/>
        </w:rPr>
        <w:t xml:space="preserve">[JO] </w:t>
      </w:r>
      <w:r>
        <w:rPr>
          <w:b w:val="0"/>
          <w:i w:val="0"/>
          <w:color w:val="222222"/>
        </w:rPr>
        <w:t>Kapitel 9. Hundertsiebzig Kisten.</w:t>
      </w:r>
    </w:p>
    <w:p>
      <w:pPr>
        <w:spacing w:after="100"/>
        <w:ind w:left="227" w:hanging="227"/>
      </w:pPr>
      <w:r>
        <w:rPr>
          <w:b/>
          <w:color w:val="222222"/>
          <w:sz w:val="18"/>
        </w:rPr>
        <w:t xml:space="preserve">[JO] </w:t>
      </w:r>
      <w:r>
        <w:rPr>
          <w:b w:val="0"/>
          <w:i w:val="0"/>
          <w:color w:val="222222"/>
        </w:rPr>
        <w:t>Die Stempelkarten des Jahres neunzehnhundertvierundachtzig waren in sieben Kisten. Herr Altmeyer wusste, in welchen. Er wusste es, ohne nachzusehen. Er ging an den Regalen entlang, mit der Lesebrille auf der Nase, tippte auf einen Karton, dann auf einen anderen, murmelte Zahlen vor sich hin, und zog schließlich eine Kiste heraus, auf der stand: „Lohnbüro – Stempelkarten – HO 4–6 – Jan.–Juni 1984“.</w:t>
      </w:r>
    </w:p>
    <w:p>
      <w:pPr>
        <w:spacing w:after="100"/>
        <w:ind w:left="227" w:hanging="227"/>
      </w:pPr>
      <w:r>
        <w:rPr>
          <w:b/>
          <w:color w:val="7B1FA2"/>
          <w:sz w:val="18"/>
        </w:rPr>
        <w:t xml:space="preserve">[ALTMEYER] </w:t>
      </w:r>
      <w:r>
        <w:rPr>
          <w:b w:val="0"/>
          <w:i w:val="0"/>
          <w:color w:val="7B1FA2"/>
        </w:rPr>
        <w:t>„Do“</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[ALTMEYER] </w:t>
      </w:r>
      <w:r>
        <w:rPr>
          <w:b w:val="0"/>
          <w:i w:val="0"/>
          <w:color w:val="7B1FA2"/>
        </w:rPr>
        <w:t>„Hochofe sechs. Alphabetisch. Pro Mann e Kart pro Woch.“</w:t>
      </w:r>
    </w:p>
    <w:p>
      <w:pPr>
        <w:spacing w:after="100"/>
        <w:ind w:left="227" w:hanging="227"/>
      </w:pPr>
      <w:r>
        <w:rPr>
          <w:b/>
          <w:color w:val="222222"/>
          <w:sz w:val="18"/>
        </w:rPr>
        <w:t xml:space="preserve">[JO] </w:t>
      </w:r>
      <w:r>
        <w:rPr>
          <w:b w:val="0"/>
          <w:i w:val="0"/>
          <w:color w:val="222222"/>
        </w:rPr>
        <w:t>Eine Stempelkarte ist ein Stück Karton, schmal, lang, mit dem Namen und der Personalnummer oben, und darunter, für jeden Tag der Woche, zwei Spalten. Kommen. Gehen. Und in den Spalten die Zeiten, eingestempelt von einer Stechuhr am Werkstor, violett oder rot, mit einem kleinen, mechanischen Klacken, das ich noch aus meiner Lehrzeit beim Finanzamt kenne, wo es bis neunzehnhundertneunzig eine Stechuhr im Flur gab. Man konnte an einer Stempelkarte nichts fälschen. Das war der Sinn einer Stempelkarte. Die Uhr stempelte, was sie stempelte, und kein Mensch konnte es ändern.</w:t>
      </w:r>
    </w:p>
    <w:p>
      <w:pPr>
        <w:spacing w:after="100"/>
        <w:ind w:left="227" w:hanging="227"/>
      </w:pPr>
      <w:r>
        <w:rPr>
          <w:b/>
          <w:color w:val="222222"/>
          <w:sz w:val="18"/>
        </w:rPr>
        <w:t xml:space="preserve">[JO] </w:t>
      </w:r>
      <w:r>
        <w:rPr>
          <w:b w:val="0"/>
          <w:i w:val="0"/>
          <w:color w:val="222222"/>
        </w:rPr>
        <w:t>Ich suchte die Woche vom zwölften März. Ich suchte unter Z.</w:t>
      </w:r>
    </w:p>
    <w:p>
      <w:pPr>
        <w:spacing w:after="100"/>
        <w:ind w:left="227" w:hanging="227"/>
      </w:pPr>
      <w:r>
        <w:rPr>
          <w:b/>
          <w:color w:val="222222"/>
          <w:sz w:val="18"/>
        </w:rPr>
        <w:t xml:space="preserve">[JO] </w:t>
      </w:r>
      <w:r>
        <w:rPr>
          <w:b w:val="0"/>
          <w:i w:val="0"/>
          <w:color w:val="222222"/>
        </w:rPr>
        <w:t>Zimmer, Rainer. Personalnummer 47 112. Hochofen sechs, Frühschicht.</w:t>
      </w:r>
    </w:p>
    <w:p>
      <w:pPr>
        <w:spacing w:after="100"/>
        <w:ind w:left="227" w:hanging="227"/>
      </w:pPr>
      <w:r>
        <w:rPr>
          <w:b/>
          <w:color w:val="222222"/>
          <w:sz w:val="18"/>
        </w:rPr>
        <w:t xml:space="preserve">[JO] </w:t>
      </w:r>
      <w:r>
        <w:rPr>
          <w:b w:val="0"/>
          <w:i w:val="0"/>
          <w:color w:val="222222"/>
        </w:rPr>
        <w:t>Montag, zwölfter März neunzehnhundertvierundachtzig. Kommen: 5:52. Gehen: 13:58.</w:t>
      </w:r>
    </w:p>
    <w:p>
      <w:pPr>
        <w:spacing w:after="100"/>
        <w:ind w:left="227" w:hanging="227"/>
      </w:pPr>
      <w:r>
        <w:rPr>
          <w:b/>
          <w:color w:val="222222"/>
          <w:sz w:val="18"/>
        </w:rPr>
        <w:t xml:space="preserve">[JO] </w:t>
      </w:r>
      <w:r>
        <w:rPr>
          <w:b w:val="0"/>
          <w:i w:val="0"/>
          <w:color w:val="222222"/>
        </w:rPr>
        <w:t>Und daneben, in der Spalte für Bemerkungen, mit Kugelschreiber, in einer anderen Schrift: „Arzt – Bescheinigung liegt vor.“ Und darunter: „Kommen 15:24.“</w:t>
      </w:r>
    </w:p>
    <w:p>
      <w:pPr>
        <w:spacing w:after="100"/>
        <w:ind w:left="227" w:hanging="227"/>
      </w:pPr>
      <w:r>
        <w:rPr>
          <w:b/>
          <w:color w:val="222222"/>
          <w:sz w:val="18"/>
        </w:rPr>
        <w:t xml:space="preserve">[JO] </w:t>
      </w:r>
      <w:r>
        <w:rPr>
          <w:b w:val="0"/>
          <w:i w:val="0"/>
          <w:color w:val="222222"/>
        </w:rPr>
        <w:t>Ich legte die Karte auf den Tisch. Ich legte das Schichtbuch daneben, aufgeschlagen auf der eingeklebten Seite. Vierzehn Uhr zwanzig. Gasmessung Bühne drei Gichtbereich durchgeführt. Kein CO. Freigegeben. R. Zimmer.</w:t>
      </w:r>
    </w:p>
    <w:p>
      <w:pPr>
        <w:spacing w:after="100"/>
        <w:ind w:left="227" w:hanging="227"/>
      </w:pPr>
      <w:r>
        <w:rPr>
          <w:b/>
          <w:color w:val="222222"/>
          <w:sz w:val="18"/>
        </w:rPr>
        <w:t xml:space="preserve">[JO] </w:t>
      </w:r>
      <w:r>
        <w:rPr>
          <w:b w:val="0"/>
          <w:i w:val="0"/>
          <w:color w:val="222222"/>
        </w:rPr>
        <w:t>Um vierzehn Uhr zwanzig war Rainer Zimmer nicht auf der Hütte gewesen. Er war um dreizehn Uhr achtundfünfzig durch das Werkstor gegangen, mit einer Bescheinigung für einen Arzttermin, und um fünfzehn Uhr vierundzwanzig wieder hereingekommen. Neununddreißig Minuten, nachdem man Salvatore Russo bewusstlos auf Bühne drei gefunden hatte.</w:t>
      </w:r>
    </w:p>
    <w:p>
      <w:pPr>
        <w:spacing w:after="100"/>
        <w:ind w:left="227" w:hanging="227"/>
      </w:pPr>
      <w:r>
        <w:rPr>
          <w:b/>
          <w:color w:val="222222"/>
          <w:sz w:val="18"/>
        </w:rPr>
        <w:t xml:space="preserve">[JO] </w:t>
      </w:r>
      <w:r>
        <w:rPr>
          <w:b w:val="0"/>
          <w:i w:val="0"/>
          <w:color w:val="222222"/>
        </w:rPr>
        <w:t>Er konnte die Messung nicht gemacht haben. Er hatte sie nicht gemacht.</w:t>
      </w:r>
    </w:p>
    <w:p>
      <w:pPr>
        <w:spacing w:after="100"/>
        <w:ind w:left="227" w:hanging="227"/>
      </w:pPr>
      <w:r>
        <w:rPr>
          <w:b/>
          <w:color w:val="222222"/>
          <w:sz w:val="18"/>
        </w:rPr>
        <w:t xml:space="preserve">[JO] </w:t>
      </w:r>
      <w:r>
        <w:rPr>
          <w:b w:val="0"/>
          <w:i w:val="0"/>
          <w:color w:val="222222"/>
        </w:rPr>
        <w:t>Ich saß da und sah auf die beiden Papiere nebeneinander. Die Stempelkarte, violett gestempelt, mechanisch, unbestechlich. Und die Seite im Schichtbuch, sauber, gleichmäßig, in Ruhe geschrieben, an einem Tisch, hinterher.</w:t>
      </w:r>
    </w:p>
    <w:p>
      <w:pPr>
        <w:spacing w:after="100"/>
        <w:ind w:left="227" w:hanging="227"/>
      </w:pPr>
      <w:r>
        <w:rPr>
          <w:b/>
          <w:color w:val="222222"/>
          <w:sz w:val="18"/>
        </w:rPr>
        <w:t xml:space="preserve">[JO] </w:t>
      </w:r>
      <w:r>
        <w:rPr>
          <w:b w:val="0"/>
          <w:i w:val="0"/>
          <w:color w:val="222222"/>
        </w:rPr>
        <w:t>Herr Altmeyer sah mir über die Schulter. Er sagte lange nichts. Dann setzte er sich auf einen Karton mit der Aufschrift „Kantine Speisepläne 1971–1975“, sehr langsam, wie ein Mann, dem die Beine nicht mehr gehorchen.</w:t>
      </w:r>
    </w:p>
    <w:p>
      <w:pPr>
        <w:spacing w:after="100"/>
        <w:ind w:left="227" w:hanging="227"/>
      </w:pPr>
      <w:r>
        <w:rPr>
          <w:b/>
          <w:color w:val="7B1FA2"/>
          <w:sz w:val="18"/>
        </w:rPr>
        <w:t xml:space="preserve">[ALTMEYER] </w:t>
      </w:r>
      <w:r>
        <w:rPr>
          <w:b w:val="0"/>
          <w:i w:val="0"/>
          <w:color w:val="7B1FA2"/>
        </w:rPr>
        <w:t>„De Russo“</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[ALTMEYER] </w:t>
      </w:r>
      <w:r>
        <w:rPr>
          <w:b w:val="0"/>
          <w:i w:val="0"/>
          <w:color w:val="7B1FA2"/>
        </w:rPr>
        <w:t>„De Salvatore. De Heilische.“</w:t>
      </w:r>
    </w:p>
    <w:p>
      <w:pPr>
        <w:spacing w:after="100"/>
        <w:ind w:left="227" w:hanging="227"/>
      </w:pPr>
      <w:r>
        <w:rPr>
          <w:b/>
          <w:color w:val="222222"/>
          <w:sz w:val="18"/>
        </w:rPr>
        <w:t xml:space="preserve">[JO] </w:t>
      </w:r>
      <w:r>
        <w:rPr>
          <w:b w:val="0"/>
          <w:i w:val="0"/>
          <w:color w:val="222222"/>
        </w:rPr>
        <w:t>„Kannten Sie ihn?“</w:t>
      </w:r>
    </w:p>
    <w:p>
      <w:pPr>
        <w:spacing w:after="100"/>
        <w:ind w:left="227" w:hanging="227"/>
      </w:pPr>
      <w:r>
        <w:rPr>
          <w:b/>
          <w:color w:val="7B1FA2"/>
          <w:sz w:val="18"/>
        </w:rPr>
        <w:t xml:space="preserve">[ALTMEYER] </w:t>
      </w:r>
      <w:r>
        <w:rPr>
          <w:b w:val="0"/>
          <w:i w:val="0"/>
          <w:color w:val="7B1FA2"/>
        </w:rPr>
        <w:t>„Jeder hat den gekennt“</w:t>
      </w:r>
    </w:p>
    <w:p>
      <w:pPr>
        <w:spacing w:after="100"/>
        <w:ind w:left="227" w:hanging="227"/>
      </w:pPr>
      <w:r>
        <w:rPr>
          <w:b/>
          <w:color w:val="222222"/>
          <w:sz w:val="18"/>
        </w:rPr>
        <w:t xml:space="preserve">[JO] </w:t>
      </w:r>
      <w:r>
        <w:rPr>
          <w:b w:val="0"/>
          <w:i w:val="0"/>
          <w:color w:val="222222"/>
        </w:rPr>
        <w:t>sagte Herr Altmeyer.</w:t>
      </w:r>
    </w:p>
    <w:p>
      <w:pPr>
        <w:spacing w:after="100"/>
        <w:ind w:left="227" w:hanging="227"/>
      </w:pPr>
      <w:r>
        <w:rPr>
          <w:b/>
          <w:color w:val="7B1FA2"/>
          <w:sz w:val="18"/>
        </w:rPr>
        <w:t xml:space="preserve">[ALTMEYER] </w:t>
      </w:r>
      <w:r>
        <w:rPr>
          <w:b w:val="0"/>
          <w:i w:val="0"/>
          <w:color w:val="7B1FA2"/>
        </w:rPr>
        <w:t>„Der hat bei jedem Fescht Wasser getrunk. Mir hann ne ausgelacht. Il santo. Un dann hat's geheiß, er war besoff, uff der Bühn. Mit ner Flasch Bier.“</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[ALTMEYER] </w:t>
      </w:r>
      <w:r>
        <w:rPr>
          <w:b w:val="0"/>
          <w:i w:val="0"/>
          <w:color w:val="7B1FA2"/>
        </w:rPr>
        <w:t>„Isch hab's damals schon net geglaubt. Keener hat's geglaubt. Awwer keener hat was gesaht. Das war net unser Sach. Das war Sach vun der Hütt.“</w:t>
      </w:r>
    </w:p>
    <w:p>
      <w:pPr>
        <w:spacing w:after="100"/>
        <w:ind w:left="227" w:hanging="227"/>
      </w:pPr>
      <w:r>
        <w:rPr>
          <w:b/>
          <w:color w:val="222222"/>
          <w:sz w:val="18"/>
        </w:rPr>
        <w:t xml:space="preserve">[JO] </w:t>
      </w:r>
      <w:r>
        <w:rPr>
          <w:b w:val="0"/>
          <w:i w:val="0"/>
          <w:color w:val="222222"/>
        </w:rPr>
        <w:t>Ich fotografierte die Stempelkarte. Vorne und hinten. Mit dem Schichtbuch daneben im Bild, aufgeschlagen auf der eingeklebten Seite. Mit einem Lineal am Rand, damit man später die Größe erkennt. Dann fotografierte ich den schmalen, gezackten Rest von Seite siebenundvierzig, so nah, wie mein Handy es konnte. Gasm… Bühne… nicht…</w:t>
      </w:r>
    </w:p>
    <w:p>
      <w:pPr>
        <w:spacing w:after="100"/>
        <w:ind w:left="227" w:hanging="227"/>
      </w:pPr>
      <w:r>
        <w:rPr>
          <w:b/>
          <w:color w:val="222222"/>
          <w:sz w:val="18"/>
        </w:rPr>
        <w:t xml:space="preserve">[JO] </w:t>
      </w:r>
      <w:r>
        <w:rPr>
          <w:b w:val="0"/>
          <w:i w:val="0"/>
          <w:color w:val="222222"/>
        </w:rPr>
        <w:t>„Herr Altmeyer“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muss Sie um etwas bitten. Lassen Sie diese Karte und dieses Buch, wo sie sind. Fassen Sie sie nicht mehr an. Und lassen Sie niemanden herein. Niemanden. Bis die Polizei kommt.“</w:t>
      </w:r>
    </w:p>
    <w:p>
      <w:pPr>
        <w:spacing w:after="100"/>
        <w:ind w:left="227" w:hanging="227"/>
      </w:pPr>
      <w:r>
        <w:rPr>
          <w:b/>
          <w:color w:val="7B1FA2"/>
          <w:sz w:val="18"/>
        </w:rPr>
        <w:t xml:space="preserve">[ALTMEYER] </w:t>
      </w:r>
      <w:r>
        <w:rPr>
          <w:b w:val="0"/>
          <w:i w:val="0"/>
          <w:color w:val="7B1FA2"/>
        </w:rPr>
        <w:t>„Aach net de Rainer?“</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222222"/>
          <w:sz w:val="18"/>
        </w:rPr>
        <w:t xml:space="preserve">[JO] </w:t>
      </w:r>
      <w:r>
        <w:rPr>
          <w:b w:val="0"/>
          <w:i w:val="0"/>
          <w:color w:val="222222"/>
        </w:rPr>
        <w:t>Ich sah ihn an. Er sah mich an. Er war zweiundachtzig und hatte zehn Jahre lang Kisten in seinem Wohnzimmer gehabt, und er war nicht dumm.</w:t>
      </w:r>
    </w:p>
    <w:p>
      <w:pPr>
        <w:spacing w:after="100"/>
        <w:ind w:left="227" w:hanging="227"/>
      </w:pPr>
      <w:r>
        <w:rPr>
          <w:b/>
          <w:color w:val="222222"/>
          <w:sz w:val="18"/>
        </w:rPr>
        <w:t xml:space="preserve">[JO] </w:t>
      </w:r>
      <w:r>
        <w:rPr>
          <w:b w:val="0"/>
          <w:i w:val="0"/>
          <w:color w:val="222222"/>
        </w:rPr>
        <w:t>„Auch nicht Herrn Zimmer“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Herr Altmeyer stand auf. Er nahm sein dünnes Heft von der Schnur am Regal und schrieb etwas hinein, sehr sorgfältig, mit Datum und Uhrzeit. Dann schloss er die Stahltür ab, als wir hinausgingen, zweimal, und steckte den Schlüssel in die Innentasche seiner Strickjacke und knöpfte die Strickjacke zu.</w:t>
      </w:r>
    </w:p>
    <w:p>
      <w:pPr>
        <w:spacing w:after="100"/>
        <w:ind w:left="227" w:hanging="227"/>
      </w:pPr>
      <w:r>
        <w:rPr>
          <w:b/>
          <w:color w:val="7B1FA2"/>
          <w:sz w:val="18"/>
        </w:rPr>
        <w:t xml:space="preserve">[ALTMEYER] </w:t>
      </w:r>
      <w:r>
        <w:rPr>
          <w:b w:val="0"/>
          <w:i w:val="0"/>
          <w:color w:val="7B1FA2"/>
        </w:rPr>
        <w:t>„De Rainer hat aach e Schlüssel“</w:t>
      </w:r>
    </w:p>
    <w:p>
      <w:pPr>
        <w:spacing w:after="100"/>
        <w:ind w:left="227" w:hanging="227"/>
      </w:pPr>
      <w:r>
        <w:rPr>
          <w:b/>
          <w:color w:val="222222"/>
          <w:sz w:val="18"/>
        </w:rPr>
        <w:t xml:space="preserve">[JO] </w:t>
      </w:r>
      <w:r>
        <w:rPr>
          <w:b w:val="0"/>
          <w:i w:val="0"/>
          <w:color w:val="222222"/>
        </w:rPr>
        <w:t>sagte er auf der Treppe.</w:t>
      </w:r>
    </w:p>
    <w:p>
      <w:pPr>
        <w:spacing w:after="100"/>
        <w:ind w:left="227" w:hanging="227"/>
      </w:pPr>
      <w:r>
        <w:rPr>
          <w:b/>
          <w:color w:val="7B1FA2"/>
          <w:sz w:val="18"/>
        </w:rPr>
        <w:t xml:space="preserve">[ALTMEYER] </w:t>
      </w:r>
      <w:r>
        <w:rPr>
          <w:b w:val="0"/>
          <w:i w:val="0"/>
          <w:color w:val="7B1FA2"/>
        </w:rPr>
        <w:t>„Er is de Vorsitzende. Awwer isch kann jo mol vergesse, ihm zu saahn, dass isch's Schloss gewechselt hab.“</w:t>
      </w:r>
    </w:p>
    <w:p>
      <w:pPr>
        <w:spacing w:after="100"/>
        <w:ind w:left="227" w:hanging="227"/>
      </w:pPr>
      <w:r>
        <w:rPr>
          <w:b/>
          <w:color w:val="222222"/>
          <w:sz w:val="18"/>
        </w:rPr>
        <w:t xml:space="preserve">[JO] </w:t>
      </w:r>
      <w:r>
        <w:rPr>
          <w:b w:val="0"/>
          <w:i w:val="0"/>
          <w:color w:val="222222"/>
        </w:rPr>
        <w:t>„Haben Sie das Schloss gewechselt?“</w:t>
      </w:r>
    </w:p>
    <w:p>
      <w:pPr>
        <w:spacing w:after="100"/>
        <w:ind w:left="227" w:hanging="227"/>
      </w:pPr>
      <w:r>
        <w:rPr>
          <w:b/>
          <w:color w:val="7B1FA2"/>
          <w:sz w:val="18"/>
        </w:rPr>
        <w:t xml:space="preserve">[ALTMEYER] </w:t>
      </w:r>
      <w:r>
        <w:rPr>
          <w:b w:val="0"/>
          <w:i w:val="0"/>
          <w:color w:val="7B1FA2"/>
        </w:rPr>
        <w:t>„Noch net“</w:t>
      </w:r>
    </w:p>
    <w:p>
      <w:pPr>
        <w:spacing w:after="100"/>
        <w:ind w:left="227" w:hanging="227"/>
      </w:pPr>
      <w:r>
        <w:rPr>
          <w:b/>
          <w:color w:val="222222"/>
          <w:sz w:val="18"/>
        </w:rPr>
        <w:t xml:space="preserve">[JO] </w:t>
      </w:r>
      <w:r>
        <w:rPr>
          <w:b w:val="0"/>
          <w:i w:val="0"/>
          <w:color w:val="222222"/>
        </w:rPr>
        <w:t>sagte Herr Altmeyer.</w:t>
      </w:r>
    </w:p>
    <w:p>
      <w:pPr>
        <w:spacing w:after="100"/>
        <w:ind w:left="227" w:hanging="227"/>
      </w:pPr>
      <w:r>
        <w:rPr>
          <w:b/>
          <w:color w:val="7B1FA2"/>
          <w:sz w:val="18"/>
        </w:rPr>
        <w:t xml:space="preserve">[ALTMEYER] </w:t>
      </w:r>
      <w:r>
        <w:rPr>
          <w:b w:val="0"/>
          <w:i w:val="0"/>
          <w:color w:val="7B1FA2"/>
        </w:rPr>
        <w:t>„Awwer isch kenn eener, der kann das in eener Stunn.“</w:t>
      </w:r>
    </w:p>
    <w:p>
      <w:pPr>
        <w:spacing w:after="100"/>
        <w:ind w:left="227" w:hanging="227"/>
      </w:pPr>
      <w:r>
        <w:rPr>
          <w:b/>
          <w:color w:val="222222"/>
          <w:sz w:val="18"/>
        </w:rPr>
        <w:t xml:space="preserve">[JO] </w:t>
      </w:r>
      <w:r>
        <w:rPr>
          <w:b w:val="0"/>
          <w:i w:val="0"/>
          <w:color w:val="222222"/>
        </w:rPr>
        <w:t>Ich rief Pascal Weber vom Parkplatz aus an. Er hörte zu, ohne mich zu unterbrechen. Ich hörte, wie er kaute, am Anfang. Dann hörte ich, wie er aufhörte zu kauen.</w:t>
      </w:r>
    </w:p>
    <w:p>
      <w:pPr>
        <w:spacing w:after="100"/>
        <w:ind w:left="227" w:hanging="227"/>
      </w:pPr>
      <w:r>
        <w:rPr>
          <w:b/>
          <w:color w:val="7B1FA2"/>
          <w:sz w:val="18"/>
        </w:rPr>
        <w:t xml:space="preserve">[WEBER] </w:t>
      </w:r>
      <w:r>
        <w:rPr>
          <w:b w:val="0"/>
          <w:i w:val="0"/>
          <w:color w:val="7B1FA2"/>
        </w:rPr>
        <w:t>„Rainer Zimmer“</w:t>
      </w:r>
    </w:p>
    <w:p>
      <w:pPr>
        <w:spacing w:after="100"/>
        <w:ind w:left="227" w:hanging="227"/>
      </w:pPr>
      <w:r>
        <w:rPr>
          <w:b/>
          <w:color w:val="222222"/>
          <w:sz w:val="18"/>
        </w:rPr>
        <w:t xml:space="preserve">[JO] </w:t>
      </w:r>
      <w:r>
        <w:rPr>
          <w:b w:val="0"/>
          <w:i w:val="0"/>
          <w:color w:val="222222"/>
        </w:rPr>
        <w:t>sagte er, als ich fertig war.</w:t>
      </w:r>
    </w:p>
    <w:p>
      <w:pPr>
        <w:spacing w:after="100"/>
        <w:ind w:left="227" w:hanging="227"/>
      </w:pPr>
      <w:r>
        <w:rPr>
          <w:b/>
          <w:color w:val="7B1FA2"/>
          <w:sz w:val="18"/>
        </w:rPr>
        <w:t xml:space="preserve">[WEBER] </w:t>
      </w:r>
      <w:r>
        <w:rPr>
          <w:b w:val="0"/>
          <w:i w:val="0"/>
          <w:color w:val="7B1FA2"/>
        </w:rPr>
        <w:t>„Der Rainer Zimmer. Vom Förderverein.“</w:t>
      </w:r>
    </w:p>
    <w:p>
      <w:pPr>
        <w:spacing w:after="100"/>
        <w:ind w:left="227" w:hanging="227"/>
      </w:pPr>
      <w:r>
        <w:rPr>
          <w:b/>
          <w:color w:val="222222"/>
          <w:sz w:val="18"/>
        </w:rPr>
        <w:t xml:space="preserve">[JO] </w:t>
      </w:r>
      <w:r>
        <w:rPr>
          <w:b w:val="0"/>
          <w:i w:val="0"/>
          <w:color w:val="222222"/>
        </w:rPr>
        <w:t>„Kennen Sie ihn?“</w:t>
      </w:r>
    </w:p>
    <w:p>
      <w:pPr>
        <w:spacing w:after="100"/>
        <w:ind w:left="227" w:hanging="227"/>
      </w:pPr>
      <w:r>
        <w:rPr>
          <w:b/>
          <w:color w:val="7B1FA2"/>
          <w:sz w:val="18"/>
        </w:rPr>
        <w:t xml:space="preserve">[WEBER] </w:t>
      </w:r>
      <w:r>
        <w:rPr>
          <w:b w:val="0"/>
          <w:i w:val="0"/>
          <w:color w:val="7B1FA2"/>
        </w:rPr>
        <w:t>„Jeder kennt den“</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„Der war zwanzig Jahre lang Betriebsrat bei Saarstahl. Der hat bei der Fusion für die Leute gekämpft wie ein Löwe. Der hat meinem Vater die Abfindung rausgehandelt, als sie ihn mit fünfundfünfzig in die Rente geschickt haben. Der sitzt im Stadtrat. Der verteilt an Weihnachten Lebkuchen im Altersheim. Der hat das Bundesverdienstkreuz.“</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[WEBER] </w:t>
      </w:r>
      <w:r>
        <w:rPr>
          <w:b w:val="0"/>
          <w:i w:val="0"/>
          <w:color w:val="7B1FA2"/>
        </w:rPr>
        <w:t>„Frau Fink, wissen Sie, wie viele Leute in Völklingen einen Bundesverdienstkreuzträger anrufen, wenn sie Probleme haben? Alle.“</w:t>
      </w:r>
    </w:p>
    <w:p>
      <w:pPr>
        <w:spacing w:after="100"/>
        <w:ind w:left="227" w:hanging="227"/>
      </w:pPr>
      <w:r>
        <w:rPr>
          <w:b/>
          <w:color w:val="222222"/>
          <w:sz w:val="18"/>
        </w:rPr>
        <w:t xml:space="preserve">[JO] </w:t>
      </w:r>
      <w:r>
        <w:rPr>
          <w:b w:val="0"/>
          <w:i w:val="0"/>
          <w:color w:val="222222"/>
        </w:rPr>
        <w:t>„In Berlin hatte der Mörder auch eins“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Am anderen Ende war es still.</w:t>
      </w:r>
    </w:p>
    <w:p>
      <w:pPr>
        <w:spacing w:after="100"/>
        <w:ind w:left="227" w:hanging="227"/>
      </w:pPr>
      <w:r>
        <w:rPr>
          <w:b/>
          <w:color w:val="7B1FA2"/>
          <w:sz w:val="18"/>
        </w:rPr>
        <w:t xml:space="preserve">[WEBER] </w:t>
      </w:r>
      <w:r>
        <w:rPr>
          <w:b w:val="0"/>
          <w:i w:val="0"/>
          <w:color w:val="7B1FA2"/>
        </w:rPr>
        <w:t>„Eine Stempelkarte“</w:t>
      </w:r>
    </w:p>
    <w:p>
      <w:pPr>
        <w:spacing w:after="100"/>
        <w:ind w:left="227" w:hanging="227"/>
      </w:pPr>
      <w:r>
        <w:rPr>
          <w:b/>
          <w:color w:val="222222"/>
          <w:sz w:val="18"/>
        </w:rPr>
        <w:t xml:space="preserve">[JO] </w:t>
      </w:r>
      <w:r>
        <w:rPr>
          <w:b w:val="0"/>
          <w:i w:val="0"/>
          <w:color w:val="222222"/>
        </w:rPr>
        <w:t>sagte er dann.</w:t>
      </w:r>
    </w:p>
    <w:p>
      <w:pPr>
        <w:spacing w:after="100"/>
        <w:ind w:left="227" w:hanging="227"/>
      </w:pPr>
      <w:r>
        <w:rPr>
          <w:b/>
          <w:color w:val="7B1FA2"/>
          <w:sz w:val="18"/>
        </w:rPr>
        <w:t xml:space="preserve">[WEBER] </w:t>
      </w:r>
      <w:r>
        <w:rPr>
          <w:b w:val="0"/>
          <w:i w:val="0"/>
          <w:color w:val="7B1FA2"/>
        </w:rPr>
        <w:t>„Und eine herausgerissene Seite. Für einen Fall von neunzehnhundertvierundachtzig, der als Unfall abgeschlossen ist. Und der Mann, der falsch unterschrieben hat, wenn es so ist, war damals dreiundzwanzig. Das ist keine Mordanklage, Frau Fink. Das ist im besten Fall eine Urkundenfälschung, und die ist seit fünfunddreißig Jahren verjährt.“</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„Aber Erwin Schäfer wollte am Montag damit zur Berufsgenossenschaft. Und am Freitag ist er verschwunden. Und Hennes Klein hat gesagt, er weiß, wo Erwin ist. Und eine Woche später ist er tot. Und am Tag nachdem Hennes sich im Archiv das Schichtbuch angesehen hat, hat Rainer Zimmer es sich auch angesehen.“</w:t>
      </w:r>
    </w:p>
    <w:p>
      <w:pPr>
        <w:spacing w:after="100"/>
        <w:ind w:left="227" w:hanging="227"/>
      </w:pPr>
      <w:r>
        <w:rPr>
          <w:b/>
          <w:color w:val="7B1FA2"/>
          <w:sz w:val="18"/>
        </w:rPr>
        <w:t xml:space="preserve">[WEBER] </w:t>
      </w:r>
      <w:r>
        <w:rPr>
          <w:b w:val="0"/>
          <w:i w:val="0"/>
          <w:color w:val="7B1FA2"/>
        </w:rPr>
        <w:t>„Ich weiß“</w:t>
      </w:r>
    </w:p>
    <w:p>
      <w:pPr>
        <w:spacing w:after="100"/>
        <w:ind w:left="227" w:hanging="227"/>
      </w:pPr>
      <w:r>
        <w:rPr>
          <w:b/>
          <w:color w:val="222222"/>
          <w:sz w:val="18"/>
        </w:rPr>
        <w:t xml:space="preserve">[JO] </w:t>
      </w:r>
      <w:r>
        <w:rPr>
          <w:b w:val="0"/>
          <w:i w:val="0"/>
          <w:color w:val="222222"/>
        </w:rPr>
        <w:t>sagte Pascal Weber leise.</w:t>
      </w:r>
    </w:p>
    <w:p>
      <w:pPr>
        <w:spacing w:after="100"/>
        <w:ind w:left="227" w:hanging="227"/>
      </w:pPr>
      <w:r>
        <w:rPr>
          <w:b/>
          <w:color w:val="7B1FA2"/>
          <w:sz w:val="18"/>
        </w:rPr>
        <w:t xml:space="preserve">[WEBER] </w:t>
      </w:r>
      <w:r>
        <w:rPr>
          <w:b w:val="0"/>
          <w:i w:val="0"/>
          <w:color w:val="7B1FA2"/>
        </w:rPr>
        <w:t>„Ich kann zählen, Frau Fink. Ich bin Saarländer, wir können alle zählen, wir haben nur nicht so viel davon.“</w:t>
      </w:r>
    </w:p>
    <w:p>
      <w:pPr>
        <w:spacing w:after="100"/>
        <w:ind w:left="227" w:hanging="227"/>
      </w:pPr>
      <w:r>
        <w:rPr>
          <w:b/>
          <w:color w:val="222222"/>
          <w:sz w:val="18"/>
        </w:rPr>
        <w:t xml:space="preserve">[JO] </w:t>
      </w:r>
      <w:r>
        <w:rPr>
          <w:b w:val="0"/>
          <w:i w:val="0"/>
          <w:color w:val="222222"/>
        </w:rPr>
        <w:t>Ich hörte, wie er aufstand.</w:t>
      </w:r>
    </w:p>
    <w:p>
      <w:pPr>
        <w:spacing w:after="100"/>
        <w:ind w:left="227" w:hanging="227"/>
      </w:pPr>
      <w:r>
        <w:rPr>
          <w:b/>
          <w:color w:val="7B1FA2"/>
          <w:sz w:val="18"/>
        </w:rPr>
        <w:t xml:space="preserve">[WEBER] </w:t>
      </w:r>
      <w:r>
        <w:rPr>
          <w:b w:val="0"/>
          <w:i w:val="0"/>
          <w:color w:val="7B1FA2"/>
        </w:rPr>
        <w:t>„Ich komme ins Archiv. Mit der Spurensicherung. Und Frau Fink, sagen Sie keinem was. Vor allem nicht im Förderverein. In Völklingen weiß der Bäcker es, bevor ich's weiß.“</w:t>
      </w:r>
    </w:p>
    <w:p>
      <w:pPr>
        <w:spacing w:after="100"/>
        <w:ind w:left="227" w:hanging="227"/>
      </w:pPr>
      <w:r>
        <w:rPr>
          <w:b/>
          <w:color w:val="222222"/>
          <w:sz w:val="18"/>
        </w:rPr>
        <w:t xml:space="preserve">[JO] </w:t>
      </w:r>
      <w:r>
        <w:rPr>
          <w:b w:val="0"/>
          <w:i/>
          <w:color w:val="222222"/>
        </w:rPr>
        <w:t>Aus Jos Spesenbuch: Keine Kosten. Herr Altmeyer hat mir zum Abschied eine alte Stempelkarte geschenkt. Eine leere, aus einer Kiste mit Restbeständen. Er hat gesagt, die soll ich mir in mein Büro hängen. Damit ich weiß, wann ich gehen darf. Ich habe gesagt, ich gehe nie. Er hat gesagt, genau deswegen.</w:t>
      </w:r>
    </w:p>
    <w:p>
      <w:r>
        <w:br w:type="page"/>
      </w:r>
    </w:p>
    <w:p>
      <w:pPr>
        <w:spacing w:before="0" w:after="40"/>
      </w:pPr>
      <w:r>
        <w:rPr>
          <w:b w:val="0"/>
          <w:i w:val="0"/>
          <w:color w:val="6B6B6B"/>
          <w:sz w:val="20"/>
        </w:rPr>
        <w:t>Kapitel 10</w:t>
      </w:r>
    </w:p>
    <w:p>
      <w:pPr>
        <w:spacing w:before="0" w:after="80"/>
      </w:pPr>
      <w:r>
        <w:rPr>
          <w:b w:val="0"/>
          <w:i w:val="0"/>
          <w:sz w:val="32"/>
        </w:rPr>
        <w:t>Nummer siebzehn</w:t>
      </w:r>
    </w:p>
    <w:p>
      <w:pPr>
        <w:spacing w:after="100"/>
        <w:ind w:left="227" w:hanging="227"/>
      </w:pPr>
      <w:r>
        <w:rPr>
          <w:b/>
          <w:color w:val="222222"/>
          <w:sz w:val="18"/>
        </w:rPr>
        <w:t xml:space="preserve">[JO] </w:t>
      </w:r>
      <w:r>
        <w:rPr>
          <w:b w:val="0"/>
          <w:i w:val="0"/>
          <w:color w:val="222222"/>
        </w:rPr>
        <w:t>Kapitel 10. Nummer siebzehn.</w:t>
      </w:r>
    </w:p>
    <w:p>
      <w:pPr>
        <w:spacing w:after="100"/>
        <w:ind w:left="227" w:hanging="227"/>
      </w:pPr>
      <w:r>
        <w:rPr>
          <w:b/>
          <w:color w:val="222222"/>
          <w:sz w:val="18"/>
        </w:rPr>
        <w:t xml:space="preserve">[JO] </w:t>
      </w:r>
      <w:r>
        <w:rPr>
          <w:b w:val="0"/>
          <w:i w:val="0"/>
          <w:color w:val="222222"/>
        </w:rPr>
        <w:t>Während ich im Keller unter der Gebläsehalle saß, ging Konrad noch einmal in die Ausstellung.</w:t>
      </w:r>
    </w:p>
    <w:p>
      <w:pPr>
        <w:spacing w:after="100"/>
        <w:ind w:left="227" w:hanging="227"/>
      </w:pPr>
      <w:r>
        <w:rPr>
          <w:b/>
          <w:color w:val="222222"/>
          <w:sz w:val="18"/>
        </w:rPr>
        <w:t xml:space="preserve">[JO] </w:t>
      </w:r>
      <w:r>
        <w:rPr>
          <w:b w:val="0"/>
          <w:i w:val="0"/>
          <w:color w:val="222222"/>
        </w:rPr>
        <w:t>Er ging allein. Benny war mit Fridolin an der Saar spazieren, weil Frau Monz gesagt hatte, der Hund müsse raus, und weil Fridolin sich weigerte, mit Frau Monz hinauszugehen, und Benny der Einzige war, an dessen Bein er sich anlehnte. Konrad sagte später, er sei in die Ausstellung gegangen, weil ihn etwas gestört habe. Er wisse nicht, was. Er habe es nur gespürt, am Tag vorher, als Rainer Zimmer gesagt hatte, Hennes habe immer vor demselben Foto gestanden. Und als er gezögert hatte, bevor er sagte, vor welchem.</w:t>
      </w:r>
    </w:p>
    <w:p>
      <w:pPr>
        <w:spacing w:after="100"/>
        <w:ind w:left="227" w:hanging="227"/>
      </w:pPr>
      <w:r>
        <w:rPr>
          <w:b/>
          <w:color w:val="222222"/>
          <w:sz w:val="18"/>
        </w:rPr>
        <w:t xml:space="preserve">[JO] </w:t>
      </w:r>
      <w:r>
        <w:rPr>
          <w:b w:val="0"/>
          <w:i w:val="0"/>
          <w:color w:val="222222"/>
        </w:rPr>
        <w:t>In der Möllerhalle war es dunkel und kühl. Die Scheinwerfer beleuchteten die Fotos. Eine Schulklasse aus Saarlouis lief mit Arbeitsblättern durch die Reihen und suchte nach Antworten auf Fragen wie „Wie heiß war das flüssige Eisen beim Abstich?“ und „Wie viele Menschen arbeiteten 1986 noch auf der Hütte?“. Konrad ging langsam an den Fotos entlang, eines nach dem anderen, und sah sich jedes an. Er las jede Bildunterschrift. Er hatte am Eingang ein kleines Faltblatt mitgenommen, ein Begleitheft zur Ausstellung, mit einer Liste aller Fotos, ihren Nummern, ihren Titeln und den Namen der Menschen, die sie zur Verfügung gestellt hatten.</w:t>
      </w:r>
    </w:p>
    <w:p>
      <w:pPr>
        <w:spacing w:after="100"/>
        <w:ind w:left="227" w:hanging="227"/>
      </w:pPr>
      <w:r>
        <w:rPr>
          <w:b/>
          <w:color w:val="222222"/>
          <w:sz w:val="18"/>
        </w:rPr>
        <w:t xml:space="preserve">[JO] </w:t>
      </w:r>
      <w:r>
        <w:rPr>
          <w:b w:val="0"/>
          <w:i w:val="0"/>
          <w:color w:val="222222"/>
        </w:rPr>
        <w:t>Bei Nummer siebzehn blieb er stehen.</w:t>
      </w:r>
    </w:p>
    <w:p>
      <w:pPr>
        <w:spacing w:after="100"/>
        <w:ind w:left="227" w:hanging="227"/>
      </w:pPr>
      <w:r>
        <w:rPr>
          <w:b/>
          <w:color w:val="222222"/>
          <w:sz w:val="18"/>
        </w:rPr>
        <w:t xml:space="preserve">[JO] </w:t>
      </w:r>
      <w:r>
        <w:rPr>
          <w:b w:val="0"/>
          <w:i w:val="0"/>
          <w:color w:val="222222"/>
        </w:rPr>
        <w:t>Auf Nummer siebzehn war die Kapelle zu sehen. Männer in Uniform mit Trompeten und Tuben, vor dem Hochofen, mit roten Gesichtern, mitten im Spiel. Unter dem Foto stand: „Die Bergmannskapelle spielt ‚Glück auf, der Steiger kommt‘, ca. 15:30 Uhr.“</w:t>
      </w:r>
    </w:p>
    <w:p>
      <w:pPr>
        <w:spacing w:after="100"/>
        <w:ind w:left="227" w:hanging="227"/>
      </w:pPr>
      <w:r>
        <w:rPr>
          <w:b/>
          <w:color w:val="222222"/>
          <w:sz w:val="18"/>
        </w:rPr>
        <w:t xml:space="preserve">[JO] </w:t>
      </w:r>
      <w:r>
        <w:rPr>
          <w:b w:val="0"/>
          <w:i w:val="0"/>
          <w:color w:val="222222"/>
        </w:rPr>
        <w:t>Konrad sah in sein Faltblatt.</w:t>
      </w:r>
    </w:p>
    <w:p>
      <w:pPr>
        <w:spacing w:after="100"/>
        <w:ind w:left="227" w:hanging="227"/>
      </w:pPr>
      <w:r>
        <w:rPr>
          <w:b/>
          <w:color w:val="222222"/>
          <w:sz w:val="18"/>
        </w:rPr>
        <w:t xml:space="preserve">[JO] </w:t>
      </w:r>
      <w:r>
        <w:rPr>
          <w:b w:val="0"/>
          <w:i w:val="0"/>
          <w:color w:val="222222"/>
        </w:rPr>
        <w:t>Unter Nummer siebzehn stand: „Blick auf die Winderhitzer, 16:40 Uhr. Foto: Hilde Klein.“</w:t>
      </w:r>
    </w:p>
    <w:p>
      <w:pPr>
        <w:spacing w:after="100"/>
        <w:ind w:left="227" w:hanging="227"/>
      </w:pPr>
      <w:r>
        <w:rPr>
          <w:b/>
          <w:color w:val="222222"/>
          <w:sz w:val="18"/>
        </w:rPr>
        <w:t xml:space="preserve">[JO] </w:t>
      </w:r>
      <w:r>
        <w:rPr>
          <w:b w:val="0"/>
          <w:i w:val="0"/>
          <w:color w:val="222222"/>
        </w:rPr>
        <w:t>Er sah wieder auf das Foto an der Wand. Auf die Kapelle. Dann ging er weiter. Er suchte die Wand ab, alle zweiundfünfzig Fotos, eines nach dem anderen. Er fand kein Foto, auf dem die Winderhitzerbühne zu sehen war. Er fand kein anderes Foto, unter dem „Hilde Klein“ stand. Und er fand ein Foto der Bergmannskapelle, das genau so aussah wie Nummer siebzehn, nur aus einem etwas anderen Winkel, mit der Nummer vierunddreißig.</w:t>
      </w:r>
    </w:p>
    <w:p>
      <w:pPr>
        <w:spacing w:after="100"/>
        <w:ind w:left="227" w:hanging="227"/>
      </w:pPr>
      <w:r>
        <w:rPr>
          <w:b/>
          <w:color w:val="222222"/>
          <w:sz w:val="18"/>
        </w:rPr>
        <w:t xml:space="preserve">[JO] </w:t>
      </w:r>
      <w:r>
        <w:rPr>
          <w:b w:val="0"/>
          <w:i w:val="0"/>
          <w:color w:val="222222"/>
        </w:rPr>
        <w:t>Er ging zurück zu Nummer siebzehn. Er sah sich die Tafel genau an, auf der das Foto hing. Die anderen Fotos waren auf die Tafeln aufgezogen, mit einem matten Rand, alle gleich, sauber, professionell. Nummer siebzehn war auch aufgezogen. Aber das Papier war anders. Glänzender. Neuer. Und in der unteren rechten Ecke, wo bei den anderen Fotos ein kleiner Aufkleber mit dem Logo des Fördervereins klebte, war bei Nummer siebzehn kein Aufkleber. Nur ein kaum sichtbarer, rechteckiger Rand, wo einer geklebt hatte.</w:t>
      </w:r>
    </w:p>
    <w:p>
      <w:pPr>
        <w:spacing w:after="100"/>
        <w:ind w:left="227" w:hanging="227"/>
      </w:pPr>
      <w:r>
        <w:rPr>
          <w:b/>
          <w:color w:val="222222"/>
          <w:sz w:val="18"/>
        </w:rPr>
        <w:t xml:space="preserve">[JO] </w:t>
      </w:r>
      <w:r>
        <w:rPr>
          <w:b w:val="0"/>
          <w:i w:val="0"/>
          <w:color w:val="222222"/>
        </w:rPr>
        <w:t>Konrad rief mich an. Ich war gerade aus dem Keller gekommen. Er erzählte es mir, ruhig, Wort für Wort.</w:t>
      </w:r>
    </w:p>
    <w:p>
      <w:pPr>
        <w:spacing w:after="100"/>
        <w:ind w:left="227" w:hanging="227"/>
      </w:pPr>
      <w:r>
        <w:rPr>
          <w:b/>
          <w:color w:val="1F4E8C"/>
          <w:sz w:val="18"/>
        </w:rPr>
        <w:t xml:space="preserve">[KONRAD] </w:t>
      </w:r>
      <w:r>
        <w:rPr>
          <w:b w:val="0"/>
          <w:i w:val="0"/>
          <w:color w:val="1F4E8C"/>
        </w:rPr>
        <w:t>„Hilde Klein“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„Frau Fink, ich glaube, das war Herrn Kleins Frau.“</w:t>
      </w:r>
    </w:p>
    <w:p>
      <w:pPr>
        <w:spacing w:after="100"/>
        <w:ind w:left="227" w:hanging="227"/>
      </w:pPr>
      <w:r>
        <w:rPr>
          <w:b/>
          <w:color w:val="222222"/>
          <w:sz w:val="18"/>
        </w:rPr>
        <w:t xml:space="preserve">[JO] </w:t>
      </w:r>
      <w:r>
        <w:rPr>
          <w:b w:val="0"/>
          <w:i w:val="0"/>
          <w:color w:val="222222"/>
        </w:rPr>
        <w:t>Ich rief Marlene an. Sie nahm sofort ab.</w:t>
      </w:r>
    </w:p>
    <w:p>
      <w:pPr>
        <w:spacing w:after="100"/>
        <w:ind w:left="227" w:hanging="227"/>
      </w:pPr>
      <w:r>
        <w:rPr>
          <w:b/>
          <w:color w:val="7B1FA2"/>
          <w:sz w:val="18"/>
        </w:rPr>
        <w:t xml:space="preserve">[MARLENE] </w:t>
      </w:r>
      <w:r>
        <w:rPr>
          <w:b w:val="0"/>
          <w:i w:val="0"/>
          <w:color w:val="7B1FA2"/>
        </w:rPr>
        <w:t>„Die Hilde“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„Ja. Dem Hennes sei Fraa. Die is vor fünf Johr gestorb. Die hat immer fotografiert. Bei jedem Fescht, bei jeder Kommunion, bei jeder Beerdigung. Die hat e Kamera gehatt, e Kodak, die hat se iwwerall mitgeschlebbt. Die hat aach am letschde Daach fotografiert, uff der Hütt. Vun der Besucherbühne aus. Isch weeß noch, wie se de Abstich fotografiert hat. Un dann is se mit ihrer Kamera iwwerall rum, wo se net hindurfte.“</w:t>
      </w:r>
    </w:p>
    <w:p>
      <w:pPr>
        <w:spacing w:after="100"/>
        <w:ind w:left="227" w:hanging="227"/>
      </w:pPr>
      <w:r>
        <w:rPr>
          <w:b/>
          <w:color w:val="222222"/>
          <w:sz w:val="18"/>
        </w:rPr>
        <w:t xml:space="preserve">[JO] </w:t>
      </w:r>
      <w:r>
        <w:rPr>
          <w:b w:val="0"/>
          <w:i w:val="0"/>
          <w:color w:val="222222"/>
        </w:rPr>
        <w:t>„Wo sind ihre Fotos?“</w:t>
      </w:r>
    </w:p>
    <w:p>
      <w:pPr>
        <w:spacing w:after="100"/>
        <w:ind w:left="227" w:hanging="227"/>
      </w:pPr>
      <w:r>
        <w:rPr>
          <w:b/>
          <w:color w:val="7B1FA2"/>
          <w:sz w:val="18"/>
        </w:rPr>
        <w:t xml:space="preserve">[MARLENE] </w:t>
      </w:r>
      <w:r>
        <w:rPr>
          <w:b w:val="0"/>
          <w:i w:val="0"/>
          <w:color w:val="7B1FA2"/>
        </w:rPr>
        <w:t>„Beim Hennes“</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„In seiner Wohnung. In Kartons. Die hat alles uffgehob. Negative aach. Die hat gesaht, Negative sinn wichtiger wie die Bilder. Die Bilder kann ma neu mache. Die Negative net.“</w:t>
      </w:r>
    </w:p>
    <w:p>
      <w:pPr>
        <w:spacing w:after="100"/>
        <w:ind w:left="227" w:hanging="227"/>
      </w:pPr>
      <w:r>
        <w:rPr>
          <w:b/>
          <w:color w:val="222222"/>
          <w:sz w:val="18"/>
        </w:rPr>
        <w:t xml:space="preserve">[JO] </w:t>
      </w:r>
      <w:r>
        <w:rPr>
          <w:b w:val="0"/>
          <w:i w:val="0"/>
          <w:color w:val="222222"/>
        </w:rPr>
        <w:t>Ich rief Pascal Weber an. Zum zweiten Mal an diesem Tag. Er war auf dem Weg ins Archiv.</w:t>
      </w:r>
    </w:p>
    <w:p>
      <w:pPr>
        <w:spacing w:after="100"/>
        <w:ind w:left="227" w:hanging="227"/>
      </w:pPr>
      <w:r>
        <w:rPr>
          <w:b/>
          <w:color w:val="7B1FA2"/>
          <w:sz w:val="18"/>
        </w:rPr>
        <w:t xml:space="preserve">[WEBER] </w:t>
      </w:r>
      <w:r>
        <w:rPr>
          <w:b w:val="0"/>
          <w:i w:val="0"/>
          <w:color w:val="7B1FA2"/>
        </w:rPr>
        <w:t>„Die Wohnung von Johannes Klein ist versiegelt“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„Seit gestern. Ich hab einen Schlüssel. Ich bin in einer Stunde da. Fassen Sie nichts an.“</w:t>
      </w:r>
    </w:p>
    <w:p>
      <w:pPr>
        <w:spacing w:after="100"/>
        <w:ind w:left="227" w:hanging="227"/>
      </w:pPr>
      <w:r>
        <w:rPr>
          <w:b/>
          <w:color w:val="222222"/>
          <w:sz w:val="18"/>
        </w:rPr>
        <w:t xml:space="preserve">[JO] </w:t>
      </w:r>
      <w:r>
        <w:rPr>
          <w:b w:val="0"/>
          <w:i w:val="0"/>
          <w:color w:val="222222"/>
        </w:rPr>
        <w:t>„Das sagt jeder Kommissar zu uns“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[WEBER] </w:t>
      </w:r>
      <w:r>
        <w:rPr>
          <w:b w:val="0"/>
          <w:i w:val="0"/>
          <w:color w:val="7B1FA2"/>
        </w:rPr>
        <w:t>„Und? Halten Sie sich dran?“</w:t>
      </w:r>
    </w:p>
    <w:p>
      <w:pPr>
        <w:spacing w:after="100"/>
        <w:ind w:left="227" w:hanging="227"/>
      </w:pPr>
      <w:r>
        <w:rPr>
          <w:b/>
          <w:color w:val="222222"/>
          <w:sz w:val="18"/>
        </w:rPr>
        <w:t xml:space="preserve">[JO] </w:t>
      </w:r>
      <w:r>
        <w:rPr>
          <w:b w:val="0"/>
          <w:i w:val="0"/>
          <w:color w:val="222222"/>
        </w:rPr>
        <w:t>„Meistens“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 seufzte. Ich hörte, wie er etwas aus der Tasche holte und hineinbiss.</w:t>
      </w:r>
    </w:p>
    <w:p>
      <w:pPr>
        <w:spacing w:after="100"/>
        <w:ind w:left="227" w:hanging="227"/>
      </w:pPr>
      <w:r>
        <w:rPr>
          <w:b/>
          <w:color w:val="222222"/>
          <w:sz w:val="18"/>
        </w:rPr>
        <w:t xml:space="preserve">[JO] </w:t>
      </w:r>
      <w:r>
        <w:rPr>
          <w:b w:val="0"/>
          <w:i w:val="0"/>
          <w:color w:val="222222"/>
        </w:rPr>
        <w:t>Konrad stand noch in der Möllerhalle, als ich zurückkam. Vor Nummer siebzehn. Die Schulklasse aus Saarlouis war weitergezogen. Er stand allein vor dem Foto der Bergmannskapelle und sah es an, mit den Händen auf dem Rücken.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ohne sich umzudrehen</w:t>
      </w:r>
    </w:p>
    <w:p>
      <w:pPr>
        <w:spacing w:after="100"/>
        <w:ind w:left="227" w:hanging="227"/>
      </w:pPr>
      <w:r>
        <w:rPr>
          <w:b/>
          <w:color w:val="1F4E8C"/>
          <w:sz w:val="18"/>
        </w:rPr>
        <w:t xml:space="preserve">[KONRAD] </w:t>
      </w:r>
      <w:r>
        <w:rPr>
          <w:b w:val="0"/>
          <w:i w:val="0"/>
          <w:color w:val="1F4E8C"/>
        </w:rPr>
        <w:t>„dass man bei Beerdigungen von Hüttenleuten früher ‚Glück auf, der Steiger kommt‘ gespielt hat? Obwohl es ein Bergmannslied ist? Weil die Hüttenleute und die Bergleute im Saarland zusammengehört haben, sagt das Begleitheft. Die einen haben die Kohle aus der Erde geholt, die anderen haben sie im Ofen verbrannt.“</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„Herr Zimmer hat das Foto ausgetauscht. Nachdem Hennes jeden Tag davorgestanden hat.“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ein Foto, das ihm Angst gemacht hat, durch ein Foto von einer Kapelle ersetzt, die ein Trauerlied spielt.“</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1F4E8C"/>
          <w:sz w:val="18"/>
        </w:rPr>
        <w:t xml:space="preserve">[KONRAD] </w:t>
      </w:r>
      <w:r>
        <w:rPr>
          <w:b w:val="0"/>
          <w:i w:val="0"/>
          <w:color w:val="1F4E8C"/>
        </w:rPr>
        <w:t>„Ich glaube nicht, dass er das mit Absicht gemacht hat. Ich glaube, er hat das erstbeste Foto genommen, das er hatte. Aber manchmal, Frau Fink, sucht sich die Wahrheit ihre eigene Musik aus.“</w:t>
      </w:r>
    </w:p>
    <w:p>
      <w:pPr>
        <w:spacing w:after="100"/>
        <w:ind w:left="227" w:hanging="227"/>
      </w:pPr>
      <w:r>
        <w:rPr>
          <w:b/>
          <w:color w:val="222222"/>
          <w:sz w:val="18"/>
        </w:rPr>
        <w:t xml:space="preserve">[JO] </w:t>
      </w:r>
      <w:r>
        <w:rPr>
          <w:b w:val="0"/>
          <w:i w:val="0"/>
          <w:color w:val="222222"/>
        </w:rPr>
        <w:t>Wir standen noch eine Weile vor dem Foto. Dann gingen wir hinaus, in den Nebel, und über die Brücke, über die Gleise, an den Winderhitzern vorbei. Konrad blieb vor dem dritten stehen. Er sah lange hinauf, an der rostigen Wand, an der Leiter, bis zu der Bühne in halber Höhe, wo eine kleine, runde Luke in der Wand saß. Eine Stahlklappe, rostbraun, mit großen Schrauben am Rand. Die Schrauben, fiel mir erst Tage später ein, waren nicht rostbraun gewesen wie alles andere. Sie hatten dunkel geglänzt. Wie frisch geölt.</w:t>
      </w:r>
    </w:p>
    <w:p>
      <w:pPr>
        <w:spacing w:after="100"/>
        <w:ind w:left="227" w:hanging="227"/>
      </w:pPr>
      <w:r>
        <w:rPr>
          <w:b/>
          <w:color w:val="222222"/>
          <w:sz w:val="18"/>
        </w:rPr>
        <w:t xml:space="preserve">[JO] </w:t>
      </w:r>
      <w:r>
        <w:rPr>
          <w:b w:val="0"/>
          <w:i w:val="0"/>
          <w:color w:val="222222"/>
        </w:rPr>
        <w:t>Er sagte nichts. Er nahm nur die Mütze ab.</w:t>
      </w:r>
    </w:p>
    <w:p>
      <w:pPr>
        <w:spacing w:after="100"/>
        <w:ind w:left="227" w:hanging="227"/>
      </w:pPr>
      <w:r>
        <w:rPr>
          <w:b/>
          <w:color w:val="222222"/>
          <w:sz w:val="18"/>
        </w:rPr>
        <w:t xml:space="preserve">[JO] </w:t>
      </w:r>
      <w:r>
        <w:rPr>
          <w:b w:val="0"/>
          <w:i/>
          <w:color w:val="222222"/>
        </w:rPr>
        <w:t>Aus Jos Spesenbuch: Begleitheft zur Ausstellung „Die letzte Schicht“: zwei Euro, am Eingang. Ich habe es bezahlt und eine Quittung verlangt. Die Dame an der Kasse hat gesagt, für zwei Euro gibt es keine Quittung. Ich habe gesagt, gerade für zwei Euro. Sie hat eine geschrieben. Auf der Rückseite eines Eintrittskartenblocks. Ich habe sie ins Begleitheft gelegt, bei Nummer siebzehn.</w:t>
      </w:r>
    </w:p>
    <w:p>
      <w:r>
        <w:br w:type="page"/>
      </w:r>
    </w:p>
    <w:p>
      <w:pPr>
        <w:spacing w:before="0" w:after="40"/>
      </w:pPr>
      <w:r>
        <w:rPr>
          <w:b w:val="0"/>
          <w:i w:val="0"/>
          <w:color w:val="6B6B6B"/>
          <w:sz w:val="20"/>
        </w:rPr>
        <w:t>Kapitel 11</w:t>
      </w:r>
    </w:p>
    <w:p>
      <w:pPr>
        <w:spacing w:before="0" w:after="80"/>
      </w:pPr>
      <w:r>
        <w:rPr>
          <w:b w:val="0"/>
          <w:i w:val="0"/>
          <w:sz w:val="32"/>
        </w:rPr>
        <w:t>Hildes Kartons</w:t>
      </w:r>
    </w:p>
    <w:p>
      <w:pPr>
        <w:spacing w:after="100"/>
        <w:ind w:left="227" w:hanging="227"/>
      </w:pPr>
      <w:r>
        <w:rPr>
          <w:b/>
          <w:color w:val="222222"/>
          <w:sz w:val="18"/>
        </w:rPr>
        <w:t xml:space="preserve">[JO] </w:t>
      </w:r>
      <w:r>
        <w:rPr>
          <w:b w:val="0"/>
          <w:i w:val="0"/>
          <w:color w:val="222222"/>
        </w:rPr>
        <w:t>Kapitel 11. Hildes Kartons.</w:t>
      </w:r>
    </w:p>
    <w:p>
      <w:pPr>
        <w:spacing w:after="100"/>
        <w:ind w:left="227" w:hanging="227"/>
      </w:pPr>
      <w:r>
        <w:rPr>
          <w:b/>
          <w:color w:val="222222"/>
          <w:sz w:val="18"/>
        </w:rPr>
        <w:t xml:space="preserve">[JO] </w:t>
      </w:r>
      <w:r>
        <w:rPr>
          <w:b w:val="0"/>
          <w:i w:val="0"/>
          <w:color w:val="222222"/>
        </w:rPr>
        <w:t>Hennes Klein hatte in einer Zweizimmerwohnung im dritten Stock eines grauen Mietshauses an der Hauptstraße gewohnt, mit einem Balkon zur Straße und einem Fenster zum Hof, von dem aus man über die Dächer auf die Hütte sah. Die Wohnung war so ordentlich, wie Wohnungen von Witwern manchmal sind, die nach dem Tod ihrer Frau beschlossen haben, nichts mehr zu verändern. Auf dem Sofa lagen gehäkelte Kissen. Auf dem Fernseher stand ein Foto von einer Frau mit dunklen Locken und einer Kamera um den Hals. Und im Schlafzimmer, auf dem Kleiderschrank, standen Kartons. Zwölf Stück. Auf jedem stand in einer runden, energischen Frauenschrift eine Jahreszahl.</w:t>
      </w:r>
    </w:p>
    <w:p>
      <w:pPr>
        <w:spacing w:after="100"/>
        <w:ind w:left="227" w:hanging="227"/>
      </w:pPr>
      <w:r>
        <w:rPr>
          <w:b/>
          <w:color w:val="222222"/>
          <w:sz w:val="18"/>
        </w:rPr>
        <w:t xml:space="preserve">[JO] </w:t>
      </w:r>
      <w:r>
        <w:rPr>
          <w:b w:val="0"/>
          <w:i w:val="0"/>
          <w:color w:val="222222"/>
        </w:rPr>
        <w:t>Pascal Weber holte den Karton mit der Aufschrift „1986“ herunter. Er stellte ihn auf das Bett. Er zog Handschuhe an. Ich auch. Konrad nicht. Er stand in der Tür, mit der Mütze in der Hand.</w:t>
      </w:r>
    </w:p>
    <w:p>
      <w:pPr>
        <w:spacing w:after="100"/>
        <w:ind w:left="227" w:hanging="227"/>
      </w:pPr>
      <w:r>
        <w:rPr>
          <w:b/>
          <w:color w:val="222222"/>
          <w:sz w:val="18"/>
        </w:rPr>
        <w:t xml:space="preserve">[JO] </w:t>
      </w:r>
      <w:r>
        <w:rPr>
          <w:b w:val="0"/>
          <w:i w:val="0"/>
          <w:color w:val="222222"/>
        </w:rPr>
        <w:t>Hilde Klein hatte ihre Fotos so geordnet, wie ich meine Belege ordne. Nach Datum. In Umschlägen. Auf jedem Umschlag Datum und Anlass. „Ostern 1986.“ „Kommunion Sabine, 27.4.1986.“ „Goldene Hochzeit Monz, 14.6.1986.“ Und dann ein dicker Umschlag, dicker als alle anderen.</w:t>
      </w:r>
    </w:p>
    <w:p>
      <w:pPr>
        <w:spacing w:after="100"/>
        <w:ind w:left="227" w:hanging="227"/>
      </w:pPr>
      <w:r>
        <w:rPr>
          <w:b/>
          <w:color w:val="222222"/>
          <w:sz w:val="18"/>
        </w:rPr>
        <w:t xml:space="preserve">[JO] </w:t>
      </w:r>
      <w:r>
        <w:rPr>
          <w:b w:val="0"/>
          <w:i w:val="0"/>
          <w:color w:val="222222"/>
        </w:rPr>
        <w:t>„4. Juli 1986. Letzte Schicht.“</w:t>
      </w:r>
    </w:p>
    <w:p>
      <w:pPr>
        <w:spacing w:after="100"/>
        <w:ind w:left="227" w:hanging="227"/>
      </w:pPr>
      <w:r>
        <w:rPr>
          <w:b/>
          <w:color w:val="222222"/>
          <w:sz w:val="18"/>
        </w:rPr>
        <w:t xml:space="preserve">[JO] </w:t>
      </w:r>
      <w:r>
        <w:rPr>
          <w:b w:val="0"/>
          <w:i w:val="0"/>
          <w:color w:val="222222"/>
        </w:rPr>
        <w:t>Darin waren Fotos. Abzüge, in dem kleinen, quadratischen Format mit weißem Rand, das es in den Achtzigerjahren gab. Vielleicht siebzig Stück. Und in einer durchsichtigen Hülle die Negative, in Streifen geschnitten, je sechs Bilder pro Streifen. Und auf der Rückseite jedes Abzugs, mit Kugelschreiber, in derselben runden, energischen Schrift: eine Uhrzeit.</w:t>
      </w:r>
    </w:p>
    <w:p>
      <w:pPr>
        <w:spacing w:after="100"/>
        <w:ind w:left="227" w:hanging="227"/>
      </w:pPr>
      <w:r>
        <w:rPr>
          <w:b/>
          <w:color w:val="7B1FA2"/>
          <w:sz w:val="18"/>
        </w:rPr>
        <w:t xml:space="preserve">[WEBER] </w:t>
      </w:r>
      <w:r>
        <w:rPr>
          <w:b w:val="0"/>
          <w:i w:val="0"/>
          <w:color w:val="7B1FA2"/>
        </w:rPr>
        <w:t>„Die hat die Uhrzeit aufgeschrieben“</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222222"/>
          <w:sz w:val="18"/>
        </w:rPr>
        <w:t xml:space="preserve">[JO] </w:t>
      </w:r>
      <w:r>
        <w:rPr>
          <w:b w:val="0"/>
          <w:i w:val="0"/>
          <w:color w:val="222222"/>
        </w:rPr>
        <w:t>„Wie Mareike“</w:t>
      </w:r>
    </w:p>
    <w:p>
      <w:pPr>
        <w:spacing w:after="100"/>
        <w:ind w:left="227" w:hanging="227"/>
      </w:pPr>
      <w:r>
        <w:rPr>
          <w:b/>
          <w:color w:val="222222"/>
          <w:sz w:val="18"/>
        </w:rPr>
        <w:t xml:space="preserve">[JO] </w:t>
      </w:r>
      <w:r>
        <w:rPr>
          <w:b w:val="0"/>
          <w:i w:val="0"/>
          <w:color w:val="222222"/>
        </w:rPr>
        <w:t>sagte ich, ohne nachzudenken.</w:t>
      </w:r>
    </w:p>
    <w:p>
      <w:pPr>
        <w:spacing w:after="100"/>
        <w:ind w:left="227" w:hanging="227"/>
      </w:pPr>
      <w:r>
        <w:rPr>
          <w:b/>
          <w:color w:val="7B1FA2"/>
          <w:sz w:val="18"/>
        </w:rPr>
        <w:t xml:space="preserve">[WEBER] </w:t>
      </w:r>
      <w:r>
        <w:rPr>
          <w:b w:val="0"/>
          <w:i w:val="0"/>
          <w:color w:val="7B1FA2"/>
        </w:rPr>
        <w:t>„Wer?“</w:t>
      </w:r>
    </w:p>
    <w:p>
      <w:pPr>
        <w:spacing w:after="100"/>
        <w:ind w:left="227" w:hanging="227"/>
      </w:pPr>
      <w:r>
        <w:rPr>
          <w:b/>
          <w:color w:val="222222"/>
          <w:sz w:val="18"/>
        </w:rPr>
        <w:t xml:space="preserve">[JO] </w:t>
      </w:r>
      <w:r>
        <w:rPr>
          <w:b w:val="0"/>
          <w:i w:val="0"/>
          <w:color w:val="222222"/>
        </w:rPr>
        <w:t>„Eine Vogelzählerin auf einer Hallig“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hat auch immer die Uhrzeit aufgeschrieben. Es gibt Menschen, die das tun. Ich liebe sie alle.“</w:t>
      </w:r>
    </w:p>
    <w:p>
      <w:pPr>
        <w:spacing w:after="100"/>
        <w:ind w:left="227" w:hanging="227"/>
      </w:pPr>
      <w:r>
        <w:rPr>
          <w:b/>
          <w:color w:val="222222"/>
          <w:sz w:val="18"/>
        </w:rPr>
        <w:t xml:space="preserve">[JO] </w:t>
      </w:r>
      <w:r>
        <w:rPr>
          <w:b w:val="0"/>
          <w:i w:val="0"/>
          <w:color w:val="222222"/>
        </w:rPr>
        <w:t>Er sah mich an, als wüsste er nicht, ob ich mich über ihn lustig machte. Dann breitete er die Fotos auf dem Bett aus. Eines neben dem anderen, in der Reihenfolge der Uhrzeiten.</w:t>
      </w:r>
    </w:p>
    <w:p>
      <w:pPr>
        <w:spacing w:after="100"/>
        <w:ind w:left="227" w:hanging="227"/>
      </w:pPr>
      <w:r>
        <w:rPr>
          <w:b/>
          <w:color w:val="222222"/>
          <w:sz w:val="18"/>
        </w:rPr>
        <w:t xml:space="preserve">[JO] </w:t>
      </w:r>
      <w:r>
        <w:rPr>
          <w:b w:val="0"/>
          <w:i w:val="0"/>
          <w:color w:val="222222"/>
        </w:rPr>
        <w:t>Es war der vierte Juli, Stunde für Stunde. Die Menschen am Werkstor, am Vormittag. Die Kapelle. Der Bürgermeister. Die Männer in den silbernen Jacken. Der letzte Abstich, um 15:02 Uhr, Erwin Schäfer mit der Stange, aus einem anderen Winkel als auf dem Foto in der Ausstellung, von weiter oben, von der Besucherbühne. Dann Menschen, die sich umarmten. Menschen, die weinten. Und dann, ab halb vier, Fotos von überall. Von Treppen. Von Bühnen. Von Rohren. Hilde Klein war mit ihrer Kodak durch das ganze Werk gelaufen, wo sie nicht hindurfte, wie Marlene gesagt hatte, und hatte alles fotografiert, was ihr vor die Linse kam. Als wüsste sie, dass sie es nie wiedersehen würde.</w:t>
      </w:r>
    </w:p>
    <w:p>
      <w:pPr>
        <w:spacing w:after="100"/>
        <w:ind w:left="227" w:hanging="227"/>
      </w:pPr>
      <w:r>
        <w:rPr>
          <w:b/>
          <w:color w:val="222222"/>
          <w:sz w:val="18"/>
        </w:rPr>
        <w:t xml:space="preserve">[JO] </w:t>
      </w:r>
      <w:r>
        <w:rPr>
          <w:b w:val="0"/>
          <w:i w:val="0"/>
          <w:color w:val="222222"/>
        </w:rPr>
        <w:t>16:40 Uhr.</w:t>
      </w:r>
    </w:p>
    <w:p>
      <w:pPr>
        <w:spacing w:after="100"/>
        <w:ind w:left="227" w:hanging="227"/>
      </w:pPr>
      <w:r>
        <w:rPr>
          <w:b/>
          <w:color w:val="222222"/>
          <w:sz w:val="18"/>
        </w:rPr>
        <w:t xml:space="preserve">[JO] </w:t>
      </w:r>
      <w:r>
        <w:rPr>
          <w:b w:val="0"/>
          <w:i w:val="0"/>
          <w:color w:val="222222"/>
        </w:rPr>
        <w:t>Konrad trat vom Türrahmen ans Bett. Er beugte sich über das Foto, ohne es zu berühren.</w:t>
      </w:r>
    </w:p>
    <w:p>
      <w:pPr>
        <w:spacing w:after="100"/>
        <w:ind w:left="227" w:hanging="227"/>
      </w:pPr>
      <w:r>
        <w:rPr>
          <w:b/>
          <w:color w:val="222222"/>
          <w:sz w:val="18"/>
        </w:rPr>
        <w:t xml:space="preserve">[JO] </w:t>
      </w:r>
      <w:r>
        <w:rPr>
          <w:b w:val="0"/>
          <w:i w:val="0"/>
          <w:color w:val="222222"/>
        </w:rPr>
        <w:t>Man sah die Winderhitzer. Von schräg unten, von einem Weg zwischen den Rohren aus. Drei der hohen, runden Türme nebeneinander, rostbraun in der Nachmittagssonne. Und am dritten, in halber Höhe, die Bühne. Ein schmaler Laufsteg aus Gitterrost mit einem Geländer, der um den Turm herumführte. Und auf der Leiter, die von der Bühne nach unten führte, ein Mann. Mitten im Hinuntersteigen. Jung, schlank, mit dunklen Haaren und einer dunklen Arbeitsjacke. Er hatte das Gesicht halb zur Kamera gedreht, als hätte er etwas gehört. Man erkannte es. Auch nach vierzig Jahren. Auch mit grauem Bart.</w:t>
      </w:r>
    </w:p>
    <w:p>
      <w:pPr>
        <w:spacing w:after="100"/>
        <w:ind w:left="227" w:hanging="227"/>
      </w:pPr>
      <w:r>
        <w:rPr>
          <w:b/>
          <w:color w:val="222222"/>
          <w:sz w:val="18"/>
        </w:rPr>
        <w:t xml:space="preserve">[JO] </w:t>
      </w:r>
      <w:r>
        <w:rPr>
          <w:b w:val="0"/>
          <w:i w:val="0"/>
          <w:color w:val="222222"/>
        </w:rPr>
        <w:t>Und oben, am Geländer der Bühne, direkt neben einer kleinen, runden Luke in der Wand des Winderhitzers, hing etwas. Rot. Rund. An einem Kinnriemen über das Geländer gehängt.</w:t>
      </w:r>
    </w:p>
    <w:p>
      <w:pPr>
        <w:spacing w:after="100"/>
        <w:ind w:left="227" w:hanging="227"/>
      </w:pPr>
      <w:r>
        <w:rPr>
          <w:b/>
          <w:color w:val="222222"/>
          <w:sz w:val="18"/>
        </w:rPr>
        <w:t xml:space="preserve">[JO] </w:t>
      </w:r>
      <w:r>
        <w:rPr>
          <w:b w:val="0"/>
          <w:i w:val="0"/>
          <w:color w:val="222222"/>
        </w:rPr>
        <w:t>Ein Helm.</w:t>
      </w:r>
    </w:p>
    <w:p>
      <w:pPr>
        <w:spacing w:after="100"/>
        <w:ind w:left="227" w:hanging="227"/>
      </w:pPr>
      <w:r>
        <w:rPr>
          <w:b/>
          <w:color w:val="222222"/>
          <w:sz w:val="18"/>
        </w:rPr>
        <w:t xml:space="preserve">[JO] </w:t>
      </w:r>
      <w:r>
        <w:rPr>
          <w:b w:val="0"/>
          <w:i w:val="0"/>
          <w:color w:val="222222"/>
        </w:rPr>
        <w:t>Benny hatte die Lupe aus seinem Erste-Hilfe-Rucksack geholt. Natürlich hat Benny eine Lupe in seinem Erste-Hilfe-Rucksack. Er sagt, für Splitter. Er gab sie Pascal Weber. Pascal Weber hielt sie über das Foto. Er sah lange hindurch. Dann gab er sie mir.</w:t>
      </w:r>
    </w:p>
    <w:p>
      <w:pPr>
        <w:spacing w:after="100"/>
        <w:ind w:left="227" w:hanging="227"/>
      </w:pPr>
      <w:r>
        <w:rPr>
          <w:b/>
          <w:color w:val="222222"/>
          <w:sz w:val="18"/>
        </w:rPr>
        <w:t xml:space="preserve">[JO] </w:t>
      </w:r>
      <w:r>
        <w:rPr>
          <w:b w:val="0"/>
          <w:i w:val="0"/>
          <w:color w:val="222222"/>
        </w:rPr>
        <w:t>Auf dem roten Helm, an der Seite, standen zwei weiße Buchstaben. Ungelenk, mit Lack aufgemalt, wie Männer damals ihre Helme kennzeichneten, damit sie in der Kaue nicht vertauscht wurden.</w:t>
      </w:r>
    </w:p>
    <w:p>
      <w:pPr>
        <w:spacing w:after="100"/>
        <w:ind w:left="227" w:hanging="227"/>
      </w:pPr>
      <w:r>
        <w:rPr>
          <w:b/>
          <w:color w:val="222222"/>
          <w:sz w:val="18"/>
        </w:rPr>
        <w:t xml:space="preserve">[JO] </w:t>
      </w:r>
      <w:r>
        <w:rPr>
          <w:b w:val="0"/>
          <w:i w:val="0"/>
          <w:color w:val="222222"/>
        </w:rPr>
        <w:t>E. S.</w:t>
      </w:r>
    </w:p>
    <w:p>
      <w:pPr>
        <w:spacing w:after="100"/>
        <w:ind w:left="227" w:hanging="227"/>
      </w:pPr>
      <w:r>
        <w:rPr>
          <w:b/>
          <w:color w:val="7B1FA2"/>
          <w:sz w:val="18"/>
        </w:rPr>
        <w:t xml:space="preserve">[WEBER] </w:t>
      </w:r>
      <w:r>
        <w:rPr>
          <w:b w:val="0"/>
          <w:i w:val="0"/>
          <w:color w:val="7B1FA2"/>
        </w:rPr>
        <w:t>„Erwin Schäfer“</w:t>
      </w:r>
    </w:p>
    <w:p>
      <w:pPr>
        <w:spacing w:after="100"/>
        <w:ind w:left="227" w:hanging="227"/>
      </w:pPr>
      <w:r>
        <w:rPr>
          <w:b/>
          <w:color w:val="222222"/>
          <w:sz w:val="18"/>
        </w:rPr>
        <w:t xml:space="preserve">[JO] </w:t>
      </w:r>
      <w:r>
        <w:rPr>
          <w:b w:val="0"/>
          <w:i w:val="0"/>
          <w:color w:val="222222"/>
        </w:rPr>
        <w:t>sagte Pascal Weber leise.</w:t>
      </w:r>
    </w:p>
    <w:p>
      <w:pPr>
        <w:spacing w:after="100"/>
        <w:ind w:left="227" w:hanging="227"/>
      </w:pPr>
      <w:r>
        <w:rPr>
          <w:b/>
          <w:color w:val="1F4E8C"/>
          <w:sz w:val="18"/>
        </w:rPr>
        <w:t xml:space="preserve">[KONRAD] </w:t>
      </w:r>
      <w:r>
        <w:rPr>
          <w:b w:val="0"/>
          <w:i w:val="0"/>
          <w:color w:val="1F4E8C"/>
        </w:rPr>
        <w:t>„Um sechzehn Uhr vierzig“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„Eine Stunde und fünfundzwanzig Minuten, nachdem Herr Klein ihn zum letzten Mal gesehen hat. Als er die Treppe hinauf ist, zwischen die Rohre. Ich muss noch was erledigen. Mit einem Kollegen.“</w:t>
      </w:r>
    </w:p>
    <w:p>
      <w:pPr>
        <w:spacing w:after="100"/>
        <w:ind w:left="227" w:hanging="227"/>
      </w:pPr>
      <w:r>
        <w:rPr>
          <w:b/>
          <w:color w:val="222222"/>
          <w:sz w:val="18"/>
        </w:rPr>
        <w:t xml:space="preserve">[JO] </w:t>
      </w:r>
      <w:r>
        <w:rPr>
          <w:b w:val="0"/>
          <w:i w:val="0"/>
          <w:color w:val="222222"/>
        </w:rPr>
        <w:t>Niemand sagte etwas. Draußen auf der Hauptstraße fuhr ein Bus vorbei. Im Hof klapperte jemand mit Mülltonnen.</w:t>
      </w:r>
    </w:p>
    <w:p>
      <w:pPr>
        <w:spacing w:after="100"/>
        <w:ind w:left="227" w:hanging="227"/>
      </w:pPr>
      <w:r>
        <w:rPr>
          <w:b/>
          <w:color w:val="1F4E8C"/>
          <w:sz w:val="18"/>
        </w:rPr>
        <w:t xml:space="preserve">[KONRAD] </w:t>
      </w:r>
      <w:r>
        <w:rPr>
          <w:b w:val="0"/>
          <w:i w:val="0"/>
          <w:color w:val="1F4E8C"/>
        </w:rPr>
        <w:t>„Ein Mann geht nicht nach Frankreich und lässt seinen Helm auf einer Bühne am Winderhitzer hängen“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 Hüttenmann nimmt seinen Helm ab, wenn er von der Arbeit nach Hause geht. Und er nimmt ihn mit. In die Kaue. In seinen Spind. Das hat er vierzig Jahre lang jeden Tag getan. Frau Schäfer hat gesagt, man hat ihr aus dem Spind seine Jacke gegeben und seine Schuhe und seinen Henkelmann. Sie hat nicht gesagt: seinen Helm.“</w:t>
      </w:r>
    </w:p>
    <w:p>
      <w:pPr>
        <w:spacing w:after="100"/>
        <w:ind w:left="227" w:hanging="227"/>
      </w:pPr>
      <w:r>
        <w:rPr>
          <w:b/>
          <w:color w:val="222222"/>
          <w:sz w:val="18"/>
        </w:rPr>
        <w:t xml:space="preserve">[JO] </w:t>
      </w:r>
      <w:r>
        <w:rPr>
          <w:b w:val="0"/>
          <w:i w:val="0"/>
          <w:color w:val="222222"/>
        </w:rPr>
        <w:t>„Weil der Helm nicht im Spind war“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„Weil der Helm an diesem Geländer hing“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„Neben dieser Luke. Wo ein Mann ihn hingehängt hat, der kurz etwas erledigen wollte. Und der ihn nie wieder abgenommen hat.“</w:t>
      </w:r>
    </w:p>
    <w:p>
      <w:pPr>
        <w:spacing w:after="100"/>
        <w:ind w:left="227" w:hanging="227"/>
      </w:pPr>
      <w:r>
        <w:rPr>
          <w:b/>
          <w:color w:val="222222"/>
          <w:sz w:val="18"/>
        </w:rPr>
        <w:t xml:space="preserve">[JO] </w:t>
      </w:r>
      <w:r>
        <w:rPr>
          <w:b w:val="0"/>
          <w:i w:val="0"/>
          <w:color w:val="222222"/>
        </w:rPr>
        <w:t>Pascal Weber setzte sich auf die Bettkante. Er sah auf das Foto. Er sah auf den jungen Mann auf der Leiter.</w:t>
      </w:r>
    </w:p>
    <w:p>
      <w:pPr>
        <w:spacing w:after="100"/>
        <w:ind w:left="227" w:hanging="227"/>
      </w:pPr>
      <w:r>
        <w:rPr>
          <w:b/>
          <w:color w:val="7B1FA2"/>
          <w:sz w:val="18"/>
        </w:rPr>
        <w:t xml:space="preserve">[WEBER] </w:t>
      </w:r>
      <w:r>
        <w:rPr>
          <w:b w:val="0"/>
          <w:i w:val="0"/>
          <w:color w:val="7B1FA2"/>
        </w:rPr>
        <w:t>„Der Rainer“</w:t>
      </w:r>
    </w:p>
    <w:p>
      <w:pPr>
        <w:spacing w:after="100"/>
        <w:ind w:left="227" w:hanging="227"/>
      </w:pPr>
      <w:r>
        <w:rPr>
          <w:b/>
          <w:color w:val="222222"/>
          <w:sz w:val="18"/>
        </w:rPr>
        <w:t xml:space="preserve">[JO] </w:t>
      </w:r>
      <w:r>
        <w:rPr>
          <w:b w:val="0"/>
          <w:i w:val="0"/>
          <w:color w:val="222222"/>
        </w:rPr>
        <w:t>sagte er. Nicht zu uns. Zu sich selbst.</w:t>
      </w:r>
    </w:p>
    <w:p>
      <w:pPr>
        <w:spacing w:after="100"/>
        <w:ind w:left="227" w:hanging="227"/>
      </w:pPr>
      <w:r>
        <w:rPr>
          <w:b/>
          <w:color w:val="7B1FA2"/>
          <w:sz w:val="18"/>
        </w:rPr>
        <w:t xml:space="preserve">[WEBER] </w:t>
      </w:r>
      <w:r>
        <w:rPr>
          <w:b w:val="0"/>
          <w:i w:val="0"/>
          <w:color w:val="7B1FA2"/>
        </w:rPr>
        <w:t>„Der Rainer Zimmer.“</w:t>
      </w:r>
    </w:p>
    <w:p>
      <w:pPr>
        <w:spacing w:after="100"/>
        <w:ind w:left="227" w:hanging="227"/>
      </w:pPr>
      <w:r>
        <w:rPr>
          <w:b/>
          <w:color w:val="2E7D32"/>
          <w:sz w:val="18"/>
        </w:rPr>
        <w:t xml:space="preserve">[BENNY] </w:t>
      </w:r>
      <w:r>
        <w:rPr>
          <w:b w:val="0"/>
          <w:i w:val="0"/>
          <w:color w:val="2E7D32"/>
        </w:rPr>
        <w:t>„Moment“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so einem Winderhitzer wird die Luft auf tausend Grad erhitzt. Steht auf dem Schild. Da macht man doch keine Luke auf.“</w:t>
      </w:r>
    </w:p>
    <w:p>
      <w:pPr>
        <w:spacing w:after="100"/>
        <w:ind w:left="227" w:hanging="227"/>
      </w:pPr>
      <w:r>
        <w:rPr>
          <w:b/>
          <w:color w:val="7B1FA2"/>
          <w:sz w:val="18"/>
        </w:rPr>
        <w:t xml:space="preserve">[WEBER] </w:t>
      </w:r>
      <w:r>
        <w:rPr>
          <w:b w:val="0"/>
          <w:i w:val="0"/>
          <w:color w:val="7B1FA2"/>
        </w:rPr>
        <w:t>„Nicht bei dem“</w:t>
      </w:r>
    </w:p>
    <w:p>
      <w:pPr>
        <w:spacing w:after="100"/>
        <w:ind w:left="227" w:hanging="227"/>
      </w:pPr>
      <w:r>
        <w:rPr>
          <w:b/>
          <w:color w:val="222222"/>
          <w:sz w:val="18"/>
        </w:rPr>
        <w:t xml:space="preserve">[JO] </w:t>
      </w:r>
      <w:r>
        <w:rPr>
          <w:b w:val="0"/>
          <w:i w:val="0"/>
          <w:color w:val="222222"/>
        </w:rPr>
        <w:t>sagte Pascal Weber, ohne den Blick vom Foto zu nehmen.</w:t>
      </w:r>
    </w:p>
    <w:p>
      <w:pPr>
        <w:spacing w:after="100"/>
        <w:ind w:left="227" w:hanging="227"/>
      </w:pPr>
      <w:r>
        <w:rPr>
          <w:b/>
          <w:color w:val="7B1FA2"/>
          <w:sz w:val="18"/>
        </w:rPr>
        <w:t xml:space="preserve">[WEBER] </w:t>
      </w:r>
      <w:r>
        <w:rPr>
          <w:b w:val="0"/>
          <w:i w:val="0"/>
          <w:color w:val="7B1FA2"/>
        </w:rPr>
        <w:t>„Die drei Cowper da gehörten zum Hochofen vier. Der war seit Jahren aus. Kalt. Mein Onkel hat da gearbeitet, bis sie ihn stillgelegt haben. Die standen nur noch rum. Im Sommer sechsundachtzig haben die Leute von der Instandhaltung angefangen, die Ausmauerung zu begutachten, für den Abriss oder den Verkauf, das wusste damals keiner. Dafür haben sie die Luken aufgemacht.“</w:t>
      </w:r>
    </w:p>
    <w:p>
      <w:pPr>
        <w:spacing w:after="100"/>
        <w:ind w:left="227" w:hanging="227"/>
      </w:pPr>
      <w:r>
        <w:rPr>
          <w:b/>
          <w:color w:val="222222"/>
          <w:sz w:val="18"/>
        </w:rPr>
        <w:t xml:space="preserve">[JO] </w:t>
      </w:r>
      <w:r>
        <w:rPr>
          <w:b w:val="0"/>
          <w:i w:val="0"/>
          <w:color w:val="222222"/>
        </w:rPr>
        <w:t>Benny hatte die Negative genommen, in ihrer durchsichtigen Hülle, und hielt sie gegen das Licht des Fensters. Er suchte den Streifen mit dem Bild. Er fand ihn. Er sah lange hin.</w:t>
      </w:r>
    </w:p>
    <w:p>
      <w:pPr>
        <w:spacing w:after="100"/>
        <w:ind w:left="227" w:hanging="227"/>
      </w:pPr>
      <w:r>
        <w:rPr>
          <w:b/>
          <w:color w:val="2E7D32"/>
          <w:sz w:val="18"/>
        </w:rPr>
        <w:t xml:space="preserve">[BENNY] </w:t>
      </w:r>
      <w:r>
        <w:rPr>
          <w:b w:val="0"/>
          <w:i w:val="0"/>
          <w:color w:val="2E7D32"/>
        </w:rPr>
        <w:t>„Das Bild davor“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Negativ davor, auf demselben Streifen. Da ist auch die Bühne drauf. Nur ein bisschen anders. Da ist der Mann noch oben. Am Geländer. Bei der Luke. Er macht irgendwas. Mit beiden Händen. An der Luke.“</w:t>
      </w:r>
    </w:p>
    <w:p>
      <w:pPr>
        <w:spacing w:after="100"/>
        <w:ind w:left="227" w:hanging="227"/>
      </w:pPr>
      <w:r>
        <w:rPr>
          <w:b/>
          <w:color w:val="7B1FA2"/>
          <w:sz w:val="18"/>
        </w:rPr>
        <w:t xml:space="preserve">[WEBER] </w:t>
      </w:r>
      <w:r>
        <w:rPr>
          <w:b w:val="0"/>
          <w:i w:val="0"/>
          <w:color w:val="7B1FA2"/>
        </w:rPr>
        <w:t>„Gibt's davon einen Abzug?“</w:t>
      </w:r>
    </w:p>
    <w:p>
      <w:pPr>
        <w:spacing w:after="100"/>
        <w:ind w:left="227" w:hanging="227"/>
      </w:pPr>
      <w:r>
        <w:rPr>
          <w:b/>
          <w:color w:val="222222"/>
          <w:sz w:val="18"/>
        </w:rPr>
        <w:t xml:space="preserve">[JO] </w:t>
      </w:r>
      <w:r>
        <w:rPr>
          <w:b w:val="0"/>
          <w:i w:val="0"/>
          <w:color w:val="222222"/>
        </w:rPr>
        <w:t>Benny suchte auf dem Bett. Unter den siebzig Fotos. Er fand keinen.</w:t>
      </w:r>
    </w:p>
    <w:p>
      <w:pPr>
        <w:spacing w:after="100"/>
        <w:ind w:left="227" w:hanging="227"/>
      </w:pPr>
      <w:r>
        <w:rPr>
          <w:b/>
          <w:color w:val="2E7D32"/>
          <w:sz w:val="18"/>
        </w:rPr>
        <w:t xml:space="preserve">[BENNY] </w:t>
      </w:r>
      <w:r>
        <w:rPr>
          <w:b w:val="0"/>
          <w:i w:val="0"/>
          <w:color w:val="2E7D32"/>
        </w:rPr>
        <w:t>„Nee“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„Den hat sie nicht abziehen lassen. Vielleicht war es verwackelt. Vielleicht hat sie es nicht schön gefunden.“</w:t>
      </w:r>
    </w:p>
    <w:p>
      <w:pPr>
        <w:spacing w:after="100"/>
        <w:ind w:left="227" w:hanging="227"/>
      </w:pPr>
      <w:r>
        <w:rPr>
          <w:b/>
          <w:color w:val="7B1FA2"/>
          <w:sz w:val="18"/>
        </w:rPr>
        <w:t xml:space="preserve">[WEBER] </w:t>
      </w:r>
      <w:r>
        <w:rPr>
          <w:b w:val="0"/>
          <w:i w:val="0"/>
          <w:color w:val="7B1FA2"/>
        </w:rPr>
        <w:t>„Ich lass ihn machen“</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„Heute noch. In Saarbrücken. Es gibt einen Kollegen, der macht so was noch. Analog. Mit Chemie.“</w:t>
      </w:r>
    </w:p>
    <w:p>
      <w:pPr>
        <w:spacing w:after="100"/>
        <w:ind w:left="227" w:hanging="227"/>
      </w:pPr>
      <w:r>
        <w:rPr>
          <w:b/>
          <w:color w:val="222222"/>
          <w:sz w:val="18"/>
        </w:rPr>
        <w:t xml:space="preserve">[JO] </w:t>
      </w:r>
      <w:r>
        <w:rPr>
          <w:b w:val="0"/>
          <w:i w:val="0"/>
          <w:color w:val="222222"/>
        </w:rPr>
        <w:t>Konrad hatte sich vom Bett abgewandt. Er stand am Fenster zum Hof, von dem aus man über die Dächer auf die Hütte sah. Auf die Hochöfen. Auf die Winderhitzer daneben, hohe, runde, rostbraune Türme im Nebel.</w:t>
      </w:r>
    </w:p>
    <w:p>
      <w:pPr>
        <w:spacing w:after="100"/>
        <w:ind w:left="227" w:hanging="227"/>
      </w:pPr>
      <w:r>
        <w:rPr>
          <w:b/>
          <w:color w:val="1F4E8C"/>
          <w:sz w:val="18"/>
        </w:rPr>
        <w:t xml:space="preserve">[KONRAD] </w:t>
      </w:r>
      <w:r>
        <w:rPr>
          <w:b w:val="0"/>
          <w:i w:val="0"/>
          <w:color w:val="1F4E8C"/>
        </w:rPr>
        <w:t>„Herr Kommissar“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Zimmer hat uns gestern erzählt, dass die Winderhitzer im Januar saniert werden. Dass man die Luken öffnet. Um hineinzusehen. Der dritte zuerst.“</w:t>
      </w:r>
    </w:p>
    <w:p>
      <w:pPr>
        <w:spacing w:after="100"/>
        <w:ind w:left="227" w:hanging="227"/>
      </w:pPr>
      <w:r>
        <w:rPr>
          <w:b/>
          <w:color w:val="222222"/>
          <w:sz w:val="18"/>
        </w:rPr>
        <w:t xml:space="preserve">[JO] </w:t>
      </w:r>
      <w:r>
        <w:rPr>
          <w:b w:val="0"/>
          <w:i w:val="0"/>
          <w:color w:val="222222"/>
        </w:rPr>
        <w:t>Pascal Weber stand auf.</w:t>
      </w:r>
    </w:p>
    <w:p>
      <w:pPr>
        <w:spacing w:after="100"/>
        <w:ind w:left="227" w:hanging="227"/>
      </w:pPr>
      <w:r>
        <w:rPr>
          <w:b/>
          <w:color w:val="7B1FA2"/>
          <w:sz w:val="18"/>
        </w:rPr>
        <w:t xml:space="preserve">[WEBER] </w:t>
      </w:r>
      <w:r>
        <w:rPr>
          <w:b w:val="0"/>
          <w:i w:val="0"/>
          <w:color w:val="7B1FA2"/>
        </w:rPr>
        <w:t>„Ich weiß“</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„Das hat er im Stadtrat erzählt. Vor drei Wochen. Ein Riesending, hat er gesagt. Er hat es selbst beantragt, im Namen des Fördervereins. Schon vor einem Jahr. Weil der Cowper drei sonst irgendwann einstürzt.“</w:t>
      </w:r>
    </w:p>
    <w:p>
      <w:pPr>
        <w:spacing w:after="100"/>
        <w:ind w:left="227" w:hanging="227"/>
      </w:pPr>
      <w:r>
        <w:rPr>
          <w:b/>
          <w:color w:val="1F4E8C"/>
          <w:sz w:val="18"/>
        </w:rPr>
        <w:t xml:space="preserve">[KONRAD] </w:t>
      </w:r>
      <w:r>
        <w:rPr>
          <w:b w:val="0"/>
          <w:i w:val="0"/>
          <w:color w:val="1F4E8C"/>
        </w:rPr>
        <w:t>„Vor einem Jahr“</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„Da hat er noch nicht gewusst, dass er Angst haben muss.“</w:t>
      </w:r>
    </w:p>
    <w:p>
      <w:pPr>
        <w:spacing w:after="100"/>
        <w:ind w:left="227" w:hanging="227"/>
      </w:pPr>
      <w:r>
        <w:rPr>
          <w:b/>
          <w:color w:val="222222"/>
          <w:sz w:val="18"/>
        </w:rPr>
        <w:t xml:space="preserve">[JO] </w:t>
      </w:r>
      <w:r>
        <w:rPr>
          <w:b w:val="0"/>
          <w:i/>
          <w:color w:val="222222"/>
        </w:rPr>
        <w:t>Aus Jos Spesenbuch: Keine Kosten. Herr Weber hat die Kartons versiegelt. Alle zwölf. Ich habe ihm gesagt, dass Hilde Klein die ordentlichste Fotografin war, die ich je kennengelernt habe, ohne sie kennenzulernen. Er hat gesagt, das schreibt er so ins Protokoll. Ich glaube, er hat es getan.</w:t>
      </w:r>
    </w:p>
    <w:p>
      <w:r>
        <w:br w:type="page"/>
      </w:r>
    </w:p>
    <w:p>
      <w:pPr>
        <w:spacing w:before="0" w:after="40"/>
      </w:pPr>
      <w:r>
        <w:rPr>
          <w:b w:val="0"/>
          <w:i w:val="0"/>
          <w:color w:val="6B6B6B"/>
          <w:sz w:val="20"/>
        </w:rPr>
        <w:t>Kapitel 12</w:t>
      </w:r>
    </w:p>
    <w:p>
      <w:pPr>
        <w:spacing w:before="0" w:after="80"/>
      </w:pPr>
      <w:r>
        <w:rPr>
          <w:b w:val="0"/>
          <w:i w:val="0"/>
          <w:sz w:val="32"/>
        </w:rPr>
        <w:t>Der Henkelmann</w:t>
      </w:r>
    </w:p>
    <w:p>
      <w:pPr>
        <w:spacing w:after="100"/>
        <w:ind w:left="227" w:hanging="227"/>
      </w:pPr>
      <w:r>
        <w:rPr>
          <w:b/>
          <w:color w:val="222222"/>
          <w:sz w:val="18"/>
        </w:rPr>
        <w:t xml:space="preserve">[JO] </w:t>
      </w:r>
      <w:r>
        <w:rPr>
          <w:b w:val="0"/>
          <w:i w:val="0"/>
          <w:color w:val="222222"/>
        </w:rPr>
        <w:t>Kapitel 12. Der Henkelmann.</w:t>
      </w:r>
    </w:p>
    <w:p>
      <w:pPr>
        <w:spacing w:after="100"/>
        <w:ind w:left="227" w:hanging="227"/>
      </w:pPr>
      <w:r>
        <w:rPr>
          <w:b/>
          <w:color w:val="222222"/>
          <w:sz w:val="18"/>
        </w:rPr>
        <w:t xml:space="preserve">[JO] </w:t>
      </w:r>
      <w:r>
        <w:rPr>
          <w:b w:val="0"/>
          <w:i w:val="0"/>
          <w:color w:val="222222"/>
        </w:rPr>
        <w:t>Am Abend saßen wir wieder in Marlenes Küche. Sie hatte Hoorische gekocht, Kartoffelklöße, die so heißen, weil sie, wie sie sagte, außen haarig sind, von den geriebenen rohen Kartoffeln. Für Benny und Konrad mit Specksoße. Für mich mit Apfelmus aus ihrem eigenen Keller, und sie stellte es vor mich hin, ohne etwas zu sagen, und ich sagte auch nichts, und wir waren uns einig.</w:t>
      </w:r>
    </w:p>
    <w:p>
      <w:pPr>
        <w:spacing w:after="100"/>
        <w:ind w:left="227" w:hanging="227"/>
      </w:pPr>
      <w:r>
        <w:rPr>
          <w:b/>
          <w:color w:val="222222"/>
          <w:sz w:val="18"/>
        </w:rPr>
        <w:t xml:space="preserve">[JO] </w:t>
      </w:r>
      <w:r>
        <w:rPr>
          <w:b w:val="0"/>
          <w:i w:val="0"/>
          <w:color w:val="222222"/>
        </w:rPr>
        <w:t>Fridolin lag unter dem Tisch, auf Bennys Füßen. Frau Monz hatte gesagt, Benny solle ihn für die Nacht mitnehmen, der Hund fresse bei ihr nicht. Bei Marlene fraß er. Er fraß einen ganzen Hoorischen, den Benny ihm unter den Tisch reichte, als Marlene nicht hinsah, und Marlene sah hin und sagte nichts.</w:t>
      </w:r>
    </w:p>
    <w:p>
      <w:pPr>
        <w:spacing w:after="100"/>
        <w:ind w:left="227" w:hanging="227"/>
      </w:pPr>
      <w:r>
        <w:rPr>
          <w:b/>
          <w:color w:val="222222"/>
          <w:sz w:val="18"/>
        </w:rPr>
        <w:t xml:space="preserve">[JO] </w:t>
      </w:r>
      <w:r>
        <w:rPr>
          <w:b w:val="0"/>
          <w:i w:val="0"/>
          <w:color w:val="222222"/>
        </w:rPr>
        <w:t>Wir hatten Marlene nicht alles erzählt. Pascal Weber hatte uns gebeten, es nicht zu tun. Noch nicht. Nicht bevor das Negativ entwickelt sei und er mit seinem Chef und dem Staatsanwalt gesprochen habe. Aber Marlene Schäfer war siebzig und hatte vierzig Jahre lang gewartet, und sie sah uns an, beim Essen, einen nach dem anderen, und sie wusste, dass wir etwas wussten.</w:t>
      </w:r>
    </w:p>
    <w:p>
      <w:pPr>
        <w:spacing w:after="100"/>
        <w:ind w:left="227" w:hanging="227"/>
      </w:pPr>
      <w:r>
        <w:rPr>
          <w:b/>
          <w:color w:val="222222"/>
          <w:sz w:val="18"/>
        </w:rPr>
        <w:t xml:space="preserve">[JO] </w:t>
      </w:r>
      <w:r>
        <w:rPr>
          <w:b w:val="0"/>
          <w:i w:val="0"/>
          <w:color w:val="222222"/>
        </w:rPr>
        <w:t>Konrad legte die Gabel hin.</w:t>
      </w:r>
    </w:p>
    <w:p>
      <w:pPr>
        <w:spacing w:after="100"/>
        <w:ind w:left="227" w:hanging="227"/>
      </w:pPr>
      <w:r>
        <w:rPr>
          <w:b/>
          <w:color w:val="1F4E8C"/>
          <w:sz w:val="18"/>
        </w:rPr>
        <w:t xml:space="preserve">[KONRAD] </w:t>
      </w:r>
      <w:r>
        <w:rPr>
          <w:b w:val="0"/>
          <w:i w:val="0"/>
          <w:color w:val="1F4E8C"/>
        </w:rPr>
        <w:t>„Frau Schäfer“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Sie um etwas bitten?“</w:t>
      </w:r>
    </w:p>
    <w:p>
      <w:pPr>
        <w:spacing w:after="100"/>
        <w:ind w:left="227" w:hanging="227"/>
      </w:pPr>
      <w:r>
        <w:rPr>
          <w:b/>
          <w:color w:val="222222"/>
          <w:sz w:val="18"/>
        </w:rPr>
        <w:t xml:space="preserve">[JO] </w:t>
      </w:r>
      <w:r>
        <w:rPr>
          <w:b w:val="0"/>
          <w:i w:val="0"/>
          <w:color w:val="222222"/>
        </w:rPr>
        <w:t>Sie sah ihn an.</w:t>
      </w:r>
    </w:p>
    <w:p>
      <w:pPr>
        <w:spacing w:after="100"/>
        <w:ind w:left="227" w:hanging="227"/>
      </w:pPr>
      <w:r>
        <w:rPr>
          <w:b/>
          <w:color w:val="1F4E8C"/>
          <w:sz w:val="18"/>
        </w:rPr>
        <w:t xml:space="preserve">[KONRAD] </w:t>
      </w:r>
      <w:r>
        <w:rPr>
          <w:b w:val="0"/>
          <w:i w:val="0"/>
          <w:color w:val="1F4E8C"/>
        </w:rPr>
        <w:t>„Den Henkelmann Ihres Vaters“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„Hinter den Mirabellen. Darf ich ihn mir einmal genau ansehen?“</w:t>
      </w:r>
    </w:p>
    <w:p>
      <w:pPr>
        <w:spacing w:after="100"/>
        <w:ind w:left="227" w:hanging="227"/>
      </w:pPr>
      <w:r>
        <w:rPr>
          <w:b/>
          <w:color w:val="222222"/>
          <w:sz w:val="18"/>
        </w:rPr>
        <w:t xml:space="preserve">[JO] </w:t>
      </w:r>
      <w:r>
        <w:rPr>
          <w:b w:val="0"/>
          <w:i w:val="0"/>
          <w:color w:val="222222"/>
        </w:rPr>
        <w:t>Marlene stand auf. Sie holte ihn vom Regal, wie am ersten Abend, und stellte ihn vor Konrad auf den Küchentisch, zwischen die Teller und die Schüssel mit den Hoorischen.</w:t>
      </w:r>
    </w:p>
    <w:p>
      <w:pPr>
        <w:spacing w:after="100"/>
        <w:ind w:left="227" w:hanging="227"/>
      </w:pPr>
      <w:r>
        <w:rPr>
          <w:b/>
          <w:color w:val="222222"/>
          <w:sz w:val="18"/>
        </w:rPr>
        <w:t xml:space="preserve">[JO] </w:t>
      </w:r>
      <w:r>
        <w:rPr>
          <w:b w:val="0"/>
          <w:i w:val="0"/>
          <w:color w:val="222222"/>
        </w:rPr>
        <w:t>Konrad setzte die Lesebrille auf. Er nahm den Henkelmann nicht in die Hand. Er sah ihn erst an. Von allen Seiten. Er drehte den Teller, auf dem er stand, langsam, wie man eine Torte dreht, die man anschneiden will. Dann nahm er ihn hoch. Er wog ihn in der Hand. Er öffnete den Deckel, oben, und sah hinein. Leer. Er hob den oberen Einsatz heraus, das kleinere Gefäß, das in das größere gesteckt wird. Leer. Er sah in das untere Gefäß. Leer.</w:t>
      </w:r>
    </w:p>
    <w:p>
      <w:pPr>
        <w:spacing w:after="100"/>
        <w:ind w:left="227" w:hanging="227"/>
      </w:pPr>
      <w:r>
        <w:rPr>
          <w:b/>
          <w:color w:val="222222"/>
          <w:sz w:val="18"/>
        </w:rPr>
        <w:t xml:space="preserve">[JO] </w:t>
      </w:r>
      <w:r>
        <w:rPr>
          <w:b w:val="0"/>
          <w:i w:val="0"/>
          <w:color w:val="222222"/>
        </w:rPr>
        <w:t>Dann drehte er den Deckel um und sah ihn von innen an.</w:t>
      </w:r>
    </w:p>
    <w:p>
      <w:pPr>
        <w:spacing w:after="100"/>
        <w:ind w:left="227" w:hanging="227"/>
      </w:pPr>
      <w:r>
        <w:rPr>
          <w:b/>
          <w:color w:val="1F4E8C"/>
          <w:sz w:val="18"/>
        </w:rPr>
        <w:t xml:space="preserve">[KONRAD] </w:t>
      </w:r>
      <w:r>
        <w:rPr>
          <w:b w:val="0"/>
          <w:i w:val="0"/>
          <w:color w:val="1F4E8C"/>
        </w:rPr>
        <w:t>„Frau Schäfer“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„Wussten Sie, dass mein Vater auch einen Henkelmann hatte? Er war Straßenbahnfahrer in Köln. Er hat ihn jeden Tag mitgenommen, dreißig Jahre lang. Und er hat im Deckel sein Trinkgeld versteckt. Vor meiner Mutter. Es gab Henkelmänner mit einem doppelten Deckel. Für Zigaretten. Oder Geld. Oder einen Brief von einer Frau, die nicht die eigene ist. Die Männer haben das alle gewusst. Die Frauen meistens auch.“</w:t>
      </w:r>
    </w:p>
    <w:p>
      <w:pPr>
        <w:spacing w:after="100"/>
        <w:ind w:left="227" w:hanging="227"/>
      </w:pPr>
      <w:r>
        <w:rPr>
          <w:b/>
          <w:color w:val="222222"/>
          <w:sz w:val="18"/>
        </w:rPr>
        <w:t xml:space="preserve">[JO] </w:t>
      </w:r>
      <w:r>
        <w:rPr>
          <w:b w:val="0"/>
          <w:i w:val="0"/>
          <w:color w:val="222222"/>
        </w:rPr>
        <w:t>Marlene Schäfer starrte auf den Deckel in Konrads Hand.</w:t>
      </w:r>
    </w:p>
    <w:p>
      <w:pPr>
        <w:spacing w:after="100"/>
        <w:ind w:left="227" w:hanging="227"/>
      </w:pPr>
      <w:r>
        <w:rPr>
          <w:b/>
          <w:color w:val="7B1FA2"/>
          <w:sz w:val="18"/>
        </w:rPr>
        <w:t xml:space="preserve">[MARLENE] </w:t>
      </w:r>
      <w:r>
        <w:rPr>
          <w:b w:val="0"/>
          <w:i w:val="0"/>
          <w:color w:val="7B1FA2"/>
        </w:rPr>
        <w:t>„Das hat mei Vadder nie gesaht“</w:t>
      </w:r>
    </w:p>
    <w:p>
      <w:pPr>
        <w:spacing w:after="100"/>
        <w:ind w:left="227" w:hanging="227"/>
      </w:pPr>
      <w:r>
        <w:rPr>
          <w:b/>
          <w:color w:val="222222"/>
          <w:sz w:val="18"/>
        </w:rPr>
        <w:t xml:space="preserve">[JO] </w:t>
      </w:r>
      <w:r>
        <w:rPr>
          <w:b w:val="0"/>
          <w:i w:val="0"/>
          <w:color w:val="222222"/>
        </w:rPr>
        <w:t>flüsterte sie.</w:t>
      </w:r>
    </w:p>
    <w:p>
      <w:pPr>
        <w:spacing w:after="100"/>
        <w:ind w:left="227" w:hanging="227"/>
      </w:pPr>
      <w:r>
        <w:rPr>
          <w:b/>
          <w:color w:val="1F4E8C"/>
          <w:sz w:val="18"/>
        </w:rPr>
        <w:t xml:space="preserve">[KONRAD] </w:t>
      </w:r>
      <w:r>
        <w:rPr>
          <w:b w:val="0"/>
          <w:i w:val="0"/>
          <w:color w:val="1F4E8C"/>
        </w:rPr>
        <w:t>„Das sagen Väter nie“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Er drückte mit beiden Daumen auf die Innenseite des Deckels. Nichts passierte. Er drückte an einer anderen Stelle. Nichts. Er drehte den Deckel um, sah auf den Rand, auf die kleine Falz aus Blech, wo das Innere des Deckels mit dem Äußeren verbunden war. Dann nahm er ein Buttermesser vom Tisch, Marlenes Buttermesser, mit dem sie mir gerade das Apfelmus hingestellt hatte, und schob die Spitze ganz vorsichtig in die Falz.</w:t>
      </w:r>
    </w:p>
    <w:p>
      <w:pPr>
        <w:spacing w:after="100"/>
        <w:ind w:left="227" w:hanging="227"/>
      </w:pPr>
      <w:r>
        <w:rPr>
          <w:b/>
          <w:color w:val="222222"/>
          <w:sz w:val="18"/>
        </w:rPr>
        <w:t xml:space="preserve">[JO] </w:t>
      </w:r>
      <w:r>
        <w:rPr>
          <w:b w:val="0"/>
          <w:i w:val="0"/>
          <w:color w:val="222222"/>
        </w:rPr>
        <w:t>Es knackte. Leise. Und die innere Platte des Deckels hob sich an einer Seite, einen Millimeter, zwei Millimeter. Rostig. Widerwillig. Nach vierzig Jahren.</w:t>
      </w:r>
    </w:p>
    <w:p>
      <w:pPr>
        <w:spacing w:after="100"/>
        <w:ind w:left="227" w:hanging="227"/>
      </w:pPr>
      <w:r>
        <w:rPr>
          <w:b/>
          <w:color w:val="222222"/>
          <w:sz w:val="18"/>
        </w:rPr>
        <w:t xml:space="preserve">[JO] </w:t>
      </w:r>
      <w:r>
        <w:rPr>
          <w:b w:val="0"/>
          <w:i w:val="0"/>
          <w:color w:val="222222"/>
        </w:rPr>
        <w:t>Konrad legte das Messer hin. Er hob die Platte mit den Fingern weiter an. Sie gab nach, mit einem kleinen, metallischen Seufzen.</w:t>
      </w:r>
    </w:p>
    <w:p>
      <w:pPr>
        <w:spacing w:after="100"/>
        <w:ind w:left="227" w:hanging="227"/>
      </w:pPr>
      <w:r>
        <w:rPr>
          <w:b/>
          <w:color w:val="222222"/>
          <w:sz w:val="18"/>
        </w:rPr>
        <w:t xml:space="preserve">[JO] </w:t>
      </w:r>
      <w:r>
        <w:rPr>
          <w:b w:val="0"/>
          <w:i w:val="0"/>
          <w:color w:val="222222"/>
        </w:rPr>
        <w:t>Darunter lag ein Stück Papier. Zusammengefaltet, sehr klein, sehr flach, ein Quadrat, nicht größer als eine Streichholzschachtel. Gelblich. Dünn. So dünn, dass man die Schrift auf der anderen Seite durchschimmern sah.</w:t>
      </w:r>
    </w:p>
    <w:p>
      <w:pPr>
        <w:spacing w:after="100"/>
        <w:ind w:left="227" w:hanging="227"/>
      </w:pPr>
      <w:r>
        <w:rPr>
          <w:b/>
          <w:color w:val="222222"/>
          <w:sz w:val="18"/>
        </w:rPr>
        <w:t xml:space="preserve">[JO] </w:t>
      </w:r>
      <w:r>
        <w:rPr>
          <w:b w:val="0"/>
          <w:i w:val="0"/>
          <w:color w:val="222222"/>
        </w:rPr>
        <w:t>Niemand am Tisch atmete. Fridolin unter dem Tisch hob den Kopf.</w:t>
      </w:r>
    </w:p>
    <w:p>
      <w:pPr>
        <w:spacing w:after="100"/>
        <w:ind w:left="227" w:hanging="227"/>
      </w:pPr>
      <w:r>
        <w:rPr>
          <w:b/>
          <w:color w:val="222222"/>
          <w:sz w:val="18"/>
        </w:rPr>
        <w:t xml:space="preserve">[JO] </w:t>
      </w:r>
      <w:r>
        <w:rPr>
          <w:b w:val="0"/>
          <w:i w:val="0"/>
          <w:color w:val="222222"/>
        </w:rPr>
        <w:t>Konrad nahm das Papier nicht heraus. Er schob den Deckel über den Tisch, zu Marlene. Langsam. Bis er vor ihr lag.</w:t>
      </w:r>
    </w:p>
    <w:p>
      <w:pPr>
        <w:spacing w:after="100"/>
        <w:ind w:left="227" w:hanging="227"/>
      </w:pPr>
      <w:r>
        <w:rPr>
          <w:b/>
          <w:color w:val="1F4E8C"/>
          <w:sz w:val="18"/>
        </w:rPr>
        <w:t xml:space="preserve">[KONRAD] </w:t>
      </w:r>
      <w:r>
        <w:rPr>
          <w:b w:val="0"/>
          <w:i w:val="0"/>
          <w:color w:val="1F4E8C"/>
        </w:rPr>
        <w:t>„Das ist von Ihrem Vater“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sollten Sie öffnen.“</w:t>
      </w:r>
    </w:p>
    <w:p>
      <w:pPr>
        <w:spacing w:after="100"/>
        <w:ind w:left="227" w:hanging="227"/>
      </w:pPr>
      <w:r>
        <w:rPr>
          <w:b/>
          <w:color w:val="222222"/>
          <w:sz w:val="18"/>
        </w:rPr>
        <w:t xml:space="preserve">[JO] </w:t>
      </w:r>
      <w:r>
        <w:rPr>
          <w:b w:val="0"/>
          <w:i w:val="0"/>
          <w:color w:val="222222"/>
        </w:rPr>
        <w:t>Marlene Schäfer sah auf das kleine gelbe Quadrat. Ihre Hände zitterten. Sie wischte sie an ihrer Kittelschürze ab, zweimal, dreimal. Dann nahm sie das Papier heraus und faltete es auf, Falte um Falte, ganz vorsichtig, als wäre es aus Asche.</w:t>
      </w:r>
    </w:p>
    <w:p>
      <w:pPr>
        <w:spacing w:after="100"/>
        <w:ind w:left="227" w:hanging="227"/>
      </w:pPr>
      <w:r>
        <w:rPr>
          <w:b/>
          <w:color w:val="222222"/>
          <w:sz w:val="18"/>
        </w:rPr>
        <w:t xml:space="preserve">[JO] </w:t>
      </w:r>
      <w:r>
        <w:rPr>
          <w:b w:val="0"/>
          <w:i w:val="0"/>
          <w:color w:val="222222"/>
        </w:rPr>
        <w:t>Es war eine Seite. Dünnes, gelbliches Durchschlagpapier, mit einer perforierten Kante an der linken Seite, wo es von einem Buch abgerissen worden war. Oben rechts ein Stempel. Eine Zahl.</w:t>
      </w:r>
    </w:p>
    <w:p>
      <w:pPr>
        <w:spacing w:after="100"/>
        <w:ind w:left="227" w:hanging="227"/>
      </w:pPr>
      <w:r>
        <w:rPr>
          <w:b/>
          <w:color w:val="222222"/>
          <w:sz w:val="18"/>
        </w:rPr>
        <w:t xml:space="preserve">[JO] </w:t>
      </w:r>
      <w:r>
        <w:rPr>
          <w:b w:val="0"/>
          <w:i w:val="0"/>
          <w:color w:val="222222"/>
        </w:rPr>
        <w:t>47.</w:t>
      </w:r>
    </w:p>
    <w:p>
      <w:pPr>
        <w:spacing w:after="100"/>
        <w:ind w:left="227" w:hanging="227"/>
      </w:pPr>
      <w:r>
        <w:rPr>
          <w:b/>
          <w:color w:val="222222"/>
          <w:sz w:val="18"/>
        </w:rPr>
        <w:t xml:space="preserve">[JO] </w:t>
      </w:r>
      <w:r>
        <w:rPr>
          <w:b w:val="0"/>
          <w:i w:val="0"/>
          <w:color w:val="222222"/>
        </w:rPr>
        <w:t>Und darunter, in einer verwischten, bläulichen Schrift, die Kohlepapierschrift, die man von alten Durchschlägen kennt, zittrig, verschmiert, in verschiedenen Händen: der zwölfte März neunzehnhundertvierundachtzig. Hochofen sechs. Frühschicht. Schichtführer: E. Schäfer.</w:t>
      </w:r>
    </w:p>
    <w:p>
      <w:pPr>
        <w:spacing w:after="100"/>
        <w:ind w:left="227" w:hanging="227"/>
      </w:pPr>
      <w:r>
        <w:rPr>
          <w:b/>
          <w:color w:val="222222"/>
          <w:sz w:val="18"/>
        </w:rPr>
        <w:t xml:space="preserve">[JO] </w:t>
      </w:r>
      <w:r>
        <w:rPr>
          <w:b w:val="0"/>
          <w:i w:val="0"/>
          <w:color w:val="222222"/>
        </w:rPr>
        <w:t>Marlene las. Ihre Lippen bewegten sich. Dann gab sie die Seite mir, wortlos, mit ausgestrecktem Arm, als könne sie sie keine Sekunde länger halten.</w:t>
      </w:r>
    </w:p>
    <w:p>
      <w:pPr>
        <w:spacing w:after="100"/>
        <w:ind w:left="227" w:hanging="227"/>
      </w:pPr>
      <w:r>
        <w:rPr>
          <w:b/>
          <w:color w:val="222222"/>
          <w:sz w:val="18"/>
        </w:rPr>
        <w:t xml:space="preserve">[JO] </w:t>
      </w:r>
      <w:r>
        <w:rPr>
          <w:b w:val="0"/>
          <w:i w:val="0"/>
          <w:color w:val="222222"/>
        </w:rPr>
        <w:t>Ich las.</w:t>
      </w:r>
    </w:p>
    <w:p>
      <w:pPr>
        <w:spacing w:after="100"/>
        <w:ind w:left="227" w:hanging="227"/>
      </w:pPr>
      <w:r>
        <w:rPr>
          <w:b/>
          <w:color w:val="222222"/>
          <w:sz w:val="18"/>
        </w:rPr>
        <w:t xml:space="preserve">[JO] </w:t>
      </w:r>
      <w:r>
        <w:rPr>
          <w:b w:val="0"/>
          <w:i w:val="0"/>
          <w:color w:val="222222"/>
        </w:rPr>
        <w:t>„13:55 – Zimmer meldet mündlich Gasmessung Bühne 3 ohne Befund. Kein Messprotokoll. Zimmer verlässt Werk (Arzt).“</w:t>
      </w:r>
    </w:p>
    <w:p>
      <w:pPr>
        <w:spacing w:after="100"/>
        <w:ind w:left="227" w:hanging="227"/>
      </w:pPr>
      <w:r>
        <w:rPr>
          <w:b/>
          <w:color w:val="222222"/>
          <w:sz w:val="18"/>
        </w:rPr>
        <w:t xml:space="preserve">[JO] </w:t>
      </w:r>
      <w:r>
        <w:rPr>
          <w:b w:val="0"/>
          <w:i w:val="0"/>
          <w:color w:val="222222"/>
        </w:rPr>
        <w:t>„14:30 – Russo zu Bühne 3, Stocherarbeiten, auf Freigabe Zimmer.“</w:t>
      </w:r>
    </w:p>
    <w:p>
      <w:pPr>
        <w:spacing w:after="100"/>
        <w:ind w:left="227" w:hanging="227"/>
      </w:pPr>
      <w:r>
        <w:rPr>
          <w:b/>
          <w:color w:val="222222"/>
          <w:sz w:val="18"/>
        </w:rPr>
        <w:t xml:space="preserve">[JO] </w:t>
      </w:r>
      <w:r>
        <w:rPr>
          <w:b w:val="0"/>
          <w:i w:val="0"/>
          <w:color w:val="222222"/>
        </w:rPr>
        <w:t>„14:45 – Russo bewusstlos Bühne 3. CO-Messung nachträglich durch Schäfer: 800 ppm. Lebensgefahr.“</w:t>
      </w:r>
    </w:p>
    <w:p>
      <w:pPr>
        <w:spacing w:after="100"/>
        <w:ind w:left="227" w:hanging="227"/>
      </w:pPr>
      <w:r>
        <w:rPr>
          <w:b/>
          <w:color w:val="222222"/>
          <w:sz w:val="18"/>
        </w:rPr>
        <w:t xml:space="preserve">[JO] </w:t>
      </w:r>
      <w:r>
        <w:rPr>
          <w:b w:val="0"/>
          <w:i w:val="0"/>
          <w:color w:val="222222"/>
        </w:rPr>
        <w:t>„15:30 – Exitus.“</w:t>
      </w:r>
    </w:p>
    <w:p>
      <w:pPr>
        <w:spacing w:after="100"/>
        <w:ind w:left="227" w:hanging="227"/>
      </w:pPr>
      <w:r>
        <w:rPr>
          <w:b/>
          <w:color w:val="222222"/>
          <w:sz w:val="18"/>
        </w:rPr>
        <w:t xml:space="preserve">[JO] </w:t>
      </w:r>
      <w:r>
        <w:rPr>
          <w:b w:val="0"/>
          <w:i w:val="0"/>
          <w:color w:val="222222"/>
        </w:rPr>
        <w:t>Und darunter, in einer anderen, größeren, wütenderen Schrift, so fest aufgedrückt, dass das Kohlepapier fast gerissen war:</w:t>
      </w:r>
    </w:p>
    <w:p>
      <w:pPr>
        <w:spacing w:after="100"/>
        <w:ind w:left="227" w:hanging="227"/>
      </w:pPr>
      <w:r>
        <w:rPr>
          <w:b/>
          <w:color w:val="222222"/>
          <w:sz w:val="18"/>
        </w:rPr>
        <w:t xml:space="preserve">[JO] </w:t>
      </w:r>
      <w:r>
        <w:rPr>
          <w:b w:val="0"/>
          <w:i w:val="0"/>
          <w:color w:val="222222"/>
        </w:rPr>
        <w:t>„Messung NICHT durchgeführt. Keine Flasche. Russo trinkt nicht. E. S.“</w:t>
      </w:r>
    </w:p>
    <w:p>
      <w:pPr>
        <w:spacing w:after="100"/>
        <w:ind w:left="227" w:hanging="227"/>
      </w:pPr>
      <w:r>
        <w:rPr>
          <w:b/>
          <w:color w:val="222222"/>
          <w:sz w:val="18"/>
        </w:rPr>
        <w:t xml:space="preserve">[JO] </w:t>
      </w:r>
      <w:r>
        <w:rPr>
          <w:b w:val="0"/>
          <w:i w:val="0"/>
          <w:color w:val="222222"/>
        </w:rPr>
        <w:t>Ich legte die Seite auf den Tisch. Neben die Schüssel mit den Hoorischen. Neben Marlenes Teller. Neben den aufgebrochenen Deckel des Henkelmanns.</w:t>
      </w:r>
    </w:p>
    <w:p>
      <w:pPr>
        <w:spacing w:after="100"/>
        <w:ind w:left="227" w:hanging="227"/>
      </w:pPr>
      <w:r>
        <w:rPr>
          <w:b/>
          <w:color w:val="222222"/>
          <w:sz w:val="18"/>
        </w:rPr>
        <w:t xml:space="preserve">[JO] </w:t>
      </w:r>
      <w:r>
        <w:rPr>
          <w:b w:val="0"/>
          <w:i w:val="0"/>
          <w:color w:val="222222"/>
        </w:rPr>
        <w:t>„Er hat es aufgeschrieben“</w:t>
      </w:r>
    </w:p>
    <w:p>
      <w:pPr>
        <w:spacing w:after="100"/>
        <w:ind w:left="227" w:hanging="227"/>
      </w:pPr>
      <w:r>
        <w:rPr>
          <w:b/>
          <w:color w:val="222222"/>
          <w:sz w:val="18"/>
        </w:rPr>
        <w:t xml:space="preserve">[JO] </w:t>
      </w:r>
      <w:r>
        <w:rPr>
          <w:b w:val="0"/>
          <w:i w:val="0"/>
          <w:color w:val="222222"/>
        </w:rPr>
        <w:t>sagte ich leise.</w:t>
      </w:r>
    </w:p>
    <w:p>
      <w:pPr>
        <w:spacing w:after="100"/>
        <w:ind w:left="227" w:hanging="227"/>
      </w:pPr>
      <w:r>
        <w:rPr>
          <w:b/>
          <w:color w:val="222222"/>
          <w:sz w:val="18"/>
        </w:rPr>
        <w:t xml:space="preserve">[JO] </w:t>
      </w:r>
      <w:r>
        <w:rPr>
          <w:b w:val="0"/>
          <w:i w:val="0"/>
          <w:color w:val="222222"/>
        </w:rPr>
        <w:t>„Am selben Tag. Wie es wirklich war. Und am Abend hat er den Durchschlag abgerissen, wie jeden Abend. Aber er hat ihn nicht ins Betriebsbüro gebracht. Er hat ihn in seinen Henkelmann gesteckt. Und mit nach Hause genommen. Zwei Jahre lang. Jeden Tag. Hin und zurück.“</w:t>
      </w:r>
    </w:p>
    <w:p>
      <w:pPr>
        <w:spacing w:after="100"/>
        <w:ind w:left="227" w:hanging="227"/>
      </w:pPr>
      <w:r>
        <w:rPr>
          <w:b/>
          <w:color w:val="7B1FA2"/>
          <w:sz w:val="18"/>
        </w:rPr>
        <w:t xml:space="preserve">[MARLENE] </w:t>
      </w:r>
      <w:r>
        <w:rPr>
          <w:b w:val="0"/>
          <w:i w:val="0"/>
          <w:color w:val="7B1FA2"/>
        </w:rPr>
        <w:t>„Warum?“</w:t>
      </w:r>
    </w:p>
    <w:p>
      <w:pPr>
        <w:spacing w:after="100"/>
        <w:ind w:left="227" w:hanging="227"/>
      </w:pPr>
      <w:r>
        <w:rPr>
          <w:b/>
          <w:color w:val="222222"/>
          <w:sz w:val="18"/>
        </w:rPr>
        <w:t xml:space="preserve">[JO] </w:t>
      </w:r>
      <w:r>
        <w:rPr>
          <w:b w:val="0"/>
          <w:i w:val="0"/>
          <w:color w:val="222222"/>
        </w:rPr>
        <w:t>flüsterte Marlene Schäfer.</w:t>
      </w:r>
    </w:p>
    <w:p>
      <w:pPr>
        <w:spacing w:after="100"/>
        <w:ind w:left="227" w:hanging="227"/>
      </w:pPr>
      <w:r>
        <w:rPr>
          <w:b/>
          <w:color w:val="7B1FA2"/>
          <w:sz w:val="18"/>
        </w:rPr>
        <w:t xml:space="preserve">[MARLENE] </w:t>
      </w:r>
      <w:r>
        <w:rPr>
          <w:b w:val="0"/>
          <w:i w:val="0"/>
          <w:color w:val="7B1FA2"/>
        </w:rPr>
        <w:t>„Warum hat er dann nix gesaht? Zwei Johr lang?“</w:t>
      </w:r>
    </w:p>
    <w:p>
      <w:pPr>
        <w:spacing w:after="100"/>
        <w:ind w:left="227" w:hanging="227"/>
      </w:pPr>
      <w:r>
        <w:rPr>
          <w:b/>
          <w:color w:val="222222"/>
          <w:sz w:val="18"/>
        </w:rPr>
        <w:t xml:space="preserve">[JO] </w:t>
      </w:r>
      <w:r>
        <w:rPr>
          <w:b w:val="0"/>
          <w:i w:val="0"/>
          <w:color w:val="222222"/>
        </w:rPr>
        <w:t>Konrad nahm die Brille ab.</w:t>
      </w:r>
    </w:p>
    <w:p>
      <w:pPr>
        <w:spacing w:after="100"/>
        <w:ind w:left="227" w:hanging="227"/>
      </w:pPr>
      <w:r>
        <w:rPr>
          <w:b/>
          <w:color w:val="1F4E8C"/>
          <w:sz w:val="18"/>
        </w:rPr>
        <w:t xml:space="preserve">[KONRAD] </w:t>
      </w:r>
      <w:r>
        <w:rPr>
          <w:b w:val="0"/>
          <w:i w:val="0"/>
          <w:color w:val="1F4E8C"/>
        </w:rPr>
        <w:t>„Weil der junge Mann, der die Messung nicht gemacht hat, dreiundzwanzig war“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„Und sein Lehrling. Sein Dritter Mann am Ofen. Dem er alles beigebracht hat. Wie man hört, ob der Ofen gesund ist. Wie man riecht, ob das Eisen gut ist.“</w:t>
      </w:r>
    </w:p>
    <w:p>
      <w:pPr>
        <w:spacing w:after="100"/>
        <w:ind w:left="227" w:hanging="227"/>
      </w:pPr>
      <w:r>
        <w:rPr>
          <w:b/>
          <w:color w:val="222222"/>
          <w:sz w:val="18"/>
        </w:rPr>
        <w:t xml:space="preserve">[JO] </w:t>
      </w:r>
      <w:r>
        <w:rPr>
          <w:b w:val="0"/>
          <w:i w:val="0"/>
          <w:color w:val="222222"/>
        </w:rPr>
        <w:t>Er sah auf den Durchschlag.</w:t>
      </w:r>
    </w:p>
    <w:p>
      <w:pPr>
        <w:spacing w:after="100"/>
        <w:ind w:left="227" w:hanging="227"/>
      </w:pPr>
      <w:r>
        <w:rPr>
          <w:b/>
          <w:color w:val="1F4E8C"/>
          <w:sz w:val="18"/>
        </w:rPr>
        <w:t xml:space="preserve">[KONRAD] </w:t>
      </w:r>
      <w:r>
        <w:rPr>
          <w:b w:val="0"/>
          <w:i w:val="0"/>
          <w:color w:val="1F4E8C"/>
        </w:rPr>
        <w:t>„Und weil er gehofft hat, dass der junge Mann es selbst sagt. Zwei Jahre lang. Jeden Tag. Und dann kam der letzte Tag. Und es gab keinen Tag mehr, an dem man hoffen konnte.“</w:t>
      </w:r>
    </w:p>
    <w:p>
      <w:pPr>
        <w:spacing w:after="100"/>
        <w:ind w:left="227" w:hanging="227"/>
      </w:pPr>
      <w:r>
        <w:rPr>
          <w:b/>
          <w:color w:val="222222"/>
          <w:sz w:val="18"/>
        </w:rPr>
        <w:t xml:space="preserve">[JO] </w:t>
      </w:r>
      <w:r>
        <w:rPr>
          <w:b w:val="0"/>
          <w:i w:val="0"/>
          <w:color w:val="222222"/>
        </w:rPr>
        <w:t>Marlene Schäfer saß ganz still. Dann stand sie auf. Sie ging zum Fenster, von dem aus man über die Dächer auf die Hütte sah. Die Hütte leuchtete im Nebel, blau und grün und violett.</w:t>
      </w:r>
    </w:p>
    <w:p>
      <w:pPr>
        <w:spacing w:after="100"/>
        <w:ind w:left="227" w:hanging="227"/>
      </w:pPr>
      <w:r>
        <w:rPr>
          <w:b/>
          <w:color w:val="7B1FA2"/>
          <w:sz w:val="18"/>
        </w:rPr>
        <w:t xml:space="preserve">[MARLENE] </w:t>
      </w:r>
      <w:r>
        <w:rPr>
          <w:b w:val="0"/>
          <w:i w:val="0"/>
          <w:color w:val="7B1FA2"/>
        </w:rPr>
        <w:t>„De Rainer“</w:t>
      </w:r>
    </w:p>
    <w:p>
      <w:pPr>
        <w:spacing w:after="100"/>
        <w:ind w:left="227" w:hanging="227"/>
      </w:pPr>
      <w:r>
        <w:rPr>
          <w:b/>
          <w:color w:val="222222"/>
          <w:sz w:val="18"/>
        </w:rPr>
        <w:t xml:space="preserve">[JO] </w:t>
      </w:r>
      <w:r>
        <w:rPr>
          <w:b w:val="0"/>
          <w:i w:val="0"/>
          <w:color w:val="222222"/>
        </w:rPr>
        <w:t>sagte sie. Es war keine Frage.</w:t>
      </w:r>
    </w:p>
    <w:p>
      <w:pPr>
        <w:spacing w:after="100"/>
        <w:ind w:left="227" w:hanging="227"/>
      </w:pPr>
      <w:r>
        <w:rPr>
          <w:b/>
          <w:color w:val="222222"/>
          <w:sz w:val="18"/>
        </w:rPr>
        <w:t xml:space="preserve">[JO] </w:t>
      </w:r>
      <w:r>
        <w:rPr>
          <w:b w:val="0"/>
          <w:i w:val="0"/>
          <w:color w:val="222222"/>
        </w:rPr>
        <w:t>Niemand antwortete. Es musste niemand antworten.</w:t>
      </w:r>
    </w:p>
    <w:p>
      <w:pPr>
        <w:spacing w:after="100"/>
        <w:ind w:left="227" w:hanging="227"/>
      </w:pPr>
      <w:r>
        <w:rPr>
          <w:b/>
          <w:color w:val="7B1FA2"/>
          <w:sz w:val="18"/>
        </w:rPr>
        <w:t xml:space="preserve">[MARLENE] </w:t>
      </w:r>
      <w:r>
        <w:rPr>
          <w:b w:val="0"/>
          <w:i w:val="0"/>
          <w:color w:val="7B1FA2"/>
        </w:rPr>
        <w:t>„De Rainer hat mir an meiner Mudder ihrem Grab die Hand gebb“</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„Neunzehnhundertvierundneunzisch. Un hat gesaht: Marlene, wenn de mol was brauchst. Der hat mir jedes Johr e Weihnachtskart geschickt. Der hat bei der Ausstellung e Foto vun meinem Vadder ganz vorne hingehängt. Ganz vorne.“</w:t>
      </w:r>
    </w:p>
    <w:p>
      <w:pPr>
        <w:spacing w:after="100"/>
        <w:ind w:left="227" w:hanging="227"/>
      </w:pPr>
      <w:r>
        <w:rPr>
          <w:b/>
          <w:color w:val="222222"/>
          <w:sz w:val="18"/>
        </w:rPr>
        <w:t xml:space="preserve">[JO] </w:t>
      </w:r>
      <w:r>
        <w:rPr>
          <w:b w:val="0"/>
          <w:i w:val="0"/>
          <w:color w:val="222222"/>
        </w:rPr>
        <w:t>Sie drehte sich um. Ihr Gesicht war nass. Aber ihre Stimme war fest.</w:t>
      </w:r>
    </w:p>
    <w:p>
      <w:pPr>
        <w:spacing w:after="100"/>
        <w:ind w:left="227" w:hanging="227"/>
      </w:pPr>
      <w:r>
        <w:rPr>
          <w:b/>
          <w:color w:val="7B1FA2"/>
          <w:sz w:val="18"/>
        </w:rPr>
        <w:t xml:space="preserve">[MARLENE] </w:t>
      </w:r>
      <w:r>
        <w:rPr>
          <w:b w:val="0"/>
          <w:i w:val="0"/>
          <w:color w:val="7B1FA2"/>
        </w:rPr>
        <w:t>„Wo is mei Vadder?“</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222222"/>
          <w:sz w:val="18"/>
        </w:rPr>
        <w:t xml:space="preserve">[JO] </w:t>
      </w:r>
      <w:r>
        <w:rPr>
          <w:b w:val="0"/>
          <w:i w:val="0"/>
          <w:color w:val="222222"/>
        </w:rPr>
        <w:t>Konrad stand auf. Er ging zu ihr ans Fenster. Er zeigte nicht auf die Hütte. Er stand nur neben ihr und sah hinaus, auf die leuchtenden Hochöfen, und daneben, kaum zu erkennen im Nebel, auf die hohen, runden Türme der Winderhitzer.</w:t>
      </w:r>
    </w:p>
    <w:p>
      <w:pPr>
        <w:spacing w:after="100"/>
        <w:ind w:left="227" w:hanging="227"/>
      </w:pPr>
      <w:r>
        <w:rPr>
          <w:b/>
          <w:color w:val="1F4E8C"/>
          <w:sz w:val="18"/>
        </w:rPr>
        <w:t xml:space="preserve">[KONRAD] </w:t>
      </w:r>
      <w:r>
        <w:rPr>
          <w:b w:val="0"/>
          <w:i w:val="0"/>
          <w:color w:val="1F4E8C"/>
        </w:rPr>
        <w:t>„Ich glaube, er ist nie gegangen, Frau Schäfer“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„Ich glaube, er ist die ganze Zeit dort gewesen. Wo Sie ihn jeden Abend sehen konnten. Von diesem Fenster aus.“</w:t>
      </w:r>
    </w:p>
    <w:p>
      <w:pPr>
        <w:spacing w:after="100"/>
        <w:ind w:left="227" w:hanging="227"/>
      </w:pPr>
      <w:r>
        <w:rPr>
          <w:b/>
          <w:color w:val="222222"/>
          <w:sz w:val="18"/>
        </w:rPr>
        <w:t xml:space="preserve">[JO] </w:t>
      </w:r>
      <w:r>
        <w:rPr>
          <w:b w:val="0"/>
          <w:i/>
          <w:color w:val="222222"/>
        </w:rPr>
        <w:t>Aus Jos Spesenbuch: Hoorische bei Frau Schäfer, für mich mit Apfelmus: nicht bezahlt. Ein Buttermesser, leicht verbogen: Konrad hat angeboten, es zu ersetzen. Frau Schäfer hat gesagt, das bleibt so. Das legt sie in den Henkelmann. Zu dem Zettel.</w:t>
      </w:r>
    </w:p>
    <w:p>
      <w:r>
        <w:br w:type="page"/>
      </w:r>
    </w:p>
    <w:p>
      <w:pPr>
        <w:spacing w:before="0" w:after="40"/>
      </w:pPr>
      <w:r>
        <w:rPr>
          <w:b w:val="0"/>
          <w:i w:val="0"/>
          <w:color w:val="6B6B6B"/>
          <w:sz w:val="20"/>
        </w:rPr>
        <w:t>Kapitel 13</w:t>
      </w:r>
    </w:p>
    <w:p>
      <w:pPr>
        <w:spacing w:before="0" w:after="80"/>
      </w:pPr>
      <w:r>
        <w:rPr>
          <w:b w:val="0"/>
          <w:i w:val="0"/>
          <w:sz w:val="32"/>
        </w:rPr>
        <w:t>Weihnachtsmarkt</w:t>
      </w:r>
    </w:p>
    <w:p>
      <w:pPr>
        <w:spacing w:after="100"/>
        <w:ind w:left="227" w:hanging="227"/>
      </w:pPr>
      <w:r>
        <w:rPr>
          <w:b/>
          <w:color w:val="222222"/>
          <w:sz w:val="18"/>
        </w:rPr>
        <w:t xml:space="preserve">[JO] </w:t>
      </w:r>
      <w:r>
        <w:rPr>
          <w:b w:val="0"/>
          <w:i w:val="0"/>
          <w:color w:val="222222"/>
        </w:rPr>
        <w:t>Kapitel 13. Weihnachtsmarkt.</w:t>
      </w:r>
    </w:p>
    <w:p>
      <w:pPr>
        <w:spacing w:after="100"/>
        <w:ind w:left="227" w:hanging="227"/>
      </w:pPr>
      <w:r>
        <w:rPr>
          <w:b/>
          <w:color w:val="222222"/>
          <w:sz w:val="18"/>
        </w:rPr>
        <w:t xml:space="preserve">[JO] </w:t>
      </w:r>
      <w:r>
        <w:rPr>
          <w:b w:val="0"/>
          <w:i w:val="0"/>
          <w:color w:val="222222"/>
        </w:rPr>
        <w:t>Pascal Weber kam am nächsten Morgen um sieben, mit einer Tüte vom Bäcker und einem großen, braunen Umschlag. Er legte beides auf Marlenes Küchentisch. Die Tüte zuerst.</w:t>
      </w:r>
    </w:p>
    <w:p>
      <w:pPr>
        <w:spacing w:after="100"/>
        <w:ind w:left="227" w:hanging="227"/>
      </w:pPr>
      <w:r>
        <w:rPr>
          <w:b/>
          <w:color w:val="7B1FA2"/>
          <w:sz w:val="18"/>
        </w:rPr>
        <w:t xml:space="preserve">[WEBER] </w:t>
      </w:r>
      <w:r>
        <w:rPr>
          <w:b w:val="0"/>
          <w:i w:val="0"/>
          <w:color w:val="7B1FA2"/>
        </w:rPr>
        <w:t>„Weck“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„Für alle. Und für die Frau Fink eins ohne alles. Ich hab dem Bäcker gesagt, wenn er Butter drauf macht, nehm ich ihn fest.“</w:t>
      </w:r>
    </w:p>
    <w:p>
      <w:pPr>
        <w:spacing w:after="100"/>
        <w:ind w:left="227" w:hanging="227"/>
      </w:pPr>
      <w:r>
        <w:rPr>
          <w:b/>
          <w:color w:val="222222"/>
          <w:sz w:val="18"/>
        </w:rPr>
        <w:t xml:space="preserve">[JO] </w:t>
      </w:r>
      <w:r>
        <w:rPr>
          <w:b w:val="0"/>
          <w:i w:val="0"/>
          <w:color w:val="222222"/>
        </w:rPr>
        <w:t>Dann öffnete er den Umschlag.</w:t>
      </w:r>
    </w:p>
    <w:p>
      <w:pPr>
        <w:spacing w:after="100"/>
        <w:ind w:left="227" w:hanging="227"/>
      </w:pPr>
      <w:r>
        <w:rPr>
          <w:b/>
          <w:color w:val="222222"/>
          <w:sz w:val="18"/>
        </w:rPr>
        <w:t xml:space="preserve">[JO] </w:t>
      </w:r>
      <w:r>
        <w:rPr>
          <w:b w:val="0"/>
          <w:i w:val="0"/>
          <w:color w:val="222222"/>
        </w:rPr>
        <w:t>Darin war ein Foto. Ein neuer Abzug, groß, glänzend, schwarz-weiß, gemacht in der Nacht von einem Kollegen in Saarbrücken, der, wie Pascal Weber sagte, der Letzte im ganzen Saarland sei, der noch eine Dunkelkammer habe und wisse, was ein Fixierbad ist. Es war das Bild vor dem Bild. Das Negativ, von dem Hilde Klein nie einen Abzug hatte machen lassen.</w:t>
      </w:r>
    </w:p>
    <w:p>
      <w:pPr>
        <w:spacing w:after="100"/>
        <w:ind w:left="227" w:hanging="227"/>
      </w:pPr>
      <w:r>
        <w:rPr>
          <w:b/>
          <w:color w:val="222222"/>
          <w:sz w:val="18"/>
        </w:rPr>
        <w:t xml:space="preserve">[JO] </w:t>
      </w:r>
      <w:r>
        <w:rPr>
          <w:b w:val="0"/>
          <w:i w:val="0"/>
          <w:color w:val="222222"/>
        </w:rPr>
        <w:t>Es war unscharf. Verwackelt, ein bisschen, als hätte Hilde Klein die Kamera in dem Moment bewegt, in dem sie auf den Auslöser drückte. Vielleicht vor Schreck. Aber man sah genug.</w:t>
      </w:r>
    </w:p>
    <w:p>
      <w:pPr>
        <w:spacing w:after="100"/>
        <w:ind w:left="227" w:hanging="227"/>
      </w:pPr>
      <w:r>
        <w:rPr>
          <w:b/>
          <w:color w:val="222222"/>
          <w:sz w:val="18"/>
        </w:rPr>
        <w:t xml:space="preserve">[JO] </w:t>
      </w:r>
      <w:r>
        <w:rPr>
          <w:b w:val="0"/>
          <w:i w:val="0"/>
          <w:color w:val="222222"/>
        </w:rPr>
        <w:t>Die Bühne am dritten Winderhitzer. Das Geländer. Der rote Helm, noch nicht am Geländer, sondern auf dem Boden der Bühne, umgekippt, neben der Luke. Die Luke offen. Eine runde, schwarze Öffnung in der Wand des Winderhitzers. Und davor ein Mann in dunkler Arbeitsjacke, der mit beiden Händen die schwere, runde Stahlklappe hielt. Er schob sie zu. Man sah es an der Haltung seiner Schultern. An dem Winkel seiner Arme. An der Art, wie er sich mit dem ganzen Körper dagegen stemmte.</w:t>
      </w:r>
    </w:p>
    <w:p>
      <w:pPr>
        <w:spacing w:after="100"/>
        <w:ind w:left="227" w:hanging="227"/>
      </w:pPr>
      <w:r>
        <w:rPr>
          <w:b/>
          <w:color w:val="222222"/>
          <w:sz w:val="18"/>
        </w:rPr>
        <w:t xml:space="preserve">[JO] </w:t>
      </w:r>
      <w:r>
        <w:rPr>
          <w:b w:val="0"/>
          <w:i w:val="0"/>
          <w:color w:val="222222"/>
        </w:rPr>
        <w:t>Und auf dem nächsten Bild, sechzehn Uhr vierzig, hing der Helm am Geländer. Und der Mann stieg die Leiter hinunter.</w:t>
      </w:r>
    </w:p>
    <w:p>
      <w:pPr>
        <w:spacing w:after="100"/>
        <w:ind w:left="227" w:hanging="227"/>
      </w:pPr>
      <w:r>
        <w:rPr>
          <w:b/>
          <w:color w:val="7B1FA2"/>
          <w:sz w:val="18"/>
        </w:rPr>
        <w:t xml:space="preserve">[WEBER] </w:t>
      </w:r>
      <w:r>
        <w:rPr>
          <w:b w:val="0"/>
          <w:i w:val="0"/>
          <w:color w:val="7B1FA2"/>
        </w:rPr>
        <w:t>„Er hat den Helm aufgehoben“</w:t>
      </w:r>
    </w:p>
    <w:p>
      <w:pPr>
        <w:spacing w:after="100"/>
        <w:ind w:left="227" w:hanging="227"/>
      </w:pPr>
      <w:r>
        <w:rPr>
          <w:b/>
          <w:color w:val="222222"/>
          <w:sz w:val="18"/>
        </w:rPr>
        <w:t xml:space="preserve">[JO] </w:t>
      </w:r>
      <w:r>
        <w:rPr>
          <w:b w:val="0"/>
          <w:i w:val="0"/>
          <w:color w:val="222222"/>
        </w:rPr>
        <w:t>sagte Pascal Weber leise.</w:t>
      </w:r>
    </w:p>
    <w:p>
      <w:pPr>
        <w:spacing w:after="100"/>
        <w:ind w:left="227" w:hanging="227"/>
      </w:pPr>
      <w:r>
        <w:rPr>
          <w:b/>
          <w:color w:val="7B1FA2"/>
          <w:sz w:val="18"/>
        </w:rPr>
        <w:t xml:space="preserve">[WEBER] </w:t>
      </w:r>
      <w:r>
        <w:rPr>
          <w:b w:val="0"/>
          <w:i w:val="0"/>
          <w:color w:val="7B1FA2"/>
        </w:rPr>
        <w:t>„Nachdem er die Luke zugemacht hat. Und ihn ans Geländer gehängt. Ich weiß nicht, warum. Vielleicht, weil man auf der Hütte keinen Helm auf dem Boden liegen lässt. Das macht man nicht.“</w:t>
      </w:r>
    </w:p>
    <w:p>
      <w:pPr>
        <w:spacing w:after="100"/>
        <w:ind w:left="227" w:hanging="227"/>
      </w:pPr>
      <w:r>
        <w:rPr>
          <w:b/>
          <w:color w:val="222222"/>
          <w:sz w:val="18"/>
        </w:rPr>
        <w:t xml:space="preserve">[JO] </w:t>
      </w:r>
      <w:r>
        <w:rPr>
          <w:b w:val="0"/>
          <w:i w:val="0"/>
          <w:color w:val="222222"/>
        </w:rPr>
        <w:t>Marlene Schäfer saß am Tisch und sah auf das Foto. Sie hatte die ganze Nacht nicht geschlafen. Ich hatte sie gehört, unten in der Küche, wie sie hin und her ging. Wie Inken auf der Hallig.</w:t>
      </w:r>
    </w:p>
    <w:p>
      <w:pPr>
        <w:spacing w:after="100"/>
        <w:ind w:left="227" w:hanging="227"/>
      </w:pPr>
      <w:r>
        <w:rPr>
          <w:b/>
          <w:color w:val="7B1FA2"/>
          <w:sz w:val="18"/>
        </w:rPr>
        <w:t xml:space="preserve">[MARLENE] </w:t>
      </w:r>
      <w:r>
        <w:rPr>
          <w:b w:val="0"/>
          <w:i w:val="0"/>
          <w:color w:val="7B1FA2"/>
        </w:rPr>
        <w:t>„Un dann is er runner“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„Un hat sei Bier getrunk. Uff der Feier. Mit alle annere. Un drei Daach später is er uff die Polizei un hat gesaht, er hat mei Vadder am Bahnhof gesiehn. Mit eme Koffer.“</w:t>
      </w:r>
    </w:p>
    <w:p>
      <w:pPr>
        <w:spacing w:after="100"/>
        <w:ind w:left="227" w:hanging="227"/>
      </w:pPr>
      <w:r>
        <w:rPr>
          <w:b/>
          <w:color w:val="222222"/>
          <w:sz w:val="18"/>
        </w:rPr>
        <w:t xml:space="preserve">[JO] </w:t>
      </w:r>
      <w:r>
        <w:rPr>
          <w:b w:val="0"/>
          <w:i w:val="0"/>
          <w:color w:val="222222"/>
        </w:rPr>
        <w:t>Pascal Weber sah sie an. Er nickte langsam.</w:t>
      </w:r>
    </w:p>
    <w:p>
      <w:pPr>
        <w:spacing w:after="100"/>
        <w:ind w:left="227" w:hanging="227"/>
      </w:pPr>
      <w:r>
        <w:rPr>
          <w:b/>
          <w:color w:val="7B1FA2"/>
          <w:sz w:val="18"/>
        </w:rPr>
        <w:t xml:space="preserve">[WEBER] </w:t>
      </w:r>
      <w:r>
        <w:rPr>
          <w:b w:val="0"/>
          <w:i w:val="0"/>
          <w:color w:val="7B1FA2"/>
        </w:rPr>
        <w:t>„Ich hab gestern Nacht die Akte rausgesucht“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„Vermisstenanzeige Erwin Schäfer, Juli neunzehnhundertsechsundachtzig. Die war im Keller vom Präsidium, in einer Kiste. Da ist eine Zeugenaussage drin. Vom siebten Juli. Ein Kollege vom Hochofen, der Herrn Schäfer am Abend des vierten Juli um neunzehn Uhr am Bahnhof Völklingen gesehen haben will, mit einem Koffer, auf dem Bahnsteig für den Zug nach Saarbrücken.“</w:t>
      </w:r>
    </w:p>
    <w:p>
      <w:pPr>
        <w:spacing w:after="100"/>
        <w:ind w:left="227" w:hanging="227"/>
      </w:pPr>
      <w:r>
        <w:rPr>
          <w:b/>
          <w:color w:val="222222"/>
          <w:sz w:val="18"/>
        </w:rPr>
        <w:t xml:space="preserve">[JO] </w:t>
      </w:r>
      <w:r>
        <w:rPr>
          <w:b w:val="0"/>
          <w:i w:val="0"/>
          <w:color w:val="222222"/>
        </w:rPr>
        <w:t>Er machte eine Pause.</w:t>
      </w:r>
    </w:p>
    <w:p>
      <w:pPr>
        <w:spacing w:after="100"/>
        <w:ind w:left="227" w:hanging="227"/>
      </w:pPr>
      <w:r>
        <w:rPr>
          <w:b/>
          <w:color w:val="7B1FA2"/>
          <w:sz w:val="18"/>
        </w:rPr>
        <w:t xml:space="preserve">[WEBER] </w:t>
      </w:r>
      <w:r>
        <w:rPr>
          <w:b w:val="0"/>
          <w:i w:val="0"/>
          <w:color w:val="7B1FA2"/>
        </w:rPr>
        <w:t>„Unterschrieben: Rainer Zimmer.“</w:t>
      </w:r>
    </w:p>
    <w:p>
      <w:pPr>
        <w:spacing w:after="100"/>
        <w:ind w:left="227" w:hanging="227"/>
      </w:pPr>
      <w:r>
        <w:rPr>
          <w:b/>
          <w:color w:val="222222"/>
          <w:sz w:val="18"/>
        </w:rPr>
        <w:t xml:space="preserve">[JO] </w:t>
      </w:r>
      <w:r>
        <w:rPr>
          <w:b w:val="0"/>
          <w:i w:val="0"/>
          <w:color w:val="222222"/>
        </w:rPr>
        <w:t>Niemand sagte etwas. Fridolin lag unter dem Tisch und schnarchte leise.</w:t>
      </w:r>
    </w:p>
    <w:p>
      <w:pPr>
        <w:spacing w:after="100"/>
        <w:ind w:left="227" w:hanging="227"/>
      </w:pPr>
      <w:r>
        <w:rPr>
          <w:b/>
          <w:color w:val="7B1FA2"/>
          <w:sz w:val="18"/>
        </w:rPr>
        <w:t xml:space="preserve">[WEBER] </w:t>
      </w:r>
      <w:r>
        <w:rPr>
          <w:b w:val="0"/>
          <w:i w:val="0"/>
          <w:color w:val="7B1FA2"/>
        </w:rPr>
        <w:t>„Ich habe heute um zehn einen Termin beim Staatsanwalt“</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„Mit dem Foto, dem Negativ, der Stempelkarte, dem Schichtbuch, dem Durchschlag aus dem Henkelmann und der Zeugenaussage von sechsundachtzig. Und mit dem Bericht aus Homburg über Johannes Klein. Ich werde einen Durchsuchungsbeschluss für das Haus von Rainer Zimmer beantragen. Und ich werde beantragen, dass der Winderhitzer drei geöffnet wird. Nicht im Januar. Jetzt.“</w:t>
      </w:r>
    </w:p>
    <w:p>
      <w:pPr>
        <w:spacing w:after="100"/>
        <w:ind w:left="227" w:hanging="227"/>
      </w:pPr>
      <w:r>
        <w:rPr>
          <w:b/>
          <w:color w:val="1F4E8C"/>
          <w:sz w:val="18"/>
        </w:rPr>
        <w:t xml:space="preserve">[KONRAD] </w:t>
      </w:r>
      <w:r>
        <w:rPr>
          <w:b w:val="0"/>
          <w:i w:val="0"/>
          <w:color w:val="1F4E8C"/>
        </w:rPr>
        <w:t>„Und Herr Zimmer?“</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7B1FA2"/>
          <w:sz w:val="18"/>
        </w:rPr>
        <w:t xml:space="preserve">[WEBER] </w:t>
      </w:r>
      <w:r>
        <w:rPr>
          <w:b w:val="0"/>
          <w:i w:val="0"/>
          <w:color w:val="7B1FA2"/>
        </w:rPr>
        <w:t>„Herr Zimmer ist heute Nachmittag auf dem Weihnachtsmarkt“</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„Wie jedes Jahr. Am Stand vom Förderverein. Er verkauft Glühwein für die Witwen der Hüttenleute. Das macht er seit zwanzig Jahren. Die halbe Stadt kommt da hin.“</w:t>
      </w:r>
    </w:p>
    <w:p>
      <w:pPr>
        <w:spacing w:after="100"/>
        <w:ind w:left="227" w:hanging="227"/>
      </w:pPr>
      <w:r>
        <w:rPr>
          <w:b/>
          <w:color w:val="222222"/>
          <w:sz w:val="18"/>
        </w:rPr>
        <w:t xml:space="preserve">[JO] </w:t>
      </w:r>
      <w:r>
        <w:rPr>
          <w:b w:val="0"/>
          <w:i w:val="0"/>
          <w:color w:val="222222"/>
        </w:rPr>
        <w:t>Er stand auf.</w:t>
      </w:r>
    </w:p>
    <w:p>
      <w:pPr>
        <w:spacing w:after="100"/>
        <w:ind w:left="227" w:hanging="227"/>
      </w:pPr>
      <w:r>
        <w:rPr>
          <w:b/>
          <w:color w:val="7B1FA2"/>
          <w:sz w:val="18"/>
        </w:rPr>
        <w:t xml:space="preserve">[WEBER] </w:t>
      </w:r>
      <w:r>
        <w:rPr>
          <w:b w:val="0"/>
          <w:i w:val="0"/>
          <w:color w:val="7B1FA2"/>
        </w:rPr>
        <w:t>„Ich möchte, dass Sie da nicht hingehen. Keiner von Ihnen. Ich möchte nicht, dass er gewarnt wird, bevor ich den Beschluss habe.“</w:t>
      </w:r>
    </w:p>
    <w:p>
      <w:pPr>
        <w:spacing w:after="100"/>
        <w:ind w:left="227" w:hanging="227"/>
      </w:pPr>
      <w:r>
        <w:rPr>
          <w:b/>
          <w:color w:val="222222"/>
          <w:sz w:val="18"/>
        </w:rPr>
        <w:t xml:space="preserve">[JO] </w:t>
      </w:r>
      <w:r>
        <w:rPr>
          <w:b w:val="0"/>
          <w:i w:val="0"/>
          <w:color w:val="222222"/>
        </w:rPr>
        <w:t>Wir gingen hin.</w:t>
      </w:r>
    </w:p>
    <w:p>
      <w:pPr>
        <w:spacing w:after="100"/>
        <w:ind w:left="227" w:hanging="227"/>
      </w:pPr>
      <w:r>
        <w:rPr>
          <w:b/>
          <w:color w:val="222222"/>
          <w:sz w:val="18"/>
        </w:rPr>
        <w:t xml:space="preserve">[JO] </w:t>
      </w:r>
      <w:r>
        <w:rPr>
          <w:b w:val="0"/>
          <w:i w:val="0"/>
          <w:color w:val="222222"/>
        </w:rPr>
        <w:t>Nicht, um ihn zu warnen. Konrad sagte, er wolle ihn nur sehen. Einmal noch, bevor er nicht mehr der Rainer Zimmer ist, den alle kennen. Er sagte, das sei bei Toten genauso. Man solle sie noch einmal sehen, bevor man den Sarg schließt. Damit man weiß, wen man begräbt.</w:t>
      </w:r>
    </w:p>
    <w:p>
      <w:pPr>
        <w:spacing w:after="100"/>
        <w:ind w:left="227" w:hanging="227"/>
      </w:pPr>
      <w:r>
        <w:rPr>
          <w:b/>
          <w:color w:val="222222"/>
          <w:sz w:val="18"/>
        </w:rPr>
        <w:t xml:space="preserve">[JO] </w:t>
      </w:r>
      <w:r>
        <w:rPr>
          <w:b w:val="0"/>
          <w:i w:val="0"/>
          <w:color w:val="222222"/>
        </w:rPr>
        <w:t>Benny sagte, das sei ein sehr seltsamer Vergleich. Konrad sagte, er habe nur diesen.</w:t>
      </w:r>
    </w:p>
    <w:p>
      <w:pPr>
        <w:spacing w:after="100"/>
        <w:ind w:left="227" w:hanging="227"/>
      </w:pPr>
      <w:r>
        <w:rPr>
          <w:b/>
          <w:color w:val="222222"/>
          <w:sz w:val="18"/>
        </w:rPr>
        <w:t xml:space="preserve">[JO] </w:t>
      </w:r>
      <w:r>
        <w:rPr>
          <w:b w:val="0"/>
          <w:i w:val="0"/>
          <w:color w:val="222222"/>
        </w:rPr>
        <w:t>Der Weihnachtsmarkt lag in der Fußgängerzone, unter Lichterketten, zwischen den grauen Häusern. Holzbuden mit roten Dächern, Tannenzweigen und Sternen. Es roch nach gebrannten Mandeln, nach Glühwein, nach Bratwurst und nach Lebkuchen. Eine Blaskapelle spielte „O du fröhliche“, ein bisschen schief, und Kinder fuhren auf einem kleinen Karussell im Kreis, auf Pferden und Feuerwehrautos und einer winzigen Lokomotive.</w:t>
      </w:r>
    </w:p>
    <w:p>
      <w:pPr>
        <w:spacing w:after="100"/>
        <w:ind w:left="227" w:hanging="227"/>
      </w:pPr>
      <w:r>
        <w:rPr>
          <w:b/>
          <w:color w:val="222222"/>
          <w:sz w:val="18"/>
        </w:rPr>
        <w:t xml:space="preserve">[JO] </w:t>
      </w:r>
      <w:r>
        <w:rPr>
          <w:b w:val="0"/>
          <w:i w:val="0"/>
          <w:color w:val="222222"/>
        </w:rPr>
        <w:t>Und ganz am Ende, vor der Kirche, stand eine Bude, die anders war als die anderen. Sie war aus rostigem Blech gebaut, mit alten Rohren als Pfosten und einem Schild, das aussah wie aus der Hütte: „Förderverein Hüttenleute – Glühwein für unsere Witwen“. Davor stand eine lange Schlange. Und hinter dem Tresen stand Rainer Zimmer, in seiner dunkelblauen Arbeitsjacke, mit einer roten Weihnachtsmütze auf dem Kopf, und schenkte Glühwein aus.</w:t>
      </w:r>
    </w:p>
    <w:p>
      <w:pPr>
        <w:spacing w:after="100"/>
        <w:ind w:left="227" w:hanging="227"/>
      </w:pPr>
      <w:r>
        <w:rPr>
          <w:b/>
          <w:color w:val="222222"/>
          <w:sz w:val="18"/>
        </w:rPr>
        <w:t xml:space="preserve">[JO] </w:t>
      </w:r>
      <w:r>
        <w:rPr>
          <w:b w:val="0"/>
          <w:i w:val="0"/>
          <w:color w:val="222222"/>
        </w:rPr>
        <w:t>Er lachte. Er lachte mit jedem, der kam. Er kannte jeden. Er fragte nach der Mutter, nach dem Knie, nach dem Enkel in Saarbrücken. Er schenkte einer alten Frau mit Rollator einen Becher und nahm kein Geld dafür. Er gab einem kleinen Jungen einen Lebkuchen, auf dem „Glück auf“ stand. Er umarmte einen alten Mann mit Stock, der weinte, und sagte etwas zu ihm, und der alte Mann hörte auf zu weinen und lachte.</w:t>
      </w:r>
    </w:p>
    <w:p>
      <w:pPr>
        <w:spacing w:after="100"/>
        <w:ind w:left="227" w:hanging="227"/>
      </w:pPr>
      <w:r>
        <w:rPr>
          <w:b/>
          <w:color w:val="222222"/>
          <w:sz w:val="18"/>
        </w:rPr>
        <w:t xml:space="preserve">[JO] </w:t>
      </w:r>
      <w:r>
        <w:rPr>
          <w:b w:val="0"/>
          <w:i w:val="0"/>
          <w:color w:val="222222"/>
        </w:rPr>
        <w:t>Konrad stand ein paar Meter entfernt, neben einer Bude mit Holzspielzeug, und sah zu. Lange. Mit der Mütze in der Hand.</w:t>
      </w:r>
    </w:p>
    <w:p>
      <w:pPr>
        <w:spacing w:after="100"/>
        <w:ind w:left="227" w:hanging="227"/>
      </w:pPr>
      <w:r>
        <w:rPr>
          <w:b/>
          <w:color w:val="1F4E8C"/>
          <w:sz w:val="18"/>
        </w:rPr>
        <w:t xml:space="preserve">[KONRAD] </w:t>
      </w:r>
      <w:r>
        <w:rPr>
          <w:b w:val="0"/>
          <w:i w:val="0"/>
          <w:color w:val="1F4E8C"/>
        </w:rPr>
        <w:t>„Er ist ein guter Mann“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„Die meiste Zeit.“</w:t>
      </w:r>
    </w:p>
    <w:p>
      <w:pPr>
        <w:spacing w:after="100"/>
        <w:ind w:left="227" w:hanging="227"/>
      </w:pPr>
      <w:r>
        <w:rPr>
          <w:b/>
          <w:color w:val="222222"/>
          <w:sz w:val="18"/>
        </w:rPr>
        <w:t xml:space="preserve">[JO] </w:t>
      </w:r>
      <w:r>
        <w:rPr>
          <w:b w:val="0"/>
          <w:i w:val="0"/>
          <w:color w:val="222222"/>
        </w:rPr>
        <w:t>„Wie Lorenz Petersen“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1F4E8C"/>
          <w:sz w:val="18"/>
        </w:rPr>
        <w:t xml:space="preserve">[KONRAD] </w:t>
      </w:r>
      <w:r>
        <w:rPr>
          <w:b w:val="0"/>
          <w:i w:val="0"/>
          <w:color w:val="1F4E8C"/>
        </w:rPr>
        <w:t>„Wie Lorenz Petersen“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wie Norbert Kessler. Alle drei haben sie vierzig Jahre lang versucht, so gut zu sein, dass man nicht mehr sieht, was darunter liegt.“</w:t>
      </w:r>
    </w:p>
    <w:p>
      <w:pPr>
        <w:spacing w:after="100"/>
        <w:ind w:left="227" w:hanging="227"/>
      </w:pPr>
      <w:r>
        <w:rPr>
          <w:b/>
          <w:color w:val="222222"/>
          <w:sz w:val="18"/>
        </w:rPr>
        <w:t xml:space="preserve">[JO] </w:t>
      </w:r>
      <w:r>
        <w:rPr>
          <w:b w:val="0"/>
          <w:i w:val="0"/>
          <w:color w:val="222222"/>
        </w:rPr>
        <w:t>Er sah auf die rostige Bude, auf die Rohre, auf das Schild.</w:t>
      </w:r>
    </w:p>
    <w:p>
      <w:pPr>
        <w:spacing w:after="100"/>
        <w:ind w:left="227" w:hanging="227"/>
      </w:pPr>
      <w:r>
        <w:rPr>
          <w:b/>
          <w:color w:val="1F4E8C"/>
          <w:sz w:val="18"/>
        </w:rPr>
        <w:t xml:space="preserve">[KONRAD] </w:t>
      </w:r>
      <w:r>
        <w:rPr>
          <w:b w:val="0"/>
          <w:i w:val="0"/>
          <w:color w:val="1F4E8C"/>
        </w:rPr>
        <w:t>„Herr Zimmer hat seine Glühweinbude aus der Hütte gebaut, Frau Fink. Aus den Rohren. Er steht jeden Advent zwischen Rohren, die vielleicht vom Winderhitzer drei stammen, und schenkt Glühwein für Witwen aus.“</w:t>
      </w:r>
    </w:p>
    <w:p>
      <w:pPr>
        <w:spacing w:after="100"/>
        <w:ind w:left="227" w:hanging="227"/>
      </w:pPr>
      <w:r>
        <w:rPr>
          <w:b/>
          <w:color w:val="222222"/>
          <w:sz w:val="18"/>
        </w:rPr>
        <w:t xml:space="preserve">[JO] </w:t>
      </w:r>
      <w:r>
        <w:rPr>
          <w:b w:val="0"/>
          <w:i w:val="0"/>
          <w:color w:val="222222"/>
        </w:rPr>
        <w:t>Rainer Zimmer sah auf. Über die Köpfe der Menschen in der Schlange hinweg. Er sah Konrad. Er sah die Mütze in seiner Hand. Und für einen Moment, für einen einzigen, sehr kurzen Moment, hörte er auf zu lachen.</w:t>
      </w:r>
    </w:p>
    <w:p>
      <w:pPr>
        <w:spacing w:after="100"/>
        <w:ind w:left="227" w:hanging="227"/>
      </w:pPr>
      <w:r>
        <w:rPr>
          <w:b/>
          <w:color w:val="222222"/>
          <w:sz w:val="18"/>
        </w:rPr>
        <w:t xml:space="preserve">[JO] </w:t>
      </w:r>
      <w:r>
        <w:rPr>
          <w:b w:val="0"/>
          <w:i w:val="0"/>
          <w:color w:val="222222"/>
        </w:rPr>
        <w:t>Dann lachte er wieder. Er hob die Hand und winkte uns zu. Er rief etwas, das im Lärm der Blaskapelle unterging. Ich glaube, er rief: Kommen Sie, ich geb einen aus.</w:t>
      </w:r>
    </w:p>
    <w:p>
      <w:pPr>
        <w:spacing w:after="100"/>
        <w:ind w:left="227" w:hanging="227"/>
      </w:pPr>
      <w:r>
        <w:rPr>
          <w:b/>
          <w:color w:val="222222"/>
          <w:sz w:val="18"/>
        </w:rPr>
        <w:t xml:space="preserve">[JO] </w:t>
      </w:r>
      <w:r>
        <w:rPr>
          <w:b w:val="0"/>
          <w:i w:val="0"/>
          <w:color w:val="222222"/>
        </w:rPr>
        <w:t>Wir gingen nicht hin. Wir drehten uns um und gingen zurück, durch die Lichterketten, an dem Karussell vorbei, an den gebrannten Mandeln, an der Blaskapelle, die jetzt „Stille Nacht“ spielte.</w:t>
      </w:r>
    </w:p>
    <w:p>
      <w:pPr>
        <w:spacing w:after="100"/>
        <w:ind w:left="227" w:hanging="227"/>
      </w:pPr>
      <w:r>
        <w:rPr>
          <w:b/>
          <w:color w:val="222222"/>
          <w:sz w:val="18"/>
        </w:rPr>
        <w:t xml:space="preserve">[JO] </w:t>
      </w:r>
      <w:r>
        <w:rPr>
          <w:b w:val="0"/>
          <w:i w:val="0"/>
          <w:color w:val="222222"/>
        </w:rPr>
        <w:t>Am Ende der Fußgängerzone drehte ich mich noch einmal um.</w:t>
      </w:r>
    </w:p>
    <w:p>
      <w:pPr>
        <w:spacing w:after="100"/>
        <w:ind w:left="227" w:hanging="227"/>
      </w:pPr>
      <w:r>
        <w:rPr>
          <w:b/>
          <w:color w:val="222222"/>
          <w:sz w:val="18"/>
        </w:rPr>
        <w:t xml:space="preserve">[JO] </w:t>
      </w:r>
      <w:r>
        <w:rPr>
          <w:b w:val="0"/>
          <w:i w:val="0"/>
          <w:color w:val="222222"/>
        </w:rPr>
        <w:t>Rainer Zimmer stand hinter seinem Tresen. Er schenkte keinen Glühwein aus. Er stand ganz still, mit der Kelle in der Hand, und sah uns nach. Und die alte Frau mit dem Rollator, die vor ihm stand, wartete, und er bemerkte sie nicht.</w:t>
      </w:r>
    </w:p>
    <w:p>
      <w:pPr>
        <w:spacing w:after="100"/>
        <w:ind w:left="227" w:hanging="227"/>
      </w:pPr>
      <w:r>
        <w:rPr>
          <w:b/>
          <w:color w:val="222222"/>
          <w:sz w:val="18"/>
        </w:rPr>
        <w:t xml:space="preserve">[JO] </w:t>
      </w:r>
      <w:r>
        <w:rPr>
          <w:b w:val="0"/>
          <w:i/>
          <w:color w:val="222222"/>
        </w:rPr>
        <w:t>Aus Jos Spesenbuch: Weck vom Bäcker, mitgebracht von Kommissar Weber: vier Stück. Meins war ohne alles. Kommissar Weber hat gesagt, der Bäcker hat gefragt, ob die Frau krank ist. Er hat gesagt, nein, sie ist aus Köln.</w:t>
      </w:r>
    </w:p>
    <w:p>
      <w:r>
        <w:br w:type="page"/>
      </w:r>
    </w:p>
    <w:p>
      <w:pPr>
        <w:spacing w:before="0" w:after="40"/>
      </w:pPr>
      <w:r>
        <w:rPr>
          <w:b w:val="0"/>
          <w:i w:val="0"/>
          <w:color w:val="6B6B6B"/>
          <w:sz w:val="20"/>
        </w:rPr>
        <w:t>Kapitel 14</w:t>
      </w:r>
    </w:p>
    <w:p>
      <w:pPr>
        <w:spacing w:before="0" w:after="80"/>
      </w:pPr>
      <w:r>
        <w:rPr>
          <w:b w:val="0"/>
          <w:i w:val="0"/>
          <w:sz w:val="32"/>
        </w:rPr>
        <w:t>Advent</w:t>
      </w:r>
    </w:p>
    <w:p>
      <w:pPr>
        <w:spacing w:after="100"/>
        <w:ind w:left="227" w:hanging="227"/>
      </w:pPr>
      <w:r>
        <w:rPr>
          <w:b/>
          <w:color w:val="222222"/>
          <w:sz w:val="18"/>
        </w:rPr>
        <w:t xml:space="preserve">[JO] </w:t>
      </w:r>
      <w:r>
        <w:rPr>
          <w:b w:val="0"/>
          <w:i w:val="0"/>
          <w:color w:val="222222"/>
        </w:rPr>
        <w:t>Kapitel 14. Advent.</w:t>
      </w:r>
    </w:p>
    <w:p>
      <w:pPr>
        <w:spacing w:after="100"/>
        <w:ind w:left="227" w:hanging="227"/>
      </w:pPr>
      <w:r>
        <w:rPr>
          <w:b/>
          <w:color w:val="222222"/>
          <w:sz w:val="18"/>
        </w:rPr>
        <w:t xml:space="preserve">[JO] </w:t>
      </w:r>
      <w:r>
        <w:rPr>
          <w:b w:val="0"/>
          <w:i w:val="0"/>
          <w:color w:val="222222"/>
        </w:rPr>
        <w:t>Der Staatsanwalt sagte ja. Aber er sagte es langsam.</w:t>
      </w:r>
    </w:p>
    <w:p>
      <w:pPr>
        <w:spacing w:after="100"/>
        <w:ind w:left="227" w:hanging="227"/>
      </w:pPr>
      <w:r>
        <w:rPr>
          <w:b/>
          <w:color w:val="222222"/>
          <w:sz w:val="18"/>
        </w:rPr>
        <w:t xml:space="preserve">[JO] </w:t>
      </w:r>
      <w:r>
        <w:rPr>
          <w:b w:val="0"/>
          <w:i w:val="0"/>
          <w:color w:val="222222"/>
        </w:rPr>
        <w:t>Er sagte ja zu einem Durchsuchungsbeschluss für das Haus von Rainer Zimmer, für morgen früh, sechs Uhr. Er sagte ja zur Öffnung des Winderhitzers drei. Aber den Winderhitzer konnte man nicht einfach öffnen. Er gehörte zum Weltkulturerbe, und das Weltkulturerbe gehörte einer Stiftung, und die Stiftung hatte einen Denkmalpfleger, und der Denkmalpfleger war in Metz, auf einer Tagung, und kam erst am nächsten Abend zurück. Und die Luke war seit vierzig Jahren verschlossen, mit vierundzwanzig Schrauben, von denen, wie Herr Altmeyer sagte, mindestens die Hälfte festgerostet sei, und das Innere des Winderhitzers war vierzig Meter hoch und voller Gitterwerk aus feuerfesten Steinen, und man brauchte die Höhenretter der Feuerwehr, um hineinzusteigen. Übermorgen, sagte Pascal Weber am Telefon. Frühestens.</w:t>
      </w:r>
    </w:p>
    <w:p>
      <w:pPr>
        <w:spacing w:after="100"/>
        <w:ind w:left="227" w:hanging="227"/>
      </w:pPr>
      <w:r>
        <w:rPr>
          <w:b/>
          <w:color w:val="7B1FA2"/>
          <w:sz w:val="18"/>
        </w:rPr>
        <w:t xml:space="preserve">[WEBER] </w:t>
      </w:r>
      <w:r>
        <w:rPr>
          <w:b w:val="0"/>
          <w:i w:val="0"/>
          <w:color w:val="7B1FA2"/>
        </w:rPr>
        <w:t>„Und Herr Zimmer“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„wird überwacht. Zwei Kollegen vor seinem Haus. Ab sofort. Seine Frau ist zu Hause. Er ist vom Weihnachtsmarkt direkt heimgefahren, um sechs. Das Licht im Wohnzimmer ist an. Er sitzt vor dem Fernseher.“</w:t>
      </w:r>
    </w:p>
    <w:p>
      <w:pPr>
        <w:spacing w:after="100"/>
        <w:ind w:left="227" w:hanging="227"/>
      </w:pPr>
      <w:r>
        <w:rPr>
          <w:b/>
          <w:color w:val="222222"/>
          <w:sz w:val="18"/>
        </w:rPr>
        <w:t xml:space="preserve">[JO] </w:t>
      </w:r>
      <w:r>
        <w:rPr>
          <w:b w:val="0"/>
          <w:i w:val="0"/>
          <w:color w:val="222222"/>
        </w:rPr>
        <w:t>„In Berlin“</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„hat der Mörder die Überwachung mit einem Taxi und einem Müllwagen abgehängt.“</w:t>
      </w:r>
    </w:p>
    <w:p>
      <w:pPr>
        <w:spacing w:after="100"/>
        <w:ind w:left="227" w:hanging="227"/>
      </w:pPr>
      <w:r>
        <w:rPr>
          <w:b/>
          <w:color w:val="7B1FA2"/>
          <w:sz w:val="18"/>
        </w:rPr>
        <w:t xml:space="preserve">[WEBER] </w:t>
      </w:r>
      <w:r>
        <w:rPr>
          <w:b w:val="0"/>
          <w:i w:val="0"/>
          <w:color w:val="7B1FA2"/>
        </w:rPr>
        <w:t>„In Völklingen gibt's um diese Uhrzeit keine Müllwagen“</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„Und nur drei Taxis. Die kenn ich alle.“</w:t>
      </w:r>
    </w:p>
    <w:p>
      <w:pPr>
        <w:spacing w:after="100"/>
        <w:ind w:left="227" w:hanging="227"/>
      </w:pPr>
      <w:r>
        <w:rPr>
          <w:b/>
          <w:color w:val="222222"/>
          <w:sz w:val="18"/>
        </w:rPr>
        <w:t xml:space="preserve">[JO] </w:t>
      </w:r>
      <w:r>
        <w:rPr>
          <w:b w:val="0"/>
          <w:i w:val="0"/>
          <w:color w:val="222222"/>
        </w:rPr>
        <w:t>Wir aßen am Abend bei Marlene. Sie hatte nicht gekocht. Sie hatte gesagt, heute nicht. Benny war zu Marco Russo gegangen und mit vier Pizzen zurückgekommen, und mit Marco. Marco Russo hatte vor Marlenes Gartentor gestanden, mit den Kartons auf dem Arm, und hatte nicht hereinkommen wollen. Er hatte gesagt, er wolle nur die Pizzen bringen. Marlene war an die Tür gekommen, in ihrer Kittelschürze, und hatte ihn angesehen, lange, den Sohn von Salvatore Russo, der neunzehnhundertvierundachtzig sechs Jahre alt gewesen war. Ihr eigener Sohn war neunzehnhundertsechsundachtzig auch sechs gewesen.</w:t>
      </w:r>
    </w:p>
    <w:p>
      <w:pPr>
        <w:spacing w:after="100"/>
        <w:ind w:left="227" w:hanging="227"/>
      </w:pPr>
      <w:r>
        <w:rPr>
          <w:b/>
          <w:color w:val="222222"/>
          <w:sz w:val="18"/>
        </w:rPr>
        <w:t xml:space="preserve">[JO] </w:t>
      </w:r>
      <w:r>
        <w:rPr>
          <w:b w:val="0"/>
          <w:i w:val="0"/>
          <w:color w:val="222222"/>
        </w:rPr>
        <w:t>Dann hatte sie ihn am Arm genommen und hereingezogen.</w:t>
      </w:r>
    </w:p>
    <w:p>
      <w:pPr>
        <w:spacing w:after="100"/>
        <w:ind w:left="227" w:hanging="227"/>
      </w:pPr>
      <w:r>
        <w:rPr>
          <w:b/>
          <w:color w:val="222222"/>
          <w:sz w:val="18"/>
        </w:rPr>
        <w:t xml:space="preserve">[JO] </w:t>
      </w:r>
      <w:r>
        <w:rPr>
          <w:b w:val="0"/>
          <w:i w:val="0"/>
          <w:color w:val="222222"/>
        </w:rPr>
        <w:t>Sie hatte ihm den Durchschlag gezeigt. Den dünnen, gelblichen Zettel aus dem Henkelmann, den Pascal Weber am Morgen mitgenommen und als Kopie zurückgebracht hatte. Marco Russo hatte ihn gelesen. Er hatte ihn zweimal gelesen. Dann hatte er auf die letzte Zeile gezeigt, auf die große, wütende Schrift, so fest aufgedrückt, dass das Kohlepapier fast gerissen war.</w:t>
      </w:r>
    </w:p>
    <w:p>
      <w:pPr>
        <w:spacing w:after="100"/>
        <w:ind w:left="227" w:hanging="227"/>
      </w:pPr>
      <w:r>
        <w:rPr>
          <w:b/>
          <w:color w:val="222222"/>
          <w:sz w:val="18"/>
        </w:rPr>
        <w:t xml:space="preserve">[JO] </w:t>
      </w:r>
      <w:r>
        <w:rPr>
          <w:b w:val="0"/>
          <w:i w:val="0"/>
          <w:color w:val="222222"/>
        </w:rPr>
        <w:t>„Russo trinkt nicht. E. S.“</w:t>
      </w:r>
    </w:p>
    <w:p>
      <w:pPr>
        <w:spacing w:after="100"/>
        <w:ind w:left="227" w:hanging="227"/>
      </w:pPr>
      <w:r>
        <w:rPr>
          <w:b/>
          <w:color w:val="7B1FA2"/>
          <w:sz w:val="18"/>
        </w:rPr>
        <w:t xml:space="preserve">[MARCO] </w:t>
      </w:r>
      <w:r>
        <w:rPr>
          <w:b w:val="0"/>
          <w:i w:val="0"/>
          <w:color w:val="7B1FA2"/>
        </w:rPr>
        <w:t>„Er hat es gewusst“</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7B1FA2"/>
          <w:sz w:val="18"/>
        </w:rPr>
        <w:t xml:space="preserve">[MARCO] </w:t>
      </w:r>
      <w:r>
        <w:rPr>
          <w:b w:val="0"/>
          <w:i w:val="0"/>
          <w:color w:val="7B1FA2"/>
        </w:rPr>
        <w:t>„Der Erwin. Er hat es gewusst und aufgeschrieben. Am selben Tag. Meine Mamma hat recht gehabt.“</w:t>
      </w:r>
    </w:p>
    <w:p>
      <w:pPr>
        <w:spacing w:after="100"/>
        <w:ind w:left="227" w:hanging="227"/>
      </w:pPr>
      <w:r>
        <w:rPr>
          <w:b/>
          <w:color w:val="222222"/>
          <w:sz w:val="18"/>
        </w:rPr>
        <w:t xml:space="preserve">[JO] </w:t>
      </w:r>
      <w:r>
        <w:rPr>
          <w:b w:val="0"/>
          <w:i w:val="0"/>
          <w:color w:val="222222"/>
        </w:rPr>
        <w:t>Und dann hatte er geweint, ein großer, kräftiger Mann mit Mehl an den Unterarmen, an Marlenes Küchentisch, und Marlene hatte ihm die Hand auf den Rücken gelegt und nichts gesagt, und Fridolin war unter dem Tisch hervorgekommen und hatte sich auf seine Füße gelegt.</w:t>
      </w:r>
    </w:p>
    <w:p>
      <w:pPr>
        <w:spacing w:after="100"/>
        <w:ind w:left="227" w:hanging="227"/>
      </w:pPr>
      <w:r>
        <w:rPr>
          <w:b/>
          <w:color w:val="222222"/>
          <w:sz w:val="18"/>
        </w:rPr>
        <w:t xml:space="preserve">[JO] </w:t>
      </w:r>
      <w:r>
        <w:rPr>
          <w:b w:val="0"/>
          <w:i w:val="0"/>
          <w:color w:val="222222"/>
        </w:rPr>
        <w:t>Jetzt saßen wir alle um den Tisch. Marlene, Marco, Konrad, Benny und ich. Die Pizzen waren kalt geworden. Niemand hatte Hunger. Draußen vor dem Fenster leuchtete die Hütte im Nebel.</w:t>
      </w:r>
    </w:p>
    <w:p>
      <w:pPr>
        <w:spacing w:after="100"/>
        <w:ind w:left="227" w:hanging="227"/>
      </w:pPr>
      <w:r>
        <w:rPr>
          <w:b/>
          <w:color w:val="222222"/>
          <w:sz w:val="18"/>
        </w:rPr>
        <w:t xml:space="preserve">[JO] </w:t>
      </w:r>
      <w:r>
        <w:rPr>
          <w:b w:val="0"/>
          <w:i w:val="0"/>
          <w:color w:val="222222"/>
        </w:rPr>
        <w:t>Mein Handy klingelte. Achim.</w:t>
      </w:r>
    </w:p>
    <w:p>
      <w:pPr>
        <w:spacing w:after="100"/>
        <w:ind w:left="227" w:hanging="227"/>
      </w:pPr>
      <w:r>
        <w:rPr>
          <w:b/>
          <w:color w:val="7B1FA2"/>
          <w:sz w:val="18"/>
        </w:rPr>
        <w:t xml:space="preserve">[ACHIM] </w:t>
      </w:r>
      <w:r>
        <w:rPr>
          <w:b w:val="0"/>
          <w:i w:val="0"/>
          <w:color w:val="7B1FA2"/>
        </w:rPr>
        <w:t>„Jo“</w:t>
      </w:r>
    </w:p>
    <w:p>
      <w:pPr>
        <w:spacing w:after="100"/>
        <w:ind w:left="227" w:hanging="227"/>
      </w:pPr>
      <w:r>
        <w:rPr>
          <w:b/>
          <w:color w:val="222222"/>
          <w:sz w:val="18"/>
        </w:rPr>
        <w:t xml:space="preserve">[JO] </w:t>
      </w:r>
      <w:r>
        <w:rPr>
          <w:b w:val="0"/>
          <w:i w:val="0"/>
          <w:color w:val="222222"/>
        </w:rPr>
        <w:t>sagte er. Seine Stimme war heiser.</w:t>
      </w:r>
    </w:p>
    <w:p>
      <w:pPr>
        <w:spacing w:after="100"/>
        <w:ind w:left="227" w:hanging="227"/>
      </w:pPr>
      <w:r>
        <w:rPr>
          <w:b/>
          <w:color w:val="7B1FA2"/>
          <w:sz w:val="18"/>
        </w:rPr>
        <w:t xml:space="preserve">[ACHIM] </w:t>
      </w:r>
      <w:r>
        <w:rPr>
          <w:b w:val="0"/>
          <w:i w:val="0"/>
          <w:color w:val="7B1FA2"/>
        </w:rPr>
        <w:t>„Der Bademeister. In Venlo.“</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7B1FA2"/>
          <w:sz w:val="18"/>
        </w:rPr>
        <w:t xml:space="preserve">[ACHIM] </w:t>
      </w:r>
      <w:r>
        <w:rPr>
          <w:b w:val="0"/>
          <w:i w:val="0"/>
          <w:color w:val="7B1FA2"/>
        </w:rPr>
        <w:t>„Er hat gestanden“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„Heute Nachmittag. Nach sechs Stunden. Er hat uns gezeigt, wo. Ein Waldstück bei Brüggen, an der Grenze. Wir haben sie gefunden, Jo. Lisa. Nach siebenundzwanzig Jahren.“</w:t>
      </w:r>
    </w:p>
    <w:p>
      <w:pPr>
        <w:spacing w:after="100"/>
        <w:ind w:left="227" w:hanging="227"/>
      </w:pPr>
      <w:r>
        <w:rPr>
          <w:b/>
          <w:color w:val="222222"/>
          <w:sz w:val="18"/>
        </w:rPr>
        <w:t xml:space="preserve">[JO] </w:t>
      </w:r>
      <w:r>
        <w:rPr>
          <w:b w:val="0"/>
          <w:i w:val="0"/>
          <w:color w:val="222222"/>
        </w:rPr>
        <w:t>Er schwieg einen Moment.</w:t>
      </w:r>
    </w:p>
    <w:p>
      <w:pPr>
        <w:spacing w:after="100"/>
        <w:ind w:left="227" w:hanging="227"/>
      </w:pPr>
      <w:r>
        <w:rPr>
          <w:b/>
          <w:color w:val="7B1FA2"/>
          <w:sz w:val="18"/>
        </w:rPr>
        <w:t xml:space="preserve">[ACHIM] </w:t>
      </w:r>
      <w:r>
        <w:rPr>
          <w:b w:val="0"/>
          <w:i w:val="0"/>
          <w:color w:val="7B1FA2"/>
        </w:rPr>
        <w:t>„Ich hab die Eltern angerufen. Die Mutter hat gesagt: Danke. Nur das. Danke. Und dann hat sie gefragt, ob sie sie jetzt beerdigen darf.“</w:t>
      </w:r>
    </w:p>
    <w:p>
      <w:pPr>
        <w:spacing w:after="100"/>
        <w:ind w:left="227" w:hanging="227"/>
      </w:pPr>
      <w:r>
        <w:rPr>
          <w:b/>
          <w:color w:val="222222"/>
          <w:sz w:val="18"/>
        </w:rPr>
        <w:t xml:space="preserve">[JO] </w:t>
      </w:r>
      <w:r>
        <w:rPr>
          <w:b w:val="0"/>
          <w:i w:val="0"/>
          <w:color w:val="222222"/>
        </w:rPr>
        <w:t>Ich sagte nichts. Ich konnte nichts sagen. Ich saß an Marlene Schäfers Küchentisch, zwischen kalten Pizzen und einem Henkelmann, und sah aus dem Fenster auf die leuchtende Hütte, und mir liefen die Tränen über das Gesicht, und ich wusste nicht, ob es wegen Lisa war oder wegen Erwin oder wegen allen.</w:t>
      </w:r>
    </w:p>
    <w:p>
      <w:pPr>
        <w:spacing w:after="100"/>
        <w:ind w:left="227" w:hanging="227"/>
      </w:pPr>
      <w:r>
        <w:rPr>
          <w:b/>
          <w:color w:val="7B1FA2"/>
          <w:sz w:val="18"/>
        </w:rPr>
        <w:t xml:space="preserve">[ACHIM] </w:t>
      </w:r>
      <w:r>
        <w:rPr>
          <w:b w:val="0"/>
          <w:i w:val="0"/>
          <w:color w:val="7B1FA2"/>
        </w:rPr>
        <w:t>„Ohne die Quittung hätten wir ihn nie gefunden“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„Ohne deine Quittung. Ich wollte, dass du das weißt.“</w:t>
      </w:r>
    </w:p>
    <w:p>
      <w:pPr>
        <w:spacing w:after="100"/>
        <w:ind w:left="227" w:hanging="227"/>
      </w:pPr>
      <w:r>
        <w:rPr>
          <w:b/>
          <w:color w:val="222222"/>
          <w:sz w:val="18"/>
        </w:rPr>
        <w:t xml:space="preserve">[JO] </w:t>
      </w:r>
      <w:r>
        <w:rPr>
          <w:b w:val="0"/>
          <w:i w:val="0"/>
          <w:color w:val="222222"/>
        </w:rPr>
        <w:t>„Achim“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„Danke.“</w:t>
      </w:r>
    </w:p>
    <w:p>
      <w:pPr>
        <w:spacing w:after="100"/>
        <w:ind w:left="227" w:hanging="227"/>
      </w:pPr>
      <w:r>
        <w:rPr>
          <w:b/>
          <w:color w:val="7B1FA2"/>
          <w:sz w:val="18"/>
        </w:rPr>
        <w:t xml:space="preserve">[ACHIM] </w:t>
      </w:r>
      <w:r>
        <w:rPr>
          <w:b w:val="0"/>
          <w:i w:val="0"/>
          <w:color w:val="7B1FA2"/>
        </w:rPr>
        <w:t>„Wofür?“</w:t>
      </w:r>
    </w:p>
    <w:p>
      <w:pPr>
        <w:spacing w:after="100"/>
        <w:ind w:left="227" w:hanging="227"/>
      </w:pPr>
      <w:r>
        <w:rPr>
          <w:b/>
          <w:color w:val="222222"/>
          <w:sz w:val="18"/>
        </w:rPr>
        <w:t xml:space="preserve">[JO] </w:t>
      </w:r>
      <w:r>
        <w:rPr>
          <w:b w:val="0"/>
          <w:i w:val="0"/>
          <w:color w:val="222222"/>
        </w:rPr>
        <w:t>„Dass du mich angerufen hast“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nicht nur eine Nachricht geschrieben.“</w:t>
      </w:r>
    </w:p>
    <w:p>
      <w:pPr>
        <w:spacing w:after="100"/>
        <w:ind w:left="227" w:hanging="227"/>
      </w:pPr>
      <w:r>
        <w:rPr>
          <w:b/>
          <w:color w:val="222222"/>
          <w:sz w:val="18"/>
        </w:rPr>
        <w:t xml:space="preserve">[JO] </w:t>
      </w:r>
      <w:r>
        <w:rPr>
          <w:b w:val="0"/>
          <w:i w:val="0"/>
          <w:color w:val="222222"/>
        </w:rPr>
        <w:t>Er lachte, leise. Dann legte er auf.</w:t>
      </w:r>
    </w:p>
    <w:p>
      <w:pPr>
        <w:spacing w:after="100"/>
        <w:ind w:left="227" w:hanging="227"/>
      </w:pPr>
      <w:r>
        <w:rPr>
          <w:b/>
          <w:color w:val="222222"/>
          <w:sz w:val="18"/>
        </w:rPr>
        <w:t xml:space="preserve">[JO] </w:t>
      </w:r>
      <w:r>
        <w:rPr>
          <w:b w:val="0"/>
          <w:i w:val="0"/>
          <w:color w:val="222222"/>
        </w:rPr>
        <w:t>Konrad sah mich an. Er hatte alles gehört. Er hört immer alles.</w:t>
      </w:r>
    </w:p>
    <w:p>
      <w:pPr>
        <w:spacing w:after="100"/>
        <w:ind w:left="227" w:hanging="227"/>
      </w:pPr>
      <w:r>
        <w:rPr>
          <w:b/>
          <w:color w:val="1F4E8C"/>
          <w:sz w:val="18"/>
        </w:rPr>
        <w:t xml:space="preserve">[KONRAD] </w:t>
      </w:r>
      <w:r>
        <w:rPr>
          <w:b w:val="0"/>
          <w:i w:val="0"/>
          <w:color w:val="1F4E8C"/>
        </w:rPr>
        <w:t>„Die Mutter darf sie beerdigen“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22222"/>
          <w:sz w:val="18"/>
        </w:rPr>
        <w:t xml:space="preserve">[JO] </w:t>
      </w:r>
      <w:r>
        <w:rPr>
          <w:b w:val="0"/>
          <w:i w:val="0"/>
          <w:color w:val="222222"/>
        </w:rPr>
        <w:t>„Ja.“</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das in meinem Beruf das Wichtigste ist? Nicht die Trauerfeier. Nicht der Sarg. Nicht die Blumen. Sondern dass die Menschen wissen, wo ihre Toten sind. Man kann um einen Menschen nicht trauern, von dem man nicht weiß, wo er ist. Man kann nur auf ihn warten.“</w:t>
      </w:r>
    </w:p>
    <w:p>
      <w:pPr>
        <w:spacing w:after="100"/>
        <w:ind w:left="227" w:hanging="227"/>
      </w:pPr>
      <w:r>
        <w:rPr>
          <w:b/>
          <w:color w:val="222222"/>
          <w:sz w:val="18"/>
        </w:rPr>
        <w:t xml:space="preserve">[JO] </w:t>
      </w:r>
      <w:r>
        <w:rPr>
          <w:b w:val="0"/>
          <w:i w:val="0"/>
          <w:color w:val="222222"/>
        </w:rPr>
        <w:t>Er sah zu Marlene hinüber.</w:t>
      </w:r>
    </w:p>
    <w:p>
      <w:pPr>
        <w:spacing w:after="100"/>
        <w:ind w:left="227" w:hanging="227"/>
      </w:pPr>
      <w:r>
        <w:rPr>
          <w:b/>
          <w:color w:val="1F4E8C"/>
          <w:sz w:val="18"/>
        </w:rPr>
        <w:t xml:space="preserve">[KONRAD] </w:t>
      </w:r>
      <w:r>
        <w:rPr>
          <w:b w:val="0"/>
          <w:i w:val="0"/>
          <w:color w:val="1F4E8C"/>
        </w:rPr>
        <w:t>„Und Warten ist keine Trauer. Warten ist eine Krankheit.“</w:t>
      </w:r>
    </w:p>
    <w:p>
      <w:pPr>
        <w:spacing w:after="100"/>
        <w:ind w:left="227" w:hanging="227"/>
      </w:pPr>
      <w:r>
        <w:rPr>
          <w:b/>
          <w:color w:val="222222"/>
          <w:sz w:val="18"/>
        </w:rPr>
        <w:t xml:space="preserve">[JO] </w:t>
      </w:r>
      <w:r>
        <w:rPr>
          <w:b w:val="0"/>
          <w:i w:val="0"/>
          <w:color w:val="222222"/>
        </w:rPr>
        <w:t>Marlene Schäfer nickte. Sie sagte nichts. Sie sah aus dem Fenster auf die Hütte.</w:t>
      </w:r>
    </w:p>
    <w:p>
      <w:pPr>
        <w:spacing w:after="100"/>
        <w:ind w:left="227" w:hanging="227"/>
      </w:pPr>
      <w:r>
        <w:rPr>
          <w:b/>
          <w:color w:val="222222"/>
          <w:sz w:val="18"/>
        </w:rPr>
        <w:t xml:space="preserve">[JO] </w:t>
      </w:r>
      <w:r>
        <w:rPr>
          <w:b w:val="0"/>
          <w:i w:val="0"/>
          <w:color w:val="222222"/>
        </w:rPr>
        <w:t>Um zehn Uhr klingelte Marlenes Telefon. Das Festnetz, im Flur, ein altes, cremefarbenes Telefon mit Wählscheibe, das auf einem Tischchen unter einem Spiegel stand. Marlene ging hin. Wir hörten sie reden. Erst leise, dann lauter. Dann kam sie zurück in die Küche, und ihr Gesicht war weiß.</w:t>
      </w:r>
    </w:p>
    <w:p>
      <w:pPr>
        <w:spacing w:after="100"/>
        <w:ind w:left="227" w:hanging="227"/>
      </w:pPr>
      <w:r>
        <w:rPr>
          <w:b/>
          <w:color w:val="7B1FA2"/>
          <w:sz w:val="18"/>
        </w:rPr>
        <w:t xml:space="preserve">[MARLENE] </w:t>
      </w:r>
      <w:r>
        <w:rPr>
          <w:b w:val="0"/>
          <w:i w:val="0"/>
          <w:color w:val="7B1FA2"/>
        </w:rPr>
        <w:t>„Die Brigitte“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„Dem Rainer sei Fraa. Die is in meiner Kerchegemeinde. Die hat geheult. Die hat gesaht, de Rainer is fort.“</w:t>
      </w:r>
    </w:p>
    <w:p>
      <w:pPr>
        <w:spacing w:after="100"/>
        <w:ind w:left="227" w:hanging="227"/>
      </w:pPr>
      <w:r>
        <w:rPr>
          <w:b/>
          <w:color w:val="1F4E8C"/>
          <w:sz w:val="18"/>
        </w:rPr>
        <w:t xml:space="preserve">[KONRAD] </w:t>
      </w:r>
      <w:r>
        <w:rPr>
          <w:b w:val="0"/>
          <w:i w:val="0"/>
          <w:color w:val="1F4E8C"/>
        </w:rPr>
        <w:t>„Fort?“</w:t>
      </w:r>
    </w:p>
    <w:p>
      <w:pPr>
        <w:spacing w:after="100"/>
        <w:ind w:left="227" w:hanging="227"/>
      </w:pPr>
      <w:r>
        <w:rPr>
          <w:b/>
          <w:color w:val="7B1FA2"/>
          <w:sz w:val="18"/>
        </w:rPr>
        <w:t xml:space="preserve">[MARLENE] </w:t>
      </w:r>
      <w:r>
        <w:rPr>
          <w:b w:val="0"/>
          <w:i w:val="0"/>
          <w:color w:val="7B1FA2"/>
        </w:rPr>
        <w:t>„Er war im Keller“</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„Do hat er noch sei alt Zeug. Vun der Hütt. Sei Arbeitsjack, sei Schuh, sei Helm, sei Werkzeug. Un dann is er die Kellertrepp ruff, in seiner alte Arbeitsjack, mit eme Rucksack, un hat gesaht: Brigitte, isch muss noch was erledische. Un is hinne raus, durch de Garde. Wo die Polizei net steht.“</w:t>
      </w:r>
    </w:p>
    <w:p>
      <w:pPr>
        <w:spacing w:after="100"/>
        <w:ind w:left="227" w:hanging="227"/>
      </w:pPr>
      <w:r>
        <w:rPr>
          <w:b/>
          <w:color w:val="222222"/>
          <w:sz w:val="18"/>
        </w:rPr>
        <w:t xml:space="preserve">[JO] </w:t>
      </w:r>
      <w:r>
        <w:rPr>
          <w:b w:val="0"/>
          <w:i w:val="0"/>
          <w:color w:val="222222"/>
        </w:rPr>
        <w:t>Sie hielt sich am Türrahmen fest.</w:t>
      </w:r>
    </w:p>
    <w:p>
      <w:pPr>
        <w:spacing w:after="100"/>
        <w:ind w:left="227" w:hanging="227"/>
      </w:pPr>
      <w:r>
        <w:rPr>
          <w:b/>
          <w:color w:val="7B1FA2"/>
          <w:sz w:val="18"/>
        </w:rPr>
        <w:t xml:space="preserve">[MARLENE] </w:t>
      </w:r>
      <w:r>
        <w:rPr>
          <w:b w:val="0"/>
          <w:i w:val="0"/>
          <w:color w:val="7B1FA2"/>
        </w:rPr>
        <w:t>„Die Brigitte hat gesaht, er hat gesaht: Isch muss de Erwin heemhole.“</w:t>
      </w:r>
    </w:p>
    <w:p>
      <w:pPr>
        <w:spacing w:after="100"/>
        <w:ind w:left="227" w:hanging="227"/>
      </w:pPr>
      <w:r>
        <w:rPr>
          <w:b/>
          <w:color w:val="222222"/>
          <w:sz w:val="18"/>
        </w:rPr>
        <w:t xml:space="preserve">[JO] </w:t>
      </w:r>
      <w:r>
        <w:rPr>
          <w:b w:val="0"/>
          <w:i w:val="0"/>
          <w:color w:val="222222"/>
        </w:rPr>
        <w:t>Konrad stand auf.</w:t>
      </w:r>
    </w:p>
    <w:p>
      <w:pPr>
        <w:spacing w:after="100"/>
        <w:ind w:left="227" w:hanging="227"/>
      </w:pPr>
      <w:r>
        <w:rPr>
          <w:b/>
          <w:color w:val="1F4E8C"/>
          <w:sz w:val="18"/>
        </w:rPr>
        <w:t xml:space="preserve">[KONRAD] </w:t>
      </w:r>
      <w:r>
        <w:rPr>
          <w:b w:val="0"/>
          <w:i w:val="0"/>
          <w:color w:val="1F4E8C"/>
        </w:rPr>
        <w:t>„Frau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„Rufen Sie Herrn Weber an.“</w:t>
      </w:r>
    </w:p>
    <w:p>
      <w:pPr>
        <w:spacing w:after="100"/>
        <w:ind w:left="227" w:hanging="227"/>
      </w:pPr>
      <w:r>
        <w:rPr>
          <w:b/>
          <w:color w:val="222222"/>
          <w:sz w:val="18"/>
        </w:rPr>
        <w:t xml:space="preserve">[JO] </w:t>
      </w:r>
      <w:r>
        <w:rPr>
          <w:b w:val="0"/>
          <w:i w:val="0"/>
          <w:color w:val="222222"/>
        </w:rPr>
        <w:t>Ich rief an. Er nahm beim ersten Klingeln ab. Er fluchte, auf Saarländisch, lange und laut und mit Wörtern, die ich nicht kannte, und dann sagte er, er sei in zehn Minuten am Werkstor.</w:t>
      </w:r>
    </w:p>
    <w:p>
      <w:pPr>
        <w:spacing w:after="100"/>
        <w:ind w:left="227" w:hanging="227"/>
      </w:pPr>
      <w:r>
        <w:rPr>
          <w:b/>
          <w:color w:val="7B1FA2"/>
          <w:sz w:val="18"/>
        </w:rPr>
        <w:t xml:space="preserve">[WEBER] </w:t>
      </w:r>
      <w:r>
        <w:rPr>
          <w:b w:val="0"/>
          <w:i w:val="0"/>
          <w:color w:val="7B1FA2"/>
        </w:rPr>
        <w:t>„Die Hütte ist abends offen“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„Für die Lichtinstallation. Bis zweiundzwanzig Uhr. Jetzt ist es zehn nach. Das Tor ist gerade zu. Aber Rainer Zimmer hat einen Schlüssel. Er hat für alles einen Schlüssel.“</w:t>
      </w:r>
    </w:p>
    <w:p>
      <w:pPr>
        <w:spacing w:after="100"/>
        <w:ind w:left="227" w:hanging="227"/>
      </w:pPr>
      <w:r>
        <w:rPr>
          <w:b/>
          <w:color w:val="222222"/>
          <w:sz w:val="18"/>
        </w:rPr>
        <w:t xml:space="preserve">[JO] </w:t>
      </w:r>
      <w:r>
        <w:rPr>
          <w:b w:val="0"/>
          <w:i w:val="0"/>
          <w:color w:val="222222"/>
        </w:rPr>
        <w:t>Benny hatte schon seine Jacke an. Und seinen Rucksack auf dem Rücken. Fridolin stand an der Tür und winselte.</w:t>
      </w:r>
    </w:p>
    <w:p>
      <w:pPr>
        <w:spacing w:after="100"/>
        <w:ind w:left="227" w:hanging="227"/>
      </w:pPr>
      <w:r>
        <w:rPr>
          <w:b/>
          <w:color w:val="222222"/>
          <w:sz w:val="18"/>
        </w:rPr>
        <w:t xml:space="preserve">[JO] </w:t>
      </w:r>
      <w:r>
        <w:rPr>
          <w:b w:val="0"/>
          <w:i w:val="0"/>
          <w:color w:val="222222"/>
        </w:rPr>
        <w:t>Marco Russo stand auch auf.</w:t>
      </w:r>
    </w:p>
    <w:p>
      <w:pPr>
        <w:spacing w:after="100"/>
        <w:ind w:left="227" w:hanging="227"/>
      </w:pPr>
      <w:r>
        <w:rPr>
          <w:b/>
          <w:color w:val="7B1FA2"/>
          <w:sz w:val="18"/>
        </w:rPr>
        <w:t xml:space="preserve">[MARCO] </w:t>
      </w:r>
      <w:r>
        <w:rPr>
          <w:b w:val="0"/>
          <w:i w:val="0"/>
          <w:color w:val="7B1FA2"/>
        </w:rPr>
        <w:t>„Ich komm mit“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„Herr Russo …“</w:t>
      </w:r>
    </w:p>
    <w:p>
      <w:pPr>
        <w:spacing w:after="100"/>
        <w:ind w:left="227" w:hanging="227"/>
      </w:pPr>
      <w:r>
        <w:rPr>
          <w:b/>
          <w:color w:val="7B1FA2"/>
          <w:sz w:val="18"/>
        </w:rPr>
        <w:t xml:space="preserve">[MARCO] </w:t>
      </w:r>
      <w:r>
        <w:rPr>
          <w:b w:val="0"/>
          <w:i w:val="0"/>
          <w:color w:val="7B1FA2"/>
        </w:rPr>
        <w:t>„Mein Vater ist auf Bühne drei gestorben“</w:t>
      </w:r>
    </w:p>
    <w:p>
      <w:pPr>
        <w:spacing w:after="100"/>
        <w:ind w:left="227" w:hanging="227"/>
      </w:pPr>
      <w:r>
        <w:rPr>
          <w:b/>
          <w:color w:val="222222"/>
          <w:sz w:val="18"/>
        </w:rPr>
        <w:t xml:space="preserve">[JO] </w:t>
      </w:r>
      <w:r>
        <w:rPr>
          <w:b w:val="0"/>
          <w:i w:val="0"/>
          <w:color w:val="222222"/>
        </w:rPr>
        <w:t>sagte Marco Russo.</w:t>
      </w:r>
    </w:p>
    <w:p>
      <w:pPr>
        <w:spacing w:after="100"/>
        <w:ind w:left="227" w:hanging="227"/>
      </w:pPr>
      <w:r>
        <w:rPr>
          <w:b/>
          <w:color w:val="7B1FA2"/>
          <w:sz w:val="18"/>
        </w:rPr>
        <w:t xml:space="preserve">[MARCO] </w:t>
      </w:r>
      <w:r>
        <w:rPr>
          <w:b w:val="0"/>
          <w:i w:val="0"/>
          <w:color w:val="7B1FA2"/>
        </w:rPr>
        <w:t>„Und der Erwin ist auf dem Cowper gestorben, weil er für meinen Vater die Wahrheit sagen wollte. Ich komm mit.“</w:t>
      </w:r>
    </w:p>
    <w:p>
      <w:pPr>
        <w:spacing w:after="100"/>
        <w:ind w:left="227" w:hanging="227"/>
      </w:pPr>
      <w:r>
        <w:rPr>
          <w:b/>
          <w:color w:val="222222"/>
          <w:sz w:val="18"/>
        </w:rPr>
        <w:t xml:space="preserve">[JO] </w:t>
      </w:r>
      <w:r>
        <w:rPr>
          <w:b w:val="0"/>
          <w:i w:val="0"/>
          <w:color w:val="222222"/>
        </w:rPr>
        <w:t>Marlene Schäfer nahm ihren Mantel vom Haken. Niemand sagte ihr, dass sie bleiben sollte. Niemand hätte es gewagt.</w:t>
      </w:r>
    </w:p>
    <w:p>
      <w:pPr>
        <w:spacing w:after="100"/>
        <w:ind w:left="227" w:hanging="227"/>
      </w:pPr>
      <w:r>
        <w:rPr>
          <w:b/>
          <w:color w:val="222222"/>
          <w:sz w:val="18"/>
        </w:rPr>
        <w:t xml:space="preserve">[JO] </w:t>
      </w:r>
      <w:r>
        <w:rPr>
          <w:b w:val="0"/>
          <w:i/>
          <w:color w:val="222222"/>
        </w:rPr>
        <w:t>Aus Jos Spesenbuch: Vier Pizzen von Marco Russo, kalt geworden, nicht gegessen. Marlene hat sie in Alufolie gewickelt und in den Kühlschrank gestellt. Sie hat gesagt, die isst sie morgen. Wenn ihr Vater zu Hause ist.</w:t>
      </w:r>
    </w:p>
    <w:p>
      <w:r>
        <w:br w:type="page"/>
      </w:r>
    </w:p>
    <w:p>
      <w:pPr>
        <w:spacing w:before="0" w:after="40"/>
      </w:pPr>
      <w:r>
        <w:rPr>
          <w:b w:val="0"/>
          <w:i w:val="0"/>
          <w:color w:val="6B6B6B"/>
          <w:sz w:val="20"/>
        </w:rPr>
        <w:t>Kapitel 15</w:t>
      </w:r>
    </w:p>
    <w:p>
      <w:pPr>
        <w:spacing w:before="0" w:after="80"/>
      </w:pPr>
      <w:r>
        <w:rPr>
          <w:b w:val="0"/>
          <w:i w:val="0"/>
          <w:sz w:val="32"/>
        </w:rPr>
        <w:t>Die Hütte bei Nacht</w:t>
      </w:r>
    </w:p>
    <w:p>
      <w:pPr>
        <w:spacing w:after="100"/>
        <w:ind w:left="227" w:hanging="227"/>
      </w:pPr>
      <w:r>
        <w:rPr>
          <w:b/>
          <w:color w:val="222222"/>
          <w:sz w:val="18"/>
        </w:rPr>
        <w:t xml:space="preserve">[JO] </w:t>
      </w:r>
      <w:r>
        <w:rPr>
          <w:b w:val="0"/>
          <w:i w:val="0"/>
          <w:color w:val="222222"/>
        </w:rPr>
        <w:t>Kapitel 15. Die Hütte bei Nacht.</w:t>
      </w:r>
    </w:p>
    <w:p>
      <w:pPr>
        <w:spacing w:after="100"/>
        <w:ind w:left="227" w:hanging="227"/>
      </w:pPr>
      <w:r>
        <w:rPr>
          <w:b/>
          <w:color w:val="222222"/>
          <w:sz w:val="18"/>
        </w:rPr>
        <w:t xml:space="preserve">[JO] </w:t>
      </w:r>
      <w:r>
        <w:rPr>
          <w:b w:val="0"/>
          <w:i w:val="0"/>
          <w:color w:val="222222"/>
        </w:rPr>
        <w:t>Die Hütte leuchtete.</w:t>
      </w:r>
    </w:p>
    <w:p>
      <w:pPr>
        <w:spacing w:after="100"/>
        <w:ind w:left="227" w:hanging="227"/>
      </w:pPr>
      <w:r>
        <w:rPr>
          <w:b/>
          <w:color w:val="222222"/>
          <w:sz w:val="18"/>
        </w:rPr>
        <w:t xml:space="preserve">[JO] </w:t>
      </w:r>
      <w:r>
        <w:rPr>
          <w:b w:val="0"/>
          <w:i w:val="0"/>
          <w:color w:val="222222"/>
        </w:rPr>
        <w:t>Ich hatte sie vom Fenster aus gesehen, jeden Abend, im Nebel, blau und grün und violett. Aber aus der Nähe war es etwas anderes. Aus der Nähe war es, als würde man in ein Lebewesen hineingehen, dessen Adern leuchten. Die Rohre glühten grün. Die Hochöfen standen in blauem Licht, von unten angestrahlt, so dass sie aussahen wie Kathedralen aus Eis. Die Treppen und Bühnen und Geländer schimmerten violett. Und dazwischen, in den Schatten, war es schwarz. Tiefschwarz. Und der Nebel zog durch das Licht und machte alles weich und unwirklich, wie in einem Traum, aus dem man nicht aufwachen kann.</w:t>
      </w:r>
    </w:p>
    <w:p>
      <w:pPr>
        <w:spacing w:after="100"/>
        <w:ind w:left="227" w:hanging="227"/>
      </w:pPr>
      <w:r>
        <w:rPr>
          <w:b/>
          <w:color w:val="222222"/>
          <w:sz w:val="18"/>
        </w:rPr>
        <w:t xml:space="preserve">[JO] </w:t>
      </w:r>
      <w:r>
        <w:rPr>
          <w:b w:val="0"/>
          <w:i w:val="0"/>
          <w:color w:val="222222"/>
        </w:rPr>
        <w:t>Pascal Weber stand am Werkstor, mit zwei Kollegen in Uniform und einer Taschenlampe, so groß wie ein Baseballschläger. Das Tor war offen. Nicht aufgebrochen. Aufgeschlossen.</w:t>
      </w:r>
    </w:p>
    <w:p>
      <w:pPr>
        <w:spacing w:after="100"/>
        <w:ind w:left="227" w:hanging="227"/>
      </w:pPr>
      <w:r>
        <w:rPr>
          <w:b/>
          <w:color w:val="7B1FA2"/>
          <w:sz w:val="18"/>
        </w:rPr>
        <w:t xml:space="preserve">[WEBER] </w:t>
      </w:r>
      <w:r>
        <w:rPr>
          <w:b w:val="0"/>
          <w:i w:val="0"/>
          <w:color w:val="7B1FA2"/>
        </w:rPr>
        <w:t>„Der Wachmann hat ihn reingelassen“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„Um zehn nach zehn. Der Herr Zimmer, hat der Wachmann gesagt, der darf immer rein, der ist vom Förderverein, der muss noch was gucken wegen der Sanierung.“</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[WEBER] </w:t>
      </w:r>
      <w:r>
        <w:rPr>
          <w:b w:val="0"/>
          <w:i w:val="0"/>
          <w:color w:val="7B1FA2"/>
        </w:rPr>
        <w:t>„Der Wachmann ist neunzehn und hat ihn noch nie ohne Weihnachtsmütze gesehen.“</w:t>
      </w:r>
    </w:p>
    <w:p>
      <w:pPr>
        <w:spacing w:after="100"/>
        <w:ind w:left="227" w:hanging="227"/>
      </w:pPr>
      <w:r>
        <w:rPr>
          <w:b/>
          <w:color w:val="222222"/>
          <w:sz w:val="18"/>
        </w:rPr>
        <w:t xml:space="preserve">[JO] </w:t>
      </w:r>
      <w:r>
        <w:rPr>
          <w:b w:val="0"/>
          <w:i w:val="0"/>
          <w:color w:val="222222"/>
        </w:rPr>
        <w:t>Er sah uns an. Konrad. Benny. Mich. Marco Russo. Marlene Schäfer, in ihrem Mantel, mit einer Strickmütze auf dem Kopf.</w:t>
      </w:r>
    </w:p>
    <w:p>
      <w:pPr>
        <w:spacing w:after="100"/>
        <w:ind w:left="227" w:hanging="227"/>
      </w:pPr>
      <w:r>
        <w:rPr>
          <w:b/>
          <w:color w:val="7B1FA2"/>
          <w:sz w:val="18"/>
        </w:rPr>
        <w:t xml:space="preserve">[WEBER] </w:t>
      </w:r>
      <w:r>
        <w:rPr>
          <w:b w:val="0"/>
          <w:i w:val="0"/>
          <w:color w:val="7B1FA2"/>
        </w:rPr>
        <w:t>„Nein“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[MARLENE] </w:t>
      </w:r>
      <w:r>
        <w:rPr>
          <w:b w:val="0"/>
          <w:i w:val="0"/>
          <w:color w:val="7B1FA2"/>
        </w:rPr>
        <w:t>„Herr Kommissar“</w:t>
      </w:r>
    </w:p>
    <w:p>
      <w:pPr>
        <w:spacing w:after="100"/>
        <w:ind w:left="227" w:hanging="227"/>
      </w:pPr>
      <w:r>
        <w:rPr>
          <w:b/>
          <w:color w:val="222222"/>
          <w:sz w:val="18"/>
        </w:rPr>
        <w:t xml:space="preserve">[JO] </w:t>
      </w:r>
      <w:r>
        <w:rPr>
          <w:b w:val="0"/>
          <w:i w:val="0"/>
          <w:color w:val="222222"/>
        </w:rPr>
        <w:t>sagte Marlene Schäfer ruhig.</w:t>
      </w:r>
    </w:p>
    <w:p>
      <w:pPr>
        <w:spacing w:after="100"/>
        <w:ind w:left="227" w:hanging="227"/>
      </w:pPr>
      <w:r>
        <w:rPr>
          <w:b/>
          <w:color w:val="7B1FA2"/>
          <w:sz w:val="18"/>
        </w:rPr>
        <w:t xml:space="preserve">[MARLENE] </w:t>
      </w:r>
      <w:r>
        <w:rPr>
          <w:b w:val="0"/>
          <w:i w:val="0"/>
          <w:color w:val="7B1FA2"/>
        </w:rPr>
        <w:t>„Mei Vadder is do owe. Vierzisch Johr. Isch geh jetzt do nuff. Sie könne mich festnemme. Awwer dann müsse Se mich trage.“</w:t>
      </w:r>
    </w:p>
    <w:p>
      <w:pPr>
        <w:spacing w:after="100"/>
        <w:ind w:left="227" w:hanging="227"/>
      </w:pPr>
      <w:r>
        <w:rPr>
          <w:b/>
          <w:color w:val="222222"/>
          <w:sz w:val="18"/>
        </w:rPr>
        <w:t xml:space="preserve">[JO] </w:t>
      </w:r>
      <w:r>
        <w:rPr>
          <w:b w:val="0"/>
          <w:i w:val="0"/>
          <w:color w:val="222222"/>
        </w:rPr>
        <w:t>Pascal Weber sah sie an. Er war ein großer, schwerer Mann, und sie war eine kleine, siebzigjährige Frau in einer geblümten Kittelschürze unter dem Mantel. Er sah sie lange an. Dann trat er zur Seite.</w:t>
      </w:r>
    </w:p>
    <w:p>
      <w:pPr>
        <w:spacing w:after="100"/>
        <w:ind w:left="227" w:hanging="227"/>
      </w:pPr>
      <w:r>
        <w:rPr>
          <w:b/>
          <w:color w:val="7B1FA2"/>
          <w:sz w:val="18"/>
        </w:rPr>
        <w:t xml:space="preserve">[WEBER] </w:t>
      </w:r>
      <w:r>
        <w:rPr>
          <w:b w:val="0"/>
          <w:i w:val="0"/>
          <w:color w:val="7B1FA2"/>
        </w:rPr>
        <w:t>„Ich geh vorne“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„Dann die Kollegen. Dann alle anderen. Und wer mir überholt, den schmeiß ich vom Hochofen.“</w:t>
      </w:r>
    </w:p>
    <w:p>
      <w:pPr>
        <w:spacing w:after="100"/>
        <w:ind w:left="227" w:hanging="227"/>
      </w:pPr>
      <w:r>
        <w:rPr>
          <w:b/>
          <w:color w:val="222222"/>
          <w:sz w:val="18"/>
        </w:rPr>
        <w:t xml:space="preserve">[JO] </w:t>
      </w:r>
      <w:r>
        <w:rPr>
          <w:b w:val="0"/>
          <w:i w:val="0"/>
          <w:color w:val="222222"/>
        </w:rPr>
        <w:t>Wir gingen über die Brücke, über die Gleise, an der Gebläsehalle vorbei, unter den grün leuchtenden Rohren hindurch. Unsere Schritte hallten auf dem Metall. Unser Atem stand in weißen Wolken im farbigen Licht. Benny ging dicht neben Marlene. Marco Russo ging dicht neben Konrad. Ich ging hinter ihnen und zählte. Ich weiß nicht, was ich zählte. Schritte. Rohre. Atemzüge. Ich zähle, wenn ich Angst habe.</w:t>
      </w:r>
    </w:p>
    <w:p>
      <w:pPr>
        <w:spacing w:after="100"/>
        <w:ind w:left="227" w:hanging="227"/>
      </w:pPr>
      <w:r>
        <w:rPr>
          <w:b/>
          <w:color w:val="222222"/>
          <w:sz w:val="18"/>
        </w:rPr>
        <w:t xml:space="preserve">[JO] </w:t>
      </w:r>
      <w:r>
        <w:rPr>
          <w:b w:val="0"/>
          <w:i w:val="0"/>
          <w:color w:val="222222"/>
        </w:rPr>
        <w:t>Dann standen wir vor den Winderhitzern.</w:t>
      </w:r>
    </w:p>
    <w:p>
      <w:pPr>
        <w:spacing w:after="100"/>
        <w:ind w:left="227" w:hanging="227"/>
      </w:pPr>
      <w:r>
        <w:rPr>
          <w:b/>
          <w:color w:val="222222"/>
          <w:sz w:val="18"/>
        </w:rPr>
        <w:t xml:space="preserve">[JO] </w:t>
      </w:r>
      <w:r>
        <w:rPr>
          <w:b w:val="0"/>
          <w:i w:val="0"/>
          <w:color w:val="222222"/>
        </w:rPr>
        <w:t>Sie waren nicht angestrahlt. Die drei hohen, runden Türme, die zum Hochofen vier gehörten, standen im Schatten, schwarz gegen den violetten Nebel, wie drei riesige Grabsteine. Nur oben, am dritten, in halber Höhe, auf der Bühne, war ein Licht. Ein kleines, weißes, wanderndes Licht.</w:t>
      </w:r>
    </w:p>
    <w:p>
      <w:pPr>
        <w:spacing w:after="100"/>
        <w:ind w:left="227" w:hanging="227"/>
      </w:pPr>
      <w:r>
        <w:rPr>
          <w:b/>
          <w:color w:val="222222"/>
          <w:sz w:val="18"/>
        </w:rPr>
        <w:t xml:space="preserve">[JO] </w:t>
      </w:r>
      <w:r>
        <w:rPr>
          <w:b w:val="0"/>
          <w:i w:val="0"/>
          <w:color w:val="222222"/>
        </w:rPr>
        <w:t>Eine Stirnlampe.</w:t>
      </w:r>
    </w:p>
    <w:p>
      <w:pPr>
        <w:spacing w:after="100"/>
        <w:ind w:left="227" w:hanging="227"/>
      </w:pPr>
      <w:r>
        <w:rPr>
          <w:b/>
          <w:color w:val="222222"/>
          <w:sz w:val="18"/>
        </w:rPr>
        <w:t xml:space="preserve">[JO] </w:t>
      </w:r>
      <w:r>
        <w:rPr>
          <w:b w:val="0"/>
          <w:i w:val="0"/>
          <w:color w:val="222222"/>
        </w:rPr>
        <w:t>Und darunter, an der Leiter, die vom Boden zur Bühne hinaufführte, hing ein Seil. Und am Fuß der Leiter lag ein Rucksack, offen. Daneben ein großer Schraubenschlüssel. Und vierundzwanzig Schrauben, ordentlich nebeneinander auf den Beton gelegt, in einer Reihe, wie Patronen.</w:t>
      </w:r>
    </w:p>
    <w:p>
      <w:pPr>
        <w:spacing w:after="100"/>
        <w:ind w:left="227" w:hanging="227"/>
      </w:pPr>
      <w:r>
        <w:rPr>
          <w:b/>
          <w:color w:val="1F4E8C"/>
          <w:sz w:val="18"/>
        </w:rPr>
        <w:t xml:space="preserve">[KONRAD] </w:t>
      </w:r>
      <w:r>
        <w:rPr>
          <w:b w:val="0"/>
          <w:i w:val="0"/>
          <w:color w:val="1F4E8C"/>
        </w:rPr>
        <w:t>„Er hat sie in den letzten Nächten gelockert“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„Eine nach der anderen. Mit Öl. Ich habe es gesehen, an dem Tag, an dem wir in der Ausstellung waren. Die Schrauben haben geglänzt. Ich habe es nicht verstanden.“</w:t>
      </w:r>
    </w:p>
    <w:p>
      <w:pPr>
        <w:spacing w:after="100"/>
        <w:ind w:left="227" w:hanging="227"/>
      </w:pPr>
      <w:r>
        <w:rPr>
          <w:b/>
          <w:color w:val="222222"/>
          <w:sz w:val="18"/>
        </w:rPr>
        <w:t xml:space="preserve">[JO] </w:t>
      </w:r>
      <w:r>
        <w:rPr>
          <w:b w:val="0"/>
          <w:i w:val="0"/>
          <w:color w:val="222222"/>
        </w:rPr>
        <w:t>Pascal Weber leuchtete mit seiner riesigen Taschenlampe hinauf. Der Lichtkegel kroch an der schwarzen Wand des Winderhitzers empor, über den Rost, über die Leiter, bis zur Bühne. Die Bühne war leer. Das Geländer. Und dahinter, in der Wand des Winderhitzers, eine runde, schwarze Öffnung. Die Luke stand offen. Die Stahlklappe lehnte am Geländer, schwer, rostig, mit vierundzwanzig leeren Löchern am Rand.</w:t>
      </w:r>
    </w:p>
    <w:p>
      <w:pPr>
        <w:spacing w:after="100"/>
        <w:ind w:left="227" w:hanging="227"/>
      </w:pPr>
      <w:r>
        <w:rPr>
          <w:b/>
          <w:color w:val="222222"/>
          <w:sz w:val="18"/>
        </w:rPr>
        <w:t xml:space="preserve">[JO] </w:t>
      </w:r>
      <w:r>
        <w:rPr>
          <w:b w:val="0"/>
          <w:i w:val="0"/>
          <w:color w:val="222222"/>
        </w:rPr>
        <w:t>Das wandernde Licht war nicht auf der Bühne. Es war hinter der Öffnung. Im Inneren des Winderhitzers. Und es war nicht oben. Es war tief unten. Es kam von weit unten aus der Öffnung herauf, schwach, wie das Licht aus einem Brunnen.</w:t>
      </w:r>
    </w:p>
    <w:p>
      <w:pPr>
        <w:spacing w:after="100"/>
        <w:ind w:left="227" w:hanging="227"/>
      </w:pPr>
      <w:r>
        <w:rPr>
          <w:b/>
          <w:color w:val="7B1FA2"/>
          <w:sz w:val="18"/>
        </w:rPr>
        <w:t xml:space="preserve">[WEBER] </w:t>
      </w:r>
      <w:r>
        <w:rPr>
          <w:b w:val="0"/>
          <w:i w:val="0"/>
          <w:color w:val="7B1FA2"/>
        </w:rPr>
        <w:t>„Herr Zimmer!“</w:t>
      </w:r>
    </w:p>
    <w:p>
      <w:pPr>
        <w:spacing w:after="100"/>
        <w:ind w:left="227" w:hanging="227"/>
      </w:pPr>
      <w:r>
        <w:rPr>
          <w:b/>
          <w:color w:val="222222"/>
          <w:sz w:val="18"/>
        </w:rPr>
        <w:t xml:space="preserve">[JO] </w:t>
      </w:r>
      <w:r>
        <w:rPr>
          <w:b w:val="0"/>
          <w:i w:val="0"/>
          <w:color w:val="222222"/>
        </w:rPr>
        <w:t>rief Pascal Weber hinauf.</w:t>
      </w:r>
    </w:p>
    <w:p>
      <w:pPr>
        <w:spacing w:after="100"/>
        <w:ind w:left="227" w:hanging="227"/>
      </w:pPr>
      <w:r>
        <w:rPr>
          <w:b/>
          <w:color w:val="7B1FA2"/>
          <w:sz w:val="18"/>
        </w:rPr>
        <w:t xml:space="preserve">[WEBER] </w:t>
      </w:r>
      <w:r>
        <w:rPr>
          <w:b w:val="0"/>
          <w:i w:val="0"/>
          <w:color w:val="7B1FA2"/>
        </w:rPr>
        <w:t>„Rainer! Hier ist die Polizei! Kommen Sie da raus!“</w:t>
      </w:r>
    </w:p>
    <w:p>
      <w:pPr>
        <w:spacing w:after="100"/>
        <w:ind w:left="227" w:hanging="227"/>
      </w:pPr>
      <w:r>
        <w:rPr>
          <w:b/>
          <w:color w:val="222222"/>
          <w:sz w:val="18"/>
        </w:rPr>
        <w:t xml:space="preserve">[JO] </w:t>
      </w:r>
      <w:r>
        <w:rPr>
          <w:b w:val="0"/>
          <w:i w:val="0"/>
          <w:color w:val="222222"/>
        </w:rPr>
        <w:t>Keine Antwort. Nur das Licht, tief unten, das sich bewegte.</w:t>
      </w:r>
    </w:p>
    <w:p>
      <w:pPr>
        <w:spacing w:after="100"/>
        <w:ind w:left="227" w:hanging="227"/>
      </w:pPr>
      <w:r>
        <w:rPr>
          <w:b/>
          <w:color w:val="2E7D32"/>
          <w:sz w:val="18"/>
        </w:rPr>
        <w:t xml:space="preserve">[BENNY] </w:t>
      </w:r>
      <w:r>
        <w:rPr>
          <w:b w:val="0"/>
          <w:i w:val="0"/>
          <w:color w:val="2E7D32"/>
        </w:rPr>
        <w:t>„Er ist reingestiegen“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„Mit dem Seil. Da runter.“</w:t>
      </w:r>
    </w:p>
    <w:p>
      <w:pPr>
        <w:spacing w:after="100"/>
        <w:ind w:left="227" w:hanging="227"/>
      </w:pPr>
      <w:r>
        <w:rPr>
          <w:b/>
          <w:color w:val="222222"/>
          <w:sz w:val="18"/>
        </w:rPr>
        <w:t xml:space="preserve">[JO] </w:t>
      </w:r>
      <w:r>
        <w:rPr>
          <w:b w:val="0"/>
          <w:i w:val="0"/>
          <w:color w:val="222222"/>
        </w:rPr>
        <w:t>Er sah auf das Seil an der Leiter.</w:t>
      </w:r>
    </w:p>
    <w:p>
      <w:pPr>
        <w:spacing w:after="100"/>
        <w:ind w:left="227" w:hanging="227"/>
      </w:pPr>
      <w:r>
        <w:rPr>
          <w:b/>
          <w:color w:val="2E7D32"/>
          <w:sz w:val="18"/>
        </w:rPr>
        <w:t xml:space="preserve">[BENNY] </w:t>
      </w:r>
      <w:r>
        <w:rPr>
          <w:b w:val="0"/>
          <w:i w:val="0"/>
          <w:color w:val="2E7D32"/>
        </w:rPr>
        <w:t>„Der hat ein zweites Seil oben an der Luke festgemacht. Und ist reingeklettert. Mit fünfundsechzig.“</w:t>
      </w:r>
    </w:p>
    <w:p>
      <w:pPr>
        <w:spacing w:after="100"/>
        <w:ind w:left="227" w:hanging="227"/>
      </w:pPr>
      <w:r>
        <w:rPr>
          <w:b/>
          <w:color w:val="7B1FA2"/>
          <w:sz w:val="18"/>
        </w:rPr>
        <w:t xml:space="preserve">[WEBER] </w:t>
      </w:r>
      <w:r>
        <w:rPr>
          <w:b w:val="0"/>
          <w:i w:val="0"/>
          <w:color w:val="7B1FA2"/>
        </w:rPr>
        <w:t>„Ich ruf die Höhenrettung“</w:t>
      </w:r>
    </w:p>
    <w:p>
      <w:pPr>
        <w:spacing w:after="100"/>
        <w:ind w:left="227" w:hanging="227"/>
      </w:pPr>
      <w:r>
        <w:rPr>
          <w:b/>
          <w:color w:val="222222"/>
          <w:sz w:val="18"/>
        </w:rPr>
        <w:t xml:space="preserve">[JO] </w:t>
      </w:r>
      <w:r>
        <w:rPr>
          <w:b w:val="0"/>
          <w:i w:val="0"/>
          <w:color w:val="222222"/>
        </w:rPr>
        <w:t>sagte Pascal Weber und hatte schon das Funkgerät in der Hand.</w:t>
      </w:r>
    </w:p>
    <w:p>
      <w:pPr>
        <w:spacing w:after="100"/>
        <w:ind w:left="227" w:hanging="227"/>
      </w:pPr>
      <w:r>
        <w:rPr>
          <w:b/>
          <w:color w:val="7B1FA2"/>
          <w:sz w:val="18"/>
        </w:rPr>
        <w:t xml:space="preserve">[WEBER] </w:t>
      </w:r>
      <w:r>
        <w:rPr>
          <w:b w:val="0"/>
          <w:i w:val="0"/>
          <w:color w:val="7B1FA2"/>
        </w:rPr>
        <w:t>„Keiner geht da hoch. Keiner.“</w:t>
      </w:r>
    </w:p>
    <w:p>
      <w:pPr>
        <w:spacing w:after="100"/>
        <w:ind w:left="227" w:hanging="227"/>
      </w:pPr>
      <w:r>
        <w:rPr>
          <w:b/>
          <w:color w:val="222222"/>
          <w:sz w:val="18"/>
        </w:rPr>
        <w:t xml:space="preserve">[JO] </w:t>
      </w:r>
      <w:r>
        <w:rPr>
          <w:b w:val="0"/>
          <w:i w:val="0"/>
          <w:color w:val="222222"/>
        </w:rPr>
        <w:t>Konrad ging an die Leiter.</w:t>
      </w:r>
    </w:p>
    <w:p>
      <w:pPr>
        <w:spacing w:after="100"/>
        <w:ind w:left="227" w:hanging="227"/>
      </w:pPr>
      <w:r>
        <w:rPr>
          <w:b/>
          <w:color w:val="7B1FA2"/>
          <w:sz w:val="18"/>
        </w:rPr>
        <w:t xml:space="preserve">[WEBER] </w:t>
      </w:r>
      <w:r>
        <w:rPr>
          <w:b w:val="0"/>
          <w:i w:val="0"/>
          <w:color w:val="7B1FA2"/>
        </w:rPr>
        <w:t>„Herr Ehrlich!“</w:t>
      </w:r>
    </w:p>
    <w:p>
      <w:pPr>
        <w:spacing w:after="100"/>
        <w:ind w:left="227" w:hanging="227"/>
      </w:pPr>
      <w:r>
        <w:rPr>
          <w:b/>
          <w:color w:val="1F4E8C"/>
          <w:sz w:val="18"/>
        </w:rPr>
        <w:t xml:space="preserve">[KONRAD] </w:t>
      </w:r>
      <w:r>
        <w:rPr>
          <w:b w:val="0"/>
          <w:i w:val="0"/>
          <w:color w:val="1F4E8C"/>
        </w:rPr>
        <w:t>„Ich gehe nicht hinein, Herr Kommissar“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gehe nur auf die Bühne. Und rede mit ihm. Durch die Luke. Bis die Feuerwehr kommt.“</w:t>
      </w:r>
    </w:p>
    <w:p>
      <w:pPr>
        <w:spacing w:after="100"/>
        <w:ind w:left="227" w:hanging="227"/>
      </w:pPr>
      <w:r>
        <w:rPr>
          <w:b/>
          <w:color w:val="222222"/>
          <w:sz w:val="18"/>
        </w:rPr>
        <w:t xml:space="preserve">[JO] </w:t>
      </w:r>
      <w:r>
        <w:rPr>
          <w:b w:val="0"/>
          <w:i w:val="0"/>
          <w:color w:val="222222"/>
        </w:rPr>
        <w:t>Er legte die Hand an die erste Sprosse.</w:t>
      </w:r>
    </w:p>
    <w:p>
      <w:pPr>
        <w:spacing w:after="100"/>
        <w:ind w:left="227" w:hanging="227"/>
      </w:pPr>
      <w:r>
        <w:rPr>
          <w:b/>
          <w:color w:val="1F4E8C"/>
          <w:sz w:val="18"/>
        </w:rPr>
        <w:t xml:space="preserve">[KONRAD] </w:t>
      </w:r>
      <w:r>
        <w:rPr>
          <w:b w:val="0"/>
          <w:i w:val="0"/>
          <w:color w:val="1F4E8C"/>
        </w:rPr>
        <w:t>„Ich habe vierzig Jahre lang mit Menschen geredet, die in einem dunklen Loch saßen und nicht herauswollten. Es waren meistens die Angehörigen. Aber es ist dasselbe.“</w:t>
      </w:r>
    </w:p>
    <w:p>
      <w:pPr>
        <w:spacing w:after="100"/>
        <w:ind w:left="227" w:hanging="227"/>
      </w:pPr>
      <w:r>
        <w:rPr>
          <w:b/>
          <w:color w:val="7B1FA2"/>
          <w:sz w:val="18"/>
        </w:rPr>
        <w:t xml:space="preserve">[WEBER] </w:t>
      </w:r>
      <w:r>
        <w:rPr>
          <w:b w:val="0"/>
          <w:i w:val="0"/>
          <w:color w:val="7B1FA2"/>
        </w:rPr>
        <w:t>„Sie sind sechsundsiebzig!“</w:t>
      </w:r>
    </w:p>
    <w:p>
      <w:pPr>
        <w:spacing w:after="100"/>
        <w:ind w:left="227" w:hanging="227"/>
      </w:pPr>
      <w:r>
        <w:rPr>
          <w:b/>
          <w:color w:val="1F4E8C"/>
          <w:sz w:val="18"/>
        </w:rPr>
        <w:t xml:space="preserve">[KONRAD] </w:t>
      </w:r>
      <w:r>
        <w:rPr>
          <w:b w:val="0"/>
          <w:i w:val="0"/>
          <w:color w:val="1F4E8C"/>
        </w:rPr>
        <w:t>„Und Herr Zimmer ist fünfundsechzig und hängt an einem Seil in einem Winderhitzer“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„Einer von uns muss vernünftig sein, Herr Kommissar. Und Sie müssen telefonieren.“</w:t>
      </w:r>
    </w:p>
    <w:p>
      <w:pPr>
        <w:spacing w:after="100"/>
        <w:ind w:left="227" w:hanging="227"/>
      </w:pPr>
      <w:r>
        <w:rPr>
          <w:b/>
          <w:color w:val="222222"/>
          <w:sz w:val="18"/>
        </w:rPr>
        <w:t xml:space="preserve">[JO] </w:t>
      </w:r>
      <w:r>
        <w:rPr>
          <w:b w:val="0"/>
          <w:i w:val="0"/>
          <w:color w:val="222222"/>
        </w:rPr>
        <w:t>Er stieg hinauf.</w:t>
      </w:r>
    </w:p>
    <w:p>
      <w:pPr>
        <w:spacing w:after="100"/>
        <w:ind w:left="227" w:hanging="227"/>
      </w:pPr>
      <w:r>
        <w:rPr>
          <w:b/>
          <w:color w:val="222222"/>
          <w:sz w:val="18"/>
        </w:rPr>
        <w:t xml:space="preserve">[JO] </w:t>
      </w:r>
      <w:r>
        <w:rPr>
          <w:b w:val="0"/>
          <w:i w:val="0"/>
          <w:color w:val="222222"/>
        </w:rPr>
        <w:t>Benny stieg sofort hinterher. Er sagte nichts. Er stieg einfach, zwei Sprossen hinter Konrad, so dicht, dass er ihn hätte auffangen können, wenn er abrutscht. Pascal Weber fluchte. Dann sprach er in sein Funkgerät. Schnell, auf Saarländisch, Wörter, die ich nicht verstand, außer „Höhenrettung“ und „Hütt“ und „sofort, verdammt“.</w:t>
      </w:r>
    </w:p>
    <w:p>
      <w:pPr>
        <w:spacing w:after="100"/>
        <w:ind w:left="227" w:hanging="227"/>
      </w:pPr>
      <w:r>
        <w:rPr>
          <w:b/>
          <w:color w:val="222222"/>
          <w:sz w:val="18"/>
        </w:rPr>
        <w:t xml:space="preserve">[JO] </w:t>
      </w:r>
      <w:r>
        <w:rPr>
          <w:b w:val="0"/>
          <w:i w:val="0"/>
          <w:color w:val="222222"/>
        </w:rPr>
        <w:t>Ich blieb unten. Mit Marlene und Marco. Marlene hatte die Hände ineinander verschränkt, vor der Brust, wie zum Gebet. Marco hatte ihr den Arm um die Schultern gelegt.</w:t>
      </w:r>
    </w:p>
    <w:p>
      <w:pPr>
        <w:spacing w:after="100"/>
        <w:ind w:left="227" w:hanging="227"/>
      </w:pPr>
      <w:r>
        <w:rPr>
          <w:b/>
          <w:color w:val="222222"/>
          <w:sz w:val="18"/>
        </w:rPr>
        <w:t xml:space="preserve">[JO] </w:t>
      </w:r>
      <w:r>
        <w:rPr>
          <w:b w:val="0"/>
          <w:i w:val="0"/>
          <w:color w:val="222222"/>
        </w:rPr>
        <w:t>Konrad stieg langsam. Sprosse für Sprosse. Im violetten Nebel, an der schwarzen Wand des Winderhitzers. Es waren vielleicht zwanzig Meter bis zur Bühne. Es dauerte eine Ewigkeit. Dann war er oben. Er stand auf dem Gitterrost, neben der offenen Luke, neben dem Geländer, an dem vor vierzig Jahren ein roter Helm gehangen hatte, und hielt sich mit beiden Händen fest und atmete. Benny stand neben ihm.</w:t>
      </w:r>
    </w:p>
    <w:p>
      <w:pPr>
        <w:spacing w:after="100"/>
        <w:ind w:left="227" w:hanging="227"/>
      </w:pPr>
      <w:r>
        <w:rPr>
          <w:b/>
          <w:color w:val="222222"/>
          <w:sz w:val="18"/>
        </w:rPr>
        <w:t xml:space="preserve">[JO] </w:t>
      </w:r>
      <w:r>
        <w:rPr>
          <w:b w:val="0"/>
          <w:i w:val="0"/>
          <w:color w:val="222222"/>
        </w:rPr>
        <w:t>Dann kniete Konrad sich hin. Vor die Luke. Er nahm die Mütze ab.</w:t>
      </w:r>
    </w:p>
    <w:p>
      <w:pPr>
        <w:spacing w:after="100"/>
        <w:ind w:left="227" w:hanging="227"/>
      </w:pPr>
      <w:r>
        <w:rPr>
          <w:b/>
          <w:color w:val="1F4E8C"/>
          <w:sz w:val="18"/>
        </w:rPr>
        <w:t xml:space="preserve">[KONRAD] </w:t>
      </w:r>
      <w:r>
        <w:rPr>
          <w:b w:val="0"/>
          <w:i w:val="0"/>
          <w:color w:val="1F4E8C"/>
        </w:rPr>
        <w:t>„Herr Zimmer“</w:t>
      </w:r>
    </w:p>
    <w:p>
      <w:pPr>
        <w:spacing w:after="100"/>
        <w:ind w:left="227" w:hanging="227"/>
      </w:pPr>
      <w:r>
        <w:rPr>
          <w:b/>
          <w:color w:val="222222"/>
          <w:sz w:val="18"/>
        </w:rPr>
        <w:t xml:space="preserve">[JO] </w:t>
      </w:r>
      <w:r>
        <w:rPr>
          <w:b w:val="0"/>
          <w:i w:val="0"/>
          <w:color w:val="222222"/>
        </w:rPr>
        <w:t>rief er hinein. Nicht laut. Ruhig. Und die Stimme verschwand in der Öffnung und kam zurück, hohl und verzerrt, aus der Tiefe des Turms, als würde der Winderhitzer selbst antworten.</w:t>
      </w:r>
    </w:p>
    <w:p>
      <w:pPr>
        <w:spacing w:after="100"/>
        <w:ind w:left="227" w:hanging="227"/>
      </w:pPr>
      <w:r>
        <w:rPr>
          <w:b/>
          <w:color w:val="1F4E8C"/>
          <w:sz w:val="18"/>
        </w:rPr>
        <w:t xml:space="preserve">[KONRAD] </w:t>
      </w:r>
      <w:r>
        <w:rPr>
          <w:b w:val="0"/>
          <w:i w:val="0"/>
          <w:color w:val="1F4E8C"/>
        </w:rPr>
        <w:t>„Herr Zimmer. Hier ist Konrad Ehrlich. Der mit dem Leichenwagen.“</w:t>
      </w:r>
    </w:p>
    <w:p>
      <w:pPr>
        <w:spacing w:after="100"/>
        <w:ind w:left="227" w:hanging="227"/>
      </w:pPr>
      <w:r>
        <w:rPr>
          <w:b/>
          <w:color w:val="222222"/>
          <w:sz w:val="18"/>
        </w:rPr>
        <w:t xml:space="preserve">[JO] </w:t>
      </w:r>
      <w:r>
        <w:rPr>
          <w:b w:val="0"/>
          <w:i w:val="0"/>
          <w:color w:val="222222"/>
        </w:rPr>
        <w:t>Es war still. Lange.</w:t>
      </w:r>
    </w:p>
    <w:p>
      <w:pPr>
        <w:spacing w:after="100"/>
        <w:ind w:left="227" w:hanging="227"/>
      </w:pPr>
      <w:r>
        <w:rPr>
          <w:b/>
          <w:color w:val="222222"/>
          <w:sz w:val="18"/>
        </w:rPr>
        <w:t xml:space="preserve">[JO] </w:t>
      </w:r>
      <w:r>
        <w:rPr>
          <w:b w:val="0"/>
          <w:i w:val="0"/>
          <w:color w:val="222222"/>
        </w:rPr>
        <w:t>Dann kam eine Stimme herauf. Aus der Tiefe. Schwach, heiser, mit einem Echo, das um den Turm lief.</w:t>
      </w:r>
    </w:p>
    <w:p>
      <w:pPr>
        <w:spacing w:after="100"/>
        <w:ind w:left="227" w:hanging="227"/>
      </w:pPr>
      <w:r>
        <w:rPr>
          <w:b/>
          <w:color w:val="7B1FA2"/>
          <w:sz w:val="18"/>
        </w:rPr>
        <w:t xml:space="preserve">[ZIMMER] </w:t>
      </w:r>
      <w:r>
        <w:rPr>
          <w:b w:val="0"/>
          <w:i w:val="0"/>
          <w:color w:val="7B1FA2"/>
        </w:rPr>
        <w:t>„Isch hann ne gefunn“</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„Isch hann de Erwin gefunn.“</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16</w:t>
      </w:r>
    </w:p>
    <w:p>
      <w:pPr>
        <w:spacing w:before="0" w:after="80"/>
      </w:pPr>
      <w:r>
        <w:rPr>
          <w:b w:val="0"/>
          <w:i w:val="0"/>
          <w:sz w:val="32"/>
        </w:rPr>
        <w:t>Die Stimme aus dem Turm</w:t>
      </w:r>
    </w:p>
    <w:p>
      <w:pPr>
        <w:spacing w:after="100"/>
        <w:ind w:left="227" w:hanging="227"/>
      </w:pPr>
      <w:r>
        <w:rPr>
          <w:b/>
          <w:color w:val="222222"/>
          <w:sz w:val="18"/>
        </w:rPr>
        <w:t xml:space="preserve">[JO] </w:t>
      </w:r>
      <w:r>
        <w:rPr>
          <w:b w:val="0"/>
          <w:i w:val="0"/>
          <w:color w:val="222222"/>
        </w:rPr>
        <w:t>Kapitel 16. Die Stimme aus dem Turm.</w:t>
      </w:r>
    </w:p>
    <w:p>
      <w:pPr>
        <w:spacing w:after="100"/>
        <w:ind w:left="227" w:hanging="227"/>
      </w:pPr>
      <w:r>
        <w:rPr>
          <w:b/>
          <w:color w:val="222222"/>
          <w:sz w:val="18"/>
        </w:rPr>
        <w:t xml:space="preserve">[JO] </w:t>
      </w:r>
      <w:r>
        <w:rPr>
          <w:b w:val="0"/>
          <w:i w:val="0"/>
          <w:color w:val="222222"/>
        </w:rPr>
        <w:t>Konrad erzählte mir später, wie es da oben war. Ich habe es unten nur gehört. Aber ich habe alles gehört. Der Winderhitzer trug die Stimmen hinaus, aus der Luke, über die Bühne, in den Nebel, und der Nebel trug sie herunter zu uns, hohl und fern und doch ganz deutlich, wie Stimmen aus einem Grab.</w:t>
      </w:r>
    </w:p>
    <w:p>
      <w:pPr>
        <w:spacing w:after="100"/>
        <w:ind w:left="227" w:hanging="227"/>
      </w:pPr>
      <w:r>
        <w:rPr>
          <w:b/>
          <w:color w:val="222222"/>
          <w:sz w:val="18"/>
        </w:rPr>
        <w:t xml:space="preserve">[JO] </w:t>
      </w:r>
      <w:r>
        <w:rPr>
          <w:b w:val="0"/>
          <w:i w:val="0"/>
          <w:color w:val="222222"/>
        </w:rPr>
        <w:t>Konrad kniete vor der Luke. Benny kniete neben ihm und leuchtete mit seiner Stirnlampe hinein. Das Licht fiel in einen schwarzen, runden Schacht, der senkrecht hinabführte, gemauert aus dunklen, feuerfesten Steinen, rau und rissig. Und weit unten, vielleicht fünfzehn Meter tiefer, war das andere Licht. Rainer Zimmers Stirnlampe. Und darin, im Kreis des Lichts, ein Mann, der auf dem Boden des Schachts saß, an die Wand gelehnt, das Seil noch um den Körper gebunden. Und neben ihm, auf dem Boden, etwas, das man nicht genau erkennen konnte. Etwas, das silbern schimmerte im Licht. Eine Jacke. Eine silberne Schutzjacke.</w:t>
      </w:r>
    </w:p>
    <w:p>
      <w:pPr>
        <w:spacing w:after="100"/>
        <w:ind w:left="227" w:hanging="227"/>
      </w:pPr>
      <w:r>
        <w:rPr>
          <w:b/>
          <w:color w:val="7B1FA2"/>
          <w:sz w:val="18"/>
        </w:rPr>
        <w:t xml:space="preserve">[ZIMMER] </w:t>
      </w:r>
      <w:r>
        <w:rPr>
          <w:b w:val="0"/>
          <w:i w:val="0"/>
          <w:color w:val="7B1FA2"/>
        </w:rPr>
        <w:t>„Isch kann net mehr ruff“</w:t>
      </w:r>
    </w:p>
    <w:p>
      <w:pPr>
        <w:spacing w:after="100"/>
        <w:ind w:left="227" w:hanging="227"/>
      </w:pPr>
      <w:r>
        <w:rPr>
          <w:b/>
          <w:color w:val="222222"/>
          <w:sz w:val="18"/>
        </w:rPr>
        <w:t xml:space="preserve">[JO] </w:t>
      </w:r>
      <w:r>
        <w:rPr>
          <w:b w:val="0"/>
          <w:i w:val="0"/>
          <w:color w:val="222222"/>
        </w:rPr>
        <w:t>kam Rainer Zimmers Stimme herauf.</w:t>
      </w:r>
    </w:p>
    <w:p>
      <w:pPr>
        <w:spacing w:after="100"/>
        <w:ind w:left="227" w:hanging="227"/>
      </w:pPr>
      <w:r>
        <w:rPr>
          <w:b/>
          <w:color w:val="7B1FA2"/>
          <w:sz w:val="18"/>
        </w:rPr>
        <w:t xml:space="preserve">[ZIMMER] </w:t>
      </w:r>
      <w:r>
        <w:rPr>
          <w:b w:val="0"/>
          <w:i w:val="0"/>
          <w:color w:val="7B1FA2"/>
        </w:rPr>
        <w:t>„Mei Arme. Isch hann gedacht, isch kann das noch. Isch kann's net mehr.“</w:t>
      </w:r>
    </w:p>
    <w:p>
      <w:pPr>
        <w:spacing w:after="100"/>
        <w:ind w:left="227" w:hanging="227"/>
      </w:pPr>
      <w:r>
        <w:rPr>
          <w:b/>
          <w:color w:val="1F4E8C"/>
          <w:sz w:val="18"/>
        </w:rPr>
        <w:t xml:space="preserve">[KONRAD] </w:t>
      </w:r>
      <w:r>
        <w:rPr>
          <w:b w:val="0"/>
          <w:i w:val="0"/>
          <w:color w:val="1F4E8C"/>
        </w:rPr>
        <w:t>„Die Feuerwehr kommt, Herr Zimmer“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„Bleiben Sie, wo Sie sind. Sie holen Sie raus.“</w:t>
      </w:r>
    </w:p>
    <w:p>
      <w:pPr>
        <w:spacing w:after="100"/>
        <w:ind w:left="227" w:hanging="227"/>
      </w:pPr>
      <w:r>
        <w:rPr>
          <w:b/>
          <w:color w:val="7B1FA2"/>
          <w:sz w:val="18"/>
        </w:rPr>
        <w:t xml:space="preserve">[ZIMMER] </w:t>
      </w:r>
      <w:r>
        <w:rPr>
          <w:b w:val="0"/>
          <w:i w:val="0"/>
          <w:color w:val="7B1FA2"/>
        </w:rPr>
        <w:t>„Isch will net raus“</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222222"/>
          <w:sz w:val="18"/>
        </w:rPr>
        <w:t xml:space="preserve">[JO] </w:t>
      </w:r>
      <w:r>
        <w:rPr>
          <w:b w:val="0"/>
          <w:i w:val="0"/>
          <w:color w:val="222222"/>
        </w:rPr>
        <w:t>Es war still. Unten, am Fuß des Winderhitzers, hielt Marlene sich an Marco Russo fest. Pascal Weber stand neben der Leiter, das Funkgerät in der Hand, und rührte sich nicht.</w:t>
      </w:r>
    </w:p>
    <w:p>
      <w:pPr>
        <w:spacing w:after="100"/>
        <w:ind w:left="227" w:hanging="227"/>
      </w:pPr>
      <w:r>
        <w:rPr>
          <w:b/>
          <w:color w:val="1F4E8C"/>
          <w:sz w:val="18"/>
        </w:rPr>
        <w:t xml:space="preserve">[KONRAD] </w:t>
      </w:r>
      <w:r>
        <w:rPr>
          <w:b w:val="0"/>
          <w:i w:val="0"/>
          <w:color w:val="1F4E8C"/>
        </w:rPr>
        <w:t>„Herr Zimmer“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haben Ihrer Frau gesagt, Sie wollen Herrn Schäfer heimholen.“</w:t>
      </w:r>
    </w:p>
    <w:p>
      <w:pPr>
        <w:spacing w:after="100"/>
        <w:ind w:left="227" w:hanging="227"/>
      </w:pPr>
      <w:r>
        <w:rPr>
          <w:b/>
          <w:color w:val="7B1FA2"/>
          <w:sz w:val="18"/>
        </w:rPr>
        <w:t xml:space="preserve">[ZIMMER] </w:t>
      </w:r>
      <w:r>
        <w:rPr>
          <w:b w:val="0"/>
          <w:i w:val="0"/>
          <w:color w:val="7B1FA2"/>
        </w:rPr>
        <w:t>„Isch hann gedacht, isch hol ne raus“</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„Bevor die im Januar die Luk uffmache. Isch hann gedacht, isch hol ne raus un bring ne irgendwo hin. Wo er Ruh hat. In de Wald. An die Saar. Isch hann vierzisch Johr lang gedacht, isch hol ne irgendwann raus. Un dann hann isch's nie gemach.“</w:t>
      </w:r>
    </w:p>
    <w:p>
      <w:pPr>
        <w:spacing w:after="100"/>
        <w:ind w:left="227" w:hanging="227"/>
      </w:pPr>
      <w:r>
        <w:rPr>
          <w:b/>
          <w:color w:val="222222"/>
          <w:sz w:val="18"/>
        </w:rPr>
        <w:t xml:space="preserve">[JO] </w:t>
      </w:r>
      <w:r>
        <w:rPr>
          <w:b w:val="0"/>
          <w:i w:val="0"/>
          <w:color w:val="222222"/>
        </w:rPr>
        <w:t>Eine Pause. Ein Geräusch, das ein Lachen sein konnte oder etwas anderes.</w:t>
      </w:r>
    </w:p>
    <w:p>
      <w:pPr>
        <w:spacing w:after="100"/>
        <w:ind w:left="227" w:hanging="227"/>
      </w:pPr>
      <w:r>
        <w:rPr>
          <w:b/>
          <w:color w:val="7B1FA2"/>
          <w:sz w:val="18"/>
        </w:rPr>
        <w:t xml:space="preserve">[ZIMMER] </w:t>
      </w:r>
      <w:r>
        <w:rPr>
          <w:b w:val="0"/>
          <w:i w:val="0"/>
          <w:color w:val="7B1FA2"/>
        </w:rPr>
        <w:t>„Un jetzt sitz isch do unne bei ihm. Un er guckt misch an.“</w:t>
      </w:r>
    </w:p>
    <w:p>
      <w:pPr>
        <w:spacing w:after="100"/>
        <w:ind w:left="227" w:hanging="227"/>
      </w:pPr>
      <w:r>
        <w:rPr>
          <w:b/>
          <w:color w:val="222222"/>
          <w:sz w:val="18"/>
        </w:rPr>
        <w:t xml:space="preserve">[JO] </w:t>
      </w:r>
      <w:r>
        <w:rPr>
          <w:b w:val="0"/>
          <w:i w:val="0"/>
          <w:color w:val="222222"/>
        </w:rPr>
        <w:t>Konrad sagte eine Weile nichts. Dann sprach er weiter, ruhig, in der Stimme, mit der er in Trauerhallen spricht, wenn die letzte Reihe flüstert.</w:t>
      </w:r>
    </w:p>
    <w:p>
      <w:pPr>
        <w:spacing w:after="100"/>
        <w:ind w:left="227" w:hanging="227"/>
      </w:pPr>
      <w:r>
        <w:rPr>
          <w:b/>
          <w:color w:val="1F4E8C"/>
          <w:sz w:val="18"/>
        </w:rPr>
        <w:t xml:space="preserve">[KONRAD] </w:t>
      </w:r>
      <w:r>
        <w:rPr>
          <w:b w:val="0"/>
          <w:i w:val="0"/>
          <w:color w:val="1F4E8C"/>
        </w:rPr>
        <w:t>„Herr Zimmer“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„Erzählen Sie mir vom vierten Juli. Wie es war. Nicht für die Polizei. Für Herrn Schäfer. Er sitzt neben Ihnen. Er hört zu.“</w:t>
      </w:r>
    </w:p>
    <w:p>
      <w:pPr>
        <w:spacing w:after="100"/>
        <w:ind w:left="227" w:hanging="227"/>
      </w:pPr>
      <w:r>
        <w:rPr>
          <w:b/>
          <w:color w:val="222222"/>
          <w:sz w:val="18"/>
        </w:rPr>
        <w:t xml:space="preserve">[JO] </w:t>
      </w:r>
      <w:r>
        <w:rPr>
          <w:b w:val="0"/>
          <w:i w:val="0"/>
          <w:color w:val="222222"/>
        </w:rPr>
        <w:t>Wieder Stille. Dann begann Rainer Zimmer zu reden. Und er redete lange.</w:t>
      </w:r>
    </w:p>
    <w:p>
      <w:pPr>
        <w:spacing w:after="100"/>
        <w:ind w:left="227" w:hanging="227"/>
      </w:pPr>
      <w:r>
        <w:rPr>
          <w:b/>
          <w:color w:val="7B1FA2"/>
          <w:sz w:val="18"/>
        </w:rPr>
        <w:t xml:space="preserve">[ZIMMER] </w:t>
      </w:r>
      <w:r>
        <w:rPr>
          <w:b w:val="0"/>
          <w:i w:val="0"/>
          <w:color w:val="7B1FA2"/>
        </w:rPr>
        <w:t>„Er hat misch nach dem Abstich gerufe“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[ZIMMER] </w:t>
      </w:r>
      <w:r>
        <w:rPr>
          <w:b w:val="0"/>
          <w:i w:val="0"/>
          <w:color w:val="7B1FA2"/>
        </w:rPr>
        <w:t>„Der Erwin. Er hat gesaht: Rainer, komm mol mit. Un isch bin mit. Die Trepp nuff, zwischen die Rohre, bis hier her. Zum Cowper drei. Die Luk war uff, die hann die vun der Instandhaltung in der Woch vorher uffgemach, wejem Gutachte. Un er hat sei Helm abgenomm un uff die Bühn gelegt un hat sisch vor die Luk gestellt. Un hat gesaht: Bub, isch hann zwei Johr gewart.“</w:t>
      </w:r>
    </w:p>
    <w:p>
      <w:pPr>
        <w:spacing w:after="100"/>
        <w:ind w:left="227" w:hanging="227"/>
      </w:pPr>
      <w:r>
        <w:rPr>
          <w:b/>
          <w:color w:val="222222"/>
          <w:sz w:val="18"/>
        </w:rPr>
        <w:t xml:space="preserve">[JO] </w:t>
      </w:r>
      <w:r>
        <w:rPr>
          <w:b w:val="0"/>
          <w:i w:val="0"/>
          <w:color w:val="222222"/>
        </w:rPr>
        <w:t>Seine Stimme brach. Dann kam sie wieder.</w:t>
      </w:r>
    </w:p>
    <w:p>
      <w:pPr>
        <w:spacing w:after="100"/>
        <w:ind w:left="227" w:hanging="227"/>
      </w:pPr>
      <w:r>
        <w:rPr>
          <w:b/>
          <w:color w:val="7B1FA2"/>
          <w:sz w:val="18"/>
        </w:rPr>
        <w:t xml:space="preserve">[ZIMMER] </w:t>
      </w:r>
      <w:r>
        <w:rPr>
          <w:b w:val="0"/>
          <w:i w:val="0"/>
          <w:color w:val="7B1FA2"/>
        </w:rPr>
        <w:t>„Er hat gesaht: Isch hann de Durchschlag. Vun dem Daach mit dem Salvatore. Isch hann ne zwei Johr in meim Henkelmann rumgetraa, jeden Daach, hin un her. Isch hann gewart, dass du's selbst saahst. Du bischt mei Dritter Mann, Rainer. Isch hann der alles beigebrung. Isch hann gedacht, du saahst's. Un du hascht's net gesaht. Un heit is de letschde Daach, un morje gibt's ken Hütt mehr, un dann is es zu spät. Am Montach geh isch zur Berufsgenossenschaft. Weil die Signora Russo mit zwei Kinner do sitzt un nix kriet. Weil ihr Mann besoff gewes sinn soll. Un der hat sei Lebtag ken Bier getrunk.“</w:t>
      </w:r>
    </w:p>
    <w:p>
      <w:pPr>
        <w:spacing w:after="100"/>
        <w:ind w:left="227" w:hanging="227"/>
      </w:pPr>
      <w:r>
        <w:rPr>
          <w:b/>
          <w:color w:val="1F4E8C"/>
          <w:sz w:val="18"/>
        </w:rPr>
        <w:t xml:space="preserve">[KONRAD] </w:t>
      </w:r>
      <w:r>
        <w:rPr>
          <w:b w:val="0"/>
          <w:i w:val="0"/>
          <w:color w:val="1F4E8C"/>
        </w:rPr>
        <w:t>„Und Sie?“</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7B1FA2"/>
          <w:sz w:val="18"/>
        </w:rPr>
        <w:t xml:space="preserve">[ZIMMER] </w:t>
      </w:r>
      <w:r>
        <w:rPr>
          <w:b w:val="0"/>
          <w:i w:val="0"/>
          <w:color w:val="7B1FA2"/>
        </w:rPr>
        <w:t>„Isch hann gebettelt“</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„Isch hann gesaht, Erwin, isch war dreiundzwanzisch. Isch hann e Fraa, isch hann e Kind unnerwegs. Isch hann gesaht, isch hab an dem Daach Zahnweh gehatt, isch wollt zum Zahnarzt, isch hab gedacht, die Bühn is frei, die war immer frei, isch hab gedacht, isch mess, wenn isch zurück bin. Isch hab dem Salvatore gesaht, die Bühn is frei. Isch hab's gesaht, weil isch gehe wollt. Weil isch Zahnweh hatt.“</w:t>
      </w:r>
    </w:p>
    <w:p>
      <w:pPr>
        <w:spacing w:after="100"/>
        <w:ind w:left="227" w:hanging="227"/>
      </w:pPr>
      <w:r>
        <w:rPr>
          <w:b/>
          <w:color w:val="222222"/>
          <w:sz w:val="18"/>
        </w:rPr>
        <w:t xml:space="preserve">[JO] </w:t>
      </w:r>
      <w:r>
        <w:rPr>
          <w:b w:val="0"/>
          <w:i w:val="0"/>
          <w:color w:val="222222"/>
        </w:rPr>
        <w:t>Er schluchzte.</w:t>
      </w:r>
    </w:p>
    <w:p>
      <w:pPr>
        <w:spacing w:after="100"/>
        <w:ind w:left="227" w:hanging="227"/>
      </w:pPr>
      <w:r>
        <w:rPr>
          <w:b/>
          <w:color w:val="7B1FA2"/>
          <w:sz w:val="18"/>
        </w:rPr>
        <w:t xml:space="preserve">[ZIMMER] </w:t>
      </w:r>
      <w:r>
        <w:rPr>
          <w:b w:val="0"/>
          <w:i w:val="0"/>
          <w:color w:val="7B1FA2"/>
        </w:rPr>
        <w:t>„Wejem Zahnweh, Herr Ehrlich. Wejem Zahnweh is der Salvatore dood.“</w:t>
      </w:r>
    </w:p>
    <w:p>
      <w:pPr>
        <w:spacing w:after="100"/>
        <w:ind w:left="227" w:hanging="227"/>
      </w:pPr>
      <w:r>
        <w:rPr>
          <w:b/>
          <w:color w:val="222222"/>
          <w:sz w:val="18"/>
        </w:rPr>
        <w:t xml:space="preserve">[JO] </w:t>
      </w:r>
      <w:r>
        <w:rPr>
          <w:b w:val="0"/>
          <w:i w:val="0"/>
          <w:color w:val="222222"/>
        </w:rPr>
        <w:t>Unten, neben mir, hatte Marco Russo die Hand vor den Mund gelegt.</w:t>
      </w:r>
    </w:p>
    <w:p>
      <w:pPr>
        <w:spacing w:after="100"/>
        <w:ind w:left="227" w:hanging="227"/>
      </w:pPr>
      <w:r>
        <w:rPr>
          <w:b/>
          <w:color w:val="7B1FA2"/>
          <w:sz w:val="18"/>
        </w:rPr>
        <w:t xml:space="preserve">[ZIMMER] </w:t>
      </w:r>
      <w:r>
        <w:rPr>
          <w:b w:val="0"/>
          <w:i w:val="0"/>
          <w:color w:val="7B1FA2"/>
        </w:rPr>
        <w:t>„Un dann bin isch zurück“</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„un do lag er. Uff der Bühn. Un de Erwin hat iwwer ihm gekniet. Un isch hab gewusst, wenn das rauskommt, bin isch fertig. Für immer. Un in der Nacht bin isch ins Büro un hab de Durchschlag gesucht. Un er war net do. Un dann hab isch die Seit aus dem Buch gerisse un e neu geschrieb. Mit der Flasch Bier. Die Flasch hab isch aus der Kaue geholt un uff die Bühn gestellt, bevor die Berufsgenossenschaft komm is.“</w:t>
      </w:r>
    </w:p>
    <w:p>
      <w:pPr>
        <w:spacing w:after="100"/>
        <w:ind w:left="227" w:hanging="227"/>
      </w:pPr>
      <w:r>
        <w:rPr>
          <w:b/>
          <w:color w:val="1F4E8C"/>
          <w:sz w:val="18"/>
        </w:rPr>
        <w:t xml:space="preserve">[KONRAD] </w:t>
      </w:r>
      <w:r>
        <w:rPr>
          <w:b w:val="0"/>
          <w:i w:val="0"/>
          <w:color w:val="1F4E8C"/>
        </w:rPr>
        <w:t>„Und am vierten Juli?“</w:t>
      </w:r>
    </w:p>
    <w:p>
      <w:pPr>
        <w:spacing w:after="100"/>
        <w:ind w:left="227" w:hanging="227"/>
      </w:pPr>
      <w:r>
        <w:rPr>
          <w:b/>
          <w:color w:val="222222"/>
          <w:sz w:val="18"/>
        </w:rPr>
        <w:t xml:space="preserve">[JO] </w:t>
      </w:r>
      <w:r>
        <w:rPr>
          <w:b w:val="0"/>
          <w:i w:val="0"/>
          <w:color w:val="222222"/>
        </w:rPr>
        <w:t>Lange kam nichts. Ich dachte schon, er würde nicht mehr reden. Dann kam seine Stimme wieder, sehr leise, so leise, dass der Turm sie kaum noch hinaustrug.</w:t>
      </w:r>
    </w:p>
    <w:p>
      <w:pPr>
        <w:spacing w:after="100"/>
        <w:ind w:left="227" w:hanging="227"/>
      </w:pPr>
      <w:r>
        <w:rPr>
          <w:b/>
          <w:color w:val="7B1FA2"/>
          <w:sz w:val="18"/>
        </w:rPr>
        <w:t xml:space="preserve">[ZIMMER] </w:t>
      </w:r>
      <w:r>
        <w:rPr>
          <w:b w:val="0"/>
          <w:i w:val="0"/>
          <w:color w:val="7B1FA2"/>
        </w:rPr>
        <w:t>„Er hat sisch vorgebeugt“</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„In die Luk. Er hat gesaht: Guck emol, Bub, do drin. Die ganz Ausmauerung is kaputt. Vierzisch Johr Hitz, un jetzt is alles kaputt. So wie du. Un isch hab ne angeguckt, wie er do stand, halb in der Luk, mit dem Rücke zu mir. Un isch hab nix gedacht. Isch hab überhaupt nix gedacht. Isch hab nur die Händ uff sei Rücke gelegt.“</w:t>
      </w:r>
    </w:p>
    <w:p>
      <w:pPr>
        <w:spacing w:after="100"/>
        <w:ind w:left="227" w:hanging="227"/>
      </w:pPr>
      <w:r>
        <w:rPr>
          <w:b/>
          <w:color w:val="222222"/>
          <w:sz w:val="18"/>
        </w:rPr>
        <w:t xml:space="preserve">[JO] </w:t>
      </w:r>
      <w:r>
        <w:rPr>
          <w:b w:val="0"/>
          <w:i w:val="0"/>
          <w:color w:val="222222"/>
        </w:rPr>
        <w:t>Es war ganz still. Unten am Winderhitzer. Oben auf der Bühne. Unten im Schacht.</w:t>
      </w:r>
    </w:p>
    <w:p>
      <w:pPr>
        <w:spacing w:after="100"/>
        <w:ind w:left="227" w:hanging="227"/>
      </w:pPr>
      <w:r>
        <w:rPr>
          <w:b/>
          <w:color w:val="7B1FA2"/>
          <w:sz w:val="18"/>
        </w:rPr>
        <w:t xml:space="preserve">[ZIMMER] </w:t>
      </w:r>
      <w:r>
        <w:rPr>
          <w:b w:val="0"/>
          <w:i w:val="0"/>
          <w:color w:val="7B1FA2"/>
        </w:rPr>
        <w:t>„Er hat net geschrie“</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„Er is eenfach … fort. In das Schwarze. Un dann hat's gemacht, unne. Eenmol. Un dann nix mehr.“</w:t>
      </w:r>
    </w:p>
    <w:p>
      <w:pPr>
        <w:spacing w:after="100"/>
        <w:ind w:left="227" w:hanging="227"/>
      </w:pPr>
      <w:r>
        <w:rPr>
          <w:b/>
          <w:color w:val="222222"/>
          <w:sz w:val="18"/>
        </w:rPr>
        <w:t xml:space="preserve">[JO] </w:t>
      </w:r>
      <w:r>
        <w:rPr>
          <w:b w:val="0"/>
          <w:i w:val="0"/>
          <w:color w:val="222222"/>
        </w:rPr>
        <w:t>Seine Stimme zitterte.</w:t>
      </w:r>
    </w:p>
    <w:p>
      <w:pPr>
        <w:spacing w:after="100"/>
        <w:ind w:left="227" w:hanging="227"/>
      </w:pPr>
      <w:r>
        <w:rPr>
          <w:b/>
          <w:color w:val="7B1FA2"/>
          <w:sz w:val="18"/>
        </w:rPr>
        <w:t xml:space="preserve">[ZIMMER] </w:t>
      </w:r>
      <w:r>
        <w:rPr>
          <w:b w:val="0"/>
          <w:i w:val="0"/>
          <w:color w:val="7B1FA2"/>
        </w:rPr>
        <w:t>„Isch hab gerufe. Erwin. Erwin. Ganz leis, dass mich keener hört. Un er hat net geantwort. Un dann hab isch die Klapp zugemach. Die war so schwer. Un dann hab isch sei Helm uffgehob, der lag do uff der Bühn, un hab ne ans Geländer gehängt. Isch weeß net, warum. Weil ma uff der Hütt ken Helm uff em Bode leie losst.“</w:t>
      </w:r>
    </w:p>
    <w:p>
      <w:pPr>
        <w:spacing w:after="100"/>
        <w:ind w:left="227" w:hanging="227"/>
      </w:pPr>
      <w:r>
        <w:rPr>
          <w:b/>
          <w:color w:val="222222"/>
          <w:sz w:val="18"/>
        </w:rPr>
        <w:t xml:space="preserve">[JO] </w:t>
      </w:r>
      <w:r>
        <w:rPr>
          <w:b w:val="0"/>
          <w:i w:val="0"/>
          <w:color w:val="222222"/>
        </w:rPr>
        <w:t>Pascal Weber, unten, an der Leiter, senkte den Kopf.</w:t>
      </w:r>
    </w:p>
    <w:p>
      <w:pPr>
        <w:spacing w:after="100"/>
        <w:ind w:left="227" w:hanging="227"/>
      </w:pPr>
      <w:r>
        <w:rPr>
          <w:b/>
          <w:color w:val="7B1FA2"/>
          <w:sz w:val="18"/>
        </w:rPr>
        <w:t xml:space="preserve">[ZIMMER] </w:t>
      </w:r>
      <w:r>
        <w:rPr>
          <w:b w:val="0"/>
          <w:i w:val="0"/>
          <w:color w:val="7B1FA2"/>
        </w:rPr>
        <w:t>„Un dann bin isch runner un hab Bier getrunk“</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„Uff der Feier. Mit alle annere. Un die Kapell hat Glück auf gespielt. Un isch hab mitgesung.“</w:t>
      </w:r>
    </w:p>
    <w:p>
      <w:pPr>
        <w:spacing w:after="100"/>
        <w:ind w:left="227" w:hanging="227"/>
      </w:pPr>
      <w:r>
        <w:rPr>
          <w:b/>
          <w:color w:val="222222"/>
          <w:sz w:val="18"/>
        </w:rPr>
        <w:t xml:space="preserve">[JO] </w:t>
      </w:r>
      <w:r>
        <w:rPr>
          <w:b w:val="0"/>
          <w:i w:val="0"/>
          <w:color w:val="222222"/>
        </w:rPr>
        <w:t>Marlene Schäfer stand neben mir am Fuß des Winderhitzers. Sie hatte nicht geweint, die ganze Zeit. Jetzt trat sie einen Schritt vor, an Marco vorbei, an Pascal Weber vorbei, bis an die Leiter. Sie legte die Hand auf die erste Sprosse. Sie sah hinauf, zur Bühne, zur Luke, aus der die Stimme kam.</w:t>
      </w:r>
    </w:p>
    <w:p>
      <w:pPr>
        <w:spacing w:after="100"/>
        <w:ind w:left="227" w:hanging="227"/>
      </w:pPr>
      <w:r>
        <w:rPr>
          <w:b/>
          <w:color w:val="7B1FA2"/>
          <w:sz w:val="18"/>
        </w:rPr>
        <w:t xml:space="preserve">[MARLENE] </w:t>
      </w:r>
      <w:r>
        <w:rPr>
          <w:b w:val="0"/>
          <w:i w:val="0"/>
          <w:color w:val="7B1FA2"/>
        </w:rPr>
        <w:t>„Rainer“</w:t>
      </w:r>
    </w:p>
    <w:p>
      <w:pPr>
        <w:spacing w:after="100"/>
        <w:ind w:left="227" w:hanging="227"/>
      </w:pPr>
      <w:r>
        <w:rPr>
          <w:b/>
          <w:color w:val="222222"/>
          <w:sz w:val="18"/>
        </w:rPr>
        <w:t xml:space="preserve">[JO] </w:t>
      </w:r>
      <w:r>
        <w:rPr>
          <w:b w:val="0"/>
          <w:i w:val="0"/>
          <w:color w:val="222222"/>
        </w:rPr>
        <w:t>rief sie hinauf.</w:t>
      </w:r>
    </w:p>
    <w:p>
      <w:pPr>
        <w:spacing w:after="100"/>
        <w:ind w:left="227" w:hanging="227"/>
      </w:pPr>
      <w:r>
        <w:rPr>
          <w:b/>
          <w:color w:val="222222"/>
          <w:sz w:val="18"/>
        </w:rPr>
        <w:t xml:space="preserve">[JO] </w:t>
      </w:r>
      <w:r>
        <w:rPr>
          <w:b w:val="0"/>
          <w:i w:val="0"/>
          <w:color w:val="222222"/>
        </w:rPr>
        <w:t>Oben, im Schacht, war es still.</w:t>
      </w:r>
    </w:p>
    <w:p>
      <w:pPr>
        <w:spacing w:after="100"/>
        <w:ind w:left="227" w:hanging="227"/>
      </w:pPr>
      <w:r>
        <w:rPr>
          <w:b/>
          <w:color w:val="7B1FA2"/>
          <w:sz w:val="18"/>
        </w:rPr>
        <w:t xml:space="preserve">[MARLENE] </w:t>
      </w:r>
      <w:r>
        <w:rPr>
          <w:b w:val="0"/>
          <w:i w:val="0"/>
          <w:color w:val="7B1FA2"/>
        </w:rPr>
        <w:t>„Rainer“</w:t>
      </w:r>
    </w:p>
    <w:p>
      <w:pPr>
        <w:spacing w:after="100"/>
        <w:ind w:left="227" w:hanging="227"/>
      </w:pPr>
      <w:r>
        <w:rPr>
          <w:b/>
          <w:color w:val="222222"/>
          <w:sz w:val="18"/>
        </w:rPr>
        <w:t xml:space="preserve">[JO] </w:t>
      </w:r>
      <w:r>
        <w:rPr>
          <w:b w:val="0"/>
          <w:i w:val="0"/>
          <w:color w:val="222222"/>
        </w:rPr>
        <w:t>rief sie noch einmal.</w:t>
      </w:r>
    </w:p>
    <w:p>
      <w:pPr>
        <w:spacing w:after="100"/>
        <w:ind w:left="227" w:hanging="227"/>
      </w:pPr>
      <w:r>
        <w:rPr>
          <w:b/>
          <w:color w:val="7B1FA2"/>
          <w:sz w:val="18"/>
        </w:rPr>
        <w:t xml:space="preserve">[MARLENE] </w:t>
      </w:r>
      <w:r>
        <w:rPr>
          <w:b w:val="0"/>
          <w:i w:val="0"/>
          <w:color w:val="7B1FA2"/>
        </w:rPr>
        <w:t>„Isch bin's. Die Marlene.“</w:t>
      </w:r>
    </w:p>
    <w:p>
      <w:pPr>
        <w:spacing w:after="100"/>
        <w:ind w:left="227" w:hanging="227"/>
      </w:pPr>
      <w:r>
        <w:rPr>
          <w:b/>
          <w:color w:val="222222"/>
          <w:sz w:val="18"/>
        </w:rPr>
        <w:t xml:space="preserve">[JO] </w:t>
      </w:r>
      <w:r>
        <w:rPr>
          <w:b w:val="0"/>
          <w:i w:val="0"/>
          <w:color w:val="222222"/>
        </w:rPr>
        <w:t>Ihre Stimme war fest und klar und laut.</w:t>
      </w:r>
    </w:p>
    <w:p>
      <w:pPr>
        <w:spacing w:after="100"/>
        <w:ind w:left="227" w:hanging="227"/>
      </w:pPr>
      <w:r>
        <w:rPr>
          <w:b/>
          <w:color w:val="7B1FA2"/>
          <w:sz w:val="18"/>
        </w:rPr>
        <w:t xml:space="preserve">[MARLENE] </w:t>
      </w:r>
      <w:r>
        <w:rPr>
          <w:b w:val="0"/>
          <w:i w:val="0"/>
          <w:color w:val="7B1FA2"/>
        </w:rPr>
        <w:t>„Saa meim Vadder, dass isch do bin. Saa ihm, dass isch do unne steh un uff ne wart. Saa ihm, dass mei Bub, der Thomas, der is jetzt sechsevierzisch un hat selbst Kinner. Un dass er vierzisch Johr gewart hat, dass de Opa ne uff die Schultern nimmt.“</w:t>
      </w:r>
    </w:p>
    <w:p>
      <w:pPr>
        <w:spacing w:after="100"/>
        <w:ind w:left="227" w:hanging="227"/>
      </w:pPr>
      <w:r>
        <w:rPr>
          <w:b/>
          <w:color w:val="222222"/>
          <w:sz w:val="18"/>
        </w:rPr>
        <w:t xml:space="preserve">[JO] </w:t>
      </w:r>
      <w:r>
        <w:rPr>
          <w:b w:val="0"/>
          <w:i w:val="0"/>
          <w:color w:val="222222"/>
        </w:rPr>
        <w:t>Lange kam nichts. Dann kam Rainer Zimmers Stimme herauf. Ganz leise. Gebrochen.</w:t>
      </w:r>
    </w:p>
    <w:p>
      <w:pPr>
        <w:spacing w:after="100"/>
        <w:ind w:left="227" w:hanging="227"/>
      </w:pPr>
      <w:r>
        <w:rPr>
          <w:b/>
          <w:color w:val="7B1FA2"/>
          <w:sz w:val="18"/>
        </w:rPr>
        <w:t xml:space="preserve">[ZIMMER] </w:t>
      </w:r>
      <w:r>
        <w:rPr>
          <w:b w:val="0"/>
          <w:i w:val="0"/>
          <w:color w:val="7B1FA2"/>
        </w:rPr>
        <w:t>„Erwin“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[ZIMMER] </w:t>
      </w:r>
      <w:r>
        <w:rPr>
          <w:b w:val="0"/>
          <w:i w:val="0"/>
          <w:color w:val="7B1FA2"/>
        </w:rPr>
        <w:t>„Die Marlene is do.“</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17</w:t>
      </w:r>
    </w:p>
    <w:p>
      <w:pPr>
        <w:spacing w:before="0" w:after="80"/>
      </w:pPr>
      <w:r>
        <w:rPr>
          <w:b w:val="0"/>
          <w:i w:val="0"/>
          <w:sz w:val="32"/>
        </w:rPr>
        <w:t>Fridolin hat nicht gebellt</w:t>
      </w:r>
    </w:p>
    <w:p>
      <w:pPr>
        <w:spacing w:after="100"/>
        <w:ind w:left="227" w:hanging="227"/>
      </w:pPr>
      <w:r>
        <w:rPr>
          <w:b/>
          <w:color w:val="222222"/>
          <w:sz w:val="18"/>
        </w:rPr>
        <w:t xml:space="preserve">[JO] </w:t>
      </w:r>
      <w:r>
        <w:rPr>
          <w:b w:val="0"/>
          <w:i w:val="0"/>
          <w:color w:val="222222"/>
        </w:rPr>
        <w:t>Kapitel 17. Fridolin hat nicht gebellt.</w:t>
      </w:r>
    </w:p>
    <w:p>
      <w:pPr>
        <w:spacing w:after="100"/>
        <w:ind w:left="227" w:hanging="227"/>
      </w:pPr>
      <w:r>
        <w:rPr>
          <w:b/>
          <w:color w:val="222222"/>
          <w:sz w:val="18"/>
        </w:rPr>
        <w:t xml:space="preserve">[JO] </w:t>
      </w:r>
      <w:r>
        <w:rPr>
          <w:b w:val="0"/>
          <w:i w:val="0"/>
          <w:color w:val="222222"/>
        </w:rPr>
        <w:t>Die Höhenretter brauchten dreiundzwanzig Minuten. Ich habe sie gezählt. Dreiundzwanzig Minuten, in denen Konrad vor der Luke kniete und Rainer Zimmer unten im Schacht saß, neben einer silbernen Jacke, und in denen niemand von uns sich bewegte.</w:t>
      </w:r>
    </w:p>
    <w:p>
      <w:pPr>
        <w:spacing w:after="100"/>
        <w:ind w:left="227" w:hanging="227"/>
      </w:pPr>
      <w:r>
        <w:rPr>
          <w:b/>
          <w:color w:val="222222"/>
          <w:sz w:val="18"/>
        </w:rPr>
        <w:t xml:space="preserve">[JO] </w:t>
      </w:r>
      <w:r>
        <w:rPr>
          <w:b w:val="0"/>
          <w:i w:val="0"/>
          <w:color w:val="222222"/>
        </w:rPr>
        <w:t>Konrad redete in dieser Zeit weiter mit ihm. Nicht viel. Er fragte nach seiner Frau. Nach seinen Kindern. Nach dem Enkel in Saarbrücken, nach dem Rainer Zimmer auf dem Weihnachtsmarkt jeden gefragt hatte, der einen Enkel hatte. Rainer Zimmer antwortete. Kurz, leise. Er habe zwei Töchter. Die eine sei Lehrerin in Saarlouis, die andere Krankenschwester in Homburg. Drei Enkel. Der Kleinste sei vier und wolle Feuerwehrmann werden.</w:t>
      </w:r>
    </w:p>
    <w:p>
      <w:pPr>
        <w:spacing w:after="100"/>
        <w:ind w:left="227" w:hanging="227"/>
      </w:pPr>
      <w:r>
        <w:rPr>
          <w:b/>
          <w:color w:val="222222"/>
          <w:sz w:val="18"/>
        </w:rPr>
        <w:t xml:space="preserve">[JO] </w:t>
      </w:r>
      <w:r>
        <w:rPr>
          <w:b w:val="0"/>
          <w:i w:val="0"/>
          <w:color w:val="222222"/>
        </w:rPr>
        <w:t>Und dann, nach einer langen Pause, fragte Konrad nach Hennes Klein.</w:t>
      </w:r>
    </w:p>
    <w:p>
      <w:pPr>
        <w:spacing w:after="100"/>
        <w:ind w:left="227" w:hanging="227"/>
      </w:pPr>
      <w:r>
        <w:rPr>
          <w:b/>
          <w:color w:val="1F4E8C"/>
          <w:sz w:val="18"/>
        </w:rPr>
        <w:t xml:space="preserve">[KONRAD] </w:t>
      </w:r>
      <w:r>
        <w:rPr>
          <w:b w:val="0"/>
          <w:i w:val="0"/>
          <w:color w:val="1F4E8C"/>
        </w:rPr>
        <w:t>„Herr Zimmer“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Klein hat Sie angerufen. Nachdem er das Foto gesehen hatte.“</w:t>
      </w:r>
    </w:p>
    <w:p>
      <w:pPr>
        <w:spacing w:after="100"/>
        <w:ind w:left="227" w:hanging="227"/>
      </w:pPr>
      <w:r>
        <w:rPr>
          <w:b/>
          <w:color w:val="222222"/>
          <w:sz w:val="18"/>
        </w:rPr>
        <w:t xml:space="preserve">[JO] </w:t>
      </w:r>
      <w:r>
        <w:rPr>
          <w:b w:val="0"/>
          <w:i w:val="0"/>
          <w:color w:val="222222"/>
        </w:rPr>
        <w:t>Es kam nichts herauf. Nur das Licht der Stirnlampe tief unten, das sich ein wenig bewegte.</w:t>
      </w:r>
    </w:p>
    <w:p>
      <w:pPr>
        <w:spacing w:after="100"/>
        <w:ind w:left="227" w:hanging="227"/>
      </w:pPr>
      <w:r>
        <w:rPr>
          <w:b/>
          <w:color w:val="1F4E8C"/>
          <w:sz w:val="18"/>
        </w:rPr>
        <w:t xml:space="preserve">[KONRAD] </w:t>
      </w:r>
      <w:r>
        <w:rPr>
          <w:b w:val="0"/>
          <w:i w:val="0"/>
          <w:color w:val="1F4E8C"/>
        </w:rPr>
        <w:t>„Herr Klein hat jeden Tag vor diesem Foto gestanden“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„Vor Nummer siebzehn. Mit Fridolin. Er hat den Helm gesehen. Er kannte den Helm. Er hat ihn vierzig Jahre lang jeden Tag gesehen, neben sich, am Ofen. Und er hat Sie gesehen. Auf der Leiter.“</w:t>
      </w:r>
    </w:p>
    <w:p>
      <w:pPr>
        <w:spacing w:after="100"/>
        <w:ind w:left="227" w:hanging="227"/>
      </w:pPr>
      <w:r>
        <w:rPr>
          <w:b/>
          <w:color w:val="7B1FA2"/>
          <w:sz w:val="18"/>
        </w:rPr>
        <w:t xml:space="preserve">[ZIMMER] </w:t>
      </w:r>
      <w:r>
        <w:rPr>
          <w:b w:val="0"/>
          <w:i w:val="0"/>
          <w:color w:val="7B1FA2"/>
        </w:rPr>
        <w:t>„Er hat misch angeruf“</w:t>
      </w:r>
    </w:p>
    <w:p>
      <w:pPr>
        <w:spacing w:after="100"/>
        <w:ind w:left="227" w:hanging="227"/>
      </w:pPr>
      <w:r>
        <w:rPr>
          <w:b/>
          <w:color w:val="222222"/>
          <w:sz w:val="18"/>
        </w:rPr>
        <w:t xml:space="preserve">[JO] </w:t>
      </w:r>
      <w:r>
        <w:rPr>
          <w:b w:val="0"/>
          <w:i w:val="0"/>
          <w:color w:val="222222"/>
        </w:rPr>
        <w:t>kam die Stimme herauf.</w:t>
      </w:r>
    </w:p>
    <w:p>
      <w:pPr>
        <w:spacing w:after="100"/>
        <w:ind w:left="227" w:hanging="227"/>
      </w:pPr>
      <w:r>
        <w:rPr>
          <w:b/>
          <w:color w:val="7B1FA2"/>
          <w:sz w:val="18"/>
        </w:rPr>
        <w:t xml:space="preserve">[ZIMMER] </w:t>
      </w:r>
      <w:r>
        <w:rPr>
          <w:b w:val="0"/>
          <w:i w:val="0"/>
          <w:color w:val="7B1FA2"/>
        </w:rPr>
        <w:t>„Am Samschdach. Er hat gesaht: Rainer, isch weeß es. Isch hab's uff dem Foto vun der Hilde gesiehn. Komm morje Owend in mei Garde. Isch will mit der redde, bevor isch zur Polizei geh. Isch will der die Gelegenheit gebb, dass de's selbst saahst.“</w:t>
      </w:r>
    </w:p>
    <w:p>
      <w:pPr>
        <w:spacing w:after="100"/>
        <w:ind w:left="227" w:hanging="227"/>
      </w:pPr>
      <w:r>
        <w:rPr>
          <w:b/>
          <w:color w:val="222222"/>
          <w:sz w:val="18"/>
        </w:rPr>
        <w:t xml:space="preserve">[JO] </w:t>
      </w:r>
      <w:r>
        <w:rPr>
          <w:b w:val="0"/>
          <w:i w:val="0"/>
          <w:color w:val="222222"/>
        </w:rPr>
        <w:t>Konrad senkte den Kopf. Neben ihm, auf der Bühne, hatte Benny die Augen geschlossen.</w:t>
      </w:r>
    </w:p>
    <w:p>
      <w:pPr>
        <w:spacing w:after="100"/>
        <w:ind w:left="227" w:hanging="227"/>
      </w:pPr>
      <w:r>
        <w:rPr>
          <w:b/>
          <w:color w:val="222222"/>
          <w:sz w:val="18"/>
        </w:rPr>
        <w:t xml:space="preserve">[JO] </w:t>
      </w:r>
      <w:r>
        <w:rPr>
          <w:b w:val="0"/>
          <w:i w:val="0"/>
          <w:color w:val="222222"/>
        </w:rPr>
        <w:t>Ich stand unten und dachte an Kalle Noack auf der F60. An Frerk Hansen am Fething. An Harry Pike in der Kuppel. An Ray Hollis im Turm, der seinem Freund bis Montag Zeit geben wollte. An Erwin Schäfer, der zwei Jahre gewartet hatte. Und jetzt an Hennes Klein in seiner Gartenlaube an der Saar. Alle hatten sie dasselbe gesagt. Ich gebe dir die Gelegenheit. Sag es selbst.</w:t>
      </w:r>
    </w:p>
    <w:p>
      <w:pPr>
        <w:spacing w:after="100"/>
        <w:ind w:left="227" w:hanging="227"/>
      </w:pPr>
      <w:r>
        <w:rPr>
          <w:b/>
          <w:color w:val="222222"/>
          <w:sz w:val="18"/>
        </w:rPr>
        <w:t xml:space="preserve">[JO] </w:t>
      </w:r>
      <w:r>
        <w:rPr>
          <w:b w:val="0"/>
          <w:i w:val="0"/>
          <w:color w:val="222222"/>
        </w:rPr>
        <w:t>Und alle waren tot.</w:t>
      </w:r>
    </w:p>
    <w:p>
      <w:pPr>
        <w:spacing w:after="100"/>
        <w:ind w:left="227" w:hanging="227"/>
      </w:pPr>
      <w:r>
        <w:rPr>
          <w:b/>
          <w:color w:val="7B1FA2"/>
          <w:sz w:val="18"/>
        </w:rPr>
        <w:t xml:space="preserve">[ZIMMER] </w:t>
      </w:r>
      <w:r>
        <w:rPr>
          <w:b w:val="0"/>
          <w:i w:val="0"/>
          <w:color w:val="7B1FA2"/>
        </w:rPr>
        <w:t>„Isch bin hingang“</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„Am Sonndach. Owends um elf. Der Hennes hat in seiner Laub gesess, am Ofe, mit em Fridolin uff em Schoß. Er hat mir e Tass Kaffee gebb. Er hat gesaht: Rainer, isch hab de Erwin vierzisch Johr vermisst. Un du hascht vierzisch Johr gewusst, wo er is. Un hascht jeden Daach mit mir geschwätzt. Un mir Glühwein uff em Weihnachtsmarkt gebb. Un er hat geheult. Der Hennes hat geheult wie e Kind.“</w:t>
      </w:r>
    </w:p>
    <w:p>
      <w:pPr>
        <w:spacing w:after="100"/>
        <w:ind w:left="227" w:hanging="227"/>
      </w:pPr>
      <w:r>
        <w:rPr>
          <w:b/>
          <w:color w:val="222222"/>
          <w:sz w:val="18"/>
        </w:rPr>
        <w:t xml:space="preserve">[JO] </w:t>
      </w:r>
      <w:r>
        <w:rPr>
          <w:b w:val="0"/>
          <w:i w:val="0"/>
          <w:color w:val="222222"/>
        </w:rPr>
        <w:t>Er schwieg. Dann:</w:t>
      </w:r>
    </w:p>
    <w:p>
      <w:pPr>
        <w:spacing w:after="100"/>
        <w:ind w:left="227" w:hanging="227"/>
      </w:pPr>
      <w:r>
        <w:rPr>
          <w:b/>
          <w:color w:val="7B1FA2"/>
          <w:sz w:val="18"/>
        </w:rPr>
        <w:t xml:space="preserve">[ZIMMER] </w:t>
      </w:r>
      <w:r>
        <w:rPr>
          <w:b w:val="0"/>
          <w:i w:val="0"/>
          <w:color w:val="7B1FA2"/>
        </w:rPr>
        <w:t>„An der Wand vun der Laub hing sei alter Schlackehammer. Vun der Hütt. Den hat er als Andenke mitgenomm, sechsundachtzig. E schwerer Hammer, mit ner Spitz uff der eene Seit. Mit dem hann mir am Ofe die Schlack abgeschlah. Un der Hennes hat sisch umgedreht, um mir noch Kaffee inzuschenke. Mit em Rücke zu mir. Wie de Erwin. Un isch …“</w:t>
      </w:r>
    </w:p>
    <w:p>
      <w:pPr>
        <w:spacing w:after="100"/>
        <w:ind w:left="227" w:hanging="227"/>
      </w:pPr>
      <w:r>
        <w:rPr>
          <w:b/>
          <w:color w:val="222222"/>
          <w:sz w:val="18"/>
        </w:rPr>
        <w:t xml:space="preserve">[JO] </w:t>
      </w:r>
      <w:r>
        <w:rPr>
          <w:b w:val="0"/>
          <w:i w:val="0"/>
          <w:color w:val="222222"/>
        </w:rPr>
        <w:t>Er hörte auf. Er sagte es nicht. Er musste es nicht sagen.</w:t>
      </w:r>
    </w:p>
    <w:p>
      <w:pPr>
        <w:spacing w:after="100"/>
        <w:ind w:left="227" w:hanging="227"/>
      </w:pPr>
      <w:r>
        <w:rPr>
          <w:b/>
          <w:color w:val="7B1FA2"/>
          <w:sz w:val="18"/>
        </w:rPr>
        <w:t xml:space="preserve">[ZIMMER] </w:t>
      </w:r>
      <w:r>
        <w:rPr>
          <w:b w:val="0"/>
          <w:i w:val="0"/>
          <w:color w:val="7B1FA2"/>
        </w:rPr>
        <w:t>„Un dann hat de Fridolin misch angeguckt“</w:t>
      </w:r>
    </w:p>
    <w:p>
      <w:pPr>
        <w:spacing w:after="100"/>
        <w:ind w:left="227" w:hanging="227"/>
      </w:pPr>
      <w:r>
        <w:rPr>
          <w:b/>
          <w:color w:val="222222"/>
          <w:sz w:val="18"/>
        </w:rPr>
        <w:t xml:space="preserve">[JO] </w:t>
      </w:r>
      <w:r>
        <w:rPr>
          <w:b w:val="0"/>
          <w:i w:val="0"/>
          <w:color w:val="222222"/>
        </w:rPr>
        <w:t>sagte er nach einer langen Zeit.</w:t>
      </w:r>
    </w:p>
    <w:p>
      <w:pPr>
        <w:spacing w:after="100"/>
        <w:ind w:left="227" w:hanging="227"/>
      </w:pPr>
      <w:r>
        <w:rPr>
          <w:b/>
          <w:color w:val="7B1FA2"/>
          <w:sz w:val="18"/>
        </w:rPr>
        <w:t xml:space="preserve">[ZIMMER] </w:t>
      </w:r>
      <w:r>
        <w:rPr>
          <w:b w:val="0"/>
          <w:i w:val="0"/>
          <w:color w:val="7B1FA2"/>
        </w:rPr>
        <w:t>„Vun seinem Korb aus. Der hat net gebellt. Der hat misch gekennt. Isch war jeden Daach in der Ausstellung, wenn de Hennes mit em do war. Isch hab em immer e Stück Lebkuche gebb. Der hat misch nur angeguckt. Un isch hab ne uffgehob un raustraa un an die Saar gesetzt un gesaht: Lauf, Fridolin. Lauf zur Frau Monz.“</w:t>
      </w:r>
    </w:p>
    <w:p>
      <w:pPr>
        <w:spacing w:after="100"/>
        <w:ind w:left="227" w:hanging="227"/>
      </w:pPr>
      <w:r>
        <w:rPr>
          <w:b/>
          <w:color w:val="222222"/>
          <w:sz w:val="18"/>
        </w:rPr>
        <w:t xml:space="preserve">[JO] </w:t>
      </w:r>
      <w:r>
        <w:rPr>
          <w:b w:val="0"/>
          <w:i w:val="0"/>
          <w:color w:val="222222"/>
        </w:rPr>
        <w:t>Seine Stimme brach.</w:t>
      </w:r>
    </w:p>
    <w:p>
      <w:pPr>
        <w:spacing w:after="100"/>
        <w:ind w:left="227" w:hanging="227"/>
      </w:pPr>
      <w:r>
        <w:rPr>
          <w:b/>
          <w:color w:val="7B1FA2"/>
          <w:sz w:val="18"/>
        </w:rPr>
        <w:t xml:space="preserve">[ZIMMER] </w:t>
      </w:r>
      <w:r>
        <w:rPr>
          <w:b w:val="0"/>
          <w:i w:val="0"/>
          <w:color w:val="7B1FA2"/>
        </w:rPr>
        <w:t>„Isch konnt e Mann erschlaa. Awwer isch konnt ken Hund verbrenne losse.“</w:t>
      </w:r>
    </w:p>
    <w:p>
      <w:pPr>
        <w:spacing w:after="100"/>
        <w:ind w:left="227" w:hanging="227"/>
      </w:pPr>
      <w:r>
        <w:rPr>
          <w:b/>
          <w:color w:val="1F4E8C"/>
          <w:sz w:val="18"/>
        </w:rPr>
        <w:t xml:space="preserve">[KONRAD] </w:t>
      </w:r>
      <w:r>
        <w:rPr>
          <w:b w:val="0"/>
          <w:i w:val="0"/>
          <w:color w:val="1F4E8C"/>
        </w:rPr>
        <w:t>„Und dann haben Sie den Aschenbecher hingestellt“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„Und das Bett angezündet. Und das Schloss zugedrückt.“</w:t>
      </w:r>
    </w:p>
    <w:p>
      <w:pPr>
        <w:spacing w:after="100"/>
        <w:ind w:left="227" w:hanging="227"/>
      </w:pPr>
      <w:r>
        <w:rPr>
          <w:b/>
          <w:color w:val="7B1FA2"/>
          <w:sz w:val="18"/>
        </w:rPr>
        <w:t xml:space="preserve">[ZIMMER] </w:t>
      </w:r>
      <w:r>
        <w:rPr>
          <w:b w:val="0"/>
          <w:i w:val="0"/>
          <w:color w:val="7B1FA2"/>
        </w:rPr>
        <w:t>„Ordnung muss sinn“</w:t>
      </w:r>
    </w:p>
    <w:p>
      <w:pPr>
        <w:spacing w:after="100"/>
        <w:ind w:left="227" w:hanging="227"/>
      </w:pPr>
      <w:r>
        <w:rPr>
          <w:b/>
          <w:color w:val="222222"/>
          <w:sz w:val="18"/>
        </w:rPr>
        <w:t xml:space="preserve">[JO] </w:t>
      </w:r>
      <w:r>
        <w:rPr>
          <w:b w:val="0"/>
          <w:i w:val="0"/>
          <w:color w:val="222222"/>
        </w:rPr>
        <w:t>sagte Rainer Zimmer.</w:t>
      </w:r>
    </w:p>
    <w:p>
      <w:pPr>
        <w:spacing w:after="100"/>
        <w:ind w:left="227" w:hanging="227"/>
      </w:pPr>
      <w:r>
        <w:rPr>
          <w:b/>
          <w:color w:val="7B1FA2"/>
          <w:sz w:val="18"/>
        </w:rPr>
        <w:t xml:space="preserve">[ZIMMER] </w:t>
      </w:r>
      <w:r>
        <w:rPr>
          <w:b w:val="0"/>
          <w:i w:val="0"/>
          <w:color w:val="7B1FA2"/>
        </w:rPr>
        <w:t>„In ner Kleingartenaanlaach.“</w:t>
      </w:r>
    </w:p>
    <w:p>
      <w:pPr>
        <w:spacing w:after="100"/>
        <w:ind w:left="227" w:hanging="227"/>
      </w:pPr>
      <w:r>
        <w:rPr>
          <w:b/>
          <w:color w:val="222222"/>
          <w:sz w:val="18"/>
        </w:rPr>
        <w:t xml:space="preserve">[JO] </w:t>
      </w:r>
      <w:r>
        <w:rPr>
          <w:b w:val="0"/>
          <w:i w:val="0"/>
          <w:color w:val="222222"/>
        </w:rPr>
        <w:t>Dann kamen die Höhenretter.</w:t>
      </w:r>
    </w:p>
    <w:p>
      <w:pPr>
        <w:spacing w:after="100"/>
        <w:ind w:left="227" w:hanging="227"/>
      </w:pPr>
      <w:r>
        <w:rPr>
          <w:b/>
          <w:color w:val="222222"/>
          <w:sz w:val="18"/>
        </w:rPr>
        <w:t xml:space="preserve">[JO] </w:t>
      </w:r>
      <w:r>
        <w:rPr>
          <w:b w:val="0"/>
          <w:i w:val="0"/>
          <w:color w:val="222222"/>
        </w:rPr>
        <w:t>Sie kamen mit einem roten Wagen über das Gelände, mit Blaulicht, ohne Sirene, und sprangen heraus, vier Männer und eine Frau in roten Overalls, mit Helmen und Seilen und Gurten und Karabinern und einer Trage aus Aluminium, und kletterten die Leiter hinauf, schneller, als ich jemals einen Menschen eine Leiter habe hinaufklettern sehen. Oben auf der Bühne schickten sie Konrad und Benny weg. Freundlich, aber bestimmt. Konrad stieg die Leiter hinunter, langsam, Sprosse für Sprosse, mit Benny zwei Sprossen unter sich. Als er unten ankam, setzte er sich auf die unterste Sprosse und atmete. Lange. Er war sehr blass.</w:t>
      </w:r>
    </w:p>
    <w:p>
      <w:pPr>
        <w:spacing w:after="100"/>
        <w:ind w:left="227" w:hanging="227"/>
      </w:pPr>
      <w:r>
        <w:rPr>
          <w:b/>
          <w:color w:val="2E7D32"/>
          <w:sz w:val="18"/>
        </w:rPr>
        <w:t xml:space="preserve">[BENNY] </w:t>
      </w:r>
      <w:r>
        <w:rPr>
          <w:b w:val="0"/>
          <w:i w:val="0"/>
          <w:color w:val="2E7D32"/>
        </w:rPr>
        <w:t>„Puls?“</w:t>
      </w:r>
    </w:p>
    <w:p>
      <w:pPr>
        <w:spacing w:after="100"/>
        <w:ind w:left="227" w:hanging="227"/>
      </w:pPr>
      <w:r>
        <w:rPr>
          <w:b/>
          <w:color w:val="222222"/>
          <w:sz w:val="18"/>
        </w:rPr>
        <w:t xml:space="preserve">[JO] </w:t>
      </w:r>
      <w:r>
        <w:rPr>
          <w:b w:val="0"/>
          <w:i w:val="0"/>
          <w:color w:val="222222"/>
        </w:rPr>
        <w:t>fragte Benny und fasste nach seinem Handgelenk.</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„Wenn Sie jetzt meinen Puls messen, sage ich Gertrud, dass Sie mich wie einen Patienten behandeln.“</w:t>
      </w:r>
    </w:p>
    <w:p>
      <w:pPr>
        <w:spacing w:after="100"/>
        <w:ind w:left="227" w:hanging="227"/>
      </w:pPr>
      <w:r>
        <w:rPr>
          <w:b/>
          <w:color w:val="2E7D32"/>
          <w:sz w:val="18"/>
        </w:rPr>
        <w:t xml:space="preserve">[BENNY] </w:t>
      </w:r>
      <w:r>
        <w:rPr>
          <w:b w:val="0"/>
          <w:i w:val="0"/>
          <w:color w:val="2E7D32"/>
        </w:rPr>
        <w:t>„Gertrud ist tot, Konrad.“</w:t>
      </w:r>
    </w:p>
    <w:p>
      <w:pPr>
        <w:spacing w:after="100"/>
        <w:ind w:left="227" w:hanging="227"/>
      </w:pPr>
      <w:r>
        <w:rPr>
          <w:b/>
          <w:color w:val="1F4E8C"/>
          <w:sz w:val="18"/>
        </w:rPr>
        <w:t xml:space="preserve">[KONRAD] </w:t>
      </w:r>
      <w:r>
        <w:rPr>
          <w:b w:val="0"/>
          <w:i w:val="0"/>
          <w:color w:val="1F4E8C"/>
        </w:rPr>
        <w:t>„Eben“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wird es trotzdem erfahren.“</w:t>
      </w:r>
    </w:p>
    <w:p>
      <w:pPr>
        <w:spacing w:after="100"/>
        <w:ind w:left="227" w:hanging="227"/>
      </w:pPr>
      <w:r>
        <w:rPr>
          <w:b/>
          <w:color w:val="222222"/>
          <w:sz w:val="18"/>
        </w:rPr>
        <w:t xml:space="preserve">[JO] </w:t>
      </w:r>
      <w:r>
        <w:rPr>
          <w:b w:val="0"/>
          <w:i w:val="0"/>
          <w:color w:val="222222"/>
        </w:rPr>
        <w:t>Benny maß trotzdem seinen Puls. Er sagte nicht, wie hoch er war. Aber er blieb neben ihm sitzen.</w:t>
      </w:r>
    </w:p>
    <w:p>
      <w:pPr>
        <w:spacing w:after="100"/>
        <w:ind w:left="227" w:hanging="227"/>
      </w:pPr>
      <w:r>
        <w:rPr>
          <w:b/>
          <w:color w:val="222222"/>
          <w:sz w:val="18"/>
        </w:rPr>
        <w:t xml:space="preserve">[JO] </w:t>
      </w:r>
      <w:r>
        <w:rPr>
          <w:b w:val="0"/>
          <w:i w:val="0"/>
          <w:color w:val="222222"/>
        </w:rPr>
        <w:t>Zwei der Höhenretter seilten sich in den Schacht ab. Wir sahen ihre Lampen verschwinden, in der schwarzen Öffnung, eine nach der anderen. Wir hörten ihre Stimmen, hohl, fern. Wir hörten Rainer Zimmer. Er sagte nichts mehr, was ich verstand. Er weinte.</w:t>
      </w:r>
    </w:p>
    <w:p>
      <w:pPr>
        <w:spacing w:after="100"/>
        <w:ind w:left="227" w:hanging="227"/>
      </w:pPr>
      <w:r>
        <w:rPr>
          <w:b/>
          <w:color w:val="222222"/>
          <w:sz w:val="18"/>
        </w:rPr>
        <w:t xml:space="preserve">[JO] </w:t>
      </w:r>
      <w:r>
        <w:rPr>
          <w:b w:val="0"/>
          <w:i w:val="0"/>
          <w:color w:val="222222"/>
        </w:rPr>
        <w:t>Nach vierzig Minuten kam er herauf. Auf der Aluminiumtrage, festgeschnallt, mit einem Helm auf dem Kopf, den ihm die Höhenretter aufgesetzt hatten, und einer goldenen Rettungsdecke über dem Körper. Sie ließen die Trage an Seilen an der Wand des Winderhitzers herunter, langsam, Meter für Meter, durch den violetten Nebel. Unten nahmen Pascal Webers Kollegen sie in Empfang.</w:t>
      </w:r>
    </w:p>
    <w:p>
      <w:pPr>
        <w:spacing w:after="100"/>
        <w:ind w:left="227" w:hanging="227"/>
      </w:pPr>
      <w:r>
        <w:rPr>
          <w:b/>
          <w:color w:val="222222"/>
          <w:sz w:val="18"/>
        </w:rPr>
        <w:t xml:space="preserve">[JO] </w:t>
      </w:r>
      <w:r>
        <w:rPr>
          <w:b w:val="0"/>
          <w:i w:val="0"/>
          <w:color w:val="222222"/>
        </w:rPr>
        <w:t>Rainer Zimmer lag auf der Trage und sah in den Himmel. Sein Gesicht war grau vom Ruß, von vierzig Jahren alter Asche im Schacht. Sein Bart war grau. Seine Augen waren rot. Er sah nicht zu uns.</w:t>
      </w:r>
    </w:p>
    <w:p>
      <w:pPr>
        <w:spacing w:after="100"/>
        <w:ind w:left="227" w:hanging="227"/>
      </w:pPr>
      <w:r>
        <w:rPr>
          <w:b/>
          <w:color w:val="222222"/>
          <w:sz w:val="18"/>
        </w:rPr>
        <w:t xml:space="preserve">[JO] </w:t>
      </w:r>
      <w:r>
        <w:rPr>
          <w:b w:val="0"/>
          <w:i w:val="0"/>
          <w:color w:val="222222"/>
        </w:rPr>
        <w:t>Nur einmal drehte er den Kopf. Als die Kollegen ihn an Marlene Schäfer vorbeitrugen.</w:t>
      </w:r>
    </w:p>
    <w:p>
      <w:pPr>
        <w:spacing w:after="100"/>
        <w:ind w:left="227" w:hanging="227"/>
      </w:pPr>
      <w:r>
        <w:rPr>
          <w:b/>
          <w:color w:val="222222"/>
          <w:sz w:val="18"/>
        </w:rPr>
        <w:t xml:space="preserve">[JO] </w:t>
      </w:r>
      <w:r>
        <w:rPr>
          <w:b w:val="0"/>
          <w:i w:val="0"/>
          <w:color w:val="222222"/>
        </w:rPr>
        <w:t>Sie stand da, in ihrem Mantel, mit der Strickmütze, mit den Händen vor der Brust verschränkt. Sie sah ihn an. Sie sagte nichts. Sie spuckte nicht, sie schrie nicht, sie schlug nicht. Sie sah ihn nur an, so lange, bis die Kollegen ihn weitergetragen hatten, zum Streifenwagen am Werkstor.</w:t>
      </w:r>
    </w:p>
    <w:p>
      <w:pPr>
        <w:spacing w:after="100"/>
        <w:ind w:left="227" w:hanging="227"/>
      </w:pPr>
      <w:r>
        <w:rPr>
          <w:b/>
          <w:color w:val="222222"/>
          <w:sz w:val="18"/>
        </w:rPr>
        <w:t xml:space="preserve">[JO] </w:t>
      </w:r>
      <w:r>
        <w:rPr>
          <w:b w:val="0"/>
          <w:i w:val="0"/>
          <w:color w:val="222222"/>
        </w:rPr>
        <w:t>Dann drehte sie sich um und sah wieder hinauf. Zur Bühne. Zur Luke.</w:t>
      </w:r>
    </w:p>
    <w:p>
      <w:pPr>
        <w:spacing w:after="100"/>
        <w:ind w:left="227" w:hanging="227"/>
      </w:pPr>
      <w:r>
        <w:rPr>
          <w:b/>
          <w:color w:val="7B1FA2"/>
          <w:sz w:val="18"/>
        </w:rPr>
        <w:t xml:space="preserve">[MARLENE] </w:t>
      </w:r>
      <w:r>
        <w:rPr>
          <w:b w:val="0"/>
          <w:i w:val="0"/>
          <w:color w:val="7B1FA2"/>
        </w:rPr>
        <w:t>„Un jetzt mei Vadder“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Die Höhenretter waren noch oben. Die Frau in dem roten Overall kam die Leiter herunter, zu Pascal Weber, und sprach leise mit ihm. Er nickte. Er nahm seine Mütze ab, eine schwarze Strickmütze, die er die ganze Zeit getragen hatte, ohne dass es mir aufgefallen war.</w:t>
      </w:r>
    </w:p>
    <w:p>
      <w:pPr>
        <w:spacing w:after="100"/>
        <w:ind w:left="227" w:hanging="227"/>
      </w:pPr>
      <w:r>
        <w:rPr>
          <w:b/>
          <w:color w:val="7B1FA2"/>
          <w:sz w:val="18"/>
        </w:rPr>
        <w:t xml:space="preserve">[WEBER] </w:t>
      </w:r>
      <w:r>
        <w:rPr>
          <w:b w:val="0"/>
          <w:i w:val="0"/>
          <w:color w:val="7B1FA2"/>
        </w:rPr>
        <w:t>„Frau Schäfer“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„Die Kollegen sagen, das dauert. Bis zum Morgen. Sie müssen das ordentlich machen. Mit der Spurensicherung. Mit der Rechtsmedizin. Und …“</w:t>
      </w:r>
    </w:p>
    <w:p>
      <w:pPr>
        <w:spacing w:after="100"/>
        <w:ind w:left="227" w:hanging="227"/>
      </w:pPr>
      <w:r>
        <w:rPr>
          <w:b/>
          <w:color w:val="222222"/>
          <w:sz w:val="18"/>
        </w:rPr>
        <w:t xml:space="preserve">[JO] </w:t>
      </w:r>
      <w:r>
        <w:rPr>
          <w:b w:val="0"/>
          <w:i w:val="0"/>
          <w:color w:val="222222"/>
        </w:rPr>
        <w:t>Er zögerte.</w:t>
      </w:r>
    </w:p>
    <w:p>
      <w:pPr>
        <w:spacing w:after="100"/>
        <w:ind w:left="227" w:hanging="227"/>
      </w:pPr>
      <w:r>
        <w:rPr>
          <w:b/>
          <w:color w:val="7B1FA2"/>
          <w:sz w:val="18"/>
        </w:rPr>
        <w:t xml:space="preserve">[WEBER] </w:t>
      </w:r>
      <w:r>
        <w:rPr>
          <w:b w:val="0"/>
          <w:i w:val="0"/>
          <w:color w:val="7B1FA2"/>
        </w:rPr>
        <w:t>„Und mit Respekt. Das hab ich ihnen gesagt. Mit Respekt.“</w:t>
      </w:r>
    </w:p>
    <w:p>
      <w:pPr>
        <w:spacing w:after="100"/>
        <w:ind w:left="227" w:hanging="227"/>
      </w:pPr>
      <w:r>
        <w:rPr>
          <w:b/>
          <w:color w:val="7B1FA2"/>
          <w:sz w:val="18"/>
        </w:rPr>
        <w:t xml:space="preserve">[MARLENE] </w:t>
      </w:r>
      <w:r>
        <w:rPr>
          <w:b w:val="0"/>
          <w:i w:val="0"/>
          <w:color w:val="7B1FA2"/>
        </w:rPr>
        <w:t>„Isch wart“</w:t>
      </w:r>
    </w:p>
    <w:p>
      <w:pPr>
        <w:spacing w:after="100"/>
        <w:ind w:left="227" w:hanging="227"/>
      </w:pPr>
      <w:r>
        <w:rPr>
          <w:b/>
          <w:color w:val="222222"/>
          <w:sz w:val="18"/>
        </w:rPr>
        <w:t xml:space="preserve">[JO] </w:t>
      </w:r>
      <w:r>
        <w:rPr>
          <w:b w:val="0"/>
          <w:i w:val="0"/>
          <w:color w:val="222222"/>
        </w:rPr>
        <w:t>sagte Marlene Schäfer.</w:t>
      </w:r>
    </w:p>
    <w:p>
      <w:pPr>
        <w:spacing w:after="100"/>
        <w:ind w:left="227" w:hanging="227"/>
      </w:pPr>
      <w:r>
        <w:rPr>
          <w:b/>
          <w:color w:val="7B1FA2"/>
          <w:sz w:val="18"/>
        </w:rPr>
        <w:t xml:space="preserve">[WEBER] </w:t>
      </w:r>
      <w:r>
        <w:rPr>
          <w:b w:val="0"/>
          <w:i w:val="0"/>
          <w:color w:val="7B1FA2"/>
        </w:rPr>
        <w:t>„Es ist kalt“</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„Es ist minus drei Grad.“</w:t>
      </w:r>
    </w:p>
    <w:p>
      <w:pPr>
        <w:spacing w:after="100"/>
        <w:ind w:left="227" w:hanging="227"/>
      </w:pPr>
      <w:r>
        <w:rPr>
          <w:b/>
          <w:color w:val="7B1FA2"/>
          <w:sz w:val="18"/>
        </w:rPr>
        <w:t xml:space="preserve">[MARLENE] </w:t>
      </w:r>
      <w:r>
        <w:rPr>
          <w:b w:val="0"/>
          <w:i w:val="0"/>
          <w:color w:val="7B1FA2"/>
        </w:rPr>
        <w:t>„Isch hann vierzisch Johr gewart“</w:t>
      </w:r>
    </w:p>
    <w:p>
      <w:pPr>
        <w:spacing w:after="100"/>
        <w:ind w:left="227" w:hanging="227"/>
      </w:pPr>
      <w:r>
        <w:rPr>
          <w:b/>
          <w:color w:val="222222"/>
          <w:sz w:val="18"/>
        </w:rPr>
        <w:t xml:space="preserve">[JO] </w:t>
      </w:r>
      <w:r>
        <w:rPr>
          <w:b w:val="0"/>
          <w:i w:val="0"/>
          <w:color w:val="222222"/>
        </w:rPr>
        <w:t>sagte Marlene.</w:t>
      </w:r>
    </w:p>
    <w:p>
      <w:pPr>
        <w:spacing w:after="100"/>
        <w:ind w:left="227" w:hanging="227"/>
      </w:pPr>
      <w:r>
        <w:rPr>
          <w:b/>
          <w:color w:val="7B1FA2"/>
          <w:sz w:val="18"/>
        </w:rPr>
        <w:t xml:space="preserve">[MARLENE] </w:t>
      </w:r>
      <w:r>
        <w:rPr>
          <w:b w:val="0"/>
          <w:i w:val="0"/>
          <w:color w:val="7B1FA2"/>
        </w:rPr>
        <w:t>„Do kommt's uff e paar Stunn aach nimmie an.“</w:t>
      </w:r>
    </w:p>
    <w:p>
      <w:pPr>
        <w:spacing w:after="100"/>
        <w:ind w:left="227" w:hanging="227"/>
      </w:pPr>
      <w:r>
        <w:rPr>
          <w:b/>
          <w:color w:val="222222"/>
          <w:sz w:val="18"/>
        </w:rPr>
        <w:t xml:space="preserve">[JO] </w:t>
      </w:r>
      <w:r>
        <w:rPr>
          <w:b w:val="0"/>
          <w:i/>
          <w:color w:val="222222"/>
        </w:rPr>
        <w:t>Aus Jos Spesenbuch: Keine Einträge. Benny hat Konrads Puls gemessen. Er wollte mir nicht sagen, wie hoch er war. Ich habe ihn nicht gefragt. Manche Zahlen will ich nicht wissen.</w:t>
      </w:r>
    </w:p>
    <w:p>
      <w:r>
        <w:br w:type="page"/>
      </w:r>
    </w:p>
    <w:p>
      <w:pPr>
        <w:spacing w:before="0" w:after="40"/>
      </w:pPr>
      <w:r>
        <w:rPr>
          <w:b w:val="0"/>
          <w:i w:val="0"/>
          <w:color w:val="6B6B6B"/>
          <w:sz w:val="20"/>
        </w:rPr>
        <w:t>Kapitel 18</w:t>
      </w:r>
    </w:p>
    <w:p>
      <w:pPr>
        <w:spacing w:before="0" w:after="80"/>
      </w:pPr>
      <w:r>
        <w:rPr>
          <w:b w:val="0"/>
          <w:i w:val="0"/>
          <w:sz w:val="32"/>
        </w:rPr>
        <w:t>Morgengrauen</w:t>
      </w:r>
    </w:p>
    <w:p>
      <w:pPr>
        <w:spacing w:after="100"/>
        <w:ind w:left="227" w:hanging="227"/>
      </w:pPr>
      <w:r>
        <w:rPr>
          <w:b/>
          <w:color w:val="222222"/>
          <w:sz w:val="18"/>
        </w:rPr>
        <w:t xml:space="preserve">[JO] </w:t>
      </w:r>
      <w:r>
        <w:rPr>
          <w:b w:val="0"/>
          <w:i w:val="0"/>
          <w:color w:val="222222"/>
        </w:rPr>
        <w:t>Kapitel 18. Morgengrauen.</w:t>
      </w:r>
    </w:p>
    <w:p>
      <w:pPr>
        <w:spacing w:after="100"/>
        <w:ind w:left="227" w:hanging="227"/>
      </w:pPr>
      <w:r>
        <w:rPr>
          <w:b/>
          <w:color w:val="222222"/>
          <w:sz w:val="18"/>
        </w:rPr>
        <w:t xml:space="preserve">[JO] </w:t>
      </w:r>
      <w:r>
        <w:rPr>
          <w:b w:val="0"/>
          <w:i w:val="0"/>
          <w:color w:val="222222"/>
        </w:rPr>
        <w:t>Um sieben Uhr vierzehn ging die Lichtinstallation aus. Ich habe auf die Uhr gesehen. Die Hochöfen hörten auf, blau zu sein. Die Rohre hörten auf, grün zu sein. Und für einen Moment stand die ganze Hütte schwarz im Nebel, bevor das erste graue Licht des Tages über die Hügel jenseits der Saar kroch und sie wieder rostbraun machte.</w:t>
      </w:r>
    </w:p>
    <w:p>
      <w:pPr>
        <w:spacing w:after="100"/>
        <w:ind w:left="227" w:hanging="227"/>
      </w:pPr>
      <w:r>
        <w:rPr>
          <w:b/>
          <w:color w:val="222222"/>
          <w:sz w:val="18"/>
        </w:rPr>
        <w:t xml:space="preserve">[JO] </w:t>
      </w:r>
      <w:r>
        <w:rPr>
          <w:b w:val="0"/>
          <w:i w:val="0"/>
          <w:color w:val="222222"/>
        </w:rPr>
        <w:t>Wir hatten die ganze Nacht gewartet. Am Fuß des Winderhitzers, auf zwei Holzbänken, die Pascal Webers Kollegen aus der Gebläsehalle geholt hatten, in Decken, die die Höhenretter aus ihrem Wagen gebracht hatten, mit Kaffee aus einer Thermoskanne, die Marco Russo um Mitternacht aus seiner Pizzeria geholt hatte, und mit Tee, den Konrad aus seiner karierten Thermoskanne einschenkte, die er, wie sich herausstellte, die ganze Zeit in seiner Manteltasche gehabt hatte. Marlene hatte nicht geschlafen. Sie hatte die ganze Nacht auf der Bank gesessen, aufrecht, mit dem Blick auf die Luke.</w:t>
      </w:r>
    </w:p>
    <w:p>
      <w:pPr>
        <w:spacing w:after="100"/>
        <w:ind w:left="227" w:hanging="227"/>
      </w:pPr>
      <w:r>
        <w:rPr>
          <w:b/>
          <w:color w:val="222222"/>
          <w:sz w:val="18"/>
        </w:rPr>
        <w:t xml:space="preserve">[JO] </w:t>
      </w:r>
      <w:r>
        <w:rPr>
          <w:b w:val="0"/>
          <w:i w:val="0"/>
          <w:color w:val="222222"/>
        </w:rPr>
        <w:t>Um drei Uhr war ihr Sohn gekommen. Thomas Schäfer, sechsundvierzig, groß, breit, mit einem Schnurrbart, bei dem mir der Atem stockte, weil es derselbe war wie auf dem Foto im Wohnzimmer. Er hatte nichts gesagt. Er hatte sich neben seine Mutter auf die Bank gesetzt und den Arm um sie gelegt, und sie hatte den Kopf an seine Schulter gelegt, und so saßen sie bis zum Morgen.</w:t>
      </w:r>
    </w:p>
    <w:p>
      <w:pPr>
        <w:spacing w:after="100"/>
        <w:ind w:left="227" w:hanging="227"/>
      </w:pPr>
      <w:r>
        <w:rPr>
          <w:b/>
          <w:color w:val="222222"/>
          <w:sz w:val="18"/>
        </w:rPr>
        <w:t xml:space="preserve">[JO] </w:t>
      </w:r>
      <w:r>
        <w:rPr>
          <w:b w:val="0"/>
          <w:i w:val="0"/>
          <w:color w:val="222222"/>
        </w:rPr>
        <w:t>Um halb acht kamen die Höhenretter herunter.</w:t>
      </w:r>
    </w:p>
    <w:p>
      <w:pPr>
        <w:spacing w:after="100"/>
        <w:ind w:left="227" w:hanging="227"/>
      </w:pPr>
      <w:r>
        <w:rPr>
          <w:b/>
          <w:color w:val="222222"/>
          <w:sz w:val="18"/>
        </w:rPr>
        <w:t xml:space="preserve">[JO] </w:t>
      </w:r>
      <w:r>
        <w:rPr>
          <w:b w:val="0"/>
          <w:i w:val="0"/>
          <w:color w:val="222222"/>
        </w:rPr>
        <w:t>Sie kamen langsam. Mit der Aluminiumtrage, die sie an Seilen an der Wand des Winderhitzers herunterließen. Auf der Trage lag kein Mensch, nicht mehr. Auf der Trage lag ein weißes Tuch, und darunter etwas, das sehr flach war und sehr klein. Und auf dem Tuch, obendrauf, sorgfältig zusammengelegt, lag eine Jacke. Eine silberne Schutzjacke, wie die Schmelzer sie am Ofen trugen, verschmutzt, verbeult, an den Rändern schwarz, aber noch silbern. Noch nach vierzig Jahren.</w:t>
      </w:r>
    </w:p>
    <w:p>
      <w:pPr>
        <w:spacing w:after="100"/>
        <w:ind w:left="227" w:hanging="227"/>
      </w:pPr>
      <w:r>
        <w:rPr>
          <w:b/>
          <w:color w:val="222222"/>
          <w:sz w:val="18"/>
        </w:rPr>
        <w:t xml:space="preserve">[JO] </w:t>
      </w:r>
      <w:r>
        <w:rPr>
          <w:b w:val="0"/>
          <w:i w:val="0"/>
          <w:color w:val="222222"/>
        </w:rPr>
        <w:t>Die Frau im roten Overall hatte die Jacke so gelegt. Ich habe sie danach gefragt. Sie hat gesagt, das habe sie für die Tochter gemacht.</w:t>
      </w:r>
    </w:p>
    <w:p>
      <w:pPr>
        <w:spacing w:after="100"/>
        <w:ind w:left="227" w:hanging="227"/>
      </w:pPr>
      <w:r>
        <w:rPr>
          <w:b/>
          <w:color w:val="222222"/>
          <w:sz w:val="18"/>
        </w:rPr>
        <w:t xml:space="preserve">[JO] </w:t>
      </w:r>
      <w:r>
        <w:rPr>
          <w:b w:val="0"/>
          <w:i w:val="0"/>
          <w:color w:val="222222"/>
        </w:rPr>
        <w:t>Konrad stand auf. Er nahm die Mütze ab. Er ging nicht zur Trage. Er stellte sich nur daneben, ein paar Schritte entfernt, mit der Mütze vor der Brust, und neigte den Kopf. Benny stellte sich neben ihn. Dann ich. Dann Marco Russo. Dann Pascal Weber und seine Kollegen, und die Höhenretter, alle fünf, in ihren roten Overalls, mit den Helmen in der Hand. Niemand hatte etwas gesagt. Wir stellten uns einfach hin, in einer Reihe, im grauen Licht, am Fuß des Winderhitzers drei.</w:t>
      </w:r>
    </w:p>
    <w:p>
      <w:pPr>
        <w:spacing w:after="100"/>
        <w:ind w:left="227" w:hanging="227"/>
      </w:pPr>
      <w:r>
        <w:rPr>
          <w:b/>
          <w:color w:val="222222"/>
          <w:sz w:val="18"/>
        </w:rPr>
        <w:t xml:space="preserve">[JO] </w:t>
      </w:r>
      <w:r>
        <w:rPr>
          <w:b w:val="0"/>
          <w:i w:val="0"/>
          <w:color w:val="222222"/>
        </w:rPr>
        <w:t>Marlene Schäfer stand auf. Thomas stand mit ihr auf. Sie gingen zur Trage. Marlene blieb davor stehen. Sie sah auf die silberne Jacke. Sie streckte die Hand aus, und zog sie wieder zurück, und streckte sie wieder aus, und legte sie auf die Jacke. Auf die Brust, wo früher, das wusste ich vom Foto, ein kleines, rundes Abzeichen gesessen hatte. Das Abzeichen war noch da. Rostig. Ein kleiner Hochofen aus Emaille, mit einer Jahreszahl darunter.</w:t>
      </w:r>
    </w:p>
    <w:p>
      <w:pPr>
        <w:spacing w:after="100"/>
        <w:ind w:left="227" w:hanging="227"/>
      </w:pPr>
      <w:r>
        <w:rPr>
          <w:b/>
          <w:color w:val="7B1FA2"/>
          <w:sz w:val="18"/>
        </w:rPr>
        <w:t xml:space="preserve">[MARLENE] </w:t>
      </w:r>
      <w:r>
        <w:rPr>
          <w:b w:val="0"/>
          <w:i w:val="0"/>
          <w:color w:val="7B1FA2"/>
        </w:rPr>
        <w:t>„Vadder“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Nur das eine Wort. Und dann noch einmal, leiser.</w:t>
      </w:r>
    </w:p>
    <w:p>
      <w:pPr>
        <w:spacing w:after="100"/>
        <w:ind w:left="227" w:hanging="227"/>
      </w:pPr>
      <w:r>
        <w:rPr>
          <w:b/>
          <w:color w:val="7B1FA2"/>
          <w:sz w:val="18"/>
        </w:rPr>
        <w:t xml:space="preserve">[MARLENE] </w:t>
      </w:r>
      <w:r>
        <w:rPr>
          <w:b w:val="0"/>
          <w:i w:val="0"/>
          <w:color w:val="7B1FA2"/>
        </w:rPr>
        <w:t>„Vadder. Isch bin's.“</w:t>
      </w:r>
    </w:p>
    <w:p>
      <w:pPr>
        <w:spacing w:after="100"/>
        <w:ind w:left="227" w:hanging="227"/>
      </w:pPr>
      <w:r>
        <w:rPr>
          <w:b/>
          <w:color w:val="222222"/>
          <w:sz w:val="18"/>
        </w:rPr>
        <w:t xml:space="preserve">[JO] </w:t>
      </w:r>
      <w:r>
        <w:rPr>
          <w:b w:val="0"/>
          <w:i w:val="0"/>
          <w:color w:val="222222"/>
        </w:rPr>
        <w:t>Sie weinte nicht. Sie stand da, mit der Hand auf der silbernen Jacke, und Thomas stand hinter ihr, mit beiden Händen auf ihren Schultern, und dann sagte sie etwas, das ich nicht verstand, auf Saarländisch, sehr leise, ganz nah über der Trage, als würde sie jemandem etwas ins Ohr flüstern. Ich habe sie nie gefragt, was es war. Konrad hat gesagt, das darf man nicht fragen. Das gehört den beiden.</w:t>
      </w:r>
    </w:p>
    <w:p>
      <w:pPr>
        <w:spacing w:after="100"/>
        <w:ind w:left="227" w:hanging="227"/>
      </w:pPr>
      <w:r>
        <w:rPr>
          <w:b/>
          <w:color w:val="222222"/>
          <w:sz w:val="18"/>
        </w:rPr>
        <w:t xml:space="preserve">[JO] </w:t>
      </w:r>
      <w:r>
        <w:rPr>
          <w:b w:val="0"/>
          <w:i w:val="0"/>
          <w:color w:val="222222"/>
        </w:rPr>
        <w:t>Dann trat sie zurück. Sie sah Konrad an.</w:t>
      </w:r>
    </w:p>
    <w:p>
      <w:pPr>
        <w:spacing w:after="100"/>
        <w:ind w:left="227" w:hanging="227"/>
      </w:pPr>
      <w:r>
        <w:rPr>
          <w:b/>
          <w:color w:val="7B1FA2"/>
          <w:sz w:val="18"/>
        </w:rPr>
        <w:t xml:space="preserve">[MARLENE]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„Sie sinn doch Bestatter.“</w:t>
      </w:r>
    </w:p>
    <w:p>
      <w:pPr>
        <w:spacing w:after="100"/>
        <w:ind w:left="227" w:hanging="227"/>
      </w:pPr>
      <w:r>
        <w:rPr>
          <w:b/>
          <w:color w:val="1F4E8C"/>
          <w:sz w:val="18"/>
        </w:rPr>
        <w:t xml:space="preserve">[KONRAD] </w:t>
      </w:r>
      <w:r>
        <w:rPr>
          <w:b w:val="0"/>
          <w:i w:val="0"/>
          <w:color w:val="1F4E8C"/>
        </w:rPr>
        <w:t>„Ich war es, Frau Schäfer“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„Vierzig Jahre lang.“</w:t>
      </w:r>
    </w:p>
    <w:p>
      <w:pPr>
        <w:spacing w:after="100"/>
        <w:ind w:left="227" w:hanging="227"/>
      </w:pPr>
      <w:r>
        <w:rPr>
          <w:b/>
          <w:color w:val="7B1FA2"/>
          <w:sz w:val="18"/>
        </w:rPr>
        <w:t xml:space="preserve">[MARLENE] </w:t>
      </w:r>
      <w:r>
        <w:rPr>
          <w:b w:val="0"/>
          <w:i w:val="0"/>
          <w:color w:val="7B1FA2"/>
        </w:rPr>
        <w:t>„Könne Sie das mache?“</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7B1FA2"/>
          <w:sz w:val="18"/>
        </w:rPr>
        <w:t xml:space="preserve">[MARLENE] </w:t>
      </w:r>
      <w:r>
        <w:rPr>
          <w:b w:val="0"/>
          <w:i w:val="0"/>
          <w:color w:val="7B1FA2"/>
        </w:rPr>
        <w:t>„Die Beerdigung? Wenn die Polizei ne freigibt? Isch will ken Fremde. Isch will Sie. Un isch will, dass er uff de Friedhof kommt, uff den in Wehrden, wo man die Hütt siehn kann. Un dass die Kapell spielt. Glück auf. Un dass der Marco dabei is. Un der Fridolin.“</w:t>
      </w:r>
    </w:p>
    <w:p>
      <w:pPr>
        <w:spacing w:after="100"/>
        <w:ind w:left="227" w:hanging="227"/>
      </w:pPr>
      <w:r>
        <w:rPr>
          <w:b/>
          <w:color w:val="222222"/>
          <w:sz w:val="18"/>
        </w:rPr>
        <w:t xml:space="preserve">[JO] </w:t>
      </w:r>
      <w:r>
        <w:rPr>
          <w:b w:val="0"/>
          <w:i w:val="0"/>
          <w:color w:val="222222"/>
        </w:rPr>
        <w:t>Konrad sah sie an. Lange. Dann sah er zu Pascal Weber hinüber. Pascal Weber nickte, kaum merklich.</w:t>
      </w:r>
    </w:p>
    <w:p>
      <w:pPr>
        <w:spacing w:after="100"/>
        <w:ind w:left="227" w:hanging="227"/>
      </w:pPr>
      <w:r>
        <w:rPr>
          <w:b/>
          <w:color w:val="1F4E8C"/>
          <w:sz w:val="18"/>
        </w:rPr>
        <w:t xml:space="preserve">[KONRAD] </w:t>
      </w:r>
      <w:r>
        <w:rPr>
          <w:b w:val="0"/>
          <w:i w:val="0"/>
          <w:color w:val="1F4E8C"/>
        </w:rPr>
        <w:t>„Ich habe mein Geschäft vor drei Jahren abgegeben, Frau Schäfer“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bin kein Bestatter mehr. Aber ich kann mit einem Bestatter hier sprechen. Und ich kann alles vorbereiten. Und ich kann neben dem Sarg stehen. Wenn Sie das wollen.“</w:t>
      </w:r>
    </w:p>
    <w:p>
      <w:pPr>
        <w:spacing w:after="100"/>
        <w:ind w:left="227" w:hanging="227"/>
      </w:pPr>
      <w:r>
        <w:rPr>
          <w:b/>
          <w:color w:val="7B1FA2"/>
          <w:sz w:val="18"/>
        </w:rPr>
        <w:t xml:space="preserve">[MARLENE] </w:t>
      </w:r>
      <w:r>
        <w:rPr>
          <w:b w:val="0"/>
          <w:i w:val="0"/>
          <w:color w:val="7B1FA2"/>
        </w:rPr>
        <w:t>„Das will isch“</w:t>
      </w:r>
    </w:p>
    <w:p>
      <w:pPr>
        <w:spacing w:after="100"/>
        <w:ind w:left="227" w:hanging="227"/>
      </w:pPr>
      <w:r>
        <w:rPr>
          <w:b/>
          <w:color w:val="222222"/>
          <w:sz w:val="18"/>
        </w:rPr>
        <w:t xml:space="preserve">[JO] </w:t>
      </w:r>
      <w:r>
        <w:rPr>
          <w:b w:val="0"/>
          <w:i w:val="0"/>
          <w:color w:val="222222"/>
        </w:rPr>
        <w:t>sagte Marlene Schäfer.</w:t>
      </w:r>
    </w:p>
    <w:p>
      <w:pPr>
        <w:spacing w:after="100"/>
        <w:ind w:left="227" w:hanging="227"/>
      </w:pPr>
      <w:r>
        <w:rPr>
          <w:b/>
          <w:color w:val="222222"/>
          <w:sz w:val="18"/>
        </w:rPr>
        <w:t xml:space="preserve">[JO] </w:t>
      </w:r>
      <w:r>
        <w:rPr>
          <w:b w:val="0"/>
          <w:i w:val="0"/>
          <w:color w:val="222222"/>
        </w:rPr>
        <w:t>Die Spurensicherung kam um neun. Und die Rechtsmedizin aus Homburg, eine Frau mit kurzen grauen Haaren und einer großen Tasche, die sich die Trage ansah und sehr leise mit Pascal Weber sprach. Sie würden ihn mitnehmen. Nach Homburg. Für die Untersuchung. Ein paar Tage. Dann würde er freigegeben.</w:t>
      </w:r>
    </w:p>
    <w:p>
      <w:pPr>
        <w:spacing w:after="100"/>
        <w:ind w:left="227" w:hanging="227"/>
      </w:pPr>
      <w:r>
        <w:rPr>
          <w:b/>
          <w:color w:val="222222"/>
          <w:sz w:val="18"/>
        </w:rPr>
        <w:t xml:space="preserve">[JO] </w:t>
      </w:r>
      <w:r>
        <w:rPr>
          <w:b w:val="0"/>
          <w:i w:val="0"/>
          <w:color w:val="222222"/>
        </w:rPr>
        <w:t>Pascal Weber kam zu uns, als die Trage in den grauen Wagen der Rechtsmedizin geschoben wurde. Er hatte ein Handy in der Hand.</w:t>
      </w:r>
    </w:p>
    <w:p>
      <w:pPr>
        <w:spacing w:after="100"/>
        <w:ind w:left="227" w:hanging="227"/>
      </w:pPr>
      <w:r>
        <w:rPr>
          <w:b/>
          <w:color w:val="7B1FA2"/>
          <w:sz w:val="18"/>
        </w:rPr>
        <w:t xml:space="preserve">[WEBER] </w:t>
      </w:r>
      <w:r>
        <w:rPr>
          <w:b w:val="0"/>
          <w:i w:val="0"/>
          <w:color w:val="7B1FA2"/>
        </w:rPr>
        <w:t>„Die Kollegen sind seit sechs bei Zimmer im Haus“</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„Mit dem Beschluss. Seine Frau hat sie reingelassen. Sie hat nichts gesagt. Sie hat ihnen Kaffee gemacht. Und dann hat sie sie in den Keller geführt.“</w:t>
      </w:r>
    </w:p>
    <w:p>
      <w:pPr>
        <w:spacing w:after="100"/>
        <w:ind w:left="227" w:hanging="227"/>
      </w:pPr>
      <w:r>
        <w:rPr>
          <w:b/>
          <w:color w:val="222222"/>
          <w:sz w:val="18"/>
        </w:rPr>
        <w:t xml:space="preserve">[JO] </w:t>
      </w:r>
      <w:r>
        <w:rPr>
          <w:b w:val="0"/>
          <w:i w:val="0"/>
          <w:color w:val="222222"/>
        </w:rPr>
        <w:t>Er hielt mir das Handy hin. Darauf war ein Foto. Ein Kellerregal, aus Metall, mit Werkzeug darauf, alten Schutzbrillen, einer Arbeitsjacke, Handschuhen, einem Henkelmann. Und ganz oben, auf dem obersten Brett, ganz hinten, hinter einer Kiste mit Glühbirnen, ein Helm.</w:t>
      </w:r>
    </w:p>
    <w:p>
      <w:pPr>
        <w:spacing w:after="100"/>
        <w:ind w:left="227" w:hanging="227"/>
      </w:pPr>
      <w:r>
        <w:rPr>
          <w:b/>
          <w:color w:val="222222"/>
          <w:sz w:val="18"/>
        </w:rPr>
        <w:t xml:space="preserve">[JO] </w:t>
      </w:r>
      <w:r>
        <w:rPr>
          <w:b w:val="0"/>
          <w:i w:val="0"/>
          <w:color w:val="222222"/>
        </w:rPr>
        <w:t>Rot. Verkratzt. Mit einem Kinnriemen. Und an der Seite, ungelenk mit weißem Lack aufgemalt, zwei Buchstaben.</w:t>
      </w:r>
    </w:p>
    <w:p>
      <w:pPr>
        <w:spacing w:after="100"/>
        <w:ind w:left="227" w:hanging="227"/>
      </w:pPr>
      <w:r>
        <w:rPr>
          <w:b/>
          <w:color w:val="222222"/>
          <w:sz w:val="18"/>
        </w:rPr>
        <w:t xml:space="preserve">[JO] </w:t>
      </w:r>
      <w:r>
        <w:rPr>
          <w:b w:val="0"/>
          <w:i w:val="0"/>
          <w:color w:val="222222"/>
        </w:rPr>
        <w:t>E. S.</w:t>
      </w:r>
    </w:p>
    <w:p>
      <w:pPr>
        <w:spacing w:after="100"/>
        <w:ind w:left="227" w:hanging="227"/>
      </w:pPr>
      <w:r>
        <w:rPr>
          <w:b/>
          <w:color w:val="7B1FA2"/>
          <w:sz w:val="18"/>
        </w:rPr>
        <w:t xml:space="preserve">[WEBER] </w:t>
      </w:r>
      <w:r>
        <w:rPr>
          <w:b w:val="0"/>
          <w:i w:val="0"/>
          <w:color w:val="7B1FA2"/>
        </w:rPr>
        <w:t>„Er hat ihn am Abend mitgenommen“</w:t>
      </w:r>
    </w:p>
    <w:p>
      <w:pPr>
        <w:spacing w:after="100"/>
        <w:ind w:left="227" w:hanging="227"/>
      </w:pPr>
      <w:r>
        <w:rPr>
          <w:b/>
          <w:color w:val="222222"/>
          <w:sz w:val="18"/>
        </w:rPr>
        <w:t xml:space="preserve">[JO] </w:t>
      </w:r>
      <w:r>
        <w:rPr>
          <w:b w:val="0"/>
          <w:i w:val="0"/>
          <w:color w:val="222222"/>
        </w:rPr>
        <w:t>sagte Pascal Weber leise.</w:t>
      </w:r>
    </w:p>
    <w:p>
      <w:pPr>
        <w:spacing w:after="100"/>
        <w:ind w:left="227" w:hanging="227"/>
      </w:pPr>
      <w:r>
        <w:rPr>
          <w:b/>
          <w:color w:val="7B1FA2"/>
          <w:sz w:val="18"/>
        </w:rPr>
        <w:t xml:space="preserve">[WEBER] </w:t>
      </w:r>
      <w:r>
        <w:rPr>
          <w:b w:val="0"/>
          <w:i w:val="0"/>
          <w:color w:val="7B1FA2"/>
        </w:rPr>
        <w:t>„Nach der Feier. Er ist noch einmal hoch, im Dunkeln, und hat ihn vom Geländer genommen. Weil man ihn sonst gefunden hätte. Und dann hat er ihn vierzig Jahre in seinem Keller gehabt. Hinter den Glühbirnen.“</w:t>
      </w:r>
    </w:p>
    <w:p>
      <w:pPr>
        <w:spacing w:after="100"/>
        <w:ind w:left="227" w:hanging="227"/>
      </w:pPr>
      <w:r>
        <w:rPr>
          <w:b/>
          <w:color w:val="222222"/>
          <w:sz w:val="18"/>
        </w:rPr>
        <w:t xml:space="preserve">[JO] </w:t>
      </w:r>
      <w:r>
        <w:rPr>
          <w:b w:val="0"/>
          <w:i w:val="0"/>
          <w:color w:val="222222"/>
        </w:rPr>
        <w:t>Er steckte das Handy ein.</w:t>
      </w:r>
    </w:p>
    <w:p>
      <w:pPr>
        <w:spacing w:after="100"/>
        <w:ind w:left="227" w:hanging="227"/>
      </w:pPr>
      <w:r>
        <w:rPr>
          <w:b/>
          <w:color w:val="7B1FA2"/>
          <w:sz w:val="18"/>
        </w:rPr>
        <w:t xml:space="preserve">[WEBER] </w:t>
      </w:r>
      <w:r>
        <w:rPr>
          <w:b w:val="0"/>
          <w:i w:val="0"/>
          <w:color w:val="7B1FA2"/>
        </w:rPr>
        <w:t>„Seine Frau sagt, sie hat sich nie gefragt, wessen Helm das ist. Er hatte so viel Zeug von der Hütte im Keller. Sie hat gedacht, es ist seiner.“</w:t>
      </w:r>
    </w:p>
    <w:p>
      <w:pPr>
        <w:spacing w:after="100"/>
        <w:ind w:left="227" w:hanging="227"/>
      </w:pPr>
      <w:r>
        <w:rPr>
          <w:b/>
          <w:color w:val="222222"/>
          <w:sz w:val="18"/>
        </w:rPr>
        <w:t xml:space="preserve">[JO] </w:t>
      </w:r>
      <w:r>
        <w:rPr>
          <w:b w:val="0"/>
          <w:i w:val="0"/>
          <w:color w:val="222222"/>
        </w:rPr>
        <w:t>Marlene hatte zugehört. Sie stand neben Thomas, und sie sah auf das Foto, bevor Pascal Weber das Handy einsteckte.</w:t>
      </w:r>
    </w:p>
    <w:p>
      <w:pPr>
        <w:spacing w:after="100"/>
        <w:ind w:left="227" w:hanging="227"/>
      </w:pPr>
      <w:r>
        <w:rPr>
          <w:b/>
          <w:color w:val="7B1FA2"/>
          <w:sz w:val="18"/>
        </w:rPr>
        <w:t xml:space="preserve">[MARLENE] </w:t>
      </w:r>
      <w:r>
        <w:rPr>
          <w:b w:val="0"/>
          <w:i w:val="0"/>
          <w:color w:val="7B1FA2"/>
        </w:rPr>
        <w:t>„Den will isch hann“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„Den Helm. Wenn alles vorbei is.“</w:t>
      </w:r>
    </w:p>
    <w:p>
      <w:pPr>
        <w:spacing w:after="100"/>
        <w:ind w:left="227" w:hanging="227"/>
      </w:pPr>
      <w:r>
        <w:rPr>
          <w:b/>
          <w:color w:val="7B1FA2"/>
          <w:sz w:val="18"/>
        </w:rPr>
        <w:t xml:space="preserve">[WEBER] </w:t>
      </w:r>
      <w:r>
        <w:rPr>
          <w:b w:val="0"/>
          <w:i w:val="0"/>
          <w:color w:val="7B1FA2"/>
        </w:rPr>
        <w:t>„Sie kriegen ihn, Frau Schäfer“</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„Das verspreche ich Ihnen.“</w:t>
      </w:r>
    </w:p>
    <w:p>
      <w:pPr>
        <w:spacing w:after="100"/>
        <w:ind w:left="227" w:hanging="227"/>
      </w:pPr>
      <w:r>
        <w:rPr>
          <w:b/>
          <w:color w:val="7B1FA2"/>
          <w:sz w:val="18"/>
        </w:rPr>
        <w:t xml:space="preserve">[MARLENE] </w:t>
      </w:r>
      <w:r>
        <w:rPr>
          <w:b w:val="0"/>
          <w:i w:val="0"/>
          <w:color w:val="7B1FA2"/>
        </w:rPr>
        <w:t>„Das saahn all“</w:t>
      </w:r>
    </w:p>
    <w:p>
      <w:pPr>
        <w:spacing w:after="100"/>
        <w:ind w:left="227" w:hanging="227"/>
      </w:pPr>
      <w:r>
        <w:rPr>
          <w:b/>
          <w:color w:val="222222"/>
          <w:sz w:val="18"/>
        </w:rPr>
        <w:t xml:space="preserve">[JO] </w:t>
      </w:r>
      <w:r>
        <w:rPr>
          <w:b w:val="0"/>
          <w:i w:val="0"/>
          <w:color w:val="222222"/>
        </w:rPr>
        <w:t>sagte Marlene Schäfer.</w:t>
      </w:r>
    </w:p>
    <w:p>
      <w:pPr>
        <w:spacing w:after="100"/>
        <w:ind w:left="227" w:hanging="227"/>
      </w:pPr>
      <w:r>
        <w:rPr>
          <w:b/>
          <w:color w:val="7B1FA2"/>
          <w:sz w:val="18"/>
        </w:rPr>
        <w:t xml:space="preserve">[WEBER] </w:t>
      </w:r>
      <w:r>
        <w:rPr>
          <w:b w:val="0"/>
          <w:i w:val="0"/>
          <w:color w:val="7B1FA2"/>
        </w:rPr>
        <w:t>„Ich nicht“</w:t>
      </w:r>
    </w:p>
    <w:p>
      <w:pPr>
        <w:spacing w:after="100"/>
        <w:ind w:left="227" w:hanging="227"/>
      </w:pPr>
      <w:r>
        <w:rPr>
          <w:b/>
          <w:color w:val="222222"/>
          <w:sz w:val="18"/>
        </w:rPr>
        <w:t xml:space="preserve">[JO] </w:t>
      </w:r>
      <w:r>
        <w:rPr>
          <w:b w:val="0"/>
          <w:i w:val="0"/>
          <w:color w:val="222222"/>
        </w:rPr>
        <w:t>sagte Pascal Weber.</w:t>
      </w:r>
    </w:p>
    <w:p>
      <w:pPr>
        <w:spacing w:after="100"/>
        <w:ind w:left="227" w:hanging="227"/>
      </w:pPr>
      <w:r>
        <w:rPr>
          <w:b/>
          <w:color w:val="7B1FA2"/>
          <w:sz w:val="18"/>
        </w:rPr>
        <w:t xml:space="preserve">[WEBER] </w:t>
      </w:r>
      <w:r>
        <w:rPr>
          <w:b w:val="0"/>
          <w:i w:val="0"/>
          <w:color w:val="7B1FA2"/>
        </w:rPr>
        <w:t>„Ich bin aus Völklingen.“</w:t>
      </w:r>
    </w:p>
    <w:p>
      <w:pPr>
        <w:spacing w:after="100"/>
        <w:ind w:left="227" w:hanging="227"/>
      </w:pPr>
      <w:r>
        <w:rPr>
          <w:b/>
          <w:color w:val="222222"/>
          <w:sz w:val="18"/>
        </w:rPr>
        <w:t xml:space="preserve">[JO] </w:t>
      </w:r>
      <w:r>
        <w:rPr>
          <w:b w:val="0"/>
          <w:i w:val="0"/>
          <w:color w:val="222222"/>
        </w:rPr>
        <w:t>Sie sah ihn an. Dann nickte sie.</w:t>
      </w:r>
    </w:p>
    <w:p>
      <w:pPr>
        <w:spacing w:after="100"/>
        <w:ind w:left="227" w:hanging="227"/>
      </w:pPr>
      <w:r>
        <w:rPr>
          <w:b/>
          <w:color w:val="222222"/>
          <w:sz w:val="18"/>
        </w:rPr>
        <w:t xml:space="preserve">[JO] </w:t>
      </w:r>
      <w:r>
        <w:rPr>
          <w:b w:val="0"/>
          <w:i w:val="0"/>
          <w:color w:val="222222"/>
        </w:rPr>
        <w:t>Als wir über die Brücke zurückgingen, über die Gleise, an der Gebläsehalle vorbei, zum Ausgang, war es hell geworden. Der Nebel hatte sich gehoben. Die Sonne kam über die Hügel, flach und blass, und schien auf die Hochöfen, und sie leuchteten rostrot, alle sechs, wie Riesen, die in einer Reihe stehen und endlich nicht mehr warten.</w:t>
      </w:r>
    </w:p>
    <w:p>
      <w:pPr>
        <w:spacing w:after="100"/>
        <w:ind w:left="227" w:hanging="227"/>
      </w:pPr>
      <w:r>
        <w:rPr>
          <w:b/>
          <w:color w:val="222222"/>
          <w:sz w:val="18"/>
        </w:rPr>
        <w:t xml:space="preserve">[JO] </w:t>
      </w:r>
      <w:r>
        <w:rPr>
          <w:b w:val="0"/>
          <w:i w:val="0"/>
          <w:color w:val="222222"/>
        </w:rPr>
        <w:t>Konrad blieb noch einmal stehen und sah zurück. Auf den Winderhitzer drei. Auf die Bühne. Auf die Luke, die offen stand, schwarz und rund, und auf die Stahlklappe, die daneben am Geländer lehnte.</w:t>
      </w:r>
    </w:p>
    <w:p>
      <w:pPr>
        <w:spacing w:after="100"/>
        <w:ind w:left="227" w:hanging="227"/>
      </w:pPr>
      <w:r>
        <w:rPr>
          <w:b/>
          <w:color w:val="1F4E8C"/>
          <w:sz w:val="18"/>
        </w:rPr>
        <w:t xml:space="preserve">[KONRAD] </w:t>
      </w:r>
      <w:r>
        <w:rPr>
          <w:b w:val="0"/>
          <w:i w:val="0"/>
          <w:color w:val="1F4E8C"/>
        </w:rPr>
        <w:t>„Sie sollten sie offen lassen“</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„Ein bisschen. Für eine Weile.“</w:t>
      </w:r>
    </w:p>
    <w:p>
      <w:pPr>
        <w:spacing w:after="100"/>
        <w:ind w:left="227" w:hanging="227"/>
      </w:pPr>
      <w:r>
        <w:rPr>
          <w:b/>
          <w:color w:val="2E7D32"/>
          <w:sz w:val="18"/>
        </w:rPr>
        <w:t xml:space="preserve">[BENNY] </w:t>
      </w:r>
      <w:r>
        <w:rPr>
          <w:b w:val="0"/>
          <w:i w:val="0"/>
          <w:color w:val="2E7D32"/>
        </w:rPr>
        <w:t>„Warum?“</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1F4E8C"/>
          <w:sz w:val="18"/>
        </w:rPr>
        <w:t xml:space="preserve">[KONRAD] </w:t>
      </w:r>
      <w:r>
        <w:rPr>
          <w:b w:val="0"/>
          <w:i w:val="0"/>
          <w:color w:val="1F4E8C"/>
        </w:rPr>
        <w:t>„Damit er weiß, dass er gehen darf“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Kaffee von Marco Russo, eine Thermoskanne, und Tee von Konrad, eine Thermoskanne: für sechzehn Personen, eine Nacht. Ich habe nichts eingetragen. Pascal Weber hat gesagt, die Polizei bezahlt das. Ich habe gesagt, die Polizei hat schon genug bezahlt. Vierzig Jahre lang.</w:t>
      </w:r>
    </w:p>
    <w:p>
      <w:r>
        <w:br w:type="page"/>
      </w:r>
    </w:p>
    <w:p>
      <w:pPr>
        <w:spacing w:before="0" w:after="40"/>
      </w:pPr>
      <w:r>
        <w:rPr>
          <w:b w:val="0"/>
          <w:i w:val="0"/>
          <w:color w:val="6B6B6B"/>
          <w:sz w:val="20"/>
        </w:rPr>
        <w:t>Kapitel 19</w:t>
      </w:r>
    </w:p>
    <w:p>
      <w:pPr>
        <w:spacing w:before="0" w:after="80"/>
      </w:pPr>
      <w:r>
        <w:rPr>
          <w:b w:val="0"/>
          <w:i w:val="0"/>
          <w:sz w:val="32"/>
        </w:rPr>
        <w:t>Brigitte</w:t>
      </w:r>
    </w:p>
    <w:p>
      <w:pPr>
        <w:spacing w:after="100"/>
        <w:ind w:left="227" w:hanging="227"/>
      </w:pPr>
      <w:r>
        <w:rPr>
          <w:b/>
          <w:color w:val="222222"/>
          <w:sz w:val="18"/>
        </w:rPr>
        <w:t xml:space="preserve">[JO] </w:t>
      </w:r>
      <w:r>
        <w:rPr>
          <w:b w:val="0"/>
          <w:i w:val="0"/>
          <w:color w:val="222222"/>
        </w:rPr>
        <w:t>Kapitel 19. Brigitte.</w:t>
      </w:r>
    </w:p>
    <w:p>
      <w:pPr>
        <w:spacing w:after="100"/>
        <w:ind w:left="227" w:hanging="227"/>
      </w:pPr>
      <w:r>
        <w:rPr>
          <w:b/>
          <w:color w:val="222222"/>
          <w:sz w:val="18"/>
        </w:rPr>
        <w:t xml:space="preserve">[JO] </w:t>
      </w:r>
      <w:r>
        <w:rPr>
          <w:b w:val="0"/>
          <w:i w:val="0"/>
          <w:color w:val="222222"/>
        </w:rPr>
        <w:t>Brigitte Zimmer kam am Nachmittag. Sie klingelte an Marlenes Tür, um halb vier, und als Marlene öffnete, stand sie da, im Wintermantel, mit einer Handtasche, die sie mit beiden Händen vor dem Bauch festhielt, und mit einem Gesicht, das aussah, als hätte es seit zwölf Stunden nichts anderes getan, als sich zusammenzuhalten.</w:t>
      </w:r>
    </w:p>
    <w:p>
      <w:pPr>
        <w:spacing w:after="100"/>
        <w:ind w:left="227" w:hanging="227"/>
      </w:pPr>
      <w:r>
        <w:rPr>
          <w:b/>
          <w:color w:val="222222"/>
          <w:sz w:val="18"/>
        </w:rPr>
        <w:t xml:space="preserve">[JO] </w:t>
      </w:r>
      <w:r>
        <w:rPr>
          <w:b w:val="0"/>
          <w:i w:val="0"/>
          <w:color w:val="222222"/>
        </w:rPr>
        <w:t>Ich war in der Küche. Ich sah es durch die offene Küchentür. Marlene stand im Flur, unter dem Spiegel, neben dem cremefarbenen Telefon mit der Wählscheibe. Und die beiden Frauen standen sich gegenüber und sagten nichts.</w:t>
      </w:r>
    </w:p>
    <w:p>
      <w:pPr>
        <w:spacing w:after="100"/>
        <w:ind w:left="227" w:hanging="227"/>
      </w:pPr>
      <w:r>
        <w:rPr>
          <w:b/>
          <w:color w:val="222222"/>
          <w:sz w:val="18"/>
        </w:rPr>
        <w:t xml:space="preserve">[JO] </w:t>
      </w:r>
      <w:r>
        <w:rPr>
          <w:b w:val="0"/>
          <w:i w:val="0"/>
          <w:color w:val="222222"/>
        </w:rPr>
        <w:t>Sie kannten sich seit fünfzig Jahren. Sie waren in derselben Kirchengemeinde. Sie hatten zusammen im Kirchenchor gesungen, Alt, nebeneinander, dreißig Jahre lang. Ihre Töchter und Marlenes Sohn waren zusammen zur Kommunion gegangen. Brigitte Zimmer hatte Marlene jedes Jahr zu Weihnachten Plätzchen gebracht. Marlene hatte Brigitte jedes Jahr zu Ostern einen Kranz aus Buchsbaum gebunden.</w:t>
      </w:r>
    </w:p>
    <w:p>
      <w:pPr>
        <w:spacing w:after="100"/>
        <w:ind w:left="227" w:hanging="227"/>
      </w:pPr>
      <w:r>
        <w:rPr>
          <w:b/>
          <w:color w:val="7B1FA2"/>
          <w:sz w:val="18"/>
        </w:rPr>
        <w:t xml:space="preserve">[BRIGITTE] </w:t>
      </w:r>
      <w:r>
        <w:rPr>
          <w:b w:val="0"/>
          <w:i w:val="0"/>
          <w:color w:val="7B1FA2"/>
        </w:rPr>
        <w:t>„Marlene“</w:t>
      </w:r>
    </w:p>
    <w:p>
      <w:pPr>
        <w:spacing w:after="100"/>
        <w:ind w:left="227" w:hanging="227"/>
      </w:pPr>
      <w:r>
        <w:rPr>
          <w:b/>
          <w:color w:val="222222"/>
          <w:sz w:val="18"/>
        </w:rPr>
        <w:t xml:space="preserve">[JO] </w:t>
      </w:r>
      <w:r>
        <w:rPr>
          <w:b w:val="0"/>
          <w:i w:val="0"/>
          <w:color w:val="222222"/>
        </w:rPr>
        <w:t>sagte Brigitte Zimmer.</w:t>
      </w:r>
    </w:p>
    <w:p>
      <w:pPr>
        <w:spacing w:after="100"/>
        <w:ind w:left="227" w:hanging="227"/>
      </w:pPr>
      <w:r>
        <w:rPr>
          <w:b/>
          <w:color w:val="222222"/>
          <w:sz w:val="18"/>
        </w:rPr>
        <w:t xml:space="preserve">[JO] </w:t>
      </w:r>
      <w:r>
        <w:rPr>
          <w:b w:val="0"/>
          <w:i w:val="0"/>
          <w:color w:val="222222"/>
        </w:rPr>
        <w:t>Mehr nicht.</w:t>
      </w:r>
    </w:p>
    <w:p>
      <w:pPr>
        <w:spacing w:after="100"/>
        <w:ind w:left="227" w:hanging="227"/>
      </w:pPr>
      <w:r>
        <w:rPr>
          <w:b/>
          <w:color w:val="222222"/>
          <w:sz w:val="18"/>
        </w:rPr>
        <w:t xml:space="preserve">[JO] </w:t>
      </w:r>
      <w:r>
        <w:rPr>
          <w:b w:val="0"/>
          <w:i w:val="0"/>
          <w:color w:val="222222"/>
        </w:rPr>
        <w:t>Marlene sah sie an. Ich sah ihren Rücken. Ihre Schultern. Ich sah, wie sie sich hob und senkte, einmal, zweimal, wie sie atmete, und wie ihre Hände, die an ihrer Seite hingen, sich zu Fäusten ballten und wieder öffneten.</w:t>
      </w:r>
    </w:p>
    <w:p>
      <w:pPr>
        <w:spacing w:after="100"/>
        <w:ind w:left="227" w:hanging="227"/>
      </w:pPr>
      <w:r>
        <w:rPr>
          <w:b/>
          <w:color w:val="222222"/>
          <w:sz w:val="18"/>
        </w:rPr>
        <w:t xml:space="preserve">[JO] </w:t>
      </w:r>
      <w:r>
        <w:rPr>
          <w:b w:val="0"/>
          <w:i w:val="0"/>
          <w:color w:val="222222"/>
        </w:rPr>
        <w:t>Dann trat sie zur Seite.</w:t>
      </w:r>
    </w:p>
    <w:p>
      <w:pPr>
        <w:spacing w:after="100"/>
        <w:ind w:left="227" w:hanging="227"/>
      </w:pPr>
      <w:r>
        <w:rPr>
          <w:b/>
          <w:color w:val="222222"/>
          <w:sz w:val="18"/>
        </w:rPr>
        <w:t xml:space="preserve">[JO] </w:t>
      </w:r>
      <w:r>
        <w:rPr>
          <w:b w:val="0"/>
          <w:i w:val="0"/>
          <w:color w:val="222222"/>
        </w:rPr>
        <w:t>Brigitte Zimmer kam in die Küche. Sie sah uns. Konrad, Benny, mich. Sie sah Fridolin unter dem Tisch. Sie sah den Henkelmann auf dem Regal, hinter den Mirabellen, mit dem aufgebrochenen Deckel. Sie setzte sich auf den Stuhl, auf dem in der Nacht vorher Marco Russo gesessen hatte. Sie ließ die Handtasche nicht los.</w:t>
      </w:r>
    </w:p>
    <w:p>
      <w:pPr>
        <w:spacing w:after="100"/>
        <w:ind w:left="227" w:hanging="227"/>
      </w:pPr>
      <w:r>
        <w:rPr>
          <w:b/>
          <w:color w:val="222222"/>
          <w:sz w:val="18"/>
        </w:rPr>
        <w:t xml:space="preserve">[JO] </w:t>
      </w:r>
      <w:r>
        <w:rPr>
          <w:b w:val="0"/>
          <w:i w:val="0"/>
          <w:color w:val="222222"/>
        </w:rPr>
        <w:t>Marlene stellte Kaffee auf den Tisch. Zwei Tassen. Mit Goldrand. Wie am ersten Abend für uns. Dann setzte sie sich gegenüber.</w:t>
      </w:r>
    </w:p>
    <w:p>
      <w:pPr>
        <w:spacing w:after="100"/>
        <w:ind w:left="227" w:hanging="227"/>
      </w:pPr>
      <w:r>
        <w:rPr>
          <w:b/>
          <w:color w:val="7B1FA2"/>
          <w:sz w:val="18"/>
        </w:rPr>
        <w:t xml:space="preserve">[BRIGITTE] </w:t>
      </w:r>
      <w:r>
        <w:rPr>
          <w:b w:val="0"/>
          <w:i w:val="0"/>
          <w:color w:val="7B1FA2"/>
        </w:rPr>
        <w:t>„Isch hab's net gewusst“</w:t>
      </w:r>
    </w:p>
    <w:p>
      <w:pPr>
        <w:spacing w:after="100"/>
        <w:ind w:left="227" w:hanging="227"/>
      </w:pPr>
      <w:r>
        <w:rPr>
          <w:b/>
          <w:color w:val="222222"/>
          <w:sz w:val="18"/>
        </w:rPr>
        <w:t xml:space="preserve">[JO] </w:t>
      </w:r>
      <w:r>
        <w:rPr>
          <w:b w:val="0"/>
          <w:i w:val="0"/>
          <w:color w:val="222222"/>
        </w:rPr>
        <w:t>sagte Brigitte Zimmer.</w:t>
      </w:r>
    </w:p>
    <w:p>
      <w:pPr>
        <w:spacing w:after="100"/>
        <w:ind w:left="227" w:hanging="227"/>
      </w:pPr>
      <w:r>
        <w:rPr>
          <w:b/>
          <w:color w:val="7B1FA2"/>
          <w:sz w:val="18"/>
        </w:rPr>
        <w:t xml:space="preserve">[BRIGITTE] </w:t>
      </w:r>
      <w:r>
        <w:rPr>
          <w:b w:val="0"/>
          <w:i w:val="0"/>
          <w:color w:val="7B1FA2"/>
        </w:rPr>
        <w:t>„Isch schwör's dir bei Gott und allen Heiligen. Isch hab's net gewusst.“</w:t>
      </w:r>
    </w:p>
    <w:p>
      <w:pPr>
        <w:spacing w:after="100"/>
        <w:ind w:left="227" w:hanging="227"/>
      </w:pPr>
      <w:r>
        <w:rPr>
          <w:b/>
          <w:color w:val="222222"/>
          <w:sz w:val="18"/>
        </w:rPr>
        <w:t xml:space="preserve">[JO] </w:t>
      </w:r>
      <w:r>
        <w:rPr>
          <w:b w:val="0"/>
          <w:i w:val="0"/>
          <w:color w:val="222222"/>
        </w:rPr>
        <w:t>Marlene sagte nichts.</w:t>
      </w:r>
    </w:p>
    <w:p>
      <w:pPr>
        <w:spacing w:after="100"/>
        <w:ind w:left="227" w:hanging="227"/>
      </w:pPr>
      <w:r>
        <w:rPr>
          <w:b/>
          <w:color w:val="7B1FA2"/>
          <w:sz w:val="18"/>
        </w:rPr>
        <w:t xml:space="preserve">[BRIGITTE] </w:t>
      </w:r>
      <w:r>
        <w:rPr>
          <w:b w:val="0"/>
          <w:i w:val="0"/>
          <w:color w:val="7B1FA2"/>
        </w:rPr>
        <w:t>„Vierzig Jahre“</w:t>
      </w:r>
    </w:p>
    <w:p>
      <w:pPr>
        <w:spacing w:after="100"/>
        <w:ind w:left="227" w:hanging="227"/>
      </w:pPr>
      <w:r>
        <w:rPr>
          <w:b/>
          <w:color w:val="222222"/>
          <w:sz w:val="18"/>
        </w:rPr>
        <w:t xml:space="preserve">[JO] </w:t>
      </w:r>
      <w:r>
        <w:rPr>
          <w:b w:val="0"/>
          <w:i w:val="0"/>
          <w:color w:val="222222"/>
        </w:rPr>
        <w:t>sagte Brigitte. Sie sprach jetzt Hochdeutsch, mühsam, als wollte sie, dass jedes Wort ganz klar ist.</w:t>
      </w:r>
    </w:p>
    <w:p>
      <w:pPr>
        <w:spacing w:after="100"/>
        <w:ind w:left="227" w:hanging="227"/>
      </w:pPr>
      <w:r>
        <w:rPr>
          <w:b/>
          <w:color w:val="7B1FA2"/>
          <w:sz w:val="18"/>
        </w:rPr>
        <w:t xml:space="preserve">[BRIGITTE] </w:t>
      </w:r>
      <w:r>
        <w:rPr>
          <w:b w:val="0"/>
          <w:i w:val="0"/>
          <w:color w:val="7B1FA2"/>
        </w:rPr>
        <w:t>„Vierzig Jahre war ich mit dem Mann verheiratet. Ich hab ihm jeden Morgen sein Brot geschmiert. Ich hab ihm jeden Abend die Schuhe hingestellt. Ich hab ihm zwei Kinder geboren. Ich hab mit ihm in Rom den Papst gesehen und in Paris den Eiffelturm, und am Wochenende sind wir mit dem Wohnwagen an die Mosel. Ich hab gedacht, ich kenn ihn. Ich hab gedacht, ich kenn jeden Gedanken in seinem Kopf.“</w:t>
      </w:r>
    </w:p>
    <w:p>
      <w:pPr>
        <w:spacing w:after="100"/>
        <w:ind w:left="227" w:hanging="227"/>
      </w:pPr>
      <w:r>
        <w:rPr>
          <w:b/>
          <w:color w:val="222222"/>
          <w:sz w:val="18"/>
        </w:rPr>
        <w:t xml:space="preserve">[JO] </w:t>
      </w:r>
      <w:r>
        <w:rPr>
          <w:b w:val="0"/>
          <w:i w:val="0"/>
          <w:color w:val="222222"/>
        </w:rPr>
        <w:t>Sie öffnete die Handtasche. Sie holte etwas heraus und legte es auf den Tisch. Ein kleines, abgegriffenes Heft. Ein Notizbuch, mit einem braunen Einband aus Kunstleder.</w:t>
      </w:r>
    </w:p>
    <w:p>
      <w:pPr>
        <w:spacing w:after="100"/>
        <w:ind w:left="227" w:hanging="227"/>
      </w:pPr>
      <w:r>
        <w:rPr>
          <w:b/>
          <w:color w:val="7B1FA2"/>
          <w:sz w:val="18"/>
        </w:rPr>
        <w:t xml:space="preserve">[BRIGITTE] </w:t>
      </w:r>
      <w:r>
        <w:rPr>
          <w:b w:val="0"/>
          <w:i w:val="0"/>
          <w:color w:val="7B1FA2"/>
        </w:rPr>
        <w:t>„Das hab ich heute früh gefunden“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[BRIGITTE] </w:t>
      </w:r>
      <w:r>
        <w:rPr>
          <w:b w:val="0"/>
          <w:i w:val="0"/>
          <w:color w:val="7B1FA2"/>
        </w:rPr>
        <w:t>„Nachdem die Polizei weg war. In seinem Nachttisch. Ganz hinten, unter den Taschentüchern. Ich hab nie in seinen Nachttisch geguckt. Nie. Vierzig Jahre nicht. Das macht man nicht.“</w:t>
      </w:r>
    </w:p>
    <w:p>
      <w:pPr>
        <w:spacing w:after="100"/>
        <w:ind w:left="227" w:hanging="227"/>
      </w:pPr>
      <w:r>
        <w:rPr>
          <w:b/>
          <w:color w:val="222222"/>
          <w:sz w:val="18"/>
        </w:rPr>
        <w:t xml:space="preserve">[JO] </w:t>
      </w:r>
      <w:r>
        <w:rPr>
          <w:b w:val="0"/>
          <w:i w:val="0"/>
          <w:color w:val="222222"/>
        </w:rPr>
        <w:t>Sie schob es über den Tisch. Zu Marlene.</w:t>
      </w:r>
    </w:p>
    <w:p>
      <w:pPr>
        <w:spacing w:after="100"/>
        <w:ind w:left="227" w:hanging="227"/>
      </w:pPr>
      <w:r>
        <w:rPr>
          <w:b/>
          <w:color w:val="222222"/>
          <w:sz w:val="18"/>
        </w:rPr>
        <w:t xml:space="preserve">[JO] </w:t>
      </w:r>
      <w:r>
        <w:rPr>
          <w:b w:val="0"/>
          <w:i w:val="0"/>
          <w:color w:val="222222"/>
        </w:rPr>
        <w:t>Marlene sah es an. Sie fasste es nicht an.</w:t>
      </w:r>
    </w:p>
    <w:p>
      <w:pPr>
        <w:spacing w:after="100"/>
        <w:ind w:left="227" w:hanging="227"/>
      </w:pPr>
      <w:r>
        <w:rPr>
          <w:b/>
          <w:color w:val="7B1FA2"/>
          <w:sz w:val="18"/>
        </w:rPr>
        <w:t xml:space="preserve">[BRIGITTE] </w:t>
      </w:r>
      <w:r>
        <w:rPr>
          <w:b w:val="0"/>
          <w:i w:val="0"/>
          <w:color w:val="7B1FA2"/>
        </w:rPr>
        <w:t>„Da schreibt er jedes Jahr was rein“</w:t>
      </w:r>
    </w:p>
    <w:p>
      <w:pPr>
        <w:spacing w:after="100"/>
        <w:ind w:left="227" w:hanging="227"/>
      </w:pPr>
      <w:r>
        <w:rPr>
          <w:b/>
          <w:color w:val="222222"/>
          <w:sz w:val="18"/>
        </w:rPr>
        <w:t xml:space="preserve">[JO] </w:t>
      </w:r>
      <w:r>
        <w:rPr>
          <w:b w:val="0"/>
          <w:i w:val="0"/>
          <w:color w:val="222222"/>
        </w:rPr>
        <w:t>sagte Brigitte Zimmer.</w:t>
      </w:r>
    </w:p>
    <w:p>
      <w:pPr>
        <w:spacing w:after="100"/>
        <w:ind w:left="227" w:hanging="227"/>
      </w:pPr>
      <w:r>
        <w:rPr>
          <w:b/>
          <w:color w:val="7B1FA2"/>
          <w:sz w:val="18"/>
        </w:rPr>
        <w:t xml:space="preserve">[BRIGITTE] </w:t>
      </w:r>
      <w:r>
        <w:rPr>
          <w:b w:val="0"/>
          <w:i w:val="0"/>
          <w:color w:val="7B1FA2"/>
        </w:rPr>
        <w:t>„Jedes Jahr. Am vierten Juli. Seit neunzehnhundertsechsundachtzig. Einen Satz. Nur einen.“</w:t>
      </w:r>
    </w:p>
    <w:p>
      <w:pPr>
        <w:spacing w:after="100"/>
        <w:ind w:left="227" w:hanging="227"/>
      </w:pPr>
      <w:r>
        <w:rPr>
          <w:b/>
          <w:color w:val="222222"/>
          <w:sz w:val="18"/>
        </w:rPr>
        <w:t xml:space="preserve">[JO] </w:t>
      </w:r>
      <w:r>
        <w:rPr>
          <w:b w:val="0"/>
          <w:i w:val="0"/>
          <w:color w:val="222222"/>
        </w:rPr>
        <w:t>Marlene sah sie an. Dann nahm sie das Heft. Sie schlug es auf. Sie las. Ich sah, wie sich ihre Lippen bewegten. Sie blätterte um. Sie las weiter. Sie blätterte um. Und als sie am Ende war, legte sie das Heft auf den Tisch, aufgeschlagen, und schob es zu Konrad.</w:t>
      </w:r>
    </w:p>
    <w:p>
      <w:pPr>
        <w:spacing w:after="100"/>
        <w:ind w:left="227" w:hanging="227"/>
      </w:pPr>
      <w:r>
        <w:rPr>
          <w:b/>
          <w:color w:val="7B1FA2"/>
          <w:sz w:val="18"/>
        </w:rPr>
        <w:t xml:space="preserve">[MARLENE] </w:t>
      </w:r>
      <w:r>
        <w:rPr>
          <w:b w:val="0"/>
          <w:i w:val="0"/>
          <w:color w:val="7B1FA2"/>
        </w:rPr>
        <w:t>„Lese Sie's vor“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„Isch kann net.“</w:t>
      </w:r>
    </w:p>
    <w:p>
      <w:pPr>
        <w:spacing w:after="100"/>
        <w:ind w:left="227" w:hanging="227"/>
      </w:pPr>
      <w:r>
        <w:rPr>
          <w:b/>
          <w:color w:val="222222"/>
          <w:sz w:val="18"/>
        </w:rPr>
        <w:t xml:space="preserve">[JO] </w:t>
      </w:r>
      <w:r>
        <w:rPr>
          <w:b w:val="0"/>
          <w:i w:val="0"/>
          <w:color w:val="222222"/>
        </w:rPr>
        <w:t>Konrad setzte die Lesebrille auf. Er sah auf das Heft. Er las. Und dann las er laut, Jahr für Jahr, Satz für Satz. In Rainer Zimmers kleiner, sauberer, gleichmäßiger Schrift. Derselben Schrift wie auf der eingeklebten Seite im Schichtbuch.</w:t>
      </w:r>
    </w:p>
    <w:p>
      <w:pPr>
        <w:spacing w:after="100"/>
        <w:ind w:left="227" w:hanging="227"/>
      </w:pPr>
      <w:r>
        <w:rPr>
          <w:b/>
          <w:color w:val="222222"/>
          <w:sz w:val="18"/>
        </w:rPr>
        <w:t xml:space="preserve">[JO] </w:t>
      </w:r>
      <w:r>
        <w:rPr>
          <w:b w:val="0"/>
          <w:i w:val="0"/>
          <w:color w:val="222222"/>
        </w:rPr>
        <w:t>„4.7.1987. Erwin, es tut mir leid.“</w:t>
      </w:r>
    </w:p>
    <w:p>
      <w:pPr>
        <w:spacing w:after="100"/>
        <w:ind w:left="227" w:hanging="227"/>
      </w:pPr>
      <w:r>
        <w:rPr>
          <w:b/>
          <w:color w:val="222222"/>
          <w:sz w:val="18"/>
        </w:rPr>
        <w:t xml:space="preserve">[JO] </w:t>
      </w:r>
      <w:r>
        <w:rPr>
          <w:b w:val="0"/>
          <w:i w:val="0"/>
          <w:color w:val="222222"/>
        </w:rPr>
        <w:t>„4.7.1988. Ich hab heute Brigittes Mutter beerdigt. Ich hab an dich gedacht.“</w:t>
      </w:r>
    </w:p>
    <w:p>
      <w:pPr>
        <w:spacing w:after="100"/>
        <w:ind w:left="227" w:hanging="227"/>
      </w:pPr>
      <w:r>
        <w:rPr>
          <w:b/>
          <w:color w:val="222222"/>
          <w:sz w:val="18"/>
        </w:rPr>
        <w:t xml:space="preserve">[JO] </w:t>
      </w:r>
      <w:r>
        <w:rPr>
          <w:b w:val="0"/>
          <w:i w:val="0"/>
          <w:color w:val="222222"/>
        </w:rPr>
        <w:t>„4.7.1990. Die Mauer ist weg. Du hättest gelacht.“</w:t>
      </w:r>
    </w:p>
    <w:p>
      <w:pPr>
        <w:spacing w:after="100"/>
        <w:ind w:left="227" w:hanging="227"/>
      </w:pPr>
      <w:r>
        <w:rPr>
          <w:b/>
          <w:color w:val="222222"/>
          <w:sz w:val="18"/>
        </w:rPr>
        <w:t xml:space="preserve">[JO] </w:t>
      </w:r>
      <w:r>
        <w:rPr>
          <w:b w:val="0"/>
          <w:i w:val="0"/>
          <w:color w:val="222222"/>
        </w:rPr>
        <w:t>„4.7.1995. Letzten Winter haben sie die Hütte zum Weltkulturerbe gemacht. Du stehst jetzt unter Denkmalschutz, Erwin.“</w:t>
      </w:r>
    </w:p>
    <w:p>
      <w:pPr>
        <w:spacing w:after="100"/>
        <w:ind w:left="227" w:hanging="227"/>
      </w:pPr>
      <w:r>
        <w:rPr>
          <w:b/>
          <w:color w:val="222222"/>
          <w:sz w:val="18"/>
        </w:rPr>
        <w:t xml:space="preserve">[JO] </w:t>
      </w:r>
      <w:r>
        <w:rPr>
          <w:b w:val="0"/>
          <w:i w:val="0"/>
          <w:color w:val="222222"/>
        </w:rPr>
        <w:t>„4.7.1994. Deine Frau ist gestorben. Ich war auf der Beerdigung. Ich hab Marlene die Hand gegeben.“</w:t>
      </w:r>
    </w:p>
    <w:p>
      <w:pPr>
        <w:spacing w:after="100"/>
        <w:ind w:left="227" w:hanging="227"/>
      </w:pPr>
      <w:r>
        <w:rPr>
          <w:b/>
          <w:color w:val="222222"/>
          <w:sz w:val="18"/>
        </w:rPr>
        <w:t xml:space="preserve">[JO] </w:t>
      </w:r>
      <w:r>
        <w:rPr>
          <w:b w:val="0"/>
          <w:i w:val="0"/>
          <w:color w:val="222222"/>
        </w:rPr>
        <w:t>Konrad machte eine Pause. Brigitte Zimmer hatte die Hände vors Gesicht gelegt.</w:t>
      </w:r>
    </w:p>
    <w:p>
      <w:pPr>
        <w:spacing w:after="100"/>
        <w:ind w:left="227" w:hanging="227"/>
      </w:pPr>
      <w:r>
        <w:rPr>
          <w:b/>
          <w:color w:val="222222"/>
          <w:sz w:val="18"/>
        </w:rPr>
        <w:t xml:space="preserve">[JO] </w:t>
      </w:r>
      <w:r>
        <w:rPr>
          <w:b w:val="0"/>
          <w:i w:val="0"/>
          <w:color w:val="222222"/>
        </w:rPr>
        <w:t>„4.7.2001. Meine Tochter hat geheiratet. Ich hab ihr gesagt, sie soll einen ehrlichen Mann nehmen.“</w:t>
      </w:r>
    </w:p>
    <w:p>
      <w:pPr>
        <w:spacing w:after="100"/>
        <w:ind w:left="227" w:hanging="227"/>
      </w:pPr>
      <w:r>
        <w:rPr>
          <w:b/>
          <w:color w:val="222222"/>
          <w:sz w:val="18"/>
        </w:rPr>
        <w:t xml:space="preserve">[JO] </w:t>
      </w:r>
      <w:r>
        <w:rPr>
          <w:b w:val="0"/>
          <w:i w:val="0"/>
          <w:color w:val="222222"/>
        </w:rPr>
        <w:t>„4.7.2009. Ich hab heute das Bundesverdienstkreuz bekommen. Für mein soziales Engagement. Ich hab es in die Schublade gelegt.“</w:t>
      </w:r>
    </w:p>
    <w:p>
      <w:pPr>
        <w:spacing w:after="100"/>
        <w:ind w:left="227" w:hanging="227"/>
      </w:pPr>
      <w:r>
        <w:rPr>
          <w:b/>
          <w:color w:val="222222"/>
          <w:sz w:val="18"/>
        </w:rPr>
        <w:t xml:space="preserve">[JO] </w:t>
      </w:r>
      <w:r>
        <w:rPr>
          <w:b w:val="0"/>
          <w:i w:val="0"/>
          <w:color w:val="222222"/>
        </w:rPr>
        <w:t>„4.7.2015. Ich war heute an der Luke. Ich hab die Hand draufgelegt. Ich hab nichts gehört.“</w:t>
      </w:r>
    </w:p>
    <w:p>
      <w:pPr>
        <w:spacing w:after="100"/>
        <w:ind w:left="227" w:hanging="227"/>
      </w:pPr>
      <w:r>
        <w:rPr>
          <w:b/>
          <w:color w:val="222222"/>
          <w:sz w:val="18"/>
        </w:rPr>
        <w:t xml:space="preserve">[JO] </w:t>
      </w:r>
      <w:r>
        <w:rPr>
          <w:b w:val="0"/>
          <w:i w:val="0"/>
          <w:color w:val="222222"/>
        </w:rPr>
        <w:t>„4.7.2024. Die Signora Russo ist gestorben. Ich war nicht auf der Beerdigung.“</w:t>
      </w:r>
    </w:p>
    <w:p>
      <w:pPr>
        <w:spacing w:after="100"/>
        <w:ind w:left="227" w:hanging="227"/>
      </w:pPr>
      <w:r>
        <w:rPr>
          <w:b/>
          <w:color w:val="222222"/>
          <w:sz w:val="18"/>
        </w:rPr>
        <w:t xml:space="preserve">[JO] </w:t>
      </w:r>
      <w:r>
        <w:rPr>
          <w:b w:val="0"/>
          <w:i w:val="0"/>
          <w:color w:val="222222"/>
        </w:rPr>
        <w:t>„4.7.2025. Der Förderverein hat die Ausstellung beschlossen. Die letzte Schicht. Ich mache sie für dich.“</w:t>
      </w:r>
    </w:p>
    <w:p>
      <w:pPr>
        <w:spacing w:after="100"/>
        <w:ind w:left="227" w:hanging="227"/>
      </w:pPr>
      <w:r>
        <w:rPr>
          <w:b/>
          <w:color w:val="222222"/>
          <w:sz w:val="18"/>
        </w:rPr>
        <w:t xml:space="preserve">[JO] </w:t>
      </w:r>
      <w:r>
        <w:rPr>
          <w:b w:val="0"/>
          <w:i w:val="0"/>
          <w:color w:val="222222"/>
        </w:rPr>
        <w:t>Und dann, auf der letzten beschriebenen Seite, ohne Datum, in einer anderen Schrift, krakelig, zittrig, wie von einem Mann, der sehr müde ist oder sehr betrunken oder beides:</w:t>
      </w:r>
    </w:p>
    <w:p>
      <w:pPr>
        <w:spacing w:after="100"/>
        <w:ind w:left="227" w:hanging="227"/>
      </w:pPr>
      <w:r>
        <w:rPr>
          <w:b/>
          <w:color w:val="222222"/>
          <w:sz w:val="18"/>
        </w:rPr>
        <w:t xml:space="preserve">[JO] </w:t>
      </w:r>
      <w:r>
        <w:rPr>
          <w:b w:val="0"/>
          <w:i w:val="0"/>
          <w:color w:val="222222"/>
        </w:rPr>
        <w:t>„Hennes. Gott vergib mir. Ich nicht.“</w:t>
      </w:r>
    </w:p>
    <w:p>
      <w:pPr>
        <w:spacing w:after="100"/>
        <w:ind w:left="227" w:hanging="227"/>
      </w:pPr>
      <w:r>
        <w:rPr>
          <w:b/>
          <w:color w:val="222222"/>
          <w:sz w:val="18"/>
        </w:rPr>
        <w:t xml:space="preserve">[JO] </w:t>
      </w:r>
      <w:r>
        <w:rPr>
          <w:b w:val="0"/>
          <w:i w:val="0"/>
          <w:color w:val="222222"/>
        </w:rPr>
        <w:t>Konrad legte das Heft auf den Tisch. Er nahm die Lesebrille ab. Er sagte nichts.</w:t>
      </w:r>
    </w:p>
    <w:p>
      <w:pPr>
        <w:spacing w:after="100"/>
        <w:ind w:left="227" w:hanging="227"/>
      </w:pPr>
      <w:r>
        <w:rPr>
          <w:b/>
          <w:color w:val="222222"/>
          <w:sz w:val="18"/>
        </w:rPr>
        <w:t xml:space="preserve">[JO] </w:t>
      </w:r>
      <w:r>
        <w:rPr>
          <w:b w:val="0"/>
          <w:i w:val="0"/>
          <w:color w:val="222222"/>
        </w:rPr>
        <w:t>Es war sehr still in Marlenes Küche. Fridolin unter dem Tisch hatte den Kopf gehoben, als Konrad den Namen Hennes gelesen hatte.</w:t>
      </w:r>
    </w:p>
    <w:p>
      <w:pPr>
        <w:spacing w:after="100"/>
        <w:ind w:left="227" w:hanging="227"/>
      </w:pPr>
      <w:r>
        <w:rPr>
          <w:b/>
          <w:color w:val="222222"/>
          <w:sz w:val="18"/>
        </w:rPr>
        <w:t xml:space="preserve">[JO] </w:t>
      </w:r>
      <w:r>
        <w:rPr>
          <w:b w:val="0"/>
          <w:i w:val="0"/>
          <w:color w:val="222222"/>
        </w:rPr>
        <w:t>Brigitte Zimmer nahm die Hände vom Gesicht. Sie sah Marlene an.</w:t>
      </w:r>
    </w:p>
    <w:p>
      <w:pPr>
        <w:spacing w:after="100"/>
        <w:ind w:left="227" w:hanging="227"/>
      </w:pPr>
      <w:r>
        <w:rPr>
          <w:b/>
          <w:color w:val="7B1FA2"/>
          <w:sz w:val="18"/>
        </w:rPr>
        <w:t xml:space="preserve">[BRIGITTE] </w:t>
      </w:r>
      <w:r>
        <w:rPr>
          <w:b w:val="0"/>
          <w:i w:val="0"/>
          <w:color w:val="7B1FA2"/>
        </w:rPr>
        <w:t>„Ich hab das Heft nicht der Polizei gegeben“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[BRIGITTE] </w:t>
      </w:r>
      <w:r>
        <w:rPr>
          <w:b w:val="0"/>
          <w:i w:val="0"/>
          <w:color w:val="7B1FA2"/>
        </w:rPr>
        <w:t>„Noch nicht. Ich wollte, dass du es zuerst siehst. Bevor es eine Akte wird. Weil er es für deinen Vater geschrieben hat. Nicht für die Polizei.“</w:t>
      </w:r>
    </w:p>
    <w:p>
      <w:pPr>
        <w:spacing w:after="100"/>
        <w:ind w:left="227" w:hanging="227"/>
      </w:pPr>
      <w:r>
        <w:rPr>
          <w:b/>
          <w:color w:val="222222"/>
          <w:sz w:val="18"/>
        </w:rPr>
        <w:t xml:space="preserve">[JO] </w:t>
      </w:r>
      <w:r>
        <w:rPr>
          <w:b w:val="0"/>
          <w:i w:val="0"/>
          <w:color w:val="222222"/>
        </w:rPr>
        <w:t>Sie stand auf.</w:t>
      </w:r>
    </w:p>
    <w:p>
      <w:pPr>
        <w:spacing w:after="100"/>
        <w:ind w:left="227" w:hanging="227"/>
      </w:pPr>
      <w:r>
        <w:rPr>
          <w:b/>
          <w:color w:val="7B1FA2"/>
          <w:sz w:val="18"/>
        </w:rPr>
        <w:t xml:space="preserve">[BRIGITTE] </w:t>
      </w:r>
      <w:r>
        <w:rPr>
          <w:b w:val="0"/>
          <w:i w:val="0"/>
          <w:color w:val="7B1FA2"/>
        </w:rPr>
        <w:t>„Ich bring es morgen hin. Dem Weber. Dem kleinen Pascal. Den hab ich gekannt, da war er so groß. Der hat bei uns im Garten Erdbeeren geklaut.“</w:t>
      </w:r>
    </w:p>
    <w:p>
      <w:pPr>
        <w:spacing w:after="100"/>
        <w:ind w:left="227" w:hanging="227"/>
      </w:pPr>
      <w:r>
        <w:rPr>
          <w:b/>
          <w:color w:val="222222"/>
          <w:sz w:val="18"/>
        </w:rPr>
        <w:t xml:space="preserve">[JO] </w:t>
      </w:r>
      <w:r>
        <w:rPr>
          <w:b w:val="0"/>
          <w:i w:val="0"/>
          <w:color w:val="222222"/>
        </w:rPr>
        <w:t>Sie ging zur Tür. In der Tür drehte sie sich noch einmal um.</w:t>
      </w:r>
    </w:p>
    <w:p>
      <w:pPr>
        <w:spacing w:after="100"/>
        <w:ind w:left="227" w:hanging="227"/>
      </w:pPr>
      <w:r>
        <w:rPr>
          <w:b/>
          <w:color w:val="7B1FA2"/>
          <w:sz w:val="18"/>
        </w:rPr>
        <w:t xml:space="preserve">[BRIGITTE] </w:t>
      </w:r>
      <w:r>
        <w:rPr>
          <w:b w:val="0"/>
          <w:i w:val="0"/>
          <w:color w:val="7B1FA2"/>
        </w:rPr>
        <w:t>„Ich geh nicht mehr in den Chor, Marlene“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[BRIGITTE] </w:t>
      </w:r>
      <w:r>
        <w:rPr>
          <w:b w:val="0"/>
          <w:i w:val="0"/>
          <w:color w:val="7B1FA2"/>
        </w:rPr>
        <w:t>„Ich kann dir da nicht mehr nebeneinander stehen.“</w:t>
      </w:r>
    </w:p>
    <w:p>
      <w:pPr>
        <w:spacing w:after="100"/>
        <w:ind w:left="227" w:hanging="227"/>
      </w:pPr>
      <w:r>
        <w:rPr>
          <w:b/>
          <w:color w:val="222222"/>
          <w:sz w:val="18"/>
        </w:rPr>
        <w:t xml:space="preserve">[JO] </w:t>
      </w:r>
      <w:r>
        <w:rPr>
          <w:b w:val="0"/>
          <w:i w:val="0"/>
          <w:color w:val="222222"/>
        </w:rPr>
        <w:t>Marlene Schäfer sah sie an. Lange. Dann stand sie auf. Sie ging zu ihr. Und sie nahm Brigitte Zimmer in den Arm.</w:t>
      </w:r>
    </w:p>
    <w:p>
      <w:pPr>
        <w:spacing w:after="100"/>
        <w:ind w:left="227" w:hanging="227"/>
      </w:pPr>
      <w:r>
        <w:rPr>
          <w:b/>
          <w:color w:val="222222"/>
          <w:sz w:val="18"/>
        </w:rPr>
        <w:t xml:space="preserve">[JO] </w:t>
      </w:r>
      <w:r>
        <w:rPr>
          <w:b w:val="0"/>
          <w:i w:val="0"/>
          <w:color w:val="222222"/>
        </w:rPr>
        <w:t>Sie hielt sie lange. Zwei Frauen, siebzig und neunundsechzig, im Flur eines kleinen Hauses über der Saar, unter einem Spiegel, neben einem Telefon mit Wählscheibe. Sie sagten nichts. Dann ließ Marlene los.</w:t>
      </w:r>
    </w:p>
    <w:p>
      <w:pPr>
        <w:spacing w:after="100"/>
        <w:ind w:left="227" w:hanging="227"/>
      </w:pPr>
      <w:r>
        <w:rPr>
          <w:b/>
          <w:color w:val="7B1FA2"/>
          <w:sz w:val="18"/>
        </w:rPr>
        <w:t xml:space="preserve">[MARLENE] </w:t>
      </w:r>
      <w:r>
        <w:rPr>
          <w:b w:val="0"/>
          <w:i w:val="0"/>
          <w:color w:val="7B1FA2"/>
        </w:rPr>
        <w:t>„Du gehscht in de Chor“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„Du stehscht neben mir. Wie immer. Du hascht nix gemach. Du hascht nur geheirat.“</w:t>
      </w:r>
    </w:p>
    <w:p>
      <w:pPr>
        <w:spacing w:after="100"/>
        <w:ind w:left="227" w:hanging="227"/>
      </w:pPr>
      <w:r>
        <w:rPr>
          <w:b/>
          <w:color w:val="222222"/>
          <w:sz w:val="18"/>
        </w:rPr>
        <w:t xml:space="preserve">[JO] </w:t>
      </w:r>
      <w:r>
        <w:rPr>
          <w:b w:val="0"/>
          <w:i w:val="0"/>
          <w:color w:val="222222"/>
        </w:rPr>
        <w:t>Brigitte Zimmer weinte. Sie ging hinaus, die steile Straße hinunter, mit ihrer Handtasche vor dem Bauch. Marlene stand an der Tür und sah ihr nach, bis sie um die Ecke war.</w:t>
      </w:r>
    </w:p>
    <w:p>
      <w:pPr>
        <w:spacing w:after="100"/>
        <w:ind w:left="227" w:hanging="227"/>
      </w:pPr>
      <w:r>
        <w:rPr>
          <w:b/>
          <w:color w:val="222222"/>
          <w:sz w:val="18"/>
        </w:rPr>
        <w:t xml:space="preserve">[JO] </w:t>
      </w:r>
      <w:r>
        <w:rPr>
          <w:b w:val="0"/>
          <w:i w:val="0"/>
          <w:color w:val="222222"/>
        </w:rPr>
        <w:t>Dann kam sie zurück in die Küche und setzte sich und trank ihren Kaffee. Er war kalt. Sie trank ihn trotzdem aus.</w:t>
      </w:r>
    </w:p>
    <w:p>
      <w:pPr>
        <w:spacing w:after="100"/>
        <w:ind w:left="227" w:hanging="227"/>
      </w:pPr>
      <w:r>
        <w:rPr>
          <w:b/>
          <w:color w:val="222222"/>
          <w:sz w:val="18"/>
        </w:rPr>
        <w:t xml:space="preserve">[JO] </w:t>
      </w:r>
      <w:r>
        <w:rPr>
          <w:b w:val="0"/>
          <w:i/>
          <w:color w:val="222222"/>
        </w:rPr>
        <w:t>Aus Jos Spesenbuch: Zwei Tassen Kaffee, Goldrand, für Frau Schäfer und Frau Zimmer. Frau Zimmers Tasse ist voll geblieben. Frau Schäfer hat sie nicht weggekippt. Sie hat sie auf die Fensterbank gestellt. Sie sagt, die bleibt da. Bis Sonntag. Bis zum Chor.</w:t>
      </w:r>
    </w:p>
    <w:p>
      <w:r>
        <w:br w:type="page"/>
      </w:r>
    </w:p>
    <w:p>
      <w:pPr>
        <w:spacing w:before="0" w:after="40"/>
      </w:pPr>
      <w:r>
        <w:rPr>
          <w:b w:val="0"/>
          <w:i w:val="0"/>
          <w:color w:val="6B6B6B"/>
          <w:sz w:val="20"/>
        </w:rPr>
        <w:t>Kapitel 20</w:t>
      </w:r>
    </w:p>
    <w:p>
      <w:pPr>
        <w:spacing w:before="0" w:after="80"/>
      </w:pPr>
      <w:r>
        <w:rPr>
          <w:b w:val="0"/>
          <w:i w:val="0"/>
          <w:sz w:val="32"/>
        </w:rPr>
        <w:t>Russo trinkt nicht</w:t>
      </w:r>
    </w:p>
    <w:p>
      <w:pPr>
        <w:spacing w:after="100"/>
        <w:ind w:left="227" w:hanging="227"/>
      </w:pPr>
      <w:r>
        <w:rPr>
          <w:b/>
          <w:color w:val="222222"/>
          <w:sz w:val="18"/>
        </w:rPr>
        <w:t xml:space="preserve">[JO] </w:t>
      </w:r>
      <w:r>
        <w:rPr>
          <w:b w:val="0"/>
          <w:i w:val="0"/>
          <w:color w:val="222222"/>
        </w:rPr>
        <w:t>Kapitel 20. Russo trinkt nicht.</w:t>
      </w:r>
    </w:p>
    <w:p>
      <w:pPr>
        <w:spacing w:after="100"/>
        <w:ind w:left="227" w:hanging="227"/>
      </w:pPr>
      <w:r>
        <w:rPr>
          <w:b/>
          <w:color w:val="222222"/>
          <w:sz w:val="18"/>
        </w:rPr>
        <w:t xml:space="preserve">[JO] </w:t>
      </w:r>
      <w:r>
        <w:rPr>
          <w:b w:val="0"/>
          <w:i w:val="0"/>
          <w:color w:val="222222"/>
        </w:rPr>
        <w:t>Am Freitag saß ich einen ganzen Tag lang an Marlenes Küchentisch und schrieb einen Brief.</w:t>
      </w:r>
    </w:p>
    <w:p>
      <w:pPr>
        <w:spacing w:after="100"/>
        <w:ind w:left="227" w:hanging="227"/>
      </w:pPr>
      <w:r>
        <w:rPr>
          <w:b/>
          <w:color w:val="222222"/>
          <w:sz w:val="18"/>
        </w:rPr>
        <w:t xml:space="preserve">[JO] </w:t>
      </w:r>
      <w:r>
        <w:rPr>
          <w:b w:val="0"/>
          <w:i w:val="0"/>
          <w:color w:val="222222"/>
        </w:rPr>
        <w:t>Er ging an die Berufsgenossenschaft. An die Abteilung, die für Arbeitsunfälle in der Stahlindustrie zuständig ist, in einer Stadt, deren Namen ich hier nicht nenne, weil ich keine Behörde vorführen will, die vor zweiundvierzig Jahren einer gefälschten Seite geglaubt hat. Ich schrieb ihn so, wie ich beim Finanzamt Prüfberichte geschrieben habe. Sachlich. Nummeriert. Mit Anlagen.</w:t>
      </w:r>
    </w:p>
    <w:p>
      <w:pPr>
        <w:spacing w:after="100"/>
        <w:ind w:left="227" w:hanging="227"/>
      </w:pPr>
      <w:r>
        <w:rPr>
          <w:b/>
          <w:color w:val="222222"/>
          <w:sz w:val="18"/>
        </w:rPr>
        <w:t xml:space="preserve">[JO] </w:t>
      </w:r>
      <w:r>
        <w:rPr>
          <w:b w:val="0"/>
          <w:i w:val="0"/>
          <w:color w:val="222222"/>
        </w:rPr>
        <w:t>Anlage eins: die Kopie der Stempelkarte von Rainer Zimmer, Woche elf, neunzehnhundertvierundachtzig. Anlage zwei: die Kopie der eingeklebten Seite im Schichtbuch, mit dem Hinweis auf die doppelte Seitenzahl und den fehlenden Rest der Perforation. Anlage drei: die Kopie des Durchschlags von Seite siebenundvierzig, gefunden im doppelten Deckel des Henkelmanns von Erwin Schäfer. Anlage vier: die Aussage von Rainer Zimmer, zu Protokoll gegeben bei der Kriminalpolizei Saarbrücken, in der er die Fälschung zugibt. Anlage fünf: die Kopie der letzten Zeile auf dem Durchschlag, vergrößert. „Russo trinkt nicht. E. S.“</w:t>
      </w:r>
    </w:p>
    <w:p>
      <w:pPr>
        <w:spacing w:after="100"/>
        <w:ind w:left="227" w:hanging="227"/>
      </w:pPr>
      <w:r>
        <w:rPr>
          <w:b/>
          <w:color w:val="222222"/>
          <w:sz w:val="18"/>
        </w:rPr>
        <w:t xml:space="preserve">[JO] </w:t>
      </w:r>
      <w:r>
        <w:rPr>
          <w:b w:val="0"/>
          <w:i w:val="0"/>
          <w:color w:val="222222"/>
        </w:rPr>
        <w:t>Ich bat um die Wiederaufnahme des Verfahrens Salvatore Russo. Ich bat um Prüfung, ob den Hinterbliebenen nachträglich zusteht, was ihnen damals verweigert worden war. Ich schrieb nicht, wie viel. Ich bin keine Juristin. Ich schrieb nur, dass Salvatore Russo kein Bier getrunken hatte. Nie. Und dass man ihn deswegen Il santo genannt hatte. Den Heiligen.</w:t>
      </w:r>
    </w:p>
    <w:p>
      <w:pPr>
        <w:spacing w:after="100"/>
        <w:ind w:left="227" w:hanging="227"/>
      </w:pPr>
      <w:r>
        <w:rPr>
          <w:b/>
          <w:color w:val="222222"/>
          <w:sz w:val="18"/>
        </w:rPr>
        <w:t xml:space="preserve">[JO] </w:t>
      </w:r>
      <w:r>
        <w:rPr>
          <w:b w:val="0"/>
          <w:i w:val="0"/>
          <w:color w:val="222222"/>
        </w:rPr>
        <w:t>Pascal Weber las den Brief, bevor ich ihn abschickte. Er saß in Marlenes Küche, mit einem Stück Apfelkuchen auf dem Teller, und las ihn zweimal. Dann legte er ihn hin.</w:t>
      </w:r>
    </w:p>
    <w:p>
      <w:pPr>
        <w:spacing w:after="100"/>
        <w:ind w:left="227" w:hanging="227"/>
      </w:pPr>
      <w:r>
        <w:rPr>
          <w:b/>
          <w:color w:val="7B1FA2"/>
          <w:sz w:val="18"/>
        </w:rPr>
        <w:t xml:space="preserve">[WEBER] </w:t>
      </w:r>
      <w:r>
        <w:rPr>
          <w:b w:val="0"/>
          <w:i w:val="0"/>
          <w:color w:val="7B1FA2"/>
        </w:rPr>
        <w:t>„Die werden das prüfen“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„Das dauert. Ein halbes Jahr. Ein Jahr. Aber die werden das prüfen. Mit dem Geständnis vom Zimmer und dem Durchschlag können die gar nicht anders.“</w:t>
      </w:r>
    </w:p>
    <w:p>
      <w:pPr>
        <w:spacing w:after="100"/>
        <w:ind w:left="227" w:hanging="227"/>
      </w:pPr>
      <w:r>
        <w:rPr>
          <w:b/>
          <w:color w:val="222222"/>
          <w:sz w:val="18"/>
        </w:rPr>
        <w:t xml:space="preserve">[JO] </w:t>
      </w:r>
      <w:r>
        <w:rPr>
          <w:b w:val="0"/>
          <w:i w:val="0"/>
          <w:color w:val="222222"/>
        </w:rPr>
        <w:t>Er aß ein Stück Kuchen.</w:t>
      </w:r>
    </w:p>
    <w:p>
      <w:pPr>
        <w:spacing w:after="100"/>
        <w:ind w:left="227" w:hanging="227"/>
      </w:pPr>
      <w:r>
        <w:rPr>
          <w:b/>
          <w:color w:val="7B1FA2"/>
          <w:sz w:val="18"/>
        </w:rPr>
        <w:t xml:space="preserve">[WEBER] </w:t>
      </w:r>
      <w:r>
        <w:rPr>
          <w:b w:val="0"/>
          <w:i w:val="0"/>
          <w:color w:val="7B1FA2"/>
        </w:rPr>
        <w:t>„Und der Staatsanwalt hat heute Morgen gesagt, er klagt Zimmer wegen Mordes an Johannes Klein an. Und wegen Totschlags an Erwin Schäfer. Ob es Mord war oder Totschlag, das entscheidet das Gericht. Wenn es Totschlag war, ist es verjährt. Wenn es Mord war, nicht. Der Staatsanwalt sagt, Verdeckungsabsicht. Er hat ihn gestoßen, damit nicht rauskommt, was mit dem Russo war. Dann ist es Mord.“</w:t>
      </w:r>
    </w:p>
    <w:p>
      <w:pPr>
        <w:spacing w:after="100"/>
        <w:ind w:left="227" w:hanging="227"/>
      </w:pPr>
      <w:r>
        <w:rPr>
          <w:b/>
          <w:color w:val="222222"/>
          <w:sz w:val="18"/>
        </w:rPr>
        <w:t xml:space="preserve">[JO] </w:t>
      </w:r>
      <w:r>
        <w:rPr>
          <w:b w:val="0"/>
          <w:i w:val="0"/>
          <w:color w:val="222222"/>
        </w:rPr>
        <w:t>Er schob den Teller weg.</w:t>
      </w:r>
    </w:p>
    <w:p>
      <w:pPr>
        <w:spacing w:after="100"/>
        <w:ind w:left="227" w:hanging="227"/>
      </w:pPr>
      <w:r>
        <w:rPr>
          <w:b/>
          <w:color w:val="7B1FA2"/>
          <w:sz w:val="18"/>
        </w:rPr>
        <w:t xml:space="preserve">[WEBER] </w:t>
      </w:r>
      <w:r>
        <w:rPr>
          <w:b w:val="0"/>
          <w:i w:val="0"/>
          <w:color w:val="7B1FA2"/>
        </w:rPr>
        <w:t>„Ich bin froh, dass ich das nicht entscheiden muss.“</w:t>
      </w:r>
    </w:p>
    <w:p>
      <w:pPr>
        <w:spacing w:after="100"/>
        <w:ind w:left="227" w:hanging="227"/>
      </w:pPr>
      <w:r>
        <w:rPr>
          <w:b/>
          <w:color w:val="1F4E8C"/>
          <w:sz w:val="18"/>
        </w:rPr>
        <w:t xml:space="preserve">[KONRAD] </w:t>
      </w:r>
      <w:r>
        <w:rPr>
          <w:b w:val="0"/>
          <w:i w:val="0"/>
          <w:color w:val="1F4E8C"/>
        </w:rPr>
        <w:t>„Wie geht es Herrn Zimmer?“</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222222"/>
          <w:sz w:val="18"/>
        </w:rPr>
        <w:t xml:space="preserve">[JO] </w:t>
      </w:r>
      <w:r>
        <w:rPr>
          <w:b w:val="0"/>
          <w:i w:val="0"/>
          <w:color w:val="222222"/>
        </w:rPr>
        <w:t>Pascal Weber sah ihn überrascht an.</w:t>
      </w:r>
    </w:p>
    <w:p>
      <w:pPr>
        <w:spacing w:after="100"/>
        <w:ind w:left="227" w:hanging="227"/>
      </w:pPr>
      <w:r>
        <w:rPr>
          <w:b/>
          <w:color w:val="7B1FA2"/>
          <w:sz w:val="18"/>
        </w:rPr>
        <w:t xml:space="preserve">[WEBER] </w:t>
      </w:r>
      <w:r>
        <w:rPr>
          <w:b w:val="0"/>
          <w:i w:val="0"/>
          <w:color w:val="7B1FA2"/>
        </w:rPr>
        <w:t>„Er sitzt in Saarbrücken in U-Haft“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[WEBER] </w:t>
      </w:r>
      <w:r>
        <w:rPr>
          <w:b w:val="0"/>
          <w:i w:val="0"/>
          <w:color w:val="7B1FA2"/>
        </w:rPr>
        <w:t>„Er redet nicht mehr. Er hat alles gesagt, einmal, für das Protokoll, und seitdem nichts mehr. Er isst nicht. Er hat gefragt, ob er einen Pfarrer haben kann. Er hat einen gekriegt.“</w:t>
      </w:r>
    </w:p>
    <w:p>
      <w:pPr>
        <w:spacing w:after="100"/>
        <w:ind w:left="227" w:hanging="227"/>
      </w:pPr>
      <w:r>
        <w:rPr>
          <w:b/>
          <w:color w:val="222222"/>
          <w:sz w:val="18"/>
        </w:rPr>
        <w:t xml:space="preserve">[JO] </w:t>
      </w:r>
      <w:r>
        <w:rPr>
          <w:b w:val="0"/>
          <w:i w:val="0"/>
          <w:color w:val="222222"/>
        </w:rPr>
        <w:t>Er zögerte.</w:t>
      </w:r>
    </w:p>
    <w:p>
      <w:pPr>
        <w:spacing w:after="100"/>
        <w:ind w:left="227" w:hanging="227"/>
      </w:pPr>
      <w:r>
        <w:rPr>
          <w:b/>
          <w:color w:val="7B1FA2"/>
          <w:sz w:val="18"/>
        </w:rPr>
        <w:t xml:space="preserve">[WEBER] </w:t>
      </w:r>
      <w:r>
        <w:rPr>
          <w:b w:val="0"/>
          <w:i w:val="0"/>
          <w:color w:val="7B1FA2"/>
        </w:rPr>
        <w:t>„Und er hat gefragt, ob jemand den Fridolin nimmt. Er hat gesagt, die Frau Monz kann ihn nicht behalten, die ist zu alt.“</w:t>
      </w:r>
    </w:p>
    <w:p>
      <w:pPr>
        <w:spacing w:after="100"/>
        <w:ind w:left="227" w:hanging="227"/>
      </w:pPr>
      <w:r>
        <w:rPr>
          <w:b/>
          <w:color w:val="222222"/>
          <w:sz w:val="18"/>
        </w:rPr>
        <w:t xml:space="preserve">[JO] </w:t>
      </w:r>
      <w:r>
        <w:rPr>
          <w:b w:val="0"/>
          <w:i w:val="0"/>
          <w:color w:val="222222"/>
        </w:rPr>
        <w:t>Fridolin lag unter dem Tisch, auf Bennys Füßen. Er hob den Kopf, als er seinen Namen hörte.</w:t>
      </w:r>
    </w:p>
    <w:p>
      <w:pPr>
        <w:spacing w:after="100"/>
        <w:ind w:left="227" w:hanging="227"/>
      </w:pPr>
      <w:r>
        <w:rPr>
          <w:b/>
          <w:color w:val="222222"/>
          <w:sz w:val="18"/>
        </w:rPr>
        <w:t xml:space="preserve">[JO] </w:t>
      </w:r>
      <w:r>
        <w:rPr>
          <w:b w:val="0"/>
          <w:i w:val="0"/>
          <w:color w:val="222222"/>
        </w:rPr>
        <w:t>Am Abend fuhren Benny und ich zu Marco Russo. Ich wollte ihm den Brief zeigen. Er stand in seiner Pizzeria am Ofen, mit Mehl an den Unterarmen, und las ihn am Tresen, zwischen zwei Pizzen, mit dem Brief in der einen Hand und der Holzschaufel in der anderen. Er las ihn ganz. Dann las er die letzte Anlage noch einmal, die vergrößerte Zeile. Russo trinkt nicht.</w:t>
      </w:r>
    </w:p>
    <w:p>
      <w:pPr>
        <w:spacing w:after="100"/>
        <w:ind w:left="227" w:hanging="227"/>
      </w:pPr>
      <w:r>
        <w:rPr>
          <w:b/>
          <w:color w:val="222222"/>
          <w:sz w:val="18"/>
        </w:rPr>
        <w:t xml:space="preserve">[JO] </w:t>
      </w:r>
      <w:r>
        <w:rPr>
          <w:b w:val="0"/>
          <w:i w:val="0"/>
          <w:color w:val="222222"/>
        </w:rPr>
        <w:t>Er legte den Brief auf den Tresen. Er legte die Holzschaufel daneben. Er ging zur Wand, zu dem Foto von seinem Vater mit dem breiten Lachen und dem Bauarbeiterhelm, und nahm es ab. Er hielt es in beiden Händen und sah es an.</w:t>
      </w:r>
    </w:p>
    <w:p>
      <w:pPr>
        <w:spacing w:after="100"/>
        <w:ind w:left="227" w:hanging="227"/>
      </w:pPr>
      <w:r>
        <w:rPr>
          <w:b/>
          <w:color w:val="7B1FA2"/>
          <w:sz w:val="18"/>
        </w:rPr>
        <w:t xml:space="preserve">[MARCO] </w:t>
      </w:r>
      <w:r>
        <w:rPr>
          <w:b w:val="0"/>
          <w:i w:val="0"/>
          <w:color w:val="7B1FA2"/>
        </w:rPr>
        <w:t>„Mamma hätte jetzt was gesagt“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[MARCO] </w:t>
      </w:r>
      <w:r>
        <w:rPr>
          <w:b w:val="0"/>
          <w:i w:val="0"/>
          <w:color w:val="7B1FA2"/>
        </w:rPr>
        <w:t>„Die hätte gesagt: Siehst du. Ich hab's dir gesagt. Vierzig Jahre hab ich's dir gesagt.“</w:t>
      </w:r>
    </w:p>
    <w:p>
      <w:pPr>
        <w:spacing w:after="100"/>
        <w:ind w:left="227" w:hanging="227"/>
      </w:pPr>
      <w:r>
        <w:rPr>
          <w:b/>
          <w:color w:val="222222"/>
          <w:sz w:val="18"/>
        </w:rPr>
        <w:t xml:space="preserve">[JO] </w:t>
      </w:r>
      <w:r>
        <w:rPr>
          <w:b w:val="0"/>
          <w:i w:val="0"/>
          <w:color w:val="222222"/>
        </w:rPr>
        <w:t>Er lachte, und gleichzeitig liefen ihm die Tränen übers Gesicht.</w:t>
      </w:r>
    </w:p>
    <w:p>
      <w:pPr>
        <w:spacing w:after="100"/>
        <w:ind w:left="227" w:hanging="227"/>
      </w:pPr>
      <w:r>
        <w:rPr>
          <w:b/>
          <w:color w:val="7B1FA2"/>
          <w:sz w:val="18"/>
        </w:rPr>
        <w:t xml:space="preserve">[MARCO] </w:t>
      </w:r>
      <w:r>
        <w:rPr>
          <w:b w:val="0"/>
          <w:i w:val="0"/>
          <w:color w:val="7B1FA2"/>
        </w:rPr>
        <w:t>„Die hätte dem Papst noch einen Brief geschrieben. Und gesagt: Danke für das Gebetbildchen, aber jetzt hab ich's selbst rausgekriegt.“</w:t>
      </w:r>
    </w:p>
    <w:p>
      <w:pPr>
        <w:spacing w:after="100"/>
        <w:ind w:left="227" w:hanging="227"/>
      </w:pPr>
      <w:r>
        <w:rPr>
          <w:b/>
          <w:color w:val="222222"/>
          <w:sz w:val="18"/>
        </w:rPr>
        <w:t xml:space="preserve">[JO] </w:t>
      </w:r>
      <w:r>
        <w:rPr>
          <w:b w:val="0"/>
          <w:i w:val="0"/>
          <w:color w:val="222222"/>
        </w:rPr>
        <w:t>Er hängte das Foto wieder auf. Er rückte es gerade. Dann holte er eine kleine Karte aus der Schublade unter der Kasse und klemmte sie unten in den Rahmen. Eine Kopie. Der Durchschlag von Seite siebenundvierzig. Die letzte Zeile. In der großen, wütenden Schrift von Erwin Schäfer.</w:t>
      </w:r>
    </w:p>
    <w:p>
      <w:pPr>
        <w:spacing w:after="100"/>
        <w:ind w:left="227" w:hanging="227"/>
      </w:pPr>
      <w:r>
        <w:rPr>
          <w:b/>
          <w:color w:val="7B1FA2"/>
          <w:sz w:val="18"/>
        </w:rPr>
        <w:t xml:space="preserve">[MARCO] </w:t>
      </w:r>
      <w:r>
        <w:rPr>
          <w:b w:val="0"/>
          <w:i w:val="0"/>
          <w:color w:val="7B1FA2"/>
        </w:rPr>
        <w:t>„Da gehört das hin“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machte uns Pizza. Ich bekam die von seiner Mamma, alla contadina, ohne Käse. Benny bekam zwei. Und für Fridolin, der draußen vor der Tür an der Leine saß und durch die Glasscheibe hereinsah, machte er einen kleinen, flachen Fladen ohne Belag, goldbraun, knusprig, und brachte ihn selbst hinaus.</w:t>
      </w:r>
    </w:p>
    <w:p>
      <w:pPr>
        <w:spacing w:after="100"/>
        <w:ind w:left="227" w:hanging="227"/>
      </w:pPr>
      <w:r>
        <w:rPr>
          <w:b/>
          <w:color w:val="222222"/>
          <w:sz w:val="18"/>
        </w:rPr>
        <w:t xml:space="preserve">[JO] </w:t>
      </w:r>
      <w:r>
        <w:rPr>
          <w:b w:val="0"/>
          <w:i w:val="0"/>
          <w:color w:val="222222"/>
        </w:rPr>
        <w:t>Fridolin fraß ihn auf. Ganz.</w:t>
      </w:r>
    </w:p>
    <w:p>
      <w:pPr>
        <w:spacing w:after="100"/>
        <w:ind w:left="227" w:hanging="227"/>
      </w:pPr>
      <w:r>
        <w:rPr>
          <w:b/>
          <w:color w:val="7B1FA2"/>
          <w:sz w:val="18"/>
        </w:rPr>
        <w:t xml:space="preserve">[MARCO] </w:t>
      </w:r>
      <w:r>
        <w:rPr>
          <w:b w:val="0"/>
          <w:i w:val="0"/>
          <w:color w:val="7B1FA2"/>
        </w:rPr>
        <w:t>„Na also“</w:t>
      </w:r>
    </w:p>
    <w:p>
      <w:pPr>
        <w:spacing w:after="100"/>
        <w:ind w:left="227" w:hanging="227"/>
      </w:pPr>
      <w:r>
        <w:rPr>
          <w:b/>
          <w:color w:val="222222"/>
          <w:sz w:val="18"/>
        </w:rPr>
        <w:t xml:space="preserve">[JO] </w:t>
      </w:r>
      <w:r>
        <w:rPr>
          <w:b w:val="0"/>
          <w:i w:val="0"/>
          <w:color w:val="222222"/>
        </w:rPr>
        <w:t>sagte Marco Russo und kraulte ihn hinter den Ohren.</w:t>
      </w:r>
    </w:p>
    <w:p>
      <w:pPr>
        <w:spacing w:after="100"/>
        <w:ind w:left="227" w:hanging="227"/>
      </w:pPr>
      <w:r>
        <w:rPr>
          <w:b/>
          <w:color w:val="7B1FA2"/>
          <w:sz w:val="18"/>
        </w:rPr>
        <w:t xml:space="preserve">[MARCO] </w:t>
      </w:r>
      <w:r>
        <w:rPr>
          <w:b w:val="0"/>
          <w:i w:val="0"/>
          <w:color w:val="7B1FA2"/>
        </w:rPr>
        <w:t>„Na also, Fridolin.“</w:t>
      </w:r>
    </w:p>
    <w:p>
      <w:pPr>
        <w:spacing w:after="100"/>
        <w:ind w:left="227" w:hanging="227"/>
      </w:pPr>
      <w:r>
        <w:rPr>
          <w:b/>
          <w:color w:val="222222"/>
          <w:sz w:val="18"/>
        </w:rPr>
        <w:t xml:space="preserve">[JO] </w:t>
      </w:r>
      <w:r>
        <w:rPr>
          <w:b w:val="0"/>
          <w:i w:val="0"/>
          <w:color w:val="222222"/>
        </w:rPr>
        <w:t>Als wir gingen, an der Tür, hielt er Benny am Arm fest.</w:t>
      </w:r>
    </w:p>
    <w:p>
      <w:pPr>
        <w:spacing w:after="100"/>
        <w:ind w:left="227" w:hanging="227"/>
      </w:pPr>
      <w:r>
        <w:rPr>
          <w:b/>
          <w:color w:val="7B1FA2"/>
          <w:sz w:val="18"/>
        </w:rPr>
        <w:t xml:space="preserve">[MARCO] </w:t>
      </w:r>
      <w:r>
        <w:rPr>
          <w:b w:val="0"/>
          <w:i w:val="0"/>
          <w:color w:val="7B1FA2"/>
        </w:rPr>
        <w:t>„Wer nimmt den Hund?“</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[MARCO] </w:t>
      </w:r>
      <w:r>
        <w:rPr>
          <w:b w:val="0"/>
          <w:i w:val="0"/>
          <w:color w:val="7B1FA2"/>
        </w:rPr>
        <w:t>„Der Hennes hatte keine Kinder. Die Schwester in Saarlouis hat eine Katzenallergie. Die Frau Monz ist achtzig.“</w:t>
      </w:r>
    </w:p>
    <w:p>
      <w:pPr>
        <w:spacing w:after="100"/>
        <w:ind w:left="227" w:hanging="227"/>
      </w:pPr>
      <w:r>
        <w:rPr>
          <w:b/>
          <w:color w:val="222222"/>
          <w:sz w:val="18"/>
        </w:rPr>
        <w:t xml:space="preserve">[JO] </w:t>
      </w:r>
      <w:r>
        <w:rPr>
          <w:b w:val="0"/>
          <w:i w:val="0"/>
          <w:color w:val="222222"/>
        </w:rPr>
        <w:t>Benny sah auf Fridolin. Fridolin sah auf Benny. Er hatte sich an sein Bein gelehnt, wie er es seit Tagen tat, und sah zu ihm hoch.</w:t>
      </w:r>
    </w:p>
    <w:p>
      <w:pPr>
        <w:spacing w:after="100"/>
        <w:ind w:left="227" w:hanging="227"/>
      </w:pPr>
      <w:r>
        <w:rPr>
          <w:b/>
          <w:color w:val="2E7D32"/>
          <w:sz w:val="18"/>
        </w:rPr>
        <w:t xml:space="preserve">[BENNY] </w:t>
      </w:r>
      <w:r>
        <w:rPr>
          <w:b w:val="0"/>
          <w:i w:val="0"/>
          <w:color w:val="2E7D32"/>
        </w:rPr>
        <w:t>„Ich wohne in Köln“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„In einer Zweizimmerwohnung im vierten Stock. Ohne Aufzug. Ich bin den halben Tag unterwegs. In einem Leichenwagen.“</w:t>
      </w:r>
    </w:p>
    <w:p>
      <w:pPr>
        <w:spacing w:after="100"/>
        <w:ind w:left="227" w:hanging="227"/>
      </w:pPr>
      <w:r>
        <w:rPr>
          <w:b/>
          <w:color w:val="7B1FA2"/>
          <w:sz w:val="18"/>
        </w:rPr>
        <w:t xml:space="preserve">[MARCO] </w:t>
      </w:r>
      <w:r>
        <w:rPr>
          <w:b w:val="0"/>
          <w:i w:val="0"/>
          <w:color w:val="7B1FA2"/>
        </w:rPr>
        <w:t>„Ich hab nicht gefragt, wo du wohnst“</w:t>
      </w:r>
    </w:p>
    <w:p>
      <w:pPr>
        <w:spacing w:after="100"/>
        <w:ind w:left="227" w:hanging="227"/>
      </w:pPr>
      <w:r>
        <w:rPr>
          <w:b/>
          <w:color w:val="222222"/>
          <w:sz w:val="18"/>
        </w:rPr>
        <w:t xml:space="preserve">[JO] </w:t>
      </w:r>
      <w:r>
        <w:rPr>
          <w:b w:val="0"/>
          <w:i w:val="0"/>
          <w:color w:val="222222"/>
        </w:rPr>
        <w:t>sagte Marco Russo.</w:t>
      </w:r>
    </w:p>
    <w:p>
      <w:pPr>
        <w:spacing w:after="100"/>
        <w:ind w:left="227" w:hanging="227"/>
      </w:pPr>
      <w:r>
        <w:rPr>
          <w:b/>
          <w:color w:val="7B1FA2"/>
          <w:sz w:val="18"/>
        </w:rPr>
        <w:t xml:space="preserve">[MARCO] </w:t>
      </w:r>
      <w:r>
        <w:rPr>
          <w:b w:val="0"/>
          <w:i w:val="0"/>
          <w:color w:val="7B1FA2"/>
        </w:rPr>
        <w:t>„Ich hab gefragt, wer den Hund nimmt.“</w:t>
      </w:r>
    </w:p>
    <w:p>
      <w:pPr>
        <w:spacing w:after="100"/>
        <w:ind w:left="227" w:hanging="227"/>
      </w:pPr>
      <w:r>
        <w:rPr>
          <w:b/>
          <w:color w:val="222222"/>
          <w:sz w:val="18"/>
        </w:rPr>
        <w:t xml:space="preserve">[JO] </w:t>
      </w:r>
      <w:r>
        <w:rPr>
          <w:b w:val="0"/>
          <w:i w:val="0"/>
          <w:color w:val="222222"/>
        </w:rPr>
        <w:t>Benny sagte nichts. Er bückte sich und kraulte Fridolin hinter den Ohren. Lange. Fridolin seufzte, dieses tiefe, schwere, menschliche Seufzen, das ich am ersten Tag gehört hatte.</w:t>
      </w:r>
    </w:p>
    <w:p>
      <w:pPr>
        <w:spacing w:after="100"/>
        <w:ind w:left="227" w:hanging="227"/>
      </w:pPr>
      <w:r>
        <w:rPr>
          <w:b/>
          <w:color w:val="222222"/>
          <w:sz w:val="18"/>
        </w:rPr>
        <w:t xml:space="preserve">[JO] </w:t>
      </w:r>
      <w:r>
        <w:rPr>
          <w:b w:val="0"/>
          <w:i w:val="0"/>
          <w:color w:val="222222"/>
        </w:rPr>
        <w:t>Auf der Rückfahrt zu Marlene sagte Benny lange nichts. Dann, an einer roten Ampel, sagte er:</w:t>
      </w:r>
    </w:p>
    <w:p>
      <w:pPr>
        <w:spacing w:after="100"/>
        <w:ind w:left="227" w:hanging="227"/>
      </w:pPr>
      <w:r>
        <w:rPr>
          <w:b/>
          <w:color w:val="2E7D32"/>
          <w:sz w:val="18"/>
        </w:rPr>
        <w:t xml:space="preserve">[BENNY] </w:t>
      </w:r>
      <w:r>
        <w:rPr>
          <w:b w:val="0"/>
          <w:i w:val="0"/>
          <w:color w:val="2E7D32"/>
        </w:rPr>
        <w:t>„Konrad wird sagen, ein Hund gehört nicht in einen Leichenwagen.“</w:t>
      </w:r>
    </w:p>
    <w:p>
      <w:pPr>
        <w:spacing w:after="100"/>
        <w:ind w:left="227" w:hanging="227"/>
      </w:pPr>
      <w:r>
        <w:rPr>
          <w:b/>
          <w:color w:val="222222"/>
          <w:sz w:val="18"/>
        </w:rPr>
        <w:t xml:space="preserve">[JO] </w:t>
      </w:r>
      <w:r>
        <w:rPr>
          <w:b w:val="0"/>
          <w:i w:val="0"/>
          <w:color w:val="222222"/>
        </w:rPr>
        <w:t>„Konrad hat neulich gesagt, wir haben immer einen Trauerfall“</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„Dann haben wir jetzt auch immer einen Hund.“</w:t>
      </w:r>
    </w:p>
    <w:p>
      <w:pPr>
        <w:spacing w:after="100"/>
        <w:ind w:left="227" w:hanging="227"/>
      </w:pPr>
      <w:r>
        <w:rPr>
          <w:b/>
          <w:color w:val="222222"/>
          <w:sz w:val="18"/>
        </w:rPr>
        <w:t xml:space="preserve">[JO] </w:t>
      </w:r>
      <w:r>
        <w:rPr>
          <w:b w:val="0"/>
          <w:i w:val="0"/>
          <w:color w:val="222222"/>
        </w:rPr>
        <w:t>Benny sah mich an. Dann lachte er. Und Fridolin, auf dem Rücksitz, auf der Matratze, unter Gertruds Häkelgardinen, legte den Kopf auf die Pfoten und schlief ein.</w:t>
      </w:r>
    </w:p>
    <w:p>
      <w:pPr>
        <w:spacing w:after="100"/>
        <w:ind w:left="227" w:hanging="227"/>
      </w:pPr>
      <w:r>
        <w:rPr>
          <w:b/>
          <w:color w:val="222222"/>
          <w:sz w:val="18"/>
        </w:rPr>
        <w:t xml:space="preserve">[JO] </w:t>
      </w:r>
      <w:r>
        <w:rPr>
          <w:b w:val="0"/>
          <w:i/>
          <w:color w:val="222222"/>
        </w:rPr>
        <w:t>Aus Jos Spesenbuch: Ein Brief an die Berufsgenossenschaft, fünf Anlagen, eingeschrieben mit Rückschein: 4,95 Euro. Das ist das Beste, was ich je für 4,95 Euro gekauft habe. Pizza bei Marco Russo: Er wollte wieder kein Geld. Ich habe es ihm in die Spendenbox für den Kinderhort gesteckt, die neben seiner Kasse steht. Er hat es gesehen und nichts gesagt.</w:t>
      </w:r>
    </w:p>
    <w:p>
      <w:r>
        <w:br w:type="page"/>
      </w:r>
    </w:p>
    <w:p>
      <w:pPr>
        <w:spacing w:before="0" w:after="40"/>
      </w:pPr>
      <w:r>
        <w:rPr>
          <w:b w:val="0"/>
          <w:i w:val="0"/>
          <w:color w:val="6B6B6B"/>
          <w:sz w:val="20"/>
        </w:rPr>
        <w:t>Kapitel 21</w:t>
      </w:r>
    </w:p>
    <w:p>
      <w:pPr>
        <w:spacing w:before="0" w:after="80"/>
      </w:pPr>
      <w:r>
        <w:rPr>
          <w:b w:val="0"/>
          <w:i w:val="0"/>
          <w:sz w:val="32"/>
        </w:rPr>
        <w:t>Glück auf</w:t>
      </w:r>
    </w:p>
    <w:p>
      <w:pPr>
        <w:spacing w:after="100"/>
        <w:ind w:left="227" w:hanging="227"/>
      </w:pPr>
      <w:r>
        <w:rPr>
          <w:b/>
          <w:color w:val="222222"/>
          <w:sz w:val="18"/>
        </w:rPr>
        <w:t xml:space="preserve">[JO] </w:t>
      </w:r>
      <w:r>
        <w:rPr>
          <w:b w:val="0"/>
          <w:i w:val="0"/>
          <w:color w:val="222222"/>
        </w:rPr>
        <w:t>Kapitel 21. Glück auf.</w:t>
      </w:r>
    </w:p>
    <w:p>
      <w:pPr>
        <w:spacing w:after="100"/>
        <w:ind w:left="227" w:hanging="227"/>
      </w:pPr>
      <w:r>
        <w:rPr>
          <w:b/>
          <w:color w:val="222222"/>
          <w:sz w:val="18"/>
        </w:rPr>
        <w:t xml:space="preserve">[JO] </w:t>
      </w:r>
      <w:r>
        <w:rPr>
          <w:b w:val="0"/>
          <w:i w:val="0"/>
          <w:color w:val="222222"/>
        </w:rPr>
        <w:t>Erwin Schäfer wurde am vierten Advent beerdigt, auf dem Friedhof von Wehrden, auf der anderen Seite der Saar, an einem Hang, von dem aus man über den Fluss direkt auf die Hütte sah.</w:t>
      </w:r>
    </w:p>
    <w:p>
      <w:pPr>
        <w:spacing w:after="100"/>
        <w:ind w:left="227" w:hanging="227"/>
      </w:pPr>
      <w:r>
        <w:rPr>
          <w:b/>
          <w:color w:val="222222"/>
          <w:sz w:val="18"/>
        </w:rPr>
        <w:t xml:space="preserve">[JO] </w:t>
      </w:r>
      <w:r>
        <w:rPr>
          <w:b w:val="0"/>
          <w:i w:val="0"/>
          <w:color w:val="222222"/>
        </w:rPr>
        <w:t>Es war kalt und klar. Der Nebel war in der Nacht weggezogen, und die Sonne stand tief über den Hügeln und warf lange Schatten über die Gräber. Auf der anderen Seite der Saar standen die Hochöfen, rostrot, alle sechs, und daneben die Winderhitzer. Am dritten, auf der Bühne in halber Höhe, war die Luke noch offen. Pascal Weber hatte mit der Stiftung gesprochen. Die Stiftung hatte gesagt, bis Januar könne sie offen bleiben. Bis zur Sanierung. Der Denkmalpfleger aus Metz hatte gesagt, er verstehe nicht, warum, aber er habe nichts dagegen.</w:t>
      </w:r>
    </w:p>
    <w:p>
      <w:pPr>
        <w:spacing w:after="100"/>
        <w:ind w:left="227" w:hanging="227"/>
      </w:pPr>
      <w:r>
        <w:rPr>
          <w:b/>
          <w:color w:val="222222"/>
          <w:sz w:val="18"/>
        </w:rPr>
        <w:t xml:space="preserve">[JO] </w:t>
      </w:r>
      <w:r>
        <w:rPr>
          <w:b w:val="0"/>
          <w:i w:val="0"/>
          <w:color w:val="222222"/>
        </w:rPr>
        <w:t>Konrad hatte alles vorbereitet. Mit einem Bestatter aus Völklingen, einem jungen Mann mit einem Kinnbart und einem schwarzen Anzug, der Konrad mit großen Augen angesehen hatte, als der ihm erklärte, wie man einen Sarg auf einem Friedhof am Hang so aufbahrt, dass die Trauergäste beim Abschied über ihn hinweg auf die Hütte sehen. Der junge Bestatter hatte gesagt, das habe er so noch nie gemacht. Konrad hatte gesagt, er auch nicht. Aber man müsse ja irgendwann anfangen.</w:t>
      </w:r>
    </w:p>
    <w:p>
      <w:pPr>
        <w:spacing w:after="100"/>
        <w:ind w:left="227" w:hanging="227"/>
      </w:pPr>
      <w:r>
        <w:rPr>
          <w:b/>
          <w:color w:val="222222"/>
          <w:sz w:val="18"/>
        </w:rPr>
        <w:t xml:space="preserve">[JO] </w:t>
      </w:r>
      <w:r>
        <w:rPr>
          <w:b w:val="0"/>
          <w:i w:val="0"/>
          <w:color w:val="222222"/>
        </w:rPr>
        <w:t>Der Sarg war aus Eiche. Schlicht. Darauf lag kein Kranz. Darauf lag ein Helm. Rot, verkratzt, mit einem Kinnriemen, und an der Seite, ungelenk mit weißem Lack aufgemalt, zwei Buchstaben. E. S. Pascal Weber hatte ihn am Freitag aus der Asservatenkammer geholt, mit einer Genehmigung des Staatsanwalts, die er, wie er sagte, dem Staatsanwalt so lange unter die Nase gehalten hatte, bis der unterschrieben hatte, nur damit er endlich aufhört. Er hatte versprochen, ihn am Montag zurückzubringen.</w:t>
      </w:r>
    </w:p>
    <w:p>
      <w:pPr>
        <w:spacing w:after="100"/>
        <w:ind w:left="227" w:hanging="227"/>
      </w:pPr>
      <w:r>
        <w:rPr>
          <w:b/>
          <w:color w:val="222222"/>
          <w:sz w:val="18"/>
        </w:rPr>
        <w:t xml:space="preserve">[JO] </w:t>
      </w:r>
      <w:r>
        <w:rPr>
          <w:b w:val="0"/>
          <w:i w:val="0"/>
          <w:color w:val="222222"/>
        </w:rPr>
        <w:t>Und neben dem Helm lag ein Henkelmann. Verbeult, mit abgeplatzter grauer Farbe, mit einem aufgebrochenen Deckel. Darin lag ein verbogenes Buttermesser.</w:t>
      </w:r>
    </w:p>
    <w:p>
      <w:pPr>
        <w:spacing w:after="100"/>
        <w:ind w:left="227" w:hanging="227"/>
      </w:pPr>
      <w:r>
        <w:rPr>
          <w:b/>
          <w:color w:val="222222"/>
          <w:sz w:val="18"/>
        </w:rPr>
        <w:t xml:space="preserve">[JO] </w:t>
      </w:r>
      <w:r>
        <w:rPr>
          <w:b w:val="0"/>
          <w:i w:val="0"/>
          <w:color w:val="222222"/>
        </w:rPr>
        <w:t>Es kamen mehr Menschen, als der Friedhof fassen konnte. Sie standen zwischen den Gräbern, auf den Wegen, an der Mauer, am Hang darüber. Alte Männer, die meisten. In dunklen Mänteln, mit Hüten, mit Stöcken. Viele trugen alte Arbeitsjacken unter den Mänteln, dunkelblau, mit dem Logo der Hütte. Hüttenleute. Die letzten. Herr Altmeyer war da, in seiner Strickjacke, mit seinem Schlüsselbund. Frau Monz war da, mit ihrem Kopftuch. Hennes' Schwester aus Saarlouis war da. Marco Russo war da, mit seiner Frau und zwei Töchtern, im schwarzen Anzug, der ihm an den Schultern zu eng war. Pascal Weber war da, mit einem Brötchen in der Manteltasche, das er nicht anrührte.</w:t>
      </w:r>
    </w:p>
    <w:p>
      <w:pPr>
        <w:spacing w:after="100"/>
        <w:ind w:left="227" w:hanging="227"/>
      </w:pPr>
      <w:r>
        <w:rPr>
          <w:b/>
          <w:color w:val="222222"/>
          <w:sz w:val="18"/>
        </w:rPr>
        <w:t xml:space="preserve">[JO] </w:t>
      </w:r>
      <w:r>
        <w:rPr>
          <w:b w:val="0"/>
          <w:i w:val="0"/>
          <w:color w:val="222222"/>
        </w:rPr>
        <w:t>Und Brigitte Zimmer war da. Sie stand im Kirchenchor, der neben dem Grab aufgestellt war, zwölf Frauen in dunklen Mänteln, mit Notenblättern in den Händen. Sie stand neben Marlene. Alt. Wie immer.</w:t>
      </w:r>
    </w:p>
    <w:p>
      <w:pPr>
        <w:spacing w:after="100"/>
        <w:ind w:left="227" w:hanging="227"/>
      </w:pPr>
      <w:r>
        <w:rPr>
          <w:b/>
          <w:color w:val="222222"/>
          <w:sz w:val="18"/>
        </w:rPr>
        <w:t xml:space="preserve">[JO] </w:t>
      </w:r>
      <w:r>
        <w:rPr>
          <w:b w:val="0"/>
          <w:i w:val="0"/>
          <w:color w:val="222222"/>
        </w:rPr>
        <w:t>Marlene Schäfer stand am Grab, mit Thomas an der einen Seite und seinen beiden Kindern an der anderen. Einem Jungen, vielleicht zehn, und einem Mädchen, vielleicht sieben. Der Junge hatte den Schnurrbart nicht, natürlich nicht, er war zehn. Aber er hatte die dichten Augenbrauen. Und als die Kapelle zu spielen anfing, lachte er nicht, aber er sah zur Hütte hinüber, mit einem Gesicht, als würde er gleich lachen.</w:t>
      </w:r>
    </w:p>
    <w:p>
      <w:pPr>
        <w:spacing w:after="100"/>
        <w:ind w:left="227" w:hanging="227"/>
      </w:pPr>
      <w:r>
        <w:rPr>
          <w:b/>
          <w:color w:val="222222"/>
          <w:sz w:val="18"/>
        </w:rPr>
        <w:t xml:space="preserve">[JO] </w:t>
      </w:r>
      <w:r>
        <w:rPr>
          <w:b w:val="0"/>
          <w:i w:val="0"/>
          <w:color w:val="222222"/>
        </w:rPr>
        <w:t>Die Kapelle war eine Bergmannskapelle. Zwanzig Männer in schwarzen Uniformen mit goldenen Knöpfen und Federbüschen an den Mützen, mit Trompeten und Tuben und Hörnern und einer großen Trommel. Sie standen am Hang über dem Grab und spielten. Erst einen Choral, langsam, feierlich. Dann, als der Sarg hinabgelassen wurde, das Lied. Das Lied, das sie vierzig Jahre vorher auf der Hütte gespielt hatten, am letzten Tag, um halb vier, während Erwin Schäfer zwischen den Rohren verschwand.</w:t>
      </w:r>
    </w:p>
    <w:p>
      <w:pPr>
        <w:spacing w:after="100"/>
        <w:ind w:left="227" w:hanging="227"/>
      </w:pPr>
      <w:r>
        <w:rPr>
          <w:b/>
          <w:color w:val="222222"/>
          <w:sz w:val="18"/>
        </w:rPr>
        <w:t xml:space="preserve">[JO] </w:t>
      </w:r>
      <w:r>
        <w:rPr>
          <w:b w:val="0"/>
          <w:i w:val="0"/>
          <w:color w:val="222222"/>
        </w:rPr>
        <w:t>Glück auf, der Steiger kommt.</w:t>
      </w:r>
    </w:p>
    <w:p>
      <w:pPr>
        <w:spacing w:after="100"/>
        <w:ind w:left="227" w:hanging="227"/>
      </w:pPr>
      <w:r>
        <w:rPr>
          <w:b/>
          <w:color w:val="222222"/>
          <w:sz w:val="18"/>
        </w:rPr>
        <w:t xml:space="preserve">[JO] </w:t>
      </w:r>
      <w:r>
        <w:rPr>
          <w:b w:val="0"/>
          <w:i w:val="0"/>
          <w:color w:val="222222"/>
        </w:rPr>
        <w:t>Die alten Männer sangen mit. Alle. Mit rauen, brüchigen, tiefen Stimmen, die über den Friedhof gingen, über den Hang, über die Saar, bis hinüber zur Hütte. Manche weinten beim Singen. Manche nahmen die Hüte ab. Herr Altmeyer sang so laut, dass Frau Monz ihn anstieß. Marco Russo sang auch, ich hörte es, auf Saarländisch, mit italienischem Klang darunter. Und der Kirchenchor sang, zwölf Frauen, und unter ihnen zwei, Alt, nebeneinander.</w:t>
      </w:r>
    </w:p>
    <w:p>
      <w:pPr>
        <w:spacing w:after="100"/>
        <w:ind w:left="227" w:hanging="227"/>
      </w:pPr>
      <w:r>
        <w:rPr>
          <w:b/>
          <w:color w:val="222222"/>
          <w:sz w:val="18"/>
        </w:rPr>
        <w:t xml:space="preserve">[JO] </w:t>
      </w:r>
      <w:r>
        <w:rPr>
          <w:b w:val="0"/>
          <w:i w:val="0"/>
          <w:color w:val="222222"/>
        </w:rPr>
        <w:t>Ich sang nicht. Ich kannte den Text nicht. Ich stand neben Konrad und Benny und hörte zu. Und Fridolin saß zu Bennys Füßen, an der Leine, mit einem schwarzen Halstuch, das Frau Monz ihm umgebunden hatte, und bellte nicht. Kein einziges Mal.</w:t>
      </w:r>
    </w:p>
    <w:p>
      <w:pPr>
        <w:spacing w:after="100"/>
        <w:ind w:left="227" w:hanging="227"/>
      </w:pPr>
      <w:r>
        <w:rPr>
          <w:b/>
          <w:color w:val="222222"/>
          <w:sz w:val="18"/>
        </w:rPr>
        <w:t xml:space="preserve">[JO] </w:t>
      </w:r>
      <w:r>
        <w:rPr>
          <w:b w:val="0"/>
          <w:i w:val="0"/>
          <w:color w:val="222222"/>
        </w:rPr>
        <w:t>Konrad stand neben dem Grab. Er hatte keine Aufgabe. Der junge Bestatter machte alles. Aber Konrad stand da, im grauen Anzug, mit Haukes Mütze in der Hand, und als der Sarg unten war und die Kapelle aufgehört hatte zu spielen, trat er vor. Er trat neben Marlene. Er sagte etwas zu ihr, leise. Sie nickte.</w:t>
      </w:r>
    </w:p>
    <w:p>
      <w:pPr>
        <w:spacing w:after="100"/>
        <w:ind w:left="227" w:hanging="227"/>
      </w:pPr>
      <w:r>
        <w:rPr>
          <w:b/>
          <w:color w:val="222222"/>
          <w:sz w:val="18"/>
        </w:rPr>
        <w:t xml:space="preserve">[JO] </w:t>
      </w:r>
      <w:r>
        <w:rPr>
          <w:b w:val="0"/>
          <w:i w:val="0"/>
          <w:color w:val="222222"/>
        </w:rPr>
        <w:t>Dann nahm Marlene Schäfer den roten Helm, den der junge Bestatter vor dem Hinablassen vom Sarg genommen und ihr gegeben hatte, und hielt ihn in beiden Händen. Sie sah ihn lange an. Dann gab sie ihn ihrem Enkel. Dem Jungen mit den dichten Augenbrauen.</w:t>
      </w:r>
    </w:p>
    <w:p>
      <w:pPr>
        <w:spacing w:after="100"/>
        <w:ind w:left="227" w:hanging="227"/>
      </w:pPr>
      <w:r>
        <w:rPr>
          <w:b/>
          <w:color w:val="7B1FA2"/>
          <w:sz w:val="18"/>
        </w:rPr>
        <w:t xml:space="preserve">[MARLENE] </w:t>
      </w:r>
      <w:r>
        <w:rPr>
          <w:b w:val="0"/>
          <w:i w:val="0"/>
          <w:color w:val="7B1FA2"/>
        </w:rPr>
        <w:t>„Halt emol“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„Für de Opa. Für de Uropa.“</w:t>
      </w:r>
    </w:p>
    <w:p>
      <w:pPr>
        <w:spacing w:after="100"/>
        <w:ind w:left="227" w:hanging="227"/>
      </w:pPr>
      <w:r>
        <w:rPr>
          <w:b/>
          <w:color w:val="222222"/>
          <w:sz w:val="18"/>
        </w:rPr>
        <w:t xml:space="preserve">[JO] </w:t>
      </w:r>
      <w:r>
        <w:rPr>
          <w:b w:val="0"/>
          <w:i w:val="0"/>
          <w:color w:val="222222"/>
        </w:rPr>
        <w:t>Der Junge nahm den Helm. Er war zu groß für ihn. Er hielt ihn vor sich, mit beiden Armen, wie man etwas Wertvolles hält. Und Thomas Schäfer, sechsundvierzig, mit dem Schnurrbart seines Großvaters, bückte sich und hob seinen Sohn hoch. Auf seine Schultern. Mit dem roten Helm in den Armen.</w:t>
      </w:r>
    </w:p>
    <w:p>
      <w:pPr>
        <w:spacing w:after="100"/>
        <w:ind w:left="227" w:hanging="227"/>
      </w:pPr>
      <w:r>
        <w:rPr>
          <w:b/>
          <w:color w:val="222222"/>
          <w:sz w:val="18"/>
        </w:rPr>
        <w:t xml:space="preserve">[JO] </w:t>
      </w:r>
      <w:r>
        <w:rPr>
          <w:b w:val="0"/>
          <w:i w:val="0"/>
          <w:color w:val="222222"/>
        </w:rPr>
        <w:t>Ich sah Marlene an. Sie hatte die Hand vor den Mund gelegt. Sie sah ihren Sohn an, der seinen Sohn auf den Schultern trug, am Grab ihres Vaters, mit Blick auf die Hütte.</w:t>
      </w:r>
    </w:p>
    <w:p>
      <w:pPr>
        <w:spacing w:after="100"/>
        <w:ind w:left="227" w:hanging="227"/>
      </w:pPr>
      <w:r>
        <w:rPr>
          <w:b/>
          <w:color w:val="7B1FA2"/>
          <w:sz w:val="18"/>
        </w:rPr>
        <w:t xml:space="preserve">[MARLENE] </w:t>
      </w:r>
      <w:r>
        <w:rPr>
          <w:b w:val="0"/>
          <w:i w:val="0"/>
          <w:color w:val="7B1FA2"/>
        </w:rPr>
        <w:t>„Nach dem Abstich“</w:t>
      </w:r>
    </w:p>
    <w:p>
      <w:pPr>
        <w:spacing w:after="100"/>
        <w:ind w:left="227" w:hanging="227"/>
      </w:pPr>
      <w:r>
        <w:rPr>
          <w:b/>
          <w:color w:val="222222"/>
          <w:sz w:val="18"/>
        </w:rPr>
        <w:t xml:space="preserve">[JO] </w:t>
      </w:r>
      <w:r>
        <w:rPr>
          <w:b w:val="0"/>
          <w:i w:val="0"/>
          <w:color w:val="222222"/>
        </w:rPr>
        <w:t>sagte sie leise, zu niemandem.</w:t>
      </w:r>
    </w:p>
    <w:p>
      <w:pPr>
        <w:spacing w:after="100"/>
        <w:ind w:left="227" w:hanging="227"/>
      </w:pPr>
      <w:r>
        <w:rPr>
          <w:b/>
          <w:color w:val="7B1FA2"/>
          <w:sz w:val="18"/>
        </w:rPr>
        <w:t xml:space="preserve">[MARLENE] </w:t>
      </w:r>
      <w:r>
        <w:rPr>
          <w:b w:val="0"/>
          <w:i w:val="0"/>
          <w:color w:val="7B1FA2"/>
        </w:rPr>
        <w:t>„Nach dem Abstich kommst du zu mir uff die Schultern, Bub. Dann zeig isch der de Ofe.“</w:t>
      </w:r>
    </w:p>
    <w:p>
      <w:pPr>
        <w:spacing w:after="100"/>
        <w:ind w:left="227" w:hanging="227"/>
      </w:pPr>
      <w:r>
        <w:rPr>
          <w:b/>
          <w:color w:val="222222"/>
          <w:sz w:val="18"/>
        </w:rPr>
        <w:t xml:space="preserve">[JO] </w:t>
      </w:r>
      <w:r>
        <w:rPr>
          <w:b w:val="0"/>
          <w:i w:val="0"/>
          <w:color w:val="222222"/>
        </w:rPr>
        <w:t>Der Junge auf Thomas' Schultern sah über die Saar. Auf die Hütte. Auf die Hochöfen. Auf den dritten Winderhitzer mit der offenen Luke.</w:t>
      </w:r>
    </w:p>
    <w:p>
      <w:pPr>
        <w:spacing w:after="100"/>
        <w:ind w:left="227" w:hanging="227"/>
      </w:pPr>
      <w:r>
        <w:rPr>
          <w:b/>
          <w:color w:val="7B1FA2"/>
          <w:sz w:val="18"/>
        </w:rPr>
        <w:t xml:space="preserve">[THOMAS] </w:t>
      </w:r>
      <w:r>
        <w:rPr>
          <w:b w:val="0"/>
          <w:i w:val="0"/>
          <w:color w:val="7B1FA2"/>
        </w:rPr>
        <w:t>„Do drüwe“</w:t>
      </w:r>
    </w:p>
    <w:p>
      <w:pPr>
        <w:spacing w:after="100"/>
        <w:ind w:left="227" w:hanging="227"/>
      </w:pPr>
      <w:r>
        <w:rPr>
          <w:b/>
          <w:color w:val="222222"/>
          <w:sz w:val="18"/>
        </w:rPr>
        <w:t xml:space="preserve">[JO] </w:t>
      </w:r>
      <w:r>
        <w:rPr>
          <w:b w:val="0"/>
          <w:i w:val="0"/>
          <w:color w:val="222222"/>
        </w:rPr>
        <w:t>sagte Thomas Schäfer zu seinem Sohn.</w:t>
      </w:r>
    </w:p>
    <w:p>
      <w:pPr>
        <w:spacing w:after="100"/>
        <w:ind w:left="227" w:hanging="227"/>
      </w:pPr>
      <w:r>
        <w:rPr>
          <w:b/>
          <w:color w:val="7B1FA2"/>
          <w:sz w:val="18"/>
        </w:rPr>
        <w:t xml:space="preserve">[THOMAS] </w:t>
      </w:r>
      <w:r>
        <w:rPr>
          <w:b w:val="0"/>
          <w:i w:val="0"/>
          <w:color w:val="7B1FA2"/>
        </w:rPr>
        <w:t>„Siehscht du? Do hat dei Uropa geschafft. Am Ofe sechs. Erschder Schmelzer.“</w:t>
      </w:r>
    </w:p>
    <w:p>
      <w:pPr>
        <w:spacing w:after="100"/>
        <w:ind w:left="227" w:hanging="227"/>
      </w:pPr>
      <w:r>
        <w:rPr>
          <w:b/>
          <w:color w:val="222222"/>
          <w:sz w:val="18"/>
        </w:rPr>
        <w:t xml:space="preserve">[JO] </w:t>
      </w:r>
      <w:r>
        <w:rPr>
          <w:b w:val="0"/>
          <w:i w:val="0"/>
          <w:color w:val="222222"/>
        </w:rPr>
        <w:t>Hennes Klein wurde am selben Nachmittag beerdigt, eine Stunde später, drei Reihen weiter, neben seiner Frau Hilde. Die Kapelle blieb. Die Männer blieben. Der Chor blieb. Sie spielten und sangen noch einmal, dasselbe Lied. Auf Hennes' Sarg lag kein Helm. Auf Hennes' Sarg lag eine alte Kodak. Hildes Kamera. Seine Schwester hatte sie aus seiner Wohnung geholt.</w:t>
      </w:r>
    </w:p>
    <w:p>
      <w:pPr>
        <w:spacing w:after="100"/>
        <w:ind w:left="227" w:hanging="227"/>
      </w:pPr>
      <w:r>
        <w:rPr>
          <w:b/>
          <w:color w:val="222222"/>
          <w:sz w:val="18"/>
        </w:rPr>
        <w:t xml:space="preserve">[JO] </w:t>
      </w:r>
      <w:r>
        <w:rPr>
          <w:b w:val="0"/>
          <w:i w:val="0"/>
          <w:color w:val="222222"/>
        </w:rPr>
        <w:t>Und als der Sarg hinabgelassen wurde, setzte sich Fridolin hin, am Rand des Grabes, und sah hinunter. Lange. Dann stand er auf und lehnte sich an Bennys Bein.</w:t>
      </w:r>
    </w:p>
    <w:p>
      <w:pPr>
        <w:spacing w:after="100"/>
        <w:ind w:left="227" w:hanging="227"/>
      </w:pPr>
      <w:r>
        <w:rPr>
          <w:b/>
          <w:color w:val="222222"/>
          <w:sz w:val="18"/>
        </w:rPr>
        <w:t xml:space="preserve">[JO] </w:t>
      </w:r>
      <w:r>
        <w:rPr>
          <w:b w:val="0"/>
          <w:i/>
          <w:color w:val="222222"/>
        </w:rPr>
        <w:t>Aus Jos Spesenbuch: Zwei Beerdigungen, Friedhof Wehrden, vierter Advent. Ich habe nichts eingetragen. Konrad hat dem jungen Bestatter zum Abschied seine Visitenkarte gegeben. Der junge Bestatter hat gesagt, er hängt sie sich an die Wand. Konrad hat gesagt, das sollen Sie nicht. Hängen Sie sich die Namen der Toten an die Wand. Nicht die der Bestatter.</w:t>
      </w:r>
    </w:p>
    <w:p>
      <w:r>
        <w:br w:type="page"/>
      </w:r>
    </w:p>
    <w:p>
      <w:pPr>
        <w:spacing w:before="0" w:after="40"/>
      </w:pPr>
      <w:r>
        <w:rPr>
          <w:b w:val="0"/>
          <w:i w:val="0"/>
          <w:color w:val="6B6B6B"/>
          <w:sz w:val="20"/>
        </w:rPr>
        <w:t>Kapitel 22</w:t>
      </w:r>
    </w:p>
    <w:p>
      <w:pPr>
        <w:spacing w:before="0" w:after="80"/>
      </w:pPr>
      <w:r>
        <w:rPr>
          <w:b w:val="0"/>
          <w:i w:val="0"/>
          <w:sz w:val="32"/>
        </w:rPr>
        <w:t>Ein Hund in Hermine</w:t>
      </w:r>
    </w:p>
    <w:p>
      <w:pPr>
        <w:spacing w:after="100"/>
        <w:ind w:left="227" w:hanging="227"/>
      </w:pPr>
      <w:r>
        <w:rPr>
          <w:b/>
          <w:color w:val="222222"/>
          <w:sz w:val="18"/>
        </w:rPr>
        <w:t xml:space="preserve">[JO] </w:t>
      </w:r>
      <w:r>
        <w:rPr>
          <w:b w:val="0"/>
          <w:i w:val="0"/>
          <w:color w:val="222222"/>
        </w:rPr>
        <w:t>Kapitel 22. Ein Hund in Hermine.</w:t>
      </w:r>
    </w:p>
    <w:p>
      <w:pPr>
        <w:spacing w:after="100"/>
        <w:ind w:left="227" w:hanging="227"/>
      </w:pPr>
      <w:r>
        <w:rPr>
          <w:b/>
          <w:color w:val="222222"/>
          <w:sz w:val="18"/>
        </w:rPr>
        <w:t xml:space="preserve">[JO] </w:t>
      </w:r>
      <w:r>
        <w:rPr>
          <w:b w:val="0"/>
          <w:i w:val="0"/>
          <w:color w:val="222222"/>
        </w:rPr>
        <w:t>Wir fuhren am Montag vor Weihnachten. Marlene stand am Gartentor, in ihrer Kittelschürze, unter dem Mantel, und hatte eine Tüte in der Hand. Darin waren drei Gläser Mirabellen, ein Glas Apfelmus, ein halber Apfelkuchen mit Margarine in Alufolie und ein Paket Hundekuchen, die sie, wie sie sagte, am Sonntag nach dem Chor selbst gebacken hatte. Mit Haferflocken und Möhren und einer Banane. Ohne alles andere.</w:t>
      </w:r>
    </w:p>
    <w:p>
      <w:pPr>
        <w:spacing w:after="100"/>
        <w:ind w:left="227" w:hanging="227"/>
      </w:pPr>
      <w:r>
        <w:rPr>
          <w:b/>
          <w:color w:val="7B1FA2"/>
          <w:sz w:val="18"/>
        </w:rPr>
        <w:t xml:space="preserve">[MARLENE] </w:t>
      </w:r>
      <w:r>
        <w:rPr>
          <w:b w:val="0"/>
          <w:i w:val="0"/>
          <w:color w:val="7B1FA2"/>
        </w:rPr>
        <w:t>„Für de Fridolin“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„Der is jetzt e Kölner. Der braucht was vun dehemm.“</w:t>
      </w:r>
    </w:p>
    <w:p>
      <w:pPr>
        <w:spacing w:after="100"/>
        <w:ind w:left="227" w:hanging="227"/>
      </w:pPr>
      <w:r>
        <w:rPr>
          <w:b/>
          <w:color w:val="222222"/>
          <w:sz w:val="18"/>
        </w:rPr>
        <w:t xml:space="preserve">[JO] </w:t>
      </w:r>
      <w:r>
        <w:rPr>
          <w:b w:val="0"/>
          <w:i w:val="0"/>
          <w:color w:val="222222"/>
        </w:rPr>
        <w:t>Konrad hatte nichts gesagt, als Benny am Freitagabend mit Fridolin in Marlenes Küche gekommen war und gesagt hatte, er habe sich entschieden. Er hatte gar nichts gesagt. Er hatte Benny angesehen, und Fridolin, und dann war er aufgestanden und hinausgegangen, zu Hermine, die vor Marlenes Gartentor stand. Wir hatten ihn durch das Küchenfenster gesehen. Er hatte die Seitentür geöffnet und lange in den Laderaum gesehen, auf die Matratze, auf die Kiste mit den Spesenbüchern, auf die Schuhschachtel mit Gertruds Briefen unter dem Beifahrersitz. Dann war er zurückgekommen.</w:t>
      </w:r>
    </w:p>
    <w:p>
      <w:pPr>
        <w:spacing w:after="100"/>
        <w:ind w:left="227" w:hanging="227"/>
      </w:pPr>
      <w:r>
        <w:rPr>
          <w:b/>
          <w:color w:val="1F4E8C"/>
          <w:sz w:val="18"/>
        </w:rPr>
        <w:t xml:space="preserve">[KONRAD] </w:t>
      </w:r>
      <w:r>
        <w:rPr>
          <w:b w:val="0"/>
          <w:i w:val="0"/>
          <w:color w:val="1F4E8C"/>
        </w:rPr>
        <w:t>„Hinter dem Beifahrersitz“</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1F4E8C"/>
          <w:sz w:val="18"/>
        </w:rPr>
        <w:t xml:space="preserve">[KONRAD] </w:t>
      </w:r>
      <w:r>
        <w:rPr>
          <w:b w:val="0"/>
          <w:i w:val="0"/>
          <w:color w:val="1F4E8C"/>
        </w:rPr>
        <w:t>„Da ist eine Decke. Die hat Gertrud gehäkelt. Für den Fall, dass jemand friert. Es hat nie jemand gefroren.“</w:t>
      </w:r>
    </w:p>
    <w:p>
      <w:pPr>
        <w:spacing w:after="100"/>
        <w:ind w:left="227" w:hanging="227"/>
      </w:pPr>
      <w:r>
        <w:rPr>
          <w:b/>
          <w:color w:val="222222"/>
          <w:sz w:val="18"/>
        </w:rPr>
        <w:t xml:space="preserve">[JO] </w:t>
      </w:r>
      <w:r>
        <w:rPr>
          <w:b w:val="0"/>
          <w:i w:val="0"/>
          <w:color w:val="222222"/>
        </w:rPr>
        <w:t>Er hatte sich wieder hingesetzt.</w:t>
      </w:r>
    </w:p>
    <w:p>
      <w:pPr>
        <w:spacing w:after="100"/>
        <w:ind w:left="227" w:hanging="227"/>
      </w:pPr>
      <w:r>
        <w:rPr>
          <w:b/>
          <w:color w:val="1F4E8C"/>
          <w:sz w:val="18"/>
        </w:rPr>
        <w:t xml:space="preserve">[KONRAD] </w:t>
      </w:r>
      <w:r>
        <w:rPr>
          <w:b w:val="0"/>
          <w:i w:val="0"/>
          <w:color w:val="1F4E8C"/>
        </w:rPr>
        <w:t>„Der Hund friert.“</w:t>
      </w:r>
    </w:p>
    <w:p>
      <w:pPr>
        <w:spacing w:after="100"/>
        <w:ind w:left="227" w:hanging="227"/>
      </w:pPr>
      <w:r>
        <w:rPr>
          <w:b/>
          <w:color w:val="222222"/>
          <w:sz w:val="18"/>
        </w:rPr>
        <w:t xml:space="preserve">[JO] </w:t>
      </w:r>
      <w:r>
        <w:rPr>
          <w:b w:val="0"/>
          <w:i w:val="0"/>
          <w:color w:val="222222"/>
        </w:rPr>
        <w:t>Jetzt lag Fridolin auf dieser Decke, hinter dem Beifahrersitz, auf Gertruds gehäkelten Rosen, und sah aus dem Fenster auf Marlene. Er bellte nicht. Er sah nur.</w:t>
      </w:r>
    </w:p>
    <w:p>
      <w:pPr>
        <w:spacing w:after="100"/>
        <w:ind w:left="227" w:hanging="227"/>
      </w:pPr>
      <w:r>
        <w:rPr>
          <w:b/>
          <w:color w:val="222222"/>
          <w:sz w:val="18"/>
        </w:rPr>
        <w:t xml:space="preserve">[JO] </w:t>
      </w:r>
      <w:r>
        <w:rPr>
          <w:b w:val="0"/>
          <w:i w:val="0"/>
          <w:color w:val="222222"/>
        </w:rPr>
        <w:t>Marlene umarmte uns. Jeden. Mich, lange und fest. Benny, so fest, dass er keine Luft mehr bekam. Konrad zuletzt. Sie hielt ihn an beiden Armen fest und sah ihn an.</w:t>
      </w:r>
    </w:p>
    <w:p>
      <w:pPr>
        <w:spacing w:after="100"/>
        <w:ind w:left="227" w:hanging="227"/>
      </w:pPr>
      <w:r>
        <w:rPr>
          <w:b/>
          <w:color w:val="7B1FA2"/>
          <w:sz w:val="18"/>
        </w:rPr>
        <w:t xml:space="preserve">[MARLENE] </w:t>
      </w:r>
      <w:r>
        <w:rPr>
          <w:b w:val="0"/>
          <w:i w:val="0"/>
          <w:color w:val="7B1FA2"/>
        </w:rPr>
        <w:t>„Wenn isch mol sterb“</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[MARLENE] </w:t>
      </w:r>
      <w:r>
        <w:rPr>
          <w:b w:val="0"/>
          <w:i w:val="0"/>
          <w:color w:val="7B1FA2"/>
        </w:rPr>
        <w:t>„dann komme Se, gell? Sie persönlich.“</w:t>
      </w:r>
    </w:p>
    <w:p>
      <w:pPr>
        <w:spacing w:after="100"/>
        <w:ind w:left="227" w:hanging="227"/>
      </w:pPr>
      <w:r>
        <w:rPr>
          <w:b/>
          <w:color w:val="1F4E8C"/>
          <w:sz w:val="18"/>
        </w:rPr>
        <w:t xml:space="preserve">[KONRAD] </w:t>
      </w:r>
      <w:r>
        <w:rPr>
          <w:b w:val="0"/>
          <w:i w:val="0"/>
          <w:color w:val="1F4E8C"/>
        </w:rPr>
        <w:t>„Frau Schäfer“</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hat in Berlin eine Dame auch zu mir gesagt. Ich bin sechs Jahre älter als Sie.“</w:t>
      </w:r>
    </w:p>
    <w:p>
      <w:pPr>
        <w:spacing w:after="100"/>
        <w:ind w:left="227" w:hanging="227"/>
      </w:pPr>
      <w:r>
        <w:rPr>
          <w:b/>
          <w:color w:val="7B1FA2"/>
          <w:sz w:val="18"/>
        </w:rPr>
        <w:t xml:space="preserve">[MARLENE] </w:t>
      </w:r>
      <w:r>
        <w:rPr>
          <w:b w:val="0"/>
          <w:i w:val="0"/>
          <w:color w:val="7B1FA2"/>
        </w:rPr>
        <w:t>„Das is mir egal“</w:t>
      </w:r>
    </w:p>
    <w:p>
      <w:pPr>
        <w:spacing w:after="100"/>
        <w:ind w:left="227" w:hanging="227"/>
      </w:pPr>
      <w:r>
        <w:rPr>
          <w:b/>
          <w:color w:val="222222"/>
          <w:sz w:val="18"/>
        </w:rPr>
        <w:t xml:space="preserve">[JO] </w:t>
      </w:r>
      <w:r>
        <w:rPr>
          <w:b w:val="0"/>
          <w:i w:val="0"/>
          <w:color w:val="222222"/>
        </w:rPr>
        <w:t>sagte Marlene Schäfer.</w:t>
      </w:r>
    </w:p>
    <w:p>
      <w:pPr>
        <w:spacing w:after="100"/>
        <w:ind w:left="227" w:hanging="227"/>
      </w:pPr>
      <w:r>
        <w:rPr>
          <w:b/>
          <w:color w:val="7B1FA2"/>
          <w:sz w:val="18"/>
        </w:rPr>
        <w:t xml:space="preserve">[MARLENE] </w:t>
      </w:r>
      <w:r>
        <w:rPr>
          <w:b w:val="0"/>
          <w:i w:val="0"/>
          <w:color w:val="7B1FA2"/>
        </w:rPr>
        <w:t>„Sie komme.“</w:t>
      </w:r>
    </w:p>
    <w:p>
      <w:pPr>
        <w:spacing w:after="100"/>
        <w:ind w:left="227" w:hanging="227"/>
      </w:pPr>
      <w:r>
        <w:rPr>
          <w:b/>
          <w:color w:val="222222"/>
          <w:sz w:val="18"/>
        </w:rPr>
        <w:t xml:space="preserve">[JO] </w:t>
      </w:r>
      <w:r>
        <w:rPr>
          <w:b w:val="0"/>
          <w:i w:val="0"/>
          <w:color w:val="222222"/>
        </w:rPr>
        <w:t>Konrad lächelte. Er lächelte sehr selten so. Er sagte nichts. Er nahm ihre Hand, beugte sich darüber und deutete einen Handkuss an, so wie man es früher in Köln getan hat, als er jung war und Gertrud auch. Marlene wurde rot bis unter die grauen Haare.</w:t>
      </w:r>
    </w:p>
    <w:p>
      <w:pPr>
        <w:spacing w:after="100"/>
        <w:ind w:left="227" w:hanging="227"/>
      </w:pPr>
      <w:r>
        <w:rPr>
          <w:b/>
          <w:color w:val="222222"/>
          <w:sz w:val="18"/>
        </w:rPr>
        <w:t xml:space="preserve">[JO] </w:t>
      </w:r>
      <w:r>
        <w:rPr>
          <w:b w:val="0"/>
          <w:i w:val="0"/>
          <w:color w:val="222222"/>
        </w:rPr>
        <w:t>Marco Russo kam, als wir gerade losfahren wollten. Er kam die steile Straße heraufgerannt, mit einem Pizzakarton in den Händen, und klopfte an Hermines Seitenscheibe. Benny kurbelte sie herunter.</w:t>
      </w:r>
    </w:p>
    <w:p>
      <w:pPr>
        <w:spacing w:after="100"/>
        <w:ind w:left="227" w:hanging="227"/>
      </w:pPr>
      <w:r>
        <w:rPr>
          <w:b/>
          <w:color w:val="7B1FA2"/>
          <w:sz w:val="18"/>
        </w:rPr>
        <w:t xml:space="preserve">[MARCO] </w:t>
      </w:r>
      <w:r>
        <w:rPr>
          <w:b w:val="0"/>
          <w:i w:val="0"/>
          <w:color w:val="7B1FA2"/>
        </w:rPr>
        <w:t>„Für die Fahrt“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[MARCO] </w:t>
      </w:r>
      <w:r>
        <w:rPr>
          <w:b w:val="0"/>
          <w:i w:val="0"/>
          <w:color w:val="7B1FA2"/>
        </w:rPr>
        <w:t>„Und die hier für den Fridolin.“</w:t>
      </w:r>
    </w:p>
    <w:p>
      <w:pPr>
        <w:spacing w:after="100"/>
        <w:ind w:left="227" w:hanging="227"/>
      </w:pPr>
      <w:r>
        <w:rPr>
          <w:b/>
          <w:color w:val="222222"/>
          <w:sz w:val="18"/>
        </w:rPr>
        <w:t xml:space="preserve">[JO] </w:t>
      </w:r>
      <w:r>
        <w:rPr>
          <w:b w:val="0"/>
          <w:i w:val="0"/>
          <w:color w:val="222222"/>
        </w:rPr>
        <w:t>Er reichte eine kleine Tüte durch das Fenster. Darin waren Pizzaränder, goldbraun, knusprig.</w:t>
      </w:r>
    </w:p>
    <w:p>
      <w:pPr>
        <w:spacing w:after="100"/>
        <w:ind w:left="227" w:hanging="227"/>
      </w:pPr>
      <w:r>
        <w:rPr>
          <w:b/>
          <w:color w:val="7B1FA2"/>
          <w:sz w:val="18"/>
        </w:rPr>
        <w:t xml:space="preserve">[MARCO] </w:t>
      </w:r>
      <w:r>
        <w:rPr>
          <w:b w:val="0"/>
          <w:i w:val="0"/>
          <w:color w:val="7B1FA2"/>
        </w:rPr>
        <w:t>„Und das hier für die Frau Fink.“</w:t>
      </w:r>
    </w:p>
    <w:p>
      <w:pPr>
        <w:spacing w:after="100"/>
        <w:ind w:left="227" w:hanging="227"/>
      </w:pPr>
      <w:r>
        <w:rPr>
          <w:b/>
          <w:color w:val="222222"/>
          <w:sz w:val="18"/>
        </w:rPr>
        <w:t xml:space="preserve">[JO] </w:t>
      </w:r>
      <w:r>
        <w:rPr>
          <w:b w:val="0"/>
          <w:i w:val="0"/>
          <w:color w:val="222222"/>
        </w:rPr>
        <w:t>Er gab mir einen Umschlag. Ich öffnete ihn. Darin war eine Karte. Eine Weihnachtskarte, mit einem Stern darauf. Und darin, in einer großen, ungelenken Schrift:</w:t>
      </w:r>
    </w:p>
    <w:p>
      <w:pPr>
        <w:spacing w:after="100"/>
        <w:ind w:left="227" w:hanging="227"/>
      </w:pPr>
      <w:r>
        <w:rPr>
          <w:b/>
          <w:color w:val="222222"/>
          <w:sz w:val="18"/>
        </w:rPr>
        <w:t xml:space="preserve">[JO] </w:t>
      </w:r>
      <w:r>
        <w:rPr>
          <w:b w:val="0"/>
          <w:i w:val="0"/>
          <w:color w:val="222222"/>
        </w:rPr>
        <w:t>„Die Berufsgenossenschaft hat angerufen. Heute früh. Sie haben das Verfahren wieder aufgenommen. Die Frau am Telefon hat gesagt, sie hat in dreißig Jahren noch nie einen Brief mit so vielen Anlagen gekriegt. Danke. Für Papa. Für Mamma. Marco.“</w:t>
      </w:r>
    </w:p>
    <w:p>
      <w:pPr>
        <w:spacing w:after="100"/>
        <w:ind w:left="227" w:hanging="227"/>
      </w:pPr>
      <w:r>
        <w:rPr>
          <w:b/>
          <w:color w:val="222222"/>
          <w:sz w:val="18"/>
        </w:rPr>
        <w:t xml:space="preserve">[JO] </w:t>
      </w:r>
      <w:r>
        <w:rPr>
          <w:b w:val="0"/>
          <w:i w:val="0"/>
          <w:color w:val="222222"/>
        </w:rPr>
        <w:t>Ich steckte die Karte in mein Spesenbuch. Zwischen die Seiten vom Dezember.</w:t>
      </w:r>
    </w:p>
    <w:p>
      <w:pPr>
        <w:spacing w:after="100"/>
        <w:ind w:left="227" w:hanging="227"/>
      </w:pPr>
      <w:r>
        <w:rPr>
          <w:b/>
          <w:color w:val="222222"/>
          <w:sz w:val="18"/>
        </w:rPr>
        <w:t xml:space="preserve">[JO] </w:t>
      </w:r>
      <w:r>
        <w:rPr>
          <w:b w:val="0"/>
          <w:i w:val="0"/>
          <w:color w:val="222222"/>
        </w:rPr>
        <w:t>Auf der Autobahn, kurz hinter Trier, als das Saarland hinter uns lag und der Hunsrück vor uns, schlief Fridolin ein. Auf Gertruds Decke, hinter dem Beifahrersitz. Er schnarchte. Leise, gleichmäßig, wie Konrad, wenn er schläft.</w:t>
      </w:r>
    </w:p>
    <w:p>
      <w:pPr>
        <w:spacing w:after="100"/>
        <w:ind w:left="227" w:hanging="227"/>
      </w:pPr>
      <w:r>
        <w:rPr>
          <w:b/>
          <w:color w:val="2E7D32"/>
          <w:sz w:val="18"/>
        </w:rPr>
        <w:t xml:space="preserve">[BENNY] </w:t>
      </w:r>
      <w:r>
        <w:rPr>
          <w:b w:val="0"/>
          <w:i w:val="0"/>
          <w:color w:val="2E7D32"/>
        </w:rPr>
        <w:t>„Er schnarcht“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1F4E8C"/>
          <w:sz w:val="18"/>
        </w:rPr>
        <w:t xml:space="preserve">[KONRAD] </w:t>
      </w:r>
      <w:r>
        <w:rPr>
          <w:b w:val="0"/>
          <w:i w:val="0"/>
          <w:color w:val="1F4E8C"/>
        </w:rPr>
        <w:t>„Ich habe es gehört“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„Stört es dich?“</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„Gertrud hat achtundvierzig Jahre lang neben mir geschnarcht. Seit drei Jahren ist es still in meinem Schlafzimmer. Es stört mich nicht.“</w:t>
      </w:r>
    </w:p>
    <w:p>
      <w:pPr>
        <w:spacing w:after="100"/>
        <w:ind w:left="227" w:hanging="227"/>
      </w:pPr>
      <w:r>
        <w:rPr>
          <w:b/>
          <w:color w:val="222222"/>
          <w:sz w:val="18"/>
        </w:rPr>
        <w:t xml:space="preserve">[JO] </w:t>
      </w:r>
      <w:r>
        <w:rPr>
          <w:b w:val="0"/>
          <w:i w:val="0"/>
          <w:color w:val="222222"/>
        </w:rPr>
        <w:t>Er sah aus dem Fenster. Auf die Hügel des Hunsrücks, auf die Dörfer mit den Schieferdächern, auf den Nebel in den Tälern.</w:t>
      </w:r>
    </w:p>
    <w:p>
      <w:pPr>
        <w:spacing w:after="100"/>
        <w:ind w:left="227" w:hanging="227"/>
      </w:pPr>
      <w:r>
        <w:rPr>
          <w:b/>
          <w:color w:val="222222"/>
          <w:sz w:val="18"/>
        </w:rPr>
        <w:t xml:space="preserve">[JO] </w:t>
      </w:r>
      <w:r>
        <w:rPr>
          <w:b w:val="0"/>
          <w:i w:val="0"/>
          <w:color w:val="222222"/>
        </w:rPr>
        <w:t>Mein Handy klingelte, kurz vor Koblenz. Achim.</w:t>
      </w:r>
    </w:p>
    <w:p>
      <w:pPr>
        <w:spacing w:after="100"/>
        <w:ind w:left="227" w:hanging="227"/>
      </w:pPr>
      <w:r>
        <w:rPr>
          <w:b/>
          <w:color w:val="7B1FA2"/>
          <w:sz w:val="18"/>
        </w:rPr>
        <w:t xml:space="preserve">[ACHIM] </w:t>
      </w:r>
      <w:r>
        <w:rPr>
          <w:b w:val="0"/>
          <w:i w:val="0"/>
          <w:color w:val="7B1FA2"/>
        </w:rPr>
        <w:t>„Wir haben sie heute beerdigt“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„Lisa. In Mönchengladbach. Die Eltern haben mich gebeten, zu kommen. Ich war da. Ganz hinten.“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„Die Mutter hat nach der Beerdigung zu mir gesagt: Sagen Sie der Frau mit der Quittung danke. Ich hab gesagt, ich sag's ihr.“</w:t>
      </w:r>
    </w:p>
    <w:p>
      <w:pPr>
        <w:spacing w:after="100"/>
        <w:ind w:left="227" w:hanging="227"/>
      </w:pPr>
      <w:r>
        <w:rPr>
          <w:b/>
          <w:color w:val="222222"/>
          <w:sz w:val="18"/>
        </w:rPr>
        <w:t xml:space="preserve">[JO] </w:t>
      </w:r>
      <w:r>
        <w:rPr>
          <w:b w:val="0"/>
          <w:i w:val="0"/>
          <w:color w:val="222222"/>
        </w:rPr>
        <w:t>„Danke, 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[ACHIM] </w:t>
      </w:r>
      <w:r>
        <w:rPr>
          <w:b w:val="0"/>
          <w:i w:val="0"/>
          <w:color w:val="7B1FA2"/>
        </w:rPr>
        <w:t>„Ich hab nicht danke gesagt“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war die Mutter.“</w:t>
      </w:r>
    </w:p>
    <w:p>
      <w:pPr>
        <w:spacing w:after="100"/>
        <w:ind w:left="227" w:hanging="227"/>
      </w:pPr>
      <w:r>
        <w:rPr>
          <w:b/>
          <w:color w:val="222222"/>
          <w:sz w:val="18"/>
        </w:rPr>
        <w:t xml:space="preserve">[JO] </w:t>
      </w:r>
      <w:r>
        <w:rPr>
          <w:b w:val="0"/>
          <w:i w:val="0"/>
          <w:color w:val="222222"/>
        </w:rPr>
        <w:t>„Ich weiß“</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„Ich sag es trotzdem. Für den Anruf.“</w:t>
      </w:r>
    </w:p>
    <w:p>
      <w:pPr>
        <w:spacing w:after="100"/>
        <w:ind w:left="227" w:hanging="227"/>
      </w:pPr>
      <w:r>
        <w:rPr>
          <w:b/>
          <w:color w:val="222222"/>
          <w:sz w:val="18"/>
        </w:rPr>
        <w:t xml:space="preserve">[JO] </w:t>
      </w:r>
      <w:r>
        <w:rPr>
          <w:b w:val="0"/>
          <w:i w:val="0"/>
          <w:color w:val="222222"/>
        </w:rPr>
        <w:t>Er schwieg eine Weile.</w:t>
      </w:r>
    </w:p>
    <w:p>
      <w:pPr>
        <w:spacing w:after="100"/>
        <w:ind w:left="227" w:hanging="227"/>
      </w:pPr>
      <w:r>
        <w:rPr>
          <w:b/>
          <w:color w:val="7B1FA2"/>
          <w:sz w:val="18"/>
        </w:rPr>
        <w:t xml:space="preserve">[ACHIM] </w:t>
      </w:r>
      <w:r>
        <w:rPr>
          <w:b w:val="0"/>
          <w:i w:val="0"/>
          <w:color w:val="7B1FA2"/>
        </w:rPr>
        <w:t>„Was machst du Weihnachten?“</w:t>
      </w:r>
    </w:p>
    <w:p>
      <w:pPr>
        <w:spacing w:after="100"/>
        <w:ind w:left="227" w:hanging="227"/>
      </w:pPr>
      <w:r>
        <w:rPr>
          <w:b/>
          <w:color w:val="222222"/>
          <w:sz w:val="18"/>
        </w:rPr>
        <w:t xml:space="preserve">[JO] </w:t>
      </w:r>
      <w:r>
        <w:rPr>
          <w:b w:val="0"/>
          <w:i w:val="0"/>
          <w:color w:val="222222"/>
        </w:rPr>
        <w:t>fragte er dann.</w:t>
      </w:r>
    </w:p>
    <w:p>
      <w:pPr>
        <w:spacing w:after="100"/>
        <w:ind w:left="227" w:hanging="227"/>
      </w:pPr>
      <w:r>
        <w:rPr>
          <w:b/>
          <w:color w:val="222222"/>
          <w:sz w:val="18"/>
        </w:rPr>
        <w:t xml:space="preserve">[JO] </w:t>
      </w:r>
      <w:r>
        <w:rPr>
          <w:b w:val="0"/>
          <w:i w:val="0"/>
          <w:color w:val="222222"/>
        </w:rPr>
        <w:t>„Konrad hat gesagt, er backt“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„Und Benny hat jetzt einen Hund.“</w:t>
      </w:r>
    </w:p>
    <w:p>
      <w:pPr>
        <w:spacing w:after="100"/>
        <w:ind w:left="227" w:hanging="227"/>
      </w:pPr>
      <w:r>
        <w:rPr>
          <w:b/>
          <w:color w:val="7B1FA2"/>
          <w:sz w:val="18"/>
        </w:rPr>
        <w:t xml:space="preserve">[ACHIM] </w:t>
      </w:r>
      <w:r>
        <w:rPr>
          <w:b w:val="0"/>
          <w:i w:val="0"/>
          <w:color w:val="7B1FA2"/>
        </w:rPr>
        <w:t>„Ich könnte was kochen“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„Das wäre dann das vierte Abendessen. Ich hab mitgezählt.“</w:t>
      </w:r>
    </w:p>
    <w:p>
      <w:pPr>
        <w:spacing w:after="100"/>
        <w:ind w:left="227" w:hanging="227"/>
      </w:pPr>
      <w:r>
        <w:rPr>
          <w:b/>
          <w:color w:val="222222"/>
          <w:sz w:val="18"/>
        </w:rPr>
        <w:t xml:space="preserve">[JO] </w:t>
      </w:r>
      <w:r>
        <w:rPr>
          <w:b w:val="0"/>
          <w:i w:val="0"/>
          <w:color w:val="222222"/>
        </w:rPr>
        <w:t>Ich sah zu Konrad hinüber. Konrad sah aus dem Fenster und tat so, als hätte er nichts gehört. Er lächelte.</w:t>
      </w:r>
    </w:p>
    <w:p>
      <w:pPr>
        <w:spacing w:after="100"/>
        <w:ind w:left="227" w:hanging="227"/>
      </w:pPr>
      <w:r>
        <w:rPr>
          <w:b/>
          <w:color w:val="222222"/>
          <w:sz w:val="18"/>
        </w:rPr>
        <w:t xml:space="preserve">[JO] </w:t>
      </w:r>
      <w:r>
        <w:rPr>
          <w:b w:val="0"/>
          <w:i w:val="0"/>
          <w:color w:val="222222"/>
        </w:rPr>
        <w:t>„Das vierte“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„Okay.“</w:t>
      </w:r>
    </w:p>
    <w:p>
      <w:pPr>
        <w:spacing w:after="100"/>
        <w:ind w:left="227" w:hanging="227"/>
      </w:pPr>
      <w:r>
        <w:rPr>
          <w:b/>
          <w:color w:val="222222"/>
          <w:sz w:val="18"/>
        </w:rPr>
        <w:t xml:space="preserve">[JO] </w:t>
      </w:r>
      <w:r>
        <w:rPr>
          <w:b w:val="0"/>
          <w:i w:val="0"/>
          <w:color w:val="222222"/>
        </w:rPr>
        <w:t>In Köln war es dunkel, als wir ankamen. Das Büro über der Fahrradwerkstatt war kalt. Die Werkstatt unten war zu, mit einem Zettel an der Tür: „Frohe Weihnachten, bin auf Mallorca.“ Auf meinem Schreibtisch stand Herr Becker. Daneben ein Teller mit Zimtsternen, die Konrad vor der Abreise dort hingestellt hatte und die inzwischen steinhart waren. Und unter dem Teller lag Post. Ein Stapel Briefe, die die Nachbarin hereingeholt hatte.</w:t>
      </w:r>
    </w:p>
    <w:p>
      <w:pPr>
        <w:spacing w:after="100"/>
        <w:ind w:left="227" w:hanging="227"/>
      </w:pPr>
      <w:r>
        <w:rPr>
          <w:b/>
          <w:color w:val="222222"/>
          <w:sz w:val="18"/>
        </w:rPr>
        <w:t xml:space="preserve">[JO] </w:t>
      </w:r>
      <w:r>
        <w:rPr>
          <w:b w:val="0"/>
          <w:i w:val="0"/>
          <w:color w:val="222222"/>
        </w:rPr>
        <w:t>Ganz oben lag eine Postkarte.</w:t>
      </w:r>
    </w:p>
    <w:p>
      <w:pPr>
        <w:spacing w:after="100"/>
        <w:ind w:left="227" w:hanging="227"/>
      </w:pPr>
      <w:r>
        <w:rPr>
          <w:b/>
          <w:color w:val="222222"/>
          <w:sz w:val="18"/>
        </w:rPr>
        <w:t xml:space="preserve">[JO] </w:t>
      </w:r>
      <w:r>
        <w:rPr>
          <w:b w:val="0"/>
          <w:i w:val="0"/>
          <w:color w:val="222222"/>
        </w:rPr>
        <w:t>Auf der Vorderseite ein Foto: eine Allee aus hohen Kiefern, und dahinter, zwischen den Bäumen, ein großes, gelbes Gebäude mit Säulen und einem Dach mit roten Ziegeln, verfallen, mit eingeschlagenen Fenstern. Und davor, auf einem Sockel, eine riesige Statue aus Bronze, ein Mann mit einem Bart und einem ausgestreckten Arm. Darunter stand in kyrillischen Buchstaben ein Wort, das ich nicht lesen konnte, und darunter auf Deutsch: „Grüße aus der Bücherstadt Wünsdorf.“</w:t>
      </w:r>
    </w:p>
    <w:p>
      <w:pPr>
        <w:spacing w:after="100"/>
        <w:ind w:left="227" w:hanging="227"/>
      </w:pPr>
      <w:r>
        <w:rPr>
          <w:b/>
          <w:color w:val="222222"/>
          <w:sz w:val="18"/>
        </w:rPr>
        <w:t xml:space="preserve">[JO] </w:t>
      </w:r>
      <w:r>
        <w:rPr>
          <w:b w:val="0"/>
          <w:i w:val="0"/>
          <w:color w:val="222222"/>
        </w:rPr>
        <w:t>Auf der Rückseite, in einer kleinen, sehr ordentlichen Schrift, mit grüner Tinte:</w:t>
      </w:r>
    </w:p>
    <w:p>
      <w:pPr>
        <w:spacing w:after="100"/>
        <w:ind w:left="227" w:hanging="227"/>
      </w:pPr>
      <w:r>
        <w:rPr>
          <w:b/>
          <w:color w:val="7B1FA2"/>
          <w:sz w:val="18"/>
        </w:rPr>
        <w:t xml:space="preserve">[WUENSDORF] </w:t>
      </w:r>
      <w:r>
        <w:rPr>
          <w:b w:val="0"/>
          <w:i/>
          <w:color w:val="7B1FA2"/>
        </w:rPr>
        <w:t>„Sehr geehrte Frau Fink, sehr geehrte Herren, ich bin Antiquarin in Wünsdorf, südlich von Berlin. Hier war bis 1994 das Hauptquartier der sowjetischen Truppen in Deutschland. Man nannte es die Verbotene Stadt. Heute verkaufe ich hier alte Bücher. In einem Buch, das ich vor drei Wochen aus dem Nachlass eines Mannes aus Zossen gekauft habe, einem russischen Gedichtband, lag ein Brief. Er ist von 1994, auf Russisch, von einem jungen Soldaten an seine Mutter in Smolensk. Er ist nie abgeschickt worden. Darin steht ein letzter Wunsch. Und ein Satz, den ich nicht vergessen kann: Wenn ich nicht nach Hause komme, Mama, dann such mich im Bunker unter dem Zeppelin. Doris Mahnke aus Berlin hat mir Ihre Adresse gegeben. Mit freundlichen Grüßen, Ilse Wendland.“</w:t>
      </w:r>
    </w:p>
    <w:p>
      <w:pPr>
        <w:spacing w:after="100"/>
        <w:ind w:left="227" w:hanging="227"/>
      </w:pPr>
      <w:r>
        <w:rPr>
          <w:b/>
          <w:color w:val="222222"/>
          <w:sz w:val="18"/>
        </w:rPr>
        <w:t xml:space="preserve">[JO] </w:t>
      </w:r>
      <w:r>
        <w:rPr>
          <w:b w:val="0"/>
          <w:i w:val="0"/>
          <w:color w:val="222222"/>
        </w:rPr>
        <w:t>Ich legte die Karte auf den Schreibtisch. Neben Herrn Becker. Konrad stand hinter mir. Er hatte sie mitgelesen.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es in Wünsdorf Bunker gibt, die Zeppelin heißen? Und Maybach? Unter der Erde. Aus dem Krieg. Und dass die sowjetischen Soldaten sie danach weiterbenutzt haben, fast fünfzig Jahre lang?“</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Er stand in der Tür, mit Fridolin auf dem Arm, und hatte schon sein Handy in der Hand.</w:t>
      </w:r>
    </w:p>
    <w:p>
      <w:pPr>
        <w:spacing w:after="100"/>
        <w:ind w:left="227" w:hanging="227"/>
      </w:pPr>
      <w:r>
        <w:rPr>
          <w:b/>
          <w:color w:val="2E7D32"/>
          <w:sz w:val="18"/>
        </w:rPr>
        <w:t xml:space="preserve">[BENNY] </w:t>
      </w:r>
      <w:r>
        <w:rPr>
          <w:b w:val="0"/>
          <w:i w:val="0"/>
          <w:color w:val="2E7D32"/>
        </w:rPr>
        <w:t>„Den Zeppelin haben sie nach dem Krieg erst mal gesprengt. Also, versucht. Und dann haben die Russen ihn trotzdem wieder benutzt.“</w:t>
      </w:r>
    </w:p>
    <w:p>
      <w:pPr>
        <w:spacing w:after="100"/>
        <w:ind w:left="227" w:hanging="227"/>
      </w:pPr>
      <w:r>
        <w:rPr>
          <w:b/>
          <w:color w:val="1F4E8C"/>
          <w:sz w:val="18"/>
        </w:rPr>
        <w:t xml:space="preserve">[KONRAD] </w:t>
      </w:r>
      <w:r>
        <w:rPr>
          <w:b w:val="0"/>
          <w:i w:val="0"/>
          <w:color w:val="1F4E8C"/>
        </w:rPr>
        <w:t>„Dann stimmt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„Dann stimmt es fast“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Fridolin, auf seinem Arm, sah die Postkarte an. Und dann, zum ersten Mal seit wir ihn kannten, bellte er. Einmal. Kurz. Laut.</w:t>
      </w:r>
    </w:p>
    <w:p>
      <w:pPr>
        <w:spacing w:after="100"/>
        <w:ind w:left="227" w:hanging="227"/>
      </w:pPr>
      <w:r>
        <w:rPr>
          <w:b/>
          <w:color w:val="222222"/>
          <w:sz w:val="18"/>
        </w:rPr>
        <w:t xml:space="preserve">[JO] </w:t>
      </w:r>
      <w:r>
        <w:rPr>
          <w:b w:val="0"/>
          <w:i w:val="0"/>
          <w:color w:val="222222"/>
        </w:rPr>
        <w:t>Konrad sah ihn an.</w:t>
      </w:r>
    </w:p>
    <w:p>
      <w:pPr>
        <w:spacing w:after="100"/>
        <w:ind w:left="227" w:hanging="227"/>
      </w:pPr>
      <w:r>
        <w:rPr>
          <w:b/>
          <w:color w:val="1F4E8C"/>
          <w:sz w:val="18"/>
        </w:rPr>
        <w:t xml:space="preserve">[KONRAD] </w:t>
      </w:r>
      <w:r>
        <w:rPr>
          <w:b w:val="0"/>
          <w:i w:val="0"/>
          <w:color w:val="1F4E8C"/>
        </w:rPr>
        <w:t>„Er ist einverstanden“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color w:val="222222"/>
        </w:rPr>
        <w:t>Aus Jos Spesenbuch: Rückfahrt Völklingen–Köln, Diesel: 49,80 Euro. Ein Hund, Dackel, rauhaarig, fünfzehn Jahre, Name Fridolin: kostenlos. Ich habe ihn trotzdem eingetragen. Unter „Mitarbeiter“. Konrad hat es gesehen und nichts gesagt. Benny hat es gesehen und gesagt, dann will er eine Gehaltserhöhung. Für den Hund.</w:t>
      </w:r>
    </w:p>
    <w:p>
      <w:r>
        <w:br w:type="page"/>
      </w:r>
    </w:p>
    <w:p>
      <w:pPr>
        <w:spacing w:after="100"/>
        <w:ind w:left="227" w:hanging="227"/>
      </w:pPr>
      <w:r>
        <w:rPr>
          <w:b/>
          <w:color w:val="222222"/>
          <w:sz w:val="18"/>
        </w:rPr>
        <w:t xml:space="preserve">[JO] </w:t>
      </w:r>
      <w:r>
        <w:rPr>
          <w:b w:val="0"/>
          <w:i w:val="0"/>
          <w:color w:val="222222"/>
        </w:rPr>
        <w:t>Die Völklinger Hütte wirklich besuchen.</w:t>
      </w:r>
    </w:p>
    <w:p>
      <w:pPr>
        <w:spacing w:after="100"/>
        <w:ind w:left="227" w:hanging="227"/>
      </w:pPr>
      <w:r>
        <w:rPr>
          <w:b/>
          <w:color w:val="222222"/>
          <w:sz w:val="18"/>
        </w:rPr>
        <w:t xml:space="preserve">[JO] </w:t>
      </w:r>
      <w:r>
        <w:rPr>
          <w:b w:val="0"/>
          <w:i w:val="0"/>
          <w:color w:val="222222"/>
        </w:rPr>
        <w:t>Die Völklinger Hütte liegt mitten in Völklingen an der Saar, nicht weit von Saarbrücken. Hier wurde über hundert Jahre lang Roheisen hergestellt, 1986 war damit Schluss. Die Anlage blieb fast vollständig erhalten und wurde 1994 als erstes Industriedenkmal aus der Blütezeit der Industrialisierung zum UNESCO-Weltkulturerbe erklärt.</w:t>
      </w:r>
    </w:p>
    <w:p>
      <w:pPr>
        <w:spacing w:after="100"/>
        <w:ind w:left="227" w:hanging="227"/>
      </w:pPr>
      <w:r>
        <w:rPr>
          <w:b/>
          <w:color w:val="222222"/>
          <w:sz w:val="18"/>
        </w:rPr>
        <w:t xml:space="preserve">[JO] </w:t>
      </w:r>
      <w:r>
        <w:rPr>
          <w:b w:val="0"/>
          <w:i w:val="0"/>
          <w:color w:val="222222"/>
        </w:rPr>
        <w:t>Heute ist die Hütte ein Museum und Ausstellungsort. Du kannst durch die riesige Gebläsehalle gehen, die Möllerhalle unter den Hochöfen besuchen und über Treppen bis auf eine Aussichtsplattform in rund 45 Meter Höhe steigen. In der ehemaligen Kokerei wächst ein verwilderter Garten, das „Paradies“. Abends wird die Anlage farbig beleuchtet. Öffnungszeiten, Führungen und Ausstellungen findest du auf der Website des Weltkulturerbes. Feste Schuhe und warme Kleidung sind eine gute Idee, und nach dem Besuch hast du oft rostrote Hände.</w:t>
      </w:r>
    </w:p>
    <w:p>
      <w:pPr>
        <w:spacing w:after="100"/>
        <w:ind w:left="227" w:hanging="227"/>
      </w:pPr>
      <w:r>
        <w:rPr>
          <w:b/>
          <w:color w:val="222222"/>
          <w:sz w:val="18"/>
        </w:rPr>
        <w:t xml:space="preserve">[JO] </w:t>
      </w:r>
      <w:r>
        <w:rPr>
          <w:b w:val="0"/>
          <w:i w:val="0"/>
          <w:color w:val="222222"/>
        </w:rPr>
        <w:t>In der Umgebung lohnt sich die Saarschleife bei Mettlach mit dem Aussichtspunkt Cloef. Im Saarland gehören Bergbau und Hütte eng zusammen, das Lied „Glück auf, der Steiger kommt“ wird bis heute bei vielen Anlässen gespielt.</w:t>
      </w:r>
    </w:p>
    <w:p>
      <w:pPr>
        <w:spacing w:after="100"/>
        <w:ind w:left="227" w:hanging="227"/>
      </w:pPr>
      <w:r>
        <w:rPr>
          <w:b/>
          <w:color w:val="222222"/>
          <w:sz w:val="18"/>
        </w:rPr>
        <w:t xml:space="preserve">[JO] </w:t>
      </w:r>
      <w:r>
        <w:rPr>
          <w:b w:val="0"/>
          <w:i w:val="0"/>
          <w:color w:val="222222"/>
        </w:rPr>
        <w:t>Die Berufsgenossenschaften sind die gesetzliche Unfallversicherung für Arbeitsunfälle. Wer glaubt, dass bei einem Arbeitsunfall in der Familie etwas falsch entschieden wurde, kann sich dort oder bei einer Beratungsstelle informieren.</w:t>
      </w:r>
    </w:p>
    <w:p>
      <w:pPr>
        <w:spacing w:after="100"/>
        <w:ind w:left="227" w:hanging="227"/>
      </w:pPr>
      <w:r>
        <w:rPr>
          <w:b/>
          <w:color w:val="222222"/>
          <w:sz w:val="18"/>
        </w:rPr>
        <w:t xml:space="preserve">[JO] </w:t>
      </w:r>
      <w:r>
        <w:rPr>
          <w:b w:val="0"/>
          <w:i w:val="0"/>
          <w:color w:val="222222"/>
        </w:rPr>
        <w:t>Was erfunden ist: alle Figuren mit ihren Familien, der Förderverein, die Ausstellung, das Archiv, die Pizzeria, die Kleingartenanlage, die Beerdigungen und das Verbrechen. Der Unfall von 1984, die Abläufe auf dem Gelände, die Sanierung der Winderhitzer und die Arbeit von Polizei, Rechtsmedizin, Staatsanwaltschaft und Berufsgenossenschaft sind für die Geschichte erfunden oder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