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Spind siebzehn</w:t>
      </w:r>
    </w:p>
    <w:p>
      <w:pPr>
        <w:spacing w:before="0" w:after="800"/>
        <w:jc w:val="center"/>
      </w:pPr>
      <w:r>
        <w:rPr>
          <w:b w:val="0"/>
          <w:i/>
          <w:sz w:val="24"/>
        </w:rPr>
        <w:t>Fall 10 · Ein Krimi</w:t>
      </w:r>
    </w:p>
    <w:p>
      <w:pPr>
        <w:spacing w:before="0" w:after="0"/>
        <w:jc w:val="center"/>
      </w:pPr>
      <w:r>
        <w:rPr>
          <w:b w:val="0"/>
          <w:i w:val="0"/>
          <w:sz w:val="28"/>
        </w:rPr>
        <w:t>Diana Bittenbinder</w:t>
      </w:r>
    </w:p>
    <w:p>
      <w:r>
        <w:br w:type="page"/>
      </w:r>
    </w:p>
    <w:p/>
    <w:p/>
    <w:p/>
    <w:p/>
    <w:p/>
    <w:p/>
    <w:p/>
    <w:p/>
    <w:p/>
    <w:p/>
    <w:p/>
    <w:p/>
    <w:p/>
    <w:p/>
    <w:p>
      <w:pPr>
        <w:spacing w:before="0" w:after="60"/>
      </w:pPr>
      <w:r>
        <w:rPr>
          <w:b/>
          <w:i w:val="0"/>
          <w:sz w:val="17"/>
        </w:rPr>
        <w:t>Mit Gardinen ins Jenseits – Fall 10: Spind siebzehn</w:t>
      </w:r>
    </w:p>
    <w:p>
      <w:pPr>
        <w:spacing w:before="0" w:after="60"/>
      </w:pPr>
      <w:r>
        <w:rPr>
          <w:b w:val="0"/>
          <w:i w:val="0"/>
          <w:sz w:val="17"/>
        </w:rPr>
        <w:t>© 2026 Diana Bittenbinder. Alle Rechte vorbehalten.</w:t>
      </w:r>
    </w:p>
    <w:p>
      <w:pPr>
        <w:spacing w:before="0" w:after="60"/>
      </w:pPr>
      <w:r>
        <w:rPr>
          <w:b w:val="0"/>
          <w:i w:val="0"/>
          <w:sz w:val="17"/>
        </w:rPr>
        <w:t>Kontakt: victorhosenbein@gmail.com</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r>
        <w:br w:type="page"/>
      </w:r>
    </w:p>
    <w:p>
      <w:pPr>
        <w:spacing w:before="0" w:after="280"/>
      </w:pPr>
      <w:r>
        <w:rPr>
          <w:b w:val="0"/>
          <w:i w:val="0"/>
          <w:sz w:val="36"/>
        </w:rPr>
        <w:t>Inhalt</w:t>
      </w:r>
    </w:p>
    <w:p>
      <w:pPr>
        <w:tabs>
          <w:tab w:pos="6463" w:val="right" w:leader="dot"/>
        </w:tabs>
        <w:spacing w:after="80"/>
      </w:pPr>
      <w:r>
        <w:t>1  Achtundzwanzig Schrägstrich siebzehn</w:t>
      </w:r>
      <w:r>
        <w:tab/>
        <w:t>5</w:t>
      </w:r>
    </w:p>
    <w:p>
      <w:pPr>
        <w:tabs>
          <w:tab w:pos="6463" w:val="right" w:leader="dot"/>
        </w:tabs>
        <w:spacing w:after="80"/>
      </w:pPr>
      <w:r>
        <w:t>2  Der Koloss</w:t>
      </w:r>
      <w:r>
        <w:tab/>
        <w:t>11</w:t>
      </w:r>
    </w:p>
    <w:p>
      <w:pPr>
        <w:tabs>
          <w:tab w:pos="6463" w:val="right" w:leader="dot"/>
        </w:tabs>
        <w:spacing w:after="80"/>
      </w:pPr>
      <w:r>
        <w:t>3  Stube achtundzwanzig</w:t>
      </w:r>
      <w:r>
        <w:tab/>
        <w:t>16</w:t>
      </w:r>
    </w:p>
    <w:p>
      <w:pPr>
        <w:tabs>
          <w:tab w:pos="6463" w:val="right" w:leader="dot"/>
        </w:tabs>
        <w:spacing w:after="80"/>
      </w:pPr>
      <w:r>
        <w:t>4  Die Führung</w:t>
      </w:r>
      <w:r>
        <w:tab/>
        <w:t>22</w:t>
      </w:r>
    </w:p>
    <w:p>
      <w:pPr>
        <w:tabs>
          <w:tab w:pos="6463" w:val="right" w:leader="dot"/>
        </w:tabs>
        <w:spacing w:after="80"/>
      </w:pPr>
      <w:r>
        <w:t>5  Der Mann im grauen Mantel</w:t>
      </w:r>
      <w:r>
        <w:tab/>
        <w:t>28</w:t>
      </w:r>
    </w:p>
    <w:p>
      <w:pPr>
        <w:tabs>
          <w:tab w:pos="6463" w:val="right" w:leader="dot"/>
        </w:tabs>
        <w:spacing w:after="80"/>
      </w:pPr>
      <w:r>
        <w:t>6  Spind siebzehn</w:t>
      </w:r>
      <w:r>
        <w:tab/>
        <w:t>33</w:t>
      </w:r>
    </w:p>
    <w:p>
      <w:pPr>
        <w:tabs>
          <w:tab w:pos="6463" w:val="right" w:leader="dot"/>
        </w:tabs>
        <w:spacing w:after="80"/>
      </w:pPr>
      <w:r>
        <w:t>7  Das Heft</w:t>
      </w:r>
      <w:r>
        <w:tab/>
        <w:t>39</w:t>
      </w:r>
    </w:p>
    <w:p>
      <w:pPr>
        <w:tabs>
          <w:tab w:pos="6463" w:val="right" w:leader="dot"/>
        </w:tabs>
        <w:spacing w:after="80"/>
      </w:pPr>
      <w:r>
        <w:t>8  Ruth</w:t>
      </w:r>
      <w:r>
        <w:tab/>
        <w:t>45</w:t>
      </w:r>
    </w:p>
    <w:p>
      <w:pPr>
        <w:tabs>
          <w:tab w:pos="6463" w:val="right" w:leader="dot"/>
        </w:tabs>
        <w:spacing w:after="80"/>
      </w:pPr>
      <w:r>
        <w:t>9  Totenflecken</w:t>
      </w:r>
      <w:r>
        <w:tab/>
        <w:t>51</w:t>
      </w:r>
    </w:p>
    <w:p>
      <w:pPr>
        <w:tabs>
          <w:tab w:pos="6463" w:val="right" w:leader="dot"/>
        </w:tabs>
        <w:spacing w:after="80"/>
      </w:pPr>
      <w:r>
        <w:t>10  Das Treppenhaus</w:t>
      </w:r>
      <w:r>
        <w:tab/>
        <w:t>55</w:t>
      </w:r>
    </w:p>
    <w:p>
      <w:pPr>
        <w:tabs>
          <w:tab w:pos="6463" w:val="right" w:leader="dot"/>
        </w:tabs>
        <w:spacing w:after="80"/>
      </w:pPr>
      <w:r>
        <w:t>11  Kriminalhauptkommissarin Ohm</w:t>
      </w:r>
      <w:r>
        <w:tab/>
        <w:t>60</w:t>
      </w:r>
    </w:p>
    <w:p>
      <w:pPr>
        <w:tabs>
          <w:tab w:pos="6463" w:val="right" w:leader="dot"/>
        </w:tabs>
        <w:spacing w:after="80"/>
      </w:pPr>
      <w:r>
        <w:t>12  Das Baustellentagebuch</w:t>
      </w:r>
      <w:r>
        <w:tab/>
        <w:t>65</w:t>
      </w:r>
    </w:p>
    <w:p>
      <w:pPr>
        <w:tabs>
          <w:tab w:pos="6463" w:val="right" w:leader="dot"/>
        </w:tabs>
        <w:spacing w:after="80"/>
      </w:pPr>
      <w:r>
        <w:t>13  Achim kocht</w:t>
      </w:r>
      <w:r>
        <w:tab/>
        <w:t>71</w:t>
      </w:r>
    </w:p>
    <w:p>
      <w:pPr>
        <w:tabs>
          <w:tab w:pos="6463" w:val="right" w:leader="dot"/>
        </w:tabs>
        <w:spacing w:after="80"/>
      </w:pPr>
      <w:r>
        <w:t>14  Möwe</w:t>
      </w:r>
      <w:r>
        <w:tab/>
        <w:t>76</w:t>
      </w:r>
    </w:p>
    <w:p>
      <w:pPr>
        <w:tabs>
          <w:tab w:pos="6463" w:val="right" w:leader="dot"/>
        </w:tabs>
        <w:spacing w:after="80"/>
      </w:pPr>
      <w:r>
        <w:t>15  Der kleine Umschlag</w:t>
      </w:r>
      <w:r>
        <w:tab/>
        <w:t>82</w:t>
      </w:r>
    </w:p>
    <w:p>
      <w:pPr>
        <w:tabs>
          <w:tab w:pos="6463" w:val="right" w:leader="dot"/>
        </w:tabs>
        <w:spacing w:after="80"/>
      </w:pPr>
      <w:r>
        <w:t>16  Ein Wort zu viel</w:t>
      </w:r>
      <w:r>
        <w:tab/>
        <w:t>87</w:t>
      </w:r>
    </w:p>
    <w:p>
      <w:pPr>
        <w:tabs>
          <w:tab w:pos="6463" w:val="right" w:leader="dot"/>
        </w:tabs>
        <w:spacing w:after="80"/>
      </w:pPr>
      <w:r>
        <w:t>17  Spatensoldat</w:t>
      </w:r>
      <w:r>
        <w:tab/>
        <w:t>92</w:t>
      </w:r>
    </w:p>
    <w:p>
      <w:pPr>
        <w:tabs>
          <w:tab w:pos="6463" w:val="right" w:leader="dot"/>
        </w:tabs>
        <w:spacing w:after="80"/>
      </w:pPr>
      <w:r>
        <w:t>18  Das Dach</w:t>
      </w:r>
      <w:r>
        <w:tab/>
        <w:t>97</w:t>
      </w:r>
    </w:p>
    <w:p>
      <w:pPr>
        <w:tabs>
          <w:tab w:pos="6463" w:val="right" w:leader="dot"/>
        </w:tabs>
        <w:spacing w:after="80"/>
      </w:pPr>
      <w:r>
        <w:t>19  Mitternacht</w:t>
      </w:r>
      <w:r>
        <w:tab/>
        <w:t>102</w:t>
      </w:r>
    </w:p>
    <w:p>
      <w:pPr>
        <w:tabs>
          <w:tab w:pos="6463" w:val="right" w:leader="dot"/>
        </w:tabs>
        <w:spacing w:after="80"/>
      </w:pPr>
      <w:r>
        <w:t>20  Was Klaus Rabe sagt</w:t>
      </w:r>
      <w:r>
        <w:tab/>
        <w:t>108</w:t>
      </w:r>
    </w:p>
    <w:p>
      <w:pPr>
        <w:tabs>
          <w:tab w:pos="6463" w:val="right" w:leader="dot"/>
        </w:tabs>
        <w:spacing w:after="80"/>
      </w:pPr>
      <w:r>
        <w:t>21  Bach hält alles aus</w:t>
      </w:r>
      <w:r>
        <w:tab/>
        <w:t>114</w:t>
      </w:r>
    </w:p>
    <w:p>
      <w:pPr>
        <w:tabs>
          <w:tab w:pos="6463" w:val="right" w:leader="dot"/>
        </w:tabs>
        <w:spacing w:after="80"/>
      </w:pPr>
      <w:r>
        <w:t>22  Loschwitz</w:t>
      </w:r>
      <w:r>
        <w:tab/>
        <w:t>119</w:t>
      </w:r>
    </w:p>
    <w:p>
      <w:pPr>
        <w:tabs>
          <w:tab w:pos="6463" w:val="right" w:leader="dot"/>
        </w:tabs>
        <w:spacing w:after="80"/>
      </w:pPr>
      <w:r>
        <w:t>Prora wirklich besuchen</w:t>
      </w:r>
      <w:r>
        <w:tab/>
        <w:t>125</w:t>
      </w:r>
    </w:p>
    <w:p>
      <w:r>
        <w:br w:type="page"/>
      </w:r>
    </w:p>
    <w:p/>
    <w:p/>
    <w:p/>
    <w:p>
      <w:pPr>
        <w:spacing w:before="0" w:after="80"/>
        <w:jc w:val="center"/>
      </w:pPr>
      <w:r>
        <w:rPr>
          <w:b w:val="0"/>
          <w:i w:val="0"/>
          <w:color w:val="6B6B6B"/>
          <w:sz w:val="20"/>
        </w:rPr>
        <w:t>Kapitel 1</w:t>
      </w:r>
    </w:p>
    <w:p>
      <w:pPr>
        <w:spacing w:before="0" w:after="480"/>
        <w:jc w:val="center"/>
      </w:pPr>
      <w:r>
        <w:rPr>
          <w:b w:val="0"/>
          <w:i w:val="0"/>
          <w:sz w:val="36"/>
        </w:rPr>
        <w:t>Achtundzwanzig Schrägstrich siebzehn</w:t>
      </w:r>
    </w:p>
    <w:p>
      <w:pPr>
        <w:spacing w:before="0" w:after="0"/>
      </w:pPr>
      <w:r>
        <w:rPr>
          <w:b w:val="0"/>
          <w:i w:val="0"/>
        </w:rPr>
        <w:t>Matthias Lenz kam am ersten Oktober mit dem Nachtzug. Er hatte gesagt, er fahre nicht gern Auto, er sei Rettungsschwimmer, er sitze nicht gern still, und in einem Zug könne man wenigstens aufstehen. Er stand um halb neun morgens in unserem Büro über der Fahrradwerkstatt, groß und breitschultrig, mit sonnengebleichten Haaren und einem Gesicht, das zu viel Wind abbekommen hatte, in einer roten Jacke mit einem weißen Kreuz auf dem Rücken, und hielt einen Umschlag in der Hand.</w:t>
      </w:r>
    </w:p>
    <w:p>
      <w:pPr>
        <w:spacing w:before="0" w:after="0"/>
        <w:ind w:firstLine="283"/>
      </w:pPr>
      <w:r>
        <w:rPr>
          <w:b w:val="0"/>
          <w:i w:val="0"/>
        </w:rPr>
        <w:t>Fridolin roch an seinen Schuhen. Lange. Dann legte er sich auf seine Füße.</w:t>
      </w:r>
    </w:p>
    <w:p>
      <w:pPr>
        <w:spacing w:before="0" w:after="0"/>
        <w:ind w:firstLine="283"/>
      </w:pPr>
      <w:r>
        <w:rPr>
          <w:b w:val="0"/>
          <w:i w:val="0"/>
        </w:rPr>
        <w:t>„Er riecht das Meer“, sagte Matthias Lenz. „Das machen alle Hunde bei mir.“</w:t>
      </w:r>
    </w:p>
    <w:p>
      <w:pPr>
        <w:spacing w:before="0" w:after="0"/>
        <w:ind w:firstLine="283"/>
      </w:pPr>
      <w:r>
        <w:rPr>
          <w:b w:val="0"/>
          <w:i w:val="0"/>
        </w:rPr>
        <w:t>Herr Becker stand auf der Fensterbank. Er blühte noch. Die rosa Blüte hatte sich seit Neu-Berich nicht verändert, nur ein bisschen geneigt, zum Licht, und Benny sagte, das sei bei Kakteen normal, die blühten manchmal wochenlang, und Konrad sagte, Herr Becker sei kein normaler Kaktus.</w:t>
      </w:r>
    </w:p>
    <w:p>
      <w:pPr>
        <w:spacing w:before="0" w:after="0"/>
        <w:ind w:firstLine="283"/>
      </w:pPr>
      <w:r>
        <w:rPr>
          <w:b w:val="0"/>
          <w:i w:val="0"/>
        </w:rPr>
        <w:t>Matthias Lenz legte den Umschlag auf meinen Schreibtisch. Darauf stand, in einer kleinen, sehr gleichmäßigen Schrift, mit einem Kugelschreiber geschrieben: An Fink &amp; Ehrlich, Köln. Die mit dem Leichenwagen. Persönlich.</w:t>
      </w:r>
    </w:p>
    <w:p>
      <w:pPr>
        <w:spacing w:before="0" w:after="0"/>
        <w:ind w:firstLine="283"/>
      </w:pPr>
      <w:r>
        <w:rPr>
          <w:b w:val="0"/>
          <w:i w:val="0"/>
        </w:rPr>
        <w:t>„Den hab ich in seinem Schreibtisch gefunden“, sagte er. „Mein Vater. Gerd Lenz. Er ist am neunzehnten September gestorben. Herzinfarkt. Morgens. Beim Schwimmen. Er ist jeden Morgen geschwommen, das ganze Jahr, auch im Winter. Er war einundsechzig.“ Er sah auf den Umschlag. „Ich hab ihn am Strand gefunden. Ich bin Rettungsschwimmer. Ich hab ihn rausgeholt. Ich hab eine halbe Stunde Wiederbelebung gemacht. Es hat nichts genützt.“</w:t>
      </w:r>
    </w:p>
    <w:p>
      <w:pPr>
        <w:spacing w:before="0" w:after="0"/>
        <w:ind w:firstLine="283"/>
      </w:pPr>
      <w:r>
        <w:rPr>
          <w:b w:val="0"/>
          <w:i w:val="0"/>
        </w:rPr>
        <w:t>Benny sah ihn an. Er sagte nichts. Aber er stand auf und ging in die kleine Küche und kam mit einem Becher Kaffee wieder und stellte ihn vor Matthias Lenz hin, und Matthias Lenz sah ihn an, und Benny nickte, ganz leicht, und Matthias nickte zurück. Ich habe nie gefragt, was sie sich damit gesagt haben.</w:t>
      </w:r>
    </w:p>
    <w:p>
      <w:pPr>
        <w:spacing w:before="0" w:after="0"/>
        <w:ind w:firstLine="283"/>
      </w:pPr>
      <w:r>
        <w:rPr>
          <w:b w:val="0"/>
          <w:i w:val="0"/>
        </w:rPr>
        <w:t>„Er hat einen Zeitungsartikel über Sie ausgeschnitten“, sagte Matthias. „Aus dem Ostseeblatt. Letzten Winter. Über eine Hallig. Und einen Leichenwagen mit Gardinen. Der lag im Umschlag. Mit dem Brief. Und mit dem hier.“</w:t>
      </w:r>
    </w:p>
    <w:p>
      <w:pPr>
        <w:spacing w:before="0" w:after="0"/>
        <w:ind w:firstLine="283"/>
      </w:pPr>
      <w:r>
        <w:rPr>
          <w:b w:val="0"/>
          <w:i w:val="0"/>
        </w:rPr>
        <w:t>Er legte etwas neben den Umschlag. Einen Schlüssel. Klein, flach, aus grauem Metall, mit einem runden Kopf, wie man ihn für einen Briefkasten oder einen Spind braucht. Und daran, mit einem dünnen Draht befestigt, ein Anhänger. Ein Stück gelbes Plastik, abgegriffen, mit zwei Zahlen darauf, die jemand mit einer heißen Nadel hineingebrannt hatte. 28. Und darunter, nach einem kleinen schrägen Strich, 17.</w:t>
      </w:r>
    </w:p>
    <w:p>
      <w:pPr>
        <w:spacing w:before="0" w:after="0"/>
        <w:ind w:firstLine="283"/>
      </w:pPr>
      <w:r>
        <w:rPr>
          <w:b w:val="0"/>
          <w:i w:val="0"/>
        </w:rPr>
        <w:t>„Zimmer zweitausendachthundertsiebzehn“, sagte Matthias Lenz. „Block fünf. Hab ich Ihnen am Telefon gesagt. Da stand auf dem Umschlag, innen, mit Bleistift: Block V. Und dann der Schlüssel.“</w:t>
      </w:r>
    </w:p>
    <w:p>
      <w:pPr>
        <w:spacing w:before="0" w:after="0"/>
        <w:ind w:firstLine="283"/>
      </w:pPr>
      <w:r>
        <w:rPr>
          <w:b w:val="0"/>
          <w:i w:val="0"/>
        </w:rPr>
        <w:t>Ich öffnete den Umschlag. Darin lagen zwei Dinge. Ein Brief. Mehrere Bogen, mit demselben Kugelschreiber geschrieben, in derselben kleinen, gleichmäßigen Schrift. Und ein zweiter Umschlag. Kleiner. Zugeklebt. Und auf ihm stand: Erst öffnen, wenn ihr Spind 17 aufhabt. Vorher nicht. Bitte.</w:t>
      </w:r>
    </w:p>
    <w:p>
      <w:pPr>
        <w:spacing w:before="0" w:after="0"/>
        <w:ind w:firstLine="283"/>
      </w:pPr>
      <w:r>
        <w:rPr>
          <w:b w:val="0"/>
          <w:i w:val="0"/>
        </w:rPr>
        <w:t>Ich legte den kleinen Umschlag zur Seite. Ich las den Brief vor.</w:t>
      </w:r>
    </w:p>
    <w:p>
      <w:pPr>
        <w:spacing w:before="0" w:after="120"/>
      </w:pPr>
      <w:r>
        <w:rPr>
          <w:b w:val="0"/>
          <w:i/>
        </w:rPr>
        <w:t>„Sehr geehrte Frau Fink, sehr geehrter Herr Ehrlich, junger Mann. Ich habe über Sie in der Zeitung gelesen. Dass Sie letzte Wünsche erfüllen. Auch die, die keiner erfüllen will. Ich habe den Artikel ausgeschnitten und in meinen Schreibtisch gelegt, und da liegt er seit zehn Monaten, und ich habe jeden Abend gedacht, morgen schreibe ich, und dann habe ich es nicht getan. Wenn Sie diesen Brief lesen, habe ich es wieder nicht getan, und jemand anderes hat ihn gefunden. Wahrscheinlich Matthias. Matthias, es tut mir leid.</w:t>
      </w:r>
    </w:p>
    <w:p>
      <w:pPr>
        <w:spacing w:before="0" w:after="0"/>
        <w:ind w:firstLine="283"/>
      </w:pPr>
      <w:r>
        <w:rPr>
          <w:b w:val="0"/>
          <w:i w:val="0"/>
        </w:rPr>
        <w:t>Ich war von November vierundachtzig bis April sechsundachtzig Bausoldat in Prora. Auf Rügen. In dem großen Haus am Strand, das die Nazis für Urlauber gebaut haben und in dem dann nie ein Urlauber gewohnt hat, nur Soldaten. Bausoldaten waren die, die nicht schießen wollten. Wir haben einen Spaten auf der Schulter getragen, statt einer Waffe, und wir haben gebaut. Den Fährhafen in Mukran. Bei jedem Wetter.</w:t>
      </w:r>
    </w:p>
    <w:p>
      <w:pPr>
        <w:spacing w:before="0" w:after="0"/>
        <w:ind w:firstLine="283"/>
      </w:pPr>
      <w:r>
        <w:rPr>
          <w:b w:val="0"/>
          <w:i w:val="0"/>
        </w:rPr>
        <w:t>In meiner Stube war ein Junge aus Dresden. Thomas Wendt. Er hat Orgel gespielt. Er war der Mutigste von uns. Er ist am vierzehnten November fünfundachtzig gestorben. Es hieß, er ist in Mukran vom Gerüst gefallen. Das ist nicht wahr.</w:t>
      </w:r>
    </w:p>
    <w:p>
      <w:pPr>
        <w:spacing w:before="0" w:after="0"/>
        <w:ind w:firstLine="283"/>
      </w:pPr>
      <w:r>
        <w:rPr>
          <w:b w:val="0"/>
          <w:i w:val="0"/>
        </w:rPr>
        <w:t>Ich weiß, was wahr ist. Nicht alles. Aber genug. Ich habe es einundvierzig Jahre lang nicht gesagt. Nicht seiner Mutter. Nicht meiner Frau. Nicht meinem Sohn. Ich habe Angst gehabt. Erst vor den einen, dann vor den anderen. Und dann vor mir selbst.</w:t>
      </w:r>
    </w:p>
    <w:p>
      <w:pPr>
        <w:spacing w:before="0" w:after="0"/>
        <w:ind w:firstLine="283"/>
      </w:pPr>
      <w:r>
        <w:rPr>
          <w:b w:val="0"/>
          <w:i w:val="0"/>
        </w:rPr>
        <w:t>Mein letzter Wunsch ist dieser: Gehen Sie nach Prora. In Block fünf. Mit diesem Schlüssel. Da wartet noch einer. Seit einundvierzig Jahren. Bringen Sie ihn heim. Zu seiner Mutter. Sie heißt Ruth Wendt und wohnt in Dresden, in Loschwitz, und sie wird siebenundachtzig sein, wenn sie noch lebt. Ich habe nie gewagt, nachzusehen.</w:t>
      </w:r>
    </w:p>
    <w:p>
      <w:pPr>
        <w:spacing w:before="0" w:after="0"/>
        <w:ind w:firstLine="283"/>
      </w:pPr>
      <w:r>
        <w:rPr>
          <w:b w:val="0"/>
          <w:i w:val="0"/>
        </w:rPr>
        <w:t>Und den kleinen Umschlag machen Sie bitte erst auf, wenn Sie gefunden haben, was ich versteckt habe. Erst dann. Sonst glauben Sie mir nicht. Sonst würde ich mir auch nicht glauben. Gerd Lenz.“</w:t>
      </w:r>
    </w:p>
    <w:p>
      <w:pPr>
        <w:spacing w:before="0" w:after="0"/>
        <w:ind w:firstLine="283"/>
      </w:pPr>
      <w:r>
        <w:rPr>
          <w:b w:val="0"/>
          <w:i w:val="0"/>
        </w:rPr>
        <w:t>Es war still im Büro. Unten in der Fahrradwerkstatt pumpte jemand einen Reifen auf. Lange. Mit einer Pumpe, die quietschte.</w:t>
      </w:r>
    </w:p>
    <w:p>
      <w:pPr>
        <w:spacing w:before="0" w:after="0"/>
        <w:ind w:firstLine="283"/>
      </w:pPr>
      <w:r>
        <w:rPr>
          <w:b w:val="0"/>
          <w:i w:val="0"/>
        </w:rPr>
        <w:t>„Zimmer zweitausendachthundertsiebzehn“, sagte Benny und hatte schon das Handy in der Hand. „In Block fünf ist heute eine Jugendherberge. Die größte in Deutschland. Vierhundert Betten. Die Zimmer haben dreistellige Nummern. Es gibt kein Zimmer zweitausendachthundertsiebzehn.“</w:t>
      </w:r>
    </w:p>
    <w:p>
      <w:pPr>
        <w:spacing w:before="0" w:after="0"/>
        <w:ind w:firstLine="283"/>
      </w:pPr>
      <w:r>
        <w:rPr>
          <w:b w:val="0"/>
          <w:i w:val="0"/>
        </w:rPr>
        <w:t>„Das hab ich auch rausgefunden“, sagte Matthias Lenz. „Ich war da. An der Rezeption. Die haben mich angeguckt, als wär ich verrückt.“</w:t>
      </w:r>
    </w:p>
    <w:p>
      <w:pPr>
        <w:spacing w:before="0" w:after="0"/>
        <w:ind w:firstLine="283"/>
      </w:pPr>
      <w:r>
        <w:rPr>
          <w:b w:val="0"/>
          <w:i w:val="0"/>
        </w:rPr>
        <w:t>Ich nahm den Schlüssel in die Hand. Den kleinen, flachen, grauen. Mit dem gelben Anhänger. 28. Ein schräger Strich. 17.</w:t>
      </w:r>
    </w:p>
    <w:p>
      <w:pPr>
        <w:spacing w:before="0" w:after="0"/>
        <w:ind w:firstLine="283"/>
      </w:pPr>
      <w:r>
        <w:rPr>
          <w:b w:val="0"/>
          <w:i w:val="0"/>
        </w:rPr>
        <w:t>Ich war dreiundzwanzig Jahre beim Finanzamt. Ich hatte in dieser Zeit sehr viele Aktenzeichen gesehen. Und sehr viele Leute, die eine Zahl nicht lesen konnten, weil sie dachten, sie wüssten schon, was sie bedeutet.</w:t>
      </w:r>
    </w:p>
    <w:p>
      <w:pPr>
        <w:spacing w:before="0" w:after="0"/>
        <w:ind w:firstLine="283"/>
      </w:pPr>
      <w:r>
        <w:rPr>
          <w:b w:val="0"/>
          <w:i w:val="0"/>
        </w:rPr>
        <w:t>„Das ist keine Zimmernummer“, sagte ich. „Das sind zwei Zahlen. Mit einem Strich dazwischen. Achtundzwanzig. Und siebzehn.“ Ich drehte den Schlüssel. „Und das ist kein Zimmerschlüssel. Das ist ein Spindschlüssel. Er schreibt es selbst. Spind siebzehn.“</w:t>
      </w:r>
    </w:p>
    <w:p>
      <w:pPr>
        <w:spacing w:before="0" w:after="0"/>
        <w:ind w:firstLine="283"/>
      </w:pPr>
      <w:r>
        <w:rPr>
          <w:b w:val="0"/>
          <w:i w:val="0"/>
        </w:rPr>
        <w:t>„Und achtundzwanzig?“, fragte Konrad leise.</w:t>
      </w:r>
    </w:p>
    <w:p>
      <w:pPr>
        <w:spacing w:before="0" w:after="0"/>
        <w:ind w:firstLine="283"/>
      </w:pPr>
      <w:r>
        <w:rPr>
          <w:b w:val="0"/>
          <w:i w:val="0"/>
        </w:rPr>
        <w:t>„In einer Kaserne“, sagte ich, „haben die Zimmer keine Zimmer. Die haben Stuben. Und die Stuben haben Nummern.“</w:t>
      </w:r>
    </w:p>
    <w:p>
      <w:pPr>
        <w:spacing w:before="0" w:after="0"/>
        <w:ind w:firstLine="283"/>
      </w:pPr>
      <w:r>
        <w:rPr>
          <w:b w:val="0"/>
          <w:i w:val="0"/>
        </w:rPr>
        <w:t>Matthias Lenz sah mich an. Lange. Dann sah er auf den Schlüssel in meiner Hand.</w:t>
      </w:r>
    </w:p>
    <w:p>
      <w:pPr>
        <w:spacing w:before="0" w:after="0"/>
        <w:ind w:firstLine="283"/>
      </w:pPr>
      <w:r>
        <w:rPr>
          <w:b w:val="0"/>
          <w:i w:val="0"/>
        </w:rPr>
        <w:t>„Stube achtundzwanzig“, sagte er. „Spind siebzehn.“</w:t>
      </w:r>
    </w:p>
    <w:p>
      <w:pPr>
        <w:spacing w:before="0" w:after="0"/>
        <w:ind w:firstLine="283"/>
      </w:pPr>
      <w:r>
        <w:rPr>
          <w:b w:val="0"/>
          <w:i w:val="0"/>
        </w:rPr>
        <w:t>Konrad stand auf. Er nahm den Hut vom Haken.</w:t>
      </w:r>
    </w:p>
    <w:p>
      <w:pPr>
        <w:spacing w:before="0" w:after="0"/>
        <w:ind w:firstLine="283"/>
      </w:pPr>
      <w:r>
        <w:rPr>
          <w:b w:val="0"/>
          <w:i w:val="0"/>
        </w:rPr>
        <w:t>„Wussten Sie, Frau Fink“, sagte er, „dass Prora viereinhalb Kilometer lang ist? Das längste Gebäude Deutschlands. Ein Flur, so lang wie von hier bis Deutz und zurück.“</w:t>
      </w:r>
    </w:p>
    <w:p>
      <w:pPr>
        <w:spacing w:before="0" w:after="0"/>
        <w:ind w:firstLine="283"/>
      </w:pPr>
      <w:r>
        <w:rPr>
          <w:b w:val="0"/>
          <w:i w:val="0"/>
        </w:rPr>
        <w:t>„Das stimmt so nicht, Konrad“, sagte Benny. „Es ist kein Flur. Es sind acht Blöcke. Mit Lücken dazwischen.“</w:t>
      </w:r>
    </w:p>
    <w:p>
      <w:pPr>
        <w:spacing w:before="0" w:after="0"/>
        <w:ind w:firstLine="283"/>
      </w:pPr>
      <w:r>
        <w:rPr>
          <w:b w:val="0"/>
          <w:i w:val="0"/>
        </w:rPr>
        <w:t>„Dann eben acht lange Flure“, sagte Konrad. „Und in einem davon wartet einer.“</w:t>
      </w:r>
    </w:p>
    <w:p>
      <w:pPr>
        <w:spacing w:before="200" w:after="0"/>
      </w:pPr>
      <w:r>
        <w:rPr>
          <w:b w:val="0"/>
          <w:i/>
          <w:color w:val="6B6B6B"/>
          <w:sz w:val="20"/>
        </w:rPr>
        <w:t>Aus Jos Spesenbuch: Nachtzug Stralsund–Köln, einfache Fahrt: Matthias hat es selbst bezahlt. Ein Spindschlüssel mit einem gelben Anhänger: Ich habe ihn ins Spesenbuch gelegt, zwischen die Seiten, damit er nicht verloren geht. Er liegt bei „Unbezahlbar“.</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Der Koloss</w:t>
      </w:r>
    </w:p>
    <w:p>
      <w:pPr>
        <w:spacing w:before="0" w:after="0"/>
      </w:pPr>
      <w:r>
        <w:rPr>
          <w:b w:val="0"/>
          <w:i w:val="0"/>
        </w:rPr>
        <w:t>Wir fuhren am Montag, dem fünften Oktober. Neun Stunden. Über Hannover, über Hamburg, über Lübeck, an der Ostsee entlang, über Stralsund und die große, weiße Brücke über den Strelasund, die sich in einem langen Bogen über das Wasser schwang, als wolle sie Rügen vom Festland weg ins Meer ziehen. Hermine sprang beim dritten Versuch an. Benny klopfte ihr auf das Armaturenbrett. Er sagte, sie sei müde nach dem Edersee. Konrad sagte, das seien wir alle.</w:t>
      </w:r>
    </w:p>
    <w:p>
      <w:pPr>
        <w:spacing w:before="0" w:after="0"/>
        <w:ind w:firstLine="283"/>
      </w:pPr>
      <w:r>
        <w:rPr>
          <w:b w:val="0"/>
          <w:i w:val="0"/>
        </w:rPr>
        <w:t>Herr Becker blieb in Köln. Bei der Nachbarin. Er hatte die Blüte noch. Die Nachbarin hatte versprochen, nicht zu viel zu gießen. Fridolin lag hinten, zwischen Gertruds Häkelgardinen, auf dem Kissen mit den zweiundvierzig Rosen, und schlief von Hannover bis Stralsund. In Stralsund wachte er auf und hielt die Nase an den Fensterspalt. Er roch das Meer.</w:t>
      </w:r>
    </w:p>
    <w:p>
      <w:pPr>
        <w:spacing w:before="0" w:after="0"/>
        <w:ind w:firstLine="283"/>
      </w:pPr>
      <w:r>
        <w:rPr>
          <w:b w:val="0"/>
          <w:i w:val="0"/>
        </w:rPr>
        <w:t>Hinter Bergen wurde die Insel flach und grün, mit Feldern und Alleen aus alten Bäumen, deren Kronen sich über der Straße berührten, und dann kam ein Wald aus Kiefern, licht und hoch, und dann, hinter dem Wald, kam Prora.</w:t>
      </w:r>
    </w:p>
    <w:p>
      <w:pPr>
        <w:spacing w:before="0" w:after="0"/>
        <w:ind w:firstLine="283"/>
      </w:pPr>
      <w:r>
        <w:rPr>
          <w:b w:val="0"/>
          <w:i w:val="0"/>
        </w:rPr>
        <w:t>Benny hielt an. Auf einem Parkplatz am Waldrand. Wir stiegen aus. Niemand sagte etwas.</w:t>
      </w:r>
    </w:p>
    <w:p>
      <w:pPr>
        <w:spacing w:before="0" w:after="0"/>
        <w:ind w:firstLine="283"/>
      </w:pPr>
      <w:r>
        <w:rPr>
          <w:b w:val="0"/>
          <w:i w:val="0"/>
        </w:rPr>
        <w:t>Es war kein Haus. Es war ein Gebirge aus Beton. Ein endloser, gerader, grauweißer Riegel, sechs Stockwerke hoch, mit Tausenden von Fenstern in Reihen, so gleichmäßig, als habe jemand sie mit einer Maschine in die Wand gestanzt, und er lief vor uns von links nach rechts durch den Kiefernwald, und er hörte nicht auf. Er hörte einfach nicht auf. Man sah nach links, und da war er. Man sah nach rechts, und da war er auch noch, kleiner, grauer, bis er irgendwo am Horizont im Dunst verschwand. Und hinter ihm, man hörte es nur, lag das Meer.</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Der Koloss</w:t>
      </w:r>
      <w:r>
        <w:br/>
      </w:r>
      <w:r>
        <w:rPr>
          <w:b w:val="0"/>
          <w:i w:val="0"/>
          <w:color w:val="6B6B6B"/>
          <w:sz w:val="18"/>
        </w:rPr>
        <w:t>(Hier das Bild einfügen, Breite 11 cm, dann diesen Kasten löschen.)</w:t>
        <w:br/>
        <w:br/>
        <w:br/>
        <w:br/>
      </w:r>
    </w:p>
    <w:p>
      <w:pPr>
        <w:spacing w:before="0" w:after="0"/>
      </w:pPr>
      <w:r>
        <w:rPr>
          <w:b w:val="0"/>
          <w:i w:val="0"/>
        </w:rPr>
        <w:t>„Wussten Sie“, sagte Konrad, „dass hier zwanzigtausend Menschen gleichzeitig Urlaub machen sollten? Alle mit Meerblick. Jedes Zimmer gleich groß. Fünf Meter mal zweieinhalb. Ein Bett, ein Schrank, ein Waschbecken. Damit jeder gleich ist.“ Er sah an der Wand hinauf. „Neunzehnhundertsechsunddreißig haben sie angefangen. Neunzehnhundertneununddreißig kam der Krieg. Und dann hat hier nie ein Urlauber gewohnt.“</w:t>
      </w:r>
    </w:p>
    <w:p>
      <w:pPr>
        <w:spacing w:before="0" w:after="0"/>
        <w:ind w:firstLine="283"/>
      </w:pPr>
      <w:r>
        <w:rPr>
          <w:b w:val="0"/>
          <w:i w:val="0"/>
        </w:rPr>
        <w:t>„Das stimmt so“, sagte Benny leise. „Danach waren hier Flüchtlinge. Dann die Russen. Dann die Nationale Volksarmee. Bis neunzehnhundertneunzig.“ Er sah auf das Handy. „Und jetzt sind da vorne Luxuswohnungen. Mit Balkon. Für eine Million.“</w:t>
      </w:r>
    </w:p>
    <w:p>
      <w:pPr>
        <w:spacing w:before="0" w:after="0"/>
        <w:ind w:firstLine="283"/>
      </w:pPr>
      <w:r>
        <w:rPr>
          <w:b w:val="0"/>
          <w:i w:val="0"/>
        </w:rPr>
        <w:t>Wir fuhren an der Wand entlang. Auf einer schmalen Straße zwischen dem Gebäude und dem Wald. Block für Block. Manche waren frisch gestrichen, weiß, mit gläsernen Balkonen, die man vorn angeschraubt hatte, und Rasen und Palmen in Kübeln und Schildern, auf denen Ferienwohnungen und Spa stand. Andere waren grau. Mit schwarzen Fenstern ohne Glas. Mit Bäumen, die aus den Dachrinnen wuchsen. Mit Graffiti. Mit Zäunen davor.</w:t>
      </w:r>
    </w:p>
    <w:p>
      <w:pPr>
        <w:spacing w:before="0" w:after="0"/>
        <w:ind w:firstLine="283"/>
      </w:pPr>
      <w:r>
        <w:rPr>
          <w:b w:val="0"/>
          <w:i w:val="0"/>
        </w:rPr>
        <w:t>Block fünf war beides.</w:t>
      </w:r>
    </w:p>
    <w:p>
      <w:pPr>
        <w:spacing w:before="0" w:after="0"/>
        <w:ind w:firstLine="283"/>
      </w:pPr>
      <w:r>
        <w:rPr>
          <w:b w:val="0"/>
          <w:i w:val="0"/>
        </w:rPr>
        <w:t>Der nördliche Teil war hell und sauber, mit bunten Fensterrahmen und einem großen Schild: Jugendherberge Prora. Davor standen Busse und Fahrräder und eine Schulklasse mit Rucksäcken, die gerade ankam, laut und aufgeregt. Und dann, an einer Stelle, wo eine Mauer quer durch den Hof lief, hörte die Farbe auf. Und dahinter ging das Gebäude weiter, grau, verwittert, mit Fenstern, in denen kein Glas mehr war, sondern Bretter, und mit einem Bauzaun davor. Und an dem Bauzaun hing ein Schild. Handgemalt, auf eine Holzplatte, mit einem Spaten darauf.</w:t>
      </w:r>
    </w:p>
    <w:p>
      <w:pPr>
        <w:spacing w:before="0" w:after="0"/>
        <w:ind w:firstLine="283"/>
      </w:pPr>
      <w:r>
        <w:rPr>
          <w:b w:val="0"/>
          <w:i w:val="0"/>
        </w:rPr>
        <w:t>Spaten e. V. – Ausstellung Bausoldaten in Prora 1982–1989. Führungen Di, Do, Sa 14 Uhr. Und darunter, kleiner, auf einem Zettel, mit Tesafilm: Diese Ausstellung soll weg. Unterschreiben Sie bitte!</w:t>
      </w:r>
    </w:p>
    <w:p>
      <w:pPr>
        <w:spacing w:before="0" w:after="0"/>
        <w:ind w:firstLine="283"/>
      </w:pPr>
      <w:r>
        <w:rPr>
          <w:b w:val="0"/>
          <w:i w:val="0"/>
        </w:rPr>
        <w:t>„Der Südflügel“, sagte ich.</w:t>
      </w:r>
    </w:p>
    <w:p>
      <w:pPr>
        <w:spacing w:before="0" w:after="0"/>
        <w:ind w:firstLine="283"/>
      </w:pPr>
      <w:r>
        <w:rPr>
          <w:b w:val="0"/>
          <w:i w:val="0"/>
        </w:rPr>
        <w:t>„Hier waren die Bausoldaten“, sagte Benny. „In dem Teil. Steht auf der Seite vom Verein. Zweite Kompanie. Und der Verein hat den Teil seit zwölf Jahren gepachtet, vom Land. Für die Ausstellung. Und jetzt will die Gemeinde ihn verkaufen.“ Er wischte. „An einen Investor. Für Luxuswohnungen. Die Entscheidung ist im November.“</w:t>
      </w:r>
    </w:p>
    <w:p>
      <w:pPr>
        <w:spacing w:before="0" w:after="0"/>
        <w:ind w:firstLine="283"/>
      </w:pPr>
      <w:r>
        <w:rPr>
          <w:b w:val="0"/>
          <w:i w:val="0"/>
        </w:rPr>
        <w:t>Wir parkten Hermine auf dem Parkplatz der Jugendherberge. Zwischen den Bussen. Ein Junge aus der Schulklasse sah sie, mit offenem Mund, und rief etwas, und dann standen fünfundzwanzig Kinder um Hermine herum und fotografierten sie mit ihren Handys, und eine Lehrerin versuchte vergeblich, sie wieder einzufangen.</w:t>
      </w:r>
    </w:p>
    <w:p>
      <w:pPr>
        <w:spacing w:before="0" w:after="0"/>
        <w:ind w:firstLine="283"/>
      </w:pPr>
      <w:r>
        <w:rPr>
          <w:b w:val="0"/>
          <w:i w:val="0"/>
        </w:rPr>
        <w:t>„Ist da einer drin?“, fragte ein Mädchen mit Zöpfen.</w:t>
      </w:r>
    </w:p>
    <w:p>
      <w:pPr>
        <w:spacing w:before="0" w:after="0"/>
        <w:ind w:firstLine="283"/>
      </w:pPr>
      <w:r>
        <w:rPr>
          <w:b w:val="0"/>
          <w:i w:val="0"/>
        </w:rPr>
        <w:t>„Nur ein Dackel“, sagte Benny.</w:t>
      </w:r>
    </w:p>
    <w:p>
      <w:pPr>
        <w:spacing w:before="0" w:after="0"/>
        <w:ind w:firstLine="283"/>
      </w:pPr>
      <w:r>
        <w:rPr>
          <w:b w:val="0"/>
          <w:i w:val="0"/>
        </w:rPr>
        <w:t>Das Mädchen sah durch die Häkelgardinen. Fridolin sah zurück. Das Mädchen kreischte vor Glück.</w:t>
      </w:r>
    </w:p>
    <w:p>
      <w:pPr>
        <w:spacing w:before="0" w:after="0"/>
        <w:ind w:firstLine="283"/>
      </w:pPr>
      <w:r>
        <w:rPr>
          <w:b w:val="0"/>
          <w:i w:val="0"/>
        </w:rPr>
        <w:t>Wir hatten drei Zimmer reserviert. In der Jugendherberge. Benny hatte gesagt, es sei der einzige Ort in Prora, an dem man im Oktober für unter hundert Euro schlafen könne, und außerdem sei es Block fünf. Die Zimmer lagen im zweiten Stock. Sie waren fünf Meter lang und zweieinhalb Meter breit. Ein Bett, ein Schrank, ein Waschbecken. Und ein Fenster. Zum Meer.</w:t>
      </w:r>
    </w:p>
    <w:p>
      <w:pPr>
        <w:spacing w:before="0" w:after="0"/>
        <w:ind w:firstLine="283"/>
      </w:pPr>
      <w:r>
        <w:rPr>
          <w:b w:val="0"/>
          <w:i w:val="0"/>
        </w:rPr>
        <w:t>Ich stand lange an diesem Fenster. Unten lag der Strand. Weiß, breit, leer. Das Meer war grau und glatt und lief ganz langsam in flachen Wellen auf den Sand. Weit draußen fuhr ein Schiff.</w:t>
      </w:r>
    </w:p>
    <w:p>
      <w:pPr>
        <w:spacing w:before="0" w:after="0"/>
        <w:ind w:firstLine="283"/>
      </w:pPr>
      <w:r>
        <w:rPr>
          <w:b w:val="0"/>
          <w:i w:val="0"/>
        </w:rPr>
        <w:t>Im Zimmer nebenan klopfte Konrad an die Wand. Dreimal. Wir hatten das in Kalkar so ausgemacht. Dreimal hieß: Kommen Sie mal.</w:t>
      </w:r>
    </w:p>
    <w:p>
      <w:pPr>
        <w:spacing w:before="0" w:after="0"/>
        <w:ind w:firstLine="283"/>
      </w:pPr>
      <w:r>
        <w:rPr>
          <w:b w:val="0"/>
          <w:i w:val="0"/>
        </w:rPr>
        <w:t>Er stand in seinem Zimmer am Fenster. Mit dem Hut in der Hand. Er sah nicht aufs Meer. Er sah an der Fassade entlang. Nach Süden. Wo das helle Weiß der Jugendherberge aufhörte und das Grau anfing.</w:t>
      </w:r>
    </w:p>
    <w:p>
      <w:pPr>
        <w:spacing w:before="0" w:after="0"/>
        <w:ind w:firstLine="283"/>
      </w:pPr>
      <w:r>
        <w:rPr>
          <w:b w:val="0"/>
          <w:i w:val="0"/>
        </w:rPr>
        <w:t>„Fünf Meter mal zweieinhalb“, sagte er leise. „Für einen Urlauber. Und dann für sechs Soldaten. Mit Doppelstockbetten. Und einem Spind für jeden.“</w:t>
      </w:r>
    </w:p>
    <w:p>
      <w:pPr>
        <w:spacing w:before="0" w:after="0"/>
        <w:ind w:firstLine="283"/>
      </w:pPr>
      <w:r>
        <w:rPr>
          <w:b w:val="0"/>
          <w:i w:val="0"/>
        </w:rPr>
        <w:t>Er setzte den Hut auf.</w:t>
      </w:r>
    </w:p>
    <w:p>
      <w:pPr>
        <w:spacing w:before="0" w:after="0"/>
        <w:ind w:firstLine="283"/>
      </w:pPr>
      <w:r>
        <w:rPr>
          <w:b w:val="0"/>
          <w:i w:val="0"/>
        </w:rPr>
        <w:t>„Morgen ist Dienstag“, sagte er. „Führung um vierzehn Uhr.“</w:t>
      </w:r>
    </w:p>
    <w:p>
      <w:pPr>
        <w:spacing w:before="200" w:after="0"/>
      </w:pPr>
      <w:r>
        <w:rPr>
          <w:b w:val="0"/>
          <w:i/>
          <w:color w:val="6B6B6B"/>
          <w:sz w:val="20"/>
        </w:rPr>
        <w:t>Aus Jos Spesenbuch: Jugendherberge Prora, drei Einzelzimmer mit Meerblick, Nebensaison, Frühstück inklusive: 216 Euro für drei Nächte. Fünfundzwanzig Kinder, die einen Dackel durch eine Häkelgardine fotografieren: Das Mädchen mit den Zöpfen hat Fridolin einen Keks gegeben. Ich habe ihn nicht eingetragen. Ich habe ihn auch nicht verhindert.</w:t>
      </w:r>
    </w:p>
    <w:p>
      <w:r>
        <w:br w:type="page"/>
      </w:r>
    </w:p>
    <w:p/>
    <w:p/>
    <w:p/>
    <w:p>
      <w:pPr>
        <w:spacing w:before="0" w:after="80"/>
        <w:jc w:val="center"/>
      </w:pPr>
      <w:r>
        <w:rPr>
          <w:b w:val="0"/>
          <w:i w:val="0"/>
          <w:color w:val="6B6B6B"/>
          <w:sz w:val="20"/>
        </w:rPr>
        <w:t>Kapitel 3</w:t>
      </w:r>
    </w:p>
    <w:p>
      <w:pPr>
        <w:spacing w:before="0" w:after="480"/>
        <w:jc w:val="center"/>
      </w:pPr>
      <w:r>
        <w:rPr>
          <w:b w:val="0"/>
          <w:i w:val="0"/>
          <w:sz w:val="36"/>
        </w:rPr>
        <w:t>Stube achtundzwanzig</w:t>
      </w:r>
    </w:p>
    <w:p>
      <w:pPr>
        <w:spacing w:before="0" w:after="0"/>
      </w:pPr>
      <w:r>
        <w:rPr>
          <w:b w:val="0"/>
          <w:i w:val="0"/>
        </w:rPr>
        <w:t>Matthias Lenz wohnte in Binz. Vier Kilometer weiter südlich, am Ende des langen, weißen Strandes, wo Prora aufhörte und die Bäderarchitektur anfing. Weiße Villen mit Türmchen und Balkonen aus geschnitztem Holz, eine Seebrücke, die weit ins Meer hinausging, eine Promenade mit Laternen und Strandkörben, die schon für den Winter zugedeckt waren. Er wohnte über einer Bäckerei, in zwei kleinen Zimmern mit schrägen Wänden, mit einem Fenster zum Meer und einem Surfbrett im Flur, und am Montagabend saßen wir an seinem Küchentisch und sahen uns an, was sein Vater ihm hinterlassen hatte.</w:t>
      </w:r>
    </w:p>
    <w:p>
      <w:pPr>
        <w:spacing w:before="0" w:after="0"/>
        <w:ind w:firstLine="283"/>
      </w:pPr>
      <w:r>
        <w:rPr>
          <w:b w:val="0"/>
          <w:i w:val="0"/>
        </w:rPr>
        <w:t>Es war ein Schuhkarton. Mehr nicht.</w:t>
      </w:r>
    </w:p>
    <w:p>
      <w:pPr>
        <w:spacing w:before="0" w:after="0"/>
        <w:ind w:firstLine="283"/>
      </w:pPr>
      <w:r>
        <w:rPr>
          <w:b w:val="0"/>
          <w:i w:val="0"/>
        </w:rPr>
        <w:t>„Den hatte er im Keller“, sagte Matthias. „In Stralsund. In seiner Wohnung. Hinter den Einmachgläsern von meiner Mutter. Die ist vor sieben Jahren gestorben. Er hat die Gläser nie aufgemacht. Und nie weggeworfen.“</w:t>
      </w:r>
    </w:p>
    <w:p>
      <w:pPr>
        <w:spacing w:before="0" w:after="0"/>
        <w:ind w:firstLine="283"/>
      </w:pPr>
      <w:r>
        <w:rPr>
          <w:b w:val="0"/>
          <w:i w:val="0"/>
        </w:rPr>
        <w:t>Er nahm den Deckel ab.</w:t>
      </w:r>
    </w:p>
    <w:p>
      <w:pPr>
        <w:spacing w:before="0" w:after="0"/>
        <w:ind w:firstLine="283"/>
      </w:pPr>
      <w:r>
        <w:rPr>
          <w:b w:val="0"/>
          <w:i w:val="0"/>
        </w:rPr>
        <w:t>Darin lag ein kleines, graues Heft mit einem Wappen darauf. Hammer, Zirkel, Ährenkranz. Wehrdienstausweis. Darin ein Foto von einem Jungen von zwanzig mit sehr kurzen Haaren und großen, erschrockenen Augen. Gerd Lenz. Darunter, mit Stempel: Bausoldat. Und eine Schulterklappe. Grau. Aus Stoff. Mit einem kleinen, goldgelben Abzeichen darauf. Ein Spaten.</w:t>
      </w:r>
    </w:p>
    <w:p>
      <w:pPr>
        <w:spacing w:before="0" w:after="0"/>
        <w:ind w:firstLine="283"/>
      </w:pPr>
      <w:r>
        <w:rPr>
          <w:b w:val="0"/>
          <w:i w:val="0"/>
        </w:rPr>
        <w:t>„Das haben die getragen“, sagte Konrad leise. „Statt der Waffe. Den Spaten.“ Er nahm die Schulterklappe nicht in die Hand. Er sah sie nur an. „Wussten Sie, dass die DDR das einzige Land im Ostblock war, in dem man den Dienst an der Waffe verweigern durfte? Seit neunzehnhundertvierundsechzig. Aber wer es tat, durfte danach nicht studieren. Nicht Lehrer werden. Nicht Arzt. Nichts.“</w:t>
      </w:r>
    </w:p>
    <w:p>
      <w:pPr>
        <w:spacing w:before="0" w:after="0"/>
        <w:ind w:firstLine="283"/>
      </w:pPr>
      <w:r>
        <w:rPr>
          <w:b w:val="0"/>
          <w:i w:val="0"/>
        </w:rPr>
        <w:t>„Das stimmt so“, sagte Benny. „Fast. Manche durften doch. Aber die meisten nicht.“</w:t>
      </w:r>
    </w:p>
    <w:p>
      <w:pPr>
        <w:spacing w:before="0" w:after="0"/>
        <w:ind w:firstLine="283"/>
      </w:pPr>
      <w:r>
        <w:rPr>
          <w:b w:val="0"/>
          <w:i w:val="0"/>
        </w:rPr>
        <w:t>Unter dem Ausweis lagen Papiere. Urlaubsscheine. Kleine, vorgedruckte Zettel mit Stempeln, ausgestellt von der zweiten Kompanie, Baupionier-Bataillon, Prora. Gerd Lenz hatte sie alle aufgehoben. Neunzehnhundertfünfundachtzig. Mai. Juli. September. Oktober. Und ein Sparbuch. Klein, rot, mit dem Aufdruck einer Sparkasse in Stralsund. Ich legte es zur Seite, ohne es aufzuschlagen. Ich wusste nicht, warum. Es war nur eine Angewohnheit. Man sieht in ein Sparbuch nicht hinein, wenn man nicht weiß, was man sucht.</w:t>
      </w:r>
    </w:p>
    <w:p>
      <w:pPr>
        <w:spacing w:before="0" w:after="0"/>
        <w:ind w:firstLine="283"/>
      </w:pPr>
      <w:r>
        <w:rPr>
          <w:b w:val="0"/>
          <w:i w:val="0"/>
        </w:rPr>
        <w:t>Und ganz unten lag ein Foto.</w:t>
      </w:r>
    </w:p>
    <w:p>
      <w:pPr>
        <w:spacing w:before="0" w:after="0"/>
        <w:ind w:firstLine="283"/>
      </w:pPr>
      <w:r>
        <w:rPr>
          <w:b w:val="0"/>
          <w:i w:val="0"/>
        </w:rPr>
        <w:t>Schwarz-weiß, klein, mit weißem Rand. Ein Zimmer. Fünf Meter mal zweieinhalb, das sah man sofort. Ein Fenster am Ende, durch das man ein Stück Himmel und ein Stück Meer sah. An den Wänden Doppelstockbetten aus Metall, zwei auf jeder Seite, mit grauen Decken, die so straff gezogen waren, dass sie aussahen wie aus Blech. Und davor, zwischen den Betten, an der Wand neben der Tür, eine Reihe Spinde. Schmal, hoch, aus grau gestrichenem Blech, mit kleinen Schlössern. Sechs Stück.</w:t>
      </w:r>
    </w:p>
    <w:p>
      <w:pPr>
        <w:spacing w:before="0" w:after="0"/>
        <w:ind w:firstLine="283"/>
      </w:pPr>
      <w:r>
        <w:rPr>
          <w:b w:val="0"/>
          <w:i w:val="0"/>
        </w:rPr>
        <w:t>Und davor standen sechs junge Männer. In grauen Uniformen. Mit Spaten auf den Schulterklappen. Sie standen nicht stramm. Sie standen, wie junge Männer stehen, wenn einer ein Foto macht, das er nicht machen darf. Einer lachte. Einer hatte die Hand vor dem Gesicht. Einer hielt ein Buch hoch, sodass man den Titel nicht lesen konnte. Und in der Mitte, ein bisschen größer als die anderen, mit einer runden Brille und einem schmalen, ernsten Gesicht, das trotzdem lächelte, stand ein Junge und hatte den Arm um den Jungen neben sich gelegt. Um Gerd Lenz.</w:t>
      </w:r>
    </w:p>
    <w:p>
      <w:pPr>
        <w:spacing w:before="0" w:after="0"/>
        <w:ind w:firstLine="283"/>
      </w:pPr>
      <w:r>
        <w:rPr>
          <w:b w:val="0"/>
          <w:i w:val="0"/>
        </w:rPr>
        <w:t>Auf der Rückseite stand, mit Bleistift: Stube 28. Oktober 85. Th., ich, Uwe, Lutz, Andi, Peter. Th. hat die Kamera reingeschmuggelt.</w:t>
      </w:r>
    </w:p>
    <w:p>
      <w:pPr>
        <w:spacing w:before="0" w:after="0"/>
        <w:ind w:firstLine="283"/>
      </w:pPr>
      <w:r>
        <w:rPr>
          <w:b w:val="0"/>
          <w:i w:val="0"/>
        </w:rPr>
        <w:t>Und in der Tür, im Hintergrund, unscharf, als sei er gerade hereingekommen und habe nicht gewusst, dass ein Foto gemacht wird, stand ein siebter Mann. Älter. In einer anderen Uniform, mit anderen Schulterklappen. Mit verschränkten Armen.</w:t>
      </w:r>
    </w:p>
    <w:p>
      <w:pPr>
        <w:spacing w:before="0" w:after="0"/>
        <w:ind w:firstLine="283"/>
      </w:pPr>
      <w:r>
        <w:rPr>
          <w:b w:val="0"/>
          <w:i w:val="0"/>
        </w:rPr>
        <w:t>„Das ist er“, sagte Matthias Lenz. Er zeigte auf den Jungen mit der runden Brille. „Thomas Wendt. Ich hab sein Gesicht noch nie gesehen. Mein Vater hat nie von ihm geredet. Kein Wort. Nie.“ Er schluckte. „Er hat nie von irgendwas geredet. Von der Armee. Von der DDR. Von gar nichts. Er ist jeden Morgen geschwommen. Bei jedem Wetter. Ich hab gedacht, das ist seine Art zu reden.“</w:t>
      </w:r>
    </w:p>
    <w:p>
      <w:pPr>
        <w:spacing w:before="0" w:after="0"/>
        <w:ind w:firstLine="283"/>
      </w:pPr>
      <w:r>
        <w:rPr>
          <w:b w:val="0"/>
          <w:i w:val="0"/>
        </w:rPr>
        <w:t>Benny hatte das Foto in die Hand genommen. Er sah auf den Mann in der Tür.</w:t>
      </w:r>
    </w:p>
    <w:p>
      <w:pPr>
        <w:spacing w:before="0" w:after="0"/>
        <w:ind w:firstLine="283"/>
      </w:pPr>
      <w:r>
        <w:rPr>
          <w:b w:val="0"/>
          <w:i w:val="0"/>
        </w:rPr>
        <w:t>„Der da“, sagte er. „Der ist kein Bausoldat. Der hat andere Schulterklappen.“</w:t>
      </w:r>
    </w:p>
    <w:p>
      <w:pPr>
        <w:spacing w:before="0" w:after="0"/>
        <w:ind w:firstLine="283"/>
      </w:pPr>
      <w:r>
        <w:rPr>
          <w:b w:val="0"/>
          <w:i w:val="0"/>
        </w:rPr>
        <w:t>„Ein Unteroffizier“, sagte Konrad. „Die Bausoldaten hatten Vorgesetzte. Richtige Soldaten.“</w:t>
      </w:r>
    </w:p>
    <w:p>
      <w:pPr>
        <w:spacing w:before="0" w:after="0"/>
        <w:ind w:firstLine="283"/>
      </w:pPr>
      <w:r>
        <w:rPr>
          <w:b w:val="0"/>
          <w:i w:val="0"/>
        </w:rPr>
        <w:t>„Ich weiß nicht, wer das ist“, sagte Matthias. Dann stockte er. „Doch. Ich weiß es.“ Er stand auf. Er ging ans Fenster. „Nach der Beerdigung. Am Sechsundzwanzigsten. Da war einer da. Am Grab. Ein älterer Mann. Groß. Mit einem grauen Mantel. Er hat mir die Hand gegeben. Er hat gesagt, er hat mit meinem Vater gedient. In Prora. Er hat gesagt, mein Vater war ein guter Junge. Er hat gesagt, wenn ich was brauche, soll ich mich melden. Er hat mir eine Karte gegeben.“ Er holte etwas aus der Schublade unter dem Fenster. Eine Visitenkarte. Weiß, mit blauer Schrift. „Klaus Rabe. Gemeindevertreter. Vorsitzender Bauausschuss. Binz.“</w:t>
      </w:r>
    </w:p>
    <w:p>
      <w:pPr>
        <w:spacing w:before="0" w:after="0"/>
        <w:ind w:firstLine="283"/>
      </w:pPr>
      <w:r>
        <w:rPr>
          <w:b w:val="0"/>
          <w:i w:val="0"/>
        </w:rPr>
        <w:t>Er legte die Karte neben das Foto. Neben den unscharfen Mann in der Tür, mit den verschränkten Armen.</w:t>
      </w:r>
    </w:p>
    <w:p>
      <w:pPr>
        <w:spacing w:before="0" w:after="0"/>
        <w:ind w:firstLine="283"/>
      </w:pPr>
      <w:r>
        <w:rPr>
          <w:b w:val="0"/>
          <w:i w:val="0"/>
        </w:rPr>
        <w:t>„Und dann?“, fragte ich.</w:t>
      </w:r>
    </w:p>
    <w:p>
      <w:pPr>
        <w:spacing w:before="0" w:after="0"/>
        <w:ind w:firstLine="283"/>
      </w:pPr>
      <w:r>
        <w:rPr>
          <w:b w:val="0"/>
          <w:i w:val="0"/>
        </w:rPr>
        <w:t>„Dann bin ich nach Hause gefahren“, sagte Matthias Lenz. „Nach Stralsund. In die Wohnung von meinem Vater. Um Sachen zu holen. Und die Tür war offen.“ Er setzte sich wieder. „Nicht aufgebrochen. Offen. Als hätte einer einen Schlüssel gehabt. Oder einen Dietrich. Und drinnen war alles durchsucht. Der Schreibtisch. Die Schränke. Die Matratze. Sogar der Kühlschrank.“</w:t>
      </w:r>
    </w:p>
    <w:p>
      <w:pPr>
        <w:spacing w:before="0" w:after="0"/>
        <w:ind w:firstLine="283"/>
      </w:pPr>
      <w:r>
        <w:rPr>
          <w:b w:val="0"/>
          <w:i w:val="0"/>
        </w:rPr>
        <w:t>„Was hat gefehlt?“</w:t>
      </w:r>
    </w:p>
    <w:p>
      <w:pPr>
        <w:spacing w:before="0" w:after="0"/>
        <w:ind w:firstLine="283"/>
      </w:pPr>
      <w:r>
        <w:rPr>
          <w:b w:val="0"/>
          <w:i w:val="0"/>
        </w:rPr>
        <w:t>„Nichts“, sagte Matthias Lenz. „Den Brief und den Schlüssel hatte ich am Tag nach seinem Tod schon mitgenommen. Die lagen im Schreibtisch, ganz oben, auf dem Zeitungsartikel. Und der Schuhkarton war im Keller. Hinter den Einmachgläsern. Da hat keiner gesucht.“ Er lachte kurz. „Keiner sucht hinter Einmachgläsern.“</w:t>
      </w:r>
    </w:p>
    <w:p>
      <w:pPr>
        <w:spacing w:before="0" w:after="0"/>
        <w:ind w:firstLine="283"/>
      </w:pPr>
      <w:r>
        <w:rPr>
          <w:b w:val="0"/>
          <w:i w:val="0"/>
        </w:rPr>
        <w:t>Es war still in der kleinen Küche über der Bäckerei. Unten roch es schon nach dem Teig für den nächsten Morgen. Draußen rauschte das Meer.</w:t>
      </w:r>
    </w:p>
    <w:p>
      <w:pPr>
        <w:spacing w:before="0" w:after="0"/>
        <w:ind w:firstLine="283"/>
      </w:pPr>
      <w:r>
        <w:rPr>
          <w:b w:val="0"/>
          <w:i w:val="0"/>
        </w:rPr>
        <w:t>„Jemand hat am Tag der Beerdigung die Wohnung durchsucht“, sagte Benny langsam. „Während alle am Grab waren. Oder danach. Und jemand war am Grab und hat dir seine Karte gegeben.“</w:t>
      </w:r>
    </w:p>
    <w:p>
      <w:pPr>
        <w:spacing w:before="0" w:after="0"/>
        <w:ind w:firstLine="283"/>
      </w:pPr>
      <w:r>
        <w:rPr>
          <w:b w:val="0"/>
          <w:i w:val="0"/>
        </w:rPr>
        <w:t>„Das muss nicht derselbe sein“, sagte ich.</w:t>
      </w:r>
    </w:p>
    <w:p>
      <w:pPr>
        <w:spacing w:before="0" w:after="0"/>
        <w:ind w:firstLine="283"/>
      </w:pPr>
      <w:r>
        <w:rPr>
          <w:b w:val="0"/>
          <w:i w:val="0"/>
        </w:rPr>
        <w:t>„Nein“, sagte Benny. „Muss nicht.“</w:t>
      </w:r>
    </w:p>
    <w:p>
      <w:pPr>
        <w:spacing w:before="0" w:after="0"/>
        <w:ind w:firstLine="283"/>
      </w:pPr>
      <w:r>
        <w:rPr>
          <w:b w:val="0"/>
          <w:i w:val="0"/>
        </w:rPr>
        <w:t>Konrad nahm das Foto von Stube achtundzwanzig in die Hand. Zum ersten Mal. Er hielt es lange. Er sah nicht auf den Mann in der Tür. Er sah auf den Jungen mit der runden Brille. Und auf seinen Arm um den anderen.</w:t>
      </w:r>
    </w:p>
    <w:p>
      <w:pPr>
        <w:spacing w:before="0" w:after="0"/>
        <w:ind w:firstLine="283"/>
      </w:pPr>
      <w:r>
        <w:rPr>
          <w:b w:val="0"/>
          <w:i w:val="0"/>
        </w:rPr>
        <w:t>„Er hat ihn umarmt“, sagte er. „Auf dem Foto. Er hat ihn umarmt, und der andere hat ihn nicht umarmt. Sehen Sie? Gerds Arme hängen herunter.“</w:t>
      </w:r>
    </w:p>
    <w:p>
      <w:pPr>
        <w:spacing w:before="0" w:after="0"/>
        <w:ind w:firstLine="283"/>
      </w:pPr>
      <w:r>
        <w:rPr>
          <w:b w:val="0"/>
          <w:i w:val="0"/>
        </w:rPr>
        <w:t>Ich sah hin. Er hatte recht. Thomas Wendt hatte den Arm um Gerd Lenz gelegt. Und Gerd Lenz stand daneben, mit hängenden Armen, und sah nicht in die Kamera. Er sah auf den Boden.</w:t>
      </w:r>
    </w:p>
    <w:p>
      <w:pPr>
        <w:spacing w:before="0" w:after="0"/>
        <w:ind w:firstLine="283"/>
      </w:pPr>
      <w:r>
        <w:rPr>
          <w:b w:val="0"/>
          <w:i w:val="0"/>
        </w:rPr>
        <w:t>„Was heißt das?“, fragte Matthias.</w:t>
      </w:r>
    </w:p>
    <w:p>
      <w:pPr>
        <w:spacing w:before="0" w:after="0"/>
        <w:ind w:firstLine="283"/>
      </w:pPr>
      <w:r>
        <w:rPr>
          <w:b w:val="0"/>
          <w:i w:val="0"/>
        </w:rPr>
        <w:t>„Ich weiß es nicht“, sagte Konrad. „Noch nicht.“ Er legte das Foto zurück in den Schuhkarton. „Wussten Sie, dass man auf alten Fotos immer sieht, wer wen liebt? Man muss nur auf die Hände gucken.“</w:t>
      </w:r>
    </w:p>
    <w:p>
      <w:pPr>
        <w:spacing w:before="0" w:after="0"/>
        <w:ind w:firstLine="283"/>
      </w:pPr>
      <w:r>
        <w:rPr>
          <w:b w:val="0"/>
          <w:i w:val="0"/>
        </w:rPr>
        <w:t>„Das stimmt so nicht, Konrad“, sagte Benny leise.</w:t>
      </w:r>
    </w:p>
    <w:p>
      <w:pPr>
        <w:spacing w:before="0" w:after="0"/>
        <w:ind w:firstLine="283"/>
      </w:pPr>
      <w:r>
        <w:rPr>
          <w:b w:val="0"/>
          <w:i w:val="0"/>
        </w:rPr>
        <w:t>„Doch“, sagte Konrad. „Das stimmt.“</w:t>
      </w:r>
    </w:p>
    <w:p>
      <w:pPr>
        <w:spacing w:before="200" w:after="0"/>
      </w:pPr>
      <w:r>
        <w:rPr>
          <w:b w:val="0"/>
          <w:i/>
          <w:color w:val="6B6B6B"/>
          <w:sz w:val="20"/>
        </w:rPr>
        <w:t>Aus Jos Spesenbuch: Fischbrötchen Binz, Promenade, drei Stück, eines ohne Fisch für mich, mit Gurke und Zwiebeln: 11,40 Euro. Ein Schuhkarton hinter Einmachgläsern: Matthias sagt, seine Mutter hat in jedem Glas Pflaumen eingemacht, jedes Jahr. Er hat eins aufgemacht. Sie waren noch gut.</w:t>
      </w:r>
    </w:p>
    <w:p>
      <w:r>
        <w:br w:type="page"/>
      </w:r>
    </w:p>
    <w:p/>
    <w:p/>
    <w:p/>
    <w:p>
      <w:pPr>
        <w:spacing w:before="0" w:after="80"/>
        <w:jc w:val="center"/>
      </w:pPr>
      <w:r>
        <w:rPr>
          <w:b w:val="0"/>
          <w:i w:val="0"/>
          <w:color w:val="6B6B6B"/>
          <w:sz w:val="20"/>
        </w:rPr>
        <w:t>Kapitel 4</w:t>
      </w:r>
    </w:p>
    <w:p>
      <w:pPr>
        <w:spacing w:before="0" w:after="480"/>
        <w:jc w:val="center"/>
      </w:pPr>
      <w:r>
        <w:rPr>
          <w:b w:val="0"/>
          <w:i w:val="0"/>
          <w:sz w:val="36"/>
        </w:rPr>
        <w:t>Die Führung</w:t>
      </w:r>
    </w:p>
    <w:p>
      <w:pPr>
        <w:spacing w:before="0" w:after="0"/>
      </w:pPr>
      <w:r>
        <w:rPr>
          <w:b w:val="0"/>
          <w:i w:val="0"/>
        </w:rPr>
        <w:t>Die Führung begann um vierzehn Uhr am Bauzaun, und außer uns kamen zwei Leute. Ein älteres Ehepaar aus Leipzig, in Funktionsjacken, mit einem Fernglas, das sie die ganze Zeit abwechselnd benutzten, obwohl es nichts gab, wofür man ein Fernglas brauchte.</w:t>
      </w:r>
    </w:p>
    <w:p>
      <w:pPr>
        <w:spacing w:before="0" w:after="0"/>
        <w:ind w:firstLine="283"/>
      </w:pPr>
      <w:r>
        <w:rPr>
          <w:b w:val="0"/>
          <w:i w:val="0"/>
        </w:rPr>
        <w:t>Uwe Brettschneider schloss das Tor im Bauzaun auf. Mit einem großen Schlüsselbund, an dem ein kleiner Spaten aus Messing hing. Er war Anfang sechzig, sehr groß und sehr dünn, mit einem grauen Bart und langen grauen Haaren, die er zu einem Zopf gebunden hatte, in einer alten Lederjacke und Jeans, und er hatte eine Stimme, die laut war, ohne dass er sie erhob. Die Stimme eines Mannes, der es gewohnt war, in leeren Räumen zu sprechen.</w:t>
      </w:r>
    </w:p>
    <w:p>
      <w:pPr>
        <w:spacing w:before="0" w:after="0"/>
        <w:ind w:firstLine="283"/>
      </w:pPr>
      <w:r>
        <w:rPr>
          <w:b w:val="0"/>
          <w:i w:val="0"/>
        </w:rPr>
        <w:t>„Willkommen im Südflügel“, sagte er. „Hier war von neunzehnhundertzweiundachtzig bis neunzehnhundertneunundachtzig die Zweite Kompanie des Baupionier-Bataillons untergebracht. Bausoldaten. Etwa zweihundert Mann. Ich war einer davon.“ Er sah Hermine nicht an, die hinter uns auf dem Parkplatz stand. Er sah Konrad an. Mit seinem Hut. „Sie sind der Bestatter. Hat mir die Rezeption erzählt. Die sagen mir alles.“</w:t>
      </w:r>
    </w:p>
    <w:p>
      <w:pPr>
        <w:spacing w:before="0" w:after="0"/>
        <w:ind w:firstLine="283"/>
      </w:pPr>
      <w:r>
        <w:rPr>
          <w:b w:val="0"/>
          <w:i w:val="0"/>
        </w:rPr>
        <w:t>„Ich war Bestatter“, sagte Konrad.</w:t>
      </w:r>
    </w:p>
    <w:p>
      <w:pPr>
        <w:spacing w:before="0" w:after="0"/>
        <w:ind w:firstLine="283"/>
      </w:pPr>
      <w:r>
        <w:rPr>
          <w:b w:val="0"/>
          <w:i w:val="0"/>
        </w:rPr>
        <w:t>„Das ist hier dasselbe“, sagte Uwe Brettschneider. „Hier ist alles Vergangenheit.“</w:t>
      </w:r>
    </w:p>
    <w:p>
      <w:pPr>
        <w:spacing w:before="0" w:after="0"/>
        <w:ind w:firstLine="283"/>
      </w:pPr>
      <w:r>
        <w:rPr>
          <w:b w:val="0"/>
          <w:i w:val="0"/>
        </w:rPr>
        <w:t>Er führte uns hinein. Durch eine Tür ohne Türblatt, in ein Treppenhaus aus Beton, mit einem Geländer aus Eisen, das rostig war, und Stufen, an deren Kanten der Beton abgebrochen war. Es roch nach Kalk und Feuchtigkeit und Taubendreck. Licht fiel durch die Fenster ohne Glas. Wir stiegen hinauf. In den dritten Stock. Und dann standen wir in einem Flur.</w:t>
      </w:r>
    </w:p>
    <w:p>
      <w:pPr>
        <w:spacing w:before="0" w:after="0"/>
        <w:ind w:firstLine="283"/>
      </w:pPr>
      <w:r>
        <w:rPr>
          <w:b w:val="0"/>
          <w:i w:val="0"/>
        </w:rPr>
        <w:t>Er war lang. Er war so lang, dass ich das Ende nicht sah. Ein gerader, schmaler, grauer Gang, mit einem Boden aus Linoleum, das sich an den Rändern hochbog, und links und rechts Türen. Dutzende. Hunderte. Alle gleich. Alle im selben Abstand. Und über jeder Tür, auf einem kleinen, weißen Schild, eine Nummer.</w:t>
      </w:r>
    </w:p>
    <w:p>
      <w:pPr>
        <w:spacing w:before="0" w:after="0"/>
        <w:ind w:firstLine="283"/>
      </w:pPr>
      <w:r>
        <w:rPr>
          <w:b w:val="0"/>
          <w:i w:val="0"/>
        </w:rPr>
        <w:t>„Das sind die Stuben“, sagte Uwe Brettschneider. „Jede fünf mal zweieinhalb Meter. Gebaut für eine Familie im Urlaub. Wir waren sechs. Mit Doppelstockbetten. Und einem Spind für jeden.“ Er ging den Flur entlang. Seine Schritte hallten. „Die meisten haben wir so gelassen, wie wir sie neunzehnhundertneunzig gefunden haben. Die Armee ist über Nacht weg. Die haben alles stehen lassen. Betten. Spinde. Kalender an der Wand. Ein Paar Stiefel.“</w:t>
      </w:r>
    </w:p>
    <w:p>
      <w:pPr>
        <w:spacing w:before="0" w:after="0"/>
        <w:ind w:firstLine="283"/>
      </w:pPr>
      <w:r>
        <w:rPr>
          <w:b w:val="0"/>
          <w:i w:val="0"/>
        </w:rPr>
        <w:t>Das Ehepaar aus Leipzig sah durch das Fernglas den Flur entlang.</w:t>
      </w:r>
    </w:p>
    <w:p>
      <w:pPr>
        <w:spacing w:before="0" w:after="0"/>
        <w:ind w:firstLine="283"/>
      </w:pPr>
      <w:r>
        <w:rPr>
          <w:b w:val="0"/>
          <w:i w:val="0"/>
        </w:rPr>
        <w:t>Uwe Brettschneider erzählte. Er erzählte vom Aufstehen um fünf. Vom Antreten im Hof, bei jedem Wetter. Von den Fahrten mit dem Lastwagen nach Mukran, wo sie den Fährhafen gebaut hatten, auf einer Baustelle, die so groß war wie eine Stadt, mit Kränen und Schienen und Betonmischern. Von den Unteroffizieren, die sie Spatensoldaten nannten, Feiglinge, Pfaffenknechte. Von den Briefen, die geöffnet wurden. Von den Spitzeln.</w:t>
      </w:r>
    </w:p>
    <w:p>
      <w:pPr>
        <w:spacing w:before="0" w:after="0"/>
        <w:ind w:firstLine="283"/>
      </w:pPr>
      <w:r>
        <w:rPr>
          <w:b w:val="0"/>
          <w:i w:val="0"/>
        </w:rPr>
        <w:t>„In jeder Stube war einer“, sagte er. „Mindestens einer. Wir wussten das. Wir wussten nur nicht, wer.“ Er blieb stehen. „Ich hab meine Akte gelesen. Neunzehnhundertdreiundneunzig. Da steht drin, was ich gedacht hab. In meinem Bett. Unter der Decke. Was ich meiner Freundin geschrieben hab. Was ich über den Kompaniechef gesagt hab. Alles. Von einem, der neben mir geschlafen hat.“</w:t>
      </w:r>
    </w:p>
    <w:p>
      <w:pPr>
        <w:spacing w:before="0" w:after="0"/>
        <w:ind w:firstLine="283"/>
      </w:pPr>
      <w:r>
        <w:rPr>
          <w:b w:val="0"/>
          <w:i w:val="0"/>
        </w:rPr>
        <w:t>„Wissen Sie, wer?“</w:t>
      </w:r>
    </w:p>
    <w:p>
      <w:pPr>
        <w:spacing w:before="0" w:after="0"/>
        <w:ind w:firstLine="283"/>
      </w:pPr>
      <w:r>
        <w:rPr>
          <w:b w:val="0"/>
          <w:i w:val="0"/>
        </w:rPr>
        <w:t>„Nein“, sagte Uwe Brettschneider. „Er hieß Möwe. So steht es in der Akte. IM Möwe. Den Klarnamen hab ich nie beantragt.“ Er lächelte. Es war kein frohes Lächeln. „Ich wollte es nicht wissen. Ich wollte nicht wissen, welcher von den fünf mich verraten hat. Ich wollte die anderen vier noch mögen können.“</w:t>
      </w:r>
    </w:p>
    <w:p>
      <w:pPr>
        <w:spacing w:before="0" w:after="0"/>
        <w:ind w:firstLine="283"/>
      </w:pPr>
      <w:r>
        <w:rPr>
          <w:b w:val="0"/>
          <w:i w:val="0"/>
        </w:rPr>
        <w:t>Er ging weiter. Bis zu einer Tür, über der eine Nummer stand. 28.</w:t>
      </w:r>
    </w:p>
    <w:p>
      <w:pPr>
        <w:spacing w:before="0" w:after="0"/>
        <w:ind w:firstLine="283"/>
      </w:pPr>
      <w:r>
        <w:rPr>
          <w:b w:val="0"/>
          <w:i w:val="0"/>
        </w:rPr>
        <w:t>Er machte sie auf.</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Stube 28</w:t>
      </w:r>
      <w:r>
        <w:br/>
      </w:r>
      <w:r>
        <w:rPr>
          <w:b w:val="0"/>
          <w:i w:val="0"/>
          <w:color w:val="6B6B6B"/>
          <w:sz w:val="18"/>
        </w:rPr>
        <w:t>(Hier das Bild einfügen, Breite 11 cm, dann diesen Kasten löschen.)</w:t>
        <w:br/>
        <w:br/>
        <w:br/>
        <w:br/>
      </w:r>
    </w:p>
    <w:p>
      <w:pPr>
        <w:spacing w:before="0" w:after="0"/>
      </w:pPr>
      <w:r>
        <w:rPr>
          <w:b w:val="0"/>
          <w:i w:val="0"/>
        </w:rPr>
        <w:t>Es war das Zimmer auf dem Foto. Fünf Meter mal zweieinhalb. Ein Fenster am Ende, ohne Glas, durch das der Wind hereinkam und das Meer zu hören war. Vier Doppelstockbetten aus Metall, zwei auf jeder Seite, ohne Matratzen, nur das Gitter. Und an der Wand neben der Tür, zwischen den Betten, sechs Spinde. Schmal und hoch, aus grau gestrichenem Blech, mit Nummern auf den Türen. Dreizehn. Vierzehn. Fünfzehn. Sechzehn. Siebzehn. Achtzehn. Fünf standen offen. Leer. Mit verbogenen Türen.</w:t>
      </w:r>
    </w:p>
    <w:p>
      <w:pPr>
        <w:spacing w:before="0" w:after="0"/>
        <w:ind w:firstLine="283"/>
      </w:pPr>
      <w:r>
        <w:rPr>
          <w:b w:val="0"/>
          <w:i w:val="0"/>
        </w:rPr>
        <w:t>Einer war zu.</w:t>
      </w:r>
    </w:p>
    <w:p>
      <w:pPr>
        <w:spacing w:before="0" w:after="0"/>
        <w:ind w:firstLine="283"/>
      </w:pPr>
      <w:r>
        <w:rPr>
          <w:b w:val="0"/>
          <w:i w:val="0"/>
        </w:rPr>
        <w:t>Siebzehn.</w:t>
      </w:r>
    </w:p>
    <w:p>
      <w:pPr>
        <w:spacing w:before="0" w:after="0"/>
        <w:ind w:firstLine="283"/>
      </w:pPr>
      <w:r>
        <w:rPr>
          <w:b w:val="0"/>
          <w:i w:val="0"/>
        </w:rPr>
        <w:t>Ich sah Konrad an. Konrad sah den Spind an. Benny hatte die Hand in der Hosentasche, wo, wie ich wusste, der kleine graue Schlüssel mit dem gelben Anhänger lag, den ich ihm am Morgen gegeben hatte, damit er ihn nicht verlor.</w:t>
      </w:r>
    </w:p>
    <w:p>
      <w:pPr>
        <w:spacing w:before="0" w:after="0"/>
        <w:ind w:firstLine="283"/>
      </w:pPr>
      <w:r>
        <w:rPr>
          <w:b w:val="0"/>
          <w:i w:val="0"/>
        </w:rPr>
        <w:t>„Stube achtundzwanzig“, sagte Uwe Brettschneider. „Meine Stube. Neunzehnhundertfünfundachtzig.“ Er sah auf die Spinde. „Und das ist der Einzige, der nie aufgegangen ist. Siebzehn. Wir haben alles versucht. Als wir den Verein gegründet haben. Ein Schlosser war hier. Er hat gesagt, er kriegt ihn auf, aber dann ist er kaputt. Ich hab gesagt, dann lass ihn zu.“ Er legte die Hand auf die graue Blechtür. „Das war der von Thomas. Thomas Wendt. Wir haben gesagt, das ist sein Grab.“</w:t>
      </w:r>
    </w:p>
    <w:p>
      <w:pPr>
        <w:spacing w:before="0" w:after="0"/>
        <w:ind w:firstLine="283"/>
      </w:pPr>
      <w:r>
        <w:rPr>
          <w:b w:val="0"/>
          <w:i w:val="0"/>
        </w:rPr>
        <w:t>Das Ehepaar aus Leipzig ließ das Fernglas sinken.</w:t>
      </w:r>
    </w:p>
    <w:p>
      <w:pPr>
        <w:spacing w:before="0" w:after="0"/>
        <w:ind w:firstLine="283"/>
      </w:pPr>
      <w:r>
        <w:rPr>
          <w:b w:val="0"/>
          <w:i w:val="0"/>
        </w:rPr>
        <w:t>Benny nahm die Hand aus der Hosentasche. Er hielt den Schlüssel hoch. Klein. Grau. Mit einem gelben Anhänger. 28. Ein schräger Strich. 17.</w:t>
      </w:r>
    </w:p>
    <w:p>
      <w:pPr>
        <w:spacing w:before="0" w:after="0"/>
        <w:ind w:firstLine="283"/>
      </w:pPr>
      <w:r>
        <w:rPr>
          <w:b w:val="0"/>
          <w:i w:val="0"/>
        </w:rPr>
        <w:t>Uwe Brettschneider sah den Schlüssel an. Er sagte lange nichts. Sein Gesicht wurde ganz grau. Wie die Wand.</w:t>
      </w:r>
    </w:p>
    <w:p>
      <w:pPr>
        <w:spacing w:before="0" w:after="0"/>
        <w:ind w:firstLine="283"/>
      </w:pPr>
      <w:r>
        <w:rPr>
          <w:b w:val="0"/>
          <w:i w:val="0"/>
        </w:rPr>
        <w:t>„Woher haben Sie den?“, fragte er.</w:t>
      </w:r>
    </w:p>
    <w:p>
      <w:pPr>
        <w:spacing w:before="0" w:after="0"/>
        <w:ind w:firstLine="283"/>
      </w:pPr>
      <w:r>
        <w:rPr>
          <w:b w:val="0"/>
          <w:i w:val="0"/>
        </w:rPr>
        <w:t>„Von Gerd Lenz“, sagte Konrad. „Er ist im September gestorben. Er hat ihn uns hinterlassen.“</w:t>
      </w:r>
    </w:p>
    <w:p>
      <w:pPr>
        <w:spacing w:before="0" w:after="0"/>
        <w:ind w:firstLine="283"/>
      </w:pPr>
      <w:r>
        <w:rPr>
          <w:b w:val="0"/>
          <w:i w:val="0"/>
        </w:rPr>
        <w:t>„Gerd“, sagte Uwe Brettschneider. Ganz leise. „Gerd. Der war nie hier. Nie. Bei keiner Führung. Bei keinem Treffen. Ich hab ihn eingeladen. Jedes Jahr. Er hat nie geantwortet.“ Er sah auf den Schlüssel. „Thomas hat ihm vertraut. Mehr als uns allen. Die waren Bettnachbarn. Unten und oben.“</w:t>
      </w:r>
    </w:p>
    <w:p>
      <w:pPr>
        <w:spacing w:before="0" w:after="0"/>
        <w:ind w:firstLine="283"/>
      </w:pPr>
      <w:r>
        <w:rPr>
          <w:b w:val="0"/>
          <w:i w:val="0"/>
        </w:rPr>
        <w:t>Er streckte die Hand aus. Nach dem Schlüssel. Dann zog er sie zurück.</w:t>
      </w:r>
    </w:p>
    <w:p>
      <w:pPr>
        <w:spacing w:before="0" w:after="0"/>
        <w:ind w:firstLine="283"/>
      </w:pPr>
      <w:r>
        <w:rPr>
          <w:b w:val="0"/>
          <w:i w:val="0"/>
        </w:rPr>
        <w:t>„Nicht jetzt“, sagte er. „Nicht so. Nicht mit Touristen.“ Er sah das Ehepaar aus Leipzig an. „Entschuldigung.“</w:t>
      </w:r>
    </w:p>
    <w:p>
      <w:pPr>
        <w:spacing w:before="0" w:after="0"/>
        <w:ind w:firstLine="283"/>
      </w:pPr>
      <w:r>
        <w:rPr>
          <w:b w:val="0"/>
          <w:i w:val="0"/>
        </w:rPr>
        <w:t>„Schon gut“, sagte die Frau aus Leipzig. Sie hatte Tränen in den Augen. „Schon gut.“</w:t>
      </w:r>
    </w:p>
    <w:p>
      <w:pPr>
        <w:spacing w:before="0" w:after="0"/>
        <w:ind w:firstLine="283"/>
      </w:pPr>
      <w:r>
        <w:rPr>
          <w:b w:val="0"/>
          <w:i w:val="0"/>
        </w:rPr>
        <w:t>„Der Spind gehört zur Ausstellung“, sagte Uwe Brettschneider zu uns. „Er ist ein Exponat. Er gehört dem Verein. Ich muss den Vorstand fragen. Wir sind zu dritt. Morgen früh um zehn. Dann machen wir ihn zusammen auf. Mit Fotos. Mit Protokoll. Ordentlich.“ Er sah Konrad an. „Er hat einundvierzig Jahre gewartet. Eine Nacht wird er noch warten.“</w:t>
      </w:r>
    </w:p>
    <w:p>
      <w:pPr>
        <w:spacing w:before="0" w:after="0"/>
        <w:ind w:firstLine="283"/>
      </w:pPr>
      <w:r>
        <w:rPr>
          <w:b w:val="0"/>
          <w:i w:val="0"/>
        </w:rPr>
        <w:t>Konrad nickte.</w:t>
      </w:r>
    </w:p>
    <w:p>
      <w:pPr>
        <w:spacing w:before="0" w:after="0"/>
        <w:ind w:firstLine="283"/>
      </w:pPr>
      <w:r>
        <w:rPr>
          <w:b w:val="0"/>
          <w:i w:val="0"/>
        </w:rPr>
        <w:t>„Eine Nacht“, sagte er.</w:t>
      </w:r>
    </w:p>
    <w:p>
      <w:pPr>
        <w:spacing w:before="0" w:after="0"/>
        <w:ind w:firstLine="283"/>
      </w:pPr>
      <w:r>
        <w:rPr>
          <w:b w:val="0"/>
          <w:i w:val="0"/>
        </w:rPr>
        <w:t>Hinter uns, im Flur, hallten Schritte. Jemand kam die Treppe herauf. Und den langen, grauen Gang entlang. Zwei Männer. Einer in einem Anzug mit einer Mappe unter dem Arm. Und einer in einem grauen Mantel.</w:t>
      </w:r>
    </w:p>
    <w:p>
      <w:pPr>
        <w:spacing w:before="200" w:after="0"/>
      </w:pPr>
      <w:r>
        <w:rPr>
          <w:b w:val="0"/>
          <w:i/>
          <w:color w:val="6B6B6B"/>
          <w:sz w:val="20"/>
        </w:rPr>
        <w:t>Aus Jos Spesenbuch: Führung Spaten e. V., Südflügel Block V, Eintritt frei, Spende erbeten: Ich habe zwanzig Euro in die Blechbüchse gesteckt. Das Ehepaar aus Leipzig auch. Die Frau hat geweint. Der Mann hat ihr das Fernglas gegeben.</w:t>
      </w:r>
    </w:p>
    <w:p>
      <w:r>
        <w:br w:type="page"/>
      </w:r>
    </w:p>
    <w:p/>
    <w:p/>
    <w:p/>
    <w:p>
      <w:pPr>
        <w:spacing w:before="0" w:after="80"/>
        <w:jc w:val="center"/>
      </w:pPr>
      <w:r>
        <w:rPr>
          <w:b w:val="0"/>
          <w:i w:val="0"/>
          <w:color w:val="6B6B6B"/>
          <w:sz w:val="20"/>
        </w:rPr>
        <w:t>Kapitel 5</w:t>
      </w:r>
    </w:p>
    <w:p>
      <w:pPr>
        <w:spacing w:before="0" w:after="480"/>
        <w:jc w:val="center"/>
      </w:pPr>
      <w:r>
        <w:rPr>
          <w:b w:val="0"/>
          <w:i w:val="0"/>
          <w:sz w:val="36"/>
        </w:rPr>
        <w:t>Der Mann im grauen Mantel</w:t>
      </w:r>
    </w:p>
    <w:p>
      <w:pPr>
        <w:spacing w:before="0" w:after="0"/>
      </w:pPr>
      <w:r>
        <w:rPr>
          <w:b w:val="0"/>
          <w:i w:val="0"/>
        </w:rPr>
        <w:t>Er war groß und schwer, mit einem breiten, roten Gesicht und kurzen weißen Haaren, die er mit Wasser glatt gekämmt hatte, und er trug einen grauen Wollmantel mit großen, dunklen Hornknöpfen über einem dunklen Anzug und eine Krawatte mit kleinen Ankern. Er war Ende sechzig. Er ging wie ein Mann, der es gewohnt war, dass man ihm Platz machte.</w:t>
      </w:r>
    </w:p>
    <w:p>
      <w:pPr>
        <w:spacing w:before="0" w:after="0"/>
        <w:ind w:firstLine="283"/>
      </w:pPr>
      <w:r>
        <w:rPr>
          <w:b w:val="0"/>
          <w:i w:val="0"/>
        </w:rPr>
        <w:t>„Herr Brettschneider“, sagte er. „Ich hoffe, wir stören nicht. Herr Dr. Kallweit von der Ostsee-Residenz möchte sich den Südflügel ansehen. Für die Planung. Ich habe ihm gesagt, Sie haben sicher nichts dagegen.“</w:t>
      </w:r>
    </w:p>
    <w:p>
      <w:pPr>
        <w:spacing w:before="0" w:after="0"/>
        <w:ind w:firstLine="283"/>
      </w:pPr>
      <w:r>
        <w:rPr>
          <w:b w:val="0"/>
          <w:i w:val="0"/>
        </w:rPr>
        <w:t>Uwe Brettschneider stand in der Tür von Stube achtundzwanzig. Mit dem Rücken zu den Spinden.</w:t>
      </w:r>
    </w:p>
    <w:p>
      <w:pPr>
        <w:spacing w:before="0" w:after="0"/>
        <w:ind w:firstLine="283"/>
      </w:pPr>
      <w:r>
        <w:rPr>
          <w:b w:val="0"/>
          <w:i w:val="0"/>
        </w:rPr>
        <w:t>„Ich habe etwas dagegen“, sagte er. „Ich habe immer etwas dagegen. Das wissen Sie, Herr Rabe.“</w:t>
      </w:r>
    </w:p>
    <w:p>
      <w:pPr>
        <w:spacing w:before="0" w:after="0"/>
        <w:ind w:firstLine="283"/>
      </w:pPr>
      <w:r>
        <w:rPr>
          <w:b w:val="0"/>
          <w:i w:val="0"/>
        </w:rPr>
        <w:t>„Das weiß ich“, sagte Klaus Rabe freundlich. „Das weiß die ganze Gemeinde.“ Er sah an Uwe vorbei. In die Stube. Auf die Betten. Auf die Spinde. Dann auf uns. Auf Konrad mit seinem Hut. Auf Benny, der den kleinen grauen Schlüssel noch in der Hand hielt. Auf mich. „Und Sie sind?“</w:t>
      </w:r>
    </w:p>
    <w:p>
      <w:pPr>
        <w:spacing w:before="0" w:after="0"/>
        <w:ind w:firstLine="283"/>
      </w:pPr>
      <w:r>
        <w:rPr>
          <w:b w:val="0"/>
          <w:i w:val="0"/>
        </w:rPr>
        <w:t>„Ehrlich“, sagte Konrad. „Konrad Ehrlich. Aus Köln. Fink und Ehrlich. Letzte Wünsche aller Art.“</w:t>
      </w:r>
    </w:p>
    <w:p>
      <w:pPr>
        <w:spacing w:before="0" w:after="0"/>
        <w:ind w:firstLine="283"/>
      </w:pPr>
      <w:r>
        <w:rPr>
          <w:b w:val="0"/>
          <w:i w:val="0"/>
        </w:rPr>
        <w:t>Klaus Rabe sah ihn an. Lange. Dann lächelte er. Ein breites, rotes, joviales Lächeln.</w:t>
      </w:r>
    </w:p>
    <w:p>
      <w:pPr>
        <w:spacing w:before="0" w:after="0"/>
        <w:ind w:firstLine="283"/>
      </w:pPr>
      <w:r>
        <w:rPr>
          <w:b w:val="0"/>
          <w:i w:val="0"/>
        </w:rPr>
        <w:t>„Der Leichenwagen“, sagte er. „Auf dem Parkplatz. Mit Gardinen. Die halbe Insel redet schon davon.“ Er streckte die Hand aus. Konrad nahm sie. „Rabe. Klaus Rabe. Ich bin hier Gemeindevertreter. Bauausschuss.“ Er sah auf Benny. Auf den Schlüssel. Sein Lächeln blieb, wo es war. „Und wessen letzter Wunsch führt Sie in den Südflügel?“</w:t>
      </w:r>
    </w:p>
    <w:p>
      <w:pPr>
        <w:spacing w:before="0" w:after="0"/>
        <w:ind w:firstLine="283"/>
      </w:pPr>
      <w:r>
        <w:rPr>
          <w:b w:val="0"/>
          <w:i w:val="0"/>
        </w:rPr>
        <w:t>„Der von meinem Vater“, sagte Matthias Lenz.</w:t>
      </w:r>
    </w:p>
    <w:p>
      <w:pPr>
        <w:spacing w:before="0" w:after="0"/>
        <w:ind w:firstLine="283"/>
      </w:pPr>
      <w:r>
        <w:rPr>
          <w:b w:val="0"/>
          <w:i w:val="0"/>
        </w:rPr>
        <w:t>Er war die ganze Zeit hinter uns gewesen. Im Flur. Er hatte nichts gesagt. Jetzt trat er vor. In seiner roten Jacke mit dem weißen Kreuz.</w:t>
      </w:r>
    </w:p>
    <w:p>
      <w:pPr>
        <w:spacing w:before="0" w:after="0"/>
        <w:ind w:firstLine="283"/>
      </w:pPr>
      <w:r>
        <w:rPr>
          <w:b w:val="0"/>
          <w:i w:val="0"/>
        </w:rPr>
        <w:t>Klaus Rabe sah ihn an. Er erkannte ihn. Ich sah es. Etwas in seinem breiten, roten Gesicht wurde ganz still. Nur für einen Moment. Dann war es wieder jovial.</w:t>
      </w:r>
    </w:p>
    <w:p>
      <w:pPr>
        <w:spacing w:before="0" w:after="0"/>
        <w:ind w:firstLine="283"/>
      </w:pPr>
      <w:r>
        <w:rPr>
          <w:b w:val="0"/>
          <w:i w:val="0"/>
        </w:rPr>
        <w:t>„Herr Lenz“, sagte er. „Wir haben uns bei der Beerdigung gesehen. Mein Beileid. Noch einmal.“ Er legte Matthias die Hand auf die Schulter. „Ihr Vater war ein guter Junge. Ein stiller. Ich war damals sein Unteroffizier, wissen Sie. Hier. In dieser Kompanie. Ich habe die Jungs alle gemocht. Auch wenn sie es mir nicht immer leicht gemacht haben.“ Er lachte. „Bausoldaten. Die haben einem alles schwer gemacht. Aus Prinzip.“</w:t>
      </w:r>
    </w:p>
    <w:p>
      <w:pPr>
        <w:spacing w:before="0" w:after="0"/>
        <w:ind w:firstLine="283"/>
      </w:pPr>
      <w:r>
        <w:rPr>
          <w:b w:val="0"/>
          <w:i w:val="0"/>
        </w:rPr>
        <w:t>„Sie haben uns Pfaffenknechte genannt“, sagte Uwe Brettschneider leise.</w:t>
      </w:r>
    </w:p>
    <w:p>
      <w:pPr>
        <w:spacing w:before="0" w:after="0"/>
        <w:ind w:firstLine="283"/>
      </w:pPr>
      <w:r>
        <w:rPr>
          <w:b w:val="0"/>
          <w:i w:val="0"/>
        </w:rPr>
        <w:t>„Das war die Zeit, Herr Brettschneider“, sagte Klaus Rabe. „Das war die Sprache. Ich habe mich dafür entschuldigt. Öffentlich. Zweitausendzehn. Das wissen Sie.“ Er drehte sich zu dem Mann mit der Mappe. „Dr. Kallweit, das hier ist eine originale Stube. Sehen Sie die Raumhöhe? Zwei Meter neunzig. Da kann man mit offenen Decken arbeiten. Loft-Charakter.“</w:t>
      </w:r>
    </w:p>
    <w:p>
      <w:pPr>
        <w:spacing w:before="0" w:after="0"/>
        <w:ind w:firstLine="283"/>
      </w:pPr>
      <w:r>
        <w:rPr>
          <w:b w:val="0"/>
          <w:i w:val="0"/>
        </w:rPr>
        <w:t>Dr. Kallweit sah sich um. Er schrieb etwas in seine Mappe.</w:t>
      </w:r>
    </w:p>
    <w:p>
      <w:pPr>
        <w:spacing w:before="0" w:after="0"/>
        <w:ind w:firstLine="283"/>
      </w:pPr>
      <w:r>
        <w:rPr>
          <w:b w:val="0"/>
          <w:i w:val="0"/>
        </w:rPr>
        <w:t>„Die Spinde?“, fragte er.</w:t>
      </w:r>
    </w:p>
    <w:p>
      <w:pPr>
        <w:spacing w:before="0" w:after="0"/>
        <w:ind w:firstLine="283"/>
      </w:pPr>
      <w:r>
        <w:rPr>
          <w:b w:val="0"/>
          <w:i w:val="0"/>
        </w:rPr>
        <w:t>„Kommen raus“, sagte Klaus Rabe. „Alles kommt raus. Natürlich.“</w:t>
      </w:r>
    </w:p>
    <w:p>
      <w:pPr>
        <w:spacing w:before="0" w:after="0"/>
        <w:ind w:firstLine="283"/>
      </w:pPr>
      <w:r>
        <w:rPr>
          <w:b w:val="0"/>
          <w:i w:val="0"/>
        </w:rPr>
        <w:t>Uwe Brettschneider trat einen Schritt zurück. Vor Spind siebzehn.</w:t>
      </w:r>
    </w:p>
    <w:p>
      <w:pPr>
        <w:spacing w:before="0" w:after="0"/>
        <w:ind w:firstLine="283"/>
      </w:pPr>
      <w:r>
        <w:rPr>
          <w:b w:val="0"/>
          <w:i w:val="0"/>
        </w:rPr>
        <w:t>„Der hier nicht“, sagte er. „Der hier wird morgen geöffnet. Vom Verein. Weil wir endlich den Schlüssel haben. Nach einundvierzig Jahren.“</w:t>
      </w:r>
    </w:p>
    <w:p>
      <w:pPr>
        <w:spacing w:before="0" w:after="0"/>
        <w:ind w:firstLine="283"/>
      </w:pPr>
      <w:r>
        <w:rPr>
          <w:b w:val="0"/>
          <w:i w:val="0"/>
        </w:rPr>
        <w:t>Es war ganz still in Stube achtundzwanzig. Durch das Fenster ohne Glas hörte man das Meer.</w:t>
      </w:r>
    </w:p>
    <w:p>
      <w:pPr>
        <w:spacing w:before="0" w:after="0"/>
        <w:ind w:firstLine="283"/>
      </w:pPr>
      <w:r>
        <w:rPr>
          <w:b w:val="0"/>
          <w:i w:val="0"/>
        </w:rPr>
        <w:t>Klaus Rabe sah auf den Spind. Auf die Nummer. Siebzehn. Dann auf Benny. Auf den kleinen grauen Schlüssel mit dem gelben Anhänger.</w:t>
      </w:r>
    </w:p>
    <w:p>
      <w:pPr>
        <w:spacing w:before="0" w:after="0"/>
        <w:ind w:firstLine="283"/>
      </w:pPr>
      <w:r>
        <w:rPr>
          <w:b w:val="0"/>
          <w:i w:val="0"/>
        </w:rPr>
        <w:t>„Ach“, sagte er. „Der Schlüssel.“ Er lächelte. „Den hatte der Gerd? Die ganze Zeit?“</w:t>
      </w:r>
    </w:p>
    <w:p>
      <w:pPr>
        <w:spacing w:before="0" w:after="0"/>
        <w:ind w:firstLine="283"/>
      </w:pPr>
      <w:r>
        <w:rPr>
          <w:b w:val="0"/>
          <w:i w:val="0"/>
        </w:rPr>
        <w:t>Niemand antwortete.</w:t>
      </w:r>
    </w:p>
    <w:p>
      <w:pPr>
        <w:spacing w:before="0" w:after="0"/>
        <w:ind w:firstLine="283"/>
      </w:pPr>
      <w:r>
        <w:rPr>
          <w:b w:val="0"/>
          <w:i w:val="0"/>
        </w:rPr>
        <w:t>„Na“, sagte Klaus Rabe. „Da bin ich aber gespannt. Wahrscheinlich ein Paar Socken. Und ein Playboy aus dem Westen. Das hatten die Jungs damals alle im Spind. Heimlich.“ Er lachte wieder. Dann sah er auf seine Uhr. „Dr. Kallweit, wir müssen. Der Bürgermeister wartet.“</w:t>
      </w:r>
    </w:p>
    <w:p>
      <w:pPr>
        <w:spacing w:before="0" w:after="0"/>
        <w:ind w:firstLine="283"/>
      </w:pPr>
      <w:r>
        <w:rPr>
          <w:b w:val="0"/>
          <w:i w:val="0"/>
        </w:rPr>
        <w:t>Sie gingen. Den langen, grauen Flur entlang. Ihre Schritte hallten. Dann waren sie im Treppenhaus. Dann war es still.</w:t>
      </w:r>
    </w:p>
    <w:p>
      <w:pPr>
        <w:spacing w:before="0" w:after="0"/>
        <w:ind w:firstLine="283"/>
      </w:pPr>
      <w:r>
        <w:rPr>
          <w:b w:val="0"/>
          <w:i w:val="0"/>
        </w:rPr>
        <w:t>Uwe Brettschneider stand vor Spind siebzehn. Er zitterte. Ich sah es an seinen Händen.</w:t>
      </w:r>
    </w:p>
    <w:p>
      <w:pPr>
        <w:spacing w:before="0" w:after="0"/>
        <w:ind w:firstLine="283"/>
      </w:pPr>
      <w:r>
        <w:rPr>
          <w:b w:val="0"/>
          <w:i w:val="0"/>
        </w:rPr>
        <w:t>„Das hätte ich nicht sagen sollen“, sagte er. „Das mit dem Schlüssel.“</w:t>
      </w:r>
    </w:p>
    <w:p>
      <w:pPr>
        <w:spacing w:before="0" w:after="0"/>
        <w:ind w:firstLine="283"/>
      </w:pPr>
      <w:r>
        <w:rPr>
          <w:b w:val="0"/>
          <w:i w:val="0"/>
        </w:rPr>
        <w:t>„Warum nicht?“, fragte Konrad sanft.</w:t>
      </w:r>
    </w:p>
    <w:p>
      <w:pPr>
        <w:spacing w:before="0" w:after="0"/>
        <w:ind w:firstLine="283"/>
      </w:pPr>
      <w:r>
        <w:rPr>
          <w:b w:val="0"/>
          <w:i w:val="0"/>
        </w:rPr>
        <w:t>„Weil er am vierzehnten November fünfundachtzig Dienst hatte“, sagte Uwe Brettschneider. „Unteroffizier vom Dienst. Die ganze Nacht. Ich weiß es, weil er uns um Mitternacht aus den Betten geholt hat. Zum Appell. Im Flur. In Unterhosen. Bei offenen Fenstern.“ Er sah auf den Spind. „Und Thomas war nicht da. Sein Bett war leer. Und Rabe hat gesagt, der Wendt ist zur Frühschicht nach Mukran abkommandiert. Um Mitternacht. Zur Frühschicht.“</w:t>
      </w:r>
    </w:p>
    <w:p>
      <w:pPr>
        <w:spacing w:before="0" w:after="0"/>
        <w:ind w:firstLine="283"/>
      </w:pPr>
      <w:r>
        <w:rPr>
          <w:b w:val="0"/>
          <w:i w:val="0"/>
        </w:rPr>
        <w:t>„Und am Morgen?“</w:t>
      </w:r>
    </w:p>
    <w:p>
      <w:pPr>
        <w:spacing w:before="0" w:after="0"/>
        <w:ind w:firstLine="283"/>
      </w:pPr>
      <w:r>
        <w:rPr>
          <w:b w:val="0"/>
          <w:i w:val="0"/>
        </w:rPr>
        <w:t>„Am Morgen hieß es, er ist in Mukran vom Gerüst gefallen“, sagte Uwe Brettschneider. „Um sieben Uhr vierzig. Und wir durften nicht zur Beerdigung. Keiner von uns. Nicht einmal Gerd.“</w:t>
      </w:r>
    </w:p>
    <w:p>
      <w:pPr>
        <w:spacing w:before="0" w:after="0"/>
        <w:ind w:firstLine="283"/>
      </w:pPr>
      <w:r>
        <w:rPr>
          <w:b w:val="0"/>
          <w:i w:val="0"/>
        </w:rPr>
        <w:t>Er nahm die Hand von der Spindtür.</w:t>
      </w:r>
    </w:p>
    <w:p>
      <w:pPr>
        <w:spacing w:before="0" w:after="0"/>
        <w:ind w:firstLine="283"/>
      </w:pPr>
      <w:r>
        <w:rPr>
          <w:b w:val="0"/>
          <w:i w:val="0"/>
        </w:rPr>
        <w:t>„Morgen um zehn“, sagte er. „Ich schließ den Südflügel ab. Ich schließ ihn immer ab. Aber heute Nacht schlaf ich hier. In meinem Büro. Unten.“</w:t>
      </w:r>
    </w:p>
    <w:p>
      <w:pPr>
        <w:spacing w:before="0" w:after="0"/>
        <w:ind w:firstLine="283"/>
      </w:pPr>
      <w:r>
        <w:rPr>
          <w:b w:val="0"/>
          <w:i w:val="0"/>
        </w:rPr>
        <w:t>„Sollen wir bleiben?“, fragte Benny.</w:t>
      </w:r>
    </w:p>
    <w:p>
      <w:pPr>
        <w:spacing w:before="0" w:after="0"/>
        <w:ind w:firstLine="283"/>
      </w:pPr>
      <w:r>
        <w:rPr>
          <w:b w:val="0"/>
          <w:i w:val="0"/>
        </w:rPr>
        <w:t>„Nein“, sagte Uwe Brettschneider. „Ich hab einundvierzig Jahre auf diese Nacht gewartet. Die verbring ich allein.“</w:t>
      </w:r>
    </w:p>
    <w:p>
      <w:pPr>
        <w:spacing w:before="0" w:after="0"/>
        <w:ind w:firstLine="283"/>
      </w:pPr>
      <w:r>
        <w:rPr>
          <w:b w:val="0"/>
          <w:i w:val="0"/>
        </w:rPr>
        <w:t>Wir gingen. Am Bauzaun drehte ich mich noch einmal um. Im dritten Stock, im Fenster ohne Glas von Stube achtundzwanzig, stand ein großer, dünner Mann mit einem grauen Zopf und sah aufs Meer.</w:t>
      </w:r>
    </w:p>
    <w:p>
      <w:pPr>
        <w:spacing w:before="200" w:after="0"/>
      </w:pPr>
      <w:r>
        <w:rPr>
          <w:b w:val="0"/>
          <w:i/>
          <w:color w:val="6B6B6B"/>
          <w:sz w:val="20"/>
        </w:rPr>
        <w:t>Aus Jos Spesenbuch: Nichts. Ein Unteroffizier, der sich öffentlich entschuldigt hat, zweitausendzehn. Ein Investor mit einer Mappe, der „Loft-Charakter“ sagt. Ein Mann, der in einem Gebäude ohne Fenster schlafen will, damit ein Spind nicht allein ist. Konrad hat ihm seine Thermoskanne dagelassen. Mit Pfefferminztee. Er hat gesagt, die bringt er morgen mit, wenn er Thomas abholt.</w:t>
      </w:r>
    </w:p>
    <w:p>
      <w:r>
        <w:br w:type="page"/>
      </w:r>
    </w:p>
    <w:p/>
    <w:p/>
    <w:p/>
    <w:p>
      <w:pPr>
        <w:spacing w:before="0" w:after="80"/>
        <w:jc w:val="center"/>
      </w:pPr>
      <w:r>
        <w:rPr>
          <w:b w:val="0"/>
          <w:i w:val="0"/>
          <w:color w:val="6B6B6B"/>
          <w:sz w:val="20"/>
        </w:rPr>
        <w:t>Kapitel 6</w:t>
      </w:r>
    </w:p>
    <w:p>
      <w:pPr>
        <w:spacing w:before="0" w:after="480"/>
        <w:jc w:val="center"/>
      </w:pPr>
      <w:r>
        <w:rPr>
          <w:b w:val="0"/>
          <w:i w:val="0"/>
          <w:sz w:val="36"/>
        </w:rPr>
        <w:t>Spind siebzehn</w:t>
      </w:r>
    </w:p>
    <w:p>
      <w:pPr>
        <w:spacing w:before="0" w:after="0"/>
      </w:pPr>
      <w:r>
        <w:rPr>
          <w:b w:val="0"/>
          <w:i w:val="0"/>
        </w:rPr>
        <w:t>Um zehn Uhr am Mittwochmorgen standen wir zu siebt in Stube achtundzwanzig, und Spind siebzehn war offen.</w:t>
      </w:r>
    </w:p>
    <w:p>
      <w:pPr>
        <w:spacing w:before="0" w:after="0"/>
        <w:ind w:firstLine="283"/>
      </w:pPr>
      <w:r>
        <w:rPr>
          <w:b w:val="0"/>
          <w:i w:val="0"/>
        </w:rPr>
        <w:t>Nicht von uns.</w:t>
      </w:r>
    </w:p>
    <w:p>
      <w:pPr>
        <w:spacing w:before="0" w:after="0"/>
        <w:ind w:firstLine="283"/>
      </w:pPr>
      <w:r>
        <w:rPr>
          <w:b w:val="0"/>
          <w:i w:val="0"/>
        </w:rPr>
        <w:t>Uwe Brettschneider hatte uns am Bauzaun abgeholt. Mit Konrads Thermoskanne in der Hand, leer, und Ringen unter den Augen. Er hatte, sagte er, in seinem Büro im Erdgeschoss auf einem Feldbett geschlafen, mit der Tür zum Treppenhaus offen, und nichts gehört. Gar nichts. Nur das Meer. Bei ihm waren die beiden anderen vom Vorstand des Vereins. Brigitte Sander, eine Pastorin im Ruhestand aus Sassnitz, klein und rund und mit einem Fotoapparat um den Hals. Und Heiko Thom, ein Geschichtslehrer aus Bergen, mit einem Klemmbrett, das, wie Benny mir zuflüsterte, fast so ordentlich aussah wie meins.</w:t>
      </w:r>
    </w:p>
    <w:p>
      <w:pPr>
        <w:spacing w:before="0" w:after="0"/>
        <w:ind w:firstLine="283"/>
      </w:pPr>
      <w:r>
        <w:rPr>
          <w:b w:val="0"/>
          <w:i w:val="0"/>
        </w:rPr>
        <w:t>Wir stiegen die Treppe hinauf. In den dritten Stock. Den langen, grauen Flur entlang. Bis zur Tür mit der Nummer achtundzwanzig. Uwe Brettschneider öffnete sie.</w:t>
      </w:r>
    </w:p>
    <w:p>
      <w:pPr>
        <w:spacing w:before="0" w:after="0"/>
        <w:ind w:firstLine="283"/>
      </w:pPr>
      <w:r>
        <w:rPr>
          <w:b w:val="0"/>
          <w:i w:val="0"/>
        </w:rPr>
        <w:t>Und blieb stehen.</w:t>
      </w:r>
    </w:p>
    <w:p>
      <w:pPr>
        <w:spacing w:before="0" w:after="0"/>
        <w:ind w:firstLine="283"/>
      </w:pPr>
      <w:r>
        <w:rPr>
          <w:b w:val="0"/>
          <w:i w:val="0"/>
        </w:rPr>
        <w:t>Die Tür von Spind siebzehn stand einen Spalt offen. Sie war verbogen. Oben, an der Ecke, wo das Schloss saß, war das graue Blech eingedrückt, als habe jemand ein Brecheisen hineingeschoben und sich mit seinem ganzen Gewicht dagegen gelehnt. Das kleine Schloss hing schief. Um das Schlüsselloch herum war der Lack abgesplittert. Frisch. Hell. Silbern.</w:t>
      </w:r>
    </w:p>
    <w:p>
      <w:pPr>
        <w:spacing w:before="0" w:after="0"/>
        <w:ind w:firstLine="283"/>
      </w:pPr>
      <w:r>
        <w:rPr>
          <w:b w:val="0"/>
          <w:i w:val="0"/>
        </w:rPr>
        <w:t>Uwe Brettschneider sagte nichts. Er ging zu dem Spind. Er zog die Tür auf. Sie quietschte.</w:t>
      </w:r>
    </w:p>
    <w:p>
      <w:pPr>
        <w:spacing w:before="0" w:after="0"/>
        <w:ind w:firstLine="283"/>
      </w:pPr>
      <w:r>
        <w:rPr>
          <w:b w:val="0"/>
          <w:i w:val="0"/>
        </w:rPr>
        <w:t>Der Spind war leer.</w:t>
      </w:r>
    </w:p>
    <w:p>
      <w:pPr>
        <w:spacing w:before="0" w:after="0"/>
        <w:ind w:firstLine="283"/>
      </w:pPr>
      <w:r>
        <w:rPr>
          <w:b w:val="0"/>
          <w:i w:val="0"/>
        </w:rPr>
        <w:t>Fast. Unten, auf dem Boden, lag eine Mütze. Eine graue Feldmütze, aus Stoff, mit einem kleinen Abzeichen vorn, verstaubt und verblichen. Und daneben ein Nest. Aus Papierschnipseln und Fäden und trockenem Gras. Leer. Eine Maus hatte hier gewohnt. Vor langer Zeit.</w:t>
      </w:r>
    </w:p>
    <w:p>
      <w:pPr>
        <w:spacing w:before="0" w:after="0"/>
        <w:ind w:firstLine="283"/>
      </w:pPr>
      <w:r>
        <w:rPr>
          <w:b w:val="0"/>
          <w:i w:val="0"/>
        </w:rPr>
        <w:t>Sonst nichts.</w:t>
      </w:r>
    </w:p>
    <w:p>
      <w:pPr>
        <w:spacing w:before="0" w:after="0"/>
        <w:ind w:firstLine="283"/>
      </w:pPr>
      <w:r>
        <w:rPr>
          <w:b w:val="0"/>
          <w:i w:val="0"/>
        </w:rPr>
        <w:t>„Ich war unten“, sagte Uwe Brettschneider. Seine Stimme war ganz leise. „Die ganze Nacht. Ich hab nichts gehört.“</w:t>
      </w:r>
    </w:p>
    <w:p>
      <w:pPr>
        <w:spacing w:before="0" w:after="0"/>
        <w:ind w:firstLine="283"/>
      </w:pPr>
      <w:r>
        <w:rPr>
          <w:b w:val="0"/>
          <w:i w:val="0"/>
        </w:rPr>
        <w:t>„Das Gebäude ist viereinhalb Kilometer lang, Uwe“, sagte Heiko Thom. „Es hat vierundzwanzig Treppenhäuser. Wer hier rein will, kommt rein.“</w:t>
      </w:r>
    </w:p>
    <w:p>
      <w:pPr>
        <w:spacing w:before="0" w:after="0"/>
        <w:ind w:firstLine="283"/>
      </w:pPr>
      <w:r>
        <w:rPr>
          <w:b w:val="0"/>
          <w:i w:val="0"/>
        </w:rPr>
        <w:t>Brigitte Sander fotografierte. Den Spind. Die Tür. Das Schloss. Die Mütze. Das Mäusenest. Sie fotografierte mit ruhigen Händen, wie eine Frau, die schon viele Dinge fotografiert hat, die sie lieber nicht gesehen hätte.</w:t>
      </w:r>
    </w:p>
    <w:p>
      <w:pPr>
        <w:spacing w:before="0" w:after="0"/>
        <w:ind w:firstLine="283"/>
      </w:pPr>
      <w:r>
        <w:rPr>
          <w:b w:val="0"/>
          <w:i w:val="0"/>
        </w:rPr>
        <w:t>Matthias Lenz stand in der Tür. Er sah auf den leeren Spind. Er hatte die Hände in den Taschen seiner roten Jacke.</w:t>
      </w:r>
    </w:p>
    <w:p>
      <w:pPr>
        <w:spacing w:before="0" w:after="0"/>
        <w:ind w:firstLine="283"/>
      </w:pPr>
      <w:r>
        <w:rPr>
          <w:b w:val="0"/>
          <w:i w:val="0"/>
        </w:rPr>
        <w:t>„Da war nichts drin“, sagte er. „Mein Vater hat einundvierzig Jahre einen Schlüssel aufgehoben. Für eine Mütze. Und eine Maus.“</w:t>
      </w:r>
    </w:p>
    <w:p>
      <w:pPr>
        <w:spacing w:before="0" w:after="0"/>
        <w:ind w:firstLine="283"/>
      </w:pPr>
      <w:r>
        <w:rPr>
          <w:b w:val="0"/>
          <w:i w:val="0"/>
        </w:rPr>
        <w:t>Konrad nahm den Hut ab. Er stellte sich vor den Spind. Er sah hinein. Lange. Er sah nicht auf die Mütze. Er sah nicht auf das Nest. Er sah auf die Wände des Spinds. Auf die Ecken. Auf den Boden.</w:t>
      </w:r>
    </w:p>
    <w:p>
      <w:pPr>
        <w:spacing w:before="0" w:after="0"/>
        <w:ind w:firstLine="283"/>
      </w:pPr>
      <w:r>
        <w:rPr>
          <w:b w:val="0"/>
          <w:i w:val="0"/>
        </w:rPr>
        <w:t>„Wer immer heute Nacht hier war“, sagte er, „hat auch nichts gefunden.“</w:t>
      </w:r>
    </w:p>
    <w:p>
      <w:pPr>
        <w:spacing w:before="0" w:after="0"/>
        <w:ind w:firstLine="283"/>
      </w:pPr>
      <w:r>
        <w:rPr>
          <w:b w:val="0"/>
          <w:i w:val="0"/>
        </w:rPr>
        <w:t>„Woher wissen Sie das?“</w:t>
      </w:r>
    </w:p>
    <w:p>
      <w:pPr>
        <w:spacing w:before="0" w:after="0"/>
        <w:ind w:firstLine="283"/>
      </w:pPr>
      <w:r>
        <w:rPr>
          <w:b w:val="0"/>
          <w:i w:val="0"/>
        </w:rPr>
        <w:t>„Weil er die Mütze liegen gelassen hat“, sagte Konrad. „Und das Nest. Wer etwas sucht und es findet, räumt nicht mehr auf. Der geht. Wer nichts findet, der wühlt. Der nimmt alles raus. Der dreht alles um.“ Er zeigte auf das Nest. „Das ist nicht umgedreht. Das liegt so, wie die Maus es gebaut hat. Er hat reingeguckt, mit einer Taschenlampe. Er hat gesehen: leer. Er ist gegangen.“</w:t>
      </w:r>
    </w:p>
    <w:p>
      <w:pPr>
        <w:spacing w:before="0" w:after="0"/>
        <w:ind w:firstLine="283"/>
      </w:pPr>
      <w:r>
        <w:rPr>
          <w:b w:val="0"/>
          <w:i w:val="0"/>
        </w:rPr>
        <w:t>„Weil er wusste, was er sucht“, sagte Benny langsam. „Und das war nicht da.“</w:t>
      </w:r>
    </w:p>
    <w:p>
      <w:pPr>
        <w:spacing w:before="0" w:after="0"/>
        <w:ind w:firstLine="283"/>
      </w:pPr>
      <w:r>
        <w:rPr>
          <w:b w:val="0"/>
          <w:i w:val="0"/>
        </w:rPr>
        <w:t>Benny war die ganze Zeit hinter Konrad gestanden. Jetzt ging er um ihn herum. Er sah sich den Spind an. Von außen. Er klopfte an die Seitenwand. Mit dem Knöchel. Oben. In der Mitte. Unten. Er legte das Ohr an das Blech. Er klopfte wieder.</w:t>
      </w:r>
    </w:p>
    <w:p>
      <w:pPr>
        <w:spacing w:before="0" w:after="0"/>
        <w:ind w:firstLine="283"/>
      </w:pPr>
      <w:r>
        <w:rPr>
          <w:b w:val="0"/>
          <w:i w:val="0"/>
        </w:rPr>
        <w:t>Dann holte er etwas aus der Hosentasche. Ein Maßband. Ein kleines, gelbes, zum Aufrollen, das er immer bei sich trug, seit er Hermine gekauft hatte. Er maß den Spind. Von außen. Vom Boden bis zur Oberkante. Hundertachtzig Zentimeter. Dann maß er von innen. Vom Boden des Spinds, wo die Mütze lag, bis zur Decke des Spinds.</w:t>
      </w:r>
    </w:p>
    <w:p>
      <w:pPr>
        <w:spacing w:before="0" w:after="0"/>
        <w:ind w:firstLine="283"/>
      </w:pPr>
      <w:r>
        <w:rPr>
          <w:b w:val="0"/>
          <w:i w:val="0"/>
        </w:rPr>
        <w:t>Er maß zweimal. Dann sah er auf.</w:t>
      </w:r>
    </w:p>
    <w:p>
      <w:pPr>
        <w:spacing w:before="0" w:after="0"/>
        <w:ind w:firstLine="283"/>
      </w:pPr>
      <w:r>
        <w:rPr>
          <w:b w:val="0"/>
          <w:i w:val="0"/>
        </w:rPr>
        <w:t>„Hundertsiebenundsechzig“, sagte er.</w:t>
      </w:r>
    </w:p>
    <w:p>
      <w:pPr>
        <w:spacing w:before="0" w:after="0"/>
        <w:ind w:firstLine="283"/>
      </w:pPr>
      <w:r>
        <w:rPr>
          <w:b w:val="0"/>
          <w:i w:val="0"/>
        </w:rPr>
        <w:t>„Das Blech“, sagte Heiko Thom. „Die Füße. Der Sockel.“</w:t>
      </w:r>
    </w:p>
    <w:p>
      <w:pPr>
        <w:spacing w:before="0" w:after="0"/>
        <w:ind w:firstLine="283"/>
      </w:pPr>
      <w:r>
        <w:rPr>
          <w:b w:val="0"/>
          <w:i w:val="0"/>
        </w:rPr>
        <w:t>„Der Sockel ist vier Zentimeter“, sagte Benny. „Das Dach ist einer. Das Blech ist nichts.“ Er sah auf den Boden des Spinds. „Da fehlen acht Zentimeter. Unten.“</w:t>
      </w:r>
    </w:p>
    <w:p>
      <w:pPr>
        <w:spacing w:before="0" w:after="0"/>
        <w:ind w:firstLine="283"/>
      </w:pPr>
      <w:r>
        <w:rPr>
          <w:b w:val="0"/>
          <w:i w:val="0"/>
        </w:rPr>
        <w:t>Niemand sagte etwas.</w:t>
      </w:r>
    </w:p>
    <w:p>
      <w:pPr>
        <w:spacing w:before="0" w:after="0"/>
        <w:ind w:firstLine="283"/>
      </w:pPr>
      <w:r>
        <w:rPr>
          <w:b w:val="0"/>
          <w:i w:val="0"/>
        </w:rPr>
        <w:t>Benny kniete sich hin. Vor den Spind. Er nahm die Mütze heraus und gab sie Brigitte Sander. Er nahm das Mäusenest heraus, mit beiden Händen, ganz vorsichtig, als könne die Maus noch darin wohnen, und legte es auf das Bettgitter. Dann klopfte er auf den Boden des Spinds. Er klang hohl.</w:t>
      </w:r>
    </w:p>
    <w:p>
      <w:pPr>
        <w:spacing w:before="0" w:after="0"/>
        <w:ind w:firstLine="283"/>
      </w:pPr>
      <w:r>
        <w:rPr>
          <w:b w:val="0"/>
          <w:i w:val="0"/>
        </w:rPr>
        <w:t>Er holte sein Taschenmesser heraus. Er fand eine Kante. Hinten, an der Rückwand, kaum zu sehen, eine dünne Ritze zwischen Boden und Wand, in der Staub saß. Er schob die Klinge hinein. Er hebelte. Vorsichtig. Es knackte.</w:t>
      </w:r>
    </w:p>
    <w:p>
      <w:pPr>
        <w:spacing w:before="0" w:after="0"/>
        <w:ind w:firstLine="283"/>
      </w:pPr>
      <w:r>
        <w:rPr>
          <w:b w:val="0"/>
          <w:i w:val="0"/>
        </w:rPr>
        <w:t>Der Boden kam hoch.</w:t>
      </w:r>
    </w:p>
    <w:p>
      <w:pPr>
        <w:spacing w:before="0" w:after="0"/>
        <w:ind w:firstLine="283"/>
      </w:pPr>
      <w:r>
        <w:rPr>
          <w:b w:val="0"/>
          <w:i w:val="0"/>
        </w:rPr>
        <w:t>Er war nicht aus Blech. Er war aus Holz. Ein dünnes Brett, grau gestrichen, genau so grau wie das Blech, das jemand so zugeschnitten hatte, dass es genau in den Spind passte. Benny hob es heraus. Darunter war ein Hohlraum. Flach. Acht Zentimeter tief.</w:t>
      </w:r>
    </w:p>
    <w:p>
      <w:pPr>
        <w:spacing w:before="0" w:after="0"/>
        <w:ind w:firstLine="283"/>
      </w:pPr>
      <w:r>
        <w:rPr>
          <w:b w:val="0"/>
          <w:i w:val="0"/>
        </w:rPr>
        <w:t>Und darin lag etwas. Eingewickelt in ein Stück Wachstuch. Blau-weiß kariert. Wie eine Tischdecke. Mit einer Schnur zugebunden.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Der doppelte Boden</w:t>
      </w:r>
      <w:r>
        <w:br/>
      </w:r>
      <w:r>
        <w:rPr>
          <w:b w:val="0"/>
          <w:i w:val="0"/>
          <w:color w:val="6B6B6B"/>
          <w:sz w:val="18"/>
        </w:rPr>
        <w:t>(Hier das Bild einfügen, Breite 11 cm, dann diesen Kasten löschen.)</w:t>
        <w:br/>
        <w:br/>
        <w:br/>
        <w:br/>
      </w:r>
    </w:p>
    <w:p>
      <w:pPr>
        <w:spacing w:before="0" w:after="0"/>
      </w:pPr>
      <w:r>
        <w:rPr>
          <w:b w:val="0"/>
          <w:i w:val="0"/>
        </w:rPr>
        <w:t>Brigitte Sander fotografierte nicht mehr. Sie hatte den Apparat sinken lassen.</w:t>
      </w:r>
    </w:p>
    <w:p>
      <w:pPr>
        <w:spacing w:before="0" w:after="0"/>
        <w:ind w:firstLine="283"/>
      </w:pPr>
      <w:r>
        <w:rPr>
          <w:b w:val="0"/>
          <w:i w:val="0"/>
        </w:rPr>
        <w:t>Benny hob das Päckchen nicht heraus. Er sah zu Konrad. Konrad sah zu Uwe Brettschneider. Uwe Brettschneider stand ganz still, mit dem Rücken zu den Betten, und sah auf das blau-weiße Wachstuch. Dann sah er zu Matthias Lenz.</w:t>
      </w:r>
    </w:p>
    <w:p>
      <w:pPr>
        <w:spacing w:before="0" w:after="0"/>
        <w:ind w:firstLine="283"/>
      </w:pPr>
      <w:r>
        <w:rPr>
          <w:b w:val="0"/>
          <w:i w:val="0"/>
        </w:rPr>
        <w:t>„Das ist von Gerd“, sagte er. „Das Wachstuch. Das hat seine Mutter ihm geschickt. Für den Tisch in der Stube. Zum Kartenspielen. Wir haben jeden Abend darauf Skat gespielt.“ Er lachte, ganz kurz, und es klang wie ein Schluchzen. „Und dann war es weg. Nach Thomas. Und Gerd hat gesagt, er hat es weggeworfen.“</w:t>
      </w:r>
    </w:p>
    <w:p>
      <w:pPr>
        <w:spacing w:before="0" w:after="0"/>
        <w:ind w:firstLine="283"/>
      </w:pPr>
      <w:r>
        <w:rPr>
          <w:b w:val="0"/>
          <w:i w:val="0"/>
        </w:rPr>
        <w:t>Matthias Lenz trat vor. Er kniete sich neben Benny. Er nahm das Päckchen heraus. Mit beiden Händen. Er band die Schnur auf. Er schlug das Wachstuch zurück.</w:t>
      </w:r>
    </w:p>
    <w:p>
      <w:pPr>
        <w:spacing w:before="0" w:after="0"/>
        <w:ind w:firstLine="283"/>
      </w:pPr>
      <w:r>
        <w:rPr>
          <w:b w:val="0"/>
          <w:i w:val="0"/>
        </w:rPr>
        <w:t>Darin lag ein Heft. Ein Schulheft. Blau, mit einem Etikett vorn, auf dem nichts stand. Dick. Aufgequollen von Jahren in einem Spind am Meer, die Ecken weich, der Umschlag fleckig. Und quer darüber, mit einem Gummiband festgehalten, ein Bleistift. Kurz. Abgekaut.</w:t>
      </w:r>
    </w:p>
    <w:p>
      <w:pPr>
        <w:spacing w:before="0" w:after="0"/>
        <w:ind w:firstLine="283"/>
      </w:pPr>
      <w:r>
        <w:rPr>
          <w:b w:val="0"/>
          <w:i w:val="0"/>
        </w:rPr>
        <w:t>Matthias Lenz schlug es auf. Die erste Seite. Eine kleine, enge Schrift, die schräg nach rechts lief, mit Bleistift, so klein, dass man sie fast nicht lesen konnte.</w:t>
      </w:r>
    </w:p>
    <w:p>
      <w:pPr>
        <w:spacing w:before="0" w:after="0"/>
        <w:ind w:firstLine="283"/>
      </w:pPr>
      <w:r>
        <w:rPr>
          <w:b w:val="0"/>
          <w:i w:val="0"/>
        </w:rPr>
        <w:t>Er las den ersten Satz vor. Seine Stimme zitterte.</w:t>
      </w:r>
    </w:p>
    <w:p>
      <w:pPr>
        <w:spacing w:before="0" w:after="0"/>
        <w:ind w:firstLine="283"/>
      </w:pPr>
      <w:r>
        <w:rPr>
          <w:b w:val="0"/>
          <w:i w:val="0"/>
        </w:rPr>
        <w:t>„Wenn mir hier etwas passiert, soll das jemand meiner Mutter geben. Ruth Wendt, Dresden-Loschwitz. Thomas.“</w:t>
      </w:r>
    </w:p>
    <w:p>
      <w:pPr>
        <w:spacing w:before="0" w:after="0"/>
        <w:ind w:firstLine="283"/>
      </w:pPr>
      <w:r>
        <w:rPr>
          <w:b w:val="0"/>
          <w:i w:val="0"/>
        </w:rPr>
        <w:t>Uwe Brettschneider setzte sich. Auf das unterste Bettgitter. Auf das Metall, ohne Matratze. Er legte das Gesicht in die Hände.</w:t>
      </w:r>
    </w:p>
    <w:p>
      <w:pPr>
        <w:spacing w:before="0" w:after="0"/>
        <w:ind w:firstLine="283"/>
      </w:pPr>
      <w:r>
        <w:rPr>
          <w:b w:val="0"/>
          <w:i w:val="0"/>
        </w:rPr>
        <w:t>Konrad setzte den Hut auf.</w:t>
      </w:r>
    </w:p>
    <w:p>
      <w:pPr>
        <w:spacing w:before="0" w:after="0"/>
        <w:ind w:firstLine="283"/>
      </w:pPr>
      <w:r>
        <w:rPr>
          <w:b w:val="0"/>
          <w:i w:val="0"/>
        </w:rPr>
        <w:t>„Er hat gewartet“, sagte er.</w:t>
      </w:r>
    </w:p>
    <w:p>
      <w:pPr>
        <w:spacing w:before="200" w:after="0"/>
      </w:pPr>
      <w:r>
        <w:rPr>
          <w:b w:val="0"/>
          <w:i/>
          <w:color w:val="6B6B6B"/>
          <w:sz w:val="20"/>
        </w:rPr>
        <w:t>Aus Jos Spesenbuch: Nichts. Ein Maßband, gelb, Baumarkt Köln-Ehrenfeld, 3,99 Euro: Benny sagt, das ist das Beste, was er je gekauft hat. Ein Stück Wachstuch, blau-weiß kariert, von einer Mutter aus Stralsund für einen Tisch zum Kartenspielen: Uwe hat es nicht losgelassen, bis wir gegangen sind.</w:t>
      </w:r>
    </w:p>
    <w:p>
      <w:r>
        <w:br w:type="page"/>
      </w:r>
    </w:p>
    <w:p/>
    <w:p/>
    <w:p/>
    <w:p>
      <w:pPr>
        <w:spacing w:before="0" w:after="80"/>
        <w:jc w:val="center"/>
      </w:pPr>
      <w:r>
        <w:rPr>
          <w:b w:val="0"/>
          <w:i w:val="0"/>
          <w:color w:val="6B6B6B"/>
          <w:sz w:val="20"/>
        </w:rPr>
        <w:t>Kapitel 7</w:t>
      </w:r>
    </w:p>
    <w:p>
      <w:pPr>
        <w:spacing w:before="0" w:after="480"/>
        <w:jc w:val="center"/>
      </w:pPr>
      <w:r>
        <w:rPr>
          <w:b w:val="0"/>
          <w:i w:val="0"/>
          <w:sz w:val="36"/>
        </w:rPr>
        <w:t>Das Heft</w:t>
      </w:r>
    </w:p>
    <w:p>
      <w:pPr>
        <w:spacing w:before="0" w:after="0"/>
      </w:pPr>
      <w:r>
        <w:rPr>
          <w:b w:val="0"/>
          <w:i w:val="0"/>
        </w:rPr>
        <w:t>Ich las die ganze Nacht. In meinem Zimmer in der Jugendherberge, fünf Meter mal zweieinhalb, auf dem Bett, mit dem Rücken an der Wand, unter der kleinen Leselampe, mit dem blauen Schulheft auf den Knien. Konrad hatte gesagt, ich solle es lesen. Ich könne Schriften lesen, die andere nicht lesen können. Und ich würde nicht weinen, bevor ich fertig sei.</w:t>
      </w:r>
    </w:p>
    <w:p>
      <w:pPr>
        <w:spacing w:before="0" w:after="0"/>
        <w:ind w:firstLine="283"/>
      </w:pPr>
      <w:r>
        <w:rPr>
          <w:b w:val="0"/>
          <w:i w:val="0"/>
        </w:rPr>
        <w:t>Er hatte recht. Mit dem ersten. Mit dem zweiten nicht ganz.</w:t>
      </w:r>
    </w:p>
    <w:p>
      <w:pPr>
        <w:spacing w:before="0" w:after="0"/>
        <w:ind w:firstLine="283"/>
      </w:pPr>
      <w:r>
        <w:rPr>
          <w:b w:val="0"/>
          <w:i w:val="0"/>
        </w:rPr>
        <w:t>Das Heft hatte achtundneunzig Seiten. Jede war vollgeschrieben, bis an den Rand, in einer Schrift, die so klein war, dass ich die Lesebrille nehmen musste, die ich sonst nie benutze, und manchmal das Handy mit der Taschenlampe. Thomas Wendt hatte mit Bleistift geschrieben. Mit dem kurzen, abgekauten Bleistift, der mit dem Gummiband auf dem Heft gelegen hatte. Weil, wie er auf der zweiten Seite schrieb, Bleistift nicht verläuft, wenn er nass wird. Und weil man ihn radieren kann, wenn jemand kommt.</w:t>
      </w:r>
    </w:p>
    <w:p>
      <w:pPr>
        <w:spacing w:before="0" w:after="0"/>
        <w:ind w:firstLine="283"/>
      </w:pPr>
      <w:r>
        <w:rPr>
          <w:b w:val="0"/>
          <w:i w:val="0"/>
        </w:rPr>
        <w:t>Er hatte nichts radiert.</w:t>
      </w:r>
    </w:p>
    <w:p>
      <w:pPr>
        <w:spacing w:before="0" w:after="0"/>
        <w:ind w:firstLine="283"/>
      </w:pPr>
      <w:r>
        <w:rPr>
          <w:b w:val="0"/>
          <w:i w:val="0"/>
        </w:rPr>
        <w:t>Er hatte im Januar neunzehnhundertfünfundachtzig angefangen. Mit dem Aufstehen um fünf. Mit dem Antreten im Hof bei minus zwölf Grad. Mit den Lastwagen nach Mukran, auf der Ladefläche, unter einer Plane, durch die der Schnee kam. Mit dem Hafen, den sie bauten, für die Fähren in die Sowjetunion, aus Beton und Stahl, in den Sand der Insel hinein. Er schrieb von der Arbeit. Von den Unteroffizieren. Von dem Essen. Von den Briefen seiner Mutter, die immer geöffnet ankamen, mit einem kleinen Riss an der Seite. Er schrieb von Orgelmusik, die er im Kopf spielte, wenn er Beton schaufelte. Bach, schrieb er. Bach hält alles aus.</w:t>
      </w:r>
    </w:p>
    <w:p>
      <w:pPr>
        <w:spacing w:before="0" w:after="0"/>
        <w:ind w:firstLine="283"/>
      </w:pPr>
      <w:r>
        <w:rPr>
          <w:b w:val="0"/>
          <w:i w:val="0"/>
        </w:rPr>
        <w:t>Er schrieb von seinen Stubenkameraden. Von Uwe, der laut war und lachte und nachts im Schlaf redete. Von Lutz, der Briefe an drei Mädchen gleichzeitig schrieb. Von Andi und Peter, die Brüder hätten sein können. Und von Gerd.</w:t>
      </w:r>
    </w:p>
    <w:p>
      <w:pPr>
        <w:spacing w:before="0" w:after="120"/>
      </w:pPr>
      <w:r>
        <w:rPr>
          <w:b w:val="0"/>
          <w:i/>
        </w:rPr>
        <w:t>„G. schläft unter mir. Er sagt wenig. Er kann zuhören. Er ist der Einzige, mit dem ich über Mutti reden kann. Er hat auch nur eine Mutter. Sie ist Lehrerin in Stralsund. Er hat Angst um sie. Ich habe ihm gesagt, Angst ist das, was sie wollen. Er hat gesagt, das weiß ich. Ich hab sie trotzdem.“</w:t>
      </w:r>
    </w:p>
    <w:p>
      <w:pPr>
        <w:spacing w:before="0" w:after="0"/>
        <w:ind w:firstLine="283"/>
      </w:pPr>
      <w:r>
        <w:rPr>
          <w:b w:val="0"/>
          <w:i w:val="0"/>
        </w:rPr>
        <w:t>Und dann kam der August.</w:t>
      </w:r>
    </w:p>
    <w:p>
      <w:pPr>
        <w:spacing w:before="0" w:after="120"/>
      </w:pPr>
      <w:r>
        <w:rPr>
          <w:b w:val="0"/>
          <w:i/>
        </w:rPr>
        <w:t>„Donnerstag, 22. August. Heute ist Ralf gestorben. Ralf Peschel, neunzehn, aus Leipzig, dritte Stube. Am Kran in Abschnitt vier. Es war Sturmwarnung, Stärke acht, der Kranführer hat gesagt, er hört auf, das darf man nicht, bei dem Wind. Unteroffizier Rabe hat gesagt, die Tagesnorm wird erfüllt, und wenn der Kran steht, steht der Plan. Er hat gesagt, Spatensoldaten verdienen kein Feierabend. Der Kran hat weitergemacht. Um 14:20 hat der Wind die Last gedreht. Ralf stand darunter. Weil Rabe ihn dahin geschickt hatte. Zum Einweisen. Ich habe es gesehen. Uwe hat es gesehen. Andi hat es gesehen. Der Kranführer hat es gesehen. Heute Abend hat der Kompaniechef gesagt, Bausoldat Peschel hat sich verbotenerweise im Schwenkbereich aufgehalten. Eigenes Verschulden. Ich schreibe das auf. Einer muss es aufschreiben. Sonst ist es nicht passiert.“</w:t>
      </w:r>
    </w:p>
    <w:p>
      <w:pPr>
        <w:spacing w:before="0" w:after="0"/>
        <w:ind w:firstLine="283"/>
      </w:pPr>
      <w:r>
        <w:rPr>
          <w:b w:val="0"/>
          <w:i w:val="0"/>
        </w:rPr>
        <w:t>Ich legte das Heft auf die Bettdecke. Ich stand auf. Ich machte das Fenster auf. Das Meer war schwarz. Weit draußen blinkte ein Licht. Ich machte das Fenster wieder zu und setzte mich wieder hin.</w:t>
      </w:r>
    </w:p>
    <w:p>
      <w:pPr>
        <w:spacing w:before="0" w:after="0"/>
        <w:ind w:firstLine="283"/>
      </w:pPr>
      <w:r>
        <w:rPr>
          <w:b w:val="0"/>
          <w:i w:val="0"/>
        </w:rPr>
        <w:t>Von da an schrieb Thomas Wendt alles auf. Jeden Tag. Wer was gesehen hatte. Wer was gesagt hatte. Die Windstärke. Die Uhrzeit. Den Namen des Kranführers. Den Wortlaut des Berichts, den der Kompaniechef verlesen hatte. Er schrieb ihn auswendig auf, Satz für Satz, weil er ihn sich, wie er schrieb, beim Antreten mit geschlossenen Augen gemerkt habe, wie eine Fuge. Er schrieb die Namen von drei anderen Bausoldaten auf, die in den letzten zwei Jahren in Mukran verletzt worden waren. Er schrieb auf, wer die Verletzungen behandelt hatte. Er schrieb auf, was in den Berichten stand.</w:t>
      </w:r>
    </w:p>
    <w:p>
      <w:pPr>
        <w:spacing w:before="0" w:after="0"/>
        <w:ind w:firstLine="283"/>
      </w:pPr>
      <w:r>
        <w:rPr>
          <w:b w:val="0"/>
          <w:i w:val="0"/>
        </w:rPr>
        <w:t>Im September schrieb er etwas anderes.</w:t>
      </w:r>
    </w:p>
    <w:p>
      <w:pPr>
        <w:spacing w:before="0" w:after="120"/>
      </w:pPr>
      <w:r>
        <w:rPr>
          <w:b w:val="0"/>
          <w:i/>
        </w:rPr>
        <w:t>„In der Stube ist einer. Ich weiß es jetzt. Rabe hat mich heute gefragt, ob ich gern Bach spiele. Ich habe Bach nie laut gesagt. Nur hier, nachts, zu den anderen. Er hat gelacht und gesagt, die Kirche wird dir nicht helfen, Wendt. Einer von uns fünf erzählt ihm, was wir reden. Ich will nicht wissen, wer. Ich will die anderen noch mögen können.“</w:t>
      </w:r>
    </w:p>
    <w:p>
      <w:pPr>
        <w:spacing w:before="0" w:after="0"/>
        <w:ind w:firstLine="283"/>
      </w:pPr>
      <w:r>
        <w:rPr>
          <w:b w:val="0"/>
          <w:i w:val="0"/>
        </w:rPr>
        <w:t>Ich las den Satz zweimal. Ich will die anderen noch mögen können. Uwe Brettschneider hatte am Dienstag im Flur genau dasselbe gesagt. Mit genau diesen Worten. Einundvierzig Jahre später.</w:t>
      </w:r>
    </w:p>
    <w:p>
      <w:pPr>
        <w:spacing w:before="0" w:after="120"/>
      </w:pPr>
      <w:r>
        <w:rPr>
          <w:b w:val="0"/>
          <w:i/>
        </w:rPr>
        <w:t>„G. ist seit ein paar Wochen anders. Er sieht mich nicht an, wenn ich mit ihm rede. Er schläft schlecht. Ich höre es von oben. Er sagt, es ist wegen seiner Mutter. Sie hat Ärger in der Schule. Ich glaube ihm. Ich muss irgendwem glauben.“</w:t>
      </w:r>
    </w:p>
    <w:p>
      <w:pPr>
        <w:spacing w:before="0" w:after="0"/>
        <w:ind w:firstLine="283"/>
      </w:pPr>
      <w:r>
        <w:rPr>
          <w:b w:val="0"/>
          <w:i w:val="0"/>
        </w:rPr>
        <w:t>Und dann der November.</w:t>
      </w:r>
    </w:p>
    <w:p>
      <w:pPr>
        <w:spacing w:before="0" w:after="120"/>
      </w:pPr>
      <w:r>
        <w:rPr>
          <w:b w:val="0"/>
          <w:i/>
        </w:rPr>
        <w:t>„Sonntag, 10. November. Ich habe G. heute gesagt, dass ich das Heft Weihnachten Mutti mitgebe. Wenn sie zu Besuch kommt. Sie darf am 21. Dezember kommen, eine Stunde, im Besucherraum. Ich stecke es ihr in die Tasche. Sie bringt es zu Pfarrer Kühn in die Kreuzkirche. Der weiß, wo man so was hinbringt. Nur G. weiß davon. Sonst niemand.“</w:t>
      </w:r>
    </w:p>
    <w:p>
      <w:pPr>
        <w:spacing w:before="0" w:after="0"/>
        <w:ind w:firstLine="283"/>
      </w:pPr>
      <w:r>
        <w:rPr>
          <w:b w:val="0"/>
          <w:i w:val="0"/>
        </w:rPr>
        <w:t>Und dann, auf der letzten beschriebenen Seite, ganz unten, in einer Schrift, die nicht mehr klein und eng war, sondern groß und schief, als habe er sehr schnell geschrieben, im Dunkeln, unter der Decke:</w:t>
      </w:r>
    </w:p>
    <w:p>
      <w:pPr>
        <w:spacing w:before="0" w:after="120"/>
      </w:pPr>
      <w:r>
        <w:rPr>
          <w:b w:val="0"/>
          <w:i/>
        </w:rPr>
        <w:t>„Mittwoch, 13. November, 23:10. Rabe hat mich eben in den Flur geholt. Er hat gesagt, um Mitternacht auf dem Dach. Allein. Er hat gesagt, wir müssen über dein Heft reden, Wendt. Er weiß von dem Heft. Woher? Nur G. weiß davon. Ich gebe es G. Jetzt gleich. Er soll es verstecken. Ich vertraue ihm. Ich muss. Wenn ich zurückkomme, hole ich es mir wieder. Mutti, wenn du das liest, bin ich nicht zurückgekommen. Es tut mir leid. Bach hält alles aus. Ich auch. Dein Thomas.“</w:t>
      </w:r>
    </w:p>
    <w:p>
      <w:pPr>
        <w:spacing w:before="0" w:after="0"/>
        <w:ind w:firstLine="283"/>
      </w:pPr>
      <w:r>
        <w:rPr>
          <w:b w:val="0"/>
          <w:i w:val="0"/>
        </w:rPr>
        <w:t>Danach war das Heft leer. Zwölf Seiten. Weiß. Mit feinen blauen Linien.</w:t>
      </w:r>
    </w:p>
    <w:p>
      <w:pPr>
        <w:spacing w:before="0" w:after="0"/>
        <w:ind w:firstLine="283"/>
      </w:pPr>
      <w:r>
        <w:rPr>
          <w:b w:val="0"/>
          <w:i w:val="0"/>
        </w:rPr>
        <w:t>Ich weinte nicht. Ich saß da, mit dem Heft auf den Knien, und sah auf die zwölf leeren Seiten. Dann nahm ich mein Spesenbuch und schrieb etwas hinein. Ich weiß nicht mehr genau, was. Ich habe es später nicht mehr lesen können. Es war zu krakelig.</w:t>
      </w:r>
    </w:p>
    <w:p>
      <w:pPr>
        <w:spacing w:before="0" w:after="0"/>
        <w:ind w:firstLine="283"/>
      </w:pPr>
      <w:r>
        <w:rPr>
          <w:b w:val="0"/>
          <w:i w:val="0"/>
        </w:rPr>
        <w:t>Um sechs Uhr morgens klopfte es an die Wand. Dreimal.</w:t>
      </w:r>
    </w:p>
    <w:p>
      <w:pPr>
        <w:spacing w:before="0" w:after="0"/>
        <w:ind w:firstLine="283"/>
      </w:pPr>
      <w:r>
        <w:rPr>
          <w:b w:val="0"/>
          <w:i w:val="0"/>
        </w:rPr>
        <w:t>Konrad stand in seinem Zimmer am Fenster. Er war schon angezogen. Mit Hut. Er sah mich an. Er sah das Heft in meiner Hand.</w:t>
      </w:r>
    </w:p>
    <w:p>
      <w:pPr>
        <w:spacing w:before="0" w:after="0"/>
        <w:ind w:firstLine="283"/>
      </w:pPr>
      <w:r>
        <w:rPr>
          <w:b w:val="0"/>
          <w:i w:val="0"/>
        </w:rPr>
        <w:t>„Ich habe die ganze Nacht nicht geschlafen“, sagte er. „Ich wusste, dass Sie lesen.“</w:t>
      </w:r>
    </w:p>
    <w:p>
      <w:pPr>
        <w:spacing w:before="0" w:after="0"/>
        <w:ind w:firstLine="283"/>
      </w:pPr>
      <w:r>
        <w:rPr>
          <w:b w:val="0"/>
          <w:i w:val="0"/>
        </w:rPr>
        <w:t>„Er hat es Gerd gegeben“, sagte ich. „Um zehn nach elf. Weil Rabe von dem Heft wusste. Und weil nur Gerd davon wusste.“</w:t>
      </w:r>
    </w:p>
    <w:p>
      <w:pPr>
        <w:spacing w:before="0" w:after="0"/>
        <w:ind w:firstLine="283"/>
      </w:pPr>
      <w:r>
        <w:rPr>
          <w:b w:val="0"/>
          <w:i w:val="0"/>
        </w:rPr>
        <w:t>Konrad sah mich lange an.</w:t>
      </w:r>
    </w:p>
    <w:p>
      <w:pPr>
        <w:spacing w:before="0" w:after="0"/>
        <w:ind w:firstLine="283"/>
      </w:pPr>
      <w:r>
        <w:rPr>
          <w:b w:val="0"/>
          <w:i w:val="0"/>
        </w:rPr>
        <w:t>„Ja“, sagte er. „Das habe ich mir gedacht.“</w:t>
      </w:r>
    </w:p>
    <w:p>
      <w:pPr>
        <w:spacing w:before="0" w:after="0"/>
        <w:ind w:firstLine="283"/>
      </w:pPr>
      <w:r>
        <w:rPr>
          <w:b w:val="0"/>
          <w:i w:val="0"/>
        </w:rPr>
        <w:t>„Was?“</w:t>
      </w:r>
    </w:p>
    <w:p>
      <w:pPr>
        <w:spacing w:before="0" w:after="0"/>
        <w:ind w:firstLine="283"/>
      </w:pPr>
      <w:r>
        <w:rPr>
          <w:b w:val="0"/>
          <w:i w:val="0"/>
        </w:rPr>
        <w:t>„Dass er es ausgerechnet dem gegeben hat, der es verraten hat“, sagte Konrad leise. „Weil er ihm vertraut hat. Bis zum Schluss.“ Er setzte sich auf sein Bett. „Und dass der es versteckt hat. Einundvierzig Jahre lang. In einem doppelten Boden. Unter einem Mäusenest.“</w:t>
      </w:r>
    </w:p>
    <w:p>
      <w:pPr>
        <w:spacing w:before="0" w:after="0"/>
        <w:ind w:firstLine="283"/>
      </w:pPr>
      <w:r>
        <w:rPr>
          <w:b w:val="0"/>
          <w:i w:val="0"/>
        </w:rPr>
        <w:t>„Das wissen wir nicht“, sagte ich. „Dass Gerd ihn verraten hat. Das steht da nicht.“</w:t>
      </w:r>
    </w:p>
    <w:p>
      <w:pPr>
        <w:spacing w:before="0" w:after="0"/>
        <w:ind w:firstLine="283"/>
      </w:pPr>
      <w:r>
        <w:rPr>
          <w:b w:val="0"/>
          <w:i w:val="0"/>
        </w:rPr>
        <w:t>„Nein“, sagte Konrad. „Das steht in einem kleinen Umschlag. In Ihrer Tasche. Den wir erst aufmachen dürfen, wenn wir Spind siebzehn aufhaben.“ Er sah aus dem Fenster. „Wir haben ihn auf. Aber ich möchte, dass jemand anderes den Umschlag aufmacht. Nicht wir.“</w:t>
      </w:r>
    </w:p>
    <w:p>
      <w:pPr>
        <w:spacing w:before="0" w:after="0"/>
        <w:ind w:firstLine="283"/>
      </w:pPr>
      <w:r>
        <w:rPr>
          <w:b w:val="0"/>
          <w:i w:val="0"/>
        </w:rPr>
        <w:t>„Wer?“</w:t>
      </w:r>
    </w:p>
    <w:p>
      <w:pPr>
        <w:spacing w:before="0" w:after="0"/>
        <w:ind w:firstLine="283"/>
      </w:pPr>
      <w:r>
        <w:rPr>
          <w:b w:val="0"/>
          <w:i w:val="0"/>
        </w:rPr>
        <w:t>„Seine Mutter“, sagte Konrad. „Die Frau, für die das alles aufgeschrieben wurde. Matthias hat sie gestern Abend angerufen. Sie kommt heute. Mit dem Zug aus Dresden.“</w:t>
      </w:r>
    </w:p>
    <w:p>
      <w:pPr>
        <w:spacing w:before="200" w:after="0"/>
      </w:pPr>
      <w:r>
        <w:rPr>
          <w:b w:val="0"/>
          <w:i/>
          <w:color w:val="6B6B6B"/>
          <w:sz w:val="20"/>
        </w:rPr>
        <w:t>Aus Jos Spesenbuch: Nichts. Achtundneunzig Seiten, Bleistift, davon zwölf leer. Ein Satz, den zwei Männer im Abstand von einundvierzig Jahren gleich gesagt haben: Ich will die anderen noch mögen können. Ich habe in meinem Spesenbuch etwas geschrieben, das ich nicht mehr lesen kann.</w:t>
      </w:r>
    </w:p>
    <w:p>
      <w:r>
        <w:br w:type="page"/>
      </w:r>
    </w:p>
    <w:p/>
    <w:p/>
    <w:p/>
    <w:p>
      <w:pPr>
        <w:spacing w:before="0" w:after="80"/>
        <w:jc w:val="center"/>
      </w:pPr>
      <w:r>
        <w:rPr>
          <w:b w:val="0"/>
          <w:i w:val="0"/>
          <w:color w:val="6B6B6B"/>
          <w:sz w:val="20"/>
        </w:rPr>
        <w:t>Kapitel 8</w:t>
      </w:r>
    </w:p>
    <w:p>
      <w:pPr>
        <w:spacing w:before="0" w:after="480"/>
        <w:jc w:val="center"/>
      </w:pPr>
      <w:r>
        <w:rPr>
          <w:b w:val="0"/>
          <w:i w:val="0"/>
          <w:sz w:val="36"/>
        </w:rPr>
        <w:t>Ruth</w:t>
      </w:r>
    </w:p>
    <w:p>
      <w:pPr>
        <w:spacing w:before="0" w:after="0"/>
      </w:pPr>
      <w:r>
        <w:rPr>
          <w:b w:val="0"/>
          <w:i w:val="0"/>
        </w:rPr>
        <w:t>Ruth Wendt kam mit dem Regionalzug um vierzehn Uhr zwölf. Am kleinen Bahnhof von Binz, der aussah wie ein Spielzeugbahnhof, mit einem Dach aus rotem Blech und Blumenkästen an den Fenstern, in denen im Oktober nur noch Heidekraut stand.</w:t>
      </w:r>
    </w:p>
    <w:p>
      <w:pPr>
        <w:spacing w:before="0" w:after="0"/>
        <w:ind w:firstLine="283"/>
      </w:pPr>
      <w:r>
        <w:rPr>
          <w:b w:val="0"/>
          <w:i w:val="0"/>
        </w:rPr>
        <w:t>Sie stieg allein aus. Sie wollte keine Hilfe. Sie war klein und sehr schmal und sehr aufrecht, mit weißen, kurz geschnittenen Haaren und einer randlosen Brille und einem hellgrauen Mantel, der bis zum Hals zugeknöpft war, und sie trug eine kleine Reisetasche aus braunem Leder und eine Mappe. Sie stieg die Stufen aus dem Waggon herunter, eine nach der anderen, mit einer Hand am Geländer, und als sie unten war, blieb sie stehen und sah sich um. Sie sah uns. Sie sah Hermine, die auf dem kleinen Bahnhofsvorplatz stand, mit den Häkelgardinen. Sie sah Matthias Lenz in seiner roten Jacke.</w:t>
      </w:r>
    </w:p>
    <w:p>
      <w:pPr>
        <w:spacing w:before="0" w:after="0"/>
        <w:ind w:firstLine="283"/>
      </w:pPr>
      <w:r>
        <w:rPr>
          <w:b w:val="0"/>
          <w:i w:val="0"/>
        </w:rPr>
        <w:t>Sie ging auf Matthias zu. Nicht auf Konrad. Nicht auf mich. Auf Matthias.</w:t>
      </w:r>
    </w:p>
    <w:p>
      <w:pPr>
        <w:spacing w:before="0" w:after="0"/>
        <w:ind w:firstLine="283"/>
      </w:pPr>
      <w:r>
        <w:rPr>
          <w:b w:val="0"/>
          <w:i w:val="0"/>
        </w:rPr>
        <w:t>„Du bist sein Sohn“, sagte sie. „Gerds.“</w:t>
      </w:r>
    </w:p>
    <w:p>
      <w:pPr>
        <w:spacing w:before="0" w:after="0"/>
        <w:ind w:firstLine="283"/>
      </w:pPr>
      <w:r>
        <w:rPr>
          <w:b w:val="0"/>
          <w:i w:val="0"/>
        </w:rPr>
        <w:t>„Ja“, sagte Matthias Lenz.</w:t>
      </w:r>
    </w:p>
    <w:p>
      <w:pPr>
        <w:spacing w:before="0" w:after="0"/>
        <w:ind w:firstLine="283"/>
      </w:pPr>
      <w:r>
        <w:rPr>
          <w:b w:val="0"/>
          <w:i w:val="0"/>
        </w:rPr>
        <w:t>„Du siehst ihm nicht ähnlich“, sagte Ruth Wendt. „Er war kleiner. Und er hat immer auf den Boden geguckt. Thomas hat das geschrieben. In jedem Brief. Der Gerd guckt auf den Boden, Mutti. Aber er hört zu.“ Sie streckte die Hand aus. Matthias nahm sie. „Danke, dass du angerufen hast.“</w:t>
      </w:r>
    </w:p>
    <w:p>
      <w:pPr>
        <w:spacing w:before="0" w:after="0"/>
        <w:ind w:firstLine="283"/>
      </w:pPr>
      <w:r>
        <w:rPr>
          <w:b w:val="0"/>
          <w:i w:val="0"/>
        </w:rPr>
        <w:t>Sie wollte ans Meer. Nicht in ein Café. Nicht in ein Hotel. Ans Meer. Benny fuhr uns zur Promenade, und wir gingen zur Seebrücke. Sie ging langsam, aber ohne zu halten, mit ihrer kleinen Reisetasche in der Hand, die sie niemandem geben wollte, und der Mappe unter dem Arm. Die Seebrücke führte weit hinaus. Sechshundert Meter, sagte Konrad, über das flache, grüne, ruhige Wasser, auf hölzernen Planken, mit einem Geländer, an dem im Sommer die Leute standen und Möwen fütterten. Im Oktober stand dort niemand. Nur ein Angler am Ende. Und die Möwen.</w:t>
      </w:r>
    </w:p>
    <w:p>
      <w:pPr>
        <w:spacing w:before="0" w:after="0"/>
        <w:ind w:firstLine="283"/>
      </w:pPr>
      <w:r>
        <w:rPr>
          <w:b w:val="0"/>
          <w:i w:val="0"/>
        </w:rPr>
        <w:t>Ruth Wendt ging bis zum Ende. Sie stellte die Reisetasche ab. Sie legte die Hände auf das Geländer. Sie sah nach Norden. Wo man, ganz klein, am Ende des weißen Strandes, im Dunst, den grauen Riegel von Prora sah. Viereinhalb Kilometer. Wie eine Linie, die jemand mit einem Lineal ins Land gezogen hatte.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Ruth</w:t>
      </w:r>
      <w:r>
        <w:br/>
      </w:r>
      <w:r>
        <w:rPr>
          <w:b w:val="0"/>
          <w:i w:val="0"/>
          <w:color w:val="6B6B6B"/>
          <w:sz w:val="18"/>
        </w:rPr>
        <w:t>(Hier das Bild einfügen, Breite 11 cm, dann diesen Kasten löschen.)</w:t>
        <w:br/>
        <w:br/>
        <w:br/>
        <w:br/>
      </w:r>
    </w:p>
    <w:p>
      <w:pPr>
        <w:spacing w:before="0" w:after="0"/>
      </w:pPr>
      <w:r>
        <w:rPr>
          <w:b w:val="0"/>
          <w:i w:val="0"/>
        </w:rPr>
        <w:t>„Ich war nie hier“, sagte sie. „Einundvierzig Jahre nicht. Ich wollte nicht. Mein Mann wollte. Er ist neunzehnhundertneunundneunzig gestorben. Er hat gesagt, Ruth, wir müssen da mal hin. Ich hab gesagt, nein. Ich will nicht sehen, wo sie ihn umgebracht haben.“</w:t>
      </w:r>
    </w:p>
    <w:p>
      <w:pPr>
        <w:spacing w:before="0" w:after="0"/>
        <w:ind w:firstLine="283"/>
      </w:pPr>
      <w:r>
        <w:rPr>
          <w:b w:val="0"/>
          <w:i w:val="0"/>
        </w:rPr>
        <w:t>Konrad stand neben ihr. Mit dem Hut in der Hand.</w:t>
      </w:r>
    </w:p>
    <w:p>
      <w:pPr>
        <w:spacing w:before="0" w:after="0"/>
        <w:ind w:firstLine="283"/>
      </w:pPr>
      <w:r>
        <w:rPr>
          <w:b w:val="0"/>
          <w:i w:val="0"/>
        </w:rPr>
        <w:t>„Sie wussten es?“, fragte er leise.</w:t>
      </w:r>
    </w:p>
    <w:p>
      <w:pPr>
        <w:spacing w:before="0" w:after="0"/>
        <w:ind w:firstLine="283"/>
      </w:pPr>
      <w:r>
        <w:rPr>
          <w:b w:val="0"/>
          <w:i w:val="0"/>
        </w:rPr>
        <w:t>„Ich habe es nie gewusst“, sagte Ruth Wendt. „Ich habe es immer gewusst. Das ist etwas anderes.“ Sie drehte sich nicht um. „Thomas ist nie auf ein Gerüst gestiegen. Er hatte Höhenangst. Seit er sieben war. Er ist in der Kreuzkirche nie auf die Orgelempore gegangen, ohne dass ihm schwindlig wurde. Er hat mit geschlossenen Augen gespielt, damit er nicht nach unten sieht.“ Sie lachte, ganz leise. „Und die schreiben, er ist in Mukran von einem Gerüst gefallen. Um sieben Uhr vierzig. Vom vierten Stock.“</w:t>
      </w:r>
    </w:p>
    <w:p>
      <w:pPr>
        <w:spacing w:before="0" w:after="0"/>
        <w:ind w:firstLine="283"/>
      </w:pPr>
      <w:r>
        <w:rPr>
          <w:b w:val="0"/>
          <w:i w:val="0"/>
        </w:rPr>
        <w:t>Sie öffnete die Mappe. Sie hatte sie die ganze Zeit unter dem Arm gehabt. Darin lagen Papiere. Kopien. Gelb geworden. Mit Stempeln.</w:t>
      </w:r>
    </w:p>
    <w:p>
      <w:pPr>
        <w:spacing w:before="0" w:after="0"/>
        <w:ind w:firstLine="283"/>
      </w:pPr>
      <w:r>
        <w:rPr>
          <w:b w:val="0"/>
          <w:i w:val="0"/>
        </w:rPr>
        <w:t>„Die Sterbeurkunde“, sagte sie. „Und das hier ist der Obduktionsbericht. Von der Militärmedizin in Bad Saarow. Den hab ich neunzehnhunderteinundneunzig bekommen. Nach der Wende. Nach zwei Jahren Briefen. Und das hier sind Seiten aus seiner Akte. Von der Staatssicherheit. Neunzehnhundertdreiundneunzig. Die Namen sind geschwärzt. Ich hab nie beantragt, dass sie die Namen aufmachen.“</w:t>
      </w:r>
    </w:p>
    <w:p>
      <w:pPr>
        <w:spacing w:before="0" w:after="0"/>
        <w:ind w:firstLine="283"/>
      </w:pPr>
      <w:r>
        <w:rPr>
          <w:b w:val="0"/>
          <w:i w:val="0"/>
        </w:rPr>
        <w:t>„Warum nicht?“, fragte ich.</w:t>
      </w:r>
    </w:p>
    <w:p>
      <w:pPr>
        <w:spacing w:before="0" w:after="0"/>
        <w:ind w:firstLine="283"/>
      </w:pPr>
      <w:r>
        <w:rPr>
          <w:b w:val="0"/>
          <w:i w:val="0"/>
        </w:rPr>
        <w:t>Ruth Wendt sah mich an. Zum ersten Mal. Über den Rand ihrer randlosen Brille.</w:t>
      </w:r>
    </w:p>
    <w:p>
      <w:pPr>
        <w:spacing w:before="0" w:after="0"/>
        <w:ind w:firstLine="283"/>
      </w:pPr>
      <w:r>
        <w:rPr>
          <w:b w:val="0"/>
          <w:i w:val="0"/>
        </w:rPr>
        <w:t>„Weil ich Pfarrersfrau bin“, sagte sie. „Ich habe vierzig Jahre lang Menschen vergeben, die ich nicht kannte. In jedem Gottesdienst. Und vergib uns unsere Schuld. Ich wollte nicht wissen, wer es war. Ich hatte Angst, dass ich es dann nicht mehr kann.“</w:t>
      </w:r>
    </w:p>
    <w:p>
      <w:pPr>
        <w:spacing w:before="0" w:after="0"/>
        <w:ind w:firstLine="283"/>
      </w:pPr>
      <w:r>
        <w:rPr>
          <w:b w:val="0"/>
          <w:i w:val="0"/>
        </w:rPr>
        <w:t>Sie gab Konrad die Mappe. Er nahm sie.</w:t>
      </w:r>
    </w:p>
    <w:p>
      <w:pPr>
        <w:spacing w:before="0" w:after="0"/>
        <w:ind w:firstLine="283"/>
      </w:pPr>
      <w:r>
        <w:rPr>
          <w:b w:val="0"/>
          <w:i w:val="0"/>
        </w:rPr>
        <w:t>Dann sah sie Matthias an.</w:t>
      </w:r>
    </w:p>
    <w:p>
      <w:pPr>
        <w:spacing w:before="0" w:after="0"/>
        <w:ind w:firstLine="283"/>
      </w:pPr>
      <w:r>
        <w:rPr>
          <w:b w:val="0"/>
          <w:i w:val="0"/>
        </w:rPr>
        <w:t>„Du hast gesagt, ihr habt etwas gefunden“, sagte sie. „Am Telefon. Du hast gesagt, es ist von Thomas.“</w:t>
      </w:r>
    </w:p>
    <w:p>
      <w:pPr>
        <w:spacing w:before="0" w:after="0"/>
        <w:ind w:firstLine="283"/>
      </w:pPr>
      <w:r>
        <w:rPr>
          <w:b w:val="0"/>
          <w:i w:val="0"/>
        </w:rPr>
        <w:t>Matthias Lenz sah mich an. Ich nahm meine Tasche von der Schulter. Ich nahm das Päckchen heraus. Das blau-weiße Wachstuch. Mit der Schnur. Ich hatte es wieder zugebunden. So, wie wir es gefunden hatten.</w:t>
      </w:r>
    </w:p>
    <w:p>
      <w:pPr>
        <w:spacing w:before="0" w:after="0"/>
        <w:ind w:firstLine="283"/>
      </w:pPr>
      <w:r>
        <w:rPr>
          <w:b w:val="0"/>
          <w:i w:val="0"/>
        </w:rPr>
        <w:t>Ich gab es ihr.</w:t>
      </w:r>
    </w:p>
    <w:p>
      <w:pPr>
        <w:spacing w:before="0" w:after="0"/>
        <w:ind w:firstLine="283"/>
      </w:pPr>
      <w:r>
        <w:rPr>
          <w:b w:val="0"/>
          <w:i w:val="0"/>
        </w:rPr>
        <w:t>Ruth Wendt hielt es in beiden Händen. Sie sah lange auf das Wachstuch. Auf die Karos. Dann band sie die Schnur auf. Sie schlug das Tuch zurück. Sie sah das blaue Schulheft. Den kurzen, abgekauten Bleistift unter dem Gummiband.</w:t>
      </w:r>
    </w:p>
    <w:p>
      <w:pPr>
        <w:spacing w:before="0" w:after="0"/>
        <w:ind w:firstLine="283"/>
      </w:pPr>
      <w:r>
        <w:rPr>
          <w:b w:val="0"/>
          <w:i w:val="0"/>
        </w:rPr>
        <w:t>Sie schlug das Heft nicht auf. Sie legte nur die Hand darauf. Flach. Auf den fleckigen, aufgequollenen Umschlag.</w:t>
      </w:r>
    </w:p>
    <w:p>
      <w:pPr>
        <w:spacing w:before="0" w:after="0"/>
        <w:ind w:firstLine="283"/>
      </w:pPr>
      <w:r>
        <w:rPr>
          <w:b w:val="0"/>
          <w:i w:val="0"/>
        </w:rPr>
        <w:t>„Er hat immer den Bleistift angekaut“, sagte sie. „Schon in der ersten Klasse. Ich hab ihm Zitronensaft draufgemacht. Es hat nichts genützt.“</w:t>
      </w:r>
    </w:p>
    <w:p>
      <w:pPr>
        <w:spacing w:before="0" w:after="0"/>
        <w:ind w:firstLine="283"/>
      </w:pPr>
      <w:r>
        <w:rPr>
          <w:b w:val="0"/>
          <w:i w:val="0"/>
        </w:rPr>
        <w:t>Dann schlug sie es doch auf. Die erste Seite. Sie las den ersten Satz. Wenn mir hier etwas passiert, soll das jemand meiner Mutter geben. Ruth Wendt, Dresden-Loschwitz. Thomas.</w:t>
      </w:r>
    </w:p>
    <w:p>
      <w:pPr>
        <w:spacing w:before="0" w:after="0"/>
        <w:ind w:firstLine="283"/>
      </w:pPr>
      <w:r>
        <w:rPr>
          <w:b w:val="0"/>
          <w:i w:val="0"/>
        </w:rPr>
        <w:t>Sie klappte es wieder zu.</w:t>
      </w:r>
    </w:p>
    <w:p>
      <w:pPr>
        <w:spacing w:before="0" w:after="0"/>
        <w:ind w:firstLine="283"/>
      </w:pPr>
      <w:r>
        <w:rPr>
          <w:b w:val="0"/>
          <w:i w:val="0"/>
        </w:rPr>
        <w:t>„Nicht hier“, sagte sie. „Nicht auf einer Seebrücke. Ich lese es dort, wo er es geschrieben hat.“ Sie sah wieder nach Norden. Zu dem grauen Riegel am Ende des Strandes. „In seiner Stube. Auf seinem Bett.“</w:t>
      </w:r>
    </w:p>
    <w:p>
      <w:pPr>
        <w:spacing w:before="0" w:after="0"/>
        <w:ind w:firstLine="283"/>
      </w:pPr>
      <w:r>
        <w:rPr>
          <w:b w:val="0"/>
          <w:i w:val="0"/>
        </w:rPr>
        <w:t>„Die Betten haben keine Matratzen mehr“, sagte Konrad sanft.</w:t>
      </w:r>
    </w:p>
    <w:p>
      <w:pPr>
        <w:spacing w:before="0" w:after="0"/>
        <w:ind w:firstLine="283"/>
      </w:pPr>
      <w:r>
        <w:rPr>
          <w:b w:val="0"/>
          <w:i w:val="0"/>
        </w:rPr>
        <w:t>„Dann sitze ich eben auf dem Gitter“, sagte Ruth Wendt. „Er hat achtzehn Monate auf so einem geschlafen. Da kann ich eine Stunde darauf sitzen.“</w:t>
      </w:r>
    </w:p>
    <w:p>
      <w:pPr>
        <w:spacing w:before="0" w:after="0"/>
        <w:ind w:firstLine="283"/>
      </w:pPr>
      <w:r>
        <w:rPr>
          <w:b w:val="0"/>
          <w:i w:val="0"/>
        </w:rPr>
        <w:t>Sie wickelte das Heft wieder in das Wachstuch. Sie band die Schnur zu. Sie steckte es in ihre kleine braune Reisetasche. Dann nahm sie die Tasche und ging zurück. Die Seebrücke entlang. Sechshundert Meter. Allein. Ohne sich umzudrehen.</w:t>
      </w:r>
    </w:p>
    <w:p>
      <w:pPr>
        <w:spacing w:before="0" w:after="0"/>
        <w:ind w:firstLine="283"/>
      </w:pPr>
      <w:r>
        <w:rPr>
          <w:b w:val="0"/>
          <w:i w:val="0"/>
        </w:rPr>
        <w:t>Matthias ging ihr nach. Nicht neben ihr. Zwei Schritte dahinter.</w:t>
      </w:r>
    </w:p>
    <w:p>
      <w:pPr>
        <w:spacing w:before="0" w:after="0"/>
        <w:ind w:firstLine="283"/>
      </w:pPr>
      <w:r>
        <w:rPr>
          <w:b w:val="0"/>
          <w:i w:val="0"/>
        </w:rPr>
        <w:t>„Sie weiß nicht, wer Möwe ist“, sagte Benny leise.</w:t>
      </w:r>
    </w:p>
    <w:p>
      <w:pPr>
        <w:spacing w:before="0" w:after="0"/>
        <w:ind w:firstLine="283"/>
      </w:pPr>
      <w:r>
        <w:rPr>
          <w:b w:val="0"/>
          <w:i w:val="0"/>
        </w:rPr>
        <w:t>„Nein.“</w:t>
      </w:r>
    </w:p>
    <w:p>
      <w:pPr>
        <w:spacing w:before="0" w:after="0"/>
        <w:ind w:firstLine="283"/>
      </w:pPr>
      <w:r>
        <w:rPr>
          <w:b w:val="0"/>
          <w:i w:val="0"/>
        </w:rPr>
        <w:t>„Und Matthias weiß es auch nicht.“</w:t>
      </w:r>
    </w:p>
    <w:p>
      <w:pPr>
        <w:spacing w:before="0" w:after="0"/>
        <w:ind w:firstLine="283"/>
      </w:pPr>
      <w:r>
        <w:rPr>
          <w:b w:val="0"/>
          <w:i w:val="0"/>
        </w:rPr>
        <w:t>„Wir wissen es auch nicht“, sagte ich.</w:t>
      </w:r>
    </w:p>
    <w:p>
      <w:pPr>
        <w:spacing w:before="0" w:after="0"/>
        <w:ind w:firstLine="283"/>
      </w:pPr>
      <w:r>
        <w:rPr>
          <w:b w:val="0"/>
          <w:i w:val="0"/>
        </w:rPr>
        <w:t>Benny sah mich an. Konrad sah mich an. Ich hatte die Hand auf meiner Tasche. Auf dem kleinen, zugeklebten Umschlag darin. Erst öffnen, wenn ihr Spind siebzehn aufhabt.</w:t>
      </w:r>
    </w:p>
    <w:p>
      <w:pPr>
        <w:spacing w:before="0" w:after="0"/>
        <w:ind w:firstLine="283"/>
      </w:pPr>
      <w:r>
        <w:rPr>
          <w:b w:val="0"/>
          <w:i w:val="0"/>
        </w:rPr>
        <w:t>„Noch nicht“, sagte Konrad.</w:t>
      </w:r>
    </w:p>
    <w:p>
      <w:pPr>
        <w:spacing w:before="0" w:after="0"/>
        <w:ind w:firstLine="283"/>
      </w:pPr>
      <w:r>
        <w:rPr>
          <w:b w:val="0"/>
          <w:i w:val="0"/>
        </w:rPr>
        <w:t>Am Ende der Seebrücke holte der Angler seine Leine ein. Ein kleiner, silberner Fisch zappelte daran. Er löste ihn vom Haken und warf ihn zurück ins Wasser.</w:t>
      </w:r>
    </w:p>
    <w:p>
      <w:pPr>
        <w:spacing w:before="200" w:after="0"/>
      </w:pPr>
      <w:r>
        <w:rPr>
          <w:b w:val="0"/>
          <w:i/>
          <w:color w:val="6B6B6B"/>
          <w:sz w:val="20"/>
        </w:rPr>
        <w:t>Aus Jos Spesenbuch: Seebrücke Binz, Eintritt frei. Ein Angler, der einen Fisch zurückwirft: Konrad sagt, das hat er in fünfzig Jahren nur an der Ostsee gesehen. Benny sagt, das stimmt so nicht. Ich habe beiden geglaubt.</w:t>
      </w:r>
    </w:p>
    <w:p>
      <w:r>
        <w:br w:type="page"/>
      </w:r>
    </w:p>
    <w:p/>
    <w:p/>
    <w:p/>
    <w:p>
      <w:pPr>
        <w:spacing w:before="0" w:after="80"/>
        <w:jc w:val="center"/>
      </w:pPr>
      <w:r>
        <w:rPr>
          <w:b w:val="0"/>
          <w:i w:val="0"/>
          <w:color w:val="6B6B6B"/>
          <w:sz w:val="20"/>
        </w:rPr>
        <w:t>Kapitel 9</w:t>
      </w:r>
    </w:p>
    <w:p>
      <w:pPr>
        <w:spacing w:before="0" w:after="480"/>
        <w:jc w:val="center"/>
      </w:pPr>
      <w:r>
        <w:rPr>
          <w:b w:val="0"/>
          <w:i w:val="0"/>
          <w:sz w:val="36"/>
        </w:rPr>
        <w:t>Totenflecken</w:t>
      </w:r>
    </w:p>
    <w:p>
      <w:pPr>
        <w:spacing w:before="0" w:after="0"/>
      </w:pPr>
      <w:r>
        <w:rPr>
          <w:b w:val="0"/>
          <w:i w:val="0"/>
        </w:rPr>
        <w:t>Konrad las den Obduktionsbericht am Abend. In der Gaststube der Jugendherberge, an einem langen Holztisch unter einem Plakat, auf dem ein Leuchtturm abgebildet war und der Satz Ostsee – deine Freiheit. Um uns herum aßen Schulklassen Nudeln mit Tomatensoße. Es war sehr laut. Konrad merkte es nicht.</w:t>
      </w:r>
    </w:p>
    <w:p>
      <w:pPr>
        <w:spacing w:before="0" w:after="0"/>
        <w:ind w:firstLine="283"/>
      </w:pPr>
      <w:r>
        <w:rPr>
          <w:b w:val="0"/>
          <w:i w:val="0"/>
        </w:rPr>
        <w:t>Er las langsam. Mit der Lesebrille, die er nur zum Lesen von Totenscheinen benutzte, wie er sagte. Er las jede Zeile zweimal. Manchmal fuhr er mit dem Finger darunter. Einmal blieb der Finger stehen. Lange.</w:t>
      </w:r>
    </w:p>
    <w:p>
      <w:pPr>
        <w:spacing w:before="0" w:after="0"/>
        <w:ind w:firstLine="283"/>
      </w:pPr>
      <w:r>
        <w:rPr>
          <w:b w:val="0"/>
          <w:i w:val="0"/>
        </w:rPr>
        <w:t>Ruth Wendt saß ihm gegenüber. Sie aß nichts. Sie hatte einen Pfefferminztee aus Konrads Thermoskanne vor sich, den sie nicht trank. Matthias saß neben ihr. Er hatte sie den ganzen Nachmittag nicht allein gelassen. Benny saß am Ende des Tisches, mit Fridolin auf dem Schoß, und einer Schüssel Nudeln, die er nicht anrührte.</w:t>
      </w:r>
    </w:p>
    <w:p>
      <w:pPr>
        <w:spacing w:before="0" w:after="0"/>
        <w:ind w:firstLine="283"/>
      </w:pPr>
      <w:r>
        <w:rPr>
          <w:b w:val="0"/>
          <w:i w:val="0"/>
        </w:rPr>
        <w:t>Dann nahm Konrad die Brille ab.</w:t>
      </w:r>
    </w:p>
    <w:p>
      <w:pPr>
        <w:spacing w:before="0" w:after="0"/>
        <w:ind w:firstLine="283"/>
      </w:pPr>
      <w:r>
        <w:rPr>
          <w:b w:val="0"/>
          <w:i w:val="0"/>
        </w:rPr>
        <w:t>„Frau Wendt“, sagte er. „Darf ich Ihnen etwas sagen? Etwas, das in diesem Bericht steht und das Sie vielleicht nicht hören wollen?“</w:t>
      </w:r>
    </w:p>
    <w:p>
      <w:pPr>
        <w:spacing w:before="0" w:after="0"/>
        <w:ind w:firstLine="283"/>
      </w:pPr>
      <w:r>
        <w:rPr>
          <w:b w:val="0"/>
          <w:i w:val="0"/>
        </w:rPr>
        <w:t>„Ich will alles hören“, sagte Ruth Wendt. „Ich habe einundvierzig Jahre lang nichts gehört.“</w:t>
      </w:r>
    </w:p>
    <w:p>
      <w:pPr>
        <w:spacing w:before="0" w:after="0"/>
        <w:ind w:firstLine="283"/>
      </w:pPr>
      <w:r>
        <w:rPr>
          <w:b w:val="0"/>
          <w:i w:val="0"/>
        </w:rPr>
        <w:t>Konrad legte den Bericht auf den Tisch. Er zeigte auf eine Zeile. Auf der dritten Seite. In der kleinen, steifen Schrift einer Schreibmaschine.</w:t>
      </w:r>
    </w:p>
    <w:p>
      <w:pPr>
        <w:spacing w:before="0" w:after="0"/>
        <w:ind w:firstLine="283"/>
      </w:pPr>
      <w:r>
        <w:rPr>
          <w:b w:val="0"/>
          <w:i w:val="0"/>
        </w:rPr>
        <w:t>„Hier steht, wie Ihr Sohn gefunden wurde“, sagte er. „Am vierzehnten November, um sieben Uhr vierzig, in Mukran, Abschnitt vier, am Fuß eines Gerüsts. In Bauchlage. Mit dem Gesicht nach unten. Auf dem Sand.“ Er fuhr mit dem Finger weiter. „Und hier steht, was der Arzt bei der Obduktion gesehen hat. Am Nachmittag. In Bad Saarow. Livores. Das ist Latein. Das heißt Totenflecken.“</w:t>
      </w:r>
    </w:p>
    <w:p>
      <w:pPr>
        <w:spacing w:before="0" w:after="0"/>
        <w:ind w:firstLine="283"/>
      </w:pPr>
      <w:r>
        <w:rPr>
          <w:b w:val="0"/>
          <w:i w:val="0"/>
        </w:rPr>
        <w:t>„Was ist das?“, fragte Matthias.</w:t>
      </w:r>
    </w:p>
    <w:p>
      <w:pPr>
        <w:spacing w:before="0" w:after="0"/>
        <w:ind w:firstLine="283"/>
      </w:pPr>
      <w:r>
        <w:rPr>
          <w:b w:val="0"/>
          <w:i w:val="0"/>
        </w:rPr>
        <w:t>Konrad sah ihn an. Dann Ruth Wendt.</w:t>
      </w:r>
    </w:p>
    <w:p>
      <w:pPr>
        <w:spacing w:before="0" w:after="0"/>
        <w:ind w:firstLine="283"/>
      </w:pPr>
      <w:r>
        <w:rPr>
          <w:b w:val="0"/>
          <w:i w:val="0"/>
        </w:rPr>
        <w:t>„Wenn ein Mensch stirbt“, sagte er sehr ruhig, „hört das Herz auf zu schlagen. Und dann sinkt das Blut. Ganz langsam. Nach unten. Dorthin, wo der Körper liegt. Nach ein paar Stunden sieht man das. Als dunkle Flecken auf der Haut. An der Seite, die unten liegt.“ Er legte die Hand flach auf den Tisch. „Wer auf dem Bauch liegt, hat sie am Bauch. Und im Gesicht. Wer auf dem Rücken liegt, hat sie am Rücken.“</w:t>
      </w:r>
    </w:p>
    <w:p>
      <w:pPr>
        <w:spacing w:before="0" w:after="0"/>
        <w:ind w:firstLine="283"/>
      </w:pPr>
      <w:r>
        <w:rPr>
          <w:b w:val="0"/>
          <w:i w:val="0"/>
        </w:rPr>
        <w:t>Er zeigte auf die Zeile.</w:t>
      </w:r>
    </w:p>
    <w:p>
      <w:pPr>
        <w:spacing w:before="0" w:after="0"/>
        <w:ind w:firstLine="283"/>
      </w:pPr>
      <w:r>
        <w:rPr>
          <w:b w:val="0"/>
          <w:i w:val="0"/>
        </w:rPr>
        <w:t>„Hier steht: Livores am Rücken, an den Schultern und am Gesäß. Gut ausgeprägt. Nicht wegdrückbar.“ Er nahm den Finger weg. „Nicht wegdrückbar heißt: Sie waren schon fest. Das dauert viele Stunden. Acht. Zehn. Zwölf.“</w:t>
      </w:r>
    </w:p>
    <w:p>
      <w:pPr>
        <w:spacing w:before="0" w:after="0"/>
        <w:ind w:firstLine="283"/>
      </w:pPr>
      <w:r>
        <w:rPr>
          <w:b w:val="0"/>
          <w:i w:val="0"/>
        </w:rPr>
        <w:t>Ruth Wendt sah auf den Bericht. Ihre Hände lagen ganz still neben der Tasse.</w:t>
      </w:r>
    </w:p>
    <w:p>
      <w:pPr>
        <w:spacing w:before="0" w:after="0"/>
        <w:ind w:firstLine="283"/>
      </w:pPr>
      <w:r>
        <w:rPr>
          <w:b w:val="0"/>
          <w:i w:val="0"/>
        </w:rPr>
        <w:t>„Ihr Sohn wurde auf dem Bauch gefunden“, sagte Konrad. „Aber er hatte die Totenflecken am Rücken. Fest. Das heißt, Frau Wendt, er hat nach seinem Tod viele Stunden auf dem Rücken gelegen. Woanders. Und dann hat jemand ihn umgedreht. Und unter ein Gerüst gelegt. Mit dem Gesicht nach unten. Damit es aussieht wie ein Sturz.“</w:t>
      </w:r>
    </w:p>
    <w:p>
      <w:pPr>
        <w:spacing w:before="0" w:after="0"/>
        <w:ind w:firstLine="283"/>
      </w:pPr>
      <w:r>
        <w:rPr>
          <w:b w:val="0"/>
          <w:i w:val="0"/>
        </w:rPr>
        <w:t>Am Nachbartisch lachte eine Schulklasse. Laut. Über irgendetwas. Ein Junge warf eine Nudel nach einem anderen. Eine Lehrerin rief etwas.</w:t>
      </w:r>
    </w:p>
    <w:p>
      <w:pPr>
        <w:spacing w:before="0" w:after="0"/>
        <w:ind w:firstLine="283"/>
      </w:pPr>
      <w:r>
        <w:rPr>
          <w:b w:val="0"/>
          <w:i w:val="0"/>
        </w:rPr>
        <w:t>„Viele Stunden“, sagte Ruth Wendt leise.</w:t>
      </w:r>
    </w:p>
    <w:p>
      <w:pPr>
        <w:spacing w:before="0" w:after="0"/>
        <w:ind w:firstLine="283"/>
      </w:pPr>
      <w:r>
        <w:rPr>
          <w:b w:val="0"/>
          <w:i w:val="0"/>
        </w:rPr>
        <w:t>„Wenn er um sieben Uhr vierzig gestorben wäre“, sagte Konrad, „hätte es um vier Uhr nachmittags in Bad Saarow noch keine festen Totenflecken gegeben. Nicht am Rücken. Nicht so. Er ist nicht um sieben Uhr vierzig gestorben. Er ist in der Nacht gestorben. Um Mitternacht vielleicht. Oder kurz danach.“</w:t>
      </w:r>
    </w:p>
    <w:p>
      <w:pPr>
        <w:spacing w:before="0" w:after="0"/>
        <w:ind w:firstLine="283"/>
      </w:pPr>
      <w:r>
        <w:rPr>
          <w:b w:val="0"/>
          <w:i w:val="0"/>
        </w:rPr>
        <w:t>„Auf dem Dach“, sagte Benny. „Um Mitternacht auf dem Dach.“</w:t>
      </w:r>
    </w:p>
    <w:p>
      <w:pPr>
        <w:spacing w:before="0" w:after="0"/>
        <w:ind w:firstLine="283"/>
      </w:pPr>
      <w:r>
        <w:rPr>
          <w:b w:val="0"/>
          <w:i w:val="0"/>
        </w:rPr>
        <w:t>Konrad nickte.</w:t>
      </w:r>
    </w:p>
    <w:p>
      <w:pPr>
        <w:spacing w:before="0" w:after="0"/>
        <w:ind w:firstLine="283"/>
      </w:pPr>
      <w:r>
        <w:rPr>
          <w:b w:val="0"/>
          <w:i w:val="0"/>
        </w:rPr>
        <w:t>„Und dann hat er auf dem Rücken gelegen“, sagte er. „Wo er hingefallen ist. Im Hof. Oder auf einer Ladefläche. Unter einer Plane. Bis am Morgen jemand ihn nach Mukran gefahren hat.“</w:t>
      </w:r>
    </w:p>
    <w:p>
      <w:pPr>
        <w:spacing w:before="0" w:after="0"/>
        <w:ind w:firstLine="283"/>
      </w:pPr>
      <w:r>
        <w:rPr>
          <w:b w:val="0"/>
          <w:i w:val="0"/>
        </w:rPr>
        <w:t>Ruth Wendt saß ganz still. Dann nahm sie die Tasse mit dem Pfefferminztee. Sie trank einen Schluck. Er war kalt. Sie trank ihn trotzdem.</w:t>
      </w:r>
    </w:p>
    <w:p>
      <w:pPr>
        <w:spacing w:before="0" w:after="0"/>
        <w:ind w:firstLine="283"/>
      </w:pPr>
      <w:r>
        <w:rPr>
          <w:b w:val="0"/>
          <w:i w:val="0"/>
        </w:rPr>
        <w:t>„Das stand da einundvierzig Jahre lang“, sagte sie. „Auf Seite drei. Ich hab es gelesen. Hundertmal. Ich hab nicht gewusst, was Livores sind.“</w:t>
      </w:r>
    </w:p>
    <w:p>
      <w:pPr>
        <w:spacing w:before="0" w:after="0"/>
        <w:ind w:firstLine="283"/>
      </w:pPr>
      <w:r>
        <w:rPr>
          <w:b w:val="0"/>
          <w:i w:val="0"/>
        </w:rPr>
        <w:t>„Das weiß fast niemand“, sagte Konrad. „Nur Ärzte. Und Bestatter.“ Er setzte die Brille wieder auf. „Und der Arzt in Bad Saarow hat es gewusst. Und hat es aufgeschrieben. Genau. Ohne es zu erklären. Vielleicht durfte er nichts erklären. Aber er hat es aufgeschrieben.“</w:t>
      </w:r>
    </w:p>
    <w:p>
      <w:pPr>
        <w:spacing w:before="0" w:after="0"/>
        <w:ind w:firstLine="283"/>
      </w:pPr>
      <w:r>
        <w:rPr>
          <w:b w:val="0"/>
          <w:i w:val="0"/>
        </w:rPr>
        <w:t>„Damit es einer findet“, sagte Ruth Wendt.</w:t>
      </w:r>
    </w:p>
    <w:p>
      <w:pPr>
        <w:spacing w:before="0" w:after="0"/>
        <w:ind w:firstLine="283"/>
      </w:pPr>
      <w:r>
        <w:rPr>
          <w:b w:val="0"/>
          <w:i w:val="0"/>
        </w:rPr>
        <w:t>„Damit es einer findet“, sagte Konrad.</w:t>
      </w:r>
    </w:p>
    <w:p>
      <w:pPr>
        <w:spacing w:before="0" w:after="0"/>
        <w:ind w:firstLine="283"/>
      </w:pPr>
      <w:r>
        <w:rPr>
          <w:b w:val="0"/>
          <w:i w:val="0"/>
        </w:rPr>
        <w:t>Ruth Wendt stand auf. Sie nahm ihre kleine braune Reisetasche. Sie hatte sie den ganzen Abend neben sich auf der Bank stehen gehabt, mit dem Heft darin.</w:t>
      </w:r>
    </w:p>
    <w:p>
      <w:pPr>
        <w:spacing w:before="0" w:after="0"/>
        <w:ind w:firstLine="283"/>
      </w:pPr>
      <w:r>
        <w:rPr>
          <w:b w:val="0"/>
          <w:i w:val="0"/>
        </w:rPr>
        <w:t>„Morgen früh“, sagte sie zu Matthias. „Bringst du mich hin? In seine Stube?“</w:t>
      </w:r>
    </w:p>
    <w:p>
      <w:pPr>
        <w:spacing w:before="0" w:after="0"/>
        <w:ind w:firstLine="283"/>
      </w:pPr>
      <w:r>
        <w:rPr>
          <w:b w:val="0"/>
          <w:i w:val="0"/>
        </w:rPr>
        <w:t>„Ja“, sagte Matthias Lenz.</w:t>
      </w:r>
    </w:p>
    <w:p>
      <w:pPr>
        <w:spacing w:before="0" w:after="0"/>
        <w:ind w:firstLine="283"/>
      </w:pPr>
      <w:r>
        <w:rPr>
          <w:b w:val="0"/>
          <w:i w:val="0"/>
        </w:rPr>
        <w:t>„Und Herr Brettschneider?“, fragte sie. „Der hat den Schlüssel zum Südflügel?“</w:t>
      </w:r>
    </w:p>
    <w:p>
      <w:pPr>
        <w:spacing w:before="0" w:after="0"/>
        <w:ind w:firstLine="283"/>
      </w:pPr>
      <w:r>
        <w:rPr>
          <w:b w:val="0"/>
          <w:i w:val="0"/>
        </w:rPr>
        <w:t>„Ich ruf ihn an“, sagte Matthias. „Heute Abend noch.“</w:t>
      </w:r>
    </w:p>
    <w:p>
      <w:pPr>
        <w:spacing w:before="0" w:after="0"/>
        <w:ind w:firstLine="283"/>
      </w:pPr>
      <w:r>
        <w:rPr>
          <w:b w:val="0"/>
          <w:i w:val="0"/>
        </w:rPr>
        <w:t>Er rief ihn an. Um neun Uhr. Und um zehn. Und um elf. Uwe Brettschneider ging nicht ans Telefon.</w:t>
      </w:r>
    </w:p>
    <w:p>
      <w:pPr>
        <w:spacing w:before="200" w:after="0"/>
      </w:pPr>
      <w:r>
        <w:rPr>
          <w:b w:val="0"/>
          <w:i/>
          <w:color w:val="6B6B6B"/>
          <w:sz w:val="20"/>
        </w:rPr>
        <w:t>Aus Jos Spesenbuch: Abendessen Jugendherberge Prora, Nudeln mit Tomatensoße, fünf Portionen: 34,50 Euro. Gegessen hat keiner. Eine Nudel, die ein Junge nach einem anderen wirft: Konrad hat sie aufgehoben und auf den Tellerrand gelegt. Er hat gesagt, das ist Respekt.</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Das Treppenhaus</w:t>
      </w:r>
    </w:p>
    <w:p>
      <w:pPr>
        <w:spacing w:before="0" w:after="0"/>
      </w:pPr>
      <w:r>
        <w:rPr>
          <w:b w:val="0"/>
          <w:i w:val="0"/>
        </w:rPr>
        <w:t>Um halb zwölf fuhren wir hin. Benny und ich. Konrad blieb bei Ruth Wendt, die in der Jugendherberge im Zimmer neben meinem schlief, oder so tat, und Matthias blieb bei Konrad. Benny sagte, ein Mann, der dreimal nicht ans Telefon geht, schläft nicht. Ich sagte nichts. Ich zog meinen Trenchcoat an.</w:t>
      </w:r>
    </w:p>
    <w:p>
      <w:pPr>
        <w:spacing w:before="0" w:after="0"/>
        <w:ind w:firstLine="283"/>
      </w:pPr>
      <w:r>
        <w:rPr>
          <w:b w:val="0"/>
          <w:i w:val="0"/>
        </w:rPr>
        <w:t>Es waren nur dreihundert Meter. Vom hellen, neuen Teil von Block fünf zum grauen, alten. Wir gingen zu Fuß. An der Mauer entlang, die quer durch den Hof lief. Es war kalt und windig, und das Meer war laut, und über uns, an der endlosen grauen Wand, hingen die Fenster ohne Glas wie schwarze Löcher. Am Bauzaun war das Tor offen. Nicht aufgebrochen. Offen. Der Riegel war zurückgeschoben. Das Vorhängeschloss hing daneben, an der Kette, aufgeschlossen.</w:t>
      </w:r>
    </w:p>
    <w:p>
      <w:pPr>
        <w:spacing w:before="0" w:after="0"/>
        <w:ind w:firstLine="283"/>
      </w:pPr>
      <w:r>
        <w:rPr>
          <w:b w:val="0"/>
          <w:i w:val="0"/>
        </w:rPr>
        <w:t>„Uwe schließt immer ab“, sagte Benny. „Hat er gesagt. Immer.“</w:t>
      </w:r>
    </w:p>
    <w:p>
      <w:pPr>
        <w:spacing w:before="0" w:after="0"/>
        <w:ind w:firstLine="283"/>
      </w:pPr>
      <w:r>
        <w:rPr>
          <w:b w:val="0"/>
          <w:i w:val="0"/>
        </w:rPr>
        <w:t>Im Erdgeschoss war Uwe Brettschneiders Büro. Ein ehemaliger Wachraum, mit einem Schreibtisch und einem Feldbett und Regalen voller Ordner und einem Heizlüfter, der nicht lief. Die Tür stand offen. Das Licht brannte. Niemand war da. Auf dem Schreibtisch lag eine Zeitung von heute. Daneben ein Becher Tee. Kalt. Und die Schubladen des Schreibtischs waren herausgezogen. Alle. Die Regale nicht. Nur der Schreibtisch.</w:t>
      </w:r>
    </w:p>
    <w:p>
      <w:pPr>
        <w:spacing w:before="0" w:after="0"/>
        <w:ind w:firstLine="283"/>
      </w:pPr>
      <w:r>
        <w:rPr>
          <w:b w:val="0"/>
          <w:i w:val="0"/>
        </w:rPr>
        <w:t>Benny ging ins Treppenhaus. Ich hörte ihn rufen. Uwe. Uwe. Dann hörte ich ihn nicht mehr rufen. Dann hörte ich ihn rennen.</w:t>
      </w:r>
    </w:p>
    <w:p>
      <w:pPr>
        <w:spacing w:before="0" w:after="0"/>
        <w:ind w:firstLine="283"/>
      </w:pPr>
      <w:r>
        <w:rPr>
          <w:b w:val="0"/>
          <w:i w:val="0"/>
        </w:rPr>
        <w:t>Uwe Brettschneider lag auf dem Absatz zwischen dem zweiten und dem dritten Stock. Auf dem Rücken. Mit dem Kopf nach unten, auf den Stufen. Mit offenen Augen, die nichts sahen. Seine Lederjacke war über einer Schulter heruntergerutscht. Neben ihm lag eine Taschenlampe, die noch brannte und an die Wand leuchtete. Und Blut. Auf dem Beton. Nicht viel. Aber genug.</w:t>
      </w:r>
    </w:p>
    <w:p>
      <w:pPr>
        <w:spacing w:before="0" w:after="0"/>
        <w:ind w:firstLine="283"/>
      </w:pPr>
      <w:r>
        <w:rPr>
          <w:b w:val="0"/>
          <w:i w:val="0"/>
        </w:rPr>
        <w:t>Benny kniete schon neben ihm.</w:t>
      </w:r>
    </w:p>
    <w:p>
      <w:pPr>
        <w:spacing w:before="0" w:after="0"/>
        <w:ind w:firstLine="283"/>
      </w:pPr>
      <w:r>
        <w:rPr>
          <w:b w:val="0"/>
          <w:i w:val="0"/>
        </w:rPr>
        <w:t>Ich habe Benny an diesem Abend zum zweiten Mal gesehen, wie ich ihn in Berich gesehen hatte. Nicht als Benny. Als jemand anderen. Er sprach nicht mit mir. Er sprach mit Uwe. Ruhig. Laut. Ganz deutlich. Uwe. Hören Sie mich? Uwe, ich bin Benny. Ich bin Rettungssanitäter. Er legte zwei Finger an Uwes Hals. Er sah auf seine Uhr. Er legte das Ohr an Uwes Mund. Er hob Uwes Augenlider an und leuchtete mit dem Handy hinein.</w:t>
      </w:r>
    </w:p>
    <w:p>
      <w:pPr>
        <w:spacing w:before="0" w:after="0"/>
        <w:ind w:firstLine="283"/>
      </w:pPr>
      <w:r>
        <w:rPr>
          <w:b w:val="0"/>
          <w:i w:val="0"/>
        </w:rPr>
        <w:t>„Jo“, sagte er. „Hundertzwölf. Sag hundertzwölf. Schädel-Hirn-Trauma. Bewusstlos. Atmung da. Puls schwach, aber da. Prora, Block fünf, Südflügel, Treppenhaus drei. Sie sollen über den Parkplatz der Jugendherberge kommen. Und sie sollen sich beeilen.“</w:t>
      </w:r>
    </w:p>
    <w:p>
      <w:pPr>
        <w:spacing w:before="0" w:after="0"/>
        <w:ind w:firstLine="283"/>
      </w:pPr>
      <w:r>
        <w:rPr>
          <w:b w:val="0"/>
          <w:i w:val="0"/>
        </w:rPr>
        <w:t>Ich rief an. Ich sagte alles, was Benny gesagt hatte. Wort für Wort. Ich weiß nicht mehr, wie meine Stimme klang. Benny sagte später, sie klang wie beim Finanzamt.</w:t>
      </w:r>
    </w:p>
    <w:p>
      <w:pPr>
        <w:spacing w:before="0" w:after="0"/>
        <w:ind w:firstLine="283"/>
      </w:pPr>
      <w:r>
        <w:rPr>
          <w:b w:val="0"/>
          <w:i w:val="0"/>
        </w:rPr>
        <w:t>Benny legte Uwe nicht um. Er sagte, man legt einen mit einer Kopfverletzung nicht einfach um, nicht auf einer Treppe. Er zog seine Jacke aus und legte sie über ihn. Er hielt seinen Kopf fest. Mit beiden Händen. Ganz still. Er redete die ganze Zeit mit ihm. Von Thomas. Von dem Spind. Von dem Heft. Von Ruth Wendt, die morgen früh kommen wollte, um es in Stube achtundzwanzig zu lesen. Auf dem Bettgitter.</w:t>
      </w:r>
    </w:p>
    <w:p>
      <w:pPr>
        <w:spacing w:before="0" w:after="0"/>
        <w:ind w:firstLine="283"/>
      </w:pPr>
      <w:r>
        <w:rPr>
          <w:b w:val="0"/>
          <w:i w:val="0"/>
        </w:rPr>
        <w:t>Konrad kam vor dem Krankenwagen. Mit Matthias. Ich hatte ihn nicht angerufen. Matthias hatte es gehört, durch die Wand, als ich das Zimmer verlassen hatte, und sie waren mir nachgegangen. Konrad stand auf der Treppe. Zwei Stufen über dem Absatz. Mit dem Hut in der Hand. Er sah auf Uwe Brettschneider hinunter. Lange. Er sagte nichts. Er sah nur. So, wie er alles ansah.</w:t>
      </w:r>
    </w:p>
    <w:p>
      <w:pPr>
        <w:spacing w:before="0" w:after="0"/>
        <w:ind w:firstLine="283"/>
      </w:pPr>
      <w:r>
        <w:rPr>
          <w:b w:val="0"/>
          <w:i w:val="0"/>
        </w:rPr>
        <w:t>Dann sah er auf Uwes linken Arm. Auf den Ärmel der Lederjacke, der heruntergerutscht war. Auf das Handgelenk. Auf den Unterarm. Auf die Stelle über dem Ellenbogen, wo das Hemd hochgeschoben war.</w:t>
      </w:r>
    </w:p>
    <w:p>
      <w:pPr>
        <w:spacing w:before="0" w:after="0"/>
        <w:ind w:firstLine="283"/>
      </w:pPr>
      <w:r>
        <w:rPr>
          <w:b w:val="0"/>
          <w:i w:val="0"/>
        </w:rPr>
        <w:t>„Benny“, sagte er leise. „Sein Arm.“</w:t>
      </w:r>
    </w:p>
    <w:p>
      <w:pPr>
        <w:spacing w:before="0" w:after="0"/>
        <w:ind w:firstLine="283"/>
      </w:pPr>
      <w:r>
        <w:rPr>
          <w:b w:val="0"/>
          <w:i w:val="0"/>
        </w:rPr>
        <w:t>Benny sah hin. Er nickte.</w:t>
      </w:r>
    </w:p>
    <w:p>
      <w:pPr>
        <w:spacing w:before="0" w:after="0"/>
        <w:ind w:firstLine="283"/>
      </w:pPr>
      <w:r>
        <w:rPr>
          <w:b w:val="0"/>
          <w:i w:val="0"/>
        </w:rPr>
        <w:t>Auf der Innenseite des Oberarms, kurz über dem Ellenbogen, waren Flecken. Vier. Rot, fast lila. Rund. In einer Reihe. Und auf der anderen Seite, außen, ein fünfter. Größer.</w:t>
      </w:r>
    </w:p>
    <w:p>
      <w:pPr>
        <w:spacing w:before="0" w:after="0"/>
        <w:ind w:firstLine="283"/>
      </w:pPr>
      <w:r>
        <w:rPr>
          <w:b w:val="0"/>
          <w:i w:val="0"/>
        </w:rPr>
        <w:t>„Finger“, sagte Konrad. „Vier Finger innen. Ein Daumen außen. Jemand hat ihn am Arm gepackt. Fest. Sehr fest. Frisch.“ Er sah die Treppe hinauf. Die Stufen, an deren Kanten der Beton abgebrochen war. „Wer stolpert, Frau Fink, der fällt nach vorn. Der stützt sich ab. Der hat Schrammen an den Händen. An den Knien.“ Er sah auf Uwes Hände. Sie waren sauber. „Der hier ist rückwärts gefallen. Von oben. Mit dem Kopf zuerst. Nachdem ihn einer am Arm gehalten hat.“ Er schwieg. „Und dann losgelassen.“</w:t>
      </w:r>
    </w:p>
    <w:p>
      <w:pPr>
        <w:spacing w:before="0" w:after="0"/>
        <w:ind w:firstLine="283"/>
      </w:pPr>
      <w:r>
        <w:rPr>
          <w:b w:val="0"/>
          <w:i w:val="0"/>
        </w:rPr>
        <w:t>Der Krankenwagen kam. Blaulicht auf der grauen Wand, die nicht aufhörte. Zwei Sanitäter und eine Notärztin, die Benny nach einem Blick ansah und fragte, ob er vom Fach sei. Er sagte, er sei es gewesen. Sie sagte, man merkt es. Sie nahmen Uwe Brettschneider mit. Nach Bergen. Ins Krankenhaus. Mit Blaulicht.</w:t>
      </w:r>
    </w:p>
    <w:p>
      <w:pPr>
        <w:spacing w:before="0" w:after="0"/>
        <w:ind w:firstLine="283"/>
      </w:pPr>
      <w:r>
        <w:rPr>
          <w:b w:val="0"/>
          <w:i w:val="0"/>
        </w:rPr>
        <w:t>Benny stand auf dem Absatz. Er hatte Blut an den Händen. Er sah auf das Blut. Er wischte es nicht ab.</w:t>
      </w:r>
    </w:p>
    <w:p>
      <w:pPr>
        <w:spacing w:before="0" w:after="0"/>
        <w:ind w:firstLine="283"/>
      </w:pPr>
      <w:r>
        <w:rPr>
          <w:b w:val="0"/>
          <w:i w:val="0"/>
        </w:rPr>
        <w:t>„Er hat geatmet“, sagte er. „Die ganze Zeit. Er hat nicht aufgehört.“</w:t>
      </w:r>
    </w:p>
    <w:p>
      <w:pPr>
        <w:spacing w:before="0" w:after="0"/>
        <w:ind w:firstLine="283"/>
      </w:pPr>
      <w:r>
        <w:rPr>
          <w:b w:val="0"/>
          <w:i w:val="0"/>
        </w:rPr>
        <w:t>Ich legte ihm die Hand auf den Rücken. Er ließ sie liegen.</w:t>
      </w:r>
    </w:p>
    <w:p>
      <w:pPr>
        <w:spacing w:before="0" w:after="0"/>
        <w:ind w:firstLine="283"/>
      </w:pPr>
      <w:r>
        <w:rPr>
          <w:b w:val="0"/>
          <w:i w:val="0"/>
        </w:rPr>
        <w:t>Matthias stand unten im Treppenhaus. Er hatte die ganze Zeit dort gestanden. In seiner roten Jacke mit dem weißen Kreuz. Jetzt kam er herauf. Er hob etwas auf. Vom Boden. Neben der Stelle, wo Uwes Kopf gelegen hatte. Etwas Kleines, das im Licht der Taschenlampe glänzte.</w:t>
      </w:r>
    </w:p>
    <w:p>
      <w:pPr>
        <w:spacing w:before="0" w:after="0"/>
        <w:ind w:firstLine="283"/>
      </w:pPr>
      <w:r>
        <w:rPr>
          <w:b w:val="0"/>
          <w:i w:val="0"/>
        </w:rPr>
        <w:t>Ein Knopf. Groß, rund, dunkelbraun, aus Horn, mit vier Löchern. In zweien hing noch ein Stück grauer Faden. Abgerissen.</w:t>
      </w:r>
    </w:p>
    <w:p>
      <w:pPr>
        <w:spacing w:before="0" w:after="0"/>
        <w:ind w:firstLine="283"/>
      </w:pPr>
      <w:r>
        <w:rPr>
          <w:b w:val="0"/>
          <w:i w:val="0"/>
        </w:rPr>
        <w:t>„Der ist nicht von ihm“, sagte er. „Uwe hat eine Lederjacke. Ohne Knöpfe. Mit Reißverschluss. Das ist von einem Mantel.“</w:t>
      </w:r>
    </w:p>
    <w:p>
      <w:pPr>
        <w:spacing w:before="0" w:after="0"/>
        <w:ind w:firstLine="283"/>
      </w:pPr>
      <w:r>
        <w:rPr>
          <w:b w:val="0"/>
          <w:i w:val="0"/>
        </w:rPr>
        <w:t>Konrad nahm ihm den Knopf aus der Hand. Mit einem Taschentuch. Einem gebügelten, weißen, mit einem gestickten G in der Ecke.</w:t>
      </w:r>
    </w:p>
    <w:p>
      <w:pPr>
        <w:spacing w:before="0" w:after="0"/>
        <w:ind w:firstLine="283"/>
      </w:pPr>
      <w:r>
        <w:rPr>
          <w:b w:val="0"/>
          <w:i w:val="0"/>
        </w:rPr>
        <w:t>„Den legen wir zurück“, sagte er. „Genau dahin. Für die Polizei.“ Er legte ihn zurück. Auf den Beton. Neben das Blut. „Und Uwes Schlüssel?“</w:t>
      </w:r>
    </w:p>
    <w:p>
      <w:pPr>
        <w:spacing w:before="0" w:after="0"/>
        <w:ind w:firstLine="283"/>
      </w:pPr>
      <w:r>
        <w:rPr>
          <w:b w:val="0"/>
          <w:i w:val="0"/>
        </w:rPr>
        <w:t>Wir suchten. Im Treppenhaus. Im Büro. In Uwes Jacke, die Benny ihm wieder ausgezogen hatte, bevor die Sanitäter kamen. Der große Schlüsselbund mit dem kleinen Spaten aus Messing war nicht da.</w:t>
      </w:r>
    </w:p>
    <w:p>
      <w:pPr>
        <w:spacing w:before="200" w:after="0"/>
      </w:pPr>
      <w:r>
        <w:rPr>
          <w:b w:val="0"/>
          <w:i/>
          <w:color w:val="6B6B6B"/>
          <w:sz w:val="20"/>
        </w:rPr>
        <w:t>Aus Jos Spesenbuch: Nichts. Eine Jacke, die Benny über einen Mann gelegt hat, der auf einer Treppe liegt: Die Sanitäter haben sie mitgenommen. Benny hat gesagt, die kriegt er zurück, wenn Uwe aufwacht. Er hat nicht gesagt, falls.</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Kriminalhauptkommissarin Ohm</w:t>
      </w:r>
    </w:p>
    <w:p>
      <w:pPr>
        <w:spacing w:before="0" w:after="0"/>
      </w:pPr>
      <w:r>
        <w:rPr>
          <w:b w:val="0"/>
          <w:i w:val="0"/>
        </w:rPr>
        <w:t>Silke Ohm kam um halb zwei in der Nacht. Aus Stralsund. Sie war, wie sie sagte, sowieso wach gewesen, weil ihr Sohn zahnte, und sie hatte, wie sie sagte, sowieso gehofft, dass jemand anruft, damit sie einen Grund hatte, aus dem Haus zu gehen.</w:t>
      </w:r>
    </w:p>
    <w:p>
      <w:pPr>
        <w:spacing w:before="0" w:after="0"/>
        <w:ind w:firstLine="283"/>
      </w:pPr>
      <w:r>
        <w:rPr>
          <w:b w:val="0"/>
          <w:i w:val="0"/>
        </w:rPr>
        <w:t>Sie war Ende dreißig, groß und kräftig, mit blonden Haaren, die sie zu einem unordentlichen Knoten hochgesteckt hatte, und einer Strickjacke über einem Schlafanzugoberteil, das sie unter dem Anorak nicht ganz verbergen konnte. Sie hatte zwei Kollegen von der Spurensicherung dabei, in weißen Anzügen, die das Treppenhaus absperrten und mit Lampen und Pinseln und kleinen nummerierten Schildchen anfingen, auf den Stufen herumzukriechen.</w:t>
      </w:r>
    </w:p>
    <w:p>
      <w:pPr>
        <w:spacing w:before="0" w:after="0"/>
        <w:ind w:firstLine="283"/>
      </w:pPr>
      <w:r>
        <w:rPr>
          <w:b w:val="0"/>
          <w:i w:val="0"/>
        </w:rPr>
        <w:t>Sie sah sich alles an. Den Absatz. Das Blut. Die Taschenlampe, die immer noch an die Wand leuchtete. Den Hornknopf neben dem Blut. Das Büro mit den herausgezogenen Schubladen. Das offene Tor am Bauzaun mit dem aufgeschlossenen Vorhängeschloss. Dann sah sie uns an.</w:t>
      </w:r>
    </w:p>
    <w:p>
      <w:pPr>
        <w:spacing w:before="0" w:after="0"/>
        <w:ind w:firstLine="283"/>
      </w:pPr>
      <w:r>
        <w:rPr>
          <w:b w:val="0"/>
          <w:i w:val="0"/>
        </w:rPr>
        <w:t>„Ein Leichenwagen“, sagte sie. „Auf dem Parkplatz der Jugendherberge. Mit Gardinen. Die Kollegen in Bergen haben mir schon erzählt, dass so was hier rumfährt.“ Sie verschränkte die Arme. „Und Sie haben ihn gefunden.“</w:t>
      </w:r>
    </w:p>
    <w:p>
      <w:pPr>
        <w:spacing w:before="0" w:after="0"/>
        <w:ind w:firstLine="283"/>
      </w:pPr>
      <w:r>
        <w:rPr>
          <w:b w:val="0"/>
          <w:i w:val="0"/>
        </w:rPr>
        <w:t>„Ja“, sagte Benny.</w:t>
      </w:r>
    </w:p>
    <w:p>
      <w:pPr>
        <w:spacing w:before="0" w:after="0"/>
        <w:ind w:firstLine="283"/>
      </w:pPr>
      <w:r>
        <w:rPr>
          <w:b w:val="0"/>
          <w:i w:val="0"/>
        </w:rPr>
        <w:t>„Und Sie haben ihn erstversorgt. Sagt die Notärztin. Sehr gut, sagt die Notärztin.“ Sie sah auf Bennys Hände. „Waschen Sie sich die Hände, bevor Sie in den Wagen steigen. Sonst denkt jemand, Sie waren es.“</w:t>
      </w:r>
    </w:p>
    <w:p>
      <w:pPr>
        <w:spacing w:before="0" w:after="0"/>
        <w:ind w:firstLine="283"/>
      </w:pPr>
      <w:r>
        <w:rPr>
          <w:b w:val="0"/>
          <w:i w:val="0"/>
        </w:rPr>
        <w:t>Benny wusch sich die Hände. An einem Wasserhahn im Hof, aus dem, wie Uwe Brettschneider erzählt hatte, früher die Bausoldaten ihre Feldflaschen gefüllt hatten. Das Wasser war eiskalt.</w:t>
      </w:r>
    </w:p>
    <w:p>
      <w:pPr>
        <w:spacing w:before="0" w:after="0"/>
        <w:ind w:firstLine="283"/>
      </w:pPr>
      <w:r>
        <w:rPr>
          <w:b w:val="0"/>
          <w:i w:val="0"/>
        </w:rPr>
        <w:t>Wir erzählten es ihr. Im Büro von Uwe Brettschneider. Auf dem Feldbett und auf einem Stapel Ordner und auf dem einzigen Stuhl. Von Anfang an. Von Gerds Brief. Von dem Schlüssel mit dem gelben Anhänger. Von Stube achtundzwanzig. Von dem aufgebrochenen Spind und dem doppelten Boden. Vom Heft. Von Ruth Wendt und den Totenflecken. Und von Klaus Rabe, der am Dienstag in der Tür von Stube achtundzwanzig gestanden und gehört hatte, dass der Spind am nächsten Morgen geöffnet werden sollte.</w:t>
      </w:r>
    </w:p>
    <w:p>
      <w:pPr>
        <w:spacing w:before="0" w:after="0"/>
        <w:ind w:firstLine="283"/>
      </w:pPr>
      <w:r>
        <w:rPr>
          <w:b w:val="0"/>
          <w:i w:val="0"/>
        </w:rPr>
        <w:t>Silke Ohm hörte zu. Sie schrieb nichts auf. Sie hatte die Augen halb geschlossen. Einmal gähnte sie. Dann entschuldigte sie sich.</w:t>
      </w:r>
    </w:p>
    <w:p>
      <w:pPr>
        <w:spacing w:before="0" w:after="0"/>
        <w:ind w:firstLine="283"/>
      </w:pPr>
      <w:r>
        <w:rPr>
          <w:b w:val="0"/>
          <w:i w:val="0"/>
        </w:rPr>
        <w:t>„Klaus Rabe“, sagte sie, als wir fertig waren. „Gemeindevertreter. Bauausschuss. Rotary. Freiwillige Feuerwehr Binz, Ehrenmitglied. Er hat im Sommer das Kinderfest an der Seebrücke eröffnet.“ Sie rieb sich die Augen. „Und Sie sagen, er hat einundvierzig Jahre lang einen toten Bausoldaten auf dem Gewissen und hat letzte Nacht einen Spind aufgebrochen und heute Nacht einen Vereinsvorsitzenden die Treppe runtergestoßen.“</w:t>
      </w:r>
    </w:p>
    <w:p>
      <w:pPr>
        <w:spacing w:before="0" w:after="0"/>
        <w:ind w:firstLine="283"/>
      </w:pPr>
      <w:r>
        <w:rPr>
          <w:b w:val="0"/>
          <w:i w:val="0"/>
        </w:rPr>
        <w:t>„Wir sagen gar nichts“, sagte ich. „Wir haben Ihnen erzählt, was wir gesehen haben.“</w:t>
      </w:r>
    </w:p>
    <w:p>
      <w:pPr>
        <w:spacing w:before="0" w:after="0"/>
        <w:ind w:firstLine="283"/>
      </w:pPr>
      <w:r>
        <w:rPr>
          <w:b w:val="0"/>
          <w:i w:val="0"/>
        </w:rPr>
        <w:t>Silke Ohm sah mich an. Zum ersten Mal richtig.</w:t>
      </w:r>
    </w:p>
    <w:p>
      <w:pPr>
        <w:spacing w:before="0" w:after="0"/>
        <w:ind w:firstLine="283"/>
      </w:pPr>
      <w:r>
        <w:rPr>
          <w:b w:val="0"/>
          <w:i w:val="0"/>
        </w:rPr>
        <w:t>„Sie waren beim Finanzamt“, sagte sie.</w:t>
      </w:r>
    </w:p>
    <w:p>
      <w:pPr>
        <w:spacing w:before="0" w:after="0"/>
        <w:ind w:firstLine="283"/>
      </w:pPr>
      <w:r>
        <w:rPr>
          <w:b w:val="0"/>
          <w:i w:val="0"/>
        </w:rPr>
        <w:t>„Woher wissen Sie das?“</w:t>
      </w:r>
    </w:p>
    <w:p>
      <w:pPr>
        <w:spacing w:before="0" w:after="0"/>
        <w:ind w:firstLine="283"/>
      </w:pPr>
      <w:r>
        <w:rPr>
          <w:b w:val="0"/>
          <w:i w:val="0"/>
        </w:rPr>
        <w:t>„Weil nur Leute vom Finanzamt so reden“, sagte Silke Ohm. „Wir sagen gar nichts, wir haben nur gesehen. Mein Vater war Betriebsprüfer. In Rostock. Er hat genauso geredet. Er hat nie jemandem etwas vorgeworfen. Er hat ihm nur die Belege hingelegt.“ Sie stand auf. „Gut. Legen Sie mir die Belege hin.“</w:t>
      </w:r>
    </w:p>
    <w:p>
      <w:pPr>
        <w:spacing w:before="0" w:after="0"/>
        <w:ind w:firstLine="283"/>
      </w:pPr>
      <w:r>
        <w:rPr>
          <w:b w:val="0"/>
          <w:i w:val="0"/>
        </w:rPr>
        <w:t>Konrad nahm die Mappe von Ruth Wendt aus seiner Tasche. Er hatte sie mitgenommen, als wir aus der Jugendherberge gegangen waren, ohne dass ich es gemerkt hatte. Er schlug den Obduktionsbericht auf. Seite drei. Er zeigte ihr die Zeile.</w:t>
      </w:r>
    </w:p>
    <w:p>
      <w:pPr>
        <w:spacing w:before="0" w:after="0"/>
        <w:ind w:firstLine="283"/>
      </w:pPr>
      <w:r>
        <w:rPr>
          <w:b w:val="0"/>
          <w:i w:val="0"/>
        </w:rPr>
        <w:t>Silke Ohm las. Sie las lange. Ich sah, wie sie wach wurde. Nicht plötzlich. Langsam. Wie man an einem kalten Morgen wach wird, wenn man ins Meer geht.</w:t>
      </w:r>
    </w:p>
    <w:p>
      <w:pPr>
        <w:spacing w:before="0" w:after="0"/>
        <w:ind w:firstLine="283"/>
      </w:pPr>
      <w:r>
        <w:rPr>
          <w:b w:val="0"/>
          <w:i w:val="0"/>
        </w:rPr>
        <w:t>„Livores am Rücken“, sagte sie. „Fundort Bauchlage.“</w:t>
      </w:r>
    </w:p>
    <w:p>
      <w:pPr>
        <w:spacing w:before="0" w:after="0"/>
        <w:ind w:firstLine="283"/>
      </w:pPr>
      <w:r>
        <w:rPr>
          <w:b w:val="0"/>
          <w:i w:val="0"/>
        </w:rPr>
        <w:t>„Ja“, sagte Konrad.</w:t>
      </w:r>
    </w:p>
    <w:p>
      <w:pPr>
        <w:spacing w:before="0" w:after="0"/>
        <w:ind w:firstLine="283"/>
      </w:pPr>
      <w:r>
        <w:rPr>
          <w:b w:val="0"/>
          <w:i w:val="0"/>
        </w:rPr>
        <w:t>„Das ist von neunzehnhundertfünfundachtzig“, sagte Silke Ohm. „Aus der DDR. Aus einem Militärlazarett.“ Sie sah auf. „Das ist ein Totschlag oder ein Mord, der einundvierzig Jahre alt ist. In einem Staat, den es nicht mehr gibt. Mit einem Täter, von dem Sie nur vermuten, wer er ist. Wissen Sie, was der Staatsanwalt dazu sagt?“</w:t>
      </w:r>
    </w:p>
    <w:p>
      <w:pPr>
        <w:spacing w:before="0" w:after="0"/>
        <w:ind w:firstLine="283"/>
      </w:pPr>
      <w:r>
        <w:rPr>
          <w:b w:val="0"/>
          <w:i w:val="0"/>
        </w:rPr>
        <w:t>„Nein“, sagte Konrad.</w:t>
      </w:r>
    </w:p>
    <w:p>
      <w:pPr>
        <w:spacing w:before="0" w:after="0"/>
        <w:ind w:firstLine="283"/>
      </w:pPr>
      <w:r>
        <w:rPr>
          <w:b w:val="0"/>
          <w:i w:val="0"/>
        </w:rPr>
        <w:t>„Ich auch nicht“, sagte Silke Ohm. „Aber ich weiß, was er zu dem da sagt.“ Sie zeigte durch die offene Bürotür ins Treppenhaus. Auf den Absatz. Auf das Blut. Auf den kleinen Hornknopf, um den die Spurensicherung jetzt ein gelbes Schildchen gestellt hatte. Nummer sieben. „Das ist von heute Nacht. Das ist versuchter Totschlag. Mindestens. Und das ist mein Fall.“</w:t>
      </w:r>
    </w:p>
    <w:p>
      <w:pPr>
        <w:spacing w:before="0" w:after="0"/>
        <w:ind w:firstLine="283"/>
      </w:pPr>
      <w:r>
        <w:rPr>
          <w:b w:val="0"/>
          <w:i w:val="0"/>
        </w:rPr>
        <w:t>Sie nahm ihr Handy. Sie wählte. Sie sprach kurz und leise. Dann legte sie auf.</w:t>
      </w:r>
    </w:p>
    <w:p>
      <w:pPr>
        <w:spacing w:before="0" w:after="0"/>
        <w:ind w:firstLine="283"/>
      </w:pPr>
      <w:r>
        <w:rPr>
          <w:b w:val="0"/>
          <w:i w:val="0"/>
        </w:rPr>
        <w:t>„Ich schicke jemanden ins Krankenhaus nach Bergen“, sagte sie. „Der bleibt vor Herrn Brettschneiders Tür. Bis er aufwacht. Oder nicht.“ Sie sah Benny an. „Er wacht auf. Sagen Sie mir das?“</w:t>
      </w:r>
    </w:p>
    <w:p>
      <w:pPr>
        <w:spacing w:before="0" w:after="0"/>
        <w:ind w:firstLine="283"/>
      </w:pPr>
      <w:r>
        <w:rPr>
          <w:b w:val="0"/>
          <w:i w:val="0"/>
        </w:rPr>
        <w:t>„Ich weiß es nicht“, sagte Benny. „Er hat geatmet. Die ganze Zeit.“</w:t>
      </w:r>
    </w:p>
    <w:p>
      <w:pPr>
        <w:spacing w:before="0" w:after="0"/>
        <w:ind w:firstLine="283"/>
      </w:pPr>
      <w:r>
        <w:rPr>
          <w:b w:val="0"/>
          <w:i w:val="0"/>
        </w:rPr>
        <w:t>„Das ist gut“, sagte Silke Ohm. „Das ist schon mal gut.“</w:t>
      </w:r>
    </w:p>
    <w:p>
      <w:pPr>
        <w:spacing w:before="0" w:after="0"/>
        <w:ind w:firstLine="283"/>
      </w:pPr>
      <w:r>
        <w:rPr>
          <w:b w:val="0"/>
          <w:i w:val="0"/>
        </w:rPr>
        <w:t>Sie ging zur Tür. Sie blieb stehen.</w:t>
      </w:r>
    </w:p>
    <w:p>
      <w:pPr>
        <w:spacing w:before="0" w:after="0"/>
        <w:ind w:firstLine="283"/>
      </w:pPr>
      <w:r>
        <w:rPr>
          <w:b w:val="0"/>
          <w:i w:val="0"/>
        </w:rPr>
        <w:t>„Und das Heft“, sagte sie. „Wo ist das?“</w:t>
      </w:r>
    </w:p>
    <w:p>
      <w:pPr>
        <w:spacing w:before="0" w:after="0"/>
        <w:ind w:firstLine="283"/>
      </w:pPr>
      <w:r>
        <w:rPr>
          <w:b w:val="0"/>
          <w:i w:val="0"/>
        </w:rPr>
        <w:t>„Bei seiner Mutter“, sagte ich. „In ihrer Reisetasche. In der Jugendherberge. Neben meinem Zimmer.“</w:t>
      </w:r>
    </w:p>
    <w:p>
      <w:pPr>
        <w:spacing w:before="0" w:after="0"/>
        <w:ind w:firstLine="283"/>
      </w:pPr>
      <w:r>
        <w:rPr>
          <w:b w:val="0"/>
          <w:i w:val="0"/>
        </w:rPr>
        <w:t>Silke Ohm sah mich lange an.</w:t>
      </w:r>
    </w:p>
    <w:p>
      <w:pPr>
        <w:spacing w:before="0" w:after="0"/>
        <w:ind w:firstLine="283"/>
      </w:pPr>
      <w:r>
        <w:rPr>
          <w:b w:val="0"/>
          <w:i w:val="0"/>
        </w:rPr>
        <w:t>„Dann schläft da heute Nacht einer von meinen Kollegen auf dem Flur“, sagte sie. „Und morgen früh will ich eine Kopie. Jede Seite. Und dann reden wir darüber, wem das Original gehört.“</w:t>
      </w:r>
    </w:p>
    <w:p>
      <w:pPr>
        <w:spacing w:before="0" w:after="0"/>
        <w:ind w:firstLine="283"/>
      </w:pPr>
      <w:r>
        <w:rPr>
          <w:b w:val="0"/>
          <w:i w:val="0"/>
        </w:rPr>
        <w:t>„Es gehört seiner Mutter“, sagte Konrad leise.</w:t>
      </w:r>
    </w:p>
    <w:p>
      <w:pPr>
        <w:spacing w:before="0" w:after="0"/>
        <w:ind w:firstLine="283"/>
      </w:pPr>
      <w:r>
        <w:rPr>
          <w:b w:val="0"/>
          <w:i w:val="0"/>
        </w:rPr>
        <w:t>„Ich weiß“, sagte Silke Ohm. „Deshalb will ich ja die Kopie.“</w:t>
      </w:r>
    </w:p>
    <w:p>
      <w:pPr>
        <w:spacing w:before="0" w:after="0"/>
        <w:ind w:firstLine="283"/>
      </w:pPr>
      <w:r>
        <w:rPr>
          <w:b w:val="0"/>
          <w:i w:val="0"/>
        </w:rPr>
        <w:t>Um vier Uhr morgens gingen wir zurück. Die dreihundert Meter an der Wand entlang. Der Wind hatte nachgelassen. Das Meer war leiser geworden. Über dem grauen Riegel, im Osten, über dem Wasser, wurde der Himmel hell.</w:t>
      </w:r>
    </w:p>
    <w:p>
      <w:pPr>
        <w:spacing w:before="0" w:after="0"/>
        <w:ind w:firstLine="283"/>
      </w:pPr>
      <w:r>
        <w:rPr>
          <w:b w:val="0"/>
          <w:i w:val="0"/>
        </w:rPr>
        <w:t>Vor Ruth Wendts Tür, auf dem Flur der Jugendherberge, saß ein junger Polizist auf einem Stuhl, den er aus dem Gemeinschaftsraum geholt hatte, und las in einem Buch über Fische. Er nickte uns zu.</w:t>
      </w:r>
    </w:p>
    <w:p>
      <w:pPr>
        <w:spacing w:before="0" w:after="0"/>
        <w:ind w:firstLine="283"/>
      </w:pPr>
      <w:r>
        <w:rPr>
          <w:b w:val="0"/>
          <w:i w:val="0"/>
        </w:rPr>
        <w:t>Ruth Wendts Tür ging auf. Sie stand im Morgenmantel da. Sie hatte nicht geschlafen. Sie hatte das blaue Heft in der Hand.</w:t>
      </w:r>
    </w:p>
    <w:p>
      <w:pPr>
        <w:spacing w:before="0" w:after="0"/>
        <w:ind w:firstLine="283"/>
      </w:pPr>
      <w:r>
        <w:rPr>
          <w:b w:val="0"/>
          <w:i w:val="0"/>
        </w:rPr>
        <w:t>„Ist er tot?“, fragte sie. „Herr Brettschneider?“</w:t>
      </w:r>
    </w:p>
    <w:p>
      <w:pPr>
        <w:spacing w:before="0" w:after="0"/>
        <w:ind w:firstLine="283"/>
      </w:pPr>
      <w:r>
        <w:rPr>
          <w:b w:val="0"/>
          <w:i w:val="0"/>
        </w:rPr>
        <w:t>„Nein“, sagte Benny.</w:t>
      </w:r>
    </w:p>
    <w:p>
      <w:pPr>
        <w:spacing w:before="0" w:after="0"/>
        <w:ind w:firstLine="283"/>
      </w:pPr>
      <w:r>
        <w:rPr>
          <w:b w:val="0"/>
          <w:i w:val="0"/>
        </w:rPr>
        <w:t>„Gut“, sagte Ruth Wendt. „Dann ist es nicht zu spät.“ Sie sah Konrad an. „Ich habe es nicht ausgehalten. Ich habe es heute Nacht gelesen. Ganz. Hier. Nicht in der Stube.“ Sie hob das Heft ein wenig. „Er schreibt, er will die anderen noch mögen können.“</w:t>
      </w:r>
    </w:p>
    <w:p>
      <w:pPr>
        <w:spacing w:before="0" w:after="0"/>
        <w:ind w:firstLine="283"/>
      </w:pPr>
      <w:r>
        <w:rPr>
          <w:b w:val="0"/>
          <w:i w:val="0"/>
        </w:rPr>
        <w:t>„Ja“, sagte Konrad.</w:t>
      </w:r>
    </w:p>
    <w:p>
      <w:pPr>
        <w:spacing w:before="0" w:after="0"/>
        <w:ind w:firstLine="283"/>
      </w:pPr>
      <w:r>
        <w:rPr>
          <w:b w:val="0"/>
          <w:i w:val="0"/>
        </w:rPr>
        <w:t>„Ich auch“, sagte Ruth Wendt. „Deshalb will ich jetzt wissen, wer es war.“</w:t>
      </w:r>
    </w:p>
    <w:p>
      <w:pPr>
        <w:spacing w:before="200" w:after="0"/>
      </w:pPr>
      <w:r>
        <w:rPr>
          <w:b w:val="0"/>
          <w:i/>
          <w:color w:val="6B6B6B"/>
          <w:sz w:val="20"/>
        </w:rPr>
        <w:t>Aus Jos Spesenbuch: Nichts. Eine Kommissarin im Schlafanzug unter dem Anorak, deren Vater Betriebsprüfer in Rostock war. Ein junger Polizist auf einem Stuhl im Flur, der ein Buch über Fische liest. Ruth Wendt hat ihm um fünf Uhr morgens einen Tee gebracht. Aus Konrads Thermoskanne.</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Das Baustellentagebuch</w:t>
      </w:r>
    </w:p>
    <w:p>
      <w:pPr>
        <w:spacing w:before="0" w:after="0"/>
      </w:pPr>
      <w:r>
        <w:rPr>
          <w:b w:val="0"/>
          <w:i w:val="0"/>
        </w:rPr>
        <w:t>Benny schlief zwei Stunden. Dann saß er im Gemeinschaftsraum der Jugendherberge, an einem Tisch am Fenster, mit dem Laptop und drei Bechern Kaffee aus dem Automaten, und um ihn herum frühstückte eine Schulklasse aus Magdeburg und warf mit Cornflakes.</w:t>
      </w:r>
    </w:p>
    <w:p>
      <w:pPr>
        <w:spacing w:before="0" w:after="0"/>
        <w:ind w:firstLine="283"/>
      </w:pPr>
      <w:r>
        <w:rPr>
          <w:b w:val="0"/>
          <w:i w:val="0"/>
        </w:rPr>
        <w:t>„Der Wetterdienst hat eine Station auf Kap Arkona“, sagte er, als ich mich zu ihm setzte. „Ganz oben auf Rügen. Seit über hundert Jahren. Jeden Tag. Jede Stunde. Alles im Internet. Man muss nur wissen, wo.“ Er drehte den Laptop zu mir. „Vierzehnter November neunzehnhundertfünfundachtzig.“</w:t>
      </w:r>
    </w:p>
    <w:p>
      <w:pPr>
        <w:spacing w:before="0" w:after="0"/>
        <w:ind w:firstLine="283"/>
      </w:pPr>
      <w:r>
        <w:rPr>
          <w:b w:val="0"/>
          <w:i w:val="0"/>
        </w:rPr>
        <w:t>Es war eine Tabelle. Zahlen. Uhrzeiten. Windrichtung. Windstärke. Niederschlag.</w:t>
      </w:r>
    </w:p>
    <w:p>
      <w:pPr>
        <w:spacing w:before="0" w:after="0"/>
        <w:ind w:firstLine="283"/>
      </w:pPr>
      <w:r>
        <w:rPr>
          <w:b w:val="0"/>
          <w:i w:val="0"/>
        </w:rPr>
        <w:t>„Ab Mitternacht Nordost, Stärke acht“, sagte Benny. „Um drei Uhr neun. Um sechs Uhr zehn. In Böen elf. Den ganzen Vormittag. Mit Schneeregen.“ Er tippte auf den Bildschirm. „Um sieben Uhr vierzig, als Thomas angeblich vom Gerüst gefallen ist, war in Mukran Orkan. Fast. Da steht keiner auf einem Gerüst. Da arbeitet keiner. Das ist verboten.“</w:t>
      </w:r>
    </w:p>
    <w:p>
      <w:pPr>
        <w:spacing w:before="0" w:after="0"/>
        <w:ind w:firstLine="283"/>
      </w:pPr>
      <w:r>
        <w:rPr>
          <w:b w:val="0"/>
          <w:i w:val="0"/>
        </w:rPr>
        <w:t>„Das war in der DDR auch verboten?“</w:t>
      </w:r>
    </w:p>
    <w:p>
      <w:pPr>
        <w:spacing w:before="0" w:after="0"/>
        <w:ind w:firstLine="283"/>
      </w:pPr>
      <w:r>
        <w:rPr>
          <w:b w:val="0"/>
          <w:i w:val="0"/>
        </w:rPr>
        <w:t>„Gerade in der DDR“, sagte Benny. „Die hatten Vorschriften für alles. Die haben sie nur nicht immer eingehalten.“ Er sah aus dem Fenster. Aufs Meer. Es war glatt und grau und friedlich. „Im August beim Kran haben sie sie nicht eingehalten. Bei Stärke acht. Da ist Ralf Peschel gestorben.“</w:t>
      </w:r>
    </w:p>
    <w:p>
      <w:pPr>
        <w:spacing w:before="0" w:after="0"/>
        <w:ind w:firstLine="283"/>
      </w:pPr>
      <w:r>
        <w:rPr>
          <w:b w:val="0"/>
          <w:i w:val="0"/>
        </w:rPr>
        <w:t>Uwe Brettschneiders Büro war versiegelt. Silke Ohm hatte ein rotes Band über die Tür kleben lassen. Aber der Raum daneben nicht. Der Raum daneben war das Archiv des Vereins. Ein ehemaliger Waschraum mit gekachelten Wänden und Regalen aus Metall, auf denen Kartons standen, beschriftet mit Edding, und Ordner, und Stapel von Papier in Plastikhüllen. Brigitte Sander, die Pastorin im Ruhestand, schloss ihn uns auf. Mit einem Zweitschlüssel, den sie, wie sie sagte, nie benutzt hatte, weil Uwe immer da war.</w:t>
      </w:r>
    </w:p>
    <w:p>
      <w:pPr>
        <w:spacing w:before="0" w:after="0"/>
        <w:ind w:firstLine="283"/>
      </w:pPr>
      <w:r>
        <w:rPr>
          <w:b w:val="0"/>
          <w:i w:val="0"/>
        </w:rPr>
        <w:t>„Uwe hat das alles gerettet“, sagte sie. „Neunzehnhundertneunzig. Als die Armee weg war und alles in Container geworfen wurde. Er ist nachts mit einem Handwagen gekommen. Und dann aus Mukran, als der Fährhafen privatisiert wurde, neunzehnhundertdreiundneunzig. Die alten Bücher. Die wollten sie verbrennen.“ Sie zeigte auf ein Regal. Auf eine Reihe schwarzer, dicker Kladden mit roten Ecken. „Die Baustellentagebücher von Mukran. Abschnitt eins bis sieben. Neunzehnhundertzweiundachtzig bis sechsundachtzig.“</w:t>
      </w:r>
    </w:p>
    <w:p>
      <w:pPr>
        <w:spacing w:before="0" w:after="0"/>
        <w:ind w:firstLine="283"/>
      </w:pPr>
      <w:r>
        <w:rPr>
          <w:b w:val="0"/>
          <w:i w:val="0"/>
        </w:rPr>
        <w:t>Ich nahm das von Abschnitt vier. Neunzehnhundertfünfundachtzig. Ich setzte mich auf einen umgedrehten Eimer. Ich schlug es auf.</w:t>
      </w:r>
    </w:p>
    <w:p>
      <w:pPr>
        <w:spacing w:before="0" w:after="0"/>
        <w:ind w:firstLine="283"/>
      </w:pPr>
      <w:r>
        <w:rPr>
          <w:b w:val="0"/>
          <w:i w:val="0"/>
        </w:rPr>
        <w:t>Die Seiten waren vorgedruckt. Datum. Wetter. Arbeitskräfte. Geräte. Leistungen. Besondere Vorkommnisse. Unterschrift Bauleiter. Jeder Tag eine Seite. In blauer Tinte, in einer runden, ordentlichen Schrift, die immer dieselbe war. Der Bauleiter von Abschnitt vier hatte sehr ordentlich geschrieben. Und sehr genau.</w:t>
      </w:r>
    </w:p>
    <w:p>
      <w:pPr>
        <w:spacing w:before="0" w:after="0"/>
        <w:ind w:firstLine="283"/>
      </w:pPr>
      <w:r>
        <w:rPr>
          <w:b w:val="0"/>
          <w:i w:val="0"/>
        </w:rPr>
        <w:t>Ich blätterte zum August. Zum zweiundzwanzigsten.</w:t>
      </w:r>
    </w:p>
    <w:p>
      <w:pPr>
        <w:spacing w:before="0" w:after="0"/>
        <w:ind w:firstLine="283"/>
      </w:pPr>
      <w:r>
        <w:rPr>
          <w:b w:val="0"/>
          <w:i w:val="0"/>
        </w:rPr>
        <w:t>Wetter: SW, Stärke 7–8, Böen. Windwarnung Hafenamt 11:30. Geräte: Kran 3 (Turmdrehkran). Besondere Vorkommnisse: 14:20 Unfall Kran 3. Last durch Windböe gedreht. Bausoldat Peschel, R., tödlich verletzt. Darunter, in derselben Schrift, aber kleiner, gedrängter, als habe der Bauleiter lange überlegt, ob er es hinschreiben sollte: Weiterbetrieb Kran 3 trotz Windwarnung auf Anweisung der Kompanie (UvD Uffz. R.). Bauleitung hat widersprochen 12:15. Und dann die Unterschrift.</w:t>
      </w:r>
    </w:p>
    <w:p>
      <w:pPr>
        <w:spacing w:before="0" w:after="0"/>
        <w:ind w:firstLine="283"/>
      </w:pPr>
      <w:r>
        <w:rPr>
          <w:b w:val="0"/>
          <w:i w:val="0"/>
        </w:rPr>
        <w:t>Ich las es zweimal. Dann fotografierte ich die Seite. Dann blätterte ich weiter.</w:t>
      </w:r>
    </w:p>
    <w:p>
      <w:pPr>
        <w:spacing w:before="0" w:after="0"/>
        <w:ind w:firstLine="283"/>
      </w:pPr>
      <w:r>
        <w:rPr>
          <w:b w:val="0"/>
          <w:i w:val="0"/>
        </w:rPr>
        <w:t>Zum November. Zum vierzehnten.</w:t>
      </w:r>
    </w:p>
    <w:p>
      <w:pPr>
        <w:spacing w:before="0" w:after="0"/>
        <w:ind w:firstLine="283"/>
      </w:pPr>
      <w:r>
        <w:rPr>
          <w:b w:val="0"/>
          <w:i w:val="0"/>
        </w:rPr>
        <w:t>Die Seite war fast leer.</w:t>
      </w:r>
    </w:p>
    <w:p>
      <w:pPr>
        <w:spacing w:before="0" w:after="0"/>
        <w:ind w:firstLine="283"/>
      </w:pPr>
      <w:r>
        <w:rPr>
          <w:b w:val="0"/>
          <w:i w:val="0"/>
        </w:rPr>
        <w:t>Wetter: NO, Stärke 9–10, Böen 11, Schneeregen. Sturmwarnung Hafenamt seit 13.11., 18:00. Arbeitskräfte: keine. Geräte: alle gesichert. Leistungen: keine. Besondere Vorkommnisse: Baustelle wegen Sturm geräumt. Arbeitsruhe ganztägig. Gerüste Abschnitt 4 am 13.11. abgesichert und gesperrt.</w:t>
      </w:r>
    </w:p>
    <w:p>
      <w:pPr>
        <w:spacing w:before="0" w:after="0"/>
        <w:ind w:firstLine="283"/>
      </w:pPr>
      <w:r>
        <w:rPr>
          <w:b w:val="0"/>
          <w:i w:val="0"/>
        </w:rPr>
        <w:t>Und darunter, mit Bleistift, in einer anderen Schrift, nachträglich hineingeschrieben, schief, eng an den Rand gedrängt:</w:t>
      </w:r>
    </w:p>
    <w:p>
      <w:pPr>
        <w:spacing w:before="0" w:after="0"/>
        <w:ind w:firstLine="283"/>
      </w:pPr>
      <w:r>
        <w:rPr>
          <w:b w:val="0"/>
          <w:i w:val="0"/>
        </w:rPr>
        <w:t>7:40 Bausoldat Wendt, Th., am Fuß Gerüst B tot aufgefunden. Laut Kompanie Sturz. Bauleitung nicht vor Ort. Gerüst B war gesperrt.</w:t>
      </w:r>
    </w:p>
    <w:p>
      <w:pPr>
        <w:spacing w:before="0" w:after="0"/>
        <w:ind w:firstLine="283"/>
      </w:pPr>
      <w:r>
        <w:rPr>
          <w:b w:val="0"/>
          <w:i w:val="0"/>
        </w:rPr>
        <w:t>„Das ist von Uwe“, sagte Brigitte Sander leise. Sie stand hinter mir und sah über meine Schulter. „Die Bleistiftschrift. Nein. Warten Sie.“ Sie beugte sich vor. „Nein. Das ist nicht von Uwe. Uwe schreibt größer.“</w:t>
      </w:r>
    </w:p>
    <w:p>
      <w:pPr>
        <w:spacing w:before="0" w:after="0"/>
        <w:ind w:firstLine="283"/>
      </w:pPr>
      <w:r>
        <w:rPr>
          <w:b w:val="0"/>
          <w:i w:val="0"/>
        </w:rPr>
        <w:t>„Das ist vom Bauleiter“, sagte ich. „Am selben Tag. Mit Bleistift. Weil er nicht da war. Weil er nicht unterschreiben wollte, was er nicht gesehen hat. Und es trotzdem aufschreiben wollte.“</w:t>
      </w:r>
    </w:p>
    <w:p>
      <w:pPr>
        <w:spacing w:before="0" w:after="0"/>
        <w:ind w:firstLine="283"/>
      </w:pPr>
      <w:r>
        <w:rPr>
          <w:b w:val="0"/>
          <w:i w:val="0"/>
        </w:rPr>
        <w:t>„Gerüst B war gesperrt“, sagte Benny. „Am Tag davor. Wegen Sturm.“</w:t>
      </w:r>
    </w:p>
    <w:p>
      <w:pPr>
        <w:spacing w:before="0" w:after="0"/>
        <w:ind w:firstLine="283"/>
      </w:pPr>
      <w:r>
        <w:rPr>
          <w:b w:val="0"/>
          <w:i w:val="0"/>
        </w:rPr>
        <w:t>Hinten im Kladdendeckel, in einer Lasche, steckte noch etwas. Ein dünnes Heft. Grau. Wachschutz Abschnitt 4. Ein- und Ausfahrten 1985. Darin standen, Tag für Tag, Kennzeichen und Uhrzeiten und Namen. Jedes Fahrzeug, das in die Baustelle hinein- oder herausgefahren war. Der Wachmann hatte am vierzehnten November nicht viel zu schreiben gehabt.</w:t>
      </w:r>
    </w:p>
    <w:p>
      <w:pPr>
        <w:spacing w:before="0" w:after="0"/>
        <w:ind w:firstLine="283"/>
      </w:pPr>
      <w:r>
        <w:rPr>
          <w:b w:val="0"/>
          <w:i w:val="0"/>
        </w:rPr>
        <w:t>Eine einzige Zeile.</w:t>
      </w:r>
    </w:p>
    <w:p>
      <w:pPr>
        <w:spacing w:before="0" w:after="0"/>
        <w:ind w:firstLine="283"/>
      </w:pPr>
      <w:r>
        <w:rPr>
          <w:b w:val="0"/>
          <w:i w:val="0"/>
        </w:rPr>
        <w:t>06:50 LKW W50, Kennz. NVA, Bausoldaten-Kp. Prora. Fahrer Gefr. Krüger, Beifahrer Uffz. Rabe. Zweck: Materialkontrolle Abschnitt 4. Aus: 07:25.</w:t>
      </w:r>
    </w:p>
    <w:p>
      <w:pPr>
        <w:spacing w:before="0" w:after="0"/>
        <w:ind w:firstLine="283"/>
      </w:pPr>
      <w:r>
        <w:rPr>
          <w:b w:val="0"/>
          <w:i w:val="0"/>
        </w:rPr>
        <w:t>Und darunter, um sieben Uhr vierzig: Alarm. Kompanie meldet Unfall Abschnitt 4. Sanitätskraftwagen angefordert.</w:t>
      </w:r>
    </w:p>
    <w:p>
      <w:pPr>
        <w:spacing w:before="0" w:after="0"/>
        <w:ind w:firstLine="283"/>
      </w:pPr>
      <w:r>
        <w:rPr>
          <w:b w:val="0"/>
          <w:i w:val="0"/>
        </w:rPr>
        <w:t>Ich sah die Zeile lange an. Dann gab ich das Heft Benny. Er las es. Er gab es Brigitte Sander. Sie las es. Sie setzte sich auf einen zweiten umgedrehten Eimer.</w:t>
      </w:r>
    </w:p>
    <w:p>
      <w:pPr>
        <w:spacing w:before="0" w:after="0"/>
        <w:ind w:firstLine="283"/>
      </w:pPr>
      <w:r>
        <w:rPr>
          <w:b w:val="0"/>
          <w:i w:val="0"/>
        </w:rPr>
        <w:t>„Materialkontrolle“, sagte sie. „Bei Orkan. Auf einer geräumten Baustelle. Um zehn vor sieben.“</w:t>
      </w:r>
    </w:p>
    <w:p>
      <w:pPr>
        <w:spacing w:before="0" w:after="0"/>
        <w:ind w:firstLine="283"/>
      </w:pPr>
      <w:r>
        <w:rPr>
          <w:b w:val="0"/>
          <w:i w:val="0"/>
        </w:rPr>
        <w:t>„Rein um sechs Uhr fünfzig“, sagte Benny. „Raus um sieben Uhr fünfundzwanzig. Und um sieben Uhr vierzig meldet die Kompanie einen Unfall. Fünfzehn Minuten, nachdem sie wieder weg sind.“</w:t>
      </w:r>
    </w:p>
    <w:p>
      <w:pPr>
        <w:spacing w:before="0" w:after="0"/>
        <w:ind w:firstLine="283"/>
      </w:pPr>
      <w:r>
        <w:rPr>
          <w:b w:val="0"/>
          <w:i w:val="0"/>
        </w:rPr>
        <w:t>„Und Thomas lag da“, sagte ich. „Unter einem gesperrten Gerüst. Auf dem Bauch. Mit Totenflecken am Rücken.“</w:t>
      </w:r>
    </w:p>
    <w:p>
      <w:pPr>
        <w:spacing w:before="0" w:after="0"/>
        <w:ind w:firstLine="283"/>
      </w:pPr>
      <w:r>
        <w:rPr>
          <w:b w:val="0"/>
          <w:i w:val="0"/>
        </w:rPr>
        <w:t>Brigitte Sander nahm die Brille ab. Sie putzte sie an ihrem Pullover. Sie setzte sie wieder auf.</w:t>
      </w:r>
    </w:p>
    <w:p>
      <w:pPr>
        <w:spacing w:before="0" w:after="0"/>
        <w:ind w:firstLine="283"/>
      </w:pPr>
      <w:r>
        <w:rPr>
          <w:b w:val="0"/>
          <w:i w:val="0"/>
        </w:rPr>
        <w:t>„Ich war vierzig Jahre Pastorin“, sagte sie. „In Sassnitz. Ich habe den Jungs von der Baustelle damals heimlich Briefe weitergeleitet. Über die Kirche. Ich habe Ralf Peschels Mutter beerdigt, neunzehnhundertachtundneunzig. Sie ist an Kummer gestorben, hat der Arzt gesagt. So was schreibt kein Arzt hin. Er hat es mir gesagt.“ Sie sah auf das graue Heft in ihrer Hand. „Ich habe dieses Archiv zwölf Jahre lang aufgeschlossen. Für Führungen. Für Schulklassen. Ich habe nie in die Bücher geguckt. Ich dachte, das sind Zahlen.“</w:t>
      </w:r>
    </w:p>
    <w:p>
      <w:pPr>
        <w:spacing w:before="0" w:after="0"/>
        <w:ind w:firstLine="283"/>
      </w:pPr>
      <w:r>
        <w:rPr>
          <w:b w:val="0"/>
          <w:i w:val="0"/>
        </w:rPr>
        <w:t>„Das sind Zahlen“, sagte ich. „Die erzählen die Geschichte von selbst. Wenn man sie lässt.“</w:t>
      </w:r>
    </w:p>
    <w:p>
      <w:pPr>
        <w:spacing w:before="0" w:after="0"/>
        <w:ind w:firstLine="283"/>
      </w:pPr>
      <w:r>
        <w:rPr>
          <w:b w:val="0"/>
          <w:i w:val="0"/>
        </w:rPr>
        <w:t>Ich fotografierte jede Seite. Den zweiundzwanzigsten August. Den vierzehnten November. Die Zeile mit dem LKW. Dann rief ich Silke Ohm an. Sie nahm sofort ab.</w:t>
      </w:r>
    </w:p>
    <w:p>
      <w:pPr>
        <w:spacing w:before="0" w:after="0"/>
        <w:ind w:firstLine="283"/>
      </w:pPr>
      <w:r>
        <w:rPr>
          <w:b w:val="0"/>
          <w:i w:val="0"/>
        </w:rPr>
        <w:t>„Uwe Brettschneider ist nicht aufgewacht“, sagte sie, bevor ich etwas sagen konnte. „Aber er ist stabil. Die Ärzte sagen, vielleicht morgen. Vielleicht übermorgen.“</w:t>
      </w:r>
    </w:p>
    <w:p>
      <w:pPr>
        <w:spacing w:before="0" w:after="0"/>
        <w:ind w:firstLine="283"/>
      </w:pPr>
      <w:r>
        <w:rPr>
          <w:b w:val="0"/>
          <w:i w:val="0"/>
        </w:rPr>
        <w:t>„Frau Ohm“, sagte ich. „Ich habe Ihnen einen Beleg.“</w:t>
      </w:r>
    </w:p>
    <w:p>
      <w:pPr>
        <w:spacing w:before="0" w:after="0"/>
        <w:ind w:firstLine="283"/>
      </w:pPr>
      <w:r>
        <w:rPr>
          <w:b w:val="0"/>
          <w:i w:val="0"/>
        </w:rPr>
        <w:t>„Was für einen?“</w:t>
      </w:r>
    </w:p>
    <w:p>
      <w:pPr>
        <w:spacing w:before="0" w:after="0"/>
        <w:ind w:firstLine="283"/>
      </w:pPr>
      <w:r>
        <w:rPr>
          <w:b w:val="0"/>
          <w:i w:val="0"/>
        </w:rPr>
        <w:t>„Eine Einfahrt“, sagte ich. „Um sechs Uhr fünfzig. Mit Namen.“</w:t>
      </w:r>
    </w:p>
    <w:p>
      <w:pPr>
        <w:spacing w:before="200" w:after="0"/>
      </w:pPr>
      <w:r>
        <w:rPr>
          <w:b w:val="0"/>
          <w:i/>
          <w:color w:val="6B6B6B"/>
          <w:sz w:val="20"/>
        </w:rPr>
        <w:t>Aus Jos Spesenbuch: Kaffee aus dem Automaten, Jugendherberge Prora, drei Becher: 4,50 Euro. Zwei umgedrehte Eimer in einem ehemaligen Waschraum: Ich habe mehr gute Beweise auf umgedrehten Eimern gefunden als an Schreibtischen. Das war beim Finanzamt auch so.</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Achim kocht</w:t>
      </w:r>
    </w:p>
    <w:p>
      <w:pPr>
        <w:spacing w:before="0" w:after="0"/>
      </w:pPr>
      <w:r>
        <w:rPr>
          <w:b w:val="0"/>
          <w:i w:val="0"/>
        </w:rPr>
        <w:t>Achim kam am Samstag. Er fuhr die Nacht durch, von Köln, neun Stunden, und kam um sieben Uhr morgens auf dem Parkplatz der Jugendherberge an, neben Hermine, und stieg aus und streckte sich und sah die graue Wand an, die nicht aufhörte, und sagte, er habe gedacht, wir übertreiben.</w:t>
      </w:r>
    </w:p>
    <w:p>
      <w:pPr>
        <w:spacing w:before="0" w:after="0"/>
        <w:ind w:firstLine="283"/>
      </w:pPr>
      <w:r>
        <w:rPr>
          <w:b w:val="0"/>
          <w:i w:val="0"/>
        </w:rPr>
        <w:t>Er hatte einen Kofferraum voller Kartoffeln dabei. Und Äpfel. Und eine Reibe.</w:t>
      </w:r>
    </w:p>
    <w:p>
      <w:pPr>
        <w:spacing w:before="0" w:after="0"/>
        <w:ind w:firstLine="283"/>
      </w:pPr>
      <w:r>
        <w:rPr>
          <w:b w:val="0"/>
          <w:i w:val="0"/>
        </w:rPr>
        <w:t>„Reibekuchen“, sagte er. „Gertruds Rezept. Ohne Ei. Mit Haferflocken. Konrad hat es mir beigebracht. Ich kann jetzt nichts anderes mehr. Ich mach das jeden Sonntag.“</w:t>
      </w:r>
    </w:p>
    <w:p>
      <w:pPr>
        <w:spacing w:before="0" w:after="0"/>
        <w:ind w:firstLine="283"/>
      </w:pPr>
      <w:r>
        <w:rPr>
          <w:b w:val="0"/>
          <w:i w:val="0"/>
        </w:rPr>
        <w:t>Er machte sie in Matthias' kleiner Küche in Binz, über der Bäckerei, in einer schweren, schwarzen Eisenpfanne, die Matthias aus dem Keller seines Vaters mitgebracht hatte, und es roch nach heißem Öl und Zwiebeln und Kartoffeln, und Fridolin saß die ganze Zeit vor dem Herd und sah zu, als sei es das Wichtigste, was je passiert war. Ruth Wendt saß am Küchentisch und schälte Äpfel für das Apfelmus. Sie schälte sie in einem einzigen langen Band, ohne abzusetzen. Sie sagte, das habe sie in Loschwitz im Pfarrhaus gelernt, für dreißig Konfirmanden.</w:t>
      </w:r>
    </w:p>
    <w:p>
      <w:pPr>
        <w:spacing w:before="0" w:after="0"/>
        <w:ind w:firstLine="283"/>
      </w:pPr>
      <w:r>
        <w:rPr>
          <w:b w:val="0"/>
          <w:i w:val="0"/>
        </w:rPr>
        <w:t>Matthias saß neben ihr. Er schälte auch. Seine Bänder rissen alle zwei Zentimeter. Ruth Wendt sagte nichts. Sie nahm ihm nach einer Weile das Messer aus der Hand und zeigte es ihm. Langsam. Mit ihren alten, ruhigen Händen über seinen jungen, großen.</w:t>
      </w:r>
    </w:p>
    <w:p>
      <w:pPr>
        <w:spacing w:before="0" w:after="0"/>
        <w:ind w:firstLine="283"/>
      </w:pPr>
      <w:r>
        <w:rPr>
          <w:b w:val="0"/>
          <w:i w:val="0"/>
        </w:rPr>
        <w:t>Konrad saß am Fenster. Mit dem Hut auf dem Knie. Er sah zu.</w:t>
      </w:r>
    </w:p>
    <w:p>
      <w:pPr>
        <w:spacing w:before="0" w:after="0"/>
        <w:ind w:firstLine="283"/>
      </w:pPr>
      <w:r>
        <w:rPr>
          <w:b w:val="0"/>
          <w:i w:val="0"/>
        </w:rPr>
        <w:t>Wir aßen um eins. Reibekuchen mit Apfelmus, an einem Tisch, der zu klein war für sechs, mit Ellenbogen an Ellenbogen. Benny aß neun. Ruth Wendt aß zwei. Sie sagte, sie habe seit Donnerstag nichts gegessen, was ihr geschmeckt habe. Achim wurde rot. Ich hatte Achim in fünfundzwanzig Jahren Ehe nie rot werden sehen.</w:t>
      </w:r>
    </w:p>
    <w:p>
      <w:pPr>
        <w:spacing w:before="0" w:after="0"/>
        <w:ind w:firstLine="283"/>
      </w:pPr>
      <w:r>
        <w:rPr>
          <w:b w:val="0"/>
          <w:i w:val="0"/>
        </w:rPr>
        <w:t>Dann legte er die Gabel hin.</w:t>
      </w:r>
    </w:p>
    <w:p>
      <w:pPr>
        <w:spacing w:before="0" w:after="0"/>
        <w:ind w:firstLine="283"/>
      </w:pPr>
      <w:r>
        <w:rPr>
          <w:b w:val="0"/>
          <w:i w:val="0"/>
        </w:rPr>
        <w:t>„Die Ohm hat mich gestern Abend angerufen“, sagte er. „Kollegial. Sie hat gesagt, ich soll dir sagen, Jo, du bist keine Polizei.“ Er grinste. „Ich hab gesagt, das sag ich ihr seit dreißig Jahren. Es nützt nichts.“</w:t>
      </w:r>
    </w:p>
    <w:p>
      <w:pPr>
        <w:spacing w:before="0" w:after="0"/>
        <w:ind w:firstLine="283"/>
      </w:pPr>
      <w:r>
        <w:rPr>
          <w:b w:val="0"/>
          <w:i w:val="0"/>
        </w:rPr>
        <w:t>„Was hat sie noch gesagt?“</w:t>
      </w:r>
    </w:p>
    <w:p>
      <w:pPr>
        <w:spacing w:before="0" w:after="0"/>
        <w:ind w:firstLine="283"/>
      </w:pPr>
      <w:r>
        <w:rPr>
          <w:b w:val="0"/>
          <w:i w:val="0"/>
        </w:rPr>
        <w:t>„Dass sie bei Rabe war“, sagte Achim. „Gestern Nachmittag. Ganz freundlich. Zeugenbefragung. Wegen Uwe Brettschneider. Er hat gesagt, er war Donnerstagnacht zu Hause. Bei seiner Frau. Die Frau sagt das auch.“ Er nahm einen Schluck Wasser. „Und die Ohm hat ihn nach seinem grauen Wollmantel gefragt. Mit den Hornknöpfen. Den er am Dienstag im Südflügel anhatte. Er hat gesagt, der ist in der Reinigung. Seit Freitag früh. Weil er Kaffee draufgeschüttet hat.“</w:t>
      </w:r>
    </w:p>
    <w:p>
      <w:pPr>
        <w:spacing w:before="0" w:after="0"/>
        <w:ind w:firstLine="283"/>
      </w:pPr>
      <w:r>
        <w:rPr>
          <w:b w:val="0"/>
          <w:i w:val="0"/>
        </w:rPr>
        <w:t>„Am Freitag früh“, sagte Benny. „Ein paar Stunden nach Uwe.“</w:t>
      </w:r>
    </w:p>
    <w:p>
      <w:pPr>
        <w:spacing w:before="0" w:after="0"/>
        <w:ind w:firstLine="283"/>
      </w:pPr>
      <w:r>
        <w:rPr>
          <w:b w:val="0"/>
          <w:i w:val="0"/>
        </w:rPr>
        <w:t>„Die Ohm sucht die Reinigung“, sagte Achim. „Auf Rügen gibt es elf. Sie hat gesagt, bis Montag hat sie den Mantel. Wenn er noch da ist.“</w:t>
      </w:r>
    </w:p>
    <w:p>
      <w:pPr>
        <w:spacing w:before="0" w:after="0"/>
        <w:ind w:firstLine="283"/>
      </w:pPr>
      <w:r>
        <w:rPr>
          <w:b w:val="0"/>
          <w:i w:val="0"/>
        </w:rPr>
        <w:t>Ruth Wendt hatte zugehört. Sie hatte die Hände auf dem Tisch liegen. Neben dem Teller.</w:t>
      </w:r>
    </w:p>
    <w:p>
      <w:pPr>
        <w:spacing w:before="0" w:after="0"/>
        <w:ind w:firstLine="283"/>
      </w:pPr>
      <w:r>
        <w:rPr>
          <w:b w:val="0"/>
          <w:i w:val="0"/>
        </w:rPr>
        <w:t>„Dieser Rabe“, sagte sie. „Der war es. Auf dem Dach.“</w:t>
      </w:r>
    </w:p>
    <w:p>
      <w:pPr>
        <w:spacing w:before="0" w:after="0"/>
        <w:ind w:firstLine="283"/>
      </w:pPr>
      <w:r>
        <w:rPr>
          <w:b w:val="0"/>
          <w:i w:val="0"/>
        </w:rPr>
        <w:t>„Das wissen wir nicht, Frau Wendt“, sagte Konrad sanft.</w:t>
      </w:r>
    </w:p>
    <w:p>
      <w:pPr>
        <w:spacing w:before="0" w:after="0"/>
        <w:ind w:firstLine="283"/>
      </w:pPr>
      <w:r>
        <w:rPr>
          <w:b w:val="0"/>
          <w:i w:val="0"/>
        </w:rPr>
        <w:t>„Ich weiß es“, sagte Ruth Wendt. „Ich wusste es, als ich in der Akte gelesen habe, dass ein Unteroffizier R. den Unfall gemeldet hat. Neunzehnhundertdreiundneunzig. Ich hab das R. eingekreist. Mit Bleistift. Und dann hab ich die Akte zugemacht und in den Schrank gelegt. Dreiunddreißig Jahre lang.“ Sie sah auf ihre Hände. „Aber das ist nicht der, den ich wissen will. Den Rabe, den kann ich hassen. Das ist einfach. Ich will den anderen wissen. Den, der Thomas verraten hat. Den Möwe. Den, den er noch mögen wollte.“</w:t>
      </w:r>
    </w:p>
    <w:p>
      <w:pPr>
        <w:spacing w:before="0" w:after="0"/>
        <w:ind w:firstLine="283"/>
      </w:pPr>
      <w:r>
        <w:rPr>
          <w:b w:val="0"/>
          <w:i w:val="0"/>
        </w:rPr>
        <w:t>Es war ganz still in Matthias' kleiner Küche. Unten in der Bäckerei klingelte die Ladenglocke.</w:t>
      </w:r>
    </w:p>
    <w:p>
      <w:pPr>
        <w:spacing w:before="0" w:after="0"/>
        <w:ind w:firstLine="283"/>
      </w:pPr>
      <w:r>
        <w:rPr>
          <w:b w:val="0"/>
          <w:i w:val="0"/>
        </w:rPr>
        <w:t>Matthias Lenz saß neben ihr. Er hatte aufgehört zu essen. Er sah auf den Tisch.</w:t>
      </w:r>
    </w:p>
    <w:p>
      <w:pPr>
        <w:spacing w:before="0" w:after="0"/>
        <w:ind w:firstLine="283"/>
      </w:pPr>
      <w:r>
        <w:rPr>
          <w:b w:val="0"/>
          <w:i w:val="0"/>
        </w:rPr>
        <w:t>„Ich habe heute Nacht noch einmal in der Akte gelesen“, sagte Ruth Wendt. „In den Seiten von neunzehnhundertdreiundneunzig. Die Berichte von Möwe. Die Namen sind geschwärzt. Aber die Daten nicht. Und was er erzählt hat, auch nicht.“ Sie sah mich an. „Frau Fink. Herr Ehrlich sagt, Sie können Zahlen lesen. Und Dinge sehen, die zwischen den Zahlen stehen.“</w:t>
      </w:r>
    </w:p>
    <w:p>
      <w:pPr>
        <w:spacing w:before="0" w:after="0"/>
        <w:ind w:firstLine="283"/>
      </w:pPr>
      <w:r>
        <w:rPr>
          <w:b w:val="0"/>
          <w:i w:val="0"/>
        </w:rPr>
        <w:t>„Manchmal“, sagte ich.</w:t>
      </w:r>
    </w:p>
    <w:p>
      <w:pPr>
        <w:spacing w:before="0" w:after="0"/>
        <w:ind w:firstLine="283"/>
      </w:pPr>
      <w:r>
        <w:rPr>
          <w:b w:val="0"/>
          <w:i w:val="0"/>
        </w:rPr>
        <w:t>„Dann lesen Sie die Berichte“, sagte Ruth Wendt. „Bitte. Und sagen Sie mir, wer es war. Ich habe einundvierzig Jahre nicht gefragt. Jetzt frage ich.“</w:t>
      </w:r>
    </w:p>
    <w:p>
      <w:pPr>
        <w:spacing w:before="0" w:after="0"/>
        <w:ind w:firstLine="283"/>
      </w:pPr>
      <w:r>
        <w:rPr>
          <w:b w:val="0"/>
          <w:i w:val="0"/>
        </w:rPr>
        <w:t>Ich sah Konrad an. Konrad sah mich an. Wir dachten beide an den kleinen, zugeklebten Umschlag in meiner Tasche. Erst öffnen, wenn ihr Spind siebzehn aufhabt. Vorher nicht. Bitte.</w:t>
      </w:r>
    </w:p>
    <w:p>
      <w:pPr>
        <w:spacing w:before="0" w:after="0"/>
        <w:ind w:firstLine="283"/>
      </w:pPr>
      <w:r>
        <w:rPr>
          <w:b w:val="0"/>
          <w:i w:val="0"/>
        </w:rPr>
        <w:t>Konrad schüttelte den Kopf. Ganz leicht. Noch nicht.</w:t>
      </w:r>
    </w:p>
    <w:p>
      <w:pPr>
        <w:spacing w:before="0" w:after="0"/>
        <w:ind w:firstLine="283"/>
      </w:pPr>
      <w:r>
        <w:rPr>
          <w:b w:val="0"/>
          <w:i w:val="0"/>
        </w:rPr>
        <w:t>„Ich lese sie“, sagte ich. „Morgen.“</w:t>
      </w:r>
    </w:p>
    <w:p>
      <w:pPr>
        <w:spacing w:before="0" w:after="0"/>
        <w:ind w:firstLine="283"/>
      </w:pPr>
      <w:r>
        <w:rPr>
          <w:b w:val="0"/>
          <w:i w:val="0"/>
        </w:rPr>
        <w:t>Achim stand auf. Er sammelte die Teller ein. Er stellte sie in die kleine Spüle. Er ließ Wasser einlaufen. Er stand mit dem Rücken zu uns.</w:t>
      </w:r>
    </w:p>
    <w:p>
      <w:pPr>
        <w:spacing w:before="0" w:after="0"/>
        <w:ind w:firstLine="283"/>
      </w:pPr>
      <w:r>
        <w:rPr>
          <w:b w:val="0"/>
          <w:i w:val="0"/>
        </w:rPr>
        <w:t>Am Abend, als alle gegangen waren und nur noch Achim und ich in Matthias' Küche standen, weil Achim darauf bestanden hatte, abzutrocknen, sagte er etwas. Ohne sich umzudrehen. Mit dem Geschirrtuch in der Hand.</w:t>
      </w:r>
    </w:p>
    <w:p>
      <w:pPr>
        <w:spacing w:before="0" w:after="0"/>
        <w:ind w:firstLine="283"/>
      </w:pPr>
      <w:r>
        <w:rPr>
          <w:b w:val="0"/>
          <w:i w:val="0"/>
        </w:rPr>
        <w:t>„Du weißt es schon“, sagte er. „Wer Möwe ist.“</w:t>
      </w:r>
    </w:p>
    <w:p>
      <w:pPr>
        <w:spacing w:before="0" w:after="0"/>
        <w:ind w:firstLine="283"/>
      </w:pPr>
      <w:r>
        <w:rPr>
          <w:b w:val="0"/>
          <w:i w:val="0"/>
        </w:rPr>
        <w:t>„Ich weiß gar nichts“, sagte ich.</w:t>
      </w:r>
    </w:p>
    <w:p>
      <w:pPr>
        <w:spacing w:before="0" w:after="0"/>
        <w:ind w:firstLine="283"/>
      </w:pPr>
      <w:r>
        <w:rPr>
          <w:b w:val="0"/>
          <w:i w:val="0"/>
        </w:rPr>
        <w:t>„Jo“, sagte Achim. „Ich war fünfundzwanzig Jahre mit dir verheiratet. Du sagst ich weiß gar nichts nur, wenn du alles weißt und es noch nicht beweisen kannst.“</w:t>
      </w:r>
    </w:p>
    <w:p>
      <w:pPr>
        <w:spacing w:before="0" w:after="0"/>
        <w:ind w:firstLine="283"/>
      </w:pPr>
      <w:r>
        <w:rPr>
          <w:b w:val="0"/>
          <w:i w:val="0"/>
        </w:rPr>
        <w:t>Ich antwortete nicht. Ich nahm ihm einen Teller ab und stellte ihn in den Schrank.</w:t>
      </w:r>
    </w:p>
    <w:p>
      <w:pPr>
        <w:spacing w:before="0" w:after="0"/>
        <w:ind w:firstLine="283"/>
      </w:pPr>
      <w:r>
        <w:rPr>
          <w:b w:val="0"/>
          <w:i w:val="0"/>
        </w:rPr>
        <w:t>„Der Junge“, sagte Achim leise. „Matthias. Der schält Äpfel für sie.“</w:t>
      </w:r>
    </w:p>
    <w:p>
      <w:pPr>
        <w:spacing w:before="0" w:after="0"/>
        <w:ind w:firstLine="283"/>
      </w:pPr>
      <w:r>
        <w:rPr>
          <w:b w:val="0"/>
          <w:i w:val="0"/>
        </w:rPr>
        <w:t>„Ich weiß“, sagte ich.</w:t>
      </w:r>
    </w:p>
    <w:p>
      <w:pPr>
        <w:spacing w:before="0" w:after="0"/>
        <w:ind w:firstLine="283"/>
      </w:pPr>
      <w:r>
        <w:rPr>
          <w:b w:val="0"/>
          <w:i w:val="0"/>
        </w:rPr>
        <w:t>„Pass auf ihn auf“, sagte Achim. „Wenn du es ihm sagst.“</w:t>
      </w:r>
    </w:p>
    <w:p>
      <w:pPr>
        <w:spacing w:before="0" w:after="0"/>
        <w:ind w:firstLine="283"/>
      </w:pPr>
      <w:r>
        <w:rPr>
          <w:b w:val="0"/>
          <w:i w:val="0"/>
        </w:rPr>
        <w:t>Unten auf der Promenade gingen die Laternen an. Eine nach der anderen. Bis zur Seebrücke.</w:t>
      </w:r>
    </w:p>
    <w:p>
      <w:pPr>
        <w:spacing w:before="0" w:after="0"/>
        <w:ind w:firstLine="283"/>
      </w:pPr>
      <w:r>
        <w:rPr>
          <w:b w:val="0"/>
          <w:i w:val="0"/>
        </w:rPr>
        <w:t>Meine Nachbarin aus Köln schickte ein Foto. Herr Becker. Auf meiner Fensterbank. Die rosa Blüte war vertrocknet. Klein und braun und eingeschrumpft. Darunter, an einer anderen Stelle, ganz unten am Stamm, kam eine neue Knospe.</w:t>
      </w:r>
    </w:p>
    <w:p>
      <w:pPr>
        <w:spacing w:before="200" w:after="0"/>
      </w:pPr>
      <w:r>
        <w:rPr>
          <w:b w:val="0"/>
          <w:i/>
          <w:color w:val="6B6B6B"/>
          <w:sz w:val="20"/>
        </w:rPr>
        <w:t>Aus Jos Spesenbuch: Kartoffeln, Äpfel, Zwiebeln, Haferflocken, eine Flasche Öl, von Achim aus Köln mitgebracht: Achim hat bezahlt. Ein Apfel, in einem einzigen Band geschält, von einer Frau von siebenundachtzig für einen Mann von vierunddreißig: Ich habe es nicht eingetragen. Ich habe nur zugesehen.</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Möwe</w:t>
      </w:r>
    </w:p>
    <w:p>
      <w:pPr>
        <w:spacing w:before="0" w:after="0"/>
      </w:pPr>
      <w:r>
        <w:rPr>
          <w:b w:val="0"/>
          <w:i w:val="0"/>
        </w:rPr>
        <w:t>Es waren elf Seiten. Kopien von Kopien, grau und körnig, mit schwarzen Balken über den Namen, so breit und so dick, als habe jemand sie mit einem Filzstift auf die Seiten gedrückt, bis das Papier fast durchriss. Darüber stand jedes Mal derselbe Kopf. Hauptabteilung I. Abwehr in der Nationalen Volksarmee. Und darunter: Treffbericht IM Möwe. Und ein Datum.</w:t>
      </w:r>
    </w:p>
    <w:p>
      <w:pPr>
        <w:spacing w:before="0" w:after="0"/>
        <w:ind w:firstLine="283"/>
      </w:pPr>
      <w:r>
        <w:rPr>
          <w:b w:val="0"/>
          <w:i w:val="0"/>
        </w:rPr>
        <w:t>Ich las sie am Sonntag. In der Gaststube der Jugendherberge, am langen Holztisch unter dem Plakat mit dem Leuchtturm, morgens um sechs, als noch keine Schulklasse wach war. Mit meinem Notizbuch. Mit einem Bleistift. Und mit dem Schuhkarton von Gerd Lenz, den Matthias mir am Abend gegeben hatte, ohne zu fragen, wofür.</w:t>
      </w:r>
    </w:p>
    <w:p>
      <w:pPr>
        <w:spacing w:before="0" w:after="0"/>
        <w:ind w:firstLine="283"/>
      </w:pPr>
      <w:r>
        <w:rPr>
          <w:b w:val="0"/>
          <w:i w:val="0"/>
        </w:rPr>
        <w:t>Die Berichte waren alle gleich gebaut. Ort des Treffens: IMK Düne. Das war, stand in einer Fußnote, eine konspirative Wohnung in Binz. Dauer: vierzig Minuten. Fünfzig Minuten. Eine Stunde. Und dann, was die Quelle berichtet hatte. Wer in der Stube was gesagt hatte. Wer welchen Brief geschrieben hatte. Wer nachts gebetet hatte. Wer über den Kompaniechef gelacht hatte. Uwe. Lutz. Andi. Peter. Und W.</w:t>
      </w:r>
    </w:p>
    <w:p>
      <w:pPr>
        <w:spacing w:before="0" w:after="0"/>
        <w:ind w:firstLine="283"/>
      </w:pPr>
      <w:r>
        <w:rPr>
          <w:b w:val="0"/>
          <w:i w:val="0"/>
        </w:rPr>
        <w:t>Immer wieder W.</w:t>
      </w:r>
    </w:p>
    <w:p>
      <w:pPr>
        <w:spacing w:before="0" w:after="0"/>
        <w:ind w:firstLine="283"/>
      </w:pPr>
      <w:r>
        <w:rPr>
          <w:b w:val="0"/>
          <w:i w:val="0"/>
        </w:rPr>
        <w:t>Die Daten waren nicht geschwärzt. Dritter September. Siebzehnter September. Erster Oktober. Fünfzehnter Oktober. Neunundzwanzigster Oktober. Zwölfter November.</w:t>
      </w:r>
    </w:p>
    <w:p>
      <w:pPr>
        <w:spacing w:before="0" w:after="0"/>
        <w:ind w:firstLine="283"/>
      </w:pPr>
      <w:r>
        <w:rPr>
          <w:b w:val="0"/>
          <w:i w:val="0"/>
        </w:rPr>
        <w:t>Jeden zweiten Dienstag.</w:t>
      </w:r>
    </w:p>
    <w:p>
      <w:pPr>
        <w:spacing w:before="0" w:after="0"/>
        <w:ind w:firstLine="283"/>
      </w:pPr>
      <w:r>
        <w:rPr>
          <w:b w:val="0"/>
          <w:i w:val="0"/>
        </w:rPr>
        <w:t>Ich schrieb sie untereinander. In mein Notizbuch. Dann schlug ich den Schuhkarton auf.</w:t>
      </w:r>
    </w:p>
    <w:p>
      <w:pPr>
        <w:spacing w:before="0" w:after="0"/>
        <w:ind w:firstLine="283"/>
      </w:pPr>
      <w:r>
        <w:rPr>
          <w:b w:val="0"/>
          <w:i w:val="0"/>
        </w:rPr>
        <w:t>Die Urlaubsscheine von Gerd Lenz. Mai. Juli. Und ein dritter, im Oktober. Vom einundzwanzigsten bis zum siebenundzwanzigsten. Nach Stralsund. Zur Mutter. Ich sah auf meine Liste. Kein Treffen in dieser Woche. Das nächste am Neunundzwanzigsten. Zwei Tage nach seiner Rückkehr.</w:t>
      </w:r>
    </w:p>
    <w:p>
      <w:pPr>
        <w:spacing w:before="0" w:after="0"/>
        <w:ind w:firstLine="283"/>
      </w:pPr>
      <w:r>
        <w:rPr>
          <w:b w:val="0"/>
          <w:i w:val="0"/>
        </w:rPr>
        <w:t>Das allein hieß nichts. Das wusste ich. Ein Treffen alle zwei Wochen, und dazwischen eine Woche Urlaub, das passt immer.</w:t>
      </w:r>
    </w:p>
    <w:p>
      <w:pPr>
        <w:spacing w:before="0" w:after="0"/>
        <w:ind w:firstLine="283"/>
      </w:pPr>
      <w:r>
        <w:rPr>
          <w:b w:val="0"/>
          <w:i w:val="0"/>
        </w:rPr>
        <w:t>Ich las die Berichte noch einmal. Diesmal nicht die Daten. Diesmal, was darin stand.</w:t>
      </w:r>
    </w:p>
    <w:p>
      <w:pPr>
        <w:spacing w:before="0" w:after="0"/>
        <w:ind w:firstLine="283"/>
      </w:pPr>
      <w:r>
        <w:rPr>
          <w:b w:val="0"/>
          <w:i w:val="0"/>
        </w:rPr>
        <w:t>Am fünfzehnten Oktober berichtete Möwe von einem Gespräch in der Stube am Abend vorher. Am vierzehnten. Uwe habe gesagt, der Kompaniechef sei ein Schwein. Wörtlich. Und Lutz habe gelacht. Ich blätterte in dem Ordner, den Brigitte Sander mir am Freitag aus dem Vereinsarchiv mitgegeben hatte. Urlaubsbuch der Zweiten Kompanie, neunzehnhundertfünfundachtzig. Uwe hatte es gerettet. Mit allen anderen Büchern. Ich suchte die Seite. Brettschneider, Uwe. Urlaub vom zwölften bis zum achtzehnten Oktober. In Halle.</w:t>
      </w:r>
    </w:p>
    <w:p>
      <w:pPr>
        <w:spacing w:before="0" w:after="0"/>
        <w:ind w:firstLine="283"/>
      </w:pPr>
      <w:r>
        <w:rPr>
          <w:b w:val="0"/>
          <w:i w:val="0"/>
        </w:rPr>
        <w:t>Uwe war am vierzehnten Oktober nicht in der Stube gewesen. Er war in Halle. Möwe hatte gelogen. Oder sich geirrt. Oder er hatte Uwe einen Satz in den Mund gelegt, um seinem Führungsoffizier etwas zu bringen.</w:t>
      </w:r>
    </w:p>
    <w:p>
      <w:pPr>
        <w:spacing w:before="0" w:after="0"/>
        <w:ind w:firstLine="283"/>
      </w:pPr>
      <w:r>
        <w:rPr>
          <w:b w:val="0"/>
          <w:i w:val="0"/>
        </w:rPr>
        <w:t>Und Uwe konnte nicht Möwe sein. Denn Möwe war am vierzehnten in der Stube. Er hatte den Abend erlebt. Er hatte Lutz lachen hören.</w:t>
      </w:r>
    </w:p>
    <w:p>
      <w:pPr>
        <w:spacing w:before="0" w:after="0"/>
        <w:ind w:firstLine="283"/>
      </w:pPr>
      <w:r>
        <w:rPr>
          <w:b w:val="0"/>
          <w:i w:val="0"/>
        </w:rPr>
        <w:t>Am neunundzwanzigsten Oktober berichtete Möwe, dass Lutz einen Brief an eine Freundin in Westberlin geschrieben habe und ihn über einen Pastor in Sassnitz schmuggeln wolle. Lutz lag laut Urlaubsbuch vom fünfundzwanzigsten Oktober bis zum fünften November im Lazarett in Bergen. Mit Blinddarm. Er hatte den Brief vorher geschrieben, und jemand hatte ihn gesehen. Aber er konnte nicht beim Treffen in der konspirativen Wohnung in Binz gewesen sein. Nicht mit einem Blinddarm. Lutz war es nicht.</w:t>
      </w:r>
    </w:p>
    <w:p>
      <w:pPr>
        <w:spacing w:before="0" w:after="0"/>
        <w:ind w:firstLine="283"/>
      </w:pPr>
      <w:r>
        <w:rPr>
          <w:b w:val="0"/>
          <w:i w:val="0"/>
        </w:rPr>
        <w:t>Andi und Peter hatten im September zusammen Urlaub gehabt. Vom zweiten bis zum achten. Am dritten September war ein Treffen. Mit einem Bericht über den Abend des zweiten, in der Stube.</w:t>
      </w:r>
    </w:p>
    <w:p>
      <w:pPr>
        <w:spacing w:before="0" w:after="0"/>
        <w:ind w:firstLine="283"/>
      </w:pPr>
      <w:r>
        <w:rPr>
          <w:b w:val="0"/>
          <w:i w:val="0"/>
        </w:rPr>
        <w:t>Es blieben zwei. Thomas. Und Gerd.</w:t>
      </w:r>
    </w:p>
    <w:p>
      <w:pPr>
        <w:spacing w:before="0" w:after="0"/>
        <w:ind w:firstLine="283"/>
      </w:pPr>
      <w:r>
        <w:rPr>
          <w:b w:val="0"/>
          <w:i w:val="0"/>
        </w:rPr>
        <w:t>Und dann der letzte Bericht. Vom zwölften November. Ich las ihn dreimal.</w:t>
      </w:r>
    </w:p>
    <w:p>
      <w:pPr>
        <w:spacing w:before="0" w:after="0"/>
        <w:ind w:firstLine="283"/>
      </w:pPr>
      <w:r>
        <w:rPr>
          <w:b w:val="0"/>
          <w:i w:val="0"/>
        </w:rPr>
        <w:t>Die Quelle, die das Bett unter W. hat, bemerkte seit August, dass W. nachts unter der Decke mit einer Taschenlampe in ein blaues Schulheft schreibt. Am 10.11. hat W. der Quelle gegenüber geäußert, er wolle das Heft am 21.12. beim Besuch seiner Mutter übergeben, zur Weitergabe an kirchliche Kreise in Dresden. Inhalt laut W.: Vorkommnisse in Mukran, insbesondere Unfall Peschel am 22.08. Die Quelle hat das Heft nicht selbst gesehen. Maßnahmen: Unterrichtung Kompanieführung zwecks Sicherstellung.</w:t>
      </w:r>
    </w:p>
    <w:p>
      <w:pPr>
        <w:spacing w:before="0" w:after="0"/>
        <w:ind w:firstLine="283"/>
      </w:pPr>
      <w:r>
        <w:rPr>
          <w:b w:val="0"/>
          <w:i w:val="0"/>
        </w:rPr>
        <w:t>Das Bett unter W.</w:t>
      </w:r>
    </w:p>
    <w:p>
      <w:pPr>
        <w:spacing w:before="0" w:after="0"/>
        <w:ind w:firstLine="283"/>
      </w:pPr>
      <w:r>
        <w:rPr>
          <w:b w:val="0"/>
          <w:i w:val="0"/>
        </w:rPr>
        <w:t>Ich legte den Bleistift hin.</w:t>
      </w:r>
    </w:p>
    <w:p>
      <w:pPr>
        <w:spacing w:before="0" w:after="0"/>
        <w:ind w:firstLine="283"/>
      </w:pPr>
      <w:r>
        <w:rPr>
          <w:b w:val="0"/>
          <w:i w:val="0"/>
        </w:rPr>
        <w:t>Dann nahm ich das Sparbuch. Das kleine, rote, von der Sparkasse in Stralsund. Das ich am ersten Abend in Matthias' Küche zur Seite gelegt hatte, ohne hineinzusehen, aus Gewohnheit. Weil man in ein Sparbuch nicht hineinsieht, wenn man nicht weiß, was man sucht.</w:t>
      </w:r>
    </w:p>
    <w:p>
      <w:pPr>
        <w:spacing w:before="0" w:after="0"/>
        <w:ind w:firstLine="283"/>
      </w:pPr>
      <w:r>
        <w:rPr>
          <w:b w:val="0"/>
          <w:i w:val="0"/>
        </w:rPr>
        <w:t>Jetzt wusste ich es.</w:t>
      </w:r>
    </w:p>
    <w:p>
      <w:pPr>
        <w:spacing w:before="0" w:after="0"/>
        <w:ind w:firstLine="283"/>
      </w:pPr>
      <w:r>
        <w:rPr>
          <w:b w:val="0"/>
          <w:i w:val="0"/>
        </w:rPr>
        <w:t>Ich schlug es auf. Es war ordentlich geführt. Mit kleinen Stempeln am Rand und den Einträgen der Kassiererin in der Schreibmaschinenschrift der Sparkasse. Einzahlungen. Selten. Kleine Beträge. Zwanzig Mark. Dreißig. Bis zum September neunzehnhundertfünfundachtzig.</w:t>
      </w:r>
    </w:p>
    <w:p>
      <w:pPr>
        <w:spacing w:before="0" w:after="0"/>
        <w:ind w:firstLine="283"/>
      </w:pPr>
      <w:r>
        <w:rPr>
          <w:b w:val="0"/>
          <w:i w:val="0"/>
        </w:rPr>
        <w:t>Dann wurde es regelmäßig.</w:t>
      </w:r>
    </w:p>
    <w:p>
      <w:pPr>
        <w:spacing w:before="0" w:after="0"/>
        <w:ind w:firstLine="283"/>
      </w:pPr>
      <w:r>
        <w:rPr>
          <w:b w:val="0"/>
          <w:i w:val="0"/>
        </w:rPr>
        <w:t>Vierter September. Fünfzig Mark. Achtzehnter September. Fünfzig Mark. Zweiter Oktober. Fünfzig Mark. Sechzehnter Oktober. Fünfzig Mark. Dreißigster Oktober. Fünfzig Mark. Dreizehnter November. Fünfzig Mark.</w:t>
      </w:r>
    </w:p>
    <w:p>
      <w:pPr>
        <w:spacing w:before="0" w:after="0"/>
        <w:ind w:firstLine="283"/>
      </w:pPr>
      <w:r>
        <w:rPr>
          <w:b w:val="0"/>
          <w:i w:val="0"/>
        </w:rPr>
        <w:t>Jeden zweiten Mittwoch. Am Tag nach jedem Treffen.</w:t>
      </w:r>
    </w:p>
    <w:p>
      <w:pPr>
        <w:spacing w:before="0" w:after="0"/>
        <w:ind w:firstLine="283"/>
      </w:pPr>
      <w:r>
        <w:rPr>
          <w:b w:val="0"/>
          <w:i w:val="0"/>
        </w:rPr>
        <w:t>Und dann eine letzte Zeile. Sechzehnter November. Zweihundert Mark. Und am Rand, mit Bleistift, in einer kleinen, sehr gleichmäßigen Schrift, die ich aus dem Brief kannte, der vor zwei Wochen in Köln auf meinem Schreibtisch gelegen hatte, ein einziges Wort.</w:t>
      </w:r>
    </w:p>
    <w:p>
      <w:pPr>
        <w:spacing w:before="0" w:after="0"/>
        <w:ind w:firstLine="283"/>
      </w:pPr>
      <w:r>
        <w:rPr>
          <w:b w:val="0"/>
          <w:i w:val="0"/>
        </w:rPr>
        <w:t>Thomas.</w:t>
      </w:r>
    </w:p>
    <w:p>
      <w:pPr>
        <w:spacing w:before="0" w:after="0"/>
        <w:ind w:firstLine="283"/>
      </w:pPr>
      <w:r>
        <w:rPr>
          <w:b w:val="0"/>
          <w:i w:val="0"/>
        </w:rPr>
        <w:t>Ich weiß nicht, wie lange ich da saß. Irgendwann kam die Schulklasse herunter, aus Magdeburg, mit Rucksäcken, laut, und setzte sich an die anderen Tische und fing an, Brötchen aufzuschneiden. Irgendwann stand Konrad neben mir. Mit dem Hut in der Hand. Er hatte nicht geklopft. Er sah auf das Sparbuch. Auf die Zeile mit den zweihundert Mark. Auf das Wort am Rand.</w:t>
      </w:r>
    </w:p>
    <w:p>
      <w:pPr>
        <w:spacing w:before="0" w:after="0"/>
        <w:ind w:firstLine="283"/>
      </w:pPr>
      <w:r>
        <w:rPr>
          <w:b w:val="0"/>
          <w:i w:val="0"/>
        </w:rPr>
        <w:t>Er setzte sich neben mich. Er sagte lange nichts.</w:t>
      </w:r>
    </w:p>
    <w:p>
      <w:pPr>
        <w:spacing w:before="0" w:after="0"/>
        <w:ind w:firstLine="283"/>
      </w:pPr>
      <w:r>
        <w:rPr>
          <w:b w:val="0"/>
          <w:i w:val="0"/>
        </w:rPr>
        <w:t>„Er hat ihn verkauft“, sagte er dann leise. „Für zweihundert Mark. Und dann hat er es aufgeschrieben. Mit Bleistift. Neben die Zahl. Damit er nie vergisst, wofür er sie bekommen hat.“</w:t>
      </w:r>
    </w:p>
    <w:p>
      <w:pPr>
        <w:spacing w:before="0" w:after="0"/>
        <w:ind w:firstLine="283"/>
      </w:pPr>
      <w:r>
        <w:rPr>
          <w:b w:val="0"/>
          <w:i w:val="0"/>
        </w:rPr>
        <w:t>„Er hat das Geld nie abgehoben“, sagte ich. Ich zeigte ihm die letzte Seite. „Das Sparbuch ist voll. Seit neunzehnhundertfünfundachtzig keine einzige Abhebung. Dann ist es umgestellt worden. Auf D-Mark. Neunzehnhundertneunzig. Und dann auf Euro. Und es liegt immer noch da. Fünfhundertfünfzig Mark. Zweihundertachtzig Euro und ein paar Cent. Mit Zinsen.“</w:t>
      </w:r>
    </w:p>
    <w:p>
      <w:pPr>
        <w:spacing w:before="0" w:after="0"/>
        <w:ind w:firstLine="283"/>
      </w:pPr>
      <w:r>
        <w:rPr>
          <w:b w:val="0"/>
          <w:i w:val="0"/>
        </w:rPr>
        <w:t>„Einundvierzig Jahre“, sagte Konrad.</w:t>
      </w:r>
    </w:p>
    <w:p>
      <w:pPr>
        <w:spacing w:before="0" w:after="0"/>
        <w:ind w:firstLine="283"/>
      </w:pPr>
      <w:r>
        <w:rPr>
          <w:b w:val="0"/>
          <w:i w:val="0"/>
        </w:rPr>
        <w:t>„Einundvierzig Jahre“, sagte ich.</w:t>
      </w:r>
    </w:p>
    <w:p>
      <w:pPr>
        <w:spacing w:before="0" w:after="0"/>
        <w:ind w:firstLine="283"/>
      </w:pPr>
      <w:r>
        <w:rPr>
          <w:b w:val="0"/>
          <w:i w:val="0"/>
        </w:rPr>
        <w:t>Wir saßen da. Um uns herum aßen dreißig Kinder aus Magdeburg Brötchen mit Nutella und lachten. Draußen war das Meer glatt und hell.</w:t>
      </w:r>
    </w:p>
    <w:p>
      <w:pPr>
        <w:spacing w:before="0" w:after="0"/>
        <w:ind w:firstLine="283"/>
      </w:pPr>
      <w:r>
        <w:rPr>
          <w:b w:val="0"/>
          <w:i w:val="0"/>
        </w:rPr>
        <w:t>„Sie müssen es Ruth Wendt sagen“, sagte Konrad. „Und Matthias.“</w:t>
      </w:r>
    </w:p>
    <w:p>
      <w:pPr>
        <w:spacing w:before="0" w:after="0"/>
        <w:ind w:firstLine="283"/>
      </w:pPr>
      <w:r>
        <w:rPr>
          <w:b w:val="0"/>
          <w:i w:val="0"/>
        </w:rPr>
        <w:t>„Ich weiß.“</w:t>
      </w:r>
    </w:p>
    <w:p>
      <w:pPr>
        <w:spacing w:before="0" w:after="0"/>
        <w:ind w:firstLine="283"/>
      </w:pPr>
      <w:r>
        <w:rPr>
          <w:b w:val="0"/>
          <w:i w:val="0"/>
        </w:rPr>
        <w:t>„Und dann“, sagte Konrad, „machen sie den kleinen Umschlag auf. Nicht wir. Sie.“</w:t>
      </w:r>
    </w:p>
    <w:p>
      <w:pPr>
        <w:spacing w:before="0" w:after="0"/>
        <w:ind w:firstLine="283"/>
      </w:pPr>
      <w:r>
        <w:rPr>
          <w:b w:val="0"/>
          <w:i w:val="0"/>
        </w:rPr>
        <w:t>Ich nahm den Umschlag aus meiner Tasche. Klein. Weiß. Zugeklebt. Erst öffnen, wenn ihr Spind siebzehn aufhabt. Vorher nicht. Sonst glauben Sie mir nicht. Sonst würde ich mir auch nicht glauben.</w:t>
      </w:r>
    </w:p>
    <w:p>
      <w:pPr>
        <w:spacing w:before="0" w:after="0"/>
        <w:ind w:firstLine="283"/>
      </w:pPr>
      <w:r>
        <w:rPr>
          <w:b w:val="0"/>
          <w:i w:val="0"/>
        </w:rPr>
        <w:t>Ich legte ihn neben das Sparbuch.</w:t>
      </w:r>
    </w:p>
    <w:p>
      <w:pPr>
        <w:spacing w:before="200" w:after="0"/>
      </w:pPr>
      <w:r>
        <w:rPr>
          <w:b w:val="0"/>
          <w:i/>
          <w:color w:val="6B6B6B"/>
          <w:sz w:val="20"/>
        </w:rPr>
        <w:t>Aus Jos Spesenbuch: Nichts. Elf Seiten Kopien. Ein Urlaubsbuch. Ein Sparbuch der Sparkasse Stralsund mit 280 Euro und ein paar Cent, seit 1985 unberührt. Ich habe es nicht eingetragen. Ich wüsste nicht, unter welcher Spalte. Konrad sagt, es gibt keine. Er sagt, das ist das Einzige auf der Welt, für das es keine Spalte gibt.</w:t>
      </w:r>
    </w:p>
    <w:p>
      <w:r>
        <w:br w:type="page"/>
      </w:r>
    </w:p>
    <w:p/>
    <w:p/>
    <w:p/>
    <w:p>
      <w:pPr>
        <w:spacing w:before="0" w:after="80"/>
        <w:jc w:val="center"/>
      </w:pPr>
      <w:r>
        <w:rPr>
          <w:b w:val="0"/>
          <w:i w:val="0"/>
          <w:color w:val="6B6B6B"/>
          <w:sz w:val="20"/>
        </w:rPr>
        <w:t>Kapitel 15</w:t>
      </w:r>
    </w:p>
    <w:p>
      <w:pPr>
        <w:spacing w:before="0" w:after="480"/>
        <w:jc w:val="center"/>
      </w:pPr>
      <w:r>
        <w:rPr>
          <w:b w:val="0"/>
          <w:i w:val="0"/>
          <w:sz w:val="36"/>
        </w:rPr>
        <w:t>Der kleine Umschlag</w:t>
      </w:r>
    </w:p>
    <w:p>
      <w:pPr>
        <w:spacing w:before="0" w:after="0"/>
      </w:pPr>
      <w:r>
        <w:rPr>
          <w:b w:val="0"/>
          <w:i w:val="0"/>
        </w:rPr>
        <w:t>Ruth Wendt wollte es in der Stube hören. In Stube achtundzwanzig. Auf dem Bett.</w:t>
      </w:r>
    </w:p>
    <w:p>
      <w:pPr>
        <w:spacing w:before="0" w:after="0"/>
        <w:ind w:firstLine="283"/>
      </w:pPr>
      <w:r>
        <w:rPr>
          <w:b w:val="0"/>
          <w:i w:val="0"/>
        </w:rPr>
        <w:t>Silke Ohm erlaubte es. Sie kam selbst, am Sonntagnachmittag, und schloss das Tor im Bauzaun auf, mit Uwe Brettschneiders Zweitschlüssel, den Brigitte Sander ihr gegeben hatte, und ging mit uns die Treppe hinauf. Nicht durch Treppenhaus drei. Durch Treppenhaus zwei. Treppenhaus drei war noch abgesperrt, mit rot-weißem Band und den kleinen gelben Schildchen der Spurensicherung. Sie blieb im Flur. Vor der Tür. Sie sagte, das sei kein Polizeigespräch. Das sei etwas anderes.</w:t>
      </w:r>
    </w:p>
    <w:p>
      <w:pPr>
        <w:spacing w:before="0" w:after="0"/>
        <w:ind w:firstLine="283"/>
      </w:pPr>
      <w:r>
        <w:rPr>
          <w:b w:val="0"/>
          <w:i w:val="0"/>
        </w:rPr>
        <w:t>Ruth Wendt setzte sich auf das unterste Bett links. Auf das Gitter aus Metall, ohne Matratze. Matthias hatte eine Decke mitgebracht und darauf gelegt. Sie hatte sie zur Seite geschoben.</w:t>
      </w:r>
    </w:p>
    <w:p>
      <w:pPr>
        <w:spacing w:before="0" w:after="0"/>
        <w:ind w:firstLine="283"/>
      </w:pPr>
      <w:r>
        <w:rPr>
          <w:b w:val="0"/>
          <w:i w:val="0"/>
        </w:rPr>
        <w:t>„Er hat oben geschlafen“, sagte sie. „Thomas. Das hat er geschrieben. Oben. Am Fenster. Damit er nachts das Meer hört.“ Sie legte die Hand auf das Gitter. „Und unten Gerd.“</w:t>
      </w:r>
    </w:p>
    <w:p>
      <w:pPr>
        <w:spacing w:before="0" w:after="0"/>
        <w:ind w:firstLine="283"/>
      </w:pPr>
      <w:r>
        <w:rPr>
          <w:b w:val="0"/>
          <w:i w:val="0"/>
        </w:rPr>
        <w:t>Matthias Lenz stand in der Tür. Er kam nicht herein.</w:t>
      </w:r>
    </w:p>
    <w:p>
      <w:pPr>
        <w:spacing w:before="0" w:after="0"/>
        <w:ind w:firstLine="283"/>
      </w:pPr>
      <w:r>
        <w:rPr>
          <w:b w:val="0"/>
          <w:i w:val="0"/>
        </w:rPr>
        <w:t>Ich sagte es ihnen. Ich setzte mich auf das Bett gegenüber, auf das andere Gitter, und legte die Papiere auf meine Knie. Die Treffberichte. Das Urlaubsbuch. Die Urlaubsscheine. Das Sparbuch. Ich sagte es so, wie ich früher in Wohnzimmern Leuten gesagt hatte, was in ihren Steuerakten stand. Ohne etwas wegzulassen. Ohne etwas dazuzutun. Erster Bericht. Erstes Datum. Erste Einzahlung. Uwe in Halle. Lutz im Lazarett. Andi und Peter im Urlaub. Das Bett unter W. Zweihundert Mark. Am sechzehnten November. Und am Rand, mit Bleistift: Thomas.</w:t>
      </w:r>
    </w:p>
    <w:p>
      <w:pPr>
        <w:spacing w:before="0" w:after="0"/>
        <w:ind w:firstLine="283"/>
      </w:pPr>
      <w:r>
        <w:rPr>
          <w:b w:val="0"/>
          <w:i w:val="0"/>
        </w:rPr>
        <w:t>Ich zeigte ihnen das Wort. Ruth Wendt sah es an. Sie fasste das Sparbuch nicht an.</w:t>
      </w:r>
    </w:p>
    <w:p>
      <w:pPr>
        <w:spacing w:before="0" w:after="0"/>
        <w:ind w:firstLine="283"/>
      </w:pPr>
      <w:r>
        <w:rPr>
          <w:b w:val="0"/>
          <w:i w:val="0"/>
        </w:rPr>
        <w:t>Matthias stand in der Tür. Er hatte die Hände in den Taschen seiner roten Jacke. Er sagte nichts. Er sah auf das kleine rote Buch auf meinen Knien. Dann drehte er sich um und ging in den Flur. Ich hörte seine Schritte. Den langen, grauen Gang entlang. Sie wurden leiser. Dann hörte ich sie nicht mehr.</w:t>
      </w:r>
    </w:p>
    <w:p>
      <w:pPr>
        <w:spacing w:before="0" w:after="0"/>
        <w:ind w:firstLine="283"/>
      </w:pPr>
      <w:r>
        <w:rPr>
          <w:b w:val="0"/>
          <w:i w:val="0"/>
        </w:rPr>
        <w:t>Silke Ohm sah mich durch die offene Tür an. Benny stand neben ihr. Er sah mich auch an. Dann ging er Matthias nach.</w:t>
      </w:r>
    </w:p>
    <w:p>
      <w:pPr>
        <w:spacing w:before="0" w:after="0"/>
        <w:ind w:firstLine="283"/>
      </w:pPr>
      <w:r>
        <w:rPr>
          <w:b w:val="0"/>
          <w:i w:val="0"/>
        </w:rPr>
        <w:t>Ruth Wendt saß ganz still auf dem Gitter.</w:t>
      </w:r>
    </w:p>
    <w:p>
      <w:pPr>
        <w:spacing w:before="0" w:after="0"/>
        <w:ind w:firstLine="283"/>
      </w:pPr>
      <w:r>
        <w:rPr>
          <w:b w:val="0"/>
          <w:i w:val="0"/>
        </w:rPr>
        <w:t>„Gerd“, sagte sie nach einer langen Zeit. „Der Gerd guckt auf den Boden, Mutti. Aber er hört zu.“</w:t>
      </w:r>
    </w:p>
    <w:p>
      <w:pPr>
        <w:spacing w:before="0" w:after="0"/>
        <w:ind w:firstLine="283"/>
      </w:pPr>
      <w:r>
        <w:rPr>
          <w:b w:val="0"/>
          <w:i w:val="0"/>
        </w:rPr>
        <w:t>Konrad saß neben ihr. Auf dem Gitter. Er hatte den Hut auf den Knien.</w:t>
      </w:r>
    </w:p>
    <w:p>
      <w:pPr>
        <w:spacing w:before="0" w:after="0"/>
        <w:ind w:firstLine="283"/>
      </w:pPr>
      <w:r>
        <w:rPr>
          <w:b w:val="0"/>
          <w:i w:val="0"/>
        </w:rPr>
        <w:t>„Frau Wendt“, sagte er. „Gerd Lenz hat uns einen Umschlag hinterlassen. Er hat geschrieben, wir sollen ihn erst öffnen, wenn wir Spind siebzehn aufhaben. Sonst würden wir ihm nicht glauben.“ Er nahm ihn aus meiner Hand. Den kleinen, weißen, zugeklebten Umschlag. „Wir haben ihn nicht geöffnet. Ich glaube, er gehört Ihnen.“</w:t>
      </w:r>
    </w:p>
    <w:p>
      <w:pPr>
        <w:spacing w:before="0" w:after="0"/>
        <w:ind w:firstLine="283"/>
      </w:pPr>
      <w:r>
        <w:rPr>
          <w:b w:val="0"/>
          <w:i w:val="0"/>
        </w:rPr>
        <w:t>Ruth Wendt sah den Umschlag an. Dann nahm sie ihn.</w:t>
      </w:r>
    </w:p>
    <w:p>
      <w:pPr>
        <w:spacing w:before="0" w:after="0"/>
        <w:ind w:firstLine="283"/>
      </w:pPr>
      <w:r>
        <w:rPr>
          <w:b w:val="0"/>
          <w:i w:val="0"/>
        </w:rPr>
        <w:t>Sie öffnete ihn nicht sofort. Sie hielt ihn eine Weile in den Händen. Dann rief sie, nicht laut, aber so, dass man es im Flur hörte:</w:t>
      </w:r>
    </w:p>
    <w:p>
      <w:pPr>
        <w:spacing w:before="0" w:after="0"/>
        <w:ind w:firstLine="283"/>
      </w:pPr>
      <w:r>
        <w:rPr>
          <w:b w:val="0"/>
          <w:i w:val="0"/>
        </w:rPr>
        <w:t>„Matthias.“</w:t>
      </w:r>
    </w:p>
    <w:p>
      <w:pPr>
        <w:spacing w:before="0" w:after="0"/>
        <w:ind w:firstLine="283"/>
      </w:pPr>
      <w:r>
        <w:rPr>
          <w:b w:val="0"/>
          <w:i w:val="0"/>
        </w:rPr>
        <w:t>Es dauerte eine Minute. Dann kam er zurück. Mit Benny. Er hatte rote Augen. Er stand in der Tür.</w:t>
      </w:r>
    </w:p>
    <w:p>
      <w:pPr>
        <w:spacing w:before="0" w:after="0"/>
        <w:ind w:firstLine="283"/>
      </w:pPr>
      <w:r>
        <w:rPr>
          <w:b w:val="0"/>
          <w:i w:val="0"/>
        </w:rPr>
        <w:t>„Komm rein“, sagte Ruth Wendt. „Setz dich. Hierher. Auf das Bett von deinem Vater.“ Sie rückte ein Stück zur Seite. „Ich mache das nicht allein. Und du auch nicht.“</w:t>
      </w:r>
    </w:p>
    <w:p>
      <w:pPr>
        <w:spacing w:before="0" w:after="0"/>
        <w:ind w:firstLine="283"/>
      </w:pPr>
      <w:r>
        <w:rPr>
          <w:b w:val="0"/>
          <w:i w:val="0"/>
        </w:rPr>
        <w:t>Er setzte sich. Neben sie. Auf das Gitter. Er war fast doppelt so groß wie sie.</w:t>
      </w:r>
    </w:p>
    <w:p>
      <w:pPr>
        <w:spacing w:before="0" w:after="0"/>
        <w:ind w:firstLine="283"/>
      </w:pPr>
      <w:r>
        <w:rPr>
          <w:b w:val="0"/>
          <w:i w:val="0"/>
        </w:rPr>
        <w:t>Ruth Wendt öffnete den Umschlag. Darin lag ein Blatt. Ein einziges. Mit derselben kleinen, gleichmäßigen Schrift. Sie gab es Matthias.</w:t>
      </w:r>
    </w:p>
    <w:p>
      <w:pPr>
        <w:spacing w:before="0" w:after="0"/>
        <w:ind w:firstLine="283"/>
      </w:pPr>
      <w:r>
        <w:rPr>
          <w:b w:val="0"/>
          <w:i w:val="0"/>
        </w:rPr>
        <w:t>„Lies du“, sagte sie. „Es ist dein Vater.“</w:t>
      </w:r>
    </w:p>
    <w:p>
      <w:pPr>
        <w:spacing w:before="0" w:after="0"/>
        <w:ind w:firstLine="283"/>
      </w:pPr>
      <w:r>
        <w:rPr>
          <w:b w:val="0"/>
          <w:i w:val="0"/>
        </w:rPr>
        <w:t>Matthias Lenz las. Seine Stimme war zuerst sehr leise. Dann wurde sie fester.</w:t>
      </w:r>
    </w:p>
    <w:p>
      <w:pPr>
        <w:spacing w:before="0" w:after="120"/>
      </w:pPr>
      <w:r>
        <w:rPr>
          <w:b w:val="0"/>
          <w:i/>
        </w:rPr>
        <w:t>„Ich war Möwe. Das wissen Sie jetzt, wenn Sie diesen Brief aufmachen. Sie haben den Spind gefunden. Sie haben das Heft gefunden. Und Sie haben vielleicht schon herausgefunden, wer Thomas verraten hat. Ich war es. Im August fünfundachtzig haben sie mich in eine Wohnung in Binz geholt. Sie haben gesagt, meine Mutter verliert ihre Stelle als Lehrerin, wenn ich nicht mitarbeite. Sie haben gesagt, es geht nur um Kleinigkeiten. Wer was sagt. Ich habe ja gesagt. Ich habe ihnen Kleinigkeiten erzählt. Manchmal habe ich etwas erfunden, damit sie zufrieden sind. Ich habe Uwe einen Satz in den Mund gelegt, den er nie gesagt hat. Ich habe Lutz verraten, weil ich seinen Brief gesehen habe.</w:t>
      </w:r>
    </w:p>
    <w:p>
      <w:pPr>
        <w:spacing w:before="0" w:after="0"/>
        <w:ind w:firstLine="283"/>
      </w:pPr>
      <w:r>
        <w:rPr>
          <w:b w:val="0"/>
          <w:i w:val="0"/>
        </w:rPr>
        <w:t>Und am zehnten November hat Thomas mir von dem Heft erzählt. Weil er mir vertraut hat. Ich habe es zwei Tage lang in mir getragen. Dann bin ich zum Treffen gegangen. Ich habe gedacht, wenn ich es nicht sage, und es kommt raus, dann verliert meine Mutter alles. Ich habe es gesagt.</w:t>
      </w:r>
    </w:p>
    <w:p>
      <w:pPr>
        <w:spacing w:before="0" w:after="0"/>
        <w:ind w:firstLine="283"/>
      </w:pPr>
      <w:r>
        <w:rPr>
          <w:b w:val="0"/>
          <w:i w:val="0"/>
        </w:rPr>
        <w:t>Am dreizehnten, um elf Uhr nachts, ist Thomas an mein Bett gekommen. Unten. Er hat mir das Heft gegeben und seinen Spindschlüssel. Er hat gesagt, Rabe will mich auf dem Dach sprechen, er weiß von dem Heft, heb es auf, Gerd, ich vertraue dir. Er hat nicht gefragt, woher Rabe es weiß. Er hat mich nicht gefragt. Er hat mir vertraut. Er ist gegangen. Er ist nicht zurückgekommen.</w:t>
      </w:r>
    </w:p>
    <w:p>
      <w:pPr>
        <w:spacing w:before="0" w:after="0"/>
        <w:ind w:firstLine="283"/>
      </w:pPr>
      <w:r>
        <w:rPr>
          <w:b w:val="0"/>
          <w:i w:val="0"/>
        </w:rPr>
        <w:t>Am Morgen haben sie seinen Spind ausgeräumt. Sie haben nichts gefunden. Den doppelten Boden hatte Thomas selbst gebaut, im Sommer, aus einem Brett aus Mukran. Am Abend habe ich das Heft wieder hineingelegt, in seinen Spind, unter das Brett, und abgeschlossen. Weil ich dachte, da sucht keiner zweimal. Ich habe den Schlüssel einundvierzig Jahre behalten. Ich habe das Geld nie angerührt. Ich habe jeden Morgen gebadet. Im Meer. Damit ich wach bin, wenn es endlich einer findet.</w:t>
      </w:r>
    </w:p>
    <w:p>
      <w:pPr>
        <w:spacing w:before="0" w:after="0"/>
        <w:ind w:firstLine="283"/>
      </w:pPr>
      <w:r>
        <w:rPr>
          <w:b w:val="0"/>
          <w:i w:val="0"/>
        </w:rPr>
        <w:t>Ich bitte nicht um Verzeihung. Ich bitte nur darum, dass Frau Wendt es weiß. Und mein Sohn. Matthias. Du warst nie schuld. Ich war es. Gerd.“</w:t>
      </w:r>
    </w:p>
    <w:p>
      <w:pPr>
        <w:spacing w:before="0" w:after="0"/>
        <w:ind w:firstLine="283"/>
      </w:pPr>
      <w:r>
        <w:rPr>
          <w:b w:val="0"/>
          <w:i w:val="0"/>
        </w:rPr>
        <w:t>Matthias Lenz ließ das Blatt sinken. Auf seine Knie. Er saß auf dem Bettgitter seines Vaters, in Stube achtundzwanzig, mit dem Rücken an der kalten Wand, und weinte. Nicht leise. Nicht laut. Wie ein Mann weint, der als Kind nie gesehen hat, wie sein Vater weint, und jetzt weiß, warum.</w:t>
      </w:r>
    </w:p>
    <w:p>
      <w:pPr>
        <w:spacing w:before="0" w:after="0"/>
        <w:ind w:firstLine="283"/>
      </w:pPr>
      <w:r>
        <w:rPr>
          <w:b w:val="0"/>
          <w:i w:val="0"/>
        </w:rPr>
        <w:t>Ruth Wendt saß neben ihm. Sie sagte nichts. Sie sah auf das Fenster ohne Glas. Auf das Meer. Lange.</w:t>
      </w:r>
    </w:p>
    <w:p>
      <w:pPr>
        <w:spacing w:before="0" w:after="0"/>
        <w:ind w:firstLine="283"/>
      </w:pPr>
      <w:r>
        <w:rPr>
          <w:b w:val="0"/>
          <w:i w:val="0"/>
        </w:rPr>
        <w:t>Dann nahm sie seine Hand. Die große, junge Hand, die am Tag vorher in Binz versucht hatte, einen Apfel in einem einzigen Band zu schälen. Sie hielt sie. Sie zog sie nicht zu sich. Sie hielt sie nur.</w:t>
      </w:r>
    </w:p>
    <w:p>
      <w:pPr>
        <w:spacing w:before="0" w:after="0"/>
        <w:ind w:firstLine="283"/>
      </w:pPr>
      <w:r>
        <w:rPr>
          <w:b w:val="0"/>
          <w:i w:val="0"/>
        </w:rPr>
        <w:t>„Er hat es versteckt“, sagte sie leise. „Er hätte es verbrennen können. In der Nacht. Am Morgen. In einundvierzig Jahren an jedem Tag. Niemand hätte es je erfahren.“ Sie sah auf das Blatt auf Matthias' Knien. „Er hat es versteckt. Und er hat es aufgeschrieben.“</w:t>
      </w:r>
    </w:p>
    <w:p>
      <w:pPr>
        <w:spacing w:before="0" w:after="0"/>
        <w:ind w:firstLine="283"/>
      </w:pPr>
      <w:r>
        <w:rPr>
          <w:b w:val="0"/>
          <w:i w:val="0"/>
        </w:rPr>
        <w:t>„Das macht es nicht besser“, sagte Matthias.</w:t>
      </w:r>
    </w:p>
    <w:p>
      <w:pPr>
        <w:spacing w:before="0" w:after="0"/>
        <w:ind w:firstLine="283"/>
      </w:pPr>
      <w:r>
        <w:rPr>
          <w:b w:val="0"/>
          <w:i w:val="0"/>
        </w:rPr>
        <w:t>„Nein“, sagte Ruth Wendt. „Aber es macht es wahr.“</w:t>
      </w:r>
    </w:p>
    <w:p>
      <w:pPr>
        <w:spacing w:before="0" w:after="0"/>
        <w:ind w:firstLine="283"/>
      </w:pPr>
      <w:r>
        <w:rPr>
          <w:b w:val="0"/>
          <w:i w:val="0"/>
        </w:rPr>
        <w:t>Im Flur stand Silke Ohm und sah aus dem Fenster am Ende des Gangs. Sie hatte die ganze Zeit dort gestanden. Mit dem Rücken zu uns.</w:t>
      </w:r>
    </w:p>
    <w:p>
      <w:pPr>
        <w:spacing w:before="200" w:after="0"/>
      </w:pPr>
      <w:r>
        <w:rPr>
          <w:b w:val="0"/>
          <w:i/>
          <w:color w:val="6B6B6B"/>
          <w:sz w:val="20"/>
        </w:rPr>
        <w:t>Aus Jos Spesenbuch: Nichts. Ein Blatt Papier, beidseitig, Kugelschreiber. Ein Sohn, der auf dem Bett seines Vaters sitzt. Eine Mutter, die seine Hand hält. Ich habe nichts aufgeschrieben. Ich habe zum ersten Mal in meinem Leben einen ganzen Tag nichts ins Spesenbuch eingetragen.</w:t>
      </w:r>
    </w:p>
    <w:p>
      <w:r>
        <w:br w:type="page"/>
      </w:r>
    </w:p>
    <w:p/>
    <w:p/>
    <w:p/>
    <w:p>
      <w:pPr>
        <w:spacing w:before="0" w:after="80"/>
        <w:jc w:val="center"/>
      </w:pPr>
      <w:r>
        <w:rPr>
          <w:b w:val="0"/>
          <w:i w:val="0"/>
          <w:color w:val="6B6B6B"/>
          <w:sz w:val="20"/>
        </w:rPr>
        <w:t>Kapitel 16</w:t>
      </w:r>
    </w:p>
    <w:p>
      <w:pPr>
        <w:spacing w:before="0" w:after="480"/>
        <w:jc w:val="center"/>
      </w:pPr>
      <w:r>
        <w:rPr>
          <w:b w:val="0"/>
          <w:i w:val="0"/>
          <w:sz w:val="36"/>
        </w:rPr>
        <w:t>Ein Wort zu viel</w:t>
      </w:r>
    </w:p>
    <w:p>
      <w:pPr>
        <w:spacing w:before="0" w:after="0"/>
      </w:pPr>
      <w:r>
        <w:rPr>
          <w:b w:val="0"/>
          <w:i w:val="0"/>
        </w:rPr>
        <w:t>Klaus Rabe empfing uns am Montagmorgen in seinem Büro im Rathaus von Binz. Er hatte uns nicht eingeladen. Konrad hatte angerufen und gesagt, er möchte sich verabschieden. Wir fahren bald. Und er wolle sich noch für die freundliche Begrüßung im Südflügel bedanken.</w:t>
      </w:r>
    </w:p>
    <w:p>
      <w:pPr>
        <w:spacing w:before="0" w:after="0"/>
        <w:ind w:firstLine="283"/>
      </w:pPr>
      <w:r>
        <w:rPr>
          <w:b w:val="0"/>
          <w:i w:val="0"/>
        </w:rPr>
        <w:t>Klaus Rabe hatte gelacht. Am Telefon. Er hatte gesagt, kommen Sie vorbei, Herr Ehrlich, ich habe immer Zeit für einen Kölner.</w:t>
      </w:r>
    </w:p>
    <w:p>
      <w:pPr>
        <w:spacing w:before="0" w:after="0"/>
        <w:ind w:firstLine="283"/>
      </w:pPr>
      <w:r>
        <w:rPr>
          <w:b w:val="0"/>
          <w:i w:val="0"/>
        </w:rPr>
        <w:t>Das Büro war hell und groß, mit einem Fenster auf die Promenade und einem Schreibtisch aus hellem Holz und einem Modell darauf. Ein Modell von Prora. Aus weißem Kunststoff. Viereinhalb Kilometer, auf einen Meter zwanzig verkleinert. Block fünf, Südflügel, war rot markiert. Mit einem kleinen Fähnchen. Ostsee-Residenz. Phase drei.</w:t>
      </w:r>
    </w:p>
    <w:p>
      <w:pPr>
        <w:spacing w:before="0" w:after="0"/>
        <w:ind w:firstLine="283"/>
      </w:pPr>
      <w:r>
        <w:rPr>
          <w:b w:val="0"/>
          <w:i w:val="0"/>
        </w:rPr>
        <w:t>An einem Garderobenständer in der Ecke hing ein Mantel. Ein dunkelblauer. Nicht der graue.</w:t>
      </w:r>
    </w:p>
    <w:p>
      <w:pPr>
        <w:spacing w:before="0" w:after="0"/>
        <w:ind w:firstLine="283"/>
      </w:pPr>
      <w:r>
        <w:rPr>
          <w:b w:val="0"/>
          <w:i w:val="0"/>
        </w:rPr>
        <w:t>„Kaffee?“, fragte Klaus Rabe. „Oder Tee? Sie trinken doch Tee, Herr Ehrlich. Pfefferminz, hat man mir erzählt.“</w:t>
      </w:r>
    </w:p>
    <w:p>
      <w:pPr>
        <w:spacing w:before="0" w:after="0"/>
        <w:ind w:firstLine="283"/>
      </w:pPr>
      <w:r>
        <w:rPr>
          <w:b w:val="0"/>
          <w:i w:val="0"/>
        </w:rPr>
        <w:t>„Ich habe meinen dabei“, sagte Konrad und stellte die Thermoskanne auf den Schreibtisch. Neben das Modell.</w:t>
      </w:r>
    </w:p>
    <w:p>
      <w:pPr>
        <w:spacing w:before="0" w:after="0"/>
        <w:ind w:firstLine="283"/>
      </w:pPr>
      <w:r>
        <w:rPr>
          <w:b w:val="0"/>
          <w:i w:val="0"/>
        </w:rPr>
        <w:t>Klaus Rabe setzte sich. Er lehnte sich zurück. Er faltete die Hände über seinem Bauch. Er war ein Mann, der wusste, wie man in einem Bürostuhl sitzt, damit der andere sich klein fühlt. Ich hatte solche Männer beim Finanzamt gekannt. Viele. Sie hatten fast alle zu große Schreibtische.</w:t>
      </w:r>
    </w:p>
    <w:p>
      <w:pPr>
        <w:spacing w:before="0" w:after="0"/>
        <w:ind w:firstLine="283"/>
      </w:pPr>
      <w:r>
        <w:rPr>
          <w:b w:val="0"/>
          <w:i w:val="0"/>
        </w:rPr>
        <w:t>„Schreckliche Sache mit Herrn Brettschneider“, sagte er. „Wirklich schrecklich. Ich habe im Krankenhaus angerufen. Er ist noch nicht wach. Diese alten Treppenhäuser. Ich habe dem Verein hundertmal gesagt, das ist nicht sicher. Da muss saniert werden. Gerade deshalb.“ Er zeigte auf das Modell. „Das hätte nicht passieren müssen.“</w:t>
      </w:r>
    </w:p>
    <w:p>
      <w:pPr>
        <w:spacing w:before="0" w:after="0"/>
        <w:ind w:firstLine="283"/>
      </w:pPr>
      <w:r>
        <w:rPr>
          <w:b w:val="0"/>
          <w:i w:val="0"/>
        </w:rPr>
        <w:t>„Nein“, sagte Konrad. „Das hätte nicht passieren müssen.“</w:t>
      </w:r>
    </w:p>
    <w:p>
      <w:pPr>
        <w:spacing w:before="0" w:after="0"/>
        <w:ind w:firstLine="283"/>
      </w:pPr>
      <w:r>
        <w:rPr>
          <w:b w:val="0"/>
          <w:i w:val="0"/>
        </w:rPr>
        <w:t>„Und Sie?“, fragte Klaus Rabe. „Haben Sie gefunden, was Sie gesucht haben? Im Spind vom Wendt?“</w:t>
      </w:r>
    </w:p>
    <w:p>
      <w:pPr>
        <w:spacing w:before="0" w:after="0"/>
        <w:ind w:firstLine="283"/>
      </w:pPr>
      <w:r>
        <w:rPr>
          <w:b w:val="0"/>
          <w:i w:val="0"/>
        </w:rPr>
        <w:t>„Wir haben etwas von Thomas Wendt gefunden“, sagte ich. Ich sagte es vorsichtig. Ich hatte es mir in der Nacht so zurechtgelegt. Etwas. Nicht mehr. „Seine Mutter hat es jetzt.“</w:t>
      </w:r>
    </w:p>
    <w:p>
      <w:pPr>
        <w:spacing w:before="0" w:after="0"/>
        <w:ind w:firstLine="283"/>
      </w:pPr>
      <w:r>
        <w:rPr>
          <w:b w:val="0"/>
          <w:i w:val="0"/>
        </w:rPr>
        <w:t>„Seine Mutter“, sagte Klaus Rabe. „Die lebt noch?“ Er schüttelte den Kopf. „Das muss schwer für sie sein. Nach so langer Zeit.“ Er beugte sich vor. Er sah Konrad an. Ganz freundlich. „Herr Ehrlich. Ich will Ihnen etwas sagen. Unter uns. Von Mann zu Mann. Der Wendt war ein guter Junge. Aber er war ein Fantast. Ein Pfarrerssohn. Der hat überall Gespenster gesehen. Wenn so einer ein Heft schreibt, dann stehen da Gespenster drin. Das muss man wissen, wenn man so was liest.“</w:t>
      </w:r>
    </w:p>
    <w:p>
      <w:pPr>
        <w:spacing w:before="0" w:after="0"/>
        <w:ind w:firstLine="283"/>
      </w:pPr>
      <w:r>
        <w:rPr>
          <w:b w:val="0"/>
          <w:i w:val="0"/>
        </w:rPr>
        <w:t>Es war ganz still in dem hellen Büro. Draußen auf der Promenade bellte ein Hund.</w:t>
      </w:r>
    </w:p>
    <w:p>
      <w:pPr>
        <w:spacing w:before="0" w:after="0"/>
        <w:ind w:firstLine="283"/>
      </w:pPr>
      <w:r>
        <w:rPr>
          <w:b w:val="0"/>
          <w:i w:val="0"/>
        </w:rPr>
        <w:t>Konrad schraubte seine Thermoskanne auf. Langsam. Er goss sich Tee ein. In den Deckel, der gleichzeitig ein Becher war. Er trank einen Schluck.</w:t>
      </w:r>
    </w:p>
    <w:p>
      <w:pPr>
        <w:spacing w:before="0" w:after="0"/>
        <w:ind w:firstLine="283"/>
      </w:pPr>
      <w:r>
        <w:rPr>
          <w:b w:val="0"/>
          <w:i w:val="0"/>
        </w:rPr>
        <w:t>„Ein Heft“, sagte er.</w:t>
      </w:r>
    </w:p>
    <w:p>
      <w:pPr>
        <w:spacing w:before="0" w:after="0"/>
        <w:ind w:firstLine="283"/>
      </w:pPr>
      <w:r>
        <w:rPr>
          <w:b w:val="0"/>
          <w:i w:val="0"/>
        </w:rPr>
        <w:t>Klaus Rabe sah ihn an.</w:t>
      </w:r>
    </w:p>
    <w:p>
      <w:pPr>
        <w:spacing w:before="0" w:after="0"/>
        <w:ind w:firstLine="283"/>
      </w:pPr>
      <w:r>
        <w:rPr>
          <w:b w:val="0"/>
          <w:i w:val="0"/>
        </w:rPr>
        <w:t>„Frau Fink hat gesagt, wir haben etwas gefunden“, sagte Konrad ruhig. „Etwas von Thomas Wendt. Sie hat nicht gesagt, was. Im Südflügel haben wir auch nicht gesagt, was. Sie selbst haben dort von Socken gesprochen. Und einem Playboy aus dem Westen.“ Er trank noch einen Schluck. „Woher wissen Sie, dass es ein Heft ist, Herr Rabe?“</w:t>
      </w:r>
    </w:p>
    <w:p>
      <w:pPr>
        <w:spacing w:before="0" w:after="0"/>
        <w:ind w:firstLine="283"/>
      </w:pPr>
      <w:r>
        <w:rPr>
          <w:b w:val="0"/>
          <w:i w:val="0"/>
        </w:rPr>
        <w:t>Klaus Rabe saß ganz still. Die Hände über dem Bauch. Das breite, rote Gesicht freundlich. Es dauerte eine Sekunde. Vielleicht zwei. Dann lachte er.</w:t>
      </w:r>
    </w:p>
    <w:p>
      <w:pPr>
        <w:spacing w:before="0" w:after="0"/>
        <w:ind w:firstLine="283"/>
      </w:pPr>
      <w:r>
        <w:rPr>
          <w:b w:val="0"/>
          <w:i w:val="0"/>
        </w:rPr>
        <w:t>„Das hat man mir erzählt“, sagte er. „In Prora redet sich so was rum. Die Jugendherberge. Der Verein. Die Pastorin aus Sassnitz.“</w:t>
      </w:r>
    </w:p>
    <w:p>
      <w:pPr>
        <w:spacing w:before="0" w:after="0"/>
        <w:ind w:firstLine="283"/>
      </w:pPr>
      <w:r>
        <w:rPr>
          <w:b w:val="0"/>
          <w:i w:val="0"/>
        </w:rPr>
        <w:t>„Brigitte Sander hat es nicht gewusst“, sagte ich. „Sie war nicht dabei, als wir es gefunden haben. Sie hat das Wachstuch gesehen. Das Päckchen. Mehr nicht. Bis gestern. Und gestern hat sie mit niemandem gesprochen. Sie war den ganzen Tag bei Herrn Brettschneider im Krankenhaus.“</w:t>
      </w:r>
    </w:p>
    <w:p>
      <w:pPr>
        <w:spacing w:before="0" w:after="0"/>
        <w:ind w:firstLine="283"/>
      </w:pPr>
      <w:r>
        <w:rPr>
          <w:b w:val="0"/>
          <w:i w:val="0"/>
        </w:rPr>
        <w:t>„Dann eben ein anderer“, sagte Klaus Rabe. Er lächelte nicht mehr. „Was soll das hier werden, Frau Fink? Ein Verhör? Sie sind nicht von der Polizei.“</w:t>
      </w:r>
    </w:p>
    <w:p>
      <w:pPr>
        <w:spacing w:before="0" w:after="0"/>
        <w:ind w:firstLine="283"/>
      </w:pPr>
      <w:r>
        <w:rPr>
          <w:b w:val="0"/>
          <w:i w:val="0"/>
        </w:rPr>
        <w:t>„Nein“, sagte ich. „Ich war beim Finanzamt.“</w:t>
      </w:r>
    </w:p>
    <w:p>
      <w:pPr>
        <w:spacing w:before="0" w:after="0"/>
        <w:ind w:firstLine="283"/>
      </w:pPr>
      <w:r>
        <w:rPr>
          <w:b w:val="0"/>
          <w:i w:val="0"/>
        </w:rPr>
        <w:t>„Das merkt man“, sagte Klaus Rabe.</w:t>
      </w:r>
    </w:p>
    <w:p>
      <w:pPr>
        <w:spacing w:before="0" w:after="0"/>
        <w:ind w:firstLine="283"/>
      </w:pPr>
      <w:r>
        <w:rPr>
          <w:b w:val="0"/>
          <w:i w:val="0"/>
        </w:rPr>
        <w:t>Er stand auf. Er ging zum Fenster. Er stand mit dem Rücken zu uns. Ein großer, schwerer Mann in einem dunklen Anzug vor einem Fenster mit Blick aufs Meer.</w:t>
      </w:r>
    </w:p>
    <w:p>
      <w:pPr>
        <w:spacing w:before="0" w:after="0"/>
        <w:ind w:firstLine="283"/>
      </w:pPr>
      <w:r>
        <w:rPr>
          <w:b w:val="0"/>
          <w:i w:val="0"/>
        </w:rPr>
        <w:t>„Ich sage Ihnen noch etwas“, sagte er. „Und dann gehen Sie bitte. Ihr Gerd Lenz. Der Vater von dem Jungen in der roten Jacke. Der war ein Spitzel. Bei der Stasi. Wussten Sie das? Der hat seine eigenen Kameraden verraten. Für Geld.“ Er drehte sich um. „Wenn Sie jemandem etwas vorwerfen wollen, Frau Fink, dann dem. Nicht mir. Ich war ein Unteroffizier. Ich habe Befehle bekommen. Ich habe mich entschuldigt. Zweitausendzehn. Öffentlich.“</w:t>
      </w:r>
    </w:p>
    <w:p>
      <w:pPr>
        <w:spacing w:before="0" w:after="0"/>
        <w:ind w:firstLine="283"/>
      </w:pPr>
      <w:r>
        <w:rPr>
          <w:b w:val="0"/>
          <w:i w:val="0"/>
        </w:rPr>
        <w:t>Konrad schraubte seine Thermoskanne zu. Er stand auf. Er nahm den Hut.</w:t>
      </w:r>
    </w:p>
    <w:p>
      <w:pPr>
        <w:spacing w:before="0" w:after="0"/>
        <w:ind w:firstLine="283"/>
      </w:pPr>
      <w:r>
        <w:rPr>
          <w:b w:val="0"/>
          <w:i w:val="0"/>
        </w:rPr>
        <w:t>„Das wussten wir“, sagte er. „Seit gestern. Es steht in einem Sparbuch. Und in einem Brief von ihm selbst.“ Er setzte den Hut auf. „Aber wie haben Sie es gewusst, Herr Rabe? Seit wann?“</w:t>
      </w:r>
    </w:p>
    <w:p>
      <w:pPr>
        <w:spacing w:before="0" w:after="0"/>
        <w:ind w:firstLine="283"/>
      </w:pPr>
      <w:r>
        <w:rPr>
          <w:b w:val="0"/>
          <w:i w:val="0"/>
        </w:rPr>
        <w:t>Klaus Rabe antwortete nicht.</w:t>
      </w:r>
    </w:p>
    <w:p>
      <w:pPr>
        <w:spacing w:before="0" w:after="0"/>
        <w:ind w:firstLine="283"/>
      </w:pPr>
      <w:r>
        <w:rPr>
          <w:b w:val="0"/>
          <w:i w:val="0"/>
        </w:rPr>
        <w:t>„Ein Unteroffizier weiß nicht, wer in seiner Kompanie für die Staatssicherheit arbeitet“, sagte Konrad leise. „Das hat mir Uwe Brettschneider erzählt. Am Dienstag. Das durfte keiner wissen. Nicht einmal der Kompaniechef. Es sei denn …“ Er machte eine kleine Pause. „Es sei denn, jemand hat ihm gesagt, woher er das mit dem Heft hat. Damit er weiß, wo er suchen muss. Bei wem.“</w:t>
      </w:r>
    </w:p>
    <w:p>
      <w:pPr>
        <w:spacing w:before="0" w:after="0"/>
        <w:ind w:firstLine="283"/>
      </w:pPr>
      <w:r>
        <w:rPr>
          <w:b w:val="0"/>
          <w:i w:val="0"/>
        </w:rPr>
        <w:t>Klaus Rabe stand am Fenster. Sein Gesicht war nicht mehr rot. Es war grau.</w:t>
      </w:r>
    </w:p>
    <w:p>
      <w:pPr>
        <w:spacing w:before="0" w:after="0"/>
        <w:ind w:firstLine="283"/>
      </w:pPr>
      <w:r>
        <w:rPr>
          <w:b w:val="0"/>
          <w:i w:val="0"/>
        </w:rPr>
        <w:t>„Wussten Sie, Herr Rabe“, sagte Konrad, „dass ein Mann, der einundvierzig Jahre lang ein Geheimnis hütet, es fast immer mit einem einzigen Wort verrät? Nicht mit einem Satz. Mit einem Wort. Weil er es so oft gedacht hat, dass er vergessen hat, dass er es nie gesagt hat.“</w:t>
      </w:r>
    </w:p>
    <w:p>
      <w:pPr>
        <w:spacing w:before="0" w:after="0"/>
        <w:ind w:firstLine="283"/>
      </w:pPr>
      <w:r>
        <w:rPr>
          <w:b w:val="0"/>
          <w:i w:val="0"/>
        </w:rPr>
        <w:t>Wir gingen. An dem dunkelblauen Mantel am Garderobenständer vorbei. An dem Modell von Prora mit dem roten Fähnchen. Durch den Flur. Die Treppe hinunter. Auf die Promenade.</w:t>
      </w:r>
    </w:p>
    <w:p>
      <w:pPr>
        <w:spacing w:before="0" w:after="0"/>
        <w:ind w:firstLine="283"/>
      </w:pPr>
      <w:r>
        <w:rPr>
          <w:b w:val="0"/>
          <w:i w:val="0"/>
        </w:rPr>
        <w:t>Ich rief Silke Ohm an. Ich erzählte es ihr. Das eine Wort.</w:t>
      </w:r>
    </w:p>
    <w:p>
      <w:pPr>
        <w:spacing w:before="0" w:after="0"/>
        <w:ind w:firstLine="283"/>
      </w:pPr>
      <w:r>
        <w:rPr>
          <w:b w:val="0"/>
          <w:i w:val="0"/>
        </w:rPr>
        <w:t>„Heft“, sagte sie. „Das reicht nicht für einen Haftbefehl, Frau Fink.“</w:t>
      </w:r>
    </w:p>
    <w:p>
      <w:pPr>
        <w:spacing w:before="0" w:after="0"/>
        <w:ind w:firstLine="283"/>
      </w:pPr>
      <w:r>
        <w:rPr>
          <w:b w:val="0"/>
          <w:i w:val="0"/>
        </w:rPr>
        <w:t>„Ich weiß.“</w:t>
      </w:r>
    </w:p>
    <w:p>
      <w:pPr>
        <w:spacing w:before="0" w:after="0"/>
        <w:ind w:firstLine="283"/>
      </w:pPr>
      <w:r>
        <w:rPr>
          <w:b w:val="0"/>
          <w:i w:val="0"/>
        </w:rPr>
        <w:t>„Aber das hier vielleicht“, sagte Silke Ohm. „Ich habe den Mantel. Seit einer Stunde. Reinigung Weiß in Sassnitz. Abgegeben am Freitag um acht Uhr früh. Grau. Wolle. Mit Hornknöpfen.“ Sie machte eine Pause. „Einer fehlt. Der zweite von oben. Und es hängt noch ein grauer Faden dran.“</w:t>
      </w:r>
    </w:p>
    <w:p>
      <w:pPr>
        <w:spacing w:before="200" w:after="0"/>
      </w:pPr>
      <w:r>
        <w:rPr>
          <w:b w:val="0"/>
          <w:i/>
          <w:color w:val="6B6B6B"/>
          <w:sz w:val="20"/>
        </w:rPr>
        <w:t>Aus Jos Spesenbuch: Nichts. Ein Modell von Prora aus weißem Kunststoff, ein Meter zwanzig, mit einem roten Fähnchen. Ein Mann, der „Heft“ sagt. Konrad hat auf dem Weg zum Auto gesagt, er hätte gern noch eine Tasse Tee getrunken. Aber nicht dort.</w:t>
      </w:r>
    </w:p>
    <w:p>
      <w:r>
        <w:br w:type="page"/>
      </w:r>
    </w:p>
    <w:p/>
    <w:p/>
    <w:p/>
    <w:p>
      <w:pPr>
        <w:spacing w:before="0" w:after="80"/>
        <w:jc w:val="center"/>
      </w:pPr>
      <w:r>
        <w:rPr>
          <w:b w:val="0"/>
          <w:i w:val="0"/>
          <w:color w:val="6B6B6B"/>
          <w:sz w:val="20"/>
        </w:rPr>
        <w:t>Kapitel 17</w:t>
      </w:r>
    </w:p>
    <w:p>
      <w:pPr>
        <w:spacing w:before="0" w:after="480"/>
        <w:jc w:val="center"/>
      </w:pPr>
      <w:r>
        <w:rPr>
          <w:b w:val="0"/>
          <w:i w:val="0"/>
          <w:sz w:val="36"/>
        </w:rPr>
        <w:t>Spatensoldat</w:t>
      </w:r>
    </w:p>
    <w:p>
      <w:pPr>
        <w:spacing w:before="0" w:after="0"/>
      </w:pPr>
      <w:r>
        <w:rPr>
          <w:b w:val="0"/>
          <w:i w:val="0"/>
        </w:rPr>
        <w:t>Uwe Brettschneider wachte am Dienstagmittag auf. Um zwölf Uhr siebzehn. Benny war dabei.</w:t>
      </w:r>
    </w:p>
    <w:p>
      <w:pPr>
        <w:spacing w:before="0" w:after="0"/>
        <w:ind w:firstLine="283"/>
      </w:pPr>
      <w:r>
        <w:rPr>
          <w:b w:val="0"/>
          <w:i w:val="0"/>
        </w:rPr>
        <w:t>Er war jeden Tag nach Bergen gefahren. Ins Krankenhaus. Er hatte vor der Tür der Intensivstation gesessen, auf einem Plastikstuhl neben dem jungen Polizisten mit dem Buch über Fische, und hatte gewartet. Er hatte nicht gesagt, warum. Ich hatte nicht gefragt. Ich wusste es auch so. Er hatte in Prora auf einem Treppenabsatz einem Mann den Kopf gehalten, zwanzig Minuten lang, und er wollte sehen, wie dieser Mann die Augen aufmacht.</w:t>
      </w:r>
    </w:p>
    <w:p>
      <w:pPr>
        <w:spacing w:before="0" w:after="0"/>
        <w:ind w:firstLine="283"/>
      </w:pPr>
      <w:r>
        <w:rPr>
          <w:b w:val="0"/>
          <w:i w:val="0"/>
        </w:rPr>
        <w:t>Am Dienstag durfte er hinein. Die Schwester sagte, Herr Brettschneider frage nach dem jungen Mann, der ihn gefunden habe. Er habe das von der Polizei gehört. Er wolle ihm etwas sagen.</w:t>
      </w:r>
    </w:p>
    <w:p>
      <w:pPr>
        <w:spacing w:before="0" w:after="0"/>
        <w:ind w:firstLine="283"/>
      </w:pPr>
      <w:r>
        <w:rPr>
          <w:b w:val="0"/>
          <w:i w:val="0"/>
        </w:rPr>
        <w:t>Benny erzählte es uns am Abend. In der Gaststube der Jugendherberge. Mit einem Becher Kakao, den er nicht trank.</w:t>
      </w:r>
    </w:p>
    <w:p>
      <w:pPr>
        <w:spacing w:before="0" w:after="0"/>
        <w:ind w:firstLine="283"/>
      </w:pPr>
      <w:r>
        <w:rPr>
          <w:b w:val="0"/>
          <w:i w:val="0"/>
        </w:rPr>
        <w:t>„Er hat einen Verband um den Kopf“, sagte er. „Und die Augen sind ganz blau. Beide. Wie ein Waschbär. Aber er redet. Langsam. Er hat gesagt, er hat mir die Jacke vollgeblutet. Er hat sich entschuldigt.“ Benny lächelte. „Ich hab gesagt, die Jacke war sowieso alt.“</w:t>
      </w:r>
    </w:p>
    <w:p>
      <w:pPr>
        <w:spacing w:before="0" w:after="0"/>
        <w:ind w:firstLine="283"/>
      </w:pPr>
      <w:r>
        <w:rPr>
          <w:b w:val="0"/>
          <w:i w:val="0"/>
        </w:rPr>
        <w:t>Uwe Brettschneider hatte in der Nacht von Donnerstag auf Freitag in seinem Büro gesessen. Im Erdgeschoss. Mit der Tür zum Treppenhaus offen. Er hatte, sagte er, nicht schlafen können, weil Ruth Wendt am nächsten Morgen kommen wollte, um in Stube achtundzwanzig zu lesen, und weil er die Stube vorher aufräumen wollte. Fegen. Die Matratzen holen, die er im Keller hatte. Damit sie nicht auf dem Gitter sitzen musste.</w:t>
      </w:r>
    </w:p>
    <w:p>
      <w:pPr>
        <w:spacing w:before="0" w:after="0"/>
        <w:ind w:firstLine="283"/>
      </w:pPr>
      <w:r>
        <w:rPr>
          <w:b w:val="0"/>
          <w:i w:val="0"/>
        </w:rPr>
        <w:t>Um kurz nach elf hatte er oben Schritte gehört. Im dritten Stock. Schritte im Flur. Und dann ein Geräusch, das er kannte. Blech auf Blech. Wie wenn jemand eine Spindtür aufzieht.</w:t>
      </w:r>
    </w:p>
    <w:p>
      <w:pPr>
        <w:spacing w:before="0" w:after="0"/>
        <w:ind w:firstLine="283"/>
      </w:pPr>
      <w:r>
        <w:rPr>
          <w:b w:val="0"/>
          <w:i w:val="0"/>
        </w:rPr>
        <w:t>Er war hinaufgegangen. Mit seiner Taschenlampe. Treppenhaus drei. Im zweiten Stock war ihm jemand entgegengekommen. Von oben. Im Dunkeln. Ein großer Mann. In einem langen Mantel. Mit einer kleinen Lampe, die er sofort ausgemacht hatte.</w:t>
      </w:r>
    </w:p>
    <w:p>
      <w:pPr>
        <w:spacing w:before="0" w:after="0"/>
        <w:ind w:firstLine="283"/>
      </w:pPr>
      <w:r>
        <w:rPr>
          <w:b w:val="0"/>
          <w:i w:val="0"/>
        </w:rPr>
        <w:t>„Er hat ihn angeleuchtet“, sagte Benny. „Mit seiner Taschenlampe. Er hat das Gesicht nicht gesehen. Der Mann hatte eine Mütze auf und den Kragen hochgeschlagen. Und dann hat der Mann ihn am Arm gepackt. Ganz fest. Und hat gesagt …“ Benny stockte. Er sah auf den Kakao. „Uwe hat gesagt, ich soll es genau so sagen, wie er es gesagt hat. Er hat gesagt: Wo ist das Heft, Brettschneider? Du Spatensoldat.“</w:t>
      </w:r>
    </w:p>
    <w:p>
      <w:pPr>
        <w:spacing w:before="0" w:after="0"/>
        <w:ind w:firstLine="283"/>
      </w:pPr>
      <w:r>
        <w:rPr>
          <w:b w:val="0"/>
          <w:i w:val="0"/>
        </w:rPr>
        <w:t>Es war ganz still am Tisch. Am Nachbartisch spielte eine Schulklasse Uno.</w:t>
      </w:r>
    </w:p>
    <w:p>
      <w:pPr>
        <w:spacing w:before="0" w:after="0"/>
        <w:ind w:firstLine="283"/>
      </w:pPr>
      <w:r>
        <w:rPr>
          <w:b w:val="0"/>
          <w:i w:val="0"/>
        </w:rPr>
        <w:t>„Uwe hat gesagt, er hat dieses Wort einundvierzig Jahre nicht mehr gehört“, sagte Benny. „Spatensoldat. So hat sie keiner genannt. Nur einer. Jeden Morgen beim Antreten. Mit genau dieser Stimme. Er hat gesagt, er hat die Stimme sofort erkannt. Er hat gesagt, die Stimme hat sich nicht verändert. Nur der Atem. Der Atem war älter.“</w:t>
      </w:r>
    </w:p>
    <w:p>
      <w:pPr>
        <w:spacing w:before="0" w:after="0"/>
        <w:ind w:firstLine="283"/>
      </w:pPr>
      <w:r>
        <w:rPr>
          <w:b w:val="0"/>
          <w:i w:val="0"/>
        </w:rPr>
        <w:t>„Und dann?“, fragte Konrad leise.</w:t>
      </w:r>
    </w:p>
    <w:p>
      <w:pPr>
        <w:spacing w:before="0" w:after="0"/>
        <w:ind w:firstLine="283"/>
      </w:pPr>
      <w:r>
        <w:rPr>
          <w:b w:val="0"/>
          <w:i w:val="0"/>
        </w:rPr>
        <w:t>„Dann hat er gesagt, ich weiß nicht, wovon Sie reden“, sagte Benny. „Und der Mann hat ihn geschüttelt. Und gesagt, du lügst, du hast den Schlüssel gekriegt, wo ist es. Und Uwe hat sich losgerissen. Und ist rückwärts.“ Benny legte die Hand auf den Tisch. Flach. „Er weiß nicht, ob der Mann ihn gestoßen hat. Oder losgelassen. Er hat gesagt, es ist auch egal. Er hat gesagt, der hat ihn da liegen lassen. Auf dem Absatz. Und ist an ihm vorbeigegangen. Die Treppe runter. Er hat noch gehört, wie unten im Büro die Schubladen aufgehen. Dann nichts mehr.“</w:t>
      </w:r>
    </w:p>
    <w:p>
      <w:pPr>
        <w:spacing w:before="0" w:after="0"/>
        <w:ind w:firstLine="283"/>
      </w:pPr>
      <w:r>
        <w:rPr>
          <w:b w:val="0"/>
          <w:i w:val="0"/>
        </w:rPr>
        <w:t>„Er hat das Heft gesucht“, sagte ich. „Im Büro. In Uwes Schreibtisch. Weil er dachte, Uwe hat es.“</w:t>
      </w:r>
    </w:p>
    <w:p>
      <w:pPr>
        <w:spacing w:before="0" w:after="0"/>
        <w:ind w:firstLine="283"/>
      </w:pPr>
      <w:r>
        <w:rPr>
          <w:b w:val="0"/>
          <w:i w:val="0"/>
        </w:rPr>
        <w:t>„Er wusste nicht, dass es bei Ruth ist“, sagte Benny. „In der Reisetasche. Dreihundert Meter weiter.“</w:t>
      </w:r>
    </w:p>
    <w:p>
      <w:pPr>
        <w:spacing w:before="0" w:after="0"/>
        <w:ind w:firstLine="283"/>
      </w:pPr>
      <w:r>
        <w:rPr>
          <w:b w:val="0"/>
          <w:i w:val="0"/>
        </w:rPr>
        <w:t>Silke Ohm kam um neun. Sie setzte sich zu uns an den langen Tisch, unter das Plakat mit dem Leuchtturm. Sie hatte keinen Schlafanzug unter dem Anorak. Sie hatte ein Kostüm an, dunkelgrau, und sah müde aus.</w:t>
      </w:r>
    </w:p>
    <w:p>
      <w:pPr>
        <w:spacing w:before="0" w:after="0"/>
        <w:ind w:firstLine="283"/>
      </w:pPr>
      <w:r>
        <w:rPr>
          <w:b w:val="0"/>
          <w:i w:val="0"/>
        </w:rPr>
        <w:t>„Ich war bei Herrn Brettschneider“, sagte sie. „Er hat es mir auch erzählt. Spatensoldat.“ Sie rieb sich die Augen. „Und ich war beim Staatsanwalt. Mit dem Mantel. Mit dem Knopf. Mit dem Faden. Mit dem Heft. Mit Ihren Fotos vom Baustellentagebuch. Mit dem Wachschutzbuch. Mit Ihrem Wort.“ Sie sah mich an. „Heft.“</w:t>
      </w:r>
    </w:p>
    <w:p>
      <w:pPr>
        <w:spacing w:before="0" w:after="0"/>
        <w:ind w:firstLine="283"/>
      </w:pPr>
      <w:r>
        <w:rPr>
          <w:b w:val="0"/>
          <w:i w:val="0"/>
        </w:rPr>
        <w:t>„Und?“</w:t>
      </w:r>
    </w:p>
    <w:p>
      <w:pPr>
        <w:spacing w:before="0" w:after="0"/>
        <w:ind w:firstLine="283"/>
      </w:pPr>
      <w:r>
        <w:rPr>
          <w:b w:val="0"/>
          <w:i w:val="0"/>
        </w:rPr>
        <w:t>„Haftbefehl“, sagte Silke Ohm. „Versuchter Totschlag an Uwe Brettschneider. Der Richter unterschreibt morgen früh um acht. Dann holen wir ihn.“ Sie stand auf. „Neunzehnhundertfünfundachtzig ist eine andere Geschichte. Das muss Stralsund entscheiden. Oder Karlsruhe. Oder keiner. Aber das hier ist von letzter Woche. Das ist meins.“</w:t>
      </w:r>
    </w:p>
    <w:p>
      <w:pPr>
        <w:spacing w:before="0" w:after="0"/>
        <w:ind w:firstLine="283"/>
      </w:pPr>
      <w:r>
        <w:rPr>
          <w:b w:val="0"/>
          <w:i w:val="0"/>
        </w:rPr>
        <w:t>Sie ging. An der Tür drehte sie sich noch einmal um.</w:t>
      </w:r>
    </w:p>
    <w:p>
      <w:pPr>
        <w:spacing w:before="0" w:after="0"/>
        <w:ind w:firstLine="283"/>
      </w:pPr>
      <w:r>
        <w:rPr>
          <w:b w:val="0"/>
          <w:i w:val="0"/>
        </w:rPr>
        <w:t>„Herr Ehrlich“, sagte sie. „Herr Rabe hat heute Nachmittag bei mir angerufen. Er hat gefragt, ob Herr Brettschneider aufgewacht ist. Er hat gesagt, er macht sich Sorgen. Als Vorsitzender des Bauausschusses.“ Sie zuckte mit den Schultern. „Ich hab gesagt, er ist aufgewacht.“</w:t>
      </w:r>
    </w:p>
    <w:p>
      <w:pPr>
        <w:spacing w:before="0" w:after="0"/>
        <w:ind w:firstLine="283"/>
      </w:pPr>
      <w:r>
        <w:rPr>
          <w:b w:val="0"/>
          <w:i w:val="0"/>
        </w:rPr>
        <w:t>Konrad sah sie an. Lange.</w:t>
      </w:r>
    </w:p>
    <w:p>
      <w:pPr>
        <w:spacing w:before="0" w:after="0"/>
        <w:ind w:firstLine="283"/>
      </w:pPr>
      <w:r>
        <w:rPr>
          <w:b w:val="0"/>
          <w:i w:val="0"/>
        </w:rPr>
        <w:t>„Das hätten Sie vielleicht nicht sagen sollen“, sagte er leise.</w:t>
      </w:r>
    </w:p>
    <w:p>
      <w:pPr>
        <w:spacing w:before="0" w:after="0"/>
        <w:ind w:firstLine="283"/>
      </w:pPr>
      <w:r>
        <w:rPr>
          <w:b w:val="0"/>
          <w:i w:val="0"/>
        </w:rPr>
        <w:t>„Vielleicht nicht“, sagte Silke Ohm. „Aber ich lüge nicht. Auch nicht für einen Haftbefehl.“</w:t>
      </w:r>
    </w:p>
    <w:p>
      <w:pPr>
        <w:spacing w:before="0" w:after="0"/>
        <w:ind w:firstLine="283"/>
      </w:pPr>
      <w:r>
        <w:rPr>
          <w:b w:val="0"/>
          <w:i w:val="0"/>
        </w:rPr>
        <w:t>Am Mittwochmorgen um acht Uhr zehn standen zwei Streifenwagen vor dem Haus von Klaus Rabe in Binz. Ein weißes Haus mit Türmchen und einem Balkon aus geschnitztem Holz, zweihundert Meter von der Seebrücke entfernt.</w:t>
      </w:r>
    </w:p>
    <w:p>
      <w:pPr>
        <w:spacing w:before="0" w:after="0"/>
        <w:ind w:firstLine="283"/>
      </w:pPr>
      <w:r>
        <w:rPr>
          <w:b w:val="0"/>
          <w:i w:val="0"/>
        </w:rPr>
        <w:t>Die Haustür machte seine Frau auf. In einem Morgenmantel. Sie sagte, ihr Mann sei nicht da. Er sei in der Nacht weggefahren. Um zwei. Mit dem Auto. Er habe gesagt, er müsse noch etwas erledigen. Er habe sein Handy auf dem Küchentisch liegen lassen.</w:t>
      </w:r>
    </w:p>
    <w:p>
      <w:pPr>
        <w:spacing w:before="0" w:after="0"/>
        <w:ind w:firstLine="283"/>
      </w:pPr>
      <w:r>
        <w:rPr>
          <w:b w:val="0"/>
          <w:i w:val="0"/>
        </w:rPr>
        <w:t>Und seinen Ehering.</w:t>
      </w:r>
    </w:p>
    <w:p>
      <w:pPr>
        <w:spacing w:before="200" w:after="0"/>
      </w:pPr>
      <w:r>
        <w:rPr>
          <w:b w:val="0"/>
          <w:i/>
          <w:color w:val="6B6B6B"/>
          <w:sz w:val="20"/>
        </w:rPr>
        <w:t>Aus Jos Spesenbuch: Nichts. Ein Becher Kakao, Jugendherberge Prora, 1,80 Euro, nicht getrunken. Ein Wort, das einundvierzig Jahre lang keiner gesagt hat: Spatensoldat. Benny hat es heute Abend dreimal leise vor sich hin gesagt. Ich habe ihn nicht gefragt, warum. Ich glaube, er wollte wissen, wie es sich anfühlt. Es fühlt sich nicht gut an.</w:t>
      </w:r>
    </w:p>
    <w:p>
      <w:r>
        <w:br w:type="page"/>
      </w:r>
    </w:p>
    <w:p/>
    <w:p/>
    <w:p/>
    <w:p>
      <w:pPr>
        <w:spacing w:before="0" w:after="80"/>
        <w:jc w:val="center"/>
      </w:pPr>
      <w:r>
        <w:rPr>
          <w:b w:val="0"/>
          <w:i w:val="0"/>
          <w:color w:val="6B6B6B"/>
          <w:sz w:val="20"/>
        </w:rPr>
        <w:t>Kapitel 18</w:t>
      </w:r>
    </w:p>
    <w:p>
      <w:pPr>
        <w:spacing w:before="0" w:after="480"/>
        <w:jc w:val="center"/>
      </w:pPr>
      <w:r>
        <w:rPr>
          <w:b w:val="0"/>
          <w:i w:val="0"/>
          <w:sz w:val="36"/>
        </w:rPr>
        <w:t>Das Dach</w:t>
      </w:r>
    </w:p>
    <w:p>
      <w:pPr>
        <w:spacing w:before="0" w:after="0"/>
      </w:pPr>
      <w:r>
        <w:rPr>
          <w:b w:val="0"/>
          <w:i w:val="0"/>
        </w:rPr>
        <w:t>Sie suchten ihn den ganzen Mittwoch. Auf der ganzen Insel. Mit Streifenwagen und einem Hubschrauber und Hunden. Sein Auto fanden sie am Nachmittag. Einen dunkelblauen Kombi. Auf einem Waldparkplatz an der Straße nach Sassnitz, mitten in den Kiefern, zwei Kilometer von Prora entfernt. Leer. Abgeschlossen. Auf dem Beifahrersitz lag eine Mappe. Ostsee-Residenz. Phase drei.</w:t>
      </w:r>
    </w:p>
    <w:p>
      <w:pPr>
        <w:spacing w:before="0" w:after="0"/>
        <w:ind w:firstLine="283"/>
      </w:pPr>
      <w:r>
        <w:rPr>
          <w:b w:val="0"/>
          <w:i w:val="0"/>
        </w:rPr>
        <w:t>Silke Ohm ließ den Südflügel durchsuchen. Alle vierundzwanzig Treppenhäuser. Alle Flure. Alle Stuben. Es dauerte bis zum Abend. Sie fanden ihn nicht.</w:t>
      </w:r>
    </w:p>
    <w:p>
      <w:pPr>
        <w:spacing w:before="0" w:after="0"/>
        <w:ind w:firstLine="283"/>
      </w:pPr>
      <w:r>
        <w:rPr>
          <w:b w:val="0"/>
          <w:i w:val="0"/>
        </w:rPr>
        <w:t>„Viereinhalb Kilometer“, sagte sie am Telefon zu mir. Sie klang sehr müde. „Mit Kellern. Mit Gängen, die nirgends auf einem Plan stehen. Mit Dachböden. Ich bräuchte hundert Leute. Ich hab zwölf.“</w:t>
      </w:r>
    </w:p>
    <w:p>
      <w:pPr>
        <w:spacing w:before="0" w:after="0"/>
        <w:ind w:firstLine="283"/>
      </w:pPr>
      <w:r>
        <w:rPr>
          <w:b w:val="0"/>
          <w:i w:val="0"/>
        </w:rPr>
        <w:t>Konrad wollte aufs Dach.</w:t>
      </w:r>
    </w:p>
    <w:p>
      <w:pPr>
        <w:spacing w:before="0" w:after="0"/>
        <w:ind w:firstLine="283"/>
      </w:pPr>
      <w:r>
        <w:rPr>
          <w:b w:val="0"/>
          <w:i w:val="0"/>
        </w:rPr>
        <w:t>Er sagte es am Mittwochnachmittag, als wir in der Gaststube saßen und nichts tun konnten. Er sagte, er wolle sehen, wo es angefangen habe. Bevor es aufhöre. Silke Ohm erlaubte es. Sie schickte einen ihrer Kollegen mit. Den jungen Polizisten mit dem Buch über Fische. Er hieß Malte und war, wie er uns auf der Treppe erzählte, aus Sassnitz und hatte als Kind in den Ruinen von Prora gespielt, obwohl es verboten war, und kannte jedes Treppenhaus.</w:t>
      </w:r>
    </w:p>
    <w:p>
      <w:pPr>
        <w:spacing w:before="0" w:after="0"/>
        <w:ind w:firstLine="283"/>
      </w:pPr>
      <w:r>
        <w:rPr>
          <w:b w:val="0"/>
          <w:i w:val="0"/>
        </w:rPr>
        <w:t>Das Dach war flach. Eine riesige, graue, endlose Fläche aus Teerpappe und Kies, mit Pfützen darin und Moos und kleinen Birken, die aus den Ritzen wuchsen, und mit Lüftungsschächten aus Backstein, die wie kleine Häuser darauf standen. Am Rand lief eine Brüstung. Niedrig. Aus Beton. Sie ging Konrad bis zum Knie.</w:t>
      </w:r>
    </w:p>
    <w:p>
      <w:pPr>
        <w:spacing w:before="0" w:after="0"/>
        <w:ind w:firstLine="283"/>
      </w:pPr>
      <w:r>
        <w:rPr>
          <w:b w:val="0"/>
          <w:i w:val="0"/>
        </w:rPr>
        <w:t>Und dahinter ging es hinunter.</w:t>
      </w:r>
    </w:p>
    <w:p>
      <w:pPr>
        <w:spacing w:before="0" w:after="0"/>
        <w:ind w:firstLine="283"/>
      </w:pPr>
      <w:r>
        <w:rPr>
          <w:b w:val="0"/>
          <w:i w:val="0"/>
        </w:rPr>
        <w:t>Auf der einen Seite zum Meer. Sechs Stockwerke tief, zu den Kiefern und dem Strand und dem grauen Wasser, das an diesem Nachmittag unruhig war, mit kleinen weißen Kämmen. Auf der anderen Seite zum Hof. Zum Innenhof. Einem langen, schmalen, gepflasterten Rechteck zwischen dem Hauptriegel und einem Seitenflügel, in dem Unkraut wuchs und in dem, wie Malte erzählte, früher die Lastwagen der Kompanie gestanden hatten. Die W50. Unter Planen.</w:t>
      </w:r>
    </w:p>
    <w:p>
      <w:pPr>
        <w:spacing w:before="0" w:after="0"/>
        <w:ind w:firstLine="283"/>
      </w:pPr>
      <w:r>
        <w:rPr>
          <w:b w:val="0"/>
          <w:i w:val="0"/>
        </w:rPr>
        <w:t>Konrad ging an der Brüstung entlang. Auf der Hofseite. Langsam. Mit dem Hut in der Hand. Er sah hinunter. Er blieb stehen. Er ging weiter. Er blieb wieder stehen.</w:t>
      </w:r>
    </w:p>
    <w:p>
      <w:pPr>
        <w:spacing w:before="0" w:after="0"/>
        <w:ind w:firstLine="283"/>
      </w:pPr>
      <w:r>
        <w:rPr>
          <w:b w:val="0"/>
          <w:i w:val="0"/>
        </w:rPr>
        <w:t>Benny und ich standen hinter ihm. Malte stand an der Tür zum Treppenhaus und sah über das endlose Dach, als suche er etwas, das er nicht finden wollte.</w:t>
      </w:r>
    </w:p>
    <w:p>
      <w:pPr>
        <w:spacing w:before="0" w:after="0"/>
        <w:ind w:firstLine="283"/>
      </w:pPr>
      <w:r>
        <w:rPr>
          <w:b w:val="0"/>
          <w:i w:val="0"/>
        </w:rPr>
        <w:t>„Hier“, sagte Konrad. „Ungefähr. Über Stube achtundzwanzig.“</w:t>
      </w:r>
    </w:p>
    <w:p>
      <w:pPr>
        <w:spacing w:before="0" w:after="0"/>
        <w:ind w:firstLine="283"/>
      </w:pPr>
      <w:r>
        <w:rPr>
          <w:b w:val="0"/>
          <w:i w:val="0"/>
        </w:rPr>
        <w:t>„Woher weißt du das?“</w:t>
      </w:r>
    </w:p>
    <w:p>
      <w:pPr>
        <w:spacing w:before="0" w:after="0"/>
        <w:ind w:firstLine="283"/>
      </w:pPr>
      <w:r>
        <w:rPr>
          <w:b w:val="0"/>
          <w:i w:val="0"/>
        </w:rPr>
        <w:t>„Ich weiß es nicht“, sagte Konrad. „Ich habe gezählt. Die Fenster. Von der Treppe aus. Stube achtundzwanzig ist das sechste Fenster.“ Er sah über die Brüstung. „Und unten steht ein Lastwagen. Unter einer Plane. Ein Junge fällt. Auf das Pflaster. Auf den Rücken. Und bleibt da liegen. Bis jemand ihn auf die Ladefläche hebt. Auf den Rücken. Unter die Plane. Bis zum Morgen.“</w:t>
      </w:r>
    </w:p>
    <w:p>
      <w:pPr>
        <w:spacing w:before="0" w:after="0"/>
        <w:ind w:firstLine="283"/>
      </w:pPr>
      <w:r>
        <w:rPr>
          <w:b w:val="0"/>
          <w:i w:val="0"/>
        </w:rPr>
        <w:t>Er setzte sich. Auf die Brüstung. Mit dem Rücken zum Hof. Mit dem Hut auf den Knien.</w:t>
      </w:r>
    </w:p>
    <w:p>
      <w:pPr>
        <w:spacing w:before="0" w:after="0"/>
        <w:ind w:firstLine="283"/>
      </w:pPr>
      <w:r>
        <w:rPr>
          <w:b w:val="0"/>
          <w:i w:val="0"/>
        </w:rPr>
        <w:t>„Konrad“, sagte ich.</w:t>
      </w:r>
    </w:p>
    <w:p>
      <w:pPr>
        <w:spacing w:before="0" w:after="0"/>
        <w:ind w:firstLine="283"/>
      </w:pPr>
      <w:r>
        <w:rPr>
          <w:b w:val="0"/>
          <w:i w:val="0"/>
        </w:rPr>
        <w:t>„Ich sitze, Frau Fink“, sagte er. „Ich falle nicht.“</w:t>
      </w:r>
    </w:p>
    <w:p>
      <w:pPr>
        <w:spacing w:before="0" w:after="0"/>
        <w:ind w:firstLine="283"/>
      </w:pPr>
      <w:r>
        <w:rPr>
          <w:b w:val="0"/>
          <w:i w:val="0"/>
        </w:rPr>
        <w:t>Benny setzte sich neben ihn. Auf die Brüstung. Ich blieb stehen. Ich hatte Höhenangst. Wie Thomas Wendt. Ich hatte es nie jemandem gesagt.</w:t>
      </w:r>
    </w:p>
    <w:p>
      <w:pPr>
        <w:spacing w:before="0" w:after="0"/>
        <w:ind w:firstLine="283"/>
      </w:pPr>
      <w:r>
        <w:rPr>
          <w:b w:val="0"/>
          <w:i w:val="0"/>
        </w:rPr>
        <w:t>Es war lange still. Der Wind kam vom Meer. Er zerrte an Konrads Mantel und an Bennys Kapuze. Über dem Wasser zogen dunkle Wolken heran, tief und schnell, und weit draußen, am Horizont, sah man Regen fallen, in grauen Fahnen.</w:t>
      </w:r>
    </w:p>
    <w:p>
      <w:pPr>
        <w:spacing w:before="0" w:after="0"/>
        <w:ind w:firstLine="283"/>
      </w:pPr>
      <w:r>
        <w:rPr>
          <w:b w:val="0"/>
          <w:i w:val="0"/>
        </w:rPr>
        <w:t>„Ich war Rettungssanitäter“, sagte Benny plötzlich. „Vier Jahre. In Köln. Auf der Wache in Kalk.“</w:t>
      </w:r>
    </w:p>
    <w:p>
      <w:pPr>
        <w:spacing w:before="0" w:after="0"/>
        <w:ind w:firstLine="283"/>
      </w:pPr>
      <w:r>
        <w:rPr>
          <w:b w:val="0"/>
          <w:i w:val="0"/>
        </w:rPr>
        <w:t>Konrad sah ihn nicht an. Er sah aufs Meer.</w:t>
      </w:r>
    </w:p>
    <w:p>
      <w:pPr>
        <w:spacing w:before="0" w:after="0"/>
        <w:ind w:firstLine="283"/>
      </w:pPr>
      <w:r>
        <w:rPr>
          <w:b w:val="0"/>
          <w:i w:val="0"/>
        </w:rPr>
        <w:t>„Ich hab da einen Einsatz gehabt“, sagte Benny. „Vor drei Jahren. Ein Junge. Neun. Vom Balkon gefallen. Dritter Stock. Beim Spielen. Seine Mutter war einkaufen. Wir waren nach sieben Minuten da.“ Er sah auf seine Hände. „Ich hab ihm den Kopf gehalten. Zwanzig Minuten. Bis der Notarzt kam. Er hat geatmet. Die ganze Zeit. Er hat nicht aufgehört.“</w:t>
      </w:r>
    </w:p>
    <w:p>
      <w:pPr>
        <w:spacing w:before="0" w:after="0"/>
        <w:ind w:firstLine="283"/>
      </w:pPr>
      <w:r>
        <w:rPr>
          <w:b w:val="0"/>
          <w:i w:val="0"/>
        </w:rPr>
        <w:t>Er schwieg.</w:t>
      </w:r>
    </w:p>
    <w:p>
      <w:pPr>
        <w:spacing w:before="0" w:after="0"/>
        <w:ind w:firstLine="283"/>
      </w:pPr>
      <w:r>
        <w:rPr>
          <w:b w:val="0"/>
          <w:i w:val="0"/>
        </w:rPr>
        <w:t>„Im Krankenhaus hat er aufgehört“, sagte er. „Am nächsten Morgen. Um sechs. Ich hab danach gekündigt. Ich hab gesagt, ich kann das nicht mehr. Ich hab gesagt, ich will keine Köpfe mehr halten.“</w:t>
      </w:r>
    </w:p>
    <w:p>
      <w:pPr>
        <w:spacing w:before="0" w:after="0"/>
        <w:ind w:firstLine="283"/>
      </w:pPr>
      <w:r>
        <w:rPr>
          <w:b w:val="0"/>
          <w:i w:val="0"/>
        </w:rPr>
        <w:t>Konrad legte ihm die Hand auf den Rücken. Er sagte nichts.</w:t>
      </w:r>
    </w:p>
    <w:p>
      <w:pPr>
        <w:spacing w:before="0" w:after="0"/>
        <w:ind w:firstLine="283"/>
      </w:pPr>
      <w:r>
        <w:rPr>
          <w:b w:val="0"/>
          <w:i w:val="0"/>
        </w:rPr>
        <w:t>„Und dann halte ich hier einen Kopf“, sagte Benny. „Auf einer Treppe. Und er atmet. Und er macht die Augen auf. Und er entschuldigt sich, dass er mir die Jacke vollgeblutet hat.“ Er lachte. Es klang nass. „Das stimmt so nicht, Konrad. Das ist nicht fair.“</w:t>
      </w:r>
    </w:p>
    <w:p>
      <w:pPr>
        <w:spacing w:before="0" w:after="0"/>
        <w:ind w:firstLine="283"/>
      </w:pPr>
      <w:r>
        <w:rPr>
          <w:b w:val="0"/>
          <w:i w:val="0"/>
        </w:rPr>
        <w:t>„Nein“, sagte Konrad. „Fair ist es nie. Aber manchmal ist es gut.“</w:t>
      </w:r>
    </w:p>
    <w:p>
      <w:pPr>
        <w:spacing w:before="0" w:after="0"/>
        <w:ind w:firstLine="283"/>
      </w:pPr>
      <w:r>
        <w:rPr>
          <w:b w:val="0"/>
          <w:i w:val="0"/>
        </w:rPr>
        <w:t>Wir saßen da, bis der Regen kam. Die ersten Tropfen fielen auf das Dach, schwer und kalt, und machten dunkle Flecken auf der Teerpappe. Malte rief von der Tür. Wir standen auf.</w:t>
      </w:r>
    </w:p>
    <w:p>
      <w:pPr>
        <w:spacing w:before="0" w:after="0"/>
        <w:ind w:firstLine="283"/>
      </w:pPr>
      <w:r>
        <w:rPr>
          <w:b w:val="0"/>
          <w:i w:val="0"/>
        </w:rPr>
        <w:t>Auf dem Weg zur Tür blieb Konrad noch einmal stehen. Er sah über das Dach. Über die endlose graue Fläche mit den Lüftungsschächten und den Birken und den Pfützen, die nach Süden lief, bis sie im Regen verschwand. Viereinhalb Kilometer.</w:t>
      </w:r>
    </w:p>
    <w:p>
      <w:pPr>
        <w:spacing w:before="0" w:after="0"/>
        <w:ind w:firstLine="283"/>
      </w:pPr>
      <w:r>
        <w:rPr>
          <w:b w:val="0"/>
          <w:i w:val="0"/>
        </w:rPr>
        <w:t>„Er ist hier“, sagte er leise.</w:t>
      </w:r>
    </w:p>
    <w:p>
      <w:pPr>
        <w:spacing w:before="0" w:after="0"/>
        <w:ind w:firstLine="283"/>
      </w:pPr>
      <w:r>
        <w:rPr>
          <w:b w:val="0"/>
          <w:i w:val="0"/>
        </w:rPr>
        <w:t>„Wer?“</w:t>
      </w:r>
    </w:p>
    <w:p>
      <w:pPr>
        <w:spacing w:before="0" w:after="0"/>
        <w:ind w:firstLine="283"/>
      </w:pPr>
      <w:r>
        <w:rPr>
          <w:b w:val="0"/>
          <w:i w:val="0"/>
        </w:rPr>
        <w:t>„Klaus Rabe“, sagte Konrad. „Irgendwo hier oben. Oder unten. In diesem Haus. Wo sollte er sonst sein? Hier hat alles angefangen. Hier ist er zum letzten Mal jemand gewesen, vor dem man Angst hatte.“</w:t>
      </w:r>
    </w:p>
    <w:p>
      <w:pPr>
        <w:spacing w:before="0" w:after="0"/>
        <w:ind w:firstLine="283"/>
      </w:pPr>
      <w:r>
        <w:rPr>
          <w:b w:val="0"/>
          <w:i w:val="0"/>
        </w:rPr>
        <w:t>Malte sah ihn an. Mit großen Augen.</w:t>
      </w:r>
    </w:p>
    <w:p>
      <w:pPr>
        <w:spacing w:before="0" w:after="0"/>
        <w:ind w:firstLine="283"/>
      </w:pPr>
      <w:r>
        <w:rPr>
          <w:b w:val="0"/>
          <w:i w:val="0"/>
        </w:rPr>
        <w:t>„Wir haben alles abgesucht“, sagte er.</w:t>
      </w:r>
    </w:p>
    <w:p>
      <w:pPr>
        <w:spacing w:before="0" w:after="0"/>
        <w:ind w:firstLine="283"/>
      </w:pPr>
      <w:r>
        <w:rPr>
          <w:b w:val="0"/>
          <w:i w:val="0"/>
        </w:rPr>
        <w:t>„Ja“, sagte Konrad. „Am Tag.“</w:t>
      </w:r>
    </w:p>
    <w:p>
      <w:pPr>
        <w:spacing w:before="0" w:after="0"/>
        <w:ind w:firstLine="283"/>
      </w:pPr>
      <w:r>
        <w:rPr>
          <w:b w:val="0"/>
          <w:i w:val="0"/>
        </w:rPr>
        <w:t>Der Wetterbericht im Radio der Jugendherberge sagte am Abend Sturm voraus. Für die Nacht von Donnerstag auf Freitag. Aus Nordost. Stärke neun bis zehn. In Böen elf. Mit Regen.</w:t>
      </w:r>
    </w:p>
    <w:p>
      <w:pPr>
        <w:spacing w:before="0" w:after="0"/>
        <w:ind w:firstLine="283"/>
      </w:pPr>
      <w:r>
        <w:rPr>
          <w:b w:val="0"/>
          <w:i w:val="0"/>
        </w:rPr>
        <w:t>Benny sah auf sein Handy. Auf die Tabelle von Kap Arkona. Vierzehnter November neunzehnhundertfünfundachtzig. Nordost. Stärke neun bis zehn. In Böen elf.</w:t>
      </w:r>
    </w:p>
    <w:p>
      <w:pPr>
        <w:spacing w:before="0" w:after="0"/>
        <w:ind w:firstLine="283"/>
      </w:pPr>
      <w:r>
        <w:rPr>
          <w:b w:val="0"/>
          <w:i w:val="0"/>
        </w:rPr>
        <w:t>Er sagte nichts. Er zeigte es mir nur.</w:t>
      </w:r>
    </w:p>
    <w:p>
      <w:pPr>
        <w:spacing w:before="200" w:after="0"/>
      </w:pPr>
      <w:r>
        <w:rPr>
          <w:b w:val="0"/>
          <w:i/>
          <w:color w:val="6B6B6B"/>
          <w:sz w:val="20"/>
        </w:rPr>
        <w:t>Aus Jos Spesenbuch: Nichts. Ein Dach, viereinhalb Kilometer lang, mit Birken. Eine Brüstung, die einem Mann von sechsundsiebzig bis zum Knie geht. Ein Junge von sechsundzwanzig, der nach drei Jahren zum ersten Mal erzählt, warum er keine Köpfe mehr halten will. Ich habe nichts eingetragen. Ich habe an der Tür zum Treppenhaus gestanden und mich festgehalten.</w:t>
      </w:r>
    </w:p>
    <w:p>
      <w:r>
        <w:br w:type="page"/>
      </w:r>
    </w:p>
    <w:p/>
    <w:p/>
    <w:p/>
    <w:p>
      <w:pPr>
        <w:spacing w:before="0" w:after="80"/>
        <w:jc w:val="center"/>
      </w:pPr>
      <w:r>
        <w:rPr>
          <w:b w:val="0"/>
          <w:i w:val="0"/>
          <w:color w:val="6B6B6B"/>
          <w:sz w:val="20"/>
        </w:rPr>
        <w:t>Kapitel 19</w:t>
      </w:r>
    </w:p>
    <w:p>
      <w:pPr>
        <w:spacing w:before="0" w:after="480"/>
        <w:jc w:val="center"/>
      </w:pPr>
      <w:r>
        <w:rPr>
          <w:b w:val="0"/>
          <w:i w:val="0"/>
          <w:sz w:val="36"/>
        </w:rPr>
        <w:t>Mitternacht</w:t>
      </w:r>
    </w:p>
    <w:p>
      <w:pPr>
        <w:spacing w:before="0" w:after="0"/>
      </w:pPr>
      <w:r>
        <w:rPr>
          <w:b w:val="0"/>
          <w:i w:val="0"/>
        </w:rPr>
        <w:t>Der Zettel kam um dreiundzwanzig Uhr vierzig. Der Nachtportier der Jugendherberge brachte ihn. Ein junger Mann mit Dreadlocks und einem Pullover mit einem Wal darauf, der an Konrads Tür klopfte und sich entschuldigte und sagte, ein älterer Herr habe ihn an der Rezeption abgegeben, vor zehn Minuten, im Regen, ohne Schirm, triefend nass, und gesagt, er sei für den Herrn mit dem Hut. Und dann sei er wieder hinausgegangen. In den Sturm.</w:t>
      </w:r>
    </w:p>
    <w:p>
      <w:pPr>
        <w:spacing w:before="0" w:after="0"/>
        <w:ind w:firstLine="283"/>
      </w:pPr>
      <w:r>
        <w:rPr>
          <w:b w:val="0"/>
          <w:i w:val="0"/>
        </w:rPr>
        <w:t>Es war ein Zettel aus einem Notizblock. Mit einem Aufdruck. Gemeinde Ostseebad Binz. Bauausschuss. Darauf stand, mit Kugelschreiber, in großen, schrägen Buchstaben, die im Regen ein wenig verlaufen waren:</w:t>
      </w:r>
    </w:p>
    <w:p>
      <w:pPr>
        <w:spacing w:before="0" w:after="0"/>
        <w:ind w:firstLine="283"/>
      </w:pPr>
      <w:r>
        <w:rPr>
          <w:b w:val="0"/>
          <w:i w:val="0"/>
        </w:rPr>
        <w:t>Dach. Über achtundzwanzig. Mitternacht. Nur der Bestatter. Sonst nicht. R.</w:t>
      </w:r>
    </w:p>
    <w:p>
      <w:pPr>
        <w:spacing w:before="0" w:after="0"/>
        <w:ind w:firstLine="283"/>
      </w:pPr>
      <w:r>
        <w:rPr>
          <w:b w:val="0"/>
          <w:i w:val="0"/>
        </w:rPr>
        <w:t>Konrad las ihn. Er faltete ihn zusammen. Er steckte ihn in die Westentasche. Er nahm den Hut vom Haken.</w:t>
      </w:r>
    </w:p>
    <w:p>
      <w:pPr>
        <w:spacing w:before="0" w:after="0"/>
        <w:ind w:firstLine="283"/>
      </w:pPr>
      <w:r>
        <w:rPr>
          <w:b w:val="0"/>
          <w:i w:val="0"/>
        </w:rPr>
        <w:t>„Nein“, sagte ich.</w:t>
      </w:r>
    </w:p>
    <w:p>
      <w:pPr>
        <w:spacing w:before="0" w:after="0"/>
        <w:ind w:firstLine="283"/>
      </w:pPr>
      <w:r>
        <w:rPr>
          <w:b w:val="0"/>
          <w:i w:val="0"/>
        </w:rPr>
        <w:t>„Frau Fink“, sagte Konrad. „Ich war fünfzig Jahre Bestatter. Mich holt man, wenn jemand nicht mehr weiterweiß. Das war immer so.“</w:t>
      </w:r>
    </w:p>
    <w:p>
      <w:pPr>
        <w:spacing w:before="0" w:after="0"/>
        <w:ind w:firstLine="283"/>
      </w:pPr>
      <w:r>
        <w:rPr>
          <w:b w:val="0"/>
          <w:i w:val="0"/>
        </w:rPr>
        <w:t>„Er hat einen Mann die Treppe hinuntergestoßen. Vor einer Woche.“</w:t>
      </w:r>
    </w:p>
    <w:p>
      <w:pPr>
        <w:spacing w:before="0" w:after="0"/>
        <w:ind w:firstLine="283"/>
      </w:pPr>
      <w:r>
        <w:rPr>
          <w:b w:val="0"/>
          <w:i w:val="0"/>
        </w:rPr>
        <w:t>„Und vor einundvierzig Jahren einen Jungen vom Dach“, sagte Konrad. „Ich weiß. Und jetzt steht er da oben. Im Sturm. Allein. Und hat nach mir gefragt.“ Er setzte den Hut auf. „Rufen Sie Frau Ohm an. Und kommen Sie mit. Bis zur Tür. Nicht weiter.“</w:t>
      </w:r>
    </w:p>
    <w:p>
      <w:pPr>
        <w:spacing w:before="0" w:after="0"/>
        <w:ind w:firstLine="283"/>
      </w:pPr>
      <w:r>
        <w:rPr>
          <w:b w:val="0"/>
          <w:i w:val="0"/>
        </w:rPr>
        <w:t>Ich rief Silke Ohm an. Sie war in sieben Minuten da. Mit Malte und zwei anderen. Sie hatte, wie sie sagte, sowieso im Auto am Parkplatz gesessen, weil sie gewusst habe, dass in dieser Nacht etwas passiere. Sie sagte das nicht zu mir. Sie sagte es zu Konrad.</w:t>
      </w:r>
    </w:p>
    <w:p>
      <w:pPr>
        <w:spacing w:before="0" w:after="0"/>
        <w:ind w:firstLine="283"/>
      </w:pPr>
      <w:r>
        <w:rPr>
          <w:b w:val="0"/>
          <w:i w:val="0"/>
        </w:rPr>
        <w:t>„Herr Ehrlich“, sagte sie. „Ich kann Sie nicht allein da raufgehen lassen.“</w:t>
      </w:r>
    </w:p>
    <w:p>
      <w:pPr>
        <w:spacing w:before="0" w:after="0"/>
        <w:ind w:firstLine="283"/>
      </w:pPr>
      <w:r>
        <w:rPr>
          <w:b w:val="0"/>
          <w:i w:val="0"/>
        </w:rPr>
        <w:t>„Dann gehen Sie mit“, sagte Konrad. „Bis zur Tür. Wie Frau Fink. Und wenn er springen will, kann ihn keine Polizei der Welt festhalten. Nur einer, mit dem er reden will.“</w:t>
      </w:r>
    </w:p>
    <w:p>
      <w:pPr>
        <w:spacing w:before="0" w:after="0"/>
        <w:ind w:firstLine="283"/>
      </w:pPr>
      <w:r>
        <w:rPr>
          <w:b w:val="0"/>
          <w:i w:val="0"/>
        </w:rPr>
        <w:t>Silke Ohm sah ihn lange an. Der Regen lief ihr über das Gesicht. Dann nickte sie.</w:t>
      </w:r>
    </w:p>
    <w:p>
      <w:pPr>
        <w:spacing w:before="0" w:after="0"/>
        <w:ind w:firstLine="283"/>
      </w:pPr>
      <w:r>
        <w:rPr>
          <w:b w:val="0"/>
          <w:i w:val="0"/>
        </w:rPr>
        <w:t>Wir gingen durch den Sturm. Die dreihundert Meter an der Wand entlang. Der Wind kam vom Meer, aus Nordost, und drückte uns gegen den Beton, und der Regen kam waagerecht, eiskalt, und das Meer war so laut, dass man nichts anderes hörte. Am Bauzaun war das Tor offen. In Treppenhaus zwei brannte kein Licht. Malte ging voran. Mit einer großen Lampe. Sechs Stockwerke. Dann eine eiserne Leiter. Dann eine Tür aus Blech, die nach außen aufging. Der Wind riss sie Malte fast aus der Hand.</w:t>
      </w:r>
    </w:p>
    <w:p>
      <w:pPr>
        <w:spacing w:before="0" w:after="0"/>
        <w:ind w:firstLine="283"/>
      </w:pPr>
      <w:r>
        <w:rPr>
          <w:b w:val="0"/>
          <w:i w:val="0"/>
        </w:rPr>
        <w:t>Konrad ging hinaus. Allein. In seinem grauen Dreiteiler und dem dunklen Mantel und dem Hut, den er mit einer Hand festhielt.</w:t>
      </w:r>
    </w:p>
    <w:p>
      <w:pPr>
        <w:spacing w:before="0" w:after="0"/>
        <w:ind w:firstLine="283"/>
      </w:pPr>
      <w:r>
        <w:rPr>
          <w:b w:val="0"/>
          <w:i w:val="0"/>
        </w:rPr>
        <w:t>Ich stand in der Tür. Mit Benny. Hinter uns Silke Ohm. Wir sahen ihm nach.</w:t>
      </w:r>
    </w:p>
    <w:p>
      <w:pPr>
        <w:spacing w:before="0" w:after="0"/>
        <w:ind w:firstLine="283"/>
      </w:pPr>
      <w:r>
        <w:rPr>
          <w:b w:val="0"/>
          <w:i w:val="0"/>
        </w:rPr>
        <w:t>Klaus Rabe stand an der Brüstung. Auf der Hofseite. Über dem sechsten Fenster. Er stand nicht davor. Er stand darauf. Auf der niedrigen Brüstung aus Beton, die Konrad am Nachmittag bis zum Knie gegangen war. Ein großer, schwerer Mann ohne Mantel, in einem nassen dunklen Anzug, dessen Jackett im Wind flatterte, mit dem Rücken zum Hof und dem Gesicht zum Dach. Er hatte etwas in der Hand. Einen Schlüsselbund. Mit einem kleinen Spaten aus Messing.</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Mitternacht</w:t>
      </w:r>
      <w:r>
        <w:br/>
      </w:r>
      <w:r>
        <w:rPr>
          <w:b w:val="0"/>
          <w:i w:val="0"/>
          <w:color w:val="6B6B6B"/>
          <w:sz w:val="18"/>
        </w:rPr>
        <w:t>(Hier das Bild einfügen, Breite 11 cm, dann diesen Kasten löschen.)</w:t>
        <w:br/>
        <w:br/>
        <w:br/>
        <w:br/>
      </w:r>
    </w:p>
    <w:p>
      <w:pPr>
        <w:spacing w:before="0" w:after="0"/>
      </w:pPr>
      <w:r>
        <w:rPr>
          <w:b w:val="0"/>
          <w:i w:val="0"/>
        </w:rPr>
        <w:t>Konrad ging auf ihn zu. Langsam. Gegen den Wind. Er blieb drei Meter vor ihm stehen. Er nahm den Hut ab. Der Wind riss ihn ihm sofort aus der Hand und trug ihn über das Dach davon, in die Dunkelheit. Konrad sah ihm nicht nach.</w:t>
      </w:r>
    </w:p>
    <w:p>
      <w:pPr>
        <w:spacing w:before="0" w:after="0"/>
        <w:ind w:firstLine="283"/>
      </w:pPr>
      <w:r>
        <w:rPr>
          <w:b w:val="0"/>
          <w:i w:val="0"/>
        </w:rPr>
        <w:t>Ich hörte nicht, was sie sagten. Nicht alles. Der Sturm war zu laut. Ich hörte nur Fetzen. Benny hat mir später erzählt, was er gehört hat. Er stand näher. Er hatte sich, ohne dass ich es merkte, zwei Schritte aus der Tür hinausgeschoben, flach an die Wand des Treppenhauses gedrückt.</w:t>
      </w:r>
    </w:p>
    <w:p>
      <w:pPr>
        <w:spacing w:before="0" w:after="0"/>
        <w:ind w:firstLine="283"/>
      </w:pPr>
      <w:r>
        <w:rPr>
          <w:b w:val="0"/>
          <w:i w:val="0"/>
        </w:rPr>
        <w:t>„Ich wollte es nicht“, sagte Klaus Rabe. Er schrie es fast. Gegen den Wind. „Ich wollte nur das Heft. Der Kompaniechef hat gesagt, hol es, Rabe. Die von der Abwehr haben gesagt, der hat ein Heft. Der Lenz hat es gemeldet. Hol es, bevor der es seiner Mutter gibt. Ich hab gesagt, gib es her, Wendt. Er hat gesagt, er hat es nicht mehr. Er hat gelacht. Er hat gesagt, Bach hält alles aus.“</w:t>
      </w:r>
    </w:p>
    <w:p>
      <w:pPr>
        <w:spacing w:before="0" w:after="0"/>
        <w:ind w:firstLine="283"/>
      </w:pPr>
      <w:r>
        <w:rPr>
          <w:b w:val="0"/>
          <w:i w:val="0"/>
        </w:rPr>
        <w:t>„Und dann?“, rief Konrad.</w:t>
      </w:r>
    </w:p>
    <w:p>
      <w:pPr>
        <w:spacing w:before="0" w:after="0"/>
        <w:ind w:firstLine="283"/>
      </w:pPr>
      <w:r>
        <w:rPr>
          <w:b w:val="0"/>
          <w:i w:val="0"/>
        </w:rPr>
        <w:t>„Ich hab ihn am Arm gepackt“, sagte Klaus Rabe. „So.“ Er hob die Hand mit dem Schlüsselbund. „Er hat sich losgerissen. Es war nass. Wie jetzt. Er ist ausgerutscht. Rückwärts. Über die Brüstung.“ Er sah über die Schulter. In den Hof. Sechs Stockwerke. „Ich hab ihn nicht gestoßen. Ich hab ihn nur nicht festgehalten.“</w:t>
      </w:r>
    </w:p>
    <w:p>
      <w:pPr>
        <w:spacing w:before="0" w:after="0"/>
        <w:ind w:firstLine="283"/>
      </w:pPr>
      <w:r>
        <w:rPr>
          <w:b w:val="0"/>
          <w:i w:val="0"/>
        </w:rPr>
        <w:t>„Wie bei Herrn Brettschneider“, rief Konrad.</w:t>
      </w:r>
    </w:p>
    <w:p>
      <w:pPr>
        <w:spacing w:before="0" w:after="0"/>
        <w:ind w:firstLine="283"/>
      </w:pPr>
      <w:r>
        <w:rPr>
          <w:b w:val="0"/>
          <w:i w:val="0"/>
        </w:rPr>
        <w:t>Klaus Rabe sah ihn an. Im Licht von Maltes Lampe, die aus der Tür über das Dach fiel. Sein Gesicht war nass. Vom Regen. Oder nicht nur.</w:t>
      </w:r>
    </w:p>
    <w:p>
      <w:pPr>
        <w:spacing w:before="0" w:after="0"/>
        <w:ind w:firstLine="283"/>
      </w:pPr>
      <w:r>
        <w:rPr>
          <w:b w:val="0"/>
          <w:i w:val="0"/>
        </w:rPr>
        <w:t>„Ist er sofort tot gewesen?“, fragte er. „Der Wendt? Sie sind Bestatter. Sie wissen das. Hat er noch gelebt? Unten? Ich bin nicht runtergegangen. Eine halbe Stunde nicht. Ich hab hier oben gestanden. Und dann bin ich runter, und er hat sich nicht mehr bewegt.“</w:t>
      </w:r>
    </w:p>
    <w:p>
      <w:pPr>
        <w:spacing w:before="0" w:after="0"/>
        <w:ind w:firstLine="283"/>
      </w:pPr>
      <w:r>
        <w:rPr>
          <w:b w:val="0"/>
          <w:i w:val="0"/>
        </w:rPr>
        <w:t>Konrad antwortete nicht sofort. Ich sah, wie er dastand. Drei Meter vor einem Mann auf einer Brüstung. Im Sturm. Ohne Hut. Mit nassen weißen Haaren, die ihm am Kopf klebten.</w:t>
      </w:r>
    </w:p>
    <w:p>
      <w:pPr>
        <w:spacing w:before="0" w:after="0"/>
        <w:ind w:firstLine="283"/>
      </w:pPr>
      <w:r>
        <w:rPr>
          <w:b w:val="0"/>
          <w:i w:val="0"/>
        </w:rPr>
        <w:t>„Ich weiß es nicht“, rief er. „Ich habe ihn nicht gesehen. Ich habe nur den Bericht gelesen.“ Er machte einen Schritt nach vorn. Einen einzigen. „Aber wenn er einen Arzt gehabt hätte, Herr Rabe, in dieser halben Stunde, dann hätten wir das heute nicht zu fragen brauchen. Dann hätte einer seinen Kopf gehalten.“</w:t>
      </w:r>
    </w:p>
    <w:p>
      <w:pPr>
        <w:spacing w:before="0" w:after="0"/>
        <w:ind w:firstLine="283"/>
      </w:pPr>
      <w:r>
        <w:rPr>
          <w:b w:val="0"/>
          <w:i w:val="0"/>
        </w:rPr>
        <w:t>Klaus Rabe stand auf der Brüstung. Er schwankte. Der Wind riss an ihm.</w:t>
      </w:r>
    </w:p>
    <w:p>
      <w:pPr>
        <w:spacing w:before="0" w:after="0"/>
        <w:ind w:firstLine="283"/>
      </w:pPr>
      <w:r>
        <w:rPr>
          <w:b w:val="0"/>
          <w:i w:val="0"/>
        </w:rPr>
        <w:t>„Wussten Sie, Herr Rabe“, rief Konrad, „dass fast jeder, der auf einer Brüstung steht, will, dass jemand ihn festhält? Ich habe in fünfzig Jahren viele beerdigt, die gesprungen sind. Und alle Angehörigen haben dasselbe gesagt. Wenn doch einer da gewesen wäre.“ Er machte noch einen Schritt. „Ich bin da. Ich bin sechsundsiebzig. Ich habe keine Kraft mehr in den Armen. Aber ich bin da.“</w:t>
      </w:r>
    </w:p>
    <w:p>
      <w:pPr>
        <w:spacing w:before="0" w:after="0"/>
        <w:ind w:firstLine="283"/>
      </w:pPr>
      <w:r>
        <w:rPr>
          <w:b w:val="0"/>
          <w:i w:val="0"/>
        </w:rPr>
        <w:t>Er streckte die Hand aus.</w:t>
      </w:r>
    </w:p>
    <w:p>
      <w:pPr>
        <w:spacing w:before="0" w:after="0"/>
        <w:ind w:firstLine="283"/>
      </w:pPr>
      <w:r>
        <w:rPr>
          <w:b w:val="0"/>
          <w:i w:val="0"/>
        </w:rPr>
        <w:t>Klaus Rabe sah die Hand an. Lange. Eine alte, dünne Hand im Regen. Dann sah er auf den Schlüsselbund in seiner eigenen Hand. Den mit dem kleinen Spaten.</w:t>
      </w:r>
    </w:p>
    <w:p>
      <w:pPr>
        <w:spacing w:before="0" w:after="0"/>
        <w:ind w:firstLine="283"/>
      </w:pPr>
      <w:r>
        <w:rPr>
          <w:b w:val="0"/>
          <w:i w:val="0"/>
        </w:rPr>
        <w:t>Er warf ihn Konrad hin. Vor die Füße. Auf die nasse Teerpappe.</w:t>
      </w:r>
    </w:p>
    <w:p>
      <w:pPr>
        <w:spacing w:before="0" w:after="0"/>
        <w:ind w:firstLine="283"/>
      </w:pPr>
      <w:r>
        <w:rPr>
          <w:b w:val="0"/>
          <w:i w:val="0"/>
        </w:rPr>
        <w:t>Dann stieg er herunter. Von der Brüstung. Auf das Dach. Er setzte sich. Mitten in eine Pfütze. Im Sturm. Und legte das Gesicht in die Hände.</w:t>
      </w:r>
    </w:p>
    <w:p>
      <w:pPr>
        <w:spacing w:before="0" w:after="0"/>
        <w:ind w:firstLine="283"/>
      </w:pPr>
      <w:r>
        <w:rPr>
          <w:b w:val="0"/>
          <w:i w:val="0"/>
        </w:rPr>
        <w:t>Konrad bückte sich. Er hob den Schlüsselbund auf. Dann setzte er sich neben ihn. In dieselbe Pfütze. Und legte ihm die Hand auf die Schulter.</w:t>
      </w:r>
    </w:p>
    <w:p>
      <w:pPr>
        <w:spacing w:before="0" w:after="0"/>
        <w:ind w:firstLine="283"/>
      </w:pPr>
      <w:r>
        <w:rPr>
          <w:b w:val="0"/>
          <w:i w:val="0"/>
        </w:rPr>
        <w:t>Silke Ohm ging an mir vorbei. Hinaus aufs Dach. Ganz langsam. Mit Malte. Sie legte Klaus Rabe keine Handschellen an. Sie sagte nur etwas. Ich hörte es nicht. Er nickte.</w:t>
      </w:r>
    </w:p>
    <w:p>
      <w:pPr>
        <w:spacing w:before="0" w:after="0"/>
        <w:ind w:firstLine="283"/>
      </w:pPr>
      <w:r>
        <w:rPr>
          <w:b w:val="0"/>
          <w:i w:val="0"/>
        </w:rPr>
        <w:t>Benny ging auch hinaus. Über das Dach. In die Dunkelheit. In die Richtung, in die der Wind den Hut getragen hatte.</w:t>
      </w:r>
    </w:p>
    <w:p>
      <w:pPr>
        <w:spacing w:before="0" w:after="0"/>
        <w:ind w:firstLine="283"/>
      </w:pPr>
      <w:r>
        <w:rPr>
          <w:b w:val="0"/>
          <w:i w:val="0"/>
        </w:rPr>
        <w:t>Er kam nach zehn Minuten wieder. Er hatte ihn gefunden. Hundert Meter weiter. Hinter einem Lüftungsschacht, an einer kleinen Birke, die aus einer Ritze wuchs, hängen geblieben.</w:t>
      </w:r>
    </w:p>
    <w:p>
      <w:pPr>
        <w:spacing w:before="200" w:after="0"/>
      </w:pPr>
      <w:r>
        <w:rPr>
          <w:b w:val="0"/>
          <w:i/>
          <w:color w:val="6B6B6B"/>
          <w:sz w:val="20"/>
        </w:rPr>
        <w:t>Aus Jos Spesenbuch: Nichts. Ein Hut, den der Sturm hundert Meter über ein Dach getragen hat und den eine Birke festgehalten hat. Ein Schlüsselbund mit einem kleinen Spaten aus Messing, nass. Konrad hat ihn Uwe am nächsten Tag ins Krankenhaus gebracht.</w:t>
      </w:r>
    </w:p>
    <w:p>
      <w:r>
        <w:br w:type="page"/>
      </w:r>
    </w:p>
    <w:p/>
    <w:p/>
    <w:p/>
    <w:p>
      <w:pPr>
        <w:spacing w:before="0" w:after="80"/>
        <w:jc w:val="center"/>
      </w:pPr>
      <w:r>
        <w:rPr>
          <w:b w:val="0"/>
          <w:i w:val="0"/>
          <w:color w:val="6B6B6B"/>
          <w:sz w:val="20"/>
        </w:rPr>
        <w:t>Kapitel 20</w:t>
      </w:r>
    </w:p>
    <w:p>
      <w:pPr>
        <w:spacing w:before="0" w:after="480"/>
        <w:jc w:val="center"/>
      </w:pPr>
      <w:r>
        <w:rPr>
          <w:b w:val="0"/>
          <w:i w:val="0"/>
          <w:sz w:val="36"/>
        </w:rPr>
        <w:t>Was Klaus Rabe sagt</w:t>
      </w:r>
    </w:p>
    <w:p>
      <w:pPr>
        <w:spacing w:before="0" w:after="0"/>
      </w:pPr>
      <w:r>
        <w:rPr>
          <w:b w:val="0"/>
          <w:i w:val="0"/>
        </w:rPr>
        <w:t>Silke Ohm kam am Freitagnachmittag in die Jugendherberge. Sie setzte sich an den langen Holztisch unter dem Plakat mit dem Leuchtturm, und sie hatte zum ersten Mal, seit wir sie kannten, etwas gegessen, bevor sie kam. Das sagte sie. Sie sagte, sie habe auf dem Weg ein Fischbrötchen gegessen, im Auto, an einer Ampel in Bergen, und es sei das beste Fischbrötchen ihres Lebens gewesen, weil sie sechsunddreißig Stunden nichts gegessen habe.</w:t>
      </w:r>
    </w:p>
    <w:p>
      <w:pPr>
        <w:spacing w:before="0" w:after="0"/>
        <w:ind w:firstLine="283"/>
      </w:pPr>
      <w:r>
        <w:rPr>
          <w:b w:val="0"/>
          <w:i w:val="0"/>
        </w:rPr>
        <w:t>Ruth Wendt war da. Und Matthias. Und Brigitte Sander, die Pastorin, die am Morgen aus Sassnitz gekommen war, mit einem Korb voller Äpfel aus ihrem Garten. Und Konrad, mit einer Erkältung, die er sich in der Pfütze auf dem Dach geholt hatte und von der er sagte, sie sei es wert gewesen. Er trank seinen Pfefferminztee mit Honig. Benny hatte ihn in Binz gekauft.</w:t>
      </w:r>
    </w:p>
    <w:p>
      <w:pPr>
        <w:spacing w:before="0" w:after="0"/>
        <w:ind w:firstLine="283"/>
      </w:pPr>
      <w:r>
        <w:rPr>
          <w:b w:val="0"/>
          <w:i w:val="0"/>
        </w:rPr>
        <w:t>„Er hat geredet“, sagte Silke Ohm. „Die ganze Nacht. Bis heute Mittag. Mit seinem Anwalt daneben, der die ganze Zeit versucht hat, ihn zu unterbrechen. Er hat sich nicht unterbrechen lassen.“</w:t>
      </w:r>
    </w:p>
    <w:p>
      <w:pPr>
        <w:spacing w:before="0" w:after="0"/>
        <w:ind w:firstLine="283"/>
      </w:pPr>
      <w:r>
        <w:rPr>
          <w:b w:val="0"/>
          <w:i w:val="0"/>
        </w:rPr>
        <w:t>Sie erzählte es. Ruhig. Satz für Satz. Wie eine Frau, deren Vater Betriebsprüfer in Rostock gewesen war und ihr beigebracht hatte, dass man Dinge in der richtigen Reihenfolge sagt.</w:t>
      </w:r>
    </w:p>
    <w:p>
      <w:pPr>
        <w:spacing w:before="0" w:after="0"/>
        <w:ind w:firstLine="283"/>
      </w:pPr>
      <w:r>
        <w:rPr>
          <w:b w:val="0"/>
          <w:i w:val="0"/>
        </w:rPr>
        <w:t>Am zwölften November neunzehnhundertfünfundachtzig, am Abend, hatte der Kompaniechef, ein Oberleutnant Mertens, Unteroffizier Rabe in sein Dienstzimmer gerufen. Ein Mann von der Abwehr, von der Staatssicherheit in der Armee, hatte dort gesessen. Er hatte gesagt, der Bausoldat Wendt führt ein Heft über die Vorkommnisse in Mukran. Über den Unfall Peschel. Über den Kran. Über die Anweisung. Er will es an Weihnachten seiner Mutter geben. Für die Kirche. Für den Westen vielleicht.</w:t>
      </w:r>
    </w:p>
    <w:p>
      <w:pPr>
        <w:spacing w:before="0" w:after="0"/>
        <w:ind w:firstLine="283"/>
      </w:pPr>
      <w:r>
        <w:rPr>
          <w:b w:val="0"/>
          <w:i w:val="0"/>
        </w:rPr>
        <w:t>Und dann hatte der Mann von der Abwehr gesagt: Die Quelle ist sein Bettnachbar. Lenz. Damit Sie wissen, wo Sie suchen müssen, wenn er es versteckt.</w:t>
      </w:r>
    </w:p>
    <w:p>
      <w:pPr>
        <w:spacing w:before="0" w:after="0"/>
        <w:ind w:firstLine="283"/>
      </w:pPr>
      <w:r>
        <w:rPr>
          <w:b w:val="0"/>
          <w:i w:val="0"/>
        </w:rPr>
        <w:t>„Das durfte er eigentlich nicht“, sagte Silke Ohm. „Den Namen sagen. Aber er hat es getan. Weil der Unfall mit dem Kran Rabes Unfall war. Weil Rabe den Kran trotz Windwarnung hatte laufen lassen. Und weil der Mann von der Abwehr gesagt hat: Rabe, wenn dieses Heft rauskommt, sind Sie dran. Nicht ich.“ Sie trank einen Schluck Kaffee. „Rabe hat gesagt, er hatte Angst. Er war sechsundzwanzig. Er hatte eine Frau und ein Kind und wollte Feldwebel werden.“</w:t>
      </w:r>
    </w:p>
    <w:p>
      <w:pPr>
        <w:spacing w:before="0" w:after="0"/>
        <w:ind w:firstLine="283"/>
      </w:pPr>
      <w:r>
        <w:rPr>
          <w:b w:val="0"/>
          <w:i w:val="0"/>
        </w:rPr>
        <w:t>Am dreizehnten, um elf Uhr nachts, hatte er Thomas Wendt aufs Dach bestellt. Weil man auf dem Dach allein war. Weil da keiner zuhört. Thomas war gekommen. Ohne Heft. Er hatte gesagt, er habe es nicht mehr. Er hatte gelacht. Rabe hatte ihn am Arm gepackt. Thomas hatte sich losgerissen. Es war nass gewesen. Stärke neun. Er war über die Brüstung gerutscht.</w:t>
      </w:r>
    </w:p>
    <w:p>
      <w:pPr>
        <w:spacing w:before="0" w:after="0"/>
        <w:ind w:firstLine="283"/>
      </w:pPr>
      <w:r>
        <w:rPr>
          <w:b w:val="0"/>
          <w:i w:val="0"/>
        </w:rPr>
        <w:t>Rabe war eine halbe Stunde oben geblieben. Dann war er hinuntergegangen. In den Hof. Thomas hatte auf dem Rücken gelegen. Neben einem W50. Er hatte sich nicht mehr bewegt.</w:t>
      </w:r>
    </w:p>
    <w:p>
      <w:pPr>
        <w:spacing w:before="0" w:after="0"/>
        <w:ind w:firstLine="283"/>
      </w:pPr>
      <w:r>
        <w:rPr>
          <w:b w:val="0"/>
          <w:i w:val="0"/>
        </w:rPr>
        <w:t>Rabe hatte den Gefreiten Krüger geweckt, den Fahrer. Sie hatten Thomas auf die Ladefläche gehoben. Unter die Plane. Auf den Rücken. Und dann hatte Rabe die Kompanie geweckt, um Mitternacht, zum Appell, im Flur, in Unterhosen, damit alle sahen, dass Thomas nicht da war, und hatte gesagt, der Wendt ist zur Frühschicht nach Mukran abkommandiert. Und um sechs Uhr fünfzig waren sie nach Mukran gefahren. Zur Materialkontrolle. Und hatten ihn unter Gerüst B gelegt. Auf den Bauch. Damit es aussah wie ein Sturz.</w:t>
      </w:r>
    </w:p>
    <w:p>
      <w:pPr>
        <w:spacing w:before="0" w:after="0"/>
        <w:ind w:firstLine="283"/>
      </w:pPr>
      <w:r>
        <w:rPr>
          <w:b w:val="0"/>
          <w:i w:val="0"/>
        </w:rPr>
        <w:t>„Der Kompaniechef hat den Bericht geschrieben“, sagte Silke Ohm. „Mertens. Der ist neunzehnhundertsiebenundneunzig gestorben. Der Gefreite Krüger zweitausendvier. Der Mann von der Abwehr ist nicht mehr zu finden. Rabe kennt seinen Namen nicht. Er sagt, er hat ihn nie gekannt.“</w:t>
      </w:r>
    </w:p>
    <w:p>
      <w:pPr>
        <w:spacing w:before="0" w:after="0"/>
        <w:ind w:firstLine="283"/>
      </w:pPr>
      <w:r>
        <w:rPr>
          <w:b w:val="0"/>
          <w:i w:val="0"/>
        </w:rPr>
        <w:t>Am vierzehnten, am Morgen, hatte Rabe Thomas' Spind ausgeräumt. Und Gerds. Und alle anderen in Stube achtundzwanzig. Er hatte nichts gefunden. Er hatte Gerd Lenz in sein Dienstzimmer geholt und ihn zwei Stunden lang angeschrien. Gerd hatte geschwiegen. Er hatte, sagte Rabe, die ganze Zeit auf den Boden gesehen.</w:t>
      </w:r>
    </w:p>
    <w:p>
      <w:pPr>
        <w:spacing w:before="0" w:after="0"/>
        <w:ind w:firstLine="283"/>
      </w:pPr>
      <w:r>
        <w:rPr>
          <w:b w:val="0"/>
          <w:i w:val="0"/>
        </w:rPr>
        <w:t>„Er hat auf den Boden geguckt“, sagte Ruth Wendt leise. „Aber er hat zugehört.“</w:t>
      </w:r>
    </w:p>
    <w:p>
      <w:pPr>
        <w:spacing w:before="0" w:after="0"/>
        <w:ind w:firstLine="283"/>
      </w:pPr>
      <w:r>
        <w:rPr>
          <w:b w:val="0"/>
          <w:i w:val="0"/>
        </w:rPr>
        <w:t>Und dann, einundvierzig Jahre lang, nichts. Rabe war Feldwebel geworden. Dann war die Wende gekommen. Er war Hausmeister geworden, dann Hausverwalter, dann hatte er eine Firma gehabt, die Ferienwohnungen vermietete, dann war er Gemeindevertreter geworden. Er hatte sich zweitausendzehn öffentlich entschuldigt, für die Pfaffenknechte und die Spatensoldaten. Für das andere nicht.</w:t>
      </w:r>
    </w:p>
    <w:p>
      <w:pPr>
        <w:spacing w:before="0" w:after="0"/>
        <w:ind w:firstLine="283"/>
      </w:pPr>
      <w:r>
        <w:rPr>
          <w:b w:val="0"/>
          <w:i w:val="0"/>
        </w:rPr>
        <w:t>Im September hatte er die Todesanzeige von Gerd Lenz im Ostseeblatt gelesen. Er war zur Beerdigung gegangen. Er hatte Matthias die Hand gegeben. Und danach hatte er die Wohnung in Stralsund durchsucht. Mit einem Schlüssel, den er sich von der Hausverwaltung besorgt hatte, weil er die Hausverwaltung kannte. Er hatte nichts gefunden.</w:t>
      </w:r>
    </w:p>
    <w:p>
      <w:pPr>
        <w:spacing w:before="0" w:after="0"/>
        <w:ind w:firstLine="283"/>
      </w:pPr>
      <w:r>
        <w:rPr>
          <w:b w:val="0"/>
          <w:i w:val="0"/>
        </w:rPr>
        <w:t>„Und dann hat die Rezeptionistin von der Jugendherberge ihm erzählt, dass ein junger Mann in einer roten Jacke nach Zimmer zweitausendachthundertsiebzehn in Block fünf gefragt hat“, sagte Silke Ohm. „Beim Feierabendbier. In Binz. Die kennen sich alle. Und Rabe hat sofort gewusst, was das heißt. Achtundzwanzig. Siebzehn. Er war ja selbst da. Neunzehnhundertfünfundachtzig. Er hat die Spinde selbst ausgeräumt.“</w:t>
      </w:r>
    </w:p>
    <w:p>
      <w:pPr>
        <w:spacing w:before="0" w:after="0"/>
        <w:ind w:firstLine="283"/>
      </w:pPr>
      <w:r>
        <w:rPr>
          <w:b w:val="0"/>
          <w:i w:val="0"/>
        </w:rPr>
        <w:t>„Und dann hat Uwe im Südflügel gesagt, dass wir den Schlüssel haben“, sagte ich.</w:t>
      </w:r>
    </w:p>
    <w:p>
      <w:pPr>
        <w:spacing w:before="0" w:after="0"/>
        <w:ind w:firstLine="283"/>
      </w:pPr>
      <w:r>
        <w:rPr>
          <w:b w:val="0"/>
          <w:i w:val="0"/>
        </w:rPr>
        <w:t>„Und in der Nacht ist Rabe mit einem Brecheisen in Stube achtundzwanzig gegangen“, sagte Silke Ohm. „Durch Treppenhaus elf. Mit einem Schlüssel vom Bauamt. Er hat nichts gefunden. Wie neunzehnhundertfünfundachtzig. Weil er wieder nicht nach unten geguckt hat.“ Sie schüttelte den Kopf. „Und am Donnerstag ist er wiedergekommen. Weil er dachte, Uwe hat es. In seinem Büro.“</w:t>
      </w:r>
    </w:p>
    <w:p>
      <w:pPr>
        <w:spacing w:before="0" w:after="0"/>
        <w:ind w:firstLine="283"/>
      </w:pPr>
      <w:r>
        <w:rPr>
          <w:b w:val="0"/>
          <w:i w:val="0"/>
        </w:rPr>
        <w:t>Es war still am Tisch. Draußen auf dem Flur der Jugendherberge rannte eine Schulklasse vorbei, mit Handtüchern, zum Strand. Im Oktober. Bei zwölf Grad.</w:t>
      </w:r>
    </w:p>
    <w:p>
      <w:pPr>
        <w:spacing w:before="0" w:after="0"/>
        <w:ind w:firstLine="283"/>
      </w:pPr>
      <w:r>
        <w:rPr>
          <w:b w:val="0"/>
          <w:i w:val="0"/>
        </w:rPr>
        <w:t>„Und jetzt?“, fragte Matthias Lenz. „Was passiert jetzt mit ihm?“</w:t>
      </w:r>
    </w:p>
    <w:p>
      <w:pPr>
        <w:spacing w:before="0" w:after="0"/>
        <w:ind w:firstLine="283"/>
      </w:pPr>
      <w:r>
        <w:rPr>
          <w:b w:val="0"/>
          <w:i w:val="0"/>
        </w:rPr>
        <w:t>Silke Ohm stellte den Kaffeebecher ab.</w:t>
      </w:r>
    </w:p>
    <w:p>
      <w:pPr>
        <w:spacing w:before="0" w:after="0"/>
        <w:ind w:firstLine="283"/>
      </w:pPr>
      <w:r>
        <w:rPr>
          <w:b w:val="0"/>
          <w:i w:val="0"/>
        </w:rPr>
        <w:t>„Für Uwe Brettschneider kommt er vor Gericht“, sagte sie. „Versuchter Totschlag. Gefährliche Körperverletzung. Hausfriedensbruch. Sachbeschädigung. Der Spind. Die Wohnung in Stralsund. Das wird reichen. Er sitzt in Stralsund in Untersuchungshaft. Er hat nicht widersprochen.“</w:t>
      </w:r>
    </w:p>
    <w:p>
      <w:pPr>
        <w:spacing w:before="0" w:after="0"/>
        <w:ind w:firstLine="283"/>
      </w:pPr>
      <w:r>
        <w:rPr>
          <w:b w:val="0"/>
          <w:i w:val="0"/>
        </w:rPr>
        <w:t>„Und Thomas?“, fragte Ruth Wendt.</w:t>
      </w:r>
    </w:p>
    <w:p>
      <w:pPr>
        <w:spacing w:before="0" w:after="0"/>
        <w:ind w:firstLine="283"/>
      </w:pPr>
      <w:r>
        <w:rPr>
          <w:b w:val="0"/>
          <w:i w:val="0"/>
        </w:rPr>
        <w:t>Silke Ohm sah sie an. Lange. Sie sah aus, als habe sie sich diese Antwort im Auto an der Ampel in Bergen schon dreimal zurechtgelegt.</w:t>
      </w:r>
    </w:p>
    <w:p>
      <w:pPr>
        <w:spacing w:before="0" w:after="0"/>
        <w:ind w:firstLine="283"/>
      </w:pPr>
      <w:r>
        <w:rPr>
          <w:b w:val="0"/>
          <w:i w:val="0"/>
        </w:rPr>
        <w:t>„Frau Wendt“, sagte sie. „Wenn es so war, wie er sagt, dann war es kein Mord. Dann war es ein Unglück, das er verschuldet hat. Und dann hat er ihn liegen lassen. Eine halbe Stunde. Ohne Arzt. Und ihn dann versteckt. Um seine eigene Schuld zu vertuschen.“ Sie machte eine Pause. „Der Staatsanwalt prüft, ob das Mord war. Durch Unterlassen. Um eine andere Tat zu verdecken. Das ist sehr schwer zu beweisen nach einundvierzig Jahren. Aber wenn es Mord war, dann ist es nicht verjährt. Mord verjährt nie.“ Sie sah auf ihre Hände. „Ich kann Ihnen nicht versprechen, was dabei herauskommt.“</w:t>
      </w:r>
    </w:p>
    <w:p>
      <w:pPr>
        <w:spacing w:before="0" w:after="0"/>
        <w:ind w:firstLine="283"/>
      </w:pPr>
      <w:r>
        <w:rPr>
          <w:b w:val="0"/>
          <w:i w:val="0"/>
        </w:rPr>
        <w:t>Ruth Wendt nickte. Langsam.</w:t>
      </w:r>
    </w:p>
    <w:p>
      <w:pPr>
        <w:spacing w:before="0" w:after="0"/>
        <w:ind w:firstLine="283"/>
      </w:pPr>
      <w:r>
        <w:rPr>
          <w:b w:val="0"/>
          <w:i w:val="0"/>
        </w:rPr>
        <w:t>„Sie müssen mir nichts versprechen“, sagte sie. „Mir hat einundvierzig Jahre lang niemand etwas versprochen. Ich habe trotzdem gewartet.“ Sie legte die Hand auf ihre kleine braune Reisetasche, die neben ihr auf der Bank stand. „Und jetzt habe ich, worauf ich gewartet habe.“</w:t>
      </w:r>
    </w:p>
    <w:p>
      <w:pPr>
        <w:spacing w:before="0" w:after="0"/>
        <w:ind w:firstLine="283"/>
      </w:pPr>
      <w:r>
        <w:rPr>
          <w:b w:val="0"/>
          <w:i w:val="0"/>
        </w:rPr>
        <w:t>Brigitte Sander hatte die ganze Zeit nichts gesagt. Jetzt nahm sie einen Apfel aus ihrem Korb und legte ihn vor Ruth Wendt auf den Tisch.</w:t>
      </w:r>
    </w:p>
    <w:p>
      <w:pPr>
        <w:spacing w:before="0" w:after="0"/>
        <w:ind w:firstLine="283"/>
      </w:pPr>
      <w:r>
        <w:rPr>
          <w:b w:val="0"/>
          <w:i w:val="0"/>
        </w:rPr>
        <w:t>„Die Gemeinde hat heute Mittag eine Sondersitzung gemacht“, sagte sie. „Der Verkauf des Südflügels ist ausgesetzt. Die Ostsee-Residenz hat ihr Angebot zurückgezogen. Der Bürgermeister hat angerufen. Er hat gesagt, er möchte, dass der Verein bleibt.“ Sie lächelte. „Er hat gefragt, ob wir eine Tafel für Ralf Peschel wollen. Im Hof. Ich habe gesagt, ja. Und eine für Thomas.“</w:t>
      </w:r>
    </w:p>
    <w:p>
      <w:pPr>
        <w:spacing w:before="200" w:after="0"/>
      </w:pPr>
      <w:r>
        <w:rPr>
          <w:b w:val="0"/>
          <w:i/>
          <w:color w:val="6B6B6B"/>
          <w:sz w:val="20"/>
        </w:rPr>
        <w:t>Aus Jos Spesenbuch: Ein Fischbrötchen, Ampel in Bergen, von einer Kommissarin nach sechsunddreißig Stunden ohne Essen gegessen: Sie sagt, das beste ihres Lebens. Ein Apfel aus einem Garten in Sassnitz. Ruth Wendt hat ihn geschält. In einem einzigen Band. Und Matthias gegeben.</w:t>
      </w:r>
    </w:p>
    <w:p>
      <w:r>
        <w:br w:type="page"/>
      </w:r>
    </w:p>
    <w:p/>
    <w:p/>
    <w:p/>
    <w:p>
      <w:pPr>
        <w:spacing w:before="0" w:after="80"/>
        <w:jc w:val="center"/>
      </w:pPr>
      <w:r>
        <w:rPr>
          <w:b w:val="0"/>
          <w:i w:val="0"/>
          <w:color w:val="6B6B6B"/>
          <w:sz w:val="20"/>
        </w:rPr>
        <w:t>Kapitel 21</w:t>
      </w:r>
    </w:p>
    <w:p>
      <w:pPr>
        <w:spacing w:before="0" w:after="480"/>
        <w:jc w:val="center"/>
      </w:pPr>
      <w:r>
        <w:rPr>
          <w:b w:val="0"/>
          <w:i w:val="0"/>
          <w:sz w:val="36"/>
        </w:rPr>
        <w:t>Bach hält alles aus</w:t>
      </w:r>
    </w:p>
    <w:p>
      <w:pPr>
        <w:spacing w:before="0" w:after="0"/>
      </w:pPr>
      <w:r>
        <w:rPr>
          <w:b w:val="0"/>
          <w:i w:val="0"/>
        </w:rPr>
        <w:t>Ruth Wendt besuchte Uwe Brettschneider am Samstagmorgen im Krankenhaus in Bergen. Sie wollte, dass wir mitkamen. Alle. Auch Matthias. Und Fridolin, den die Schwester an der Pforte nicht hereinlassen wollte, bis Konrad sagte, der Hund sei ein Therapiehund, und die Schwester sagte, dann solle er ein Halstuch tragen, und Benny ihm sein Halstuch umband. Ein rotes. Mit einem weißen Kreuz. Von Matthias.</w:t>
      </w:r>
    </w:p>
    <w:p>
      <w:pPr>
        <w:spacing w:before="0" w:after="0"/>
        <w:ind w:firstLine="283"/>
      </w:pPr>
      <w:r>
        <w:rPr>
          <w:b w:val="0"/>
          <w:i w:val="0"/>
        </w:rPr>
        <w:t>Uwe Brettschneider lag in einem Zimmer im zweiten Stock, mit einem Fenster auf einen Parkplatz und eine Reihe Linden, die gelb wurden. Er hatte einen Verband um den Kopf und zwei blaue Augen, wie Benny gesagt hatte, wie ein Waschbär, und seinen grauen Zopf hatte ihm jemand unter dem Verband hervorgezogen und auf das Kissen gelegt. Auf seinem Nachttisch lag der Schlüsselbund mit dem kleinen Spaten aus Messing. Konrad hatte ihn am Freitag gebracht.</w:t>
      </w:r>
    </w:p>
    <w:p>
      <w:pPr>
        <w:spacing w:before="0" w:after="0"/>
        <w:ind w:firstLine="283"/>
      </w:pPr>
      <w:r>
        <w:rPr>
          <w:b w:val="0"/>
          <w:i w:val="0"/>
        </w:rPr>
        <w:t>Er sah Ruth Wendt an. Lange.</w:t>
      </w:r>
    </w:p>
    <w:p>
      <w:pPr>
        <w:spacing w:before="0" w:after="0"/>
        <w:ind w:firstLine="283"/>
      </w:pPr>
      <w:r>
        <w:rPr>
          <w:b w:val="0"/>
          <w:i w:val="0"/>
        </w:rPr>
        <w:t>„Frau Wendt“, sagte er. Seine Stimme war leise und langsam. „Thomas hat jeden Abend von Ihnen erzählt. Wir haben gesagt, er soll aufhören. Wir haben gesagt, wir kennen jetzt jedes Brötchen, das Sie ihm je geschmiert haben.“</w:t>
      </w:r>
    </w:p>
    <w:p>
      <w:pPr>
        <w:spacing w:before="0" w:after="0"/>
        <w:ind w:firstLine="283"/>
      </w:pPr>
      <w:r>
        <w:rPr>
          <w:b w:val="0"/>
          <w:i w:val="0"/>
        </w:rPr>
        <w:t>„Mit Leberwurst“, sagte Ruth Wendt.</w:t>
      </w:r>
    </w:p>
    <w:p>
      <w:pPr>
        <w:spacing w:before="0" w:after="0"/>
        <w:ind w:firstLine="283"/>
      </w:pPr>
      <w:r>
        <w:rPr>
          <w:b w:val="0"/>
          <w:i w:val="0"/>
        </w:rPr>
        <w:t>„Mit Leberwurst“, sagte Uwe Brettschneider. Er lächelte. Mit blauen Augen. „Und Gurke.“</w:t>
      </w:r>
    </w:p>
    <w:p>
      <w:pPr>
        <w:spacing w:before="0" w:after="0"/>
        <w:ind w:firstLine="283"/>
      </w:pPr>
      <w:r>
        <w:rPr>
          <w:b w:val="0"/>
          <w:i w:val="0"/>
        </w:rPr>
        <w:t>Sie setzte sich auf den Stuhl neben dem Bett. Sie nahm die kleine braune Reisetasche auf den Schoß. Sie nahm das Päckchen heraus. Das blau-weiße Wachstuch. Sie band die Schnur auf. Sie nahm das Heft heraus. Sie schlug es auf. Nicht am Anfang. Nicht am Ende. Irgendwo in der Mitte. Sie hatte die Stelle mit einem Grashalm markiert. Vom Strand.</w:t>
      </w:r>
    </w:p>
    <w:p>
      <w:pPr>
        <w:spacing w:before="0" w:after="0"/>
        <w:ind w:firstLine="283"/>
      </w:pPr>
      <w:r>
        <w:rPr>
          <w:b w:val="0"/>
          <w:i w:val="0"/>
        </w:rPr>
        <w:t>„Ich lese Ihnen etwas vor“, sagte sie. „Wenn Sie wollen.“</w:t>
      </w:r>
    </w:p>
    <w:p>
      <w:pPr>
        <w:spacing w:before="0" w:after="0"/>
        <w:ind w:firstLine="283"/>
      </w:pPr>
      <w:r>
        <w:rPr>
          <w:b w:val="0"/>
          <w:i w:val="0"/>
        </w:rPr>
        <w:t>„Ja“, sagte Uwe Brettschneider.</w:t>
      </w:r>
    </w:p>
    <w:p>
      <w:pPr>
        <w:spacing w:before="0" w:after="0"/>
        <w:ind w:firstLine="283"/>
      </w:pPr>
      <w:r>
        <w:rPr>
          <w:b w:val="0"/>
          <w:i w:val="0"/>
        </w:rPr>
        <w:t>Ruth Wendt setzte die randlose Brille auf. Sie las. Ihre Stimme war ganz ruhig. Die Stimme einer Frau, die vierzig Jahre lang in einer Kirche in Loschwitz Lesungen gehalten hatte.</w:t>
      </w:r>
    </w:p>
    <w:p>
      <w:pPr>
        <w:spacing w:before="0" w:after="120"/>
      </w:pPr>
      <w:r>
        <w:rPr>
          <w:b w:val="0"/>
          <w:i/>
        </w:rPr>
        <w:t>„Uwe ist laut. Er lacht über alles, auch über Rabe, auch wenn Rabe es hört. Er redet nachts im Schlaf, meistens über Fußball, einmal über seine Oma. Er hat mir heute seine letzte Zigarette gegeben, obwohl ich nicht rauche, weil er gesagt hat, ich soll sie aufheben, falls ich mal eine brauche. Ich habe sie aufgehoben. Sie liegt in meinem Spind. Wenn ich hier rauskomme, rauchen wir sie zusammen. In Dresden. An der Elbe. Ich weiß jetzt, was ein Freund ist. Das ist einer, der dir seine letzte Zigarette gibt, obwohl du nicht rauchst.“</w:t>
      </w:r>
    </w:p>
    <w:p>
      <w:pPr>
        <w:spacing w:before="0" w:after="0"/>
        <w:ind w:firstLine="283"/>
      </w:pPr>
      <w:r>
        <w:rPr>
          <w:b w:val="0"/>
          <w:i w:val="0"/>
        </w:rPr>
        <w:t>Uwe Brettschneider lag ganz still. Er sah an die Decke. Tränen liefen ihm aus den blauen Augen in den Verband.</w:t>
      </w:r>
    </w:p>
    <w:p>
      <w:pPr>
        <w:spacing w:before="0" w:after="0"/>
        <w:ind w:firstLine="283"/>
      </w:pPr>
      <w:r>
        <w:rPr>
          <w:b w:val="0"/>
          <w:i w:val="0"/>
        </w:rPr>
        <w:t>„Die Zigarette“, sagte er. „Die hab ich ganz vergessen.“</w:t>
      </w:r>
    </w:p>
    <w:p>
      <w:pPr>
        <w:spacing w:before="0" w:after="0"/>
        <w:ind w:firstLine="283"/>
      </w:pPr>
      <w:r>
        <w:rPr>
          <w:b w:val="0"/>
          <w:i w:val="0"/>
        </w:rPr>
        <w:t>Benny räusperte sich. Er griff in seine Jackentasche. Er holte etwas heraus. Klein. Weiß. Zerdrückt. Eingewickelt in ein Stück Zeitungspapier, das schon ganz gelb war.</w:t>
      </w:r>
    </w:p>
    <w:p>
      <w:pPr>
        <w:spacing w:before="0" w:after="0"/>
        <w:ind w:firstLine="283"/>
      </w:pPr>
      <w:r>
        <w:rPr>
          <w:b w:val="0"/>
          <w:i w:val="0"/>
        </w:rPr>
        <w:t>„Die lag unter dem doppelten Boden“, sagte er leise. „Neben dem Heft. Ganz hinten. In der Ecke. Ich hab sie mitgenommen, als ich das Brett wieder reingelegt hab. Ich wusste nicht, was das ist. Ich hab gedacht, das gehört dazu.“ Er gab sie Uwe. „Eine Zigarette. Marke Club. Ich hab nachgeschaut. Die gab's nur in der DDR.“</w:t>
      </w:r>
    </w:p>
    <w:p>
      <w:pPr>
        <w:spacing w:before="0" w:after="0"/>
        <w:ind w:firstLine="283"/>
      </w:pPr>
      <w:r>
        <w:rPr>
          <w:b w:val="0"/>
          <w:i w:val="0"/>
        </w:rPr>
        <w:t>Uwe Brettschneider hielt sie in der Hand. Eine zerdrückte, vergilbte Zigarette, einundvierzig Jahre alt. Er weinte jetzt richtig. Mit dem ganzen Körper. Unter dem Verband. Und Ruth Wendt nahm seine andere Hand, die mit der Kanüle, und hielt sie.</w:t>
      </w:r>
    </w:p>
    <w:p>
      <w:pPr>
        <w:spacing w:before="0" w:after="0"/>
        <w:ind w:firstLine="283"/>
      </w:pPr>
      <w:r>
        <w:rPr>
          <w:b w:val="0"/>
          <w:i w:val="0"/>
        </w:rPr>
        <w:t>Matthias stand am Fenster. Er hatte die ganze Zeit dort gestanden. Mit dem Rücken zu uns. Jetzt drehte er sich um.</w:t>
      </w:r>
    </w:p>
    <w:p>
      <w:pPr>
        <w:spacing w:before="0" w:after="0"/>
        <w:ind w:firstLine="283"/>
      </w:pPr>
      <w:r>
        <w:rPr>
          <w:b w:val="0"/>
          <w:i w:val="0"/>
        </w:rPr>
        <w:t>„Herr Brettschneider“, sagte er. „Mein Vater hat Ihnen einen Satz in den Mund gelegt. In einem Bericht. Für die Stasi. Dass Sie den Kompaniechef ein Schwein genannt haben. Am vierzehnten Oktober. Da waren Sie in Halle.“ Er schluckte. „Das steht in seinem Brief. Er hat es erfunden. Damit die zufrieden sind.“</w:t>
      </w:r>
    </w:p>
    <w:p>
      <w:pPr>
        <w:spacing w:before="0" w:after="0"/>
        <w:ind w:firstLine="283"/>
      </w:pPr>
      <w:r>
        <w:rPr>
          <w:b w:val="0"/>
          <w:i w:val="0"/>
        </w:rPr>
        <w:t>Uwe Brettschneider sah ihn an. Mit seinen blauen, nassen Augen.</w:t>
      </w:r>
    </w:p>
    <w:p>
      <w:pPr>
        <w:spacing w:before="0" w:after="0"/>
        <w:ind w:firstLine="283"/>
      </w:pPr>
      <w:r>
        <w:rPr>
          <w:b w:val="0"/>
          <w:i w:val="0"/>
        </w:rPr>
        <w:t>„Ich hab ihn wirklich ein Schwein genannt“, sagte er. „Den Mertens. Oft. Nur nicht am Vierzehnten.“ Er lachte. Es tat ihm weh, das sah man. „Dein Vater hat nur das Datum falsch gehabt.“</w:t>
      </w:r>
    </w:p>
    <w:p>
      <w:pPr>
        <w:spacing w:before="0" w:after="0"/>
        <w:ind w:firstLine="283"/>
      </w:pPr>
      <w:r>
        <w:rPr>
          <w:b w:val="0"/>
          <w:i w:val="0"/>
        </w:rPr>
        <w:t>„Das ist nicht lustig“, sagte Matthias.</w:t>
      </w:r>
    </w:p>
    <w:p>
      <w:pPr>
        <w:spacing w:before="0" w:after="0"/>
        <w:ind w:firstLine="283"/>
      </w:pPr>
      <w:r>
        <w:rPr>
          <w:b w:val="0"/>
          <w:i w:val="0"/>
        </w:rPr>
        <w:t>„Nein“, sagte Uwe Brettschneider. „Das ist nicht lustig.“ Er sah auf die zerdrückte Zigarette in seiner Hand. „Ich hab gesagt, ich will nicht wissen, wer es war. Damit ich die anderen noch mögen kann. Jetzt weiß ich es.“ Er schwieg lange. „Und weißt du was? Ich kann ihn trotzdem noch mögen. Ein bisschen. Den Gerd. Der hat auf den Boden geguckt. Und er hat das Heft versteckt. Unter dem Boden. Einundvierzig Jahre.“ Er schloss die Augen. „Und er ist jeden Morgen ins Meer gegangen. Hat mir Brigitte erzählt. Im Winter. Wie einer, der sich waschen will und nicht sauber wird.“</w:t>
      </w:r>
    </w:p>
    <w:p>
      <w:pPr>
        <w:spacing w:before="0" w:after="0"/>
        <w:ind w:firstLine="283"/>
      </w:pPr>
      <w:r>
        <w:rPr>
          <w:b w:val="0"/>
          <w:i w:val="0"/>
        </w:rPr>
        <w:t>Matthias Lenz sagte nichts. Er stand am Fenster. Hinter ihm wurden die Linden gelb.</w:t>
      </w:r>
    </w:p>
    <w:p>
      <w:pPr>
        <w:spacing w:before="0" w:after="0"/>
        <w:ind w:firstLine="283"/>
      </w:pPr>
      <w:r>
        <w:rPr>
          <w:b w:val="0"/>
          <w:i w:val="0"/>
        </w:rPr>
        <w:t>Ruth Wendt klappte das Heft zu. Sie legte es in das Wachstuch. Sie band die Schnur zu.</w:t>
      </w:r>
    </w:p>
    <w:p>
      <w:pPr>
        <w:spacing w:before="0" w:after="0"/>
        <w:ind w:firstLine="283"/>
      </w:pPr>
      <w:r>
        <w:rPr>
          <w:b w:val="0"/>
          <w:i w:val="0"/>
        </w:rPr>
        <w:t>„Herr Brettschneider“, sagte sie. „Der Verein bekommt eine Kopie. Jede Seite. Für die Ausstellung. Herr Ehrlich lässt sie machen.“ Sie stand auf. „Das Original nehme ich mit. Nach Dresden. Er hat geschrieben, es soll seiner Mutter gegeben werden. Das bin ich.“</w:t>
      </w:r>
    </w:p>
    <w:p>
      <w:pPr>
        <w:spacing w:before="0" w:after="0"/>
        <w:ind w:firstLine="283"/>
      </w:pPr>
      <w:r>
        <w:rPr>
          <w:b w:val="0"/>
          <w:i w:val="0"/>
        </w:rPr>
        <w:t>„Und der Spind?“, fragte Uwe Brettschneider. „Siebzehn?“</w:t>
      </w:r>
    </w:p>
    <w:p>
      <w:pPr>
        <w:spacing w:before="0" w:after="0"/>
        <w:ind w:firstLine="283"/>
      </w:pPr>
      <w:r>
        <w:rPr>
          <w:b w:val="0"/>
          <w:i w:val="0"/>
        </w:rPr>
        <w:t>„Der bleibt in der Stube“, sagte Ruth Wendt. „Mit offener Tür. Damit jeder sieht, dass er leer ist. Und warum.“</w:t>
      </w:r>
    </w:p>
    <w:p>
      <w:pPr>
        <w:spacing w:before="0" w:after="0"/>
        <w:ind w:firstLine="283"/>
      </w:pPr>
      <w:r>
        <w:rPr>
          <w:b w:val="0"/>
          <w:i w:val="0"/>
        </w:rPr>
        <w:t>Am Nachmittag gingen wir noch einmal an den Strand. Alle. Unterhalb von Block fünf, auf den weißen, weiten, leeren Sand. Das Meer war ruhig nach dem Sturm. Glatt und hell und blau, mit kleinen, flachen Wellen, die ganz langsam ausliefen. Über uns die graue Wand. Viereinhalb Kilometer.</w:t>
      </w:r>
    </w:p>
    <w:p>
      <w:pPr>
        <w:spacing w:before="0" w:after="0"/>
        <w:ind w:firstLine="283"/>
      </w:pPr>
      <w:r>
        <w:rPr>
          <w:b w:val="0"/>
          <w:i w:val="0"/>
        </w:rPr>
        <w:t>Ruth Wendt ging bis ans Wasser. Sie zog die Schuhe aus. Die Strümpfe. Sie krempelte die Hose hoch. Sie ging hinein. Bis zu den Knöcheln. Im Oktober. Bei zwölf Grad Wasser.</w:t>
      </w:r>
    </w:p>
    <w:p>
      <w:pPr>
        <w:spacing w:before="0" w:after="0"/>
        <w:ind w:firstLine="283"/>
      </w:pPr>
      <w:r>
        <w:rPr>
          <w:b w:val="0"/>
          <w:i w:val="0"/>
        </w:rPr>
        <w:t>Matthias ging neben ihr. Er hatte die Schuhe nicht ausgezogen. Er ging einfach hinein. Mit den Schuhen. Bis zu den Knöcheln.</w:t>
      </w:r>
    </w:p>
    <w:p>
      <w:pPr>
        <w:spacing w:before="0" w:after="0"/>
        <w:ind w:firstLine="283"/>
      </w:pPr>
      <w:r>
        <w:rPr>
          <w:b w:val="0"/>
          <w:i w:val="0"/>
        </w:rPr>
        <w:t>„Hier ist er geschwommen“, sagte Ruth Wendt. „Dein Vater. Jeden Morgen.“</w:t>
      </w:r>
    </w:p>
    <w:p>
      <w:pPr>
        <w:spacing w:before="0" w:after="0"/>
        <w:ind w:firstLine="283"/>
      </w:pPr>
      <w:r>
        <w:rPr>
          <w:b w:val="0"/>
          <w:i w:val="0"/>
        </w:rPr>
        <w:t>„Ja“, sagte Matthias. „Da vorne. Bis zur Sandbank. Und zurück.“</w:t>
      </w:r>
    </w:p>
    <w:p>
      <w:pPr>
        <w:spacing w:before="0" w:after="0"/>
        <w:ind w:firstLine="283"/>
      </w:pPr>
      <w:r>
        <w:rPr>
          <w:b w:val="0"/>
          <w:i w:val="0"/>
        </w:rPr>
        <w:t>„Es ist kalt“, sagte Ruth Wendt.</w:t>
      </w:r>
    </w:p>
    <w:p>
      <w:pPr>
        <w:spacing w:before="0" w:after="0"/>
        <w:ind w:firstLine="283"/>
      </w:pPr>
      <w:r>
        <w:rPr>
          <w:b w:val="0"/>
          <w:i w:val="0"/>
        </w:rPr>
        <w:t>„Ja“, sagte Matthias. „Das wollte er.“</w:t>
      </w:r>
    </w:p>
    <w:p>
      <w:pPr>
        <w:spacing w:before="0" w:after="0"/>
        <w:ind w:firstLine="283"/>
      </w:pPr>
      <w:r>
        <w:rPr>
          <w:b w:val="0"/>
          <w:i w:val="0"/>
        </w:rPr>
        <w:t>Sie standen eine Weile im Wasser. Eine alte Frau und ein junger Mann. Nebeneinander. Ohne sich anzusehen. Dann nahm sie seinen Arm. Und sie gingen zusammen zurück an den Strand.</w:t>
      </w:r>
    </w:p>
    <w:p>
      <w:pPr>
        <w:spacing w:before="200" w:after="0"/>
      </w:pPr>
      <w:r>
        <w:rPr>
          <w:b w:val="0"/>
          <w:i/>
          <w:color w:val="6B6B6B"/>
          <w:sz w:val="20"/>
        </w:rPr>
        <w:t>Aus Jos Spesenbuch: Nichts. Eine Zigarette, Marke Club, einundvierzig Jahre alt, unter einem doppelten Boden: Uwe hat gesagt, er raucht sie. An der Elbe. In Dresden. Nächsten Samstag. Ruth hat gesagt, sie bringt ein Feuerzeug mit. Und Brote. Mit Gurke. Wie früher. Nur ohne Leberwurst. Sie sagt, sie isst seit Jahren keine mehr.</w:t>
      </w:r>
    </w:p>
    <w:p>
      <w:r>
        <w:br w:type="page"/>
      </w:r>
    </w:p>
    <w:p/>
    <w:p/>
    <w:p/>
    <w:p>
      <w:pPr>
        <w:spacing w:before="0" w:after="80"/>
        <w:jc w:val="center"/>
      </w:pPr>
      <w:r>
        <w:rPr>
          <w:b w:val="0"/>
          <w:i w:val="0"/>
          <w:color w:val="6B6B6B"/>
          <w:sz w:val="20"/>
        </w:rPr>
        <w:t>Kapitel 22</w:t>
      </w:r>
    </w:p>
    <w:p>
      <w:pPr>
        <w:spacing w:before="0" w:after="480"/>
        <w:jc w:val="center"/>
      </w:pPr>
      <w:r>
        <w:rPr>
          <w:b w:val="0"/>
          <w:i w:val="0"/>
          <w:sz w:val="36"/>
        </w:rPr>
        <w:t>Loschwitz</w:t>
      </w:r>
    </w:p>
    <w:p>
      <w:pPr>
        <w:spacing w:before="0" w:after="0"/>
      </w:pPr>
      <w:r>
        <w:rPr>
          <w:b w:val="0"/>
          <w:i w:val="0"/>
        </w:rPr>
        <w:t>Wir fuhren Ruth Wendt am Freitag nach Dresden. Sie hatte es sich gewünscht. Nicht mit dem Zug. Mit Hermine. Sie sagte, sie sei in ihrem Leben noch nie in einem Leichenwagen gefahren, außer einmal, neunzehnhundertfünfundachtzig, hinter einem her, und jetzt wolle sie vorne sitzen. Neben Konrad. Mit den Häkelgardinen.</w:t>
      </w:r>
    </w:p>
    <w:p>
      <w:pPr>
        <w:spacing w:before="0" w:after="0"/>
        <w:ind w:firstLine="283"/>
      </w:pPr>
      <w:r>
        <w:rPr>
          <w:b w:val="0"/>
          <w:i w:val="0"/>
        </w:rPr>
        <w:t>Konrad fuhr. Sehr langsam. Über Stralsund und Neubrandenburg und Berlin, auf der Autobahn, auf der rechten Spur, sieben Stunden, und Benny saß hinten auf der Matratze mit Fridolin und Matthias, der darauf bestanden hatte, mitzukommen, und sagte nicht ein einziges Mal, Konrad solle schneller fahren. Ruth Wendt hatte die kleine braune Reisetasche auf dem Schoß. Mit dem Heft darin. Sie hielt sie die ganze Fahrt fest.</w:t>
      </w:r>
    </w:p>
    <w:p>
      <w:pPr>
        <w:spacing w:before="0" w:after="0"/>
        <w:ind w:firstLine="283"/>
      </w:pPr>
      <w:r>
        <w:rPr>
          <w:b w:val="0"/>
          <w:i w:val="0"/>
        </w:rPr>
        <w:t>Bei Berlin fing sie an zu erzählen. Von Thomas. Wie er mit vier auf die Orgelbank geklettert war, in der Loschwitzer Kirche, und mit beiden Fäusten auf die Tasten gehauen hatte, und der Kantor gelacht hatte. Wie er mit zwölf zum ersten Mal Bach gespielt hatte, im Gottesdienst, mit geschlossenen Augen, weil er Höhenangst hatte auf der Empore. Wie er mit achtzehn gesagt hatte, Mutti, ich nehme keine Waffe in die Hand, und sein Vater ihn umarmt hatte, und sie geweint hatte, weil sie wusste, was das hieß.</w:t>
      </w:r>
    </w:p>
    <w:p>
      <w:pPr>
        <w:spacing w:before="0" w:after="0"/>
        <w:ind w:firstLine="283"/>
      </w:pPr>
      <w:r>
        <w:rPr>
          <w:b w:val="0"/>
          <w:i w:val="0"/>
        </w:rPr>
        <w:t>Konrad hörte zu. Er sagte nichts. Er fuhr.</w:t>
      </w:r>
    </w:p>
    <w:p>
      <w:pPr>
        <w:spacing w:before="0" w:after="0"/>
        <w:ind w:firstLine="283"/>
      </w:pPr>
      <w:r>
        <w:rPr>
          <w:b w:val="0"/>
          <w:i w:val="0"/>
        </w:rPr>
        <w:t>Wir schliefen in Loschwitz, im alten Pfarrhaus, das jetzt ein Gästehaus der Gemeinde war und in dem Ruth Wendt vierzig Jahre lang gewohnt hatte. Am Samstagmorgen gingen wir zum Friedhof.</w:t>
      </w:r>
    </w:p>
    <w:p>
      <w:pPr>
        <w:spacing w:before="0" w:after="0"/>
        <w:ind w:firstLine="283"/>
      </w:pPr>
      <w:r>
        <w:rPr>
          <w:b w:val="0"/>
          <w:i w:val="0"/>
        </w:rPr>
        <w:t>Der Friedhof lag am Hang über der Elbe. In Loschwitz. Ein kleiner, alter Friedhof mit hohen Bäumen und schiefen Grabsteinen und Efeu, und unten der Fluss, breit und grau und langsam, und eine blaue Brücke aus Eisen, die über das Wasser führte, und auf der anderen Seite die Stadt. Es war ein klarer, kalter Herbsttag. Die Blätter waren gelb und rot und fielen, wenn der Wind ging.</w:t>
      </w:r>
    </w:p>
    <w:p>
      <w:pPr>
        <w:spacing w:before="0" w:after="0"/>
        <w:ind w:firstLine="283"/>
      </w:pPr>
      <w:r>
        <w:rPr>
          <w:b w:val="0"/>
          <w:i w:val="0"/>
        </w:rPr>
        <w:t>Uwe Brettschneider war schon da. Mit einem Pflaster am Kopf statt dem Verband und gelben Augen statt blauen. Brigitte Sander hatte ihn mit dem Zug gebracht. Und Achim, der am Morgen aus Köln gekommen war, mit einem Blech Apfelkuchen auf dem Beifahrersitz, angeschnallt. Und drei Männer, um die sechzig, die ich nicht kannte und die am Friedhofstor standen, nebeneinander, mit den Händen in den Taschen, wie Männer stehen, die sich lange nicht gesehen haben und nicht wissen, was sie sagen sollen.</w:t>
      </w:r>
    </w:p>
    <w:p>
      <w:pPr>
        <w:spacing w:before="0" w:after="0"/>
        <w:ind w:firstLine="283"/>
      </w:pPr>
      <w:r>
        <w:rPr>
          <w:b w:val="0"/>
          <w:i w:val="0"/>
        </w:rPr>
        <w:t>„Lutz“, sagte Uwe. „Andi. Peter. Stube achtundzwanzig.“ Er lächelte. „Ich hab sie angerufen. Alle drei. Die haben sofort Ja gesagt.“</w:t>
      </w:r>
    </w:p>
    <w:p>
      <w:pPr>
        <w:spacing w:before="0" w:after="0"/>
        <w:ind w:firstLine="283"/>
      </w:pPr>
      <w:r>
        <w:rPr>
          <w:b w:val="0"/>
          <w:i w:val="0"/>
        </w:rPr>
        <w:t>Das Grab war klein. Ganz hinten, an der Mauer, unter einer Linde. Ein schlichter, grauer Stein. Thomas Wendt. 1964 bis 1985. Und darunter, kleiner: Selig sind die Friedfertigen. Daneben ein zweiter Stein. Pfarrer Johannes Wendt. 1931 bis 1999. Und Platz für einen dritten.</w:t>
      </w:r>
    </w:p>
    <w:p>
      <w:pPr>
        <w:spacing w:before="0" w:after="0"/>
        <w:ind w:firstLine="283"/>
      </w:pPr>
      <w:r>
        <w:rPr>
          <w:b w:val="0"/>
          <w:i w:val="0"/>
        </w:rPr>
        <w:t>Ruth Wendt stand lange davor. Mit der braunen Reisetasche. Dann öffnete sie sie. Sie nahm das Päckchen heraus. Das blau-weiße Wachstuch. Sie band die Schnur nicht auf. Sie legte es auf das Grab. Auf den Efeu. Vor den Stein.</w:t>
      </w:r>
    </w:p>
    <w:p>
      <w:pPr>
        <w:spacing w:before="0" w:after="0"/>
        <w:ind w:firstLine="283"/>
      </w:pPr>
      <w:r>
        <w:rPr>
          <w:b w:val="0"/>
          <w:i w:val="0"/>
        </w:rPr>
        <w:t>„Da ist es, Thomas“, sagte sie. „Es ist angekommen. Ich habe es. Ich habe alles gelesen.“</w:t>
      </w:r>
    </w:p>
    <w:p>
      <w:pPr>
        <w:spacing w:before="0" w:after="0"/>
        <w:ind w:firstLine="283"/>
      </w:pPr>
      <w:r>
        <w:rPr>
          <w:b w:val="0"/>
          <w:i w:val="0"/>
        </w:rPr>
        <w:t>Niemand sagte etwas. Unten auf der Elbe fuhr ein Dampfer vorbei. Mit Schaufelrädern. Ganz langsam. Ein paar Leute standen an Deck und winkten zum Friedhof herauf, ohne zu wissen, warum.</w:t>
      </w:r>
    </w:p>
    <w:p>
      <w:pPr>
        <w:spacing w:before="0" w:after="0"/>
        <w:ind w:firstLine="283"/>
      </w:pPr>
      <w:r>
        <w:rPr>
          <w:b w:val="0"/>
          <w:i w:val="0"/>
        </w:rPr>
        <w:t>Dann trat Matthias Lenz vor. Er hatte etwas in der Hand. Eine Schulterklappe. Grau. Aus Stoff. Mit einem kleinen goldgelben Spaten darauf. Aus dem Schuhkarton hinter den Einmachgläsern.</w:t>
      </w:r>
    </w:p>
    <w:p>
      <w:pPr>
        <w:spacing w:before="0" w:after="0"/>
        <w:ind w:firstLine="283"/>
      </w:pPr>
      <w:r>
        <w:rPr>
          <w:b w:val="0"/>
          <w:i w:val="0"/>
        </w:rPr>
        <w:t>Er legte sie neben das Wachstuch. Auf den Efeu.</w:t>
      </w:r>
    </w:p>
    <w:p>
      <w:pPr>
        <w:spacing w:before="0" w:after="0"/>
        <w:ind w:firstLine="283"/>
      </w:pPr>
      <w:r>
        <w:rPr>
          <w:b w:val="0"/>
          <w:i w:val="0"/>
        </w:rPr>
        <w:t>„Von meinem Vater“, sagte er. Seine Stimme war ganz rau. „Er wäre gekommen. Wenn er sich getraut hätte. Er hat sich nie getraut.“</w:t>
      </w:r>
    </w:p>
    <w:p>
      <w:pPr>
        <w:spacing w:before="0" w:after="0"/>
        <w:ind w:firstLine="283"/>
      </w:pPr>
      <w:r>
        <w:rPr>
          <w:b w:val="0"/>
          <w:i w:val="0"/>
        </w:rPr>
        <w:t>Ruth Wendt sah auf die Schulterklappe. Lange. Dann bückte sie sich. Langsam. Mit einer Hand am Stein. Sie hob das Wachstuch wieder auf. Mit dem Heft darin. Sie steckte es zurück in ihre Reisetasche.</w:t>
      </w:r>
    </w:p>
    <w:p>
      <w:pPr>
        <w:spacing w:before="0" w:after="0"/>
        <w:ind w:firstLine="283"/>
      </w:pPr>
      <w:r>
        <w:rPr>
          <w:b w:val="0"/>
          <w:i w:val="0"/>
        </w:rPr>
        <w:t>Die Schulterklappe ließ sie liegen.</w:t>
      </w:r>
    </w:p>
    <w:p>
      <w:pPr>
        <w:spacing w:before="0" w:after="0"/>
        <w:ind w:firstLine="283"/>
      </w:pPr>
      <w:r>
        <w:rPr>
          <w:b w:val="0"/>
          <w:i w:val="0"/>
        </w:rPr>
        <w:t>„Das bleibt hier“, sagte sie. „Das Heft nehme ich mit nach Hause. Das hat er mir geschrieben. Das hier“, sie zeigte auf den kleinen Spaten, „das hat er ihm geschrieben. Das ist zwischen den beiden.“</w:t>
      </w:r>
    </w:p>
    <w:p>
      <w:pPr>
        <w:spacing w:before="0" w:after="0"/>
        <w:ind w:firstLine="283"/>
      </w:pPr>
      <w:r>
        <w:rPr>
          <w:b w:val="0"/>
          <w:i w:val="0"/>
        </w:rPr>
        <w:t>Uwe Brettschneider holte die Zigarette aus der Jackentasche. Die zerdrückte, vergilbte, Marke Club, einundvierzig Jahre alt. Ruth Wendt gab ihm ein Feuerzeug. Er zündete sie an. Er zog daran. Er hustete. Er gab sie Lutz. Lutz zog daran. Er hustete auch. Andi. Peter. Dann Matthias. Dann gab Matthias sie Ruth Wendt. Sie hielt sie eine Weile zwischen den Fingern. Sie zog nicht daran. Sie legte sie auf den Rand des Grabsteins. Und ließ sie dort zu Ende brennen. Ganz langsam. Mit einem dünnen, grauen Faden Rauch, der in die Linde stieg.</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Loschwitz</w:t>
      </w:r>
      <w:r>
        <w:br/>
      </w:r>
      <w:r>
        <w:rPr>
          <w:b w:val="0"/>
          <w:i w:val="0"/>
          <w:color w:val="6B6B6B"/>
          <w:sz w:val="18"/>
        </w:rPr>
        <w:t>(Hier das Bild einfügen, Breite 11 cm, dann diesen Kasten löschen.)</w:t>
        <w:br/>
        <w:br/>
        <w:br/>
        <w:br/>
      </w:r>
    </w:p>
    <w:p>
      <w:pPr>
        <w:spacing w:before="0" w:after="0"/>
      </w:pPr>
      <w:r>
        <w:rPr>
          <w:b w:val="0"/>
          <w:i w:val="0"/>
        </w:rPr>
        <w:t>Am Nachmittag spielte sie Orgel.</w:t>
      </w:r>
    </w:p>
    <w:p>
      <w:pPr>
        <w:spacing w:before="0" w:after="0"/>
        <w:ind w:firstLine="283"/>
      </w:pPr>
      <w:r>
        <w:rPr>
          <w:b w:val="0"/>
          <w:i w:val="0"/>
        </w:rPr>
        <w:t>In der Loschwitzer Kirche, einem kleinen, hellen, barocken Bau am Fuß des Hangs, mit einer Empore aus weißem Holz und Gold. Der Kantor schloss ihr auf. Er war jung und hatte einen Bart und wusste, wer sie war. Sie war, sagte er, vierzig Jahre lang hier Organistin gewesen. Sie stieg die schmale Treppe zur Empore hinauf. Langsam. Mit einer Hand am Geländer. Wir saßen unten in den Bänken. Alle. Konrad. Benny mit Fridolin, den der Kantor nach einem Blick hereingelassen hatte. Matthias. Uwe. Brigitte Sander. Lutz, Andi, Peter. Achim. Ich.</w:t>
      </w:r>
    </w:p>
    <w:p>
      <w:pPr>
        <w:spacing w:before="0" w:after="0"/>
        <w:ind w:firstLine="283"/>
      </w:pPr>
      <w:r>
        <w:rPr>
          <w:b w:val="0"/>
          <w:i w:val="0"/>
        </w:rPr>
        <w:t>Sie spielte Bach. Ich weiß nicht, welches Stück. Konrad sagte später, es war ein Präludium. Benny sagte, das stimmt so nicht, es war eine Fuge. Sie hatten beide recht. Es war erst das eine und dann das andere.</w:t>
      </w:r>
    </w:p>
    <w:p>
      <w:pPr>
        <w:spacing w:before="0" w:after="0"/>
        <w:ind w:firstLine="283"/>
      </w:pPr>
      <w:r>
        <w:rPr>
          <w:b w:val="0"/>
          <w:i w:val="0"/>
        </w:rPr>
        <w:t>Sie spielte mit geschlossenen Augen. Ich sah es von unten. Eine kleine, sehr aufrechte, weißhaarige Frau auf einer Orgelbank, hoch oben, mit geschlossenen Augen, und die Musik kam von überall, von den Wänden und von der Decke und von dem Gold und aus dem Boden unter den Bänken, und sie hörte nicht auf. Sie hielt alles aus.</w:t>
      </w:r>
    </w:p>
    <w:p>
      <w:pPr>
        <w:spacing w:before="0" w:after="0"/>
        <w:ind w:firstLine="283"/>
      </w:pPr>
      <w:r>
        <w:rPr>
          <w:b w:val="0"/>
          <w:i w:val="0"/>
        </w:rPr>
        <w:t>Ich weinte. In der Kirchenbank. Nicht im Auto. Zum zweiten Mal in meinem Leben nicht im Auto.</w:t>
      </w:r>
    </w:p>
    <w:p>
      <w:pPr>
        <w:spacing w:before="0" w:after="0"/>
        <w:ind w:firstLine="283"/>
      </w:pPr>
      <w:r>
        <w:rPr>
          <w:b w:val="0"/>
          <w:i w:val="0"/>
        </w:rPr>
        <w:t>Achim gab mir sein Taschentuch. Ein gebügeltes. Er hatte angefangen, seine Taschentücher zu bügeln. Er sagte, Konrad habe es ihm beigebracht.</w:t>
      </w:r>
    </w:p>
    <w:p>
      <w:pPr>
        <w:spacing w:before="0" w:after="0"/>
        <w:ind w:firstLine="283"/>
      </w:pPr>
      <w:r>
        <w:rPr>
          <w:b w:val="0"/>
          <w:i w:val="0"/>
        </w:rPr>
        <w:t>Am Abend, auf dem Parkplatz unterhalb des Friedhofs, als wir in Hermine stiegen, um zurück nach Köln zu fahren, und Ruth Wendt am Fenster stand und uns nachsah, mit der braunen Reisetasche in der Hand, klingelte mein Handy.</w:t>
      </w:r>
    </w:p>
    <w:p>
      <w:pPr>
        <w:spacing w:before="0" w:after="0"/>
        <w:ind w:firstLine="283"/>
      </w:pPr>
      <w:r>
        <w:rPr>
          <w:b w:val="0"/>
          <w:i w:val="0"/>
        </w:rPr>
        <w:t>Eine Nummer, die ich nicht kannte. Mit einer Vorwahl aus Brandenburg. Null drei drei drei vier.</w:t>
      </w:r>
    </w:p>
    <w:p>
      <w:pPr>
        <w:spacing w:before="0" w:after="0"/>
        <w:ind w:firstLine="283"/>
      </w:pPr>
      <w:r>
        <w:rPr>
          <w:b w:val="0"/>
          <w:i w:val="0"/>
        </w:rPr>
        <w:t>„Fink“, sagte ich. „Fink und Ehrlich. Letzte Wünsche aller Art.“</w:t>
      </w:r>
    </w:p>
    <w:p>
      <w:pPr>
        <w:spacing w:before="0" w:after="120"/>
      </w:pPr>
      <w:r>
        <w:rPr>
          <w:b w:val="0"/>
          <w:i/>
        </w:rPr>
        <w:t>„Guten Abend“, sagte eine Frauenstimme. Alt, rau, mit dem trockenen, knappen Klang der Mark Brandenburg. „Ich heiße Marlies Krüger. Ich wohne in Niederfinow. Am Schiffshebewerk. Dem alten. Wissen Sie, was das ist? Ein Fahrstuhl für Schiffe. So hoch wie ein Kirchturm. Seit neunzehnhundertvierunddreißig. Mein Mann war da Maschinist. Vierzig Jahre.“ Eine Pause. „Er ist gestorben. Und er hat mir aufgeschrieben, was er sich wünscht. Er will, dass ein Schiff noch einmal durchfährt. Ein bestimmtes. Die Wilhelmine. Ein Lastkahn von neunzehnhundertzweiundsechzig. Der liegt seit dreiundsechzig Jahren unten im Kanal. Versenkt. Mit seiner Ladung. Und keiner weiß, warum.“</w:t>
      </w:r>
    </w:p>
    <w:p>
      <w:pPr>
        <w:spacing w:before="0" w:after="0"/>
        <w:ind w:firstLine="283"/>
      </w:pPr>
      <w:r>
        <w:rPr>
          <w:b w:val="0"/>
          <w:i w:val="0"/>
        </w:rPr>
        <w:t>Ich sah Konrad an. Konrad hatte alles gehört. Er saß hinter dem Lenkrad, mit dem Hut auf dem Kopf, und sah zu Ruth Wendt hinüber, die am Fenster stand und winkte. Er winkte zurück.</w:t>
      </w:r>
    </w:p>
    <w:p>
      <w:pPr>
        <w:spacing w:before="0" w:after="0"/>
        <w:ind w:firstLine="283"/>
      </w:pPr>
      <w:r>
        <w:rPr>
          <w:b w:val="0"/>
          <w:i w:val="0"/>
        </w:rPr>
        <w:t>„Ein Fahrstuhl für Schiffe“, sagte er leise. „Wussten Sie, Frau Fink, dass man damit auch Tote nach oben bringen kann?“</w:t>
      </w:r>
    </w:p>
    <w:p>
      <w:pPr>
        <w:spacing w:before="0" w:after="0"/>
        <w:ind w:firstLine="283"/>
      </w:pPr>
      <w:r>
        <w:rPr>
          <w:b w:val="0"/>
          <w:i w:val="0"/>
        </w:rPr>
        <w:t>„Das stimmt so nicht, Konrad“, sagte Benny von hinten.</w:t>
      </w:r>
    </w:p>
    <w:p>
      <w:pPr>
        <w:spacing w:before="0" w:after="0"/>
        <w:ind w:firstLine="283"/>
      </w:pPr>
      <w:r>
        <w:rPr>
          <w:b w:val="0"/>
          <w:i w:val="0"/>
        </w:rPr>
        <w:t>„Noch nicht“, sagte Konrad. Und ließ Hermine an.</w:t>
      </w:r>
    </w:p>
    <w:p>
      <w:pPr>
        <w:spacing w:before="200" w:after="0"/>
      </w:pPr>
      <w:r>
        <w:rPr>
          <w:b w:val="0"/>
          <w:i/>
          <w:color w:val="6B6B6B"/>
          <w:sz w:val="20"/>
        </w:rPr>
        <w:t>Aus Jos Spesenbuch: Diesel, Prora–Dresden–Köln: 211,40 Euro. Eine Zigarette, Marke Club, die auf einem Grabstein in Loschwitz zu Ende gebrannt ist: Ich habe sie eingetragen. Unter Rechtzeitig. Darunter eine neue Zeile. Niederfinow. Ein Fahrstuhl für Schiffe. Ein Kahn, der seit dreiundsechzig Jahren unten liegt.</w:t>
      </w:r>
    </w:p>
    <w:p>
      <w:r>
        <w:br w:type="page"/>
      </w:r>
    </w:p>
    <w:p>
      <w:pPr>
        <w:spacing w:before="0" w:after="280"/>
      </w:pPr>
      <w:r>
        <w:rPr>
          <w:b w:val="0"/>
          <w:i w:val="0"/>
          <w:sz w:val="36"/>
        </w:rPr>
        <w:t>Prora wirklich besuchen</w:t>
      </w:r>
    </w:p>
    <w:p>
      <w:pPr>
        <w:spacing w:before="0" w:after="160"/>
      </w:pPr>
      <w:r>
        <w:rPr>
          <w:b w:val="0"/>
          <w:i w:val="0"/>
        </w:rPr>
        <w:t>Prora liegt an der Ostküste von Rügen, zwischen Binz und Sassnitz, an einem langen weißen Sandstrand. Das riesige Gebäude wurde ab 1936 als „Seebad der Zwanzigtausend“ gebaut, aber nie als Ferienanlage fertiggestellt. Es ist rund viereinhalb Kilometer lang und besteht aus acht Blöcken. Nach dem Krieg nutzten es die sowjetische Armee und dann die Nationale Volksarmee der DDR.</w:t>
      </w:r>
    </w:p>
    <w:p>
      <w:pPr>
        <w:spacing w:before="0" w:after="160"/>
      </w:pPr>
      <w:r>
        <w:rPr>
          <w:b w:val="0"/>
          <w:i w:val="0"/>
        </w:rPr>
        <w:t>Von 1982 bis 1989 waren in Prora auch Bausoldaten untergebracht. Das waren junge Männer, die den Dienst an der Waffe verweigerten und stattdessen mit einem Spaten auf der Schulterklappe Bauarbeiten machen mussten, unter anderem beim Bau des Fährhafens Mukran. Viele hatten danach große Nachteile im Beruf und im Studium.</w:t>
      </w:r>
    </w:p>
    <w:p>
      <w:pPr>
        <w:spacing w:before="0" w:after="160"/>
      </w:pPr>
      <w:r>
        <w:rPr>
          <w:b w:val="0"/>
          <w:i w:val="0"/>
        </w:rPr>
        <w:t>Heute sind Teile von Prora saniert. Es gibt Wohnungen, Hotels und in Block V die größte Jugendherberge Deutschlands. Ausstellungen und Gedenkorte informieren über die Geschichte des Gebäudes, auch über die Bausoldaten. Unsanierte Bereiche sind gefährlich und dürfen nicht betreten werden.</w:t>
      </w:r>
    </w:p>
    <w:p>
      <w:pPr>
        <w:spacing w:before="0" w:after="160"/>
      </w:pPr>
      <w:r>
        <w:rPr>
          <w:b w:val="0"/>
          <w:i w:val="0"/>
        </w:rPr>
        <w:t>Binz mit seiner Seebrücke und den weißen Villen der Bäderarchitektur ist zu Fuß oder mit dem Rad am Strand entlang gut zu erreichen. Auch Dresden-Loschwitz mit der blauen Brücke über die Elbe, dem „Blauen Wunder“, und der kleinen Barockkirche ist eine Reise wert.</w:t>
      </w:r>
    </w:p>
    <w:p>
      <w:pPr>
        <w:spacing w:before="0" w:after="160"/>
      </w:pPr>
      <w:r>
        <w:rPr>
          <w:b w:val="0"/>
          <w:i w:val="0"/>
        </w:rPr>
        <w:t>Was erfunden ist: alle Figuren mit ihren Familien, der Verein Spaten e. V. und seine Ausstellung im Südflügel, Stube 28 und Spind 17, das Heft, die Baustellentagebücher, die Ostsee-Residenz, die Vorgänge in der Kompanie und das Verbrechen. Abläufe bei Polizei, Staatsanwaltschaft und Akteneinsicht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