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Unter dem Kettenkarussell</w:t>
      </w:r>
    </w:p>
    <w:p>
      <w:pPr>
        <w:spacing w:before="0" w:after="800"/>
        <w:jc w:val="center"/>
      </w:pPr>
      <w:r>
        <w:rPr>
          <w:b w:val="0"/>
          <w:i/>
          <w:sz w:val="24"/>
        </w:rPr>
        <w:t>Fall 8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8: Unter dem Kettenkarussell</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Die zweite Seite</w:t>
      </w:r>
      <w:r>
        <w:tab/>
        <w:t>5</w:t>
      </w:r>
    </w:p>
    <w:p>
      <w:pPr>
        <w:tabs>
          <w:tab w:pos="6463" w:val="right" w:leader="dot"/>
        </w:tabs>
        <w:spacing w:after="80"/>
      </w:pPr>
      <w:r>
        <w:t>2  Wunderland</w:t>
      </w:r>
      <w:r>
        <w:tab/>
        <w:t>11</w:t>
      </w:r>
    </w:p>
    <w:p>
      <w:pPr>
        <w:tabs>
          <w:tab w:pos="6463" w:val="right" w:leader="dot"/>
        </w:tabs>
        <w:spacing w:after="80"/>
      </w:pPr>
      <w:r>
        <w:t>3  Ein Ingenieur</w:t>
      </w:r>
      <w:r>
        <w:tab/>
        <w:t>17</w:t>
      </w:r>
    </w:p>
    <w:p>
      <w:pPr>
        <w:tabs>
          <w:tab w:pos="6463" w:val="right" w:leader="dot"/>
        </w:tabs>
        <w:spacing w:after="80"/>
      </w:pPr>
      <w:r>
        <w:t>4  Die Würfel lügen</w:t>
      </w:r>
      <w:r>
        <w:tab/>
        <w:t>23</w:t>
      </w:r>
    </w:p>
    <w:p>
      <w:pPr>
        <w:tabs>
          <w:tab w:pos="6463" w:val="right" w:leader="dot"/>
        </w:tabs>
        <w:spacing w:after="80"/>
      </w:pPr>
      <w:r>
        <w:t>5  Nimwegen</w:t>
      </w:r>
      <w:r>
        <w:tab/>
        <w:t>29</w:t>
      </w:r>
    </w:p>
    <w:p>
      <w:pPr>
        <w:tabs>
          <w:tab w:pos="6463" w:val="right" w:leader="dot"/>
        </w:tabs>
        <w:spacing w:after="80"/>
      </w:pPr>
      <w:r>
        <w:t>6  Das Anschreibebuch</w:t>
      </w:r>
      <w:r>
        <w:tab/>
        <w:t>34</w:t>
      </w:r>
    </w:p>
    <w:p>
      <w:pPr>
        <w:tabs>
          <w:tab w:pos="6463" w:val="right" w:leader="dot"/>
        </w:tabs>
        <w:spacing w:after="80"/>
      </w:pPr>
      <w:r>
        <w:t>7  Vater und Sohn</w:t>
      </w:r>
      <w:r>
        <w:tab/>
        <w:t>40</w:t>
      </w:r>
    </w:p>
    <w:p>
      <w:pPr>
        <w:tabs>
          <w:tab w:pos="6463" w:val="right" w:leader="dot"/>
        </w:tabs>
        <w:spacing w:after="80"/>
      </w:pPr>
      <w:r>
        <w:t>8  Der Polier</w:t>
      </w:r>
      <w:r>
        <w:tab/>
        <w:t>46</w:t>
      </w:r>
    </w:p>
    <w:p>
      <w:pPr>
        <w:tabs>
          <w:tab w:pos="6463" w:val="right" w:leader="dot"/>
        </w:tabs>
        <w:spacing w:after="80"/>
      </w:pPr>
      <w:r>
        <w:t>9  Der Kolk</w:t>
      </w:r>
      <w:r>
        <w:tab/>
        <w:t>51</w:t>
      </w:r>
    </w:p>
    <w:p>
      <w:pPr>
        <w:tabs>
          <w:tab w:pos="6463" w:val="right" w:leader="dot"/>
        </w:tabs>
        <w:spacing w:after="80"/>
      </w:pPr>
      <w:r>
        <w:t>10  Drei Autos</w:t>
      </w:r>
      <w:r>
        <w:tab/>
        <w:t>57</w:t>
      </w:r>
    </w:p>
    <w:p>
      <w:pPr>
        <w:tabs>
          <w:tab w:pos="6463" w:val="right" w:leader="dot"/>
        </w:tabs>
        <w:spacing w:after="80"/>
      </w:pPr>
      <w:r>
        <w:t>11  Im Kühlturm</w:t>
      </w:r>
      <w:r>
        <w:tab/>
        <w:t>63</w:t>
      </w:r>
    </w:p>
    <w:p>
      <w:pPr>
        <w:tabs>
          <w:tab w:pos="6463" w:val="right" w:leader="dot"/>
        </w:tabs>
        <w:spacing w:after="80"/>
      </w:pPr>
      <w:r>
        <w:t>12  Das Wachbuch</w:t>
      </w:r>
      <w:r>
        <w:tab/>
        <w:t>69</w:t>
      </w:r>
    </w:p>
    <w:p>
      <w:pPr>
        <w:tabs>
          <w:tab w:pos="6463" w:val="right" w:leader="dot"/>
        </w:tabs>
        <w:spacing w:after="80"/>
      </w:pPr>
      <w:r>
        <w:t>13  Der Rasenmäher, der piept</w:t>
      </w:r>
      <w:r>
        <w:tab/>
        <w:t>74</w:t>
      </w:r>
    </w:p>
    <w:p>
      <w:pPr>
        <w:tabs>
          <w:tab w:pos="6463" w:val="right" w:leader="dot"/>
        </w:tabs>
        <w:spacing w:after="80"/>
      </w:pPr>
      <w:r>
        <w:t>14  Achim kocht</w:t>
      </w:r>
      <w:r>
        <w:tab/>
        <w:t>80</w:t>
      </w:r>
    </w:p>
    <w:p>
      <w:pPr>
        <w:tabs>
          <w:tab w:pos="6463" w:val="right" w:leader="dot"/>
        </w:tabs>
        <w:spacing w:after="80"/>
      </w:pPr>
      <w:r>
        <w:t>15  Golf</w:t>
      </w:r>
      <w:r>
        <w:tab/>
        <w:t>85</w:t>
      </w:r>
    </w:p>
    <w:p>
      <w:pPr>
        <w:tabs>
          <w:tab w:pos="6463" w:val="right" w:leader="dot"/>
        </w:tabs>
        <w:spacing w:after="80"/>
      </w:pPr>
      <w:r>
        <w:t>16  Muisje</w:t>
      </w:r>
      <w:r>
        <w:tab/>
        <w:t>90</w:t>
      </w:r>
    </w:p>
    <w:p>
      <w:pPr>
        <w:tabs>
          <w:tab w:pos="6463" w:val="right" w:leader="dot"/>
        </w:tabs>
        <w:spacing w:after="80"/>
      </w:pPr>
      <w:r>
        <w:t>17  Einsturzgefahr</w:t>
      </w:r>
      <w:r>
        <w:tab/>
        <w:t>95</w:t>
      </w:r>
    </w:p>
    <w:p>
      <w:pPr>
        <w:tabs>
          <w:tab w:pos="6463" w:val="right" w:leader="dot"/>
        </w:tabs>
        <w:spacing w:after="80"/>
      </w:pPr>
      <w:r>
        <w:t>18  Der Hammer</w:t>
      </w:r>
      <w:r>
        <w:tab/>
        <w:t>100</w:t>
      </w:r>
    </w:p>
    <w:p>
      <w:pPr>
        <w:tabs>
          <w:tab w:pos="6463" w:val="right" w:leader="dot"/>
        </w:tabs>
        <w:spacing w:after="80"/>
      </w:pPr>
      <w:r>
        <w:t>19  Ein silbernes Feuerzeug</w:t>
      </w:r>
      <w:r>
        <w:tab/>
        <w:t>106</w:t>
      </w:r>
    </w:p>
    <w:p>
      <w:pPr>
        <w:tabs>
          <w:tab w:pos="6463" w:val="right" w:leader="dot"/>
        </w:tabs>
        <w:spacing w:after="80"/>
      </w:pPr>
      <w:r>
        <w:t>20  Zwei Väter</w:t>
      </w:r>
      <w:r>
        <w:tab/>
        <w:t>111</w:t>
      </w:r>
    </w:p>
    <w:p>
      <w:pPr>
        <w:tabs>
          <w:tab w:pos="6463" w:val="right" w:leader="dot"/>
        </w:tabs>
        <w:spacing w:after="80"/>
      </w:pPr>
      <w:r>
        <w:t>21  Rechtzeitig</w:t>
      </w:r>
      <w:r>
        <w:tab/>
        <w:t>116</w:t>
      </w:r>
    </w:p>
    <w:p>
      <w:pPr>
        <w:tabs>
          <w:tab w:pos="6463" w:val="right" w:leader="dot"/>
        </w:tabs>
        <w:spacing w:after="80"/>
      </w:pPr>
      <w:r>
        <w:t>22  Das Kettenkarussell</w:t>
      </w:r>
      <w:r>
        <w:tab/>
        <w:t>121</w:t>
      </w:r>
    </w:p>
    <w:p>
      <w:pPr>
        <w:tabs>
          <w:tab w:pos="6463" w:val="right" w:leader="dot"/>
        </w:tabs>
        <w:spacing w:after="80"/>
      </w:pPr>
      <w:r>
        <w:t>Kalkar wirklich besuchen</w:t>
      </w:r>
      <w:r>
        <w:tab/>
        <w:t>126</w:t>
      </w:r>
    </w:p>
    <w:p>
      <w:r>
        <w:br w:type="page"/>
      </w:r>
    </w:p>
    <w:p/>
    <w:p/>
    <w:p/>
    <w:p>
      <w:pPr>
        <w:spacing w:before="0" w:after="80"/>
        <w:jc w:val="center"/>
      </w:pPr>
      <w:r>
        <w:rPr>
          <w:b w:val="0"/>
          <w:i w:val="0"/>
          <w:color w:val="6B6B6B"/>
          <w:sz w:val="20"/>
        </w:rPr>
        <w:t>Kapitel 1</w:t>
      </w:r>
    </w:p>
    <w:p>
      <w:pPr>
        <w:spacing w:before="0" w:after="480"/>
        <w:jc w:val="center"/>
      </w:pPr>
      <w:r>
        <w:rPr>
          <w:b w:val="0"/>
          <w:i w:val="0"/>
          <w:sz w:val="36"/>
        </w:rPr>
        <w:t>Die zweite Seite</w:t>
      </w:r>
    </w:p>
    <w:p>
      <w:pPr>
        <w:spacing w:before="0" w:after="0"/>
      </w:pPr>
      <w:r>
        <w:rPr>
          <w:b w:val="0"/>
          <w:i w:val="0"/>
        </w:rPr>
        <w:t>Den zweiten Bogen fand Fridolin.</w:t>
      </w:r>
    </w:p>
    <w:p>
      <w:pPr>
        <w:spacing w:before="0" w:after="0"/>
        <w:ind w:firstLine="283"/>
      </w:pPr>
      <w:r>
        <w:rPr>
          <w:b w:val="0"/>
          <w:i w:val="0"/>
        </w:rPr>
        <w:t>Er lag unter meinem Schreibtisch, auf seinen zweiundvierzig gehäkelten Rosen, an einem Montagmorgen Anfang März, und kaute auf etwas herum, das er im Papierkorb gefunden hatte. Ich nahm es ihm weg. Es war der hellblaue Umschlag mit der Briefmarke, auf der ein Kühlturm mit einem Kettenkarussell zu sehen war. Ich hatte ihn im Januar weggeworfen, nachdem ich den Brief herausgenommen hatte. Ich hatte nicht hineingesehen. Man sieht in einen leeren Umschlag nicht hinein. Das hatte ich in dreiundzwanzig Jahren beim Finanzamt gelernt, und es war, wie sich zeigte, falsch.</w:t>
      </w:r>
    </w:p>
    <w:p>
      <w:pPr>
        <w:spacing w:before="0" w:after="0"/>
        <w:ind w:firstLine="283"/>
      </w:pPr>
      <w:r>
        <w:rPr>
          <w:b w:val="0"/>
          <w:i w:val="0"/>
        </w:rPr>
        <w:t>Der Umschlag war nicht leer. Ganz unten, an die Rückseite gedrückt, steckte ein zweiter Bogen. Dünnes Papier, einmal gefaltet, mit Bleistift beschrieben. Und mit einer Zeichnung.</w:t>
      </w:r>
    </w:p>
    <w:p>
      <w:pPr>
        <w:spacing w:before="0" w:after="0"/>
        <w:ind w:firstLine="283"/>
      </w:pPr>
      <w:r>
        <w:rPr>
          <w:b w:val="0"/>
          <w:i w:val="0"/>
        </w:rPr>
        <w:t>„Der Hund ist ein Detektiv“, sagte Benny. Er saß auf der Kante von Konrads Schreibtisch, mit einem Brötchen in der Hand, und sah mir über die Schulter. „Ich hab's immer gesagt.“</w:t>
      </w:r>
    </w:p>
    <w:p>
      <w:pPr>
        <w:spacing w:before="0" w:after="0"/>
        <w:ind w:firstLine="283"/>
      </w:pPr>
      <w:r>
        <w:rPr>
          <w:b w:val="0"/>
          <w:i w:val="0"/>
        </w:rPr>
        <w:t>„Er ist ein Dackel“, sagte Konrad. „Das ist dasselbe.“</w:t>
      </w:r>
    </w:p>
    <w:p>
      <w:pPr>
        <w:spacing w:before="0" w:after="0"/>
        <w:ind w:firstLine="283"/>
      </w:pPr>
      <w:r>
        <w:rPr>
          <w:b w:val="0"/>
          <w:i w:val="0"/>
        </w:rPr>
        <w:t>Die Zeichnung zeigte einen Kreis. Einen großen, sauberen Kreis, mit einem Zirkel gezogen, und darin kleinere Kreise und Linien, wie ein Querschnitt. Daneben stand mit Bleistift: Kühlturm, Grundriss, Tasse. Und am oberen Rand des großen Kreises, an der Stelle, an der auf einer Uhr die Zwölf stünde, war ein kleines Rechteck eingezeichnet, mit einem Kreuz darin. Daneben, in einer kleinen, ordentlichen Ingenieursschrift: Pumpensumpf Nord. Und darunter, mit einem Pfeil: 18.11.85, frischer Kies, ohne Freigabe.</w:t>
      </w:r>
    </w:p>
    <w:p>
      <w:pPr>
        <w:spacing w:before="0" w:after="0"/>
        <w:ind w:firstLine="283"/>
      </w:pPr>
      <w:r>
        <w:rPr>
          <w:b w:val="0"/>
          <w:i w:val="0"/>
        </w:rPr>
        <w:t>Unter der Zeichnung stand ein Absatz. Ich las ihn vor. Konrad setzte sich. Benny legte das Brötchen weg.</w:t>
      </w:r>
    </w:p>
    <w:p>
      <w:pPr>
        <w:spacing w:before="0" w:after="120"/>
      </w:pPr>
      <w:r>
        <w:rPr>
          <w:b w:val="0"/>
          <w:i/>
        </w:rPr>
        <w:t>„Das habe ich im Brief nicht geschrieben, weil ich mich geschämt habe. Am Montag nach Gerrits Verschwinden, am achtzehnten November neunzehnhundertfünfundachtzig, bin ich um sieben Uhr früh durch den Kühlturm gegangen, wie jeden Montag. Der Pumpensumpf Nord war am Freitag noch offen. Ein Schacht, drei Meter tief, für die Pumpen, die nie eingebaut wurden. Am Montag war er voll Kies. Frischer Kies, nass, festgestampft. Ohne Freigabe. Ohne Eintrag. Ich habe den Polier gefragt. Er hat gesagt: Anweisung vom Chef, Sicherheit, damit keiner reinfällt. Ich habe es in mein Bautagebuch geschrieben. Und dann habe ich nichts mehr gesagt. Neununddreißig Jahre lang. Dort, wo das Kreuz ist, steht heute das Kettenkarussell. H. T.“</w:t>
      </w:r>
    </w:p>
    <w:p>
      <w:pPr>
        <w:spacing w:before="0" w:after="0"/>
        <w:ind w:firstLine="283"/>
      </w:pPr>
      <w:r>
        <w:rPr>
          <w:b w:val="0"/>
          <w:i w:val="0"/>
        </w:rPr>
        <w:t>Es war still im Büro. Unten in der Fahrradwerkstatt klirrte etwas, und der Mechaniker fluchte, auf Kölsch, sehr ausführlich.</w:t>
      </w:r>
    </w:p>
    <w:p>
      <w:pPr>
        <w:spacing w:before="0" w:after="0"/>
        <w:ind w:firstLine="283"/>
      </w:pPr>
      <w:r>
        <w:rPr>
          <w:b w:val="0"/>
          <w:i w:val="0"/>
        </w:rPr>
        <w:t>„Der Pumpensumpf“, sagte Benny. „Der ist unter dem Karussell. Der Park hat das Karussell in den Neunzigern in den Kühlturm gebaut. Auf ein Fundament aus Beton.“ Er hatte schon das Handy in der Hand. „Auf einen Sumpf voll Kies.“</w:t>
      </w:r>
    </w:p>
    <w:p>
      <w:pPr>
        <w:spacing w:before="0" w:after="0"/>
        <w:ind w:firstLine="283"/>
      </w:pPr>
      <w:r>
        <w:rPr>
          <w:b w:val="0"/>
          <w:i w:val="0"/>
        </w:rPr>
        <w:t>„Wussten Sie, Frau Fink“, sagte Konrad leise, „dass man beim Bestatten in alten Zeiten Kies in die Gräber geschüttet hat? Am Niederrhein und in Holland. Weil der Boden so nass war. Damit die Toten trocken liegen.“ Er nahm Haukes Mütze vom Schreibtisch und drehte sie in den Händen. „Er schreibt, er hat sich geschämt. Neununddreißig Jahre.“</w:t>
      </w:r>
    </w:p>
    <w:p>
      <w:pPr>
        <w:spacing w:before="0" w:after="0"/>
        <w:ind w:firstLine="283"/>
      </w:pPr>
      <w:r>
        <w:rPr>
          <w:b w:val="0"/>
          <w:i w:val="0"/>
        </w:rPr>
        <w:t>„Er schreibt auch, dass er nicht mehr viel Zeit hat“, sagte ich. „Im Januar. Und jetzt ist März.“</w:t>
      </w:r>
    </w:p>
    <w:p>
      <w:pPr>
        <w:spacing w:before="0" w:after="0"/>
        <w:ind w:firstLine="283"/>
      </w:pPr>
      <w:r>
        <w:rPr>
          <w:b w:val="0"/>
          <w:i w:val="0"/>
        </w:rPr>
        <w:t>Ich rief die Nummer an, die unter dem Brief stand. Eine Festnetznummer, mit der Vorwahl von Kleve. Es klingelte lange. Dann meldete sich eine Frau. Freundlich und leise, wie Menschen sprechen, die in Häusern arbeiten, in denen man leise spricht.</w:t>
      </w:r>
    </w:p>
    <w:p>
      <w:pPr>
        <w:spacing w:before="0" w:after="0"/>
        <w:ind w:firstLine="283"/>
      </w:pPr>
      <w:r>
        <w:rPr>
          <w:b w:val="0"/>
          <w:i w:val="0"/>
        </w:rPr>
        <w:t>„Fink“, sagte ich. „Aus Köln. Ich möchte Herrn Terhorst sprechen. Hermann Terhorst. Er hat uns geschrieben.“</w:t>
      </w:r>
    </w:p>
    <w:p>
      <w:pPr>
        <w:spacing w:before="0" w:after="0"/>
        <w:ind w:firstLine="283"/>
      </w:pPr>
      <w:r>
        <w:rPr>
          <w:b w:val="0"/>
          <w:i w:val="0"/>
        </w:rPr>
        <w:t>Die Frau schwieg einen Moment.</w:t>
      </w:r>
    </w:p>
    <w:p>
      <w:pPr>
        <w:spacing w:before="0" w:after="0"/>
        <w:ind w:firstLine="283"/>
      </w:pPr>
      <w:r>
        <w:rPr>
          <w:b w:val="0"/>
          <w:i w:val="0"/>
        </w:rPr>
        <w:t>„Ist er …?“</w:t>
      </w:r>
    </w:p>
    <w:p>
      <w:pPr>
        <w:spacing w:before="0" w:after="0"/>
        <w:ind w:firstLine="283"/>
      </w:pPr>
      <w:r>
        <w:rPr>
          <w:b w:val="0"/>
          <w:i w:val="0"/>
        </w:rPr>
        <w:t>„Nein“, sagte die Frau. „Nein. Er lebt. Er ist bei uns. Im Hospiz.“ Eine Pause. „Er hat gesagt, dass Sie anrufen werden. Er hat jeden Tag gefragt. Seit Januar. Ob die Leute aus Köln angerufen haben.“ Ihre Stimme wurde noch leiser. „Kommen Sie bald. Er wartet. Aber er kann nicht mehr lange warten.“</w:t>
      </w:r>
    </w:p>
    <w:p>
      <w:pPr>
        <w:spacing w:before="0" w:after="0"/>
        <w:ind w:firstLine="283"/>
      </w:pPr>
      <w:r>
        <w:rPr>
          <w:b w:val="0"/>
          <w:i w:val="0"/>
        </w:rPr>
        <w:t>Ich legte auf. Ich sah Konrad an. Konrad stand schon. Er hatte den Hut auf.</w:t>
      </w:r>
    </w:p>
    <w:p>
      <w:pPr>
        <w:spacing w:before="0" w:after="0"/>
        <w:ind w:firstLine="283"/>
      </w:pPr>
      <w:r>
        <w:rPr>
          <w:b w:val="0"/>
          <w:i w:val="0"/>
        </w:rPr>
        <w:t>Wir fuhren um elf. Hermine sprang beim zweiten Versuch an, mit einem Geräusch wie ein alter Mann, der sich räuspert, und Benny klopfte ihr auf das Armaturenbrett und sagte, gutes Mädchen. Fridolin saß hinten, zwischen den Häkelgardinen, auf seinem Kissen mit den zweiundvierzig Rosen, das Konrad mitgenommen hatte, weil er, wie er sagte, nicht wisse, wie lange wir weg seien, und weil ein Hund ein Zuhause brauche, auch auf Reisen.</w:t>
      </w:r>
    </w:p>
    <w:p>
      <w:pPr>
        <w:spacing w:before="0" w:after="0"/>
        <w:ind w:firstLine="283"/>
      </w:pPr>
      <w:r>
        <w:rPr>
          <w:b w:val="0"/>
          <w:i w:val="0"/>
        </w:rPr>
        <w:t>Achim rief an, als wir auf der Autobahn bei Krefeld waren.</w:t>
      </w:r>
    </w:p>
    <w:p>
      <w:pPr>
        <w:spacing w:before="0" w:after="0"/>
        <w:ind w:firstLine="283"/>
      </w:pPr>
      <w:r>
        <w:rPr>
          <w:b w:val="0"/>
          <w:i w:val="0"/>
        </w:rPr>
        <w:t>„Kalkar“, sagte er. „Konrad hat es mir gesagt. Am Samstag. Beim Essen.“</w:t>
      </w:r>
    </w:p>
    <w:p>
      <w:pPr>
        <w:spacing w:before="0" w:after="0"/>
        <w:ind w:firstLine="283"/>
      </w:pPr>
      <w:r>
        <w:rPr>
          <w:b w:val="0"/>
          <w:i w:val="0"/>
        </w:rPr>
        <w:t>„Du warst Samstag bei Konrad essen?“</w:t>
      </w:r>
    </w:p>
    <w:p>
      <w:pPr>
        <w:spacing w:before="0" w:after="0"/>
        <w:ind w:firstLine="283"/>
      </w:pPr>
      <w:r>
        <w:rPr>
          <w:b w:val="0"/>
          <w:i w:val="0"/>
        </w:rPr>
        <w:t>„Er hat mir gezeigt, wie man Reibekuchen macht“, sagte Achim. „Ohne Ei. Mit Haferflocken. Gertruds Rezept.“ Er räusperte sich. „Jo. Ich hab nachgeschaut. Gerrit van Heek. Vermisst seit November fünfundachtzig. Die Akte ist bei der Kreispolizei Kleve. Dünn wie ein Bierdeckel. Sein Auto wurde eine Woche später am Bahnhof in Nimwegen gefunden. Abgeschlossen. Schlüssel steckte nicht. Die Kollegen haben angenommen, er ist abgehauen. Frau, Kind, Schulden, das Übliche.“</w:t>
      </w:r>
    </w:p>
    <w:p>
      <w:pPr>
        <w:spacing w:before="0" w:after="0"/>
        <w:ind w:firstLine="283"/>
      </w:pPr>
      <w:r>
        <w:rPr>
          <w:b w:val="0"/>
          <w:i w:val="0"/>
        </w:rPr>
        <w:t>„Hatte er Schulden?“</w:t>
      </w:r>
    </w:p>
    <w:p>
      <w:pPr>
        <w:spacing w:before="0" w:after="0"/>
        <w:ind w:firstLine="283"/>
      </w:pPr>
      <w:r>
        <w:rPr>
          <w:b w:val="0"/>
          <w:i w:val="0"/>
        </w:rPr>
        <w:t>„Steht nicht drin“, sagte Achim. „Steht gar nichts drin. Das ist das Problem.“ Eine Pause. „Ich hab eine Kollegin in Kleve. Verhoeven. Elke. Wir waren zusammen auf Lehrgang. Sie ist gut. Sie ist sehr gut. Sie hat keinen Humor.“</w:t>
      </w:r>
    </w:p>
    <w:p>
      <w:pPr>
        <w:spacing w:before="0" w:after="0"/>
        <w:ind w:firstLine="283"/>
      </w:pPr>
      <w:r>
        <w:rPr>
          <w:b w:val="0"/>
          <w:i w:val="0"/>
        </w:rPr>
        <w:t>„Das passt“, sagte ich.</w:t>
      </w:r>
    </w:p>
    <w:p>
      <w:pPr>
        <w:spacing w:before="0" w:after="0"/>
        <w:ind w:firstLine="283"/>
      </w:pPr>
      <w:r>
        <w:rPr>
          <w:b w:val="0"/>
          <w:i w:val="0"/>
        </w:rPr>
        <w:t>„Pass auf dich auf“, sagte Achim. „Ich koch am Freitag. Falls ihr zurück seid.“</w:t>
      </w:r>
    </w:p>
    <w:p>
      <w:pPr>
        <w:spacing w:before="0" w:after="0"/>
        <w:ind w:firstLine="283"/>
      </w:pPr>
      <w:r>
        <w:rPr>
          <w:b w:val="0"/>
          <w:i w:val="0"/>
        </w:rPr>
        <w:t>„Und wenn nicht?“</w:t>
      </w:r>
    </w:p>
    <w:p>
      <w:pPr>
        <w:spacing w:before="0" w:after="0"/>
        <w:ind w:firstLine="283"/>
      </w:pPr>
      <w:r>
        <w:rPr>
          <w:b w:val="0"/>
          <w:i w:val="0"/>
        </w:rPr>
        <w:t>„Dann koch ich trotzdem“, sagte Achim. „Und frier's ein.“</w:t>
      </w:r>
    </w:p>
    <w:p>
      <w:pPr>
        <w:spacing w:before="0" w:after="0"/>
        <w:ind w:firstLine="283"/>
      </w:pPr>
      <w:r>
        <w:rPr>
          <w:b w:val="0"/>
          <w:i w:val="0"/>
        </w:rPr>
        <w:t>Er legte auf. Konrad sah aus dem Fenster und tat so, als hätte er nichts gehört. Er lächelte.</w:t>
      </w:r>
    </w:p>
    <w:p>
      <w:pPr>
        <w:spacing w:before="0" w:after="0"/>
        <w:ind w:firstLine="283"/>
      </w:pPr>
      <w:r>
        <w:rPr>
          <w:b w:val="0"/>
          <w:i w:val="0"/>
        </w:rPr>
        <w:t>Hinter Krefeld wurde das Land flach. Flacher als flach. Wiesen, Weiden, Gräben, Pappeln in langen Reihen, Kopfweiden an den Wassergräben, die aussahen wie alte Männer mit wirren Haaren. Kühe, schwarz und weiß, die sich nicht umdrehten. Ein Himmel, der so groß war, dass Hermine darunter aussah wie ein kleines, weißes Spielzeug auf einem grünen Tisch.</w:t>
      </w:r>
    </w:p>
    <w:p>
      <w:pPr>
        <w:spacing w:before="0" w:after="0"/>
        <w:ind w:firstLine="283"/>
      </w:pPr>
      <w:r>
        <w:rPr>
          <w:b w:val="0"/>
          <w:i w:val="0"/>
        </w:rPr>
        <w:t>Und dann, irgendwo hinter Rees, links, am Horizont, über den Pappeln, stand er.</w:t>
      </w:r>
    </w:p>
    <w:p>
      <w:pPr>
        <w:spacing w:before="0" w:after="0"/>
        <w:ind w:firstLine="283"/>
      </w:pPr>
      <w:r>
        <w:rPr>
          <w:b w:val="0"/>
          <w:i w:val="0"/>
        </w:rPr>
        <w:t>Ein Kühlturm. Rund, gewaltig, wie ein riesiger Eimer, den jemand auf die Wiese gestellt hatte. Aber er war nicht grau. Er war bunt. Bemalt, von unten bis oben. Mit Bergen. Mit Schnee auf den Gipfeln. Mit einem blauen Himmel. Mit Wolken.</w:t>
      </w:r>
    </w:p>
    <w:p>
      <w:pPr>
        <w:spacing w:before="0" w:after="0"/>
        <w:ind w:firstLine="283"/>
      </w:pPr>
      <w:r>
        <w:rPr>
          <w:b w:val="0"/>
          <w:i w:val="0"/>
        </w:rPr>
        <w:t>„Das Wunderland“, sagte Benny.</w:t>
      </w:r>
    </w:p>
    <w:p>
      <w:pPr>
        <w:spacing w:before="0" w:after="0"/>
        <w:ind w:firstLine="283"/>
      </w:pPr>
      <w:r>
        <w:rPr>
          <w:b w:val="0"/>
          <w:i w:val="0"/>
        </w:rPr>
        <w:t>„Gertrud hat gesagt, das sieht aus wie ein Ort, an dem nie etwas passiert“, sagte Konrad leise.</w:t>
      </w:r>
    </w:p>
    <w:p>
      <w:pPr>
        <w:spacing w:before="0" w:after="0"/>
        <w:ind w:firstLine="283"/>
      </w:pPr>
      <w:r>
        <w:rPr>
          <w:b w:val="0"/>
          <w:i w:val="0"/>
        </w:rPr>
        <w:t>Ich sah auf den Kühlturm mit den gemalten Bergen. Auf den gemalten Himmel.</w:t>
      </w:r>
    </w:p>
    <w:p>
      <w:pPr>
        <w:spacing w:before="0" w:after="0"/>
        <w:ind w:firstLine="283"/>
      </w:pPr>
      <w:r>
        <w:rPr>
          <w:b w:val="0"/>
          <w:i w:val="0"/>
        </w:rPr>
        <w:t>Irgendwo darunter, hatte ein alter Mann geschrieben, stand ein Kettenkarussell. Und unter dem Kettenkarussell lag Kies.</w:t>
      </w:r>
    </w:p>
    <w:p>
      <w:pPr>
        <w:spacing w:before="200" w:after="0"/>
      </w:pPr>
      <w:r>
        <w:rPr>
          <w:b w:val="0"/>
          <w:i/>
          <w:color w:val="6B6B6B"/>
          <w:sz w:val="20"/>
        </w:rPr>
        <w:t>Aus Jos Spesenbuch: Ein Umschlag, im Januar weggeworfen, im März vom Hund aus dem Papierkorb geholt: 0,00 Euro. Die Lektion, dass man in leere Umschläge hineinsieht: neununddreißig Jahre zu spät, für einen anderen. Für mich gerade rechtzeitig.</w:t>
      </w:r>
    </w:p>
    <w:p>
      <w:r>
        <w:br w:type="page"/>
      </w:r>
    </w:p>
    <w:p/>
    <w:p/>
    <w:p/>
    <w:p>
      <w:pPr>
        <w:spacing w:before="0" w:after="80"/>
        <w:jc w:val="center"/>
      </w:pPr>
      <w:r>
        <w:rPr>
          <w:b w:val="0"/>
          <w:i w:val="0"/>
          <w:color w:val="6B6B6B"/>
          <w:sz w:val="20"/>
        </w:rPr>
        <w:t>Kapitel 2</w:t>
      </w:r>
    </w:p>
    <w:p>
      <w:pPr>
        <w:spacing w:before="0" w:after="480"/>
        <w:jc w:val="center"/>
      </w:pPr>
      <w:r>
        <w:rPr>
          <w:b w:val="0"/>
          <w:i w:val="0"/>
          <w:sz w:val="36"/>
        </w:rPr>
        <w:t>Wunderland</w:t>
      </w:r>
    </w:p>
    <w:p>
      <w:pPr>
        <w:spacing w:before="0" w:after="0"/>
      </w:pPr>
      <w:r>
        <w:rPr>
          <w:b w:val="0"/>
          <w:i w:val="0"/>
        </w:rPr>
        <w:t>Das Kraftwerk, das nie Strom gemacht hat, liegt hinter einem Deich.</w:t>
      </w:r>
    </w:p>
    <w:p>
      <w:pPr>
        <w:spacing w:before="0" w:after="0"/>
        <w:ind w:firstLine="283"/>
      </w:pPr>
      <w:r>
        <w:rPr>
          <w:b w:val="0"/>
          <w:i w:val="0"/>
        </w:rPr>
        <w:t>Man fährt durch Hönnepel, ein kleines Dorf mit einer Kirche aus rotem Backstein, einem Bäcker, einer Bushaltestelle und Höfen mit tief heruntergezogenen Dächern, und dann eine schmale Straße entlang, zwischen Wiesen, auf denen Schafe stehen, und dann ist es plötzlich da. Nicht nur der Kühlturm. Alles. Ein riesiges, kantiges Gebäude aus Beton, mit einer Kuppel obendrauf, wie ein umgedrehter Topf. Daneben Hallen, Türme, Rohre, ein Schornstein. Und davor ein Zaun und ein Tor und ein Parkplatz, so groß wie zehn Fußballfelder, auf dem an diesem Montagnachmittag im März genau vier Autos standen.</w:t>
      </w:r>
    </w:p>
    <w:p>
      <w:pPr>
        <w:spacing w:before="0" w:after="0"/>
        <w:ind w:firstLine="283"/>
      </w:pPr>
      <w:r>
        <w:rPr>
          <w:b w:val="0"/>
          <w:i w:val="0"/>
        </w:rPr>
        <w:t>Und überall Farben. Am Beton, an den Hallen, an den Rohren. Gemalte Clowns, gemalte Blumen, gemalte Achterbahnen. Ein Riesenrad, das stillstand. Eine Achterbahn, deren Wagen unter Planen auf den Schienen standen. Und über allem der Kühlturm, mit seinen Bergen, seinen Gipfeln, seinem gemalten Himmel.</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Wunderland</w:t>
      </w:r>
      <w:r>
        <w:br/>
      </w:r>
      <w:r>
        <w:rPr>
          <w:b w:val="0"/>
          <w:i w:val="0"/>
          <w:color w:val="6B6B6B"/>
          <w:sz w:val="18"/>
        </w:rPr>
        <w:t>(Hier das Bild einfügen, Breite 11 cm, dann diesen Kasten löschen.)</w:t>
        <w:br/>
        <w:br/>
        <w:br/>
        <w:br/>
      </w:r>
    </w:p>
    <w:p>
      <w:pPr>
        <w:spacing w:before="0" w:after="0"/>
      </w:pPr>
      <w:r>
        <w:rPr>
          <w:b w:val="0"/>
          <w:i w:val="0"/>
        </w:rPr>
        <w:t>„Achtzehn Jahre haben sie gebaut“, sagte Benny. Er stand neben Hermine auf dem leeren Parkplatz und drehte sich langsam im Kreis. „Und dann war es fertig, und dann hat die Politik gesagt, nee, doch nicht. Zu gefährlich. Zu teuer. Und dann stand es da. Sechs Jahre lang. Mit Wachleuten und Heizung und allem. Und dann hat es ein Holländer gekauft. Für fast nichts. Und einen Freizeitpark draus gemacht.“</w:t>
      </w:r>
    </w:p>
    <w:p>
      <w:pPr>
        <w:spacing w:before="0" w:after="0"/>
        <w:ind w:firstLine="283"/>
      </w:pPr>
      <w:r>
        <w:rPr>
          <w:b w:val="0"/>
          <w:i w:val="0"/>
        </w:rPr>
        <w:t>„Ein Kraftwerk, aus dem nie Strom kam“, sagte Konrad. „Und jetzt kommt Pommes raus.“</w:t>
      </w:r>
    </w:p>
    <w:p>
      <w:pPr>
        <w:spacing w:before="0" w:after="0"/>
        <w:ind w:firstLine="283"/>
      </w:pPr>
      <w:r>
        <w:rPr>
          <w:b w:val="0"/>
          <w:i w:val="0"/>
        </w:rPr>
        <w:t>„Und Zuckerwatte“, sagte Benny.</w:t>
      </w:r>
    </w:p>
    <w:p>
      <w:pPr>
        <w:spacing w:before="0" w:after="0"/>
        <w:ind w:firstLine="283"/>
      </w:pPr>
      <w:r>
        <w:rPr>
          <w:b w:val="0"/>
          <w:i w:val="0"/>
        </w:rPr>
        <w:t>Ein Mann kam über den Parkplatz auf uns zu. Er war um die sechzig, groß und hager, mit kurzen grauen Haaren, einer roten Jacke, auf der das Logo des Parks gestickt war, ein lachender Kühlturm, und einem Schlüsselbund an einem Band um den Hals. Er ging schnell, mit großen Schritten, wie Menschen gehen, die viel Platz zu überqueren haben, jeden Tag.</w:t>
      </w:r>
    </w:p>
    <w:p>
      <w:pPr>
        <w:spacing w:before="0" w:after="0"/>
        <w:ind w:firstLine="283"/>
      </w:pPr>
      <w:r>
        <w:rPr>
          <w:b w:val="0"/>
          <w:i w:val="0"/>
        </w:rPr>
        <w:t>„Jansen“, sagte er und gab Konrad die Hand, dann Benny, dann mir. „Ruud Jansen. Technischer Leiter. Sie sind die Leute aus Köln? Mit dem Leichenwagen?“ Er sah Hermine an. Er sah die Häkelgardinen. Seine Mundwinkel zuckten. „Ich hab eine Mail gekriegt. Von Herrn Terhorst. Im Januar. Mit der Bitte, dass ich Sie reinlasse, wenn Sie kommen. In den Kühlturm.“ Er hatte einen weichen, holländischen Akzent, bei dem jedes G im Hals kratzte. „Herr Terhorst schreibt sehr schöne Mails. Wie Briefe. Mit Anrede und Gruß.“</w:t>
      </w:r>
    </w:p>
    <w:p>
      <w:pPr>
        <w:spacing w:before="0" w:after="0"/>
        <w:ind w:firstLine="283"/>
      </w:pPr>
      <w:r>
        <w:rPr>
          <w:b w:val="0"/>
          <w:i w:val="0"/>
        </w:rPr>
        <w:t>„Sie kennen ihn?“</w:t>
      </w:r>
    </w:p>
    <w:p>
      <w:pPr>
        <w:spacing w:before="0" w:after="0"/>
        <w:ind w:firstLine="283"/>
      </w:pPr>
      <w:r>
        <w:rPr>
          <w:b w:val="0"/>
          <w:i w:val="0"/>
        </w:rPr>
        <w:t>„Jeder hier kennt ihn“, sagte Ruud Jansen. „Er kommt jedes Jahr am ersten Tag der Saison. Seit neunzehnhundertsechsundneunzig. Er kauft eine Karte, er geht einmal durch den Park, und dann setzt er sich auf die Bank vor dem Kühlturm und guckt. Den ganzen Tag. Und am Abend fährt er nach Hause.“ Er sah zum Kühlturm hinauf. „Letztes Jahr ist er nicht gekommen. Da war er schon krank.“</w:t>
      </w:r>
    </w:p>
    <w:p>
      <w:pPr>
        <w:spacing w:before="0" w:after="0"/>
        <w:ind w:firstLine="283"/>
      </w:pPr>
      <w:r>
        <w:rPr>
          <w:b w:val="0"/>
          <w:i w:val="0"/>
        </w:rPr>
        <w:t>Er führte uns über den Parkplatz, durch ein Tor, in den Park. Es war still. Ein Freizeitpark im März ist das Stillste, was es gibt. Stiller als ein Friedhof, sagte Konrad später, denn auf einem Friedhof erwartet man keinen Lärm. Die Fahrgeschäfte standen still, die Buden waren mit Brettern zugenagelt, auf den Wegen lag das Laub vom letzten Herbst. Irgendwo hämmerte jemand. Irgendwo lief ein Radio. Eine Frau in einer roten Jacke strich ein Geländer an, gelb. Ein Mann reparierte einen Plastikdrachen, der vor einer Geisterbahn stand und dem ein Zahn fehlte.</w:t>
      </w:r>
    </w:p>
    <w:p>
      <w:pPr>
        <w:spacing w:before="0" w:after="0"/>
        <w:ind w:firstLine="283"/>
      </w:pPr>
      <w:r>
        <w:rPr>
          <w:b w:val="0"/>
          <w:i w:val="0"/>
        </w:rPr>
        <w:t>„Am ersten April geht's los“, sagte Ruud Jansen. „Bis dahin muss alles fertig sein. Jedes Jahr dasselbe. Und dieses Jahr noch mehr. Wir bauen um. Im Kühlturm.“</w:t>
      </w:r>
    </w:p>
    <w:p>
      <w:pPr>
        <w:spacing w:before="0" w:after="0"/>
        <w:ind w:firstLine="283"/>
      </w:pPr>
      <w:r>
        <w:rPr>
          <w:b w:val="0"/>
          <w:i w:val="0"/>
        </w:rPr>
        <w:t>„Was bauen Sie um?“</w:t>
      </w:r>
    </w:p>
    <w:p>
      <w:pPr>
        <w:spacing w:before="0" w:after="0"/>
        <w:ind w:firstLine="283"/>
      </w:pPr>
      <w:r>
        <w:rPr>
          <w:b w:val="0"/>
          <w:i w:val="0"/>
        </w:rPr>
        <w:t>„Ein neues Fahrgeschäft“, sagte Ruud Jansen. „Das Kettenkarussell kommt weg. Nach fast dreißig Jahren. Es kommt ein Turm rein, mit Gondeln, die hochfahren und runterfallen. Freier Fall. Die Jugend will das. Kettenkarussell ist für Omas.“ Er seufzte. „Ich mag das Kettenkarussell. Ich hab es neunzehnhundertsechsundneunzig selbst aufgebaut. Mit einem Kran durch die Öffnung oben.“</w:t>
      </w:r>
    </w:p>
    <w:p>
      <w:pPr>
        <w:spacing w:before="0" w:after="0"/>
        <w:ind w:firstLine="283"/>
      </w:pPr>
      <w:r>
        <w:rPr>
          <w:b w:val="0"/>
          <w:i w:val="0"/>
        </w:rPr>
        <w:t>Benny blieb stehen. Konrad blieb stehen. Ich blieb auch stehen.</w:t>
      </w:r>
    </w:p>
    <w:p>
      <w:pPr>
        <w:spacing w:before="0" w:after="0"/>
        <w:ind w:firstLine="283"/>
      </w:pPr>
      <w:r>
        <w:rPr>
          <w:b w:val="0"/>
          <w:i w:val="0"/>
        </w:rPr>
        <w:t>„Wann kommt es weg?“</w:t>
      </w:r>
    </w:p>
    <w:p>
      <w:pPr>
        <w:spacing w:before="0" w:after="0"/>
        <w:ind w:firstLine="283"/>
      </w:pPr>
      <w:r>
        <w:rPr>
          <w:b w:val="0"/>
          <w:i w:val="0"/>
        </w:rPr>
        <w:t>„In zwei Wochen schon“, sagte Ruud Jansen. Er sah uns an, verwundert. „Eigentlich erst im Herbst, nach der Saison. Aber die Baufirma hat gesagt, sie können es jetzt machen, sie haben Kapazität frei. Das Karussell abbauen, das alte Fundament rausstemmen, neues Fundament gießen. Vor der Saison noch. Damit wir im Herbst gleich den Turm aufstellen können.“ Er zuckte mit den Schultern. „Der Chef war froh. Spart Zeit.“</w:t>
      </w:r>
    </w:p>
    <w:p>
      <w:pPr>
        <w:spacing w:before="0" w:after="0"/>
        <w:ind w:firstLine="283"/>
      </w:pPr>
      <w:r>
        <w:rPr>
          <w:b w:val="0"/>
          <w:i w:val="0"/>
        </w:rPr>
        <w:t>„Welche Baufirma?“</w:t>
      </w:r>
    </w:p>
    <w:p>
      <w:pPr>
        <w:spacing w:before="0" w:after="0"/>
        <w:ind w:firstLine="283"/>
      </w:pPr>
      <w:r>
        <w:rPr>
          <w:b w:val="0"/>
          <w:i w:val="0"/>
        </w:rPr>
        <w:t>„Hoymann“, sagte Ruud Jansen. „Hoymann Bau, aus Kalkar. Die machen hier alles. Seit immer. Die haben schon beim Kraftwerk mitgebaut. Der alte Hoymann hat den Kühlturm gegossen, sagt man. Der Sohn macht jetzt das neue Fundament.“</w:t>
      </w:r>
    </w:p>
    <w:p>
      <w:pPr>
        <w:spacing w:before="0" w:after="0"/>
        <w:ind w:firstLine="283"/>
      </w:pPr>
      <w:r>
        <w:rPr>
          <w:b w:val="0"/>
          <w:i w:val="0"/>
        </w:rPr>
        <w:t>Wir standen vor dem Kühlturm. Er war von nahem noch größer, als er aus der Ferne ausgesehen hatte. Eine gewaltige, gebogene Wand aus Beton, die über uns in den Himmel stieg und oben, sehr weit oben, einen runden, grauen Ausschnitt Himmel zeigte. Die gemalten Berge waren aus der Nähe nur Flecken, Grün und Weiß und Blau, rissig, verwittert. An der Außenwand, auf der Westseite, hingen bunte Griffe aus Plastik, Hunderte, eine Kletterwand, die bis weit nach oben ging. Unten war eine Tür. Eine große, breite Tür aus Stahl, mit einem Vorhängeschloss.</w:t>
      </w:r>
    </w:p>
    <w:p>
      <w:pPr>
        <w:spacing w:before="0" w:after="0"/>
        <w:ind w:firstLine="283"/>
      </w:pPr>
      <w:r>
        <w:rPr>
          <w:b w:val="0"/>
          <w:i w:val="0"/>
        </w:rPr>
        <w:t>„Morgen“, sagte Ruud Jansen. „Morgen mache ich Ihnen auf. Heute ist der Statiker drin, wegen dem Abriss. Der will keinen Besuch.“ Er sah Konrad an. „Herr Terhorst hat geschrieben, Sie sind Bestatter.“</w:t>
      </w:r>
    </w:p>
    <w:p>
      <w:pPr>
        <w:spacing w:before="0" w:after="0"/>
        <w:ind w:firstLine="283"/>
      </w:pPr>
      <w:r>
        <w:rPr>
          <w:b w:val="0"/>
          <w:i w:val="0"/>
        </w:rPr>
        <w:t>„Ich war es“, sagte Konrad. „Fünfzig Jahre.“</w:t>
      </w:r>
    </w:p>
    <w:p>
      <w:pPr>
        <w:spacing w:before="0" w:after="0"/>
        <w:ind w:firstLine="283"/>
      </w:pPr>
      <w:r>
        <w:rPr>
          <w:b w:val="0"/>
          <w:i w:val="0"/>
        </w:rPr>
        <w:t>„Und Sie erfüllen letzte Wünsche?“</w:t>
      </w:r>
    </w:p>
    <w:p>
      <w:pPr>
        <w:spacing w:before="0" w:after="0"/>
        <w:ind w:firstLine="283"/>
      </w:pPr>
      <w:r>
        <w:rPr>
          <w:b w:val="0"/>
          <w:i w:val="0"/>
        </w:rPr>
        <w:t>„Wir versuchen es“, sagte Konrad.</w:t>
      </w:r>
    </w:p>
    <w:p>
      <w:pPr>
        <w:spacing w:before="0" w:after="0"/>
        <w:ind w:firstLine="283"/>
      </w:pPr>
      <w:r>
        <w:rPr>
          <w:b w:val="0"/>
          <w:i w:val="0"/>
        </w:rPr>
        <w:t>Ruud Jansen nickte. Er sah zum Kühlturm hinauf. Er sah lange hinauf.</w:t>
      </w:r>
    </w:p>
    <w:p>
      <w:pPr>
        <w:spacing w:before="0" w:after="0"/>
        <w:ind w:firstLine="283"/>
      </w:pPr>
      <w:r>
        <w:rPr>
          <w:b w:val="0"/>
          <w:i w:val="0"/>
        </w:rPr>
        <w:t>„Mein Vater war hier Wachmann“, sagte er dann. „Von neunzehnhundertachtzig bis einundneunzig. Für die Holländer, die mitgebaut haben. Er hat den Gerrit gekannt. Gerrit van Heek.“ Er sah nicht zu uns herunter. „Mein Vater hat nie geglaubt, dass Gerrit nach Holland abgehauen ist. Er hat gesagt, ein Mann, der jeden Morgen um sechs mit seiner Tochter telefoniert, bevor sie zur Schule geht, haut nicht ab.“</w:t>
      </w:r>
    </w:p>
    <w:p>
      <w:pPr>
        <w:spacing w:before="0" w:after="0"/>
        <w:ind w:firstLine="283"/>
      </w:pPr>
      <w:r>
        <w:rPr>
          <w:b w:val="0"/>
          <w:i w:val="0"/>
        </w:rPr>
        <w:t>Es wurde dunkel über dem Niederrhein. Die gemalten Berge auf dem Kühlturm wurden grau. Irgendwo hinter dem Deich, auf dem Rhein, tutete ein Schiff, lang und tief.</w:t>
      </w:r>
    </w:p>
    <w:p>
      <w:pPr>
        <w:spacing w:before="0" w:after="0"/>
        <w:ind w:firstLine="283"/>
      </w:pPr>
      <w:r>
        <w:rPr>
          <w:b w:val="0"/>
          <w:i w:val="0"/>
        </w:rPr>
        <w:t>Wir schliefen im Hotel des Parks. Es lag in einem der alten Kraftwerksgebäude, mit langen Fluren und Zimmern, in denen früher, wie Benny am Abend herausfand, Ingenieure gesessen hatten, die Pläne für ein Kraftwerk zeichneten, das nie lief. Mein Zimmer hatte ein Fenster zum Kühlturm. Ich stand lange davor und sah hinauf.</w:t>
      </w:r>
    </w:p>
    <w:p>
      <w:pPr>
        <w:spacing w:before="200" w:after="0"/>
      </w:pPr>
      <w:r>
        <w:rPr>
          <w:b w:val="0"/>
          <w:i/>
          <w:color w:val="6B6B6B"/>
          <w:sz w:val="20"/>
        </w:rPr>
        <w:t>Aus Jos Spesenbuch: Hotelzimmer im Atomkraftwerk, drei Stück, eine Nacht: 237 Euro, mit Frühstück. Gerrit van Heek hat jeden Morgen um sechs mit seiner Tochter telefoniert. Das kann man nicht in ein Spesenbuch eintragen. Ich habe es trotzdem getan.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Ein Ingenieur</w:t>
      </w:r>
    </w:p>
    <w:p>
      <w:pPr>
        <w:spacing w:before="0" w:after="0"/>
      </w:pPr>
      <w:r>
        <w:rPr>
          <w:b w:val="0"/>
          <w:i w:val="0"/>
        </w:rPr>
        <w:t>Das Hospiz lag in Kleve, am Rand der Stadt, unter alten Buchen, in einem weißen Haus mit großen Fenstern, durch die man auf einen Garten sah, in dem die ersten Krokusse blühten. Lila und weiß, im nassen Gras, zwischen den Wurzeln der Buchen. Konrad blieb vor der Tür stehen und sah sie lange an.</w:t>
      </w:r>
    </w:p>
    <w:p>
      <w:pPr>
        <w:spacing w:before="0" w:after="0"/>
        <w:ind w:firstLine="283"/>
      </w:pPr>
      <w:r>
        <w:rPr>
          <w:b w:val="0"/>
          <w:i w:val="0"/>
        </w:rPr>
        <w:t>„Gertrud hat Krokusse geliebt“, sagte er. „Sie hat gesagt, das sind die Ersten, die sich trauen.“</w:t>
      </w:r>
    </w:p>
    <w:p>
      <w:pPr>
        <w:spacing w:before="0" w:after="0"/>
        <w:ind w:firstLine="283"/>
      </w:pPr>
      <w:r>
        <w:rPr>
          <w:b w:val="0"/>
          <w:i w:val="0"/>
        </w:rPr>
        <w:t>Die Frau vom Telefon hieß Schwester Agnes und war klein und rund und hatte Augen, die schon alles gesehen hatten und trotzdem noch freundlich waren. Sie brachte uns einen Flur entlang, auf dem es nach Kaffee und Lavendel roch, bis zu einer Tür am Ende. Sie klopfte. Sie wartete nicht auf eine Antwort.</w:t>
      </w:r>
    </w:p>
    <w:p>
      <w:pPr>
        <w:spacing w:before="0" w:after="0"/>
        <w:ind w:firstLine="283"/>
      </w:pPr>
      <w:r>
        <w:rPr>
          <w:b w:val="0"/>
          <w:i w:val="0"/>
        </w:rPr>
        <w:t>„Herr Terhorst“, sagte sie. „Die Leute aus Köln.“</w:t>
      </w:r>
    </w:p>
    <w:p>
      <w:pPr>
        <w:spacing w:before="0" w:after="0"/>
        <w:ind w:firstLine="283"/>
      </w:pPr>
      <w:r>
        <w:rPr>
          <w:b w:val="0"/>
          <w:i w:val="0"/>
        </w:rPr>
        <w:t>Hermann Terhorst saß in einem Sessel am Fenster. Er war einmal ein großer Mann gewesen, das sah man an seinen Händen, die auf den Lehnen lagen, groß und knochig, und an seinen Schultern, die jetzt unter einer grauen Strickjacke spitz hervorstanden. Er hatte weißes Haar, kurz geschnitten, und ein schmales Gesicht, und eine Brille mit dicken Gläsern, hinter denen seine Augen sehr hell waren. Über seinen Knien lag eine Decke. Auf dem Tisch neben ihm stand eine Schreibmaschine. Eine alte, grüne, mit einem eingespannten Bogen.</w:t>
      </w:r>
    </w:p>
    <w:p>
      <w:pPr>
        <w:spacing w:before="0" w:after="0"/>
        <w:ind w:firstLine="283"/>
      </w:pPr>
      <w:r>
        <w:rPr>
          <w:b w:val="0"/>
          <w:i w:val="0"/>
        </w:rPr>
        <w:t>Er sah uns an. Er sah Konrad an, mit dem Hut in der Hand. Er sah Benny an, mit Fridolin auf dem Arm, den Schwester Agnes hereingelassen hatte, weil, wie sie sagte, Hunde hier willkommen seien, Hunde wüssten, wie man an einem Bett sitzt.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Im Hospiz</w:t>
      </w:r>
      <w:r>
        <w:br/>
      </w:r>
      <w:r>
        <w:rPr>
          <w:b w:val="0"/>
          <w:i w:val="0"/>
          <w:color w:val="6B6B6B"/>
          <w:sz w:val="18"/>
        </w:rPr>
        <w:t>(Hier das Bild einfügen, Breite 11 cm, dann diesen Kasten löschen.)</w:t>
        <w:br/>
        <w:br/>
        <w:br/>
        <w:br/>
      </w:r>
    </w:p>
    <w:p>
      <w:pPr>
        <w:spacing w:before="0" w:after="0"/>
      </w:pPr>
      <w:r>
        <w:rPr>
          <w:b w:val="0"/>
          <w:i w:val="0"/>
        </w:rPr>
        <w:t>„Sie sind gekommen“, sagte Hermann Terhorst. Seine Stimme war leise und rau, mit dem breiten, gemütlichen Klang des Niederrheins. „Ich hab gedacht, Sie lachen über den Brief.“</w:t>
      </w:r>
    </w:p>
    <w:p>
      <w:pPr>
        <w:spacing w:before="0" w:after="0"/>
        <w:ind w:firstLine="283"/>
      </w:pPr>
      <w:r>
        <w:rPr>
          <w:b w:val="0"/>
          <w:i w:val="0"/>
        </w:rPr>
        <w:t>„Wir lachen nie über Briefe“, sagte Konrad. „Nur manchmal über die Briefmarken.“</w:t>
      </w:r>
    </w:p>
    <w:p>
      <w:pPr>
        <w:spacing w:before="0" w:after="0"/>
        <w:ind w:firstLine="283"/>
      </w:pPr>
      <w:r>
        <w:rPr>
          <w:b w:val="0"/>
          <w:i w:val="0"/>
        </w:rPr>
        <w:t>Hermann Terhorst sah ihn an. Dann lachte er. Es war ein kurzes, trockenes Lachen, das ihn husten ließ, lange, und Schwester Agnes kam mit einem Glas Wasser und blieb neben ihm stehen, bis es vorbei war.</w:t>
      </w:r>
    </w:p>
    <w:p>
      <w:pPr>
        <w:spacing w:before="0" w:after="0"/>
        <w:ind w:firstLine="283"/>
      </w:pPr>
      <w:r>
        <w:rPr>
          <w:b w:val="0"/>
          <w:i w:val="0"/>
        </w:rPr>
        <w:t>„Die Briefmarke hab ich extra gesucht“, sagte er, als er wieder sprechen konnte. „Kühlturm mit Karussell. Gibt es wirklich. Von der Post in Holland. Die Holländer haben Humor.“ Er wischte sich mit einem Taschentuch über den Mund. „Setzen Sie sich. Bitte. Ich hab nicht viel Kraft. Ich will sie nicht mit Höflichkeiten verbrauchen.“</w:t>
      </w:r>
    </w:p>
    <w:p>
      <w:pPr>
        <w:spacing w:before="0" w:after="0"/>
        <w:ind w:firstLine="283"/>
      </w:pPr>
      <w:r>
        <w:rPr>
          <w:b w:val="0"/>
          <w:i w:val="0"/>
        </w:rPr>
        <w:t>Wir setzten uns. Konrad auf den Stuhl neben dem Sessel. Ich auf das Bett. Benny auf den Boden, an die Wand, mit Fridolin, der sofort zu Hermann Terhorst hinüberging und sich neben seine Hausschuhe legte, mit dem Kinn auf seinem Fuß.</w:t>
      </w:r>
    </w:p>
    <w:p>
      <w:pPr>
        <w:spacing w:before="0" w:after="0"/>
        <w:ind w:firstLine="283"/>
      </w:pPr>
      <w:r>
        <w:rPr>
          <w:b w:val="0"/>
          <w:i w:val="0"/>
        </w:rPr>
        <w:t>Und Hermann Terhorst erzählte.</w:t>
      </w:r>
    </w:p>
    <w:p>
      <w:pPr>
        <w:spacing w:before="0" w:after="0"/>
        <w:ind w:firstLine="283"/>
      </w:pPr>
      <w:r>
        <w:rPr>
          <w:b w:val="0"/>
          <w:i w:val="0"/>
        </w:rPr>
        <w:t>Er erzählte vom Kraftwerk. Vom Schnellen Brüter. Von dem Tag im April neunzehnhundertdreiundsiebzig, an dem er als junger Ingenieur aus Aachen auf die Baustelle gekommen war, auf eine Wiese am Rhein, mit einem Bauwagen und einer Fahne. Von den Jahren danach. Von den Kränen, Dutzenden, die über der Wiese standen wie riesige, stählerne Vögel. Von den Demonstrationen, Zehntausende Menschen auf den Deichen, mit Fahnen und Gitarren und Polizei. Von den Holländern und Belgiern, die mitbauten, weil es ein gemeinsames Kraftwerk war, für drei Länder. Und von Gerrit.</w:t>
      </w:r>
    </w:p>
    <w:p>
      <w:pPr>
        <w:spacing w:before="0" w:after="0"/>
        <w:ind w:firstLine="283"/>
      </w:pPr>
      <w:r>
        <w:rPr>
          <w:b w:val="0"/>
          <w:i w:val="0"/>
        </w:rPr>
        <w:t>„Gerrit van Heek“, sagte er. „Aus Nimwegen. Bauingenieur. Er hat für die Holländer gearbeitet. Er hat geprüft, ob wir alles richtig machen. Den Beton. Den Stahl. Die Schweißnähte. Er war der Genaueste von allen. Wir haben ihn den Zollstock genannt.“ Er lächelte. „Er hat jeden Morgen um sechs von der Telefonzelle am Tor seine Tochter angerufen. Marieke. Sie war sieben. Bevor sie in die Schule ging. Jeden Morgen. Fünf Minuten. Und wenn einer in der Zelle stand, hat er gewartet.“</w:t>
      </w:r>
    </w:p>
    <w:p>
      <w:pPr>
        <w:spacing w:before="0" w:after="0"/>
        <w:ind w:firstLine="283"/>
      </w:pPr>
      <w:r>
        <w:rPr>
          <w:b w:val="0"/>
          <w:i w:val="0"/>
        </w:rPr>
        <w:t>„Und im November fünfundachtzig?“</w:t>
      </w:r>
    </w:p>
    <w:p>
      <w:pPr>
        <w:spacing w:before="0" w:after="0"/>
        <w:ind w:firstLine="283"/>
      </w:pPr>
      <w:r>
        <w:rPr>
          <w:b w:val="0"/>
          <w:i w:val="0"/>
        </w:rPr>
        <w:t>Hermann Terhorst sah aus dem Fenster. Auf die Krokusse.</w:t>
      </w:r>
    </w:p>
    <w:p>
      <w:pPr>
        <w:spacing w:before="0" w:after="0"/>
        <w:ind w:firstLine="283"/>
      </w:pPr>
      <w:r>
        <w:rPr>
          <w:b w:val="0"/>
          <w:i w:val="0"/>
        </w:rPr>
        <w:t>„Am Freitag, dem fünfzehnten November, hat er mich in der Kantine gefragt, ob ich am Montag Zeit hab. Für ein Gespräch. Mit ihm und den Holländern und dem Bauherrn. Er hat gesagt, er hat was gefunden. Im Kühlturm. Im Beton.“ Er schloss die Augen. „Ich hab gesagt, Gerrit, am Montag hab ich keine Zeit. Am Montag kommt der Minister. Und er hat gesagt, dann eben ohne dich.“</w:t>
      </w:r>
    </w:p>
    <w:p>
      <w:pPr>
        <w:spacing w:before="0" w:after="0"/>
        <w:ind w:firstLine="283"/>
      </w:pPr>
      <w:r>
        <w:rPr>
          <w:b w:val="0"/>
          <w:i w:val="0"/>
        </w:rPr>
        <w:t>„Was hatte er gefunden?“</w:t>
      </w:r>
    </w:p>
    <w:p>
      <w:pPr>
        <w:spacing w:before="0" w:after="0"/>
        <w:ind w:firstLine="283"/>
      </w:pPr>
      <w:r>
        <w:rPr>
          <w:b w:val="0"/>
          <w:i w:val="0"/>
        </w:rPr>
        <w:t>„Das hat er nicht gesagt. Er hat nur gesagt: Hermann, die Würfel lügen.“</w:t>
      </w:r>
    </w:p>
    <w:p>
      <w:pPr>
        <w:spacing w:before="0" w:after="0"/>
        <w:ind w:firstLine="283"/>
      </w:pPr>
      <w:r>
        <w:rPr>
          <w:b w:val="0"/>
          <w:i w:val="0"/>
        </w:rPr>
        <w:t>„Die Würfel?“, fragte Benny.</w:t>
      </w:r>
    </w:p>
    <w:p>
      <w:pPr>
        <w:spacing w:before="0" w:after="0"/>
        <w:ind w:firstLine="283"/>
      </w:pPr>
      <w:r>
        <w:rPr>
          <w:b w:val="0"/>
          <w:i w:val="0"/>
        </w:rPr>
        <w:t>„Betonwürfel“, sagte Hermann Terhorst. „Wenn man Beton gießt, macht man Würfel aus derselben Mischung. Fünfzehn mal fünfzehn mal fünfzehn Zentimeter. Und die drückt man nach achtundzwanzig Tagen in einer Presse zusammen, bis sie brechen. Dann weiß man, wie fest der Beton ist. Das wird aufgeschrieben. In Protokollen. Jeder Würfel. Jede Zahl.“ Er öffnete die Augen. „Gerrit hat gesagt, die Würfel lügen. Und am Montag war er weg.“</w:t>
      </w:r>
    </w:p>
    <w:p>
      <w:pPr>
        <w:spacing w:before="0" w:after="0"/>
        <w:ind w:firstLine="283"/>
      </w:pPr>
      <w:r>
        <w:rPr>
          <w:b w:val="0"/>
          <w:i w:val="0"/>
        </w:rPr>
        <w:t>Es war still im Zimmer. Draußen, im Garten, pickte eine Amsel zwischen den Krokussen.</w:t>
      </w:r>
    </w:p>
    <w:p>
      <w:pPr>
        <w:spacing w:before="0" w:after="0"/>
        <w:ind w:firstLine="283"/>
      </w:pPr>
      <w:r>
        <w:rPr>
          <w:b w:val="0"/>
          <w:i w:val="0"/>
        </w:rPr>
        <w:t>„Und am Montag früh war der Pumpensumpf voll Kies“, sagte er leise. „Das hab ich Ihnen geschrieben. Auf der zweiten Seite. Ich hab den Polier gefragt. Theo Brands. Er hat gesagt, Anweisung vom Chef. Vom alten Hoymann. Sicherheit. Und ich hab es aufgeschrieben, in mein Bautagebuch, und hab die Seite umgeschlagen. Und am Mittwoch hat die Polizei gesagt, Gerrits Auto steht in Nimwegen am Bahnhof. Und alle haben gesagt: Na also. Der ist nach Hause. Der hatte genug von den Deutschen.“</w:t>
      </w:r>
    </w:p>
    <w:p>
      <w:pPr>
        <w:spacing w:before="0" w:after="0"/>
        <w:ind w:firstLine="283"/>
      </w:pPr>
      <w:r>
        <w:rPr>
          <w:b w:val="0"/>
          <w:i w:val="0"/>
        </w:rPr>
        <w:t>„Und Sie?“, fragte Konrad.</w:t>
      </w:r>
    </w:p>
    <w:p>
      <w:pPr>
        <w:spacing w:before="0" w:after="0"/>
        <w:ind w:firstLine="283"/>
      </w:pPr>
      <w:r>
        <w:rPr>
          <w:b w:val="0"/>
          <w:i w:val="0"/>
        </w:rPr>
        <w:t>Hermann Terhorst sah ihn an. Lange. Hinter den dicken Gläsern waren seine Augen nass.</w:t>
      </w:r>
    </w:p>
    <w:p>
      <w:pPr>
        <w:spacing w:before="0" w:after="0"/>
        <w:ind w:firstLine="283"/>
      </w:pPr>
      <w:r>
        <w:rPr>
          <w:b w:val="0"/>
          <w:i w:val="0"/>
        </w:rPr>
        <w:t>„Ich war zweiundvierzig“, sagte er. „Ich hatte eine Frau und zwei Kinder und ein Reihenhaus in Kleve, das nicht bezahlt war. Und ich sollte Oberbauleiter werden. Im Januar.“ Er nahm die Brille ab und wischte sich mit dem Handrücken über die Augen. „Ich bin Oberbauleiter geworden. Im Januar. Und dann hat die Politik das Kraftwerk nie eingeschaltet. Achtzehn Jahre Arbeit für nichts. Und ich hab gedacht, das ist die Strafe. Für mich. Weil ich die Seite umgeschlagen hab.“</w:t>
      </w:r>
    </w:p>
    <w:p>
      <w:pPr>
        <w:spacing w:before="0" w:after="0"/>
        <w:ind w:firstLine="283"/>
      </w:pPr>
      <w:r>
        <w:rPr>
          <w:b w:val="0"/>
          <w:i w:val="0"/>
        </w:rPr>
        <w:t>Er setzte die Brille wieder auf.</w:t>
      </w:r>
    </w:p>
    <w:p>
      <w:pPr>
        <w:spacing w:before="0" w:after="0"/>
        <w:ind w:firstLine="283"/>
      </w:pPr>
      <w:r>
        <w:rPr>
          <w:b w:val="0"/>
          <w:i w:val="0"/>
        </w:rPr>
        <w:t>„Das Bautagebuch hab ich noch“, sagte er. „Und Gerrits Würfelprotokolle. Er hat mir am Freitag einen Umschlag gegeben. Er hat gesagt, heb das auf, bis Montag. Ich hab ihn nie aufgemacht. Neununddreißig Jahre nicht. Er liegt in meinem Haus. In Hönnepel. Im Schreibtisch. Unterste Schublade.“ Er griff nach Konrads Hand. Seine Finger waren kalt und sehr leicht. „Machen Sie ihn auf. Bitte. Ich kann nicht.“</w:t>
      </w:r>
    </w:p>
    <w:p>
      <w:pPr>
        <w:spacing w:before="0" w:after="0"/>
        <w:ind w:firstLine="283"/>
      </w:pPr>
      <w:r>
        <w:rPr>
          <w:b w:val="0"/>
          <w:i w:val="0"/>
        </w:rPr>
        <w:t>Konrad legte seine andere Hand auf die von Hermann Terhorst.</w:t>
      </w:r>
    </w:p>
    <w:p>
      <w:pPr>
        <w:spacing w:before="0" w:after="0"/>
        <w:ind w:firstLine="283"/>
      </w:pPr>
      <w:r>
        <w:rPr>
          <w:b w:val="0"/>
          <w:i w:val="0"/>
        </w:rPr>
        <w:t>„Wir machen ihn auf“, sagte er.</w:t>
      </w:r>
    </w:p>
    <w:p>
      <w:pPr>
        <w:spacing w:before="0" w:after="0"/>
        <w:ind w:firstLine="283"/>
      </w:pPr>
      <w:r>
        <w:rPr>
          <w:b w:val="0"/>
          <w:i w:val="0"/>
        </w:rPr>
        <w:t>„Und sagen Sie Marieke Bescheid. Sie lebt in Nimwegen. Sie ist Hebamme.“ Hermann Terhorst lächelte, müde. „Sie holt Kinder auf die Welt. Ihr Vater wäre stolz gewesen.“</w:t>
      </w:r>
    </w:p>
    <w:p>
      <w:pPr>
        <w:spacing w:before="0" w:after="0"/>
        <w:ind w:firstLine="283"/>
      </w:pPr>
      <w:r>
        <w:rPr>
          <w:b w:val="0"/>
          <w:i w:val="0"/>
        </w:rPr>
        <w:t>Schwester Agnes stand in der Tür. Sie sagte nichts. Aber sie sah uns an, und wir standen auf.</w:t>
      </w:r>
    </w:p>
    <w:p>
      <w:pPr>
        <w:spacing w:before="0" w:after="0"/>
        <w:ind w:firstLine="283"/>
      </w:pPr>
      <w:r>
        <w:rPr>
          <w:b w:val="0"/>
          <w:i w:val="0"/>
        </w:rPr>
        <w:t>Fridolin blieb liegen. Mit dem Kinn auf Hermann Terhorsts Hausschuh. Er wollte nicht mitkommen. Benny musste ihn tragen.</w:t>
      </w:r>
    </w:p>
    <w:p>
      <w:pPr>
        <w:spacing w:before="200" w:after="0"/>
      </w:pPr>
      <w:r>
        <w:rPr>
          <w:b w:val="0"/>
          <w:i/>
          <w:color w:val="6B6B6B"/>
          <w:sz w:val="20"/>
        </w:rPr>
        <w:t>Aus Jos Spesenbuch: Hospiz Kleve, Kaffee aus dem Automaten im Flur: 3 × 1,20 Euro. Ein Mann, der neununddreißig Jahre lang eine Seite umgeschlagen hat und sie jetzt zurückblättern will: Ich habe keine Spalte dafür. Konrad sagt, die Spalte heißt „Rechtzeitig“.</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Die Würfel lügen</w:t>
      </w:r>
    </w:p>
    <w:p>
      <w:pPr>
        <w:spacing w:before="0" w:after="0"/>
      </w:pPr>
      <w:r>
        <w:rPr>
          <w:b w:val="0"/>
          <w:i w:val="0"/>
        </w:rPr>
        <w:t>Hermann Terhorsts Haus lag in Hönnepel, am Ende einer Straße, die am Deich aufhörte. Ein kleines Backsteinhaus mit einem Garten, in dem ein Apfelbaum stand, der seit einem Jahr niemand mehr geschnitten hatte, und einem Schuppen, an dessen Tür ein Schild hing: „Werkstatt – Betreten verboten – Gilt auch für Enkel“. Eine Nachbarin hatte den Schlüssel. Frau Derksen. Sie war achtzig und stand schon am Gartentor, als Hermine um die Ecke bog, mit dem Schlüssel in der einen Hand und einem Teller Waffeln in der anderen.</w:t>
      </w:r>
    </w:p>
    <w:p>
      <w:pPr>
        <w:spacing w:before="0" w:after="0"/>
        <w:ind w:firstLine="283"/>
      </w:pPr>
      <w:r>
        <w:rPr>
          <w:b w:val="0"/>
          <w:i w:val="0"/>
        </w:rPr>
        <w:t>„Der Hermann hat angerufen“, sagte sie. „Aus dem Hospiz. Er hat gesagt, die Leute aus Köln kommen, mit einem weißen Leichenwagen, und ich soll sie reinlassen und ihnen was zu essen geben.“ Sie sah Hermine an. Sie sah die Häkelgardinen. Sie bekreuzigte sich, ganz schnell, und gab Konrad den Teller. „Die Waffeln sind ohne Ei. Ich hab keine Eier mehr. Die Hühner legen im März nicht.“</w:t>
      </w:r>
    </w:p>
    <w:p>
      <w:pPr>
        <w:spacing w:before="0" w:after="0"/>
        <w:ind w:firstLine="283"/>
      </w:pPr>
      <w:r>
        <w:rPr>
          <w:b w:val="0"/>
          <w:i w:val="0"/>
        </w:rPr>
        <w:t>Das Haus war kalt und ordentlich und roch nach Pfeifentabak und Papier. Im Wohnzimmer stand ein Schreibtisch aus dunklem Holz, mit einer grünen Lampe darauf und einem Stapel Fachzeitschriften, die niemand mehr gelesen hatte. An der Wand hingen Fotos. Hermann Terhorst als junger Mann mit Bauhelm vor einem Kran. Hermann Terhorst mit seiner Frau vor dem Kühlturm, als er noch grau war. Und ein Gruppenfoto. Zwanzig Männer in Arbeitsjacken und Helmen, vor einer Betonwand, lachend, mit Bierflaschen in der Hand. Darunter, mit weißem Stift auf das Foto geschrieben: Richtfest Kühlturm, Juni 1984.</w:t>
      </w:r>
    </w:p>
    <w:p>
      <w:pPr>
        <w:spacing w:before="0" w:after="0"/>
        <w:ind w:firstLine="283"/>
      </w:pPr>
      <w:r>
        <w:rPr>
          <w:b w:val="0"/>
          <w:i w:val="0"/>
        </w:rPr>
        <w:t>Benny sah sich das Foto an. Lange.</w:t>
      </w:r>
    </w:p>
    <w:p>
      <w:pPr>
        <w:spacing w:before="0" w:after="0"/>
        <w:ind w:firstLine="283"/>
      </w:pPr>
      <w:r>
        <w:rPr>
          <w:b w:val="0"/>
          <w:i w:val="0"/>
        </w:rPr>
        <w:t>„Da“, sagte er. „Der in der Mitte. Mit dem Zollstock in der Brusttasche.“</w:t>
      </w:r>
    </w:p>
    <w:p>
      <w:pPr>
        <w:spacing w:before="0" w:after="0"/>
        <w:ind w:firstLine="283"/>
      </w:pPr>
      <w:r>
        <w:rPr>
          <w:b w:val="0"/>
          <w:i w:val="0"/>
        </w:rPr>
        <w:t>Ein junger Mann, schlank, mit dunklen Locken und einem Schnurrbart, wie man ihn in den Achtzigern trug, mit einem Zollstock aus gelbem Holz in der Brusttasche seiner Jacke. Er lachte nicht so laut wie die anderen. Er lächelte nur. Und er sah nicht in die Kamera, sondern zur Seite, zu einer Frau, die am Rand des Bildes stand, in einer weißen Schürze, mit einem Tablett voll Brötchen.</w:t>
      </w:r>
    </w:p>
    <w:p>
      <w:pPr>
        <w:spacing w:before="0" w:after="0"/>
        <w:ind w:firstLine="283"/>
      </w:pPr>
      <w:r>
        <w:rPr>
          <w:b w:val="0"/>
          <w:i w:val="0"/>
        </w:rPr>
        <w:t>Unterste Schublade. Der Schreibtisch war nicht abgeschlossen. Hermann Terhorst hatte geschrieben, er habe nie etwas abgeschlossen, weil man in Hönnepel nichts abschließt, außer den Schuppen, wegen der Enkel. In der untersten Schublade lagen zwei Dinge. Ein dickes Buch mit einem schwarzen Einband und einem Etikett: „Bautagebuch Kühlturm, 1984–1986, H. T.“. Und ein Umschlag. Ein großer, brauner Umschlag, vergilbt, mit Klebeband verschlossen, mit einer Aufschrift in einer kleinen, schnellen Handschrift, mit Kugelschreiber: „Für Hermann. Bis Montag. G.“</w:t>
      </w:r>
    </w:p>
    <w:p>
      <w:pPr>
        <w:spacing w:before="0" w:after="0"/>
        <w:ind w:firstLine="283"/>
      </w:pPr>
      <w:r>
        <w:rPr>
          <w:b w:val="0"/>
          <w:i w:val="0"/>
        </w:rPr>
        <w:t>Konrad nahm ihn heraus. Er hielt ihn eine Weile in beiden Händen, wie man einen Brief hält, von dem man weiß, dass er traurig ist.</w:t>
      </w:r>
    </w:p>
    <w:p>
      <w:pPr>
        <w:spacing w:before="0" w:after="0"/>
        <w:ind w:firstLine="283"/>
      </w:pPr>
      <w:r>
        <w:rPr>
          <w:b w:val="0"/>
          <w:i w:val="0"/>
        </w:rPr>
        <w:t>„Neununddreißig Jahre“, sagte er. „Und das Klebeband hält immer noch.“</w:t>
      </w:r>
    </w:p>
    <w:p>
      <w:pPr>
        <w:spacing w:before="0" w:after="0"/>
        <w:ind w:firstLine="283"/>
      </w:pPr>
      <w:r>
        <w:rPr>
          <w:b w:val="0"/>
          <w:i w:val="0"/>
        </w:rPr>
        <w:t>„Tesa“, sagte Benny. „Deutsche Wertarbeit.“</w:t>
      </w:r>
    </w:p>
    <w:p>
      <w:pPr>
        <w:spacing w:before="0" w:after="0"/>
        <w:ind w:firstLine="283"/>
      </w:pPr>
      <w:r>
        <w:rPr>
          <w:b w:val="0"/>
          <w:i w:val="0"/>
        </w:rPr>
        <w:t>Konrad öffnete ihn. Mit dem kleinen Messer, das er immer in der Westentasche trug, für Briefe und Äpfel. Er zog heraus, was darin war, und legte es auf den Schreibtisch, unter die grüne Lampe.</w:t>
      </w:r>
    </w:p>
    <w:p>
      <w:pPr>
        <w:spacing w:before="0" w:after="0"/>
        <w:ind w:firstLine="283"/>
      </w:pPr>
      <w:r>
        <w:rPr>
          <w:b w:val="0"/>
          <w:i w:val="0"/>
        </w:rPr>
        <w:t>Es waren Formulare. Ein dicker Stapel. Gedruckte Vordrucke, mit Feldern und Linien und dem Briefkopf eines Prüfinstituts aus Duisburg. Und auf jedem Blatt Zahlen. Mit der Hand eingetragen. Datum, Bauteil, Betonsorte, Würfelnummer, Druckfestigkeit. Und am Rand, mit Bleistift, in der kleinen, schnellen Handschrift von dem Umschlag, Notizen. Fragezeichen. Ausrufezeichen. Kreise um manche Zahlen.</w:t>
      </w:r>
    </w:p>
    <w:p>
      <w:pPr>
        <w:spacing w:before="0" w:after="0"/>
        <w:ind w:firstLine="283"/>
      </w:pPr>
      <w:r>
        <w:rPr>
          <w:b w:val="0"/>
          <w:i w:val="0"/>
        </w:rPr>
        <w:t>Und obendrauf ein Zettel. Ein einzelnes Blatt aus einem Notizblock, kariert, mit der kleinen, schnellen Schrift. Ich las es vor.</w:t>
      </w:r>
    </w:p>
    <w:p>
      <w:pPr>
        <w:spacing w:before="0" w:after="120"/>
      </w:pPr>
      <w:r>
        <w:rPr>
          <w:b w:val="0"/>
          <w:i/>
        </w:rPr>
        <w:t>„Hermann. Sieh dir die Zahlen an. Fundament Kühlturm, Tasse und Pumpensümpfe, Juli bis September 1984, Hoymann Bau. Sechsundachtzig Würfel. Jeder zwischen fünfundvierzig Komma null und fünfundvierzig Komma vier. Jeder. Kein einziger darunter, kein einziger darüber. Das gibt es nicht. Echter Beton streut. Echter Beton hat gute Tage und schlechte. Diese Würfel sind nicht aus diesem Beton. Diese Würfel sind in einem Labor gemacht, aus einer guten Mischung, und gegen die echten getauscht. Ich habe drei echte Würfel gefunden, hinter der Baracke, im Gras, mit Nummern, die es im Protokoll gibt. Ich habe sie nach Delft geschickt. Ergebnis: einunddreißig, achtundzwanzig, dreiunddreißig. Zu wenig Zement. Der Kühlturm steht auf Sand. Montag, sieben Uhr, Bauherr. Ich brauche dich. G.“</w:t>
      </w:r>
    </w:p>
    <w:p>
      <w:pPr>
        <w:spacing w:before="0" w:after="0"/>
        <w:ind w:firstLine="283"/>
      </w:pPr>
      <w:r>
        <w:rPr>
          <w:b w:val="0"/>
          <w:i w:val="0"/>
        </w:rPr>
        <w:t>Ich legte den Zettel hin.</w:t>
      </w:r>
    </w:p>
    <w:p>
      <w:pPr>
        <w:spacing w:before="0" w:after="0"/>
        <w:ind w:firstLine="283"/>
      </w:pPr>
      <w:r>
        <w:rPr>
          <w:b w:val="0"/>
          <w:i w:val="0"/>
        </w:rPr>
        <w:t>Ich bin keine Ingenieurin. Ich bin Steuerprüferin. Ich war es dreiundzwanzig Jahre lang, beim Finanzamt Köln-Altstadt, und ich habe in dreiundzwanzig Jahren eines gelernt, das wichtiger ist als alles andere: Echte Zahlen sind unordentlich. Echte Kassenbücher haben krumme Beträge. Echte Umsätze schwanken. Echte Menschen kaufen an einem Tag für zwölf Euro dreißig und am nächsten für siebenundachtzig Euro vierzig. Wenn ein Restaurant drei Jahre lang jeden Tag zwischen vierhundertfünfzig und vierhundertvierundfünfzig Euro einnimmt, dann ist das kein gutes Restaurant. Dann ist das ein Restaurant, das lügt.</w:t>
      </w:r>
    </w:p>
    <w:p>
      <w:pPr>
        <w:spacing w:before="0" w:after="0"/>
        <w:ind w:firstLine="283"/>
      </w:pPr>
      <w:r>
        <w:rPr>
          <w:b w:val="0"/>
          <w:i w:val="0"/>
        </w:rPr>
        <w:t>Ich nahm den Stapel. Ich ging ihn durch. Blatt für Blatt. Es dauerte eine halbe Stunde. Konrad aß eine Waffel. Benny fütterte Fridolin mit der zweiten. Frau Derksen stand in der Küchentür und sah zu.</w:t>
      </w:r>
    </w:p>
    <w:p>
      <w:pPr>
        <w:spacing w:before="0" w:after="0"/>
        <w:ind w:firstLine="283"/>
      </w:pPr>
      <w:r>
        <w:rPr>
          <w:b w:val="0"/>
          <w:i w:val="0"/>
        </w:rPr>
        <w:t>Fünfundvierzig Komma eins. Fünfundvierzig Komma drei. Fünfundvierzig Komma null. Fünfundvierzig Komma vier. Fünfundvierzig Komma zwei. Sechsundachtzig Mal. Wie ein Restaurant, das jeden Tag vierhundertfünfzig Euro einnimmt.</w:t>
      </w:r>
    </w:p>
    <w:p>
      <w:pPr>
        <w:spacing w:before="0" w:after="0"/>
        <w:ind w:firstLine="283"/>
      </w:pPr>
      <w:r>
        <w:rPr>
          <w:b w:val="0"/>
          <w:i w:val="0"/>
        </w:rPr>
        <w:t>„Er hat recht“, sagte ich. „Die Würfel lügen.“</w:t>
      </w:r>
    </w:p>
    <w:p>
      <w:pPr>
        <w:spacing w:before="0" w:after="0"/>
        <w:ind w:firstLine="283"/>
      </w:pPr>
      <w:r>
        <w:rPr>
          <w:b w:val="0"/>
          <w:i w:val="0"/>
        </w:rPr>
        <w:t>„Woher wissen Sie das, Frau Fink?“</w:t>
      </w:r>
    </w:p>
    <w:p>
      <w:pPr>
        <w:spacing w:before="0" w:after="0"/>
        <w:ind w:firstLine="283"/>
      </w:pPr>
      <w:r>
        <w:rPr>
          <w:b w:val="0"/>
          <w:i w:val="0"/>
        </w:rPr>
        <w:t>„Weil sie zu ordentlich sind“, sagte ich. „Niemand ist so ordentlich. Nicht mal ich.“</w:t>
      </w:r>
    </w:p>
    <w:p>
      <w:pPr>
        <w:spacing w:before="0" w:after="0"/>
        <w:ind w:firstLine="283"/>
      </w:pPr>
      <w:r>
        <w:rPr>
          <w:b w:val="0"/>
          <w:i w:val="0"/>
        </w:rPr>
        <w:t>Konrad sah mich an. Dann nickte er langsam, als hätte ich etwas sehr Wahres gesagt.</w:t>
      </w:r>
    </w:p>
    <w:p>
      <w:pPr>
        <w:spacing w:before="0" w:after="0"/>
        <w:ind w:firstLine="283"/>
      </w:pPr>
      <w:r>
        <w:rPr>
          <w:b w:val="0"/>
          <w:i w:val="0"/>
        </w:rPr>
        <w:t>Benny hatte das Bautagebuch aufgeschlagen. Ein dickes Buch, Tag für Tag, mit Wetter, Arbeitern, Lieferungen, Problemen, in Hermann Terhorsts großer, ordentlicher Ingenieursschrift. Er blätterte bis November fünfundachtzig. Er fand die Seite. Er hielt sie ins Licht der grünen Lampe.</w:t>
      </w:r>
    </w:p>
    <w:p>
      <w:pPr>
        <w:spacing w:before="0" w:after="0"/>
        <w:ind w:firstLine="283"/>
      </w:pPr>
      <w:r>
        <w:rPr>
          <w:b w:val="0"/>
          <w:i w:val="0"/>
        </w:rPr>
        <w:t>„Achtzehnter November“, las er. „Sieben Uhr. Kühlturm, Rundgang. Pumpensumpf Nord verfüllt, Kies, frisch, verdichtet. Keine Freigabe, kein Auftrag. Polier Brands: Anweisung W. Hoymann, Sicherheit. Rücksprache mit Bauherr? Und dann ist das Fragezeichen durchgestrichen. Und daneben steht nur: Nein.“</w:t>
      </w:r>
    </w:p>
    <w:p>
      <w:pPr>
        <w:spacing w:before="0" w:after="0"/>
        <w:ind w:firstLine="283"/>
      </w:pPr>
      <w:r>
        <w:rPr>
          <w:b w:val="0"/>
          <w:i w:val="0"/>
        </w:rPr>
        <w:t>Es war still im Wohnzimmer. Draußen, hinter dem Deich, tutete ein Schiff auf dem Rhein.</w:t>
      </w:r>
    </w:p>
    <w:p>
      <w:pPr>
        <w:spacing w:before="0" w:after="0"/>
        <w:ind w:firstLine="283"/>
      </w:pPr>
      <w:r>
        <w:rPr>
          <w:b w:val="0"/>
          <w:i w:val="0"/>
        </w:rPr>
        <w:t>Frau Derksen in der Küchentür hatte die Hand vor den Mund gelegt.</w:t>
      </w:r>
    </w:p>
    <w:p>
      <w:pPr>
        <w:spacing w:before="0" w:after="0"/>
        <w:ind w:firstLine="283"/>
      </w:pPr>
      <w:r>
        <w:rPr>
          <w:b w:val="0"/>
          <w:i w:val="0"/>
        </w:rPr>
        <w:t>„Der Gerrit“, sagte sie leise. „Der Holländer. Der immer am Tor telefoniert hat. Mein Mann hat am Tor gearbeitet. Er hat gesagt, der Gerrit hat ihm jeden Morgen eine Stroopwafel gegeben. Aus Holland. In einer Tüte.“ Sie nahm die Hand vom Mund. „Mein Mann hat gesagt, der ist nicht nach Holland. Der hätte sich verabschiedet. Wegen der Stroopwafeln.“</w:t>
      </w:r>
    </w:p>
    <w:p>
      <w:pPr>
        <w:spacing w:before="0" w:after="0"/>
        <w:ind w:firstLine="283"/>
      </w:pPr>
      <w:r>
        <w:rPr>
          <w:b w:val="0"/>
          <w:i w:val="0"/>
        </w:rPr>
        <w:t>Konrad steckte die Formulare zurück in den braunen Umschlag. Den Zettel legte er obenauf. Dann klebte er den Umschlag wieder zu, mit dem alten Tesafilm, sehr vorsichtig.</w:t>
      </w:r>
    </w:p>
    <w:p>
      <w:pPr>
        <w:spacing w:before="0" w:after="0"/>
        <w:ind w:firstLine="283"/>
      </w:pPr>
      <w:r>
        <w:rPr>
          <w:b w:val="0"/>
          <w:i w:val="0"/>
        </w:rPr>
        <w:t>„Wussten Sie, Frau Fink“, sagte er, „dass man im Bestattungswesen sagt, ein Toter hat drei Stimmen? Seine eigene, die keiner mehr hört. Die seiner Papiere. Und die der Menschen, die sich an ihn erinnern.“ Er hielt den Umschlag hoch. „Das hier ist die zweite.“</w:t>
      </w:r>
    </w:p>
    <w:p>
      <w:pPr>
        <w:spacing w:before="0" w:after="0"/>
        <w:ind w:firstLine="283"/>
      </w:pPr>
      <w:r>
        <w:rPr>
          <w:b w:val="0"/>
          <w:i w:val="0"/>
        </w:rPr>
        <w:t>„Und die dritte?“</w:t>
      </w:r>
    </w:p>
    <w:p>
      <w:pPr>
        <w:spacing w:before="0" w:after="0"/>
        <w:ind w:firstLine="283"/>
      </w:pPr>
      <w:r>
        <w:rPr>
          <w:b w:val="0"/>
          <w:i w:val="0"/>
        </w:rPr>
        <w:t>„Die steht in der Küchentür“, sagte Konrad. „Und im Hospiz. Und in Nimwegen.“</w:t>
      </w:r>
    </w:p>
    <w:p>
      <w:pPr>
        <w:spacing w:before="200" w:after="0"/>
      </w:pPr>
      <w:r>
        <w:rPr>
          <w:b w:val="0"/>
          <w:i/>
          <w:color w:val="6B6B6B"/>
          <w:sz w:val="20"/>
        </w:rPr>
        <w:t>Aus Jos Spesenbuch: Waffeln ohne Ei von Frau Derksen, sechs Stück: geschenkt. Sechsundachtzig Würfel zwischen 45,0 und 45,4: Ich habe in dreiundzwanzig Jahren nie so ordentliche Zahlen gesehen. Ich habe nie so ordentliche Zahlen gehasst.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Nimwegen</w:t>
      </w:r>
    </w:p>
    <w:p>
      <w:pPr>
        <w:spacing w:before="0" w:after="0"/>
      </w:pPr>
      <w:r>
        <w:rPr>
          <w:b w:val="0"/>
          <w:i w:val="0"/>
        </w:rPr>
        <w:t>Nimwegen liegt zwanzig Minuten hinter der Grenze, an der Waal, die eigentlich der Rhein ist, nur dass er in Holland anders heißt. Benny erklärte es auf der Fahrt dreimal, und Konrad sagte dreimal, das wisse er, er habe neunzehnhundertneunundsiebzig einen Holländer nach Nimwegen überführt, und Benny sagte, das stimmt so nicht, Konrad, Überführung sei bei Toten etwas anderes, und Konrad sagte, eben.</w:t>
      </w:r>
    </w:p>
    <w:p>
      <w:pPr>
        <w:spacing w:before="0" w:after="0"/>
        <w:ind w:firstLine="283"/>
      </w:pPr>
      <w:r>
        <w:rPr>
          <w:b w:val="0"/>
          <w:i w:val="0"/>
        </w:rPr>
        <w:t>Die Grenze merkte man nicht. Kein Schild, keine Schranke, nur plötzlich andere Häuser. Flachere Dächer, größere Fenster, ohne Gardinen, durch die man in die Wohnzimmer sehen konnte. Und Fahrräder. Überall Fahrräder.</w:t>
      </w:r>
    </w:p>
    <w:p>
      <w:pPr>
        <w:spacing w:before="0" w:after="0"/>
        <w:ind w:firstLine="283"/>
      </w:pPr>
      <w:r>
        <w:rPr>
          <w:b w:val="0"/>
          <w:i w:val="0"/>
        </w:rPr>
        <w:t>Marieke van Heek wohnte in einem schmalen, hohen Backsteinhaus in einer Straße am Fluss, mit einer Tür, die blau gestrichen war, und einem Fahrrad davor, an dem ein Kindersitz befestigt war und eine Tasche mit einem roten Kreuz. Sie machte auf, bevor wir klingelten. Sie hatte am Fenster gestanden.</w:t>
      </w:r>
    </w:p>
    <w:p>
      <w:pPr>
        <w:spacing w:before="0" w:after="0"/>
        <w:ind w:firstLine="283"/>
      </w:pPr>
      <w:r>
        <w:rPr>
          <w:b w:val="0"/>
          <w:i w:val="0"/>
        </w:rPr>
        <w:t>Sie war Ende vierzig, groß und kräftig, mit kurzen, dunklen Locken, die grau wurden, und hellen, sehr wachen Augen, und sie trug eine blaue Hose und ein weißes Hemd, wie man es in Krankenhäusern trägt, mit einem kleinen Namensschild, auf dem ihr Vorname stand und darunter Verloskundige. Hebamme. Sie hatte eine Nachtschicht hinter sich, sagte sie. Zwei Geburten. Ein Mädchen und ein Junge. Beide gesund.</w:t>
      </w:r>
    </w:p>
    <w:p>
      <w:pPr>
        <w:spacing w:before="0" w:after="0"/>
        <w:ind w:firstLine="283"/>
      </w:pPr>
      <w:r>
        <w:rPr>
          <w:b w:val="0"/>
          <w:i w:val="0"/>
        </w:rPr>
        <w:t>„Ich hab nicht geschlafen“, sagte sie. „Seit Sie gestern angerufen haben. Ich hab gedacht, ich kann sowieso nicht schlafen. Dann kann ich auch arbeiten.“ Sie sprach Deutsch, sehr gut, mit dem weichen, singenden Akzent der Holländer, bei dem jedes Wort ein bisschen nach oben ging am Ende. „Kommen Sie rein. Ich hab Kaffee. Und ich hab Stroopwafels.“</w:t>
      </w:r>
    </w:p>
    <w:p>
      <w:pPr>
        <w:spacing w:before="0" w:after="0"/>
        <w:ind w:firstLine="283"/>
      </w:pPr>
      <w:r>
        <w:rPr>
          <w:b w:val="0"/>
          <w:i w:val="0"/>
        </w:rPr>
        <w:t>Sie hatte eine Küche mit einem großen Fenster zum Fluss, auf dem ein langes, flaches Frachtschiff vorbeizog, beladen mit Kies. Konrad sah ihm nach. Er sagte nichts.</w:t>
      </w:r>
    </w:p>
    <w:p>
      <w:pPr>
        <w:spacing w:before="0" w:after="0"/>
        <w:ind w:firstLine="283"/>
      </w:pPr>
      <w:r>
        <w:rPr>
          <w:b w:val="0"/>
          <w:i w:val="0"/>
        </w:rPr>
        <w:t>Marieke stellte Kaffee auf den Tisch, und eine Dose. Eine alte, blecherne Dose, rot und gold, mit einem verblassten Bild von einer Windmühle darauf. Darin Stroopwafels. Dünne Waffeln mit Sirup dazwischen.</w:t>
      </w:r>
    </w:p>
    <w:p>
      <w:pPr>
        <w:spacing w:before="0" w:after="0"/>
        <w:ind w:firstLine="283"/>
      </w:pPr>
      <w:r>
        <w:rPr>
          <w:b w:val="0"/>
          <w:i w:val="0"/>
        </w:rPr>
        <w:t>„Die hat mein Vater immer gekauft“, sagte sie. „In der Bäckerei an der Ecke. Jeden Freitag, wenn er nach Hause kam. Eine Dose für uns und eine Tüte für den Mann am Tor. In Kalkar.“ Sie lächelte. „Der Mann am Tor hat mir zu Weihnachten neunzehnhundertfünfundachtzig eine Karte geschrieben. Dass er an meinen Papa denkt. Er war der Einzige.“</w:t>
      </w:r>
    </w:p>
    <w:p>
      <w:pPr>
        <w:spacing w:before="0" w:after="0"/>
        <w:ind w:firstLine="283"/>
      </w:pPr>
      <w:r>
        <w:rPr>
          <w:b w:val="0"/>
          <w:i w:val="0"/>
        </w:rPr>
        <w:t>Sie setzte sich. Sie hielt ihren Kaffeebecher mit beiden Händen.</w:t>
      </w:r>
    </w:p>
    <w:p>
      <w:pPr>
        <w:spacing w:before="0" w:after="0"/>
        <w:ind w:firstLine="283"/>
      </w:pPr>
      <w:r>
        <w:rPr>
          <w:b w:val="0"/>
          <w:i w:val="0"/>
        </w:rPr>
        <w:t>„Ich war sieben“, sagte sie. „Er hat jeden Morgen angerufen. Um sechs. Aus einer Telefonzelle am Tor. Ich hab neben dem Telefon gesessen, im Flur, im Schlafanzug, und gewartet. Und dann hat es geklingelt, und er hat gesagt: Goedemorgen, muisje. Guten Morgen, Mäuschen. Und dann hat er gefragt, was ich heute in der Schule mache. Und ich hab es ihm erzählt. Fünf Minuten. Jeden Morgen.“ Sie trank einen Schluck. „Ich wusste nicht, wie teuer das war. Von Deutschland nach Holland. Jeden Morgen. Meine Mutter hat es mir später gesagt.“</w:t>
      </w:r>
    </w:p>
    <w:p>
      <w:pPr>
        <w:spacing w:before="0" w:after="0"/>
        <w:ind w:firstLine="283"/>
      </w:pPr>
      <w:r>
        <w:rPr>
          <w:b w:val="0"/>
          <w:i w:val="0"/>
        </w:rPr>
        <w:t>„Und am Freitag, dem fünfzehnten November?“</w:t>
      </w:r>
    </w:p>
    <w:p>
      <w:pPr>
        <w:spacing w:before="0" w:after="0"/>
        <w:ind w:firstLine="283"/>
      </w:pPr>
      <w:r>
        <w:rPr>
          <w:b w:val="0"/>
          <w:i w:val="0"/>
        </w:rPr>
        <w:t>Marieke van Heek sah aus dem Fenster. Auf das Schiff mit dem Kies.</w:t>
      </w:r>
    </w:p>
    <w:p>
      <w:pPr>
        <w:spacing w:before="0" w:after="0"/>
        <w:ind w:firstLine="283"/>
      </w:pPr>
      <w:r>
        <w:rPr>
          <w:b w:val="0"/>
          <w:i w:val="0"/>
        </w:rPr>
        <w:t>„Am Freitag hat er zweimal angerufen“, sagte sie. „Am Morgen um sechs, wie immer. Und am Abend. Das hat er nie gemacht. Am Abend. Um halb zehn. Ich war schon im Bett. Meine Mutter hat mich geholt.“ Sie stellte den Becher ab. „Er hat gesagt: Muisje, ich komm morgen erst um Mittag. Ich muss heute noch in den Koeltoren. Den Kühlturm. Ich muss noch was nachmessen. Und ich hab gesagt, um diese Zeit? Und er hat gelacht und gesagt: Um diese Zeit ist es am ruhigsten. Da lügt keiner.“</w:t>
      </w:r>
    </w:p>
    <w:p>
      <w:pPr>
        <w:spacing w:before="0" w:after="0"/>
        <w:ind w:firstLine="283"/>
      </w:pPr>
      <w:r>
        <w:rPr>
          <w:b w:val="0"/>
          <w:i w:val="0"/>
        </w:rPr>
        <w:t>Konrad sah sie an. Benny sah sie an. Ich schrieb in mein Notizbuch. Halb zehn. Freitag. Kühlturm. Da lügt keiner.</w:t>
      </w:r>
    </w:p>
    <w:p>
      <w:pPr>
        <w:spacing w:before="0" w:after="0"/>
        <w:ind w:firstLine="283"/>
      </w:pPr>
      <w:r>
        <w:rPr>
          <w:b w:val="0"/>
          <w:i w:val="0"/>
        </w:rPr>
        <w:t>„Am Samstag ist er nicht gekommen“, sagte Marieke. „Am Sonntag auch nicht. Am Montag hat meine Mutter in Kalkar angerufen. Bei der Baufirma. Die haben gesagt, er ist nicht zur Arbeit gekommen. Am Mittwoch hat die Polizei sein Auto gefunden. Am Bahnhof. Hier in Nimwegen. Zehn Minuten von unserer Wohnung.“ Sie sah auf ihre Hände. „Und alle haben gesagt: Er war so nah. Er war zehn Minuten von euch weg. Und er ist nicht gekommen. Er wollte nicht. Er hat eine andere. Oder Schulden. Oder er ist nach Amerika.“</w:t>
      </w:r>
    </w:p>
    <w:p>
      <w:pPr>
        <w:spacing w:before="0" w:after="0"/>
        <w:ind w:firstLine="283"/>
      </w:pPr>
      <w:r>
        <w:rPr>
          <w:b w:val="0"/>
          <w:i w:val="0"/>
        </w:rPr>
        <w:t>„Hat Ihre Mutter das geglaubt?“, fragte Konrad leise.</w:t>
      </w:r>
    </w:p>
    <w:p>
      <w:pPr>
        <w:spacing w:before="0" w:after="0"/>
        <w:ind w:firstLine="283"/>
      </w:pPr>
      <w:r>
        <w:rPr>
          <w:b w:val="0"/>
          <w:i w:val="0"/>
        </w:rPr>
        <w:t>„Am Anfang nicht“, sagte Marieke. „Dann schon. Man glaubt irgendwann, was alle sagen. Sie hat neunzehnhundertneunzig wieder geheiratet. Einen netten Mann. Einen Lehrer.“ Sie lächelte, nicht froh. „Ich hab es nie geglaubt. Nie. Weil er gesagt hat: Morgen um Mittag. Und mein Vater hat immer gemacht, was er gesagt hat. Er war der Genaueste von allen. Sie haben ihn den Zollstock genannt.“</w:t>
      </w:r>
    </w:p>
    <w:p>
      <w:pPr>
        <w:spacing w:before="0" w:after="0"/>
        <w:ind w:firstLine="283"/>
      </w:pPr>
      <w:r>
        <w:rPr>
          <w:b w:val="0"/>
          <w:i w:val="0"/>
        </w:rPr>
        <w:t>Sie stand auf. Sie ging aus der Küche und kam mit einem kleinen Kästchen zurück. Ein Kästchen aus Pappe, mit einem Deckel, auf dem in Kinderschrift stand: Papa.</w:t>
      </w:r>
    </w:p>
    <w:p>
      <w:pPr>
        <w:spacing w:before="0" w:after="0"/>
        <w:ind w:firstLine="283"/>
      </w:pPr>
      <w:r>
        <w:rPr>
          <w:b w:val="0"/>
          <w:i w:val="0"/>
        </w:rPr>
        <w:t>Darin lagen Dinge. Ein Foto von einem Mann mit dunklen Locken und Schnurrbart, der ein kleines Mädchen auf den Schultern trug, vor einer Windmühle. Eine Postkarte vom Kühlturm, noch grau, ohne gemalte Berge, mit drei Zeilen auf Holländisch. Ein Zollstock aus gelbem Holz, abgegriffen, an einer Stelle gebrochen und mit Klebeband geflickt.</w:t>
      </w:r>
    </w:p>
    <w:p>
      <w:pPr>
        <w:spacing w:before="0" w:after="0"/>
        <w:ind w:firstLine="283"/>
      </w:pPr>
      <w:r>
        <w:rPr>
          <w:b w:val="0"/>
          <w:i w:val="0"/>
        </w:rPr>
        <w:t>„Den hat er mir geschenkt“, sagte sie. „Als ich sechs war. Seinen alten. Damit ich alles nachmessen kann. Er hat einen neuen gekauft.“ Sie nahm ihn heraus und hielt ihn in der Hand. „Und ich hab ihm zum Geburtstag ein Feuerzeug geschenkt. Mit meiner Mutter. Ein silbernes. Er hat geraucht, damals, alle haben damals geraucht. Wir haben es gravieren lassen. Voor Papa. M. 1984.“ Sie legte den Zollstock zurück. „Das hatte er immer in der Jackentasche. Immer. Er hat es nie benutzt. Er hat gesagt, das ist zu schön zum Anzünden.“</w:t>
      </w:r>
    </w:p>
    <w:p>
      <w:pPr>
        <w:spacing w:before="0" w:after="0"/>
        <w:ind w:firstLine="283"/>
      </w:pPr>
      <w:r>
        <w:rPr>
          <w:b w:val="0"/>
          <w:i w:val="0"/>
        </w:rPr>
        <w:t>Konrad sah sie lange an. Dann sah er auf das Kästchen. Auf das Foto. Auf das kleine Mädchen auf den Schultern.</w:t>
      </w:r>
    </w:p>
    <w:p>
      <w:pPr>
        <w:spacing w:before="0" w:after="0"/>
        <w:ind w:firstLine="283"/>
      </w:pPr>
      <w:r>
        <w:rPr>
          <w:b w:val="0"/>
          <w:i w:val="0"/>
        </w:rPr>
        <w:t>„Frau van Heek“, sagte er. „Ihr Vater hat am Freitag um halb zehn gesagt, er muss in den Kühlturm. Weil da keiner lügt. Herr Terhorst hat uns etwas gegeben, was Ihr Vater ihm an diesem Tag anvertraut hat. Bis Montag.“ Er nahm den braunen Umschlag aus der Innentasche seines Mantels und legte ihn auf den Tisch, neben die Dose mit den Stroopwafels. „Ich glaube, Ihr Vater ist nie in Nimwegen gewesen. Nicht am Freitag und nicht danach.“</w:t>
      </w:r>
    </w:p>
    <w:p>
      <w:pPr>
        <w:spacing w:before="0" w:after="0"/>
        <w:ind w:firstLine="283"/>
      </w:pPr>
      <w:r>
        <w:rPr>
          <w:b w:val="0"/>
          <w:i w:val="0"/>
        </w:rPr>
        <w:t>Marieke van Heek sah auf den Umschlag. Auf die kleine, schnelle Handschrift. Für Hermann. Bis Montag. G.</w:t>
      </w:r>
    </w:p>
    <w:p>
      <w:pPr>
        <w:spacing w:before="0" w:after="0"/>
        <w:ind w:firstLine="283"/>
      </w:pPr>
      <w:r>
        <w:rPr>
          <w:b w:val="0"/>
          <w:i w:val="0"/>
        </w:rPr>
        <w:t>Sie fasste ihn nicht an. Sie sah ihn nur an. Und dann legte sie die Hand flach daneben, auf den Tisch, ganz ruhig, wie man eine Hand auf den Bauch einer Frau legt, um zu fühlen, wie das Kind liegt.</w:t>
      </w:r>
    </w:p>
    <w:p>
      <w:pPr>
        <w:spacing w:before="0" w:after="0"/>
        <w:ind w:firstLine="283"/>
      </w:pPr>
      <w:r>
        <w:rPr>
          <w:b w:val="0"/>
          <w:i w:val="0"/>
        </w:rPr>
        <w:t>„Wo ist er?“, fragte sie.</w:t>
      </w:r>
    </w:p>
    <w:p>
      <w:pPr>
        <w:spacing w:before="0" w:after="0"/>
        <w:ind w:firstLine="283"/>
      </w:pPr>
      <w:r>
        <w:rPr>
          <w:b w:val="0"/>
          <w:i w:val="0"/>
        </w:rPr>
        <w:t>Niemand antwortete. Draußen auf der Waal fuhr das Schiff mit dem Kies vorbei, langsam, flussabwärts, nach Westen, zum Meer.</w:t>
      </w:r>
    </w:p>
    <w:p>
      <w:pPr>
        <w:spacing w:before="200" w:after="0"/>
      </w:pPr>
      <w:r>
        <w:rPr>
          <w:b w:val="0"/>
          <w:i/>
          <w:color w:val="6B6B6B"/>
          <w:sz w:val="20"/>
        </w:rPr>
        <w:t>Aus Jos Spesenbuch: Benzin Kalkar–Nimwegen und zurück: 14,20 Euro. Stroopwafels aus einer Dose mit Windmühle: geschenkt. „Da lügt keiner.“ Ich habe den Satz unterstrichen. Zweimal.</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Das Anschreibebuch</w:t>
      </w:r>
    </w:p>
    <w:p>
      <w:pPr>
        <w:spacing w:before="0" w:after="0"/>
      </w:pPr>
      <w:r>
        <w:rPr>
          <w:b w:val="0"/>
          <w:i w:val="0"/>
        </w:rPr>
        <w:t>Die Frau mit dem Tablett auf dem Richtfest-Foto hieß Hanna Kerkhoff, und sie wohnte über einer Bäckerei am Marktplatz von Kalkar.</w:t>
      </w:r>
    </w:p>
    <w:p>
      <w:pPr>
        <w:spacing w:before="0" w:after="0"/>
        <w:ind w:firstLine="283"/>
      </w:pPr>
      <w:r>
        <w:rPr>
          <w:b w:val="0"/>
          <w:i w:val="0"/>
        </w:rPr>
        <w:t>Frau Derksen hatte es uns gesagt, am Abend, als wir die leere Waffelplatte zurückbrachten. Sie hatte das Foto in Hermann Terhorsts Wohnzimmer angesehen und gesagt: Das ist die Hanna. Die Hanna aus der Kantine. Die hat achtzehn Jahre lang auf der Baustelle Kaffee gekocht und Schnittchen geschmiert, für tausend Männer am Tag. Die weiß alles. Die hat alles aufgeschrieben, weil die Männer immer anschreiben lassen haben und dann am Monatsende nicht mehr wussten, was sie gegessen hatten.</w:t>
      </w:r>
    </w:p>
    <w:p>
      <w:pPr>
        <w:spacing w:before="0" w:after="0"/>
        <w:ind w:firstLine="283"/>
      </w:pPr>
      <w:r>
        <w:rPr>
          <w:b w:val="0"/>
          <w:i w:val="0"/>
        </w:rPr>
        <w:t>Kalkar war eine kleine Stadt mit einem großen Marktplatz. Mit einem Rathaus aus rotem Backstein, das aussah wie aus einem Märchen, mit Zinnen und Türmchen, und einer riesigen gotischen Kirche, die viel zu groß war für so eine kleine Stadt, und Häusern mit Treppengiebeln, die sich aneinanderlehnten wie alte Leute an einer Bushaltestelle. Auf dem Platz standen Bäume, kahl, mit einer Bank darunter, und auf der Bank saß eine Frau und fütterte Tauben.</w:t>
      </w:r>
    </w:p>
    <w:p>
      <w:pPr>
        <w:spacing w:before="0" w:after="0"/>
        <w:ind w:firstLine="283"/>
      </w:pPr>
      <w:r>
        <w:rPr>
          <w:b w:val="0"/>
          <w:i w:val="0"/>
        </w:rPr>
        <w:t>„Wussten Sie, Frau Fink“, sagte Konrad, als wir über den Platz gingen, „dass in dieser Kirche ein Altar steht, an dem die Schnitzer zwanzig Jahre gearbeitet haben? Im Mittelalter. Mit Hunderten Figuren. Und jede Figur hat ein anderes Gesicht. Weil die Schnitzer die Leute aus der Stadt genommen haben. Den Bäcker. Den Schmied. Die Frau vom Bürgermeister.“</w:t>
      </w:r>
    </w:p>
    <w:p>
      <w:pPr>
        <w:spacing w:before="0" w:after="0"/>
        <w:ind w:firstLine="283"/>
      </w:pPr>
      <w:r>
        <w:rPr>
          <w:b w:val="0"/>
          <w:i w:val="0"/>
        </w:rPr>
        <w:t>„Das stimmt so nicht, Konrad“, sagte Benny, mit dem Handy in der Hand. „Es sind mehrere Altäre. Und es waren mehr als zwanzig Jahre.“</w:t>
      </w:r>
    </w:p>
    <w:p>
      <w:pPr>
        <w:spacing w:before="0" w:after="0"/>
        <w:ind w:firstLine="283"/>
      </w:pPr>
      <w:r>
        <w:rPr>
          <w:b w:val="0"/>
          <w:i w:val="0"/>
        </w:rPr>
        <w:t>„Dann stimmt es noch mehr“, sagte Konrad.</w:t>
      </w:r>
    </w:p>
    <w:p>
      <w:pPr>
        <w:spacing w:before="0" w:after="0"/>
        <w:ind w:firstLine="283"/>
      </w:pPr>
      <w:r>
        <w:rPr>
          <w:b w:val="0"/>
          <w:i w:val="0"/>
        </w:rPr>
        <w:t>Hanna Kerkhoff war sechsundsiebzig und klein und rund, mit weißen Haaren, die sie zu einer Dauerwelle gelegt hatte, und einer geblümten Kittelschürze über einem dunkelblauen Pullover. Sie machte die Tür auf, sah uns an, sah über unsere Köpfe hinweg auf den Marktplatz, wo Hermine neben dem Rathaus parkte, mit den Häkelgardinen, und um die eine kleine Gruppe Touristen aus Holland stand und fotografierte.</w:t>
      </w:r>
    </w:p>
    <w:p>
      <w:pPr>
        <w:spacing w:before="0" w:after="0"/>
        <w:ind w:firstLine="283"/>
      </w:pPr>
      <w:r>
        <w:rPr>
          <w:b w:val="0"/>
          <w:i w:val="0"/>
        </w:rPr>
        <w:t>„Der Hermann hat angerufen“, sagte sie. „Er hat gesagt, die Leute mit dem Leichenwagen kommen. Er hat gesagt, ich soll Ihnen alles erzählen.“ Sie trat zur Seite. „Ich hab neununddreißig Jahre darauf gewartet, dass mich einer fragt.“</w:t>
      </w:r>
    </w:p>
    <w:p>
      <w:pPr>
        <w:spacing w:before="0" w:after="0"/>
        <w:ind w:firstLine="283"/>
      </w:pPr>
      <w:r>
        <w:rPr>
          <w:b w:val="0"/>
          <w:i w:val="0"/>
        </w:rPr>
        <w:t>Ihre Wohnung war klein und warm und voll mit Dingen. Mit Porzellanfiguren auf Regalen, mit Fotos an allen Wänden, mit Spitzendeckchen auf jedem Tisch. Und mit einem Geruch nach frischem Brot, der von unten aus der Bäckerei durch den Boden kam. Sie setzte uns an einen runden Tisch am Fenster und brachte Kaffee und Rosinenstuten mit Margarine, und dann setzte sie sich und legte die Hände in den Schoß und sah auf den Marktplatz hinaus.</w:t>
      </w:r>
    </w:p>
    <w:p>
      <w:pPr>
        <w:spacing w:before="0" w:after="0"/>
        <w:ind w:firstLine="283"/>
      </w:pPr>
      <w:r>
        <w:rPr>
          <w:b w:val="0"/>
          <w:i w:val="0"/>
        </w:rPr>
        <w:t>„Der Gerrit“, sagte sie. „Der war der Einzige, der sich bedankt hat. Für jeden Kaffee. Jeden Tag. Achtzehn Jahre lang hab ich tausend Männern Kaffee eingeschenkt, und einer hat sich bedankt.“ Sie lächelte. „Ich war in ihn verliebt. Natürlich. Jede in der Kantine war in ihn verliebt. Er war verheiratet. Er hatte eine Tochter. Er hat uns ihre Bilder gezeigt, die sie gemalt hat. Er hat nie was gemacht. Nie. Er hat nur danke gesagt.“</w:t>
      </w:r>
    </w:p>
    <w:p>
      <w:pPr>
        <w:spacing w:before="0" w:after="0"/>
        <w:ind w:firstLine="283"/>
      </w:pPr>
      <w:r>
        <w:rPr>
          <w:b w:val="0"/>
          <w:i w:val="0"/>
        </w:rPr>
        <w:t>„Und am fünfzehnten November?“</w:t>
      </w:r>
    </w:p>
    <w:p>
      <w:pPr>
        <w:spacing w:before="0" w:after="0"/>
        <w:ind w:firstLine="283"/>
      </w:pPr>
      <w:r>
        <w:rPr>
          <w:b w:val="0"/>
          <w:i w:val="0"/>
        </w:rPr>
        <w:t>Hanna Kerkhoff stand auf. Sie ging zu einem alten Küchenschrank, zog eine Schublade auf und holte etwas heraus. Ein Buch. Ein schmales, langes Buch mit einem abgegriffenen, grauen Einband, aus dem Zettel herausstanden, wie Federn aus einem Kissen.</w:t>
      </w:r>
    </w:p>
    <w:p>
      <w:pPr>
        <w:spacing w:before="0" w:after="0"/>
        <w:ind w:firstLine="283"/>
      </w:pPr>
      <w:r>
        <w:rPr>
          <w:b w:val="0"/>
          <w:i w:val="0"/>
        </w:rPr>
        <w:t>„Mein Anschreibebuch“, sagte sie. „Neunzehnhundertfünfundachtzig. Ich hab alle aufgehoben. Achtzehn Stück. Die Männer haben angeschrieben, was sie gegessen haben, und am Ende vom Monat hab ich abgerechnet. Mit jedem einzeln.“ Sie legte es vor mich hin. „Sie sind die vom Finanzamt, hat der Hermann gesagt. Sie können Zahlen lesen.“</w:t>
      </w:r>
    </w:p>
    <w:p>
      <w:pPr>
        <w:spacing w:before="0" w:after="0"/>
        <w:ind w:firstLine="283"/>
      </w:pPr>
      <w:r>
        <w:rPr>
          <w:b w:val="0"/>
          <w:i w:val="0"/>
        </w:rPr>
        <w:t>„Ich war beim Finanzamt“, sagte ich.</w:t>
      </w:r>
    </w:p>
    <w:p>
      <w:pPr>
        <w:spacing w:before="0" w:after="0"/>
        <w:ind w:firstLine="283"/>
      </w:pPr>
      <w:r>
        <w:rPr>
          <w:b w:val="0"/>
          <w:i w:val="0"/>
        </w:rPr>
        <w:t>„Das ist dasselbe“, sagte Hanna Kerkhoff. „Das geht nicht mehr weg.“</w:t>
      </w:r>
    </w:p>
    <w:p>
      <w:pPr>
        <w:spacing w:before="0" w:after="0"/>
        <w:ind w:firstLine="283"/>
      </w:pPr>
      <w:r>
        <w:rPr>
          <w:b w:val="0"/>
          <w:i w:val="0"/>
        </w:rPr>
        <w:t>Ich schlug das Buch auf. November. Freitag, der fünfzehnte. Die Seite war eng beschrieben, mit Kugelschreiber, in einer runden, ordentlichen Schrift. Namen. Uhrzeiten. Kaffee, Brötchen, Erbsensuppe, Bockwurst, Bier, das in der Kantine eigentlich verboten war und trotzdem angeschrieben wurde, unter „Limo“. Und am Ende des Tages, unten auf der Seite, drei Einträge, die anders waren als die anderen. Ich las sie vor. Hanna Kerkhoff sprach sie mit, leise, auswendig, als hätte sie sie neununddreißig Jahre lang jeden Abend gelesen.</w:t>
      </w:r>
    </w:p>
    <w:p>
      <w:pPr>
        <w:spacing w:before="0" w:after="120"/>
      </w:pPr>
      <w:r>
        <w:rPr>
          <w:b w:val="0"/>
          <w:i/>
        </w:rPr>
        <w:t>„Einundzwanzig Uhr fünfundzwanzig. Van Heek. Telefon Kantine, nach Holland, sieben Minuten. Eine Mark achtzig. Geschenkt.“</w:t>
      </w:r>
    </w:p>
    <w:p>
      <w:pPr>
        <w:spacing w:before="0" w:after="120"/>
      </w:pPr>
      <w:r>
        <w:rPr>
          <w:b w:val="0"/>
          <w:i/>
        </w:rPr>
        <w:t>„Zweiundzwanzig Uhr vierzig. Baracke Hoymann. Zwei Kaffee, sechs Schnittchen mit Leberwurst, gebracht. Auf Rechnung Hoymann. Brands hat abgeholt.“</w:t>
      </w:r>
    </w:p>
    <w:p>
      <w:pPr>
        <w:spacing w:before="0" w:after="120"/>
      </w:pPr>
      <w:r>
        <w:rPr>
          <w:b w:val="0"/>
          <w:i/>
        </w:rPr>
        <w:t>„Dreiundzwanzig Uhr fünfzehn. Brands. Zwei Flaschen Korn. Auf Rechnung Hoymann. Nicht für die Kantine.“</w:t>
      </w:r>
    </w:p>
    <w:p>
      <w:pPr>
        <w:spacing w:before="0" w:after="0"/>
        <w:ind w:firstLine="283"/>
      </w:pPr>
      <w:r>
        <w:rPr>
          <w:b w:val="0"/>
          <w:i w:val="0"/>
        </w:rPr>
        <w:t>Ich sah auf. Hanna Kerkhoff sah auf den Marktplatz.</w:t>
      </w:r>
    </w:p>
    <w:p>
      <w:pPr>
        <w:spacing w:before="0" w:after="0"/>
        <w:ind w:firstLine="283"/>
      </w:pPr>
      <w:r>
        <w:rPr>
          <w:b w:val="0"/>
          <w:i w:val="0"/>
        </w:rPr>
        <w:t>„Theo Brands“, sagte ich. „Der Polier.“</w:t>
      </w:r>
    </w:p>
    <w:p>
      <w:pPr>
        <w:spacing w:before="0" w:after="0"/>
        <w:ind w:firstLine="283"/>
      </w:pPr>
      <w:r>
        <w:rPr>
          <w:b w:val="0"/>
          <w:i w:val="0"/>
        </w:rPr>
        <w:t>„Mein Cousin“, sagte Hanna Kerkhoff. „Der Theo. Er war Polier bei Hoymann. Der rechte Arm vom alten Hoymann. Der Willi Hoymann hat gesagt, spring, und der Theo ist gesprungen.“ Sie drehte ihre Kaffeetasse in den Händen. „Und an dem Freitag, um halb fünf am Nachmittag, hat der Gerrit mir in der Kantine gesagt, dass er am Montag zum Bauherrn geht. Wegen dem Beton. Dass er Beweise hat. Dass Hoymann betrogen hat. Er hat es mir gesagt, weil ich gefragt hab, warum er so blass ist. Und ich hab Angst gekriegt.“</w:t>
      </w:r>
    </w:p>
    <w:p>
      <w:pPr>
        <w:spacing w:before="0" w:after="0"/>
        <w:ind w:firstLine="283"/>
      </w:pPr>
      <w:r>
        <w:rPr>
          <w:b w:val="0"/>
          <w:i w:val="0"/>
        </w:rPr>
        <w:t>Sie stellte die Tasse ab. Sehr vorsichtig.</w:t>
      </w:r>
    </w:p>
    <w:p>
      <w:pPr>
        <w:spacing w:before="0" w:after="0"/>
        <w:ind w:firstLine="283"/>
      </w:pPr>
      <w:r>
        <w:rPr>
          <w:b w:val="0"/>
          <w:i w:val="0"/>
        </w:rPr>
        <w:t>„Ich hab Angst um ihn gekriegt“, sagte sie. „Ich hab gedacht, der Willi Hoymann ist ein harter Mann. Der lässt sich das nicht gefallen. Der macht dem Gerrit das Leben schwer. Und ich hab gedacht, wenn der Theo das weiß, dann kann der Theo mit dem Willi reden. Dann kann er ihn beruhigen. Der Theo war doch mein Cousin.“ Ihre Stimme wurde ganz leise. „Ich hab es dem Theo erzählt. Um sechs. In der Kantine. Beim Abendbrot.“</w:t>
      </w:r>
    </w:p>
    <w:p>
      <w:pPr>
        <w:spacing w:before="0" w:after="0"/>
        <w:ind w:firstLine="283"/>
      </w:pPr>
      <w:r>
        <w:rPr>
          <w:b w:val="0"/>
          <w:i w:val="0"/>
        </w:rPr>
        <w:t>Niemand sagte etwas. Unten auf dem Marktplatz flogen die Tauben auf, alle auf einmal, und setzten sich auf das Dach des Rathauses.</w:t>
      </w:r>
    </w:p>
    <w:p>
      <w:pPr>
        <w:spacing w:before="0" w:after="0"/>
        <w:ind w:firstLine="283"/>
      </w:pPr>
      <w:r>
        <w:rPr>
          <w:b w:val="0"/>
          <w:i w:val="0"/>
        </w:rPr>
        <w:t>„Und um zwanzig vor elf haben sie Schnittchen in der Baracke bestellt“, sagte Hanna Kerkhoff. „Der Willi und der Theo. Am Freitagabend. Das haben sie nie gemacht. Und um Viertel nach elf zwei Flaschen Korn. Und am Montag war der Gerrit weg.“ Sie sah mich an, mit nassen Augen, hinter den Gläsern ihrer Brille. „Ich hab es neununddreißig Jahre gewusst, Frau Fink. Und ich hab es neununddreißig Jahre nicht gewusst. Verstehen Sie das?“</w:t>
      </w:r>
    </w:p>
    <w:p>
      <w:pPr>
        <w:spacing w:before="0" w:after="0"/>
        <w:ind w:firstLine="283"/>
      </w:pPr>
      <w:r>
        <w:rPr>
          <w:b w:val="0"/>
          <w:i w:val="0"/>
        </w:rPr>
        <w:t>„Ja“, sagte ich. „Das verstehe ich.“</w:t>
      </w:r>
    </w:p>
    <w:p>
      <w:pPr>
        <w:spacing w:before="0" w:after="0"/>
        <w:ind w:firstLine="283"/>
      </w:pPr>
      <w:r>
        <w:rPr>
          <w:b w:val="0"/>
          <w:i w:val="0"/>
        </w:rPr>
        <w:t>Konrad legte seine Hand auf ihre. Ganz leicht. Wie er es bei Hermann Terhorst getan hatte.</w:t>
      </w:r>
    </w:p>
    <w:p>
      <w:pPr>
        <w:spacing w:before="0" w:after="0"/>
        <w:ind w:firstLine="283"/>
      </w:pPr>
      <w:r>
        <w:rPr>
          <w:b w:val="0"/>
          <w:i w:val="0"/>
        </w:rPr>
        <w:t>„Lebt Ihr Cousin noch?“, fragte er.</w:t>
      </w:r>
    </w:p>
    <w:p>
      <w:pPr>
        <w:spacing w:before="0" w:after="0"/>
        <w:ind w:firstLine="283"/>
      </w:pPr>
      <w:r>
        <w:rPr>
          <w:b w:val="0"/>
          <w:i w:val="0"/>
        </w:rPr>
        <w:t>„Der Theo?“ Hanna Kerkhoff lachte, kurz und bitter. „Der lebt. Draußen in Wissel, am Deich, in einem Häuschen, das ihm der Willi Hoymann neunzehnhundertsechsundachtzig geschenkt hat. Geschenkt. Einem Polier.“ Sie zog die Hand weg und wischte sich die Augen. „Er trinkt. Seit neununddreißig Jahren. Jeden Tag ein bisschen mehr. Ich hab ihn zweimal besucht in dieser Zeit. Er hat mir nicht in die Augen geguckt.“</w:t>
      </w:r>
    </w:p>
    <w:p>
      <w:pPr>
        <w:spacing w:before="0" w:after="0"/>
        <w:ind w:firstLine="283"/>
      </w:pPr>
      <w:r>
        <w:rPr>
          <w:b w:val="0"/>
          <w:i w:val="0"/>
        </w:rPr>
        <w:t>Sie stand auf. Sie nahm das Anschreibebuch vom Tisch, schlug es zu und gab es mir. In beide Hände.</w:t>
      </w:r>
    </w:p>
    <w:p>
      <w:pPr>
        <w:spacing w:before="0" w:after="0"/>
        <w:ind w:firstLine="283"/>
      </w:pPr>
      <w:r>
        <w:rPr>
          <w:b w:val="0"/>
          <w:i w:val="0"/>
        </w:rPr>
        <w:t>„Nehmen Sie es mit“, sagte sie. „Ich will es nicht mehr lesen.“</w:t>
      </w:r>
    </w:p>
    <w:p>
      <w:pPr>
        <w:spacing w:before="200" w:after="0"/>
      </w:pPr>
      <w:r>
        <w:rPr>
          <w:b w:val="0"/>
          <w:i/>
          <w:color w:val="6B6B6B"/>
          <w:sz w:val="20"/>
        </w:rPr>
        <w:t>Aus Jos Spesenbuch: Rosinenstuten mit Margarine, vier Scheiben: geschenkt. Ein Anschreibebuch von 1985, grauer Einband, mit drei Einträgen, die neununddreißig Jahre alt sind und nicht verjährt: übernommen. Unter „Beweismittel“. Hanna Kerkhoff hat gesagt, ich soll es nicht „Spesen“ nennen.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Vater und Sohn</w:t>
      </w:r>
    </w:p>
    <w:p>
      <w:pPr>
        <w:spacing w:before="0" w:after="0"/>
      </w:pPr>
      <w:r>
        <w:rPr>
          <w:b w:val="0"/>
          <w:i w:val="0"/>
        </w:rPr>
        <w:t>Hoymann Bau lag am Rand von Kalkar, in einem Gewerbegebiet zwischen einem Baumarkt und einem Autohaus, und war das größte Gebäude weit und breit. Ein Neubau aus Glas und Beton, vier Stockwerke hoch, mit einem Schriftzug auf dem Dach, groß und blau: „Hoymann – Wir bauen den Niederrhein. Seit 1952.“ Auf dem Hof standen Bagger, Kräne, Betonmischer, Lastwagen, alle blau, alle mit demselben Schriftzug, in Reihen, wie Soldaten bei einer Parade.</w:t>
      </w:r>
    </w:p>
    <w:p>
      <w:pPr>
        <w:spacing w:before="0" w:after="0"/>
        <w:ind w:firstLine="283"/>
      </w:pPr>
      <w:r>
        <w:rPr>
          <w:b w:val="0"/>
          <w:i w:val="0"/>
        </w:rPr>
        <w:t>„Seit neunzehnhundertzweiundfünfzig“, las Benny. „Die haben das halbe Kalkar gebaut. Das Krankenhaus. Die Schule. Die Umgehungsstraße. Und das Rathaus restauriert. Auf eigene Kosten. Steht auf der Website. Mit Foto vom Bürgermeister, wie er dem alten Hoymann die Hand schüttelt.“</w:t>
      </w:r>
    </w:p>
    <w:p>
      <w:pPr>
        <w:spacing w:before="0" w:after="0"/>
        <w:ind w:firstLine="283"/>
      </w:pPr>
      <w:r>
        <w:rPr>
          <w:b w:val="0"/>
          <w:i w:val="0"/>
        </w:rPr>
        <w:t>„Auf eigene Kosten“, sagte Konrad.</w:t>
      </w:r>
    </w:p>
    <w:p>
      <w:pPr>
        <w:spacing w:before="0" w:after="0"/>
        <w:ind w:firstLine="283"/>
      </w:pPr>
      <w:r>
        <w:rPr>
          <w:b w:val="0"/>
          <w:i w:val="0"/>
        </w:rPr>
        <w:t>„Steht da so“, sagte Benny.</w:t>
      </w:r>
    </w:p>
    <w:p>
      <w:pPr>
        <w:spacing w:before="0" w:after="0"/>
        <w:ind w:firstLine="283"/>
      </w:pPr>
      <w:r>
        <w:rPr>
          <w:b w:val="0"/>
          <w:i w:val="0"/>
        </w:rPr>
        <w:t>Wir hatten keinen Termin. Ich hatte am Morgen angerufen, und eine Sekretärin hatte gesagt, Herr Hoymann habe heute keine Zeit, und ich hatte gesagt, es gehe um das Fundament im Kühlturm, und um einen Herrn van Heek, und dann war es eine Weile still in der Leitung gewesen, und dann hatte eine Männerstimme gesagt: Kommen Sie um drei.</w:t>
      </w:r>
    </w:p>
    <w:p>
      <w:pPr>
        <w:spacing w:before="0" w:after="0"/>
        <w:ind w:firstLine="283"/>
      </w:pPr>
      <w:r>
        <w:rPr>
          <w:b w:val="0"/>
          <w:i w:val="0"/>
        </w:rPr>
        <w:t>Die Männerstimme gehörte Markus Hoymann. Er war Anfang fünfzig, groß und sportlich, mit kurzen, grauen Haaren, die perfekt geschnitten waren, und einem dunkelblauen Anzug ohne Krawatte, und weißen Turnschuhen, wie Leute sie tragen, die zeigen wollen, dass sie trotz des Anzugs ganz normal sind. Er empfing uns im vierten Stock, in einem Büro mit einer Glaswand, durch die man über den Hof mit den blauen Maschinen sah und dahinter über die Wiesen bis zum Kühlturm. Er gab uns die Hand. Fest. Kurz.</w:t>
      </w:r>
    </w:p>
    <w:p>
      <w:pPr>
        <w:spacing w:before="0" w:after="0"/>
        <w:ind w:firstLine="283"/>
      </w:pPr>
      <w:r>
        <w:rPr>
          <w:b w:val="0"/>
          <w:i w:val="0"/>
        </w:rPr>
        <w:t>„Hoymann“, sagte er. „Setzen Sie sich. Kaffee?“</w:t>
      </w:r>
    </w:p>
    <w:p>
      <w:pPr>
        <w:spacing w:before="0" w:after="0"/>
        <w:ind w:firstLine="283"/>
      </w:pPr>
      <w:r>
        <w:rPr>
          <w:b w:val="0"/>
          <w:i w:val="0"/>
        </w:rPr>
        <w:t>Er schenkte selbst ein. Aus einer Maschine, die aussah wie ein kleines Raumschiff. Er war freundlich. Er war sehr freundlich, auf eine Art, die Konrad später als die Freundlichkeit von Menschen beschrieb, die eine Rechnung schon geschrieben haben, bevor man den Auftrag erteilt.</w:t>
      </w:r>
    </w:p>
    <w:p>
      <w:pPr>
        <w:spacing w:before="0" w:after="0"/>
        <w:ind w:firstLine="283"/>
      </w:pPr>
      <w:r>
        <w:rPr>
          <w:b w:val="0"/>
          <w:i w:val="0"/>
        </w:rPr>
        <w:t>„Sie interessieren sich für das Fundament“, sagte er. „Im Kühlturm. Darf ich fragen, warum? Sind Sie von der Presse?“</w:t>
      </w:r>
    </w:p>
    <w:p>
      <w:pPr>
        <w:spacing w:before="0" w:after="0"/>
        <w:ind w:firstLine="283"/>
      </w:pPr>
      <w:r>
        <w:rPr>
          <w:b w:val="0"/>
          <w:i w:val="0"/>
        </w:rPr>
        <w:t>„Wir erledigen letzte Wünsche“, sagte ich.</w:t>
      </w:r>
    </w:p>
    <w:p>
      <w:pPr>
        <w:spacing w:before="0" w:after="0"/>
        <w:ind w:firstLine="283"/>
      </w:pPr>
      <w:r>
        <w:rPr>
          <w:b w:val="0"/>
          <w:i w:val="0"/>
        </w:rPr>
        <w:t>Markus Hoymann sah mich an. Dann Konrad, mit dem Hut auf den Knien. Dann Benny, mit Fridolin, der unter dem Stuhl lag und den Raumschiff-Kaffeeautomaten anknurrte.</w:t>
      </w:r>
    </w:p>
    <w:p>
      <w:pPr>
        <w:spacing w:before="0" w:after="0"/>
        <w:ind w:firstLine="283"/>
      </w:pPr>
      <w:r>
        <w:rPr>
          <w:b w:val="0"/>
          <w:i w:val="0"/>
        </w:rPr>
        <w:t>„Letzte Wünsche“, sagte er.</w:t>
      </w:r>
    </w:p>
    <w:p>
      <w:pPr>
        <w:spacing w:before="0" w:after="0"/>
        <w:ind w:firstLine="283"/>
      </w:pPr>
      <w:r>
        <w:rPr>
          <w:b w:val="0"/>
          <w:i w:val="0"/>
        </w:rPr>
        <w:t>„Von Herrn Terhorst“, sagte ich. „Hermann Terhorst. Er war Oberbauleiter beim Kraftwerk. Er liegt im Hospiz in Kleve. Er wünscht sich, dass die Tochter von Gerrit van Heek erfährt, wo ihr Vater ist.“</w:t>
      </w:r>
    </w:p>
    <w:p>
      <w:pPr>
        <w:spacing w:before="0" w:after="0"/>
        <w:ind w:firstLine="283"/>
      </w:pPr>
      <w:r>
        <w:rPr>
          <w:b w:val="0"/>
          <w:i w:val="0"/>
        </w:rPr>
        <w:t>Markus Hoymann stellte seine Tasse ab. Ganz ruhig. Ohne ein Geräusch.</w:t>
      </w:r>
    </w:p>
    <w:p>
      <w:pPr>
        <w:spacing w:before="0" w:after="0"/>
        <w:ind w:firstLine="283"/>
      </w:pPr>
      <w:r>
        <w:rPr>
          <w:b w:val="0"/>
          <w:i w:val="0"/>
        </w:rPr>
        <w:t>„Gerrit van Heek“, sagte er. „Der Holländer. Der neunzehnhundertfünfundachtzig abgehauen ist.“ Er lächelte. „Den Namen hab ich lange nicht gehört. Mein Vater hat manchmal von ihm erzählt. Der Zollstock. Ein Pedant. Der hat jedes Komma nachgemessen.“</w:t>
      </w:r>
    </w:p>
    <w:p>
      <w:pPr>
        <w:spacing w:before="0" w:after="0"/>
        <w:ind w:firstLine="283"/>
      </w:pPr>
      <w:r>
        <w:rPr>
          <w:b w:val="0"/>
          <w:i w:val="0"/>
        </w:rPr>
        <w:t>„Ihr Vater hat von ihm erzählt?“</w:t>
      </w:r>
    </w:p>
    <w:p>
      <w:pPr>
        <w:spacing w:before="0" w:after="0"/>
        <w:ind w:firstLine="283"/>
      </w:pPr>
      <w:r>
        <w:rPr>
          <w:b w:val="0"/>
          <w:i w:val="0"/>
        </w:rPr>
        <w:t>„Natürlich. Mein Vater hat den Kühlturm gegossen. Das war sein größter Auftrag. Er erzählt von nichts anderem.“ Markus Hoymann stand auf und ging an die Glaswand und sah hinaus, auf den Kühlturm in der Ferne. „Und jetzt dürfen wir das alte Fundament vom Kettenkarussell rausnehmen. Das ist ein bisschen wie ein Kreis, der sich schließt, finden Sie nicht?“</w:t>
      </w:r>
    </w:p>
    <w:p>
      <w:pPr>
        <w:spacing w:before="0" w:after="0"/>
        <w:ind w:firstLine="283"/>
      </w:pPr>
      <w:r>
        <w:rPr>
          <w:b w:val="0"/>
          <w:i w:val="0"/>
        </w:rPr>
        <w:t>„Warum so schnell?“</w:t>
      </w:r>
    </w:p>
    <w:p>
      <w:pPr>
        <w:spacing w:before="0" w:after="0"/>
        <w:ind w:firstLine="283"/>
      </w:pPr>
      <w:r>
        <w:rPr>
          <w:b w:val="0"/>
          <w:i w:val="0"/>
        </w:rPr>
        <w:t>„Bitte?“</w:t>
      </w:r>
    </w:p>
    <w:p>
      <w:pPr>
        <w:spacing w:before="0" w:after="0"/>
        <w:ind w:firstLine="283"/>
      </w:pPr>
      <w:r>
        <w:rPr>
          <w:b w:val="0"/>
          <w:i w:val="0"/>
        </w:rPr>
        <w:t>„Herr Jansen vom Park sagt, eigentlich sollte das Karussell erst im Herbst wegkommen. Nach der Saison. Und jetzt kommt es in zwei Wochen weg. Vor der Saison.“</w:t>
      </w:r>
    </w:p>
    <w:p>
      <w:pPr>
        <w:spacing w:before="0" w:after="0"/>
        <w:ind w:firstLine="283"/>
      </w:pPr>
      <w:r>
        <w:rPr>
          <w:b w:val="0"/>
          <w:i w:val="0"/>
        </w:rPr>
        <w:t>Markus Hoymann drehte sich nicht um.</w:t>
      </w:r>
    </w:p>
    <w:p>
      <w:pPr>
        <w:spacing w:before="0" w:after="0"/>
        <w:ind w:firstLine="283"/>
      </w:pPr>
      <w:r>
        <w:rPr>
          <w:b w:val="0"/>
          <w:i w:val="0"/>
        </w:rPr>
        <w:t>„Wir hatten Kapazität frei“, sagte er. „Ein anderer Auftrag ist verschoben worden. Ich hab dem Park angeboten, es vorzuziehen. Zum selben Preis. Die waren froh.“ Er drehte sich doch um. Er lächelte. „Wir sind ein Familienbetrieb, Frau Fink. Wir lassen unsere Leute nicht rumsitzen.“</w:t>
      </w:r>
    </w:p>
    <w:p>
      <w:pPr>
        <w:spacing w:before="0" w:after="0"/>
        <w:ind w:firstLine="283"/>
      </w:pPr>
      <w:r>
        <w:rPr>
          <w:b w:val="0"/>
          <w:i w:val="0"/>
        </w:rPr>
        <w:t>Die Tür ging auf. Ohne Klopfen.</w:t>
      </w:r>
    </w:p>
    <w:p>
      <w:pPr>
        <w:spacing w:before="0" w:after="0"/>
        <w:ind w:firstLine="283"/>
      </w:pPr>
      <w:r>
        <w:rPr>
          <w:b w:val="0"/>
          <w:i w:val="0"/>
        </w:rPr>
        <w:t>Ein alter Mann kam herein. Er saß in einem Rollstuhl, einem elektrischen, schwarzen, den er mit einem kleinen Hebel an der Armlehne steuerte, und er fuhr damit bis mitten ins Büro, ohne nach links oder rechts zu sehen. Er war über achtzig, mit einem breiten, roten Gesicht und dichten, weißen Haaren, die er nach hinten gekämmt hatte, und Händen, die auf den Armlehnen lagen wie zwei Schaufeln. Er trug einen grauen Anzug mit einer Weste und eine Uhrkette, die aus der Westentasche hing. Er sah aus wie ein Mann, der sein Leben lang gesagt hatte, wo es langgeht, und der nicht vorhatte, damit aufzuhören, nur weil er nicht mehr laufen konnte.</w:t>
      </w:r>
    </w:p>
    <w:p>
      <w:pPr>
        <w:spacing w:before="0" w:after="0"/>
        <w:ind w:firstLine="283"/>
      </w:pPr>
      <w:r>
        <w:rPr>
          <w:b w:val="0"/>
          <w:i w:val="0"/>
        </w:rPr>
        <w:t>„Wer sind die?“, sagte er. Seine Stimme war laut und rau, mit einem Niederrhein darin, der dicker war als der seines Sohnes.</w:t>
      </w:r>
    </w:p>
    <w:p>
      <w:pPr>
        <w:spacing w:before="0" w:after="0"/>
        <w:ind w:firstLine="283"/>
      </w:pPr>
      <w:r>
        <w:rPr>
          <w:b w:val="0"/>
          <w:i w:val="0"/>
        </w:rPr>
        <w:t>„Papa“, sagte Markus Hoymann. „Das sind Leute aus Köln. Wegen dem Karussell.“</w:t>
      </w:r>
    </w:p>
    <w:p>
      <w:pPr>
        <w:spacing w:before="0" w:after="0"/>
        <w:ind w:firstLine="283"/>
      </w:pPr>
      <w:r>
        <w:rPr>
          <w:b w:val="0"/>
          <w:i w:val="0"/>
        </w:rPr>
        <w:t>„Wegen dem Karussell“, sagte Willi Hoymann. Er sah uns an. Einen nach dem anderen. Konrad länger als die anderen. „Ein Bestatter. Ich riech das. Ich hab genug Beerdigungen gehabt. Die riechen alle nach Lilien und Möbelpolitur.“</w:t>
      </w:r>
    </w:p>
    <w:p>
      <w:pPr>
        <w:spacing w:before="0" w:after="0"/>
        <w:ind w:firstLine="283"/>
      </w:pPr>
      <w:r>
        <w:rPr>
          <w:b w:val="0"/>
          <w:i w:val="0"/>
        </w:rPr>
        <w:t>„Nach Pfefferminz“, sagte Konrad höflich. „Ich trinke Pfefferminztee.“</w:t>
      </w:r>
    </w:p>
    <w:p>
      <w:pPr>
        <w:spacing w:before="0" w:after="0"/>
        <w:ind w:firstLine="283"/>
      </w:pPr>
      <w:r>
        <w:rPr>
          <w:b w:val="0"/>
          <w:i w:val="0"/>
        </w:rPr>
        <w:t>Willi Hoymann sah ihn an. Einen Moment lang war es ganz still im Büro. Dann lachte er. Laut, polternd, wie ein Lastwagen, der Kies ablädt.</w:t>
      </w:r>
    </w:p>
    <w:p>
      <w:pPr>
        <w:spacing w:before="0" w:after="0"/>
        <w:ind w:firstLine="283"/>
      </w:pPr>
      <w:r>
        <w:rPr>
          <w:b w:val="0"/>
          <w:i w:val="0"/>
        </w:rPr>
        <w:t>„Pfefferminz“, sagte er. „Der Mann gefällt mir.“ Dann hörte er auf zu lachen. „Was wollen Sie?“</w:t>
      </w:r>
    </w:p>
    <w:p>
      <w:pPr>
        <w:spacing w:before="0" w:after="0"/>
        <w:ind w:firstLine="283"/>
      </w:pPr>
      <w:r>
        <w:rPr>
          <w:b w:val="0"/>
          <w:i w:val="0"/>
        </w:rPr>
        <w:t>„Wir wollen wissen, wo Gerrit van Heek ist“, sagte ich.</w:t>
      </w:r>
    </w:p>
    <w:p>
      <w:pPr>
        <w:spacing w:before="0" w:after="0"/>
        <w:ind w:firstLine="283"/>
      </w:pPr>
      <w:r>
        <w:rPr>
          <w:b w:val="0"/>
          <w:i w:val="0"/>
        </w:rPr>
        <w:t>Willi Hoymann sah mich an. Lange. Seine Augen waren klein und blau und sehr wach, in dem großen, roten Gesicht. Er sah nicht weg. Er blinzelte nicht.</w:t>
      </w:r>
    </w:p>
    <w:p>
      <w:pPr>
        <w:spacing w:before="0" w:after="0"/>
        <w:ind w:firstLine="283"/>
      </w:pPr>
      <w:r>
        <w:rPr>
          <w:b w:val="0"/>
          <w:i w:val="0"/>
        </w:rPr>
        <w:t>„In Holland“, sagte er. „Oder in Amerika. Oder tot, irgendwo, wo es warm ist. Der ist abgehauen, Mädchen. Neunzehnhundertfünfundachtzig. Der hatte Schulden. Der hat sich mit allen angelegt. Der hat gedacht, er ist was Besseres, weil er aus Holland war und studiert hatte.“ Er drehte den Rollstuhl, mit einem kurzen Ruck am Hebel, zur Tür. „Und jetzt will ich nichts mehr davon hören. Ich bin zweiundachtzig. Ich hab das Krankenhaus gebaut, in dem Sie geboren wurden, wenn Sie von hier wären. Und das Rathaus. Und den Kühlturm.“</w:t>
      </w:r>
    </w:p>
    <w:p>
      <w:pPr>
        <w:spacing w:before="0" w:after="0"/>
        <w:ind w:firstLine="283"/>
      </w:pPr>
      <w:r>
        <w:rPr>
          <w:b w:val="0"/>
          <w:i w:val="0"/>
        </w:rPr>
        <w:t>„Und den Pumpensumpf Nord“, sagte ich.</w:t>
      </w:r>
    </w:p>
    <w:p>
      <w:pPr>
        <w:spacing w:before="0" w:after="0"/>
        <w:ind w:firstLine="283"/>
      </w:pPr>
      <w:r>
        <w:rPr>
          <w:b w:val="0"/>
          <w:i w:val="0"/>
        </w:rPr>
        <w:t>Willi Hoymann hielt an. Mitten in der Drehung. Mit dem Rücken zu uns. Seine Hand lag auf dem Hebel. Sie bewegte sich nicht.</w:t>
      </w:r>
    </w:p>
    <w:p>
      <w:pPr>
        <w:spacing w:before="0" w:after="0"/>
        <w:ind w:firstLine="283"/>
      </w:pPr>
      <w:r>
        <w:rPr>
          <w:b w:val="0"/>
          <w:i w:val="0"/>
        </w:rPr>
        <w:t>Dann fuhr er hinaus. Die Tür fiel zu.</w:t>
      </w:r>
    </w:p>
    <w:p>
      <w:pPr>
        <w:spacing w:before="0" w:after="0"/>
        <w:ind w:firstLine="283"/>
      </w:pPr>
      <w:r>
        <w:rPr>
          <w:b w:val="0"/>
          <w:i w:val="0"/>
        </w:rPr>
        <w:t>Markus Hoymann stand an der Glaswand. Er war blass geworden. Nicht sehr. Nur ein bisschen. Nur um die Lippen.</w:t>
      </w:r>
    </w:p>
    <w:p>
      <w:pPr>
        <w:spacing w:before="0" w:after="0"/>
        <w:ind w:firstLine="283"/>
      </w:pPr>
      <w:r>
        <w:rPr>
          <w:b w:val="0"/>
          <w:i w:val="0"/>
        </w:rPr>
        <w:t>„Mein Vater ist alt“, sagte er. „Er hört manchmal Dinge, die keiner gesagt hat.“ Er ging zur Tür und öffnete sie. „Ich glaube, wir sind fertig. Grüßen Sie Herrn Terhorst. Ich wünsche ihm alles Gute.“</w:t>
      </w:r>
    </w:p>
    <w:p>
      <w:pPr>
        <w:spacing w:before="0" w:after="0"/>
        <w:ind w:firstLine="283"/>
      </w:pPr>
      <w:r>
        <w:rPr>
          <w:b w:val="0"/>
          <w:i w:val="0"/>
        </w:rPr>
        <w:t>Auf dem Hof, zwischen den blauen Baggern, blieb Konrad stehen. Er sah zum vierten Stock hinauf, zur Glaswand.</w:t>
      </w:r>
    </w:p>
    <w:p>
      <w:pPr>
        <w:spacing w:before="0" w:after="0"/>
        <w:ind w:firstLine="283"/>
      </w:pPr>
      <w:r>
        <w:rPr>
          <w:b w:val="0"/>
          <w:i w:val="0"/>
        </w:rPr>
        <w:t>„Der Sohn wusste den Namen“, sagte er. „Sofort. Ohne nachzudenken. Der Holländer, der fünfundachtzig abgehauen ist.“</w:t>
      </w:r>
    </w:p>
    <w:p>
      <w:pPr>
        <w:spacing w:before="0" w:after="0"/>
        <w:ind w:firstLine="283"/>
      </w:pPr>
      <w:r>
        <w:rPr>
          <w:b w:val="0"/>
          <w:i w:val="0"/>
        </w:rPr>
        <w:t>„Er sagt, sein Vater erzählt von nichts anderem.“</w:t>
      </w:r>
    </w:p>
    <w:p>
      <w:pPr>
        <w:spacing w:before="0" w:after="0"/>
        <w:ind w:firstLine="283"/>
      </w:pPr>
      <w:r>
        <w:rPr>
          <w:b w:val="0"/>
          <w:i w:val="0"/>
        </w:rPr>
        <w:t>„Ein Vater, der von nichts anderem erzählt, erzählt nicht von einem Holländer, der abgehauen ist“, sagte Konrad. „Er erzählt von einem Kühlturm.“ Er setzte den Hut auf. „Wer den Namen eines Mannes, der neununddreißig Jahre weg ist, so schnell weiß, Frau Fink, der hat ihn vor kurzem gehört.“</w:t>
      </w:r>
    </w:p>
    <w:p>
      <w:pPr>
        <w:spacing w:before="200" w:after="0"/>
      </w:pPr>
      <w:r>
        <w:rPr>
          <w:b w:val="0"/>
          <w:i/>
          <w:color w:val="6B6B6B"/>
          <w:sz w:val="20"/>
        </w:rPr>
        <w:t>Aus Jos Spesenbuch: Kaffee aus einem Automaten, der aussieht wie ein Raumschiff: kostenlos. Ein alter Mann, der beim Wort „Pumpensumpf“ mitten in der Drehung anhält: unbezahlbar. Ich habe die Sekunden gezählt. Es waren vier.</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Der Polier</w:t>
      </w:r>
    </w:p>
    <w:p>
      <w:pPr>
        <w:spacing w:before="0" w:after="0"/>
      </w:pPr>
      <w:r>
        <w:rPr>
          <w:b w:val="0"/>
          <w:i w:val="0"/>
        </w:rPr>
        <w:t>Wissel liegt am Deich. Ein paar Höfe, eine Kirche mit einem dicken, alten Turm, eine Kneipe, die nur am Wochenende aufmacht, und dahinter, auf der anderen Seite des Deichs, die Weiden am Rhein, flach und nass, mit Pfützen, die im März so groß sind wie Teiche, und mit Kolken. Benny erklärte uns, was ein Kolk ist. Ein tiefes, rundes Wasserloch, das entstanden ist, als der Rhein vor Hunderten Jahren den Deich durchbrochen hat und das Wasser sich mit Gewalt in den Boden gegraben hat. Manche sind zehn Meter tief. Sie liegen ganz still zwischen den Weiden, mit Schilf am Rand, und sehen aus wie harmlose Teiche.</w:t>
      </w:r>
    </w:p>
    <w:p>
      <w:pPr>
        <w:spacing w:before="0" w:after="0"/>
        <w:ind w:firstLine="283"/>
      </w:pPr>
      <w:r>
        <w:rPr>
          <w:b w:val="0"/>
          <w:i w:val="0"/>
        </w:rPr>
        <w:t>„Hier ertrinken jedes Jahr Leute“, sagte Benny. „Angler. Kinder. Betrunkene. Die denken, das ist ein Teich. Und dann ist es zehn Meter tief und eiskalt.“</w:t>
      </w:r>
    </w:p>
    <w:p>
      <w:pPr>
        <w:spacing w:before="0" w:after="0"/>
        <w:ind w:firstLine="283"/>
      </w:pPr>
      <w:r>
        <w:rPr>
          <w:b w:val="0"/>
          <w:i w:val="0"/>
        </w:rPr>
        <w:t>Theo Brands wohnte in einem kleinen Haus direkt am Fuß des Deichs, am Ende eines Feldwegs, mit einem Dach, das durchhing, und einem Garten, in dem nichts wuchs außer Brennnesseln und leeren Flaschen. Ein Haus, das man einmal schön gemacht hatte. Mit grünen Läden und einem Rosenbogen über dem Tor, an dem nur noch ein paar trockene, schwarze Zweige hingen. An der Haustür stand ein Paar Gummistiefel. Grün, alt, bis zum Knie mit getrocknetem Schlamm bedeckt.</w:t>
      </w:r>
    </w:p>
    <w:p>
      <w:pPr>
        <w:spacing w:before="0" w:after="0"/>
        <w:ind w:firstLine="283"/>
      </w:pPr>
      <w:r>
        <w:rPr>
          <w:b w:val="0"/>
          <w:i w:val="0"/>
        </w:rPr>
        <w:t>Es war Abend, kurz nach sieben, als wir klopften. Hinter dem Fenster lief ein Fernseher, laut. Es dauerte lange, bis jemand kam.</w:t>
      </w:r>
    </w:p>
    <w:p>
      <w:pPr>
        <w:spacing w:before="0" w:after="0"/>
        <w:ind w:firstLine="283"/>
      </w:pPr>
      <w:r>
        <w:rPr>
          <w:b w:val="0"/>
          <w:i w:val="0"/>
        </w:rPr>
        <w:t>Theo Brands war neunundsiebzig und sah aus wie neunzig. Ein großer Mann, der in sich zusammengefallen war, mit einem grauen Stoppelbart, wässrigen Augen und einer Strickjacke mit Löchern an den Ellenbogen. Er trug Hausschuhe aus kariertem Filz. Er roch nach Korn. Er hielt sich am Türrahmen fest und sah uns an. Er sah Hermine am Ende des Feldwegs. Er sah die Häkelgardinen.</w:t>
      </w:r>
    </w:p>
    <w:p>
      <w:pPr>
        <w:spacing w:before="0" w:after="0"/>
        <w:ind w:firstLine="283"/>
      </w:pPr>
      <w:r>
        <w:rPr>
          <w:b w:val="0"/>
          <w:i w:val="0"/>
        </w:rPr>
        <w:t>„Leichenwagen“, sagte er. „Für mich?“</w:t>
      </w:r>
    </w:p>
    <w:p>
      <w:pPr>
        <w:spacing w:before="0" w:after="0"/>
        <w:ind w:firstLine="283"/>
      </w:pPr>
      <w:r>
        <w:rPr>
          <w:b w:val="0"/>
          <w:i w:val="0"/>
        </w:rPr>
        <w:t>„Noch nicht“, sagte Konrad freundlich.</w:t>
      </w:r>
    </w:p>
    <w:p>
      <w:pPr>
        <w:spacing w:before="0" w:after="0"/>
        <w:ind w:firstLine="283"/>
      </w:pPr>
      <w:r>
        <w:rPr>
          <w:b w:val="0"/>
          <w:i w:val="0"/>
        </w:rPr>
        <w:t>Theo Brands lachte. Es war kein gutes Lachen. Es klang, als würde etwas in ihm zerbrechen.</w:t>
      </w:r>
    </w:p>
    <w:p>
      <w:pPr>
        <w:spacing w:before="0" w:after="0"/>
        <w:ind w:firstLine="283"/>
      </w:pPr>
      <w:r>
        <w:rPr>
          <w:b w:val="0"/>
          <w:i w:val="0"/>
        </w:rPr>
        <w:t>„Die Hanna hat angerufen“, sagte er. „Heute Mittag. Zum ersten Mal seit zehn Jahren. Sie hat gesagt, ich soll mit euch reden. Sie hat gesagt, sonst redet sie.“ Er trat zur Seite. „Kommt rein. Aber passt auf die Flaschen auf.“</w:t>
      </w:r>
    </w:p>
    <w:p>
      <w:pPr>
        <w:spacing w:before="0" w:after="0"/>
        <w:ind w:firstLine="283"/>
      </w:pPr>
      <w:r>
        <w:rPr>
          <w:b w:val="0"/>
          <w:i w:val="0"/>
        </w:rPr>
        <w:t>Die Küche war klein und schmutzig und voller Flaschen. Leere, auf dem Boden, auf der Fensterbank, auf dem Herd. Auf dem Tisch eine halbvolle, mit einem Glas daneben. Und ein Foto, an die Wand gepinnt, mit einer Reißzwecke, vergilbt und an den Rändern eingerollt. Das Richtfest-Foto. Dasselbe wie in Hermann Terhorsts Wohnzimmer. Zwanzig Männer vor dem Kühlturm, mit Bierflaschen in der Hand. Aber auf diesem Foto war ein Gesicht durchgestrichen. Mit Kugelschreiber. Immer wieder, bis das Papier fast durch war. Das Gesicht in der Mitte, mit dem Zollstock in der Brusttasche.</w:t>
      </w:r>
    </w:p>
    <w:p>
      <w:pPr>
        <w:spacing w:before="0" w:after="0"/>
        <w:ind w:firstLine="283"/>
      </w:pPr>
      <w:r>
        <w:rPr>
          <w:b w:val="0"/>
          <w:i w:val="0"/>
        </w:rPr>
        <w:t>Theo Brands sah, wie ich das Foto ansah.</w:t>
      </w:r>
    </w:p>
    <w:p>
      <w:pPr>
        <w:spacing w:before="0" w:after="0"/>
        <w:ind w:firstLine="283"/>
      </w:pPr>
      <w:r>
        <w:rPr>
          <w:b w:val="0"/>
          <w:i w:val="0"/>
        </w:rPr>
        <w:t>„Das war ich“, sagte er. „Neunzehnhundertsechsundachtzig. Ich konnte ihn nicht mehr angucken.“</w:t>
      </w:r>
    </w:p>
    <w:p>
      <w:pPr>
        <w:spacing w:before="0" w:after="0"/>
        <w:ind w:firstLine="283"/>
      </w:pPr>
      <w:r>
        <w:rPr>
          <w:b w:val="0"/>
          <w:i w:val="0"/>
        </w:rPr>
        <w:t>Er setzte sich. Er schenkte sich ein. Er trank. Fridolin, der mit Benny hereingekommen war, setzte sich vor ihn auf den Boden und sah ihn an, mit schräg gelegtem Kopf.</w:t>
      </w:r>
    </w:p>
    <w:p>
      <w:pPr>
        <w:spacing w:before="0" w:after="0"/>
        <w:ind w:firstLine="283"/>
      </w:pPr>
      <w:r>
        <w:rPr>
          <w:b w:val="0"/>
          <w:i w:val="0"/>
        </w:rPr>
        <w:t>„Was wollt ihr wissen?“, sagte Theo Brands. „Wo er ist? Ihr wisst doch, wo er ist. Die Hanna weiß es. Der Hermann weiß es. Jeder weiß es, der neunzehnhundertfünfundachtzig auf der Baustelle war und einen Kopf hatte. Und keiner hat was gesagt. Neununddreißig Jahre.“ Er trank. „Ich hab Kies geschaufelt. Die ganze Nacht. Ich hab mehr Kies geschaufelt in meinem Leben als jeder andere am Niederrhein. Aber in der Nacht …“</w:t>
      </w:r>
    </w:p>
    <w:p>
      <w:pPr>
        <w:spacing w:before="0" w:after="0"/>
        <w:ind w:firstLine="283"/>
      </w:pPr>
      <w:r>
        <w:rPr>
          <w:b w:val="0"/>
          <w:i w:val="0"/>
        </w:rPr>
        <w:t>Er brach ab. Er sah auf das Glas.</w:t>
      </w:r>
    </w:p>
    <w:p>
      <w:pPr>
        <w:spacing w:before="0" w:after="0"/>
        <w:ind w:firstLine="283"/>
      </w:pPr>
      <w:r>
        <w:rPr>
          <w:b w:val="0"/>
          <w:i w:val="0"/>
        </w:rPr>
        <w:t>„Herr Brands“, sagte ich. „Was ist in der Nacht vom fünfzehnten November passiert?“</w:t>
      </w:r>
    </w:p>
    <w:p>
      <w:pPr>
        <w:spacing w:before="0" w:after="0"/>
        <w:ind w:firstLine="283"/>
      </w:pPr>
      <w:r>
        <w:rPr>
          <w:b w:val="0"/>
          <w:i w:val="0"/>
        </w:rPr>
        <w:t>Theo Brands sah mich an. Seine Augen waren rot und wässrig, aber in diesem Moment waren sie ganz klar.</w:t>
      </w:r>
    </w:p>
    <w:p>
      <w:pPr>
        <w:spacing w:before="0" w:after="0"/>
        <w:ind w:firstLine="283"/>
      </w:pPr>
      <w:r>
        <w:rPr>
          <w:b w:val="0"/>
          <w:i w:val="0"/>
        </w:rPr>
        <w:t>„Morgen“, sagte er.</w:t>
      </w:r>
    </w:p>
    <w:p>
      <w:pPr>
        <w:spacing w:before="0" w:after="0"/>
        <w:ind w:firstLine="283"/>
      </w:pPr>
      <w:r>
        <w:rPr>
          <w:b w:val="0"/>
          <w:i w:val="0"/>
        </w:rPr>
        <w:t>„Morgen?“</w:t>
      </w:r>
    </w:p>
    <w:p>
      <w:pPr>
        <w:spacing w:before="0" w:after="0"/>
        <w:ind w:firstLine="283"/>
      </w:pPr>
      <w:r>
        <w:rPr>
          <w:b w:val="0"/>
          <w:i w:val="0"/>
        </w:rPr>
        <w:t>„Morgen erzähl ich alles. Der Polizei. Mit Protokoll und Unterschrift. Ich hab neununddreißig Jahre gewartet. Da kommt es auf eine Nacht nicht an.“ Er stellte das Glas ab. „Aber erst muss ich mit einem reden. Ich muss dem sagen, dass ich es tu. Das bin ich ihm schuldig. Er hat mir das Haus geschenkt. Er hat mich nie fallen lassen. Ich lass ihn nicht hinterrücks fallen. Ich sag es ihm ins Gesicht.“</w:t>
      </w:r>
    </w:p>
    <w:p>
      <w:pPr>
        <w:spacing w:before="0" w:after="0"/>
        <w:ind w:firstLine="283"/>
      </w:pPr>
      <w:r>
        <w:rPr>
          <w:b w:val="0"/>
          <w:i w:val="0"/>
        </w:rPr>
        <w:t>„Dem alten Hoymann?“, fragte Konrad leise.</w:t>
      </w:r>
    </w:p>
    <w:p>
      <w:pPr>
        <w:spacing w:before="0" w:after="0"/>
        <w:ind w:firstLine="283"/>
      </w:pPr>
      <w:r>
        <w:rPr>
          <w:b w:val="0"/>
          <w:i w:val="0"/>
        </w:rPr>
        <w:t>Theo Brands antwortete nicht. Er sah auf das Foto an der Wand. Auf das durchgestrichene Gesicht.</w:t>
      </w:r>
    </w:p>
    <w:p>
      <w:pPr>
        <w:spacing w:before="0" w:after="0"/>
        <w:ind w:firstLine="283"/>
      </w:pPr>
      <w:r>
        <w:rPr>
          <w:b w:val="0"/>
          <w:i w:val="0"/>
        </w:rPr>
        <w:t>„Kommt morgen früh“, sagte er. „Um zehn. Mit der Polizei. Ich bin dann nüchtern. Das versprech ich. Ich trink heute nichts mehr.“ Er sah auf die halbvolle Flasche. Er schob sie ein Stück von sich weg. Nur ein Stück. „Fast nichts.“</w:t>
      </w:r>
    </w:p>
    <w:p>
      <w:pPr>
        <w:spacing w:before="0" w:after="0"/>
        <w:ind w:firstLine="283"/>
      </w:pPr>
      <w:r>
        <w:rPr>
          <w:b w:val="0"/>
          <w:i w:val="0"/>
        </w:rPr>
        <w:t>Benny war an der Tür stehen geblieben. Er sah auf den Boden. Auf die Gummistiefel draußen vor der Tür, mit dem getrockneten Schlamm bis zum Knie.</w:t>
      </w:r>
    </w:p>
    <w:p>
      <w:pPr>
        <w:spacing w:before="0" w:after="0"/>
        <w:ind w:firstLine="283"/>
      </w:pPr>
      <w:r>
        <w:rPr>
          <w:b w:val="0"/>
          <w:i w:val="0"/>
        </w:rPr>
        <w:t>„Herr Brands“, sagte er. „Gehen Sie heute noch raus? Zu dem, mit dem Sie reden wollen?“</w:t>
      </w:r>
    </w:p>
    <w:p>
      <w:pPr>
        <w:spacing w:before="0" w:after="0"/>
        <w:ind w:firstLine="283"/>
      </w:pPr>
      <w:r>
        <w:rPr>
          <w:b w:val="0"/>
          <w:i w:val="0"/>
        </w:rPr>
        <w:t>„Ich?“ Theo Brands lachte. „Ich geh nirgends hin. Ich hab kein Auto mehr. Der Führerschein ist weg, seit zwölf Jahren. Ich geh nur noch zum Deich, mit dem Hund vom Nachbarn, morgens. Und dann nur mit Stiefeln. Ohne Stiefel geh ich nicht raus. Da säuft man ab im Matsch.“ Er nahm das Telefon, ein altes, schnurloses, das auf dem Tisch zwischen den Flaschen lag. „Ich ruf an. Der soll herkommen. Der hat ein Auto. Der hat drei Autos.“</w:t>
      </w:r>
    </w:p>
    <w:p>
      <w:pPr>
        <w:spacing w:before="0" w:after="0"/>
        <w:ind w:firstLine="283"/>
      </w:pPr>
      <w:r>
        <w:rPr>
          <w:b w:val="0"/>
          <w:i w:val="0"/>
        </w:rPr>
        <w:t>Wir gingen. Draußen war es dunkel geworden. Der Deich war eine schwarze Linie gegen einen Himmel, der noch ein bisschen grau war im Westen. Hinter dem Deich lag der Rhein, man sah ihn nicht, aber man hörte ein Schiff, tief und langsam, wie ein großes Tier, das atmet.</w:t>
      </w:r>
    </w:p>
    <w:p>
      <w:pPr>
        <w:spacing w:before="0" w:after="0"/>
        <w:ind w:firstLine="283"/>
      </w:pPr>
      <w:r>
        <w:rPr>
          <w:b w:val="0"/>
          <w:i w:val="0"/>
        </w:rPr>
        <w:t>Konrad blieb am Gartentor stehen, unter dem Rosenbogen mit den schwarzen Zweigen. Er sah zurück zum Fenster. Hinter der Gardine saß Theo Brands am Küchentisch und hielt das Telefon ans Ohr.</w:t>
      </w:r>
    </w:p>
    <w:p>
      <w:pPr>
        <w:spacing w:before="0" w:after="0"/>
        <w:ind w:firstLine="283"/>
      </w:pPr>
      <w:r>
        <w:rPr>
          <w:b w:val="0"/>
          <w:i w:val="0"/>
        </w:rPr>
        <w:t>„Wir sollten bleiben“, sagte er leise.</w:t>
      </w:r>
    </w:p>
    <w:p>
      <w:pPr>
        <w:spacing w:before="0" w:after="0"/>
        <w:ind w:firstLine="283"/>
      </w:pPr>
      <w:r>
        <w:rPr>
          <w:b w:val="0"/>
          <w:i w:val="0"/>
        </w:rPr>
        <w:t>„Er hat gesagt, er will allein mit ihm reden.“</w:t>
      </w:r>
    </w:p>
    <w:p>
      <w:pPr>
        <w:spacing w:before="0" w:after="0"/>
        <w:ind w:firstLine="283"/>
      </w:pPr>
      <w:r>
        <w:rPr>
          <w:b w:val="0"/>
          <w:i w:val="0"/>
        </w:rPr>
        <w:t>„Ich weiß“, sagte Konrad. „Das sagen sie alle. Und dann sind sie allein.“</w:t>
      </w:r>
    </w:p>
    <w:p>
      <w:pPr>
        <w:spacing w:before="0" w:after="0"/>
        <w:ind w:firstLine="283"/>
      </w:pPr>
      <w:r>
        <w:rPr>
          <w:b w:val="0"/>
          <w:i w:val="0"/>
        </w:rPr>
        <w:t>Wir blieben nicht. Ich habe es mir später oft vorgeworfen. Ich habe es aufgeschrieben, in mein Spesenbuch, unter einer Spalte, die ich an diesem Abend angelegt habe und die keine Zahlen hat.</w:t>
      </w:r>
    </w:p>
    <w:p>
      <w:pPr>
        <w:spacing w:before="200" w:after="0"/>
      </w:pPr>
      <w:r>
        <w:rPr>
          <w:b w:val="0"/>
          <w:i/>
          <w:color w:val="6B6B6B"/>
          <w:sz w:val="20"/>
        </w:rPr>
        <w:t>Aus Jos Spesenbuch: Benzin Kalkar–Wissel: 3,40 Euro. Ein Mann, der sagt: morgen. Und der die Flasche ein Stück wegschiebt. Nur ein Stück.</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Der Kolk</w:t>
      </w:r>
    </w:p>
    <w:p>
      <w:pPr>
        <w:spacing w:before="0" w:after="0"/>
      </w:pPr>
      <w:r>
        <w:rPr>
          <w:b w:val="0"/>
          <w:i w:val="0"/>
        </w:rPr>
        <w:t>Um zehn Uhr am nächsten Morgen standen wir wieder vor dem Haus am Deich. Mit Elke Verhoeven.</w:t>
      </w:r>
    </w:p>
    <w:p>
      <w:pPr>
        <w:spacing w:before="0" w:after="0"/>
        <w:ind w:firstLine="283"/>
      </w:pPr>
      <w:r>
        <w:rPr>
          <w:b w:val="0"/>
          <w:i w:val="0"/>
        </w:rPr>
        <w:t>Achim hatte sie am Abend angerufen, aus Köln, nachdem ich ihn angerufen hatte. Sie war um halb zehn ins Hotel im Kraftwerk gekommen, in einem Dienstwagen, in Jeans und einem dunkelblauen Parka, und hatte mir die Hand gegeben, ohne zu lächeln. Sie war Mitte vierzig, groß und blond, mit einem Pferdeschwanz und einem Gesicht, das aussah, als habe es sehr früh beschlossen, sich nicht zu wundern. Achim hatte gesagt, sie habe keinen Humor. Achim hatte sich geirrt. Sie hatte Humor. Sie zeigte ihn nur nicht.</w:t>
      </w:r>
    </w:p>
    <w:p>
      <w:pPr>
        <w:spacing w:before="0" w:after="0"/>
        <w:ind w:firstLine="283"/>
      </w:pPr>
      <w:r>
        <w:rPr>
          <w:b w:val="0"/>
          <w:i w:val="0"/>
        </w:rPr>
        <w:t>„Der Krause hat gesagt, Sie sind vom Finanzamt“, sagte sie im Auto.</w:t>
      </w:r>
    </w:p>
    <w:p>
      <w:pPr>
        <w:spacing w:before="0" w:after="0"/>
        <w:ind w:firstLine="283"/>
      </w:pPr>
      <w:r>
        <w:rPr>
          <w:b w:val="0"/>
          <w:i w:val="0"/>
        </w:rPr>
        <w:t>„Ich war beim Finanzamt“, sagte ich.</w:t>
      </w:r>
    </w:p>
    <w:p>
      <w:pPr>
        <w:spacing w:before="0" w:after="0"/>
        <w:ind w:firstLine="283"/>
      </w:pPr>
      <w:r>
        <w:rPr>
          <w:b w:val="0"/>
          <w:i w:val="0"/>
        </w:rPr>
        <w:t>„Das ist dasselbe“, sagte Elke Verhoeven. „Das geht nicht mehr weg.“</w:t>
      </w:r>
    </w:p>
    <w:p>
      <w:pPr>
        <w:spacing w:before="0" w:after="0"/>
        <w:ind w:firstLine="283"/>
      </w:pPr>
      <w:r>
        <w:rPr>
          <w:b w:val="0"/>
          <w:i w:val="0"/>
        </w:rPr>
        <w:t>Hanna Kerkhoff hatte dasselbe gesagt. Ich fing an, es zu glauben.</w:t>
      </w:r>
    </w:p>
    <w:p>
      <w:pPr>
        <w:spacing w:before="0" w:after="0"/>
        <w:ind w:firstLine="283"/>
      </w:pPr>
      <w:r>
        <w:rPr>
          <w:b w:val="0"/>
          <w:i w:val="0"/>
        </w:rPr>
        <w:t>Die Haustür stand offen.</w:t>
      </w:r>
    </w:p>
    <w:p>
      <w:pPr>
        <w:spacing w:before="0" w:after="0"/>
        <w:ind w:firstLine="283"/>
      </w:pPr>
      <w:r>
        <w:rPr>
          <w:b w:val="0"/>
          <w:i w:val="0"/>
        </w:rPr>
        <w:t>Die Gummistiefel standen davor. Grün, alt, mit dem getrockneten Schlamm bis zum Knie. Genau da, wo sie am Abend gestanden hatten. Im Flur brannte Licht. In der Küche lief der Fernseher. Auf dem Tisch stand die halbvolle Flasche. Sie war leer. Daneben das Glas. Daneben das schnurlose Telefon. Und an der Wand das Richtfest-Foto mit dem durchgestrichenen Gesicht.</w:t>
      </w:r>
    </w:p>
    <w:p>
      <w:pPr>
        <w:spacing w:before="0" w:after="0"/>
        <w:ind w:firstLine="283"/>
      </w:pPr>
      <w:r>
        <w:rPr>
          <w:b w:val="0"/>
          <w:i w:val="0"/>
        </w:rPr>
        <w:t>Theo Brands war nicht da.</w:t>
      </w:r>
    </w:p>
    <w:p>
      <w:pPr>
        <w:spacing w:before="0" w:after="0"/>
        <w:ind w:firstLine="283"/>
      </w:pPr>
      <w:r>
        <w:rPr>
          <w:b w:val="0"/>
          <w:i w:val="0"/>
        </w:rPr>
        <w:t>Elke Verhoeven ging durch das Haus. Schnell, gründlich, ohne etwas anzufassen. Küche, Stube, Schlafzimmer, Bad. Das Bett war nicht benutzt. Sie kam zurück in den Flur und sah die Gummistiefel an. Dann sah sie auf den Deich.</w:t>
      </w:r>
    </w:p>
    <w:p>
      <w:pPr>
        <w:spacing w:before="0" w:after="0"/>
        <w:ind w:firstLine="283"/>
      </w:pPr>
      <w:r>
        <w:rPr>
          <w:b w:val="0"/>
          <w:i w:val="0"/>
        </w:rPr>
        <w:t>„Der Hund vom Nachbarn“, sagte sie. „Wo ist der Nachbar?“</w:t>
      </w:r>
    </w:p>
    <w:p>
      <w:pPr>
        <w:spacing w:before="0" w:after="0"/>
        <w:ind w:firstLine="283"/>
      </w:pPr>
      <w:r>
        <w:rPr>
          <w:b w:val="0"/>
          <w:i w:val="0"/>
        </w:rPr>
        <w:t>Der Nachbar hieß Hendricks und kam über die Wiese gelaufen, bevor wir ihn suchen mussten. Ein Bauer, Mitte sechzig, in einer Arbeitshose und einer Jacke mit Kuhmist an den Ärmeln, mit einem großen, gelben Hund an der Leine, der zog und bellte und nicht aufhören wollte.</w:t>
      </w:r>
    </w:p>
    <w:p>
      <w:pPr>
        <w:spacing w:before="0" w:after="0"/>
        <w:ind w:firstLine="283"/>
      </w:pPr>
      <w:r>
        <w:rPr>
          <w:b w:val="0"/>
          <w:i w:val="0"/>
        </w:rPr>
        <w:t>„Der Theo“, sagte er, außer Atem. „Ich wollte gerade anrufen. Der Hund. Der Hund hat ihn gefunden. Vor einer halben Stunde. Ich wollte mit ihm zum Deich wie jeden Morgen, ich hab geklopft, der Theo hat nicht aufgemacht, ich bin allein mit dem Hund los, und der Hund ist über den Deich und runter zum Kolk und hat gebellt und gebellt.“ Er schluckte. „Im Kolk. Am Rand. Im Schilf. Mit dem Gesicht nach unten.“</w:t>
      </w:r>
    </w:p>
    <w:p>
      <w:pPr>
        <w:spacing w:before="0" w:after="0"/>
        <w:ind w:firstLine="283"/>
      </w:pPr>
      <w:r>
        <w:rPr>
          <w:b w:val="0"/>
          <w:i w:val="0"/>
        </w:rPr>
        <w:t>Konrad nahm den Hut ab.</w:t>
      </w:r>
    </w:p>
    <w:p>
      <w:pPr>
        <w:spacing w:before="0" w:after="0"/>
        <w:ind w:firstLine="283"/>
      </w:pPr>
      <w:r>
        <w:rPr>
          <w:b w:val="0"/>
          <w:i w:val="0"/>
        </w:rPr>
        <w:t>Der Kolk lag dreihundert Meter hinter dem Deich, auf den Weiden, zwischen Pfützen und Maulwurfshügeln und Gras, das so nass war, dass man bei jedem Schritt bis zu den Knöcheln einsank. Ein runder, dunkler Teich mit Schilf am Rand, still und glatt wie ein Spiegel, in dem sich der graue Himmel spiegelte. Auf dem Wasser schwammen zwei Blesshühner. Am Ufer, auf der Seite zum Deich, lag etwas im Schilf. Etwas Dunkles. Eine Strickjacke mit Löchern an den Ellenbogen.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Kolk</w:t>
      </w:r>
      <w:r>
        <w:br/>
      </w:r>
      <w:r>
        <w:rPr>
          <w:b w:val="0"/>
          <w:i w:val="0"/>
          <w:color w:val="6B6B6B"/>
          <w:sz w:val="18"/>
        </w:rPr>
        <w:t>(Hier das Bild einfügen, Breite 11 cm, dann diesen Kasten löschen.)</w:t>
        <w:br/>
        <w:br/>
        <w:br/>
        <w:br/>
      </w:r>
    </w:p>
    <w:p>
      <w:pPr>
        <w:spacing w:before="0" w:after="0"/>
      </w:pPr>
      <w:r>
        <w:rPr>
          <w:b w:val="0"/>
          <w:i w:val="0"/>
        </w:rPr>
        <w:t>Elke Verhoeven ließ uns nicht nah heran. Sie stand am Rand und telefonierte, kurz und leise, und dann standen wir zu viert auf der nassen Wiese, in zwanzig Metern Abstand, und warteten. Benny hielt Fridolin auf dem Arm. Fridolin zitterte.</w:t>
      </w:r>
    </w:p>
    <w:p>
      <w:pPr>
        <w:spacing w:before="0" w:after="0"/>
        <w:ind w:firstLine="283"/>
      </w:pPr>
      <w:r>
        <w:rPr>
          <w:b w:val="0"/>
          <w:i w:val="0"/>
        </w:rPr>
        <w:t>Konrad sah. Er sah sehr lange. Er hatte fünfzig Jahre lang Tote gesehen, alte und junge, friedliche und unfriedliche, und er sah anders hin als andere Menschen. Nicht auf das, was erschreckt. Auf das, was nicht stimmt.</w:t>
      </w:r>
    </w:p>
    <w:p>
      <w:pPr>
        <w:spacing w:before="0" w:after="0"/>
        <w:ind w:firstLine="283"/>
      </w:pPr>
      <w:r>
        <w:rPr>
          <w:b w:val="0"/>
          <w:i w:val="0"/>
        </w:rPr>
        <w:t>„Frau Kommissarin“, sagte er schließlich, sehr leise. „Darf ich Sie auf etwas aufmerksam machen?“</w:t>
      </w:r>
    </w:p>
    <w:p>
      <w:pPr>
        <w:spacing w:before="0" w:after="0"/>
        <w:ind w:firstLine="283"/>
      </w:pPr>
      <w:r>
        <w:rPr>
          <w:b w:val="0"/>
          <w:i w:val="0"/>
        </w:rPr>
        <w:t>Elke Verhoeven drehte sich um. Sie sah ihn an. Sie sagte nichts. Aber sie nickte.</w:t>
      </w:r>
    </w:p>
    <w:p>
      <w:pPr>
        <w:spacing w:before="0" w:after="0"/>
        <w:ind w:firstLine="283"/>
      </w:pPr>
      <w:r>
        <w:rPr>
          <w:b w:val="0"/>
          <w:i w:val="0"/>
        </w:rPr>
        <w:t>„Seine Füße“, sagte Konrad. „Er trägt Hausschuhe. Aus kariertem Filz. Die hat er gestern Abend auch getragen.“</w:t>
      </w:r>
    </w:p>
    <w:p>
      <w:pPr>
        <w:spacing w:before="0" w:after="0"/>
        <w:ind w:firstLine="283"/>
      </w:pPr>
      <w:r>
        <w:rPr>
          <w:b w:val="0"/>
          <w:i w:val="0"/>
        </w:rPr>
        <w:t>„Und?“</w:t>
      </w:r>
    </w:p>
    <w:p>
      <w:pPr>
        <w:spacing w:before="0" w:after="0"/>
        <w:ind w:firstLine="283"/>
      </w:pPr>
      <w:r>
        <w:rPr>
          <w:b w:val="0"/>
          <w:i w:val="0"/>
        </w:rPr>
        <w:t>„Seine Gummistiefel stehen vor der Haustür“, sagte Konrad. „Mit dem Schlamm bis zum Knie. Er hat uns gestern gesagt, er geht nie ohne Stiefel raus. Da säuft man ab im Matsch. Und wir sind von der Haustür bis hierher dreihundert Meter gegangen. Über den Deich. Über die Weide.“ Er sah auf seine eigenen Schuhe. Auf Bennys Turnschuhe. Auf meine Stiefel. Alle drei waren schwarz vom Matsch, bis über die Knöchel. „Sehen Sie sich seine Hausschuhe an, Frau Kommissarin. Die Sohlen. Von hier aus.“</w:t>
      </w:r>
    </w:p>
    <w:p>
      <w:pPr>
        <w:spacing w:before="0" w:after="0"/>
        <w:ind w:firstLine="283"/>
      </w:pPr>
      <w:r>
        <w:rPr>
          <w:b w:val="0"/>
          <w:i w:val="0"/>
        </w:rPr>
        <w:t>Elke Verhoeven sah hin. Lange. Dann ging sie, sehr vorsichtig, in einem Bogen, auf ihren eigenen Spuren, näher an das Schilf heran, ging in die Hocke und sah. Dann kam sie zurück, auf denselben Spuren. Ihr Gesicht hatte sich nicht verändert. Aber sie hatte ihr Handy wieder in der Hand.</w:t>
      </w:r>
    </w:p>
    <w:p>
      <w:pPr>
        <w:spacing w:before="0" w:after="0"/>
        <w:ind w:firstLine="283"/>
      </w:pPr>
      <w:r>
        <w:rPr>
          <w:b w:val="0"/>
          <w:i w:val="0"/>
        </w:rPr>
        <w:t>„Sauber“, sagte sie. „Die Sohlen sind sauber. Nass vom Wasser. Aber kein Schlamm. Kein Gras. Nichts.“</w:t>
      </w:r>
    </w:p>
    <w:p>
      <w:pPr>
        <w:spacing w:before="0" w:after="0"/>
        <w:ind w:firstLine="283"/>
      </w:pPr>
      <w:r>
        <w:rPr>
          <w:b w:val="0"/>
          <w:i w:val="0"/>
        </w:rPr>
        <w:t>„Ein Mann, der dreihundert Meter durch diese Wiese geht, in Hausschuhen, kommt nicht mit sauberen Sohlen an“, sagte Konrad. „Ein Mann, der getragen wird, schon.“</w:t>
      </w:r>
    </w:p>
    <w:p>
      <w:pPr>
        <w:spacing w:before="0" w:after="0"/>
        <w:ind w:firstLine="283"/>
      </w:pPr>
      <w:r>
        <w:rPr>
          <w:b w:val="0"/>
          <w:i w:val="0"/>
        </w:rPr>
        <w:t>Es war ganz still auf der Wiese. Die Blesshühner auf dem Kolk schwammen ans andere Ufer. Weit hinter uns, auf dem Deich, hielt ein Auto, ein Streifenwagen, und zwei Uniformierte stiegen aus und sahen zu uns herunter.</w:t>
      </w:r>
    </w:p>
    <w:p>
      <w:pPr>
        <w:spacing w:before="0" w:after="0"/>
        <w:ind w:firstLine="283"/>
      </w:pPr>
      <w:r>
        <w:rPr>
          <w:b w:val="0"/>
          <w:i w:val="0"/>
        </w:rPr>
        <w:t>Benny hatte die ganze Zeit nichts gesagt. Jetzt setzte er Fridolin ab, ganz vorsichtig, und hielt ihn an der Leine fest, und ging ein paar Schritte am Rand der Weide entlang, Richtung Deich, mit gesenktem Kopf. Dann blieb er stehen.</w:t>
      </w:r>
    </w:p>
    <w:p>
      <w:pPr>
        <w:spacing w:before="0" w:after="0"/>
        <w:ind w:firstLine="283"/>
      </w:pPr>
      <w:r>
        <w:rPr>
          <w:b w:val="0"/>
          <w:i w:val="0"/>
        </w:rPr>
        <w:t>„Frau Kommissarin“, sagte er. „Hier.“</w:t>
      </w:r>
    </w:p>
    <w:p>
      <w:pPr>
        <w:spacing w:before="0" w:after="0"/>
        <w:ind w:firstLine="283"/>
      </w:pPr>
      <w:r>
        <w:rPr>
          <w:b w:val="0"/>
          <w:i w:val="0"/>
        </w:rPr>
        <w:t>Es war eine Spur. Zwei Spuren. Parallel, mit einem Meter Abstand, tief in den weichen Boden gedrückt, vom Feldweg hinter dem Deich, der in einer Senke zwischen zwei Pappeln zum Wasser hinunterführte, bis fast an den Rand des Kolks. Reifenspuren. Breit. Mit einem groben Profil, wie Geländewagen es haben. Und an ihrem Ende, nah am Wasser, wo der Wagen gewendet hatte, ein tiefer Halbkreis im Gras, mit hochgeschleuderten Erdbrocken.</w:t>
      </w:r>
    </w:p>
    <w:p>
      <w:pPr>
        <w:spacing w:before="0" w:after="0"/>
        <w:ind w:firstLine="283"/>
      </w:pPr>
      <w:r>
        <w:rPr>
          <w:b w:val="0"/>
          <w:i w:val="0"/>
        </w:rPr>
        <w:t>„Das war ein Allrad“, sagte Benny. „Ein großer. Ein normaler Wagen wäre hier steckengeblieben. Der ist von hinten über den Feldweg gekommen. Nicht vom Haus. Damit ihn keiner sieht vom Dorf.“</w:t>
      </w:r>
    </w:p>
    <w:p>
      <w:pPr>
        <w:spacing w:before="0" w:after="0"/>
        <w:ind w:firstLine="283"/>
      </w:pPr>
      <w:r>
        <w:rPr>
          <w:b w:val="0"/>
          <w:i w:val="0"/>
        </w:rPr>
        <w:t>„Herr Brands hatte kein Auto“, sagte Elke Verhoeven langsam.</w:t>
      </w:r>
    </w:p>
    <w:p>
      <w:pPr>
        <w:spacing w:before="0" w:after="0"/>
        <w:ind w:firstLine="283"/>
      </w:pPr>
      <w:r>
        <w:rPr>
          <w:b w:val="0"/>
          <w:i w:val="0"/>
        </w:rPr>
        <w:t>„Nein“, sagte ich. „Aber er hat gestern Abend jemanden angerufen. Der sollte herkommen. Er hat gesagt: Der hat ein Auto. Der hat drei Autos.“</w:t>
      </w:r>
    </w:p>
    <w:p>
      <w:pPr>
        <w:spacing w:before="0" w:after="0"/>
        <w:ind w:firstLine="283"/>
      </w:pPr>
      <w:r>
        <w:rPr>
          <w:b w:val="0"/>
          <w:i w:val="0"/>
        </w:rPr>
        <w:t>Elke Verhoeven sah mich an. Dann sah sie zum Deich, wo die beiden Uniformierten standen. Dann wieder zu mir.</w:t>
      </w:r>
    </w:p>
    <w:p>
      <w:pPr>
        <w:spacing w:before="0" w:after="0"/>
        <w:ind w:firstLine="283"/>
      </w:pPr>
      <w:r>
        <w:rPr>
          <w:b w:val="0"/>
          <w:i w:val="0"/>
        </w:rPr>
        <w:t>„Das Telefon“, sagte sie. „Auf dem Küchentisch. Das ist ein altes Schnurloses. Die speichern die letzten Nummern.“ Sie drehte sich zum Deich und rief etwas, laut, und einer der Uniformierten lief los, zum Haus. „Frau Fink. Sie gehen jetzt mit Ihren Leuten zurück zum Auto und fassen nichts an. Und Sie erzählen mir alles. Von Anfang an. Was Sie gestern hier wollten. Und wen er angerufen hat.“</w:t>
      </w:r>
    </w:p>
    <w:p>
      <w:pPr>
        <w:spacing w:before="0" w:after="0"/>
        <w:ind w:firstLine="283"/>
      </w:pPr>
      <w:r>
        <w:rPr>
          <w:b w:val="0"/>
          <w:i w:val="0"/>
        </w:rPr>
        <w:t>„Wir wissen nicht, wen er angerufen hat.“</w:t>
      </w:r>
    </w:p>
    <w:p>
      <w:pPr>
        <w:spacing w:before="0" w:after="0"/>
        <w:ind w:firstLine="283"/>
      </w:pPr>
      <w:r>
        <w:rPr>
          <w:b w:val="0"/>
          <w:i w:val="0"/>
        </w:rPr>
        <w:t>„Aber Sie haben eine Vermutung“, sagte Elke Verhoeven. „Das sieht man Ihnen an. Das geht beim Finanzamt nicht weg.“</w:t>
      </w:r>
    </w:p>
    <w:p>
      <w:pPr>
        <w:spacing w:before="200" w:after="0"/>
      </w:pPr>
      <w:r>
        <w:rPr>
          <w:b w:val="0"/>
          <w:i/>
          <w:color w:val="6B6B6B"/>
          <w:sz w:val="20"/>
        </w:rPr>
        <w:t>Aus Jos Spesenbuch: Nichts. Kein Benzin, kein Kaffee, keine Waffeln. Ein Mann hat gestern gesagt: morgen. Konrad hat gesagt: Wir sollten bleiben. Ich habe die Spalte von gestern Abend aufgeschlagen. Sie heißt „Zu spät“.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Drei Autos</w:t>
      </w:r>
    </w:p>
    <w:p>
      <w:pPr>
        <w:spacing w:before="0" w:after="0"/>
      </w:pPr>
      <w:r>
        <w:rPr>
          <w:b w:val="0"/>
          <w:i w:val="0"/>
        </w:rPr>
        <w:t>Das schnurlose Telefon auf Theo Brands' Küchentisch hatte zwanzig Nummern gespeichert. Zehn, die er angerufen hatte. Zehn, die ihn angerufen hatten. Elke Verhoeven las sie uns am Nachmittag vor, in einem kleinen, kahlen Büro in der Polizeiwache Kleve, mit einem Fenster zu einem Parkplatz und einem Gummibaum, der seit Jahren niemand gegossen hatte.</w:t>
      </w:r>
    </w:p>
    <w:p>
      <w:pPr>
        <w:spacing w:before="0" w:after="0"/>
        <w:ind w:firstLine="283"/>
      </w:pPr>
      <w:r>
        <w:rPr>
          <w:b w:val="0"/>
          <w:i w:val="0"/>
        </w:rPr>
        <w:t>Die meisten Nummern gehörten zu einem Getränkehandel in Kalkar, der liefern kam. Zwei zu einer Arztpraxis. Eine zu Hanna Kerkhoff, von gestern Mittag. Und eine Nummer, ganz oben, die letzte. Ein Anruf von Theo Brands' Telefon, am Donnerstagabend um neunzehn Uhr achtundzwanzig. Dauer: vier Minuten. Und darunter ein Anruf auf Theo Brands' Telefon, von derselben Nummer, um zweiundzwanzig Uhr einundfünfzig. Dauer: zwölf Sekunden.</w:t>
      </w:r>
    </w:p>
    <w:p>
      <w:pPr>
        <w:spacing w:before="0" w:after="0"/>
        <w:ind w:firstLine="283"/>
      </w:pPr>
      <w:r>
        <w:rPr>
          <w:b w:val="0"/>
          <w:i w:val="0"/>
        </w:rPr>
        <w:t>„Ein Handy“, sagte Elke Verhoeven. „Vertrag läuft auf Hoymann Bau. Genutzt von Markus Hoymann. Geschäftsführer.“</w:t>
      </w:r>
    </w:p>
    <w:p>
      <w:pPr>
        <w:spacing w:before="0" w:after="0"/>
        <w:ind w:firstLine="283"/>
      </w:pPr>
      <w:r>
        <w:rPr>
          <w:b w:val="0"/>
          <w:i w:val="0"/>
        </w:rPr>
        <w:t>Niemand sagte etwas. Benny, der auf dem Fensterbrett saß, neben dem Gummibaum, goss den Gummibaum mit dem Rest aus seiner Wasserflasche.</w:t>
      </w:r>
    </w:p>
    <w:p>
      <w:pPr>
        <w:spacing w:before="0" w:after="0"/>
        <w:ind w:firstLine="283"/>
      </w:pPr>
      <w:r>
        <w:rPr>
          <w:b w:val="0"/>
          <w:i w:val="0"/>
        </w:rPr>
        <w:t>„Ich war heute Mittag bei ihm“, sagte Elke Verhoeven. „Er war sehr freundlich. Er hat gesagt, ja, der Theo hat ihn angerufen. Der Theo ruft öfter an. Der Theo ist ein alter Mitarbeiter seines Vaters, der trinkt, der ruft an, wenn er einsam ist, und dann redet er wirres Zeug. Er hat gesagt, der Theo hat gestern gesagt, er will zur Polizei. Wegen irgendwas von früher. Er hat gesagt, das sagt der Theo jedes halbe Jahr.“ Sie sah auf ihre Notizen. „Und um elf hat er noch einmal angerufen, um zu fragen, ob alles in Ordnung ist. Und der Theo hat nicht richtig geantwortet, nur gebrummt. Und er hat aufgelegt und ist ins Bett.“</w:t>
      </w:r>
    </w:p>
    <w:p>
      <w:pPr>
        <w:spacing w:before="0" w:after="0"/>
        <w:ind w:firstLine="283"/>
      </w:pPr>
      <w:r>
        <w:rPr>
          <w:b w:val="0"/>
          <w:i w:val="0"/>
        </w:rPr>
        <w:t>„Und seine Frau?“</w:t>
      </w:r>
    </w:p>
    <w:p>
      <w:pPr>
        <w:spacing w:before="0" w:after="0"/>
        <w:ind w:firstLine="283"/>
      </w:pPr>
      <w:r>
        <w:rPr>
          <w:b w:val="0"/>
          <w:i w:val="0"/>
        </w:rPr>
        <w:t>„Sagt, sie haben bis elf ferngesehen. Dann ist sie ins Bett. Er wollte noch Mails schreiben. Sie hat ihn nicht mehr gehört.“ Elke Verhoeven klappte das Notizbuch zu. „Er hat drei Autos, Frau Fink. Ihr Herr Brands hatte recht. Einen Firmenwagen, schwarz, Limousine. Einen Sportwagen in der Garage, rot. Und einen Geländewagen. Groß. Allrad. Mit dem fährt er auf die Baustellen.“</w:t>
      </w:r>
    </w:p>
    <w:p>
      <w:pPr>
        <w:spacing w:before="0" w:after="0"/>
        <w:ind w:firstLine="283"/>
      </w:pPr>
      <w:r>
        <w:rPr>
          <w:b w:val="0"/>
          <w:i w:val="0"/>
        </w:rPr>
        <w:t>„Und die Reifen?“, fragte Benny.</w:t>
      </w:r>
    </w:p>
    <w:p>
      <w:pPr>
        <w:spacing w:before="0" w:after="0"/>
        <w:ind w:firstLine="283"/>
      </w:pPr>
      <w:r>
        <w:rPr>
          <w:b w:val="0"/>
          <w:i w:val="0"/>
        </w:rPr>
        <w:t>Elke Verhoeven sah ihn an. Zum ersten Mal sah ich etwas in ihrem Gesicht, das man mit viel gutem Willen für ein Lächeln halten konnte.</w:t>
      </w:r>
    </w:p>
    <w:p>
      <w:pPr>
        <w:spacing w:before="0" w:after="0"/>
        <w:ind w:firstLine="283"/>
      </w:pPr>
      <w:r>
        <w:rPr>
          <w:b w:val="0"/>
          <w:i w:val="0"/>
        </w:rPr>
        <w:t>„Neue Reifen“, sagte sie. „Seit heute Morgen. Acht Uhr. Werkstatt in Kalkar. Sommerreifen. Am sechsten März.“ Sie legte das Notizbuch auf den Tisch. „Der Meister hat sich gewundert. Er hat gesagt, Herr Hoymann, Sie fahren doch erst Ostern auf Sommer. Und Herr Hoymann hat gesagt, er will dieses Jahr früher. Wegen dem Klima.“</w:t>
      </w:r>
    </w:p>
    <w:p>
      <w:pPr>
        <w:spacing w:before="0" w:after="0"/>
        <w:ind w:firstLine="283"/>
      </w:pPr>
      <w:r>
        <w:rPr>
          <w:b w:val="0"/>
          <w:i w:val="0"/>
        </w:rPr>
        <w:t>„Und die alten Reifen?“, fragte Konrad.</w:t>
      </w:r>
    </w:p>
    <w:p>
      <w:pPr>
        <w:spacing w:before="0" w:after="0"/>
        <w:ind w:firstLine="283"/>
      </w:pPr>
      <w:r>
        <w:rPr>
          <w:b w:val="0"/>
          <w:i w:val="0"/>
        </w:rPr>
        <w:t>„Liegen in der Werkstatt“, sagte Elke Verhoeven. „Noch. Ich hab sie sichern lassen. Die sind in Duisburg im Labor. Bis morgen.“ Sie lehnte sich zurück. „Wenn das Profil passt und Erde aus der Weide dran ist, hab ich einen Geländewagen am Kolk. Aber ich hab keinen Mann im Geländewagen. Er wird sagen, er war vor einer Woche da. Auf einem Spaziergang. Er wird sagen, irgendein Mitarbeiter hat den Wagen genommen. Er wird sagen, was ein Mann mit einem sehr guten Anwalt sagt.“</w:t>
      </w:r>
    </w:p>
    <w:p>
      <w:pPr>
        <w:spacing w:before="0" w:after="0"/>
        <w:ind w:firstLine="283"/>
      </w:pPr>
      <w:r>
        <w:rPr>
          <w:b w:val="0"/>
          <w:i w:val="0"/>
        </w:rPr>
        <w:t>„Und das Motiv?“</w:t>
      </w:r>
    </w:p>
    <w:p>
      <w:pPr>
        <w:spacing w:before="0" w:after="0"/>
        <w:ind w:firstLine="283"/>
      </w:pPr>
      <w:r>
        <w:rPr>
          <w:b w:val="0"/>
          <w:i w:val="0"/>
        </w:rPr>
        <w:t>„Das haben Sie“, sagte Elke Verhoeven. „Ich hab nur einen Toten im Kolk, der in Hausschuhen ohne Schlamm dahin gekommen ist. Und einen Anruf. Und neue Reifen.“ Sie sah mich an. „Erzählen Sie es mir. Von vorne. Ich hab es heute Morgen nur halb gehört, weil da ein Toter lag.“</w:t>
      </w:r>
    </w:p>
    <w:p>
      <w:pPr>
        <w:spacing w:before="0" w:after="0"/>
        <w:ind w:firstLine="283"/>
      </w:pPr>
      <w:r>
        <w:rPr>
          <w:b w:val="0"/>
          <w:i w:val="0"/>
        </w:rPr>
        <w:t>Ich erzählte es. Von vorne. Vom Brief mit der Briefmarke. Vom zweiten Bogen, den Fridolin aus dem Papierkorb geholt hatte. Vom Hospiz. Von den sechsundachtzig Würfeln zwischen fünfundvierzig Komma null und fünfundvierzig Komma vier. Von dem Zettel in der kleinen, schnellen Handschrift. Die Würfel lügen. Vom Bautagebuch. Pumpensumpf Nord verfüllt, ohne Freigabe, Anweisung W. Hoymann. Von Marieke van Heek und dem Anruf am Freitagabend um halb zehn. Ich muss noch in den Kühlturm. Da lügt keiner. Von Hanna Kerkhoffs Anschreibebuch. Schnittchen in die Baracke Hoymann, zweiundzwanzig Uhr vierzig. Zwei Flaschen Korn, dreiundzwanzig Uhr fünfzehn. Von Willi Hoymann, der beim Wort Pumpensumpf mitten in der Drehung angehalten hatte. Vier Sekunden. Und von Markus Hoymann, der den Abriss des Fundaments vorgezogen hatte. Auf den neunzehnten März. In zwei Wochen.</w:t>
      </w:r>
    </w:p>
    <w:p>
      <w:pPr>
        <w:spacing w:before="0" w:after="0"/>
        <w:ind w:firstLine="283"/>
      </w:pPr>
      <w:r>
        <w:rPr>
          <w:b w:val="0"/>
          <w:i w:val="0"/>
        </w:rPr>
        <w:t>Elke Verhoeven hörte zu. Sie schrieb nichts auf. Als ich fertig war, stand sie auf und ging ans Fenster und sah auf den Parkplatz. Auf Hermine, die zwischen den Streifenwagen stand, mit den Häkelgardinen. Ein Kollege in Uniform stand davor und fotografierte sie mit dem Handy.</w:t>
      </w:r>
    </w:p>
    <w:p>
      <w:pPr>
        <w:spacing w:before="0" w:after="0"/>
        <w:ind w:firstLine="283"/>
      </w:pPr>
      <w:r>
        <w:rPr>
          <w:b w:val="0"/>
          <w:i w:val="0"/>
        </w:rPr>
        <w:t>„Neununddreißig Jahre“, sagte sie, mit dem Rücken zu uns. „Ich war sechs, als der Gerrit verschwunden ist. Ich bin in Hönnepel aufgewachsen. Mein Vater hat auf der Baustelle gearbeitet. Als Elektriker. Er hat mir erzählt, da war ein Holländer, der ist abgehauen. Ich hab es ihm geglaubt.“ Sie drehte sich um. „Ich kann den Kühlturm nicht aufmachen. Nicht mit einem Brief von einem sterbenden Mann und einem Kantinenbuch. Ich krieg keinen Beschluss, um ein Fundament aufzustemmen, auf dem ein Kettenkarussell steht, das einem Holländer gehört, der mit dem Ministerpräsidenten Golf spielt.“</w:t>
      </w:r>
    </w:p>
    <w:p>
      <w:pPr>
        <w:spacing w:before="0" w:after="0"/>
        <w:ind w:firstLine="283"/>
      </w:pPr>
      <w:r>
        <w:rPr>
          <w:b w:val="0"/>
          <w:i w:val="0"/>
        </w:rPr>
        <w:t>„Und wenn es in zwei Wochen sowieso aufgestemmt wird?“, sagte ich. „Von Hoymann Bau. Mit Hoymanns Bagger. Und Hoymanns Leuten. Und Hoymanns Lastwagen, die den Bauschutt wegfahren.“</w:t>
      </w:r>
    </w:p>
    <w:p>
      <w:pPr>
        <w:spacing w:before="0" w:after="0"/>
        <w:ind w:firstLine="283"/>
      </w:pPr>
      <w:r>
        <w:rPr>
          <w:b w:val="0"/>
          <w:i w:val="0"/>
        </w:rPr>
        <w:t>Elke Verhoeven sah mich an.</w:t>
      </w:r>
    </w:p>
    <w:p>
      <w:pPr>
        <w:spacing w:before="0" w:after="0"/>
        <w:ind w:firstLine="283"/>
      </w:pPr>
      <w:r>
        <w:rPr>
          <w:b w:val="0"/>
          <w:i w:val="0"/>
        </w:rPr>
        <w:t>„Dann sieht keiner, was darunter liegt“, sagte sie langsam.</w:t>
      </w:r>
    </w:p>
    <w:p>
      <w:pPr>
        <w:spacing w:before="0" w:after="0"/>
        <w:ind w:firstLine="283"/>
      </w:pPr>
      <w:r>
        <w:rPr>
          <w:b w:val="0"/>
          <w:i w:val="0"/>
        </w:rPr>
        <w:t>„Dann sieht keiner, was darunter liegt“, sagte ich. „Und am ersten April steht da ein neues Fundament. Und darauf ein Turm, mit Gondeln, die runterfallen. Und keiner hat je wieder einen Grund, nachzusehen.“</w:t>
      </w:r>
    </w:p>
    <w:p>
      <w:pPr>
        <w:spacing w:before="0" w:after="0"/>
        <w:ind w:firstLine="283"/>
      </w:pPr>
      <w:r>
        <w:rPr>
          <w:b w:val="0"/>
          <w:i w:val="0"/>
        </w:rPr>
        <w:t>Es war still im Büro. Der Gummibaum tropfte. Benny hatte zu viel gegossen.</w:t>
      </w:r>
    </w:p>
    <w:p>
      <w:pPr>
        <w:spacing w:before="0" w:after="0"/>
        <w:ind w:firstLine="283"/>
      </w:pPr>
      <w:r>
        <w:rPr>
          <w:b w:val="0"/>
          <w:i w:val="0"/>
        </w:rPr>
        <w:t>„Man muss nicht aufstemmen“, sagte Benny.</w:t>
      </w:r>
    </w:p>
    <w:p>
      <w:pPr>
        <w:spacing w:before="0" w:after="0"/>
        <w:ind w:firstLine="283"/>
      </w:pPr>
      <w:r>
        <w:rPr>
          <w:b w:val="0"/>
          <w:i w:val="0"/>
        </w:rPr>
        <w:t>Alle sahen ihn an.</w:t>
      </w:r>
    </w:p>
    <w:p>
      <w:pPr>
        <w:spacing w:before="0" w:after="0"/>
        <w:ind w:firstLine="283"/>
      </w:pPr>
      <w:r>
        <w:rPr>
          <w:b w:val="0"/>
          <w:i w:val="0"/>
        </w:rPr>
        <w:t>„Um zu sehen, was unter Beton ist“, sagte er. „Man muss nicht aufstemmen. Man nimmt ein Bodenradar. Das schickt elektromagnetische Wellen in den Boden und misst, was zurückkommt. Hohlräume. Metall. Unterschiedliches Material. Kies. Knochen.“ Er wurde ein bisschen rot. „Das hab ich in einer Doku gesehen. Über Archäologen. Und meine Cousine studiert Geophysik in Bochum. Lotte. Die hat so ein Gerät. Für ihre Masterarbeit. Die misst damit alte Römerlager.“</w:t>
      </w:r>
    </w:p>
    <w:p>
      <w:pPr>
        <w:spacing w:before="0" w:after="0"/>
        <w:ind w:firstLine="283"/>
      </w:pPr>
      <w:r>
        <w:rPr>
          <w:b w:val="0"/>
          <w:i w:val="0"/>
        </w:rPr>
        <w:t>Elke Verhoeven sah ihn an. Lange.</w:t>
      </w:r>
    </w:p>
    <w:p>
      <w:pPr>
        <w:spacing w:before="0" w:after="0"/>
        <w:ind w:firstLine="283"/>
      </w:pPr>
      <w:r>
        <w:rPr>
          <w:b w:val="0"/>
          <w:i w:val="0"/>
        </w:rPr>
        <w:t>„Kein Beschluss“, sagte sie. „Kein Aufstemmen. Keine Polizei.“</w:t>
      </w:r>
    </w:p>
    <w:p>
      <w:pPr>
        <w:spacing w:before="0" w:after="0"/>
        <w:ind w:firstLine="283"/>
      </w:pPr>
      <w:r>
        <w:rPr>
          <w:b w:val="0"/>
          <w:i w:val="0"/>
        </w:rPr>
        <w:t>„Nur eine Studentin“, sagte Benny. „Mit einem Rasenmäher, der piept. Und ein Parkleiter, der den Kühlturm aufschließt, weil ein alter Mann es in einer Mail geschrieben hat.“</w:t>
      </w:r>
    </w:p>
    <w:p>
      <w:pPr>
        <w:spacing w:before="0" w:after="0"/>
        <w:ind w:firstLine="283"/>
      </w:pPr>
      <w:r>
        <w:rPr>
          <w:b w:val="0"/>
          <w:i w:val="0"/>
        </w:rPr>
        <w:t>Elke Verhoeven setzte sich wieder. Sie nahm ihr Notizbuch. Sie schrieb etwas hinein. Zum ersten Mal an diesem Tag.</w:t>
      </w:r>
    </w:p>
    <w:p>
      <w:pPr>
        <w:spacing w:before="0" w:after="0"/>
        <w:ind w:firstLine="283"/>
      </w:pPr>
      <w:r>
        <w:rPr>
          <w:b w:val="0"/>
          <w:i w:val="0"/>
        </w:rPr>
        <w:t>„Ich hab davon nichts gehört“, sagte sie. „Und wenn Ihre Cousine was findet, dann ruft sie mich an. Nicht die Presse. Nicht Herrn Hoymann. Mich.“</w:t>
      </w:r>
    </w:p>
    <w:p>
      <w:pPr>
        <w:spacing w:before="200" w:after="0"/>
      </w:pPr>
      <w:r>
        <w:rPr>
          <w:b w:val="0"/>
          <w:i/>
          <w:color w:val="6B6B6B"/>
          <w:sz w:val="20"/>
        </w:rPr>
        <w:t>Aus Jos Spesenbuch: Polizeiwache Kleve, Kaffee: keiner angeboten. Ein Gummibaum, gegossen von Benny: zu viel. Ein Rasenmäher, der piept: noch nicht bezahlt. Benny sagt, Lotte nimmt nichts. Lotte will nur in den Kühlturm.</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Im Kühlturm</w:t>
      </w:r>
    </w:p>
    <w:p>
      <w:pPr>
        <w:spacing w:before="0" w:after="0"/>
      </w:pPr>
      <w:r>
        <w:rPr>
          <w:b w:val="0"/>
          <w:i w:val="0"/>
        </w:rPr>
        <w:t>Ruud Jansen schloss die Stahltür am Samstagmorgen um acht auf, und dann trat er einen Schritt zurück und ließ uns zuerst hinein.</w:t>
      </w:r>
    </w:p>
    <w:p>
      <w:pPr>
        <w:spacing w:before="0" w:after="0"/>
        <w:ind w:firstLine="283"/>
      </w:pPr>
      <w:r>
        <w:rPr>
          <w:b w:val="0"/>
          <w:i w:val="0"/>
        </w:rPr>
        <w:t>„Gucken Sie nach oben“, sagte er. „Alle machen das. Beim ersten Mal.“</w:t>
      </w:r>
    </w:p>
    <w:p>
      <w:pPr>
        <w:spacing w:before="0" w:after="0"/>
        <w:ind w:firstLine="283"/>
      </w:pPr>
      <w:r>
        <w:rPr>
          <w:b w:val="0"/>
          <w:i w:val="0"/>
        </w:rPr>
        <w:t>Wir guckten nach oben.</w:t>
      </w:r>
    </w:p>
    <w:p>
      <w:pPr>
        <w:spacing w:before="0" w:after="0"/>
        <w:ind w:firstLine="283"/>
      </w:pPr>
      <w:r>
        <w:rPr>
          <w:b w:val="0"/>
          <w:i w:val="0"/>
        </w:rPr>
        <w:t>Der Kühlturm war innen hohl. Natürlich war er hohl, er war ein Kühlturm, Benny hatte es auf der Fahrt erklärt, ein riesiges Rohr aus Beton, in dem das heiße Wasser aus dem Kraftwerk von oben herabregnet und von der Luft gekühlt wird, die unten hineinströmt und oben hinaus. Ich hatte es verstanden. Aber ich hatte es nicht gewusst. Man weiß so etwas nicht, bis man darin steht.</w:t>
      </w:r>
    </w:p>
    <w:p>
      <w:pPr>
        <w:spacing w:before="0" w:after="0"/>
        <w:ind w:firstLine="283"/>
      </w:pPr>
      <w:r>
        <w:rPr>
          <w:b w:val="0"/>
          <w:i w:val="0"/>
        </w:rPr>
        <w:t>Die Wand stieg rings um uns auf, grau und gewaltig, gebogen wie das Innere einer Glocke, höher und höher, und weit oben, unendlich weit oben, war ein runder Ausschnitt Himmel. Blau, an diesem Morgen, mit einer einzelnen Wolke darin, die langsam vorüberzog. Das Licht fiel von dort oben herein wie in einen Brunnen. Es war kalt. Es roch nach nassem Beton und nach Maschinenöl. Und es war still, auf eine Weise, die ich noch nie gehört hatte. Jedes Geräusch, das wir machten, ein Schritt, ein Räuspern, Fridolins Krallen auf dem Boden, flog die Wand hinauf und kam als Echo zurück, leiser, und noch einmal, noch leiser, wie ein Ball, der nicht aufhören will zu springen.</w:t>
      </w:r>
    </w:p>
    <w:p>
      <w:pPr>
        <w:spacing w:before="0" w:after="0"/>
        <w:ind w:firstLine="283"/>
      </w:pPr>
      <w:r>
        <w:rPr>
          <w:b w:val="0"/>
          <w:i w:val="0"/>
        </w:rPr>
        <w:t>„Wussten Sie, Frau Fink“, sagte Konrad, sehr leise, und das Echo wiederholte es, Frau Fink, Frau Fink, „dass die großen Kathedralen so gebaut sind, dass man oben das Gebet hört, das unten geflüstert wird? Damit Gott es hört.“</w:t>
      </w:r>
    </w:p>
    <w:p>
      <w:pPr>
        <w:spacing w:before="0" w:after="0"/>
        <w:ind w:firstLine="283"/>
      </w:pPr>
      <w:r>
        <w:rPr>
          <w:b w:val="0"/>
          <w:i w:val="0"/>
        </w:rPr>
        <w:t>„Das stimmt so nicht, Konrad“, flüsterte Benny. „Das ist wegen der Akustik.“</w:t>
      </w:r>
    </w:p>
    <w:p>
      <w:pPr>
        <w:spacing w:before="0" w:after="0"/>
        <w:ind w:firstLine="283"/>
      </w:pPr>
      <w:r>
        <w:rPr>
          <w:b w:val="0"/>
          <w:i w:val="0"/>
        </w:rPr>
        <w:t>„Das ist dasselbe“, sagte Konrad.</w:t>
      </w:r>
    </w:p>
    <w:p>
      <w:pPr>
        <w:spacing w:before="0" w:after="0"/>
        <w:ind w:firstLine="283"/>
      </w:pPr>
      <w:r>
        <w:rPr>
          <w:b w:val="0"/>
          <w:i w:val="0"/>
        </w:rPr>
        <w:t>In der Mitte des Kühlturms stand das Kettenkarussell.</w:t>
      </w:r>
    </w:p>
    <w:p>
      <w:pPr>
        <w:spacing w:before="0" w:after="0"/>
        <w:ind w:firstLine="283"/>
      </w:pPr>
      <w:r>
        <w:rPr>
          <w:b w:val="0"/>
          <w:i w:val="0"/>
        </w:rPr>
        <w:t>Es war kleiner, als ich gedacht hatte. Und größer. Ein hoher Mast in der Mitte, rot und weiß gestrichen wie ein Leuchtturm, mit einem Dach oben, wie ein großer, flacher Schirm, aus dem Dutzende Ketten herabhingen, mit Sitzen daran, einzelnen und doppelten, aus Plastik, in Gelb und Rot und Blau. Die Sitze hingen ganz still. Manche waren mit Planen abgedeckt. Der Mast stand auf einem runden Sockel aus Beton, einen halben Meter hoch, mit einem Geländer drumherum und einer kleinen Treppe, über die die Leute hinaufstiegen, um sich in die Sitze zu setzen. Und um den Sockel herum, auf dem Boden, war der Beton anders. Älter. Grauer. Mit Rissen und Flecken.</w:t>
      </w:r>
    </w:p>
    <w:p>
      <w:pPr>
        <w:spacing w:before="0" w:after="0"/>
        <w:ind w:firstLine="283"/>
      </w:pPr>
      <w:r>
        <w:rPr>
          <w:b w:val="0"/>
          <w:i w:val="0"/>
        </w:rPr>
        <w:t>„Die Tasse“, sagte Ruud Jansen. Er zeigte auf den Boden ringsum. „So heißt das. Der Boden vom Kühlturm. Da sollte das Wasser reinlaufen, das von oben runterregnet. Wie in eine große Untertasse. Ist nie ein Tropfen reingelaufen.“ Er ging auf den Sockel zu. „Und das hier ist das Fundament vom Karussell. Neunzehnhundertsechsundneunzig. Das haben wir auf die Tasse gegossen. Sieben Meter Durchmesser. Einen Meter tief.“</w:t>
      </w:r>
    </w:p>
    <w:p>
      <w:pPr>
        <w:spacing w:before="0" w:after="0"/>
        <w:ind w:firstLine="283"/>
      </w:pPr>
      <w:r>
        <w:rPr>
          <w:b w:val="0"/>
          <w:i w:val="0"/>
        </w:rPr>
        <w:t>„Wer hat es gegossen?“</w:t>
      </w:r>
    </w:p>
    <w:p>
      <w:pPr>
        <w:spacing w:before="0" w:after="0"/>
        <w:ind w:firstLine="283"/>
      </w:pPr>
      <w:r>
        <w:rPr>
          <w:b w:val="0"/>
          <w:i w:val="0"/>
        </w:rPr>
        <w:t>„Hoymann“, sagte Ruud Jansen. „Wer sonst. Der alte Hoymann war noch da. Er hat zugesehen, wie der Beton kam. Ich weiß es noch. Er hat im Rollstuhl gesessen, nein, damals konnte er noch laufen, er hat am Rand gestanden, mit einer Zigarre, und hat zugesehen. Den ganzen Tag. Ich hab gedacht, der ist stolz. Auf seinen Kühlturm.“</w:t>
      </w:r>
    </w:p>
    <w:p>
      <w:pPr>
        <w:spacing w:before="0" w:after="0"/>
        <w:ind w:firstLine="283"/>
      </w:pPr>
      <w:r>
        <w:rPr>
          <w:b w:val="0"/>
          <w:i w:val="0"/>
        </w:rPr>
        <w:t>Benny ging einmal um den Sockel herum. Langsam. Mit dem Handy in der Hand, auf dem er eine Skizze geöffnet hatte. Hermann Terhorsts Zeichnung. Der große Kreis. Das kleine Rechteck mit dem Kreuz darin, oben, an der Stelle der Zwölf. Pumpensumpf Nord.</w:t>
      </w:r>
    </w:p>
    <w:p>
      <w:pPr>
        <w:spacing w:before="0" w:after="0"/>
        <w:ind w:firstLine="283"/>
      </w:pPr>
      <w:r>
        <w:rPr>
          <w:b w:val="0"/>
          <w:i w:val="0"/>
        </w:rPr>
        <w:t>Er blieb stehen. Er sah auf das Handy. Er sah auf den Sockel. Er sah durch die große, offene Lücke unten in der Wand des Kühlturms nach draußen, wo man ein Stück Wiese sah und den Deich und am Horizont die Pappeln.</w:t>
      </w:r>
    </w:p>
    <w:p>
      <w:pPr>
        <w:spacing w:before="0" w:after="0"/>
        <w:ind w:firstLine="283"/>
      </w:pPr>
      <w:r>
        <w:rPr>
          <w:b w:val="0"/>
          <w:i w:val="0"/>
        </w:rPr>
        <w:t>„Wo ist Norden?“, fragte er.</w:t>
      </w:r>
    </w:p>
    <w:p>
      <w:pPr>
        <w:spacing w:before="0" w:after="0"/>
        <w:ind w:firstLine="283"/>
      </w:pPr>
      <w:r>
        <w:rPr>
          <w:b w:val="0"/>
          <w:i w:val="0"/>
        </w:rPr>
        <w:t>Ruud Jansen zeigte, ohne nachzudenken. Auf einen Punkt am Rand des Sockels. Auf die Seite, wo die kleine Treppe hinaufführte.</w:t>
      </w:r>
    </w:p>
    <w:p>
      <w:pPr>
        <w:spacing w:before="0" w:after="0"/>
        <w:ind w:firstLine="283"/>
      </w:pPr>
      <w:r>
        <w:rPr>
          <w:b w:val="0"/>
          <w:i w:val="0"/>
        </w:rPr>
        <w:t>„Da“, sagte er. „Da ist Norden. Der Eingang zum Karussell ist im Norden. Damit die Leute nicht in die Sonne gucken, wenn sie einsteigen.“</w:t>
      </w:r>
    </w:p>
    <w:p>
      <w:pPr>
        <w:spacing w:before="0" w:after="0"/>
        <w:ind w:firstLine="283"/>
      </w:pPr>
      <w:r>
        <w:rPr>
          <w:b w:val="0"/>
          <w:i w:val="0"/>
        </w:rPr>
        <w:t>Benny ging zu der kleinen Treppe. Er sah auf die Skizze. Er sah auf den Boden neben der Treppe. Dort, am Rand des Sockels, wo der neue Beton auf den alten traf, war eine Fuge. Eine gerade, saubere Fuge. Und auf der anderen Seite, auf dem alten Beton der Tasse, zwei Meter vom Sockel entfernt, ein Rechteck. Kaum zu sehen. Eine feine, gerade Linie im grauen Boden, wie eine Narbe. Zwei Meter lang, anderthalb Meter breit. Und dann verschwand die Linie unter dem Sockel. Unter dem Beton von neunzehnhundertsechsundneunzig.</w:t>
      </w:r>
    </w:p>
    <w:p>
      <w:pPr>
        <w:spacing w:before="0" w:after="0"/>
        <w:ind w:firstLine="283"/>
      </w:pPr>
      <w:r>
        <w:rPr>
          <w:b w:val="0"/>
          <w:i w:val="0"/>
        </w:rPr>
        <w:t>„Der Sumpf“, sagte er. „Der Rand vom Sumpf. Da ist er. Er geht unter das Fundament.“</w:t>
      </w:r>
    </w:p>
    <w:p>
      <w:pPr>
        <w:spacing w:before="0" w:after="0"/>
        <w:ind w:firstLine="283"/>
      </w:pPr>
      <w:r>
        <w:rPr>
          <w:b w:val="0"/>
          <w:i w:val="0"/>
        </w:rPr>
        <w:t>Ruud Jansen kam zu ihm. Er sah auf das Rechteck im Boden. Er sah lange darauf.</w:t>
      </w:r>
    </w:p>
    <w:p>
      <w:pPr>
        <w:spacing w:before="0" w:after="0"/>
        <w:ind w:firstLine="283"/>
      </w:pPr>
      <w:r>
        <w:rPr>
          <w:b w:val="0"/>
          <w:i w:val="0"/>
        </w:rPr>
        <w:t>„Das hab ich nie gesehen“, sagte er. „Dreißig Jahre lauf ich hier jeden Tag rum. Und ich hab das nie gesehen.“</w:t>
      </w:r>
    </w:p>
    <w:p>
      <w:pPr>
        <w:spacing w:before="0" w:after="0"/>
        <w:ind w:firstLine="283"/>
      </w:pPr>
      <w:r>
        <w:rPr>
          <w:b w:val="0"/>
          <w:i w:val="0"/>
        </w:rPr>
        <w:t>„Man sieht nur, was man sucht“, sagte Konrad.</w:t>
      </w:r>
    </w:p>
    <w:p>
      <w:pPr>
        <w:spacing w:before="0" w:after="0"/>
        <w:ind w:firstLine="283"/>
      </w:pPr>
      <w:r>
        <w:rPr>
          <w:b w:val="0"/>
          <w:i w:val="0"/>
        </w:rPr>
        <w:t>Ruud Jansen drehte sich um. Er ging zu einem kleinen Raum am Rand des Kühlturms, einem Container aus Blech, mit einer Tür und einem Fenster, in dem er, wie er sagte, die Werkzeuge für das Karussell aufbewahrte und den Kaffee. Er kam mit einer Rolle Papier zurück. Einem Bauplan. Groß, vergilbt, an den Rändern eingerissen. Er rollte ihn auf dem Sockel aus und beschwerte die Ecken mit seinem Schlüsselbund, seiner Thermoskanne, Bennys Handy und Konrads Hut.</w:t>
      </w:r>
    </w:p>
    <w:p>
      <w:pPr>
        <w:spacing w:before="0" w:after="0"/>
        <w:ind w:firstLine="283"/>
      </w:pPr>
      <w:r>
        <w:rPr>
          <w:b w:val="0"/>
          <w:i w:val="0"/>
        </w:rPr>
        <w:t>„Neunzehnhundertsechsundneunzig“, sagte er. „Fundamentplan Kettenkarussell. Vom Statiker. Den hab ich aufgehoben, weil ich das Karussell aufgebaut hab. Ich heb alles auf.“</w:t>
      </w:r>
    </w:p>
    <w:p>
      <w:pPr>
        <w:spacing w:before="0" w:after="0"/>
        <w:ind w:firstLine="283"/>
      </w:pPr>
      <w:r>
        <w:rPr>
          <w:b w:val="0"/>
          <w:i w:val="0"/>
        </w:rPr>
        <w:t>Ich beugte mich darüber. Ein Kreis. Der Sockel. Linien, Zahlen, Bewehrung. Und am Rand, im Norden, eine gestrichelte Fläche, die halb unter dem Sockel lag. Mit einer Beschriftung in kleiner, technischer Schrift. Ich las sie vor.</w:t>
      </w:r>
    </w:p>
    <w:p>
      <w:pPr>
        <w:spacing w:before="0" w:after="120"/>
      </w:pPr>
      <w:r>
        <w:rPr>
          <w:b w:val="0"/>
          <w:i/>
        </w:rPr>
        <w:t>„Vorhandener Pumpensumpf Nord, laut Bestand neunzehnhundertfünfundachtzig mit Kies verfüllt, Tiefe circa drei Meter. Fundament überspannt den Sumpf. Keine Öffnung erforderlich. Auf Wunsch der Firma Hoymann nicht weiter untersucht. Kosten gespart.“</w:t>
      </w:r>
    </w:p>
    <w:p>
      <w:pPr>
        <w:spacing w:before="0" w:after="0"/>
        <w:ind w:firstLine="283"/>
      </w:pPr>
      <w:r>
        <w:rPr>
          <w:b w:val="0"/>
          <w:i w:val="0"/>
        </w:rPr>
        <w:t>Niemand sagte etwas. Oben, unendlich weit oben, im runden Ausschnitt Himmel, flog ein Vogel vorbei. Ein Reiher, langsam, mit eingezogenem Hals. Sein Schatten fiel für eine Sekunde auf den Boden des Kühlturms, auf den Sockel, auf den Plan, und war wieder weg.</w:t>
      </w:r>
    </w:p>
    <w:p>
      <w:pPr>
        <w:spacing w:before="0" w:after="0"/>
        <w:ind w:firstLine="283"/>
      </w:pPr>
      <w:r>
        <w:rPr>
          <w:b w:val="0"/>
          <w:i w:val="0"/>
        </w:rPr>
        <w:t>„Auf Wunsch der Firma Hoymann“, sagte Ruud Jansen leise.</w:t>
      </w:r>
    </w:p>
    <w:p>
      <w:pPr>
        <w:spacing w:before="0" w:after="0"/>
        <w:ind w:firstLine="283"/>
      </w:pPr>
      <w:r>
        <w:rPr>
          <w:b w:val="0"/>
          <w:i w:val="0"/>
        </w:rPr>
        <w:t>„Und jetzt“, sagte ich, „will die Firma Hoymann das Fundament rausstemmen. Selbst. Vor der Saison. Zum selben Preis.“</w:t>
      </w:r>
    </w:p>
    <w:p>
      <w:pPr>
        <w:spacing w:before="0" w:after="0"/>
        <w:ind w:firstLine="283"/>
      </w:pPr>
      <w:r>
        <w:rPr>
          <w:b w:val="0"/>
          <w:i w:val="0"/>
        </w:rPr>
        <w:t>Ruud Jansen sah mich an. Dann rollte er den Plan wieder zusammen, sehr langsam, und gab Konrad seinen Hut zurück und Benny sein Handy.</w:t>
      </w:r>
    </w:p>
    <w:p>
      <w:pPr>
        <w:spacing w:before="0" w:after="0"/>
        <w:ind w:firstLine="283"/>
      </w:pPr>
      <w:r>
        <w:rPr>
          <w:b w:val="0"/>
          <w:i w:val="0"/>
        </w:rPr>
        <w:t>„Mein Vater hat ein Wachbuch geführt“, sagte er. „Elf Jahre lang. Jeden Abend, jede Nacht. Wer reinfährt, wer rausfährt. Mit Uhrzeit. Er war Holländer. Holländer schreiben alles auf.“ Er steckte den Plan unter den Arm. „Die Bücher sind bei meiner Mutter. In Kranenburg. Auf dem Dachboden. Elf Stück. Sie wollte sie immer wegwerfen.“</w:t>
      </w:r>
    </w:p>
    <w:p>
      <w:pPr>
        <w:spacing w:before="0" w:after="0"/>
        <w:ind w:firstLine="283"/>
      </w:pPr>
      <w:r>
        <w:rPr>
          <w:b w:val="0"/>
          <w:i w:val="0"/>
        </w:rPr>
        <w:t>„Und?“</w:t>
      </w:r>
    </w:p>
    <w:p>
      <w:pPr>
        <w:spacing w:before="0" w:after="0"/>
        <w:ind w:firstLine="283"/>
      </w:pPr>
      <w:r>
        <w:rPr>
          <w:b w:val="0"/>
          <w:i w:val="0"/>
        </w:rPr>
        <w:t>„Ich hab es nie erlaubt“, sagte Ruud Jansen. „Ich weiß nicht, warum.“</w:t>
      </w:r>
    </w:p>
    <w:p>
      <w:pPr>
        <w:spacing w:before="200" w:after="0"/>
      </w:pPr>
      <w:r>
        <w:rPr>
          <w:b w:val="0"/>
          <w:i/>
          <w:color w:val="6B6B6B"/>
          <w:sz w:val="20"/>
        </w:rPr>
        <w:t>Aus Jos Spesenbuch: Ein Kühlturm von innen: kein Eintritt, Saison erst ab April. Ein Echo, das „Frau Fink“ sagt, dreimal: kostenlos. Ein Plan von 1996 mit den Worten „Kosten gespart“: Ich habe beim Finanzamt gelernt, dass das die teuersten Worte sind, die es gibt.</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Das Wachbuch</w:t>
      </w:r>
    </w:p>
    <w:p>
      <w:pPr>
        <w:spacing w:before="0" w:after="0"/>
      </w:pPr>
      <w:r>
        <w:rPr>
          <w:b w:val="0"/>
          <w:i w:val="0"/>
        </w:rPr>
        <w:t>Kranenburg liegt ganz an der Grenze, so nah, dass die Hälfte der Autos auf der Hauptstraße gelbe Nummernschilder hat und die Bäckerei Brötchen auf Deutsch und Holländisch verkauft. Ruud Jansens Mutter wohnte in einem kleinen Haus mit einem großen Fenster zur Straße, hinter dem eine Katze saß und uns ansah, als wir ausstiegen. Sie hieß Wilma, die Mutter, nicht die Katze. Die Katze hieß Beatrix, nach der Königin.</w:t>
      </w:r>
    </w:p>
    <w:p>
      <w:pPr>
        <w:spacing w:before="0" w:after="0"/>
        <w:ind w:firstLine="283"/>
      </w:pPr>
      <w:r>
        <w:rPr>
          <w:b w:val="0"/>
          <w:i w:val="0"/>
        </w:rPr>
        <w:t>Wilma Jansen war sechsundachtzig und sehr klein und sehr schnell. Sie hatte die Dachbodenleiter schon heruntergezogen, als wir kamen, und stand unten daran und zeigte nach oben.</w:t>
      </w:r>
    </w:p>
    <w:p>
      <w:pPr>
        <w:spacing w:before="0" w:after="0"/>
        <w:ind w:firstLine="283"/>
      </w:pPr>
      <w:r>
        <w:rPr>
          <w:b w:val="0"/>
          <w:i w:val="0"/>
        </w:rPr>
        <w:t>„Da oben“, sagte sie. „Hinter dem Weihnachtsbaumständer. In einem Karton von Albert Heijn. Elf Bücher.“ Sie sah Konrad an, mit dem Hut in der Hand, und dann die Leiter. „Sie nicht. Sie sind zu alt.“</w:t>
      </w:r>
    </w:p>
    <w:p>
      <w:pPr>
        <w:spacing w:before="0" w:after="0"/>
        <w:ind w:firstLine="283"/>
      </w:pPr>
      <w:r>
        <w:rPr>
          <w:b w:val="0"/>
          <w:i w:val="0"/>
        </w:rPr>
        <w:t>„Ich bin sechsundsiebzig“, sagte Konrad.</w:t>
      </w:r>
    </w:p>
    <w:p>
      <w:pPr>
        <w:spacing w:before="0" w:after="0"/>
        <w:ind w:firstLine="283"/>
      </w:pPr>
      <w:r>
        <w:rPr>
          <w:b w:val="0"/>
          <w:i w:val="0"/>
        </w:rPr>
        <w:t>„Eben“, sagte Wilma Jansen. „Ich bin sechsundachtzig. Ich weiß, wovon ich rede.“</w:t>
      </w:r>
    </w:p>
    <w:p>
      <w:pPr>
        <w:spacing w:before="0" w:after="0"/>
        <w:ind w:firstLine="283"/>
      </w:pPr>
      <w:r>
        <w:rPr>
          <w:b w:val="0"/>
          <w:i w:val="0"/>
        </w:rPr>
        <w:t>Benny ging hinauf. Er kam mit einem Karton wieder herunter, einem alten, braunen, aus einem holländischen Supermarkt, mit einem Klebeband, das sich gelöst hatte. Darin lagen elf Bücher. Schmale, hohe Kladden mit schwarzem Einband und roten Ecken, wie man sie früher in Büros benutzte. Auf jedem ein Etikett. Wachbuch Tor 2. Und eine Jahreszahl. Neunzehnhundertachtzig bis neunzehnhunderteinundneunzig.</w:t>
      </w:r>
    </w:p>
    <w:p>
      <w:pPr>
        <w:spacing w:before="0" w:after="0"/>
        <w:ind w:firstLine="283"/>
      </w:pPr>
      <w:r>
        <w:rPr>
          <w:b w:val="0"/>
          <w:i w:val="0"/>
        </w:rPr>
        <w:t>Wilma Jansen setzte uns an den Küchentisch. Sie stellte Kaffee hin und Spekulatius, die Beatrix vom Fensterbrett aus beobachtete, ohne Interesse.</w:t>
      </w:r>
    </w:p>
    <w:p>
      <w:pPr>
        <w:spacing w:before="0" w:after="0"/>
        <w:ind w:firstLine="283"/>
      </w:pPr>
      <w:r>
        <w:rPr>
          <w:b w:val="0"/>
          <w:i w:val="0"/>
        </w:rPr>
        <w:t>„Mein Mann hat alles aufgeschrieben“, sagte sie. „Jeden Abend. Er war Wachmann für die Holländer. Für die Firma, die beim Kraftwerk mitgebaut hat. Tor zwei. Das war das Tor für die Baufirmen und die Lieferanten. Er hat aufgeschrieben, wer reinfährt und wer rausfährt. Er musste das nicht. Die Deutschen hatten ihre eigenen Wachleute, am Haupttor, mit Computer. Aber mein Mann hat gesagt, ein Computer weiß nicht, wer grüßt.“</w:t>
      </w:r>
    </w:p>
    <w:p>
      <w:pPr>
        <w:spacing w:before="0" w:after="0"/>
        <w:ind w:firstLine="283"/>
      </w:pPr>
      <w:r>
        <w:rPr>
          <w:b w:val="0"/>
          <w:i w:val="0"/>
        </w:rPr>
        <w:t>„Wer grüßt?“</w:t>
      </w:r>
    </w:p>
    <w:p>
      <w:pPr>
        <w:spacing w:before="0" w:after="0"/>
        <w:ind w:firstLine="283"/>
      </w:pPr>
      <w:r>
        <w:rPr>
          <w:b w:val="0"/>
          <w:i w:val="0"/>
        </w:rPr>
        <w:t>„Er hat aufgeschrieben, wer grüßt und wer nicht“, sagte Wilma Jansen. „Er hat gesagt, an der Art, wie einer grüßt, sieht man, wie es ihm geht. Ob er Ärger hat. Ob er lügt.“ Sie lächelte. „Er war ein komischer Mann. Ich hab ihn sehr lieb gehabt.“</w:t>
      </w:r>
    </w:p>
    <w:p>
      <w:pPr>
        <w:spacing w:before="0" w:after="0"/>
        <w:ind w:firstLine="283"/>
      </w:pPr>
      <w:r>
        <w:rPr>
          <w:b w:val="0"/>
          <w:i w:val="0"/>
        </w:rPr>
        <w:t>Ich nahm das Buch von neunzehnhundertfünfundachtzig. Ich schlug es auf, bei November. Die Schrift war klein und gerade, mit einem Füller geschrieben, auf Holländisch, mit vielen Abkürzungen. Ruud Jansen setzte sich neben mich. Er las vor. Er übersetzte, langsam, Zeile für Zeile, mit einer Stimme, die anders war als sonst. Leiser. Wie ein Sohn, der in den Briefen seines Vaters liest.</w:t>
      </w:r>
    </w:p>
    <w:p>
      <w:pPr>
        <w:spacing w:before="0" w:after="120"/>
      </w:pPr>
      <w:r>
        <w:rPr>
          <w:b w:val="0"/>
          <w:i/>
        </w:rPr>
        <w:t>„Freitag, fünfzehnter November. Einundzwanzig Uhr vierzig. Van Heek, zu Fuß, von der Kantine Richtung Kühlturm. Mit Taschenlampe und Zollstock. Grüßt. Sagt: Ich muss noch was nachmessen, Kees. Um diese Zeit lügt keiner. Lacht.“</w:t>
      </w:r>
    </w:p>
    <w:p>
      <w:pPr>
        <w:spacing w:before="0" w:after="120"/>
      </w:pPr>
      <w:r>
        <w:rPr>
          <w:b w:val="0"/>
          <w:i/>
        </w:rPr>
        <w:t>„Zweiundzwanzig Uhr fünfunddreißig. Brands, Polier Hoymann, holt in der Kantine ein Tablett. Richtung Baracke Hoymann. Grüßt nicht.“</w:t>
      </w:r>
    </w:p>
    <w:p>
      <w:pPr>
        <w:spacing w:before="0" w:after="120"/>
      </w:pPr>
      <w:r>
        <w:rPr>
          <w:b w:val="0"/>
          <w:i/>
        </w:rPr>
        <w:t>„Dreiundzwanzig Uhr zwanzig. Licht im Kühlturm. Zwei Lampen. Bewegen sich. Dann eine.“</w:t>
      </w:r>
    </w:p>
    <w:p>
      <w:pPr>
        <w:spacing w:before="0" w:after="0"/>
        <w:ind w:firstLine="283"/>
      </w:pPr>
      <w:r>
        <w:rPr>
          <w:b w:val="0"/>
          <w:i w:val="0"/>
        </w:rPr>
        <w:t>Ruud Jansen hörte auf zu lesen. Er sah auf die Zeile. Dann las er weiter.</w:t>
      </w:r>
    </w:p>
    <w:p>
      <w:pPr>
        <w:spacing w:before="0" w:after="120"/>
      </w:pPr>
      <w:r>
        <w:rPr>
          <w:b w:val="0"/>
          <w:i/>
        </w:rPr>
        <w:t>„Samstag, sechzehnter November. Null Uhr fünfzehn. Wagen van Heek, weißer Opel Kadett, holländisches Kennzeichen, verlässt das Gelände durch Tor zwei. Fahrer erkenne ich nicht. Mütze tief. Grüßt nicht. Van Heek grüßt immer.“</w:t>
      </w:r>
    </w:p>
    <w:p>
      <w:pPr>
        <w:spacing w:before="0" w:after="120"/>
      </w:pPr>
      <w:r>
        <w:rPr>
          <w:b w:val="0"/>
          <w:i/>
        </w:rPr>
        <w:t>„Null Uhr zwanzig. Kombi Hoymann, blau, folgt. Fahrer W. Hoymann. Grüßt mit der Hand. Zu schnell.“</w:t>
      </w:r>
    </w:p>
    <w:p>
      <w:pPr>
        <w:spacing w:before="0" w:after="120"/>
      </w:pPr>
      <w:r>
        <w:rPr>
          <w:b w:val="0"/>
          <w:i/>
        </w:rPr>
        <w:t>„Zwei Uhr vierzig. Kombi Hoymann zurück. Zwei Personen. Beide grüßen nicht.“</w:t>
      </w:r>
    </w:p>
    <w:p>
      <w:pPr>
        <w:spacing w:before="0" w:after="120"/>
      </w:pPr>
      <w:r>
        <w:rPr>
          <w:b w:val="0"/>
          <w:i/>
        </w:rPr>
        <w:t>„Sechs Uhr. Telefonzelle leer. Van Heek ruft nicht an. Zum ersten Mal in drei Jahren. Ich mache mir Sorgen.“</w:t>
      </w:r>
    </w:p>
    <w:p>
      <w:pPr>
        <w:spacing w:before="0" w:after="0"/>
        <w:ind w:firstLine="283"/>
      </w:pPr>
      <w:r>
        <w:rPr>
          <w:b w:val="0"/>
          <w:i w:val="0"/>
        </w:rPr>
        <w:t>Es war ganz still in Wilma Jansens Küche. Beatrix auf dem Fensterbrett gähnte. Draußen fuhr ein Auto mit gelbem Nummernschild vorbei, langsam, und hielt an der Bäckerei.</w:t>
      </w:r>
    </w:p>
    <w:p>
      <w:pPr>
        <w:spacing w:before="0" w:after="0"/>
        <w:ind w:firstLine="283"/>
      </w:pPr>
      <w:r>
        <w:rPr>
          <w:b w:val="0"/>
          <w:i w:val="0"/>
        </w:rPr>
        <w:t>Wilma Jansen hatte die Hände gefaltet. Sie sah auf das Buch.</w:t>
      </w:r>
    </w:p>
    <w:p>
      <w:pPr>
        <w:spacing w:before="0" w:after="0"/>
        <w:ind w:firstLine="283"/>
      </w:pPr>
      <w:r>
        <w:rPr>
          <w:b w:val="0"/>
          <w:i w:val="0"/>
        </w:rPr>
        <w:t>„Er hat es dem Werkschutz gesagt“, sagte sie leise. „Am Montag. Dass der van Heek nicht mehr da ist. Dass sein Auto in der Nacht weggefahren ist und einer drin saß, der nicht gegrüßt hat. Und der Werkschutz hat gesagt: Kees, der ist nach Hause gefahren. Nach Holland. Er hat genug von uns. Und am Mittwoch haben sie das Auto in Nimwegen gefunden. Und alle haben gesagt: Siehst du.“ Sie schüttelte den Kopf. „Kees hat gesagt, aber er hat nicht gegrüßt. Und alle haben gelacht.“</w:t>
      </w:r>
    </w:p>
    <w:p>
      <w:pPr>
        <w:spacing w:before="0" w:after="0"/>
        <w:ind w:firstLine="283"/>
      </w:pPr>
      <w:r>
        <w:rPr>
          <w:b w:val="0"/>
          <w:i w:val="0"/>
        </w:rPr>
        <w:t>„Und Ihr Mann?“</w:t>
      </w:r>
    </w:p>
    <w:p>
      <w:pPr>
        <w:spacing w:before="0" w:after="0"/>
        <w:ind w:firstLine="283"/>
      </w:pPr>
      <w:r>
        <w:rPr>
          <w:b w:val="0"/>
          <w:i w:val="0"/>
        </w:rPr>
        <w:t>„Hat aufgehört, darüber zu reden“, sagte Wilma Jansen. „Er hat weiter jeden Abend aufgeschrieben, wer grüßt. Bis einundneunzig, bis sie das Kraftwerk aufgegeben haben. Und dann hat er die Bücher in den Karton getan und gesagt: Wilma, wirf die nie weg.“ Sie sah ihren Sohn an. „Ich wollte sie immer wegwerfen. Der Ruud hat es nie erlaubt.“</w:t>
      </w:r>
    </w:p>
    <w:p>
      <w:pPr>
        <w:spacing w:before="0" w:after="0"/>
        <w:ind w:firstLine="283"/>
      </w:pPr>
      <w:r>
        <w:rPr>
          <w:b w:val="0"/>
          <w:i w:val="0"/>
        </w:rPr>
        <w:t>„Er hat es mir gesagt“, sagte Ruud Jansen. Seine Stimme war rau. „Als ich zwölf war. Er hat gesagt: Ruud, da drin steht, dass ein Mann nicht gegrüßt hat. Eines Tages fragt einer danach.“ Er legte die Hand auf das Buch. „Das hab ich vergessen. Ich hab es dreißig Jahre vergessen. Bis Sie im Kühlturm gestanden haben.“</w:t>
      </w:r>
    </w:p>
    <w:p>
      <w:pPr>
        <w:spacing w:before="0" w:after="0"/>
        <w:ind w:firstLine="283"/>
      </w:pPr>
      <w:r>
        <w:rPr>
          <w:b w:val="0"/>
          <w:i w:val="0"/>
        </w:rPr>
        <w:t>Benny hatte die ganze Zeit nichts gesagt. Jetzt beugte er sich vor und sah auf die Zeile von null Uhr fünfzehn.</w:t>
      </w:r>
    </w:p>
    <w:p>
      <w:pPr>
        <w:spacing w:before="0" w:after="0"/>
        <w:ind w:firstLine="283"/>
      </w:pPr>
      <w:r>
        <w:rPr>
          <w:b w:val="0"/>
          <w:i w:val="0"/>
        </w:rPr>
        <w:t>„Kombi Hoymann folgt“, sagte er. „Fünf Minuten später. Und kommt um zwei Uhr vierzig zurück. Mit zwei Personen.“ Er sah auf. „Von Kalkar nach Nimwegen sind es vierzig Minuten. Hin und zurück achtzig. Das passt. Einer fährt Gerrits Auto nach Nimwegen, stellt es am Bahnhof ab, schließt ab, nimmt den Schlüssel mit. Der andere fährt hinterher und nimmt ihn wieder mit zurück.“</w:t>
      </w:r>
    </w:p>
    <w:p>
      <w:pPr>
        <w:spacing w:before="0" w:after="0"/>
        <w:ind w:firstLine="283"/>
      </w:pPr>
      <w:r>
        <w:rPr>
          <w:b w:val="0"/>
          <w:i w:val="0"/>
        </w:rPr>
        <w:t>„Und der, der Gerrits Auto gefahren ist, hatte eine Mütze tief im Gesicht“, sagte ich. „Und hat nicht gegrüßt.“</w:t>
      </w:r>
    </w:p>
    <w:p>
      <w:pPr>
        <w:spacing w:before="0" w:after="0"/>
        <w:ind w:firstLine="283"/>
      </w:pPr>
      <w:r>
        <w:rPr>
          <w:b w:val="0"/>
          <w:i w:val="0"/>
        </w:rPr>
        <w:t>„Und Willi Hoymann hat mit der Hand gegrüßt“, sagte Konrad leise. „Zu schnell.“</w:t>
      </w:r>
    </w:p>
    <w:p>
      <w:pPr>
        <w:spacing w:before="0" w:after="0"/>
        <w:ind w:firstLine="283"/>
      </w:pPr>
      <w:r>
        <w:rPr>
          <w:b w:val="0"/>
          <w:i w:val="0"/>
        </w:rPr>
        <w:t>Ich klappte das Buch zu. Ich hielt es in beiden Händen. Es war schwer, für so ein dünnes Buch.</w:t>
      </w:r>
    </w:p>
    <w:p>
      <w:pPr>
        <w:spacing w:before="0" w:after="0"/>
        <w:ind w:firstLine="283"/>
      </w:pPr>
      <w:r>
        <w:rPr>
          <w:b w:val="0"/>
          <w:i w:val="0"/>
        </w:rPr>
        <w:t>„Frau Jansen“, sagte ich. „Darf ich es mitnehmen? Für die Polizei?“</w:t>
      </w:r>
    </w:p>
    <w:p>
      <w:pPr>
        <w:spacing w:before="0" w:after="0"/>
        <w:ind w:firstLine="283"/>
      </w:pPr>
      <w:r>
        <w:rPr>
          <w:b w:val="0"/>
          <w:i w:val="0"/>
        </w:rPr>
        <w:t>Wilma Jansen sah auf das Buch. Dann sah sie ihren Sohn an. Dann mich.</w:t>
      </w:r>
    </w:p>
    <w:p>
      <w:pPr>
        <w:spacing w:before="0" w:after="0"/>
        <w:ind w:firstLine="283"/>
      </w:pPr>
      <w:r>
        <w:rPr>
          <w:b w:val="0"/>
          <w:i w:val="0"/>
        </w:rPr>
        <w:t>„Nehmen Sie es“, sagte sie. „Kees hätte gewollt, dass endlich einer fragt.“ Sie stand auf, ging zum Fensterbrett und hob die Katze herunter. „Und sagen Sie der Polizei: Mein Mann hat nie gelogen. Er hat nur aufgeschrieben, wer grüßt.“</w:t>
      </w:r>
    </w:p>
    <w:p>
      <w:pPr>
        <w:spacing w:before="200" w:after="0"/>
      </w:pPr>
      <w:r>
        <w:rPr>
          <w:b w:val="0"/>
          <w:i/>
          <w:color w:val="6B6B6B"/>
          <w:sz w:val="20"/>
        </w:rPr>
        <w:t>Aus Jos Spesenbuch: Spekulatius bei Wilma Jansen in Kranenburg, vier Stück: geschenkt. Ein Wachbuch von 1985, schwarz, mit roten Ecken: geliehen. Kees Jansen hat elf Jahre lang aufgeschrieben, wer grüßt. Ich habe in dreiundzwanzig Jahren beim Finanzamt nie daran gedacht, das aufzuschreiben. Ich werde es ab jetzt tun.</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Der Rasenmäher, der piept</w:t>
      </w:r>
    </w:p>
    <w:p>
      <w:pPr>
        <w:spacing w:before="0" w:after="0"/>
      </w:pPr>
      <w:r>
        <w:rPr>
          <w:b w:val="0"/>
          <w:i w:val="0"/>
        </w:rPr>
        <w:t>Lotte Kowalski kam am Sonntagmorgen um sechs, in einem kleinen, grünen Auto mit Bochumer Kennzeichen und einem Aufkleber auf der Heckscheibe, auf dem stand: „Ich bremse auch für Römer.“ Sie war vierundzwanzig, klein und drahtig, mit kurzen, roten Haaren, einer Mütze mit Bommel und einer Jacke, auf der hinten der Name ihrer Universität stand und darunter, mit Filzstift dazugeschrieben: „Und für Kühltürme.“</w:t>
      </w:r>
    </w:p>
    <w:p>
      <w:pPr>
        <w:spacing w:before="0" w:after="0"/>
        <w:ind w:firstLine="283"/>
      </w:pPr>
      <w:r>
        <w:rPr>
          <w:b w:val="0"/>
          <w:i w:val="0"/>
        </w:rPr>
        <w:t>Sie umarmte Benny. Lange. Dann sah sie Hermine an, mit den Häkelgardinen. Dann Konrad, mit dem Hut. Dann mich. Dann wieder Benny.</w:t>
      </w:r>
    </w:p>
    <w:p>
      <w:pPr>
        <w:spacing w:before="0" w:after="0"/>
        <w:ind w:firstLine="283"/>
      </w:pPr>
      <w:r>
        <w:rPr>
          <w:b w:val="0"/>
          <w:i w:val="0"/>
        </w:rPr>
        <w:t>„Du hast nicht übertrieben“, sagte sie.</w:t>
      </w:r>
    </w:p>
    <w:p>
      <w:pPr>
        <w:spacing w:before="0" w:after="0"/>
        <w:ind w:firstLine="283"/>
      </w:pPr>
      <w:r>
        <w:rPr>
          <w:b w:val="0"/>
          <w:i w:val="0"/>
        </w:rPr>
        <w:t>„Ich übertreib nie“, sagte Benny.</w:t>
      </w:r>
    </w:p>
    <w:p>
      <w:pPr>
        <w:spacing w:before="0" w:after="0"/>
        <w:ind w:firstLine="283"/>
      </w:pPr>
      <w:r>
        <w:rPr>
          <w:b w:val="0"/>
          <w:i w:val="0"/>
        </w:rPr>
        <w:t>„Du hast gesagt, du fährst mit einem Bestatter und einer Steuerprüferin in einem Leichenwagen durch Deutschland und löst Morde“, sagte Lotte. „Ich hab gedacht, du übertreibst.“ Sie öffnete die Heckklappe. „Hilf mir mal.“</w:t>
      </w:r>
    </w:p>
    <w:p>
      <w:pPr>
        <w:spacing w:before="0" w:after="0"/>
        <w:ind w:firstLine="283"/>
      </w:pPr>
      <w:r>
        <w:rPr>
          <w:b w:val="0"/>
          <w:i w:val="0"/>
        </w:rPr>
        <w:t>Das Gerät sah wirklich aus wie ein Rasenmäher. Ein flacher, orangefarbener Kasten auf vier kleinen Rädern, mit einem langen Griff, an dem ein Bildschirm befestigt war, so groß wie ein Tablet. Lotte schob es durch die Stahltür in den Kühlturm, über den Boden der Tasse, bis zum Sockel des Kettenkarussells, und schaltete es ein. Es piepte. Einmal, hell. Dann summte es.</w:t>
      </w:r>
    </w:p>
    <w:p>
      <w:pPr>
        <w:spacing w:before="0" w:after="0"/>
        <w:ind w:firstLine="283"/>
      </w:pPr>
      <w:r>
        <w:rPr>
          <w:b w:val="0"/>
          <w:i w:val="0"/>
        </w:rPr>
        <w:t>„Bodenradar“, sagte sie. „Georadar, sagen wir. Das Ding schickt elektromagnetische Impulse in den Boden. Kurze. Ganz schwache, keine Angst, das ist weniger als Ihr Handy. Und die kommen zurück. Von allem, wo sich was ändert. Von einer Schicht zur anderen. Von Beton zu Kies. Von Kies zu Lehm. Von Lehm zu …“ Sie zuckte mit den Schultern. „Zu was anderem.“</w:t>
      </w:r>
    </w:p>
    <w:p>
      <w:pPr>
        <w:spacing w:before="0" w:after="0"/>
        <w:ind w:firstLine="283"/>
      </w:pPr>
      <w:r>
        <w:rPr>
          <w:b w:val="0"/>
          <w:i w:val="0"/>
        </w:rPr>
        <w:t>Ruud Jansen stand am Rand und sah zu. Er hatte die Stahltür hinter uns abgeschlossen. Er hatte gesagt, am Sonntag komme keiner, nicht mal der Statiker. Er hatte eine Thermoskanne Kaffee mitgebracht und einen Teller holländische Rosinenbrötchen, die seine Mutter am Abend gebacken hatte, als sie hörte, wofür.</w:t>
      </w:r>
    </w:p>
    <w:p>
      <w:pPr>
        <w:spacing w:before="0" w:after="0"/>
        <w:ind w:firstLine="283"/>
      </w:pPr>
      <w:r>
        <w:rPr>
          <w:b w:val="0"/>
          <w:i w:val="0"/>
        </w:rPr>
        <w:t>Lotte fuhr. Langsam. Bahn für Bahn, wie man einen Rasen mäht, in geraden Linien, mit einem Meter Abstand.</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Der Rasenmäher, der piept</w:t>
      </w:r>
      <w:r>
        <w:br/>
      </w:r>
      <w:r>
        <w:rPr>
          <w:b w:val="0"/>
          <w:i w:val="0"/>
          <w:color w:val="6B6B6B"/>
          <w:sz w:val="18"/>
        </w:rPr>
        <w:t>(Hier das Bild einfügen, Breite 11 cm, dann diesen Kasten löschen.)</w:t>
        <w:br/>
        <w:br/>
        <w:br/>
        <w:br/>
      </w:r>
    </w:p>
    <w:p>
      <w:pPr>
        <w:spacing w:before="0" w:after="0"/>
      </w:pPr>
      <w:r>
        <w:rPr>
          <w:b w:val="0"/>
          <w:i w:val="0"/>
        </w:rPr>
        <w:t>Zuerst auf der Tasse, rund um den Sockel, außen herum. Dann auf den Sockel hinauf, Benny und Ruud hoben das Gerät die kleine Treppe hinauf, und Lotte fuhr über das Fundament des Karussells, zwischen den hängenden Sitzen hindurch, um den rot-weißen Mast herum. Bahn für Bahn. Sie sah dabei auf den Bildschirm und sagte nichts.</w:t>
      </w:r>
    </w:p>
    <w:p>
      <w:pPr>
        <w:spacing w:before="0" w:after="0"/>
        <w:ind w:firstLine="283"/>
      </w:pPr>
      <w:r>
        <w:rPr>
          <w:b w:val="0"/>
          <w:i w:val="0"/>
        </w:rPr>
        <w:t>Es dauerte zwei Stunden.</w:t>
      </w:r>
    </w:p>
    <w:p>
      <w:pPr>
        <w:spacing w:before="0" w:after="0"/>
        <w:ind w:firstLine="283"/>
      </w:pPr>
      <w:r>
        <w:rPr>
          <w:b w:val="0"/>
          <w:i w:val="0"/>
        </w:rPr>
        <w:t>Dann schaltete sie das Gerät aus. Sie setzte sich auf die unterste Stufe der kleinen Treppe, nahm den Bildschirm vom Griff und legte ihn auf ihre Knie und tippte darauf herum. Wir standen um sie herum. Konrad. Benny. Ruud Jansen. Ich. Fridolin saß neben ihr und sah ebenfalls auf den Bildschirm.</w:t>
      </w:r>
    </w:p>
    <w:p>
      <w:pPr>
        <w:spacing w:before="0" w:after="0"/>
        <w:ind w:firstLine="283"/>
      </w:pPr>
      <w:r>
        <w:rPr>
          <w:b w:val="0"/>
          <w:i w:val="0"/>
        </w:rPr>
        <w:t>„Okay“, sagte sie schließlich. „Ich erklär's euch. Ohne Fachwörter.“</w:t>
      </w:r>
    </w:p>
    <w:p>
      <w:pPr>
        <w:spacing w:before="0" w:after="0"/>
        <w:ind w:firstLine="283"/>
      </w:pPr>
      <w:r>
        <w:rPr>
          <w:b w:val="0"/>
          <w:i w:val="0"/>
        </w:rPr>
        <w:t>Sie drehte den Bildschirm zu uns. Auf dem Bildschirm war ein Bild. Grau und schwarz und weiß, mit Streifen und Wellen, wie ein Querschnitt durch einen Kuchen, den jemand mit sehr zittriger Hand gezeichnet hatte.</w:t>
      </w:r>
    </w:p>
    <w:p>
      <w:pPr>
        <w:spacing w:before="0" w:after="0"/>
        <w:ind w:firstLine="283"/>
      </w:pPr>
      <w:r>
        <w:rPr>
          <w:b w:val="0"/>
          <w:i w:val="0"/>
        </w:rPr>
        <w:t>„Das ist ein Schnitt durch den Boden“, sagte sie. „Von oben nach unten. Hier oben, die hellen Streifen, das ist der Beton. Das Fundament vom Karussell. Ein Meter dick. Mit Bewehrung, das sind die kleinen Bögen hier, wie Augenbrauen. Das ist Stahl.“ Sie fuhr mit dem Finger nach unten. „Darunter ist der alte Beton. Die Tasse. Der ist dünner. Und schlechter. Viel schlechter. Der ist ganz körnig auf dem Bild. Wie Sand.“</w:t>
      </w:r>
    </w:p>
    <w:p>
      <w:pPr>
        <w:spacing w:before="0" w:after="0"/>
        <w:ind w:firstLine="283"/>
      </w:pPr>
      <w:r>
        <w:rPr>
          <w:b w:val="0"/>
          <w:i w:val="0"/>
        </w:rPr>
        <w:t>„Zu wenig Zement“, sagte ich.</w:t>
      </w:r>
    </w:p>
    <w:p>
      <w:pPr>
        <w:spacing w:before="0" w:after="0"/>
        <w:ind w:firstLine="283"/>
      </w:pPr>
      <w:r>
        <w:rPr>
          <w:b w:val="0"/>
          <w:i w:val="0"/>
        </w:rPr>
        <w:t>Lotte sah mich an.</w:t>
      </w:r>
    </w:p>
    <w:p>
      <w:pPr>
        <w:spacing w:before="0" w:after="0"/>
        <w:ind w:firstLine="283"/>
      </w:pPr>
      <w:r>
        <w:rPr>
          <w:b w:val="0"/>
          <w:i w:val="0"/>
        </w:rPr>
        <w:t>„Woher wissen Sie das?“</w:t>
      </w:r>
    </w:p>
    <w:p>
      <w:pPr>
        <w:spacing w:before="0" w:after="0"/>
        <w:ind w:firstLine="283"/>
      </w:pPr>
      <w:r>
        <w:rPr>
          <w:b w:val="0"/>
          <w:i w:val="0"/>
        </w:rPr>
        <w:t>„Ich kann Zahlen lesen“, sagte ich.</w:t>
      </w:r>
    </w:p>
    <w:p>
      <w:pPr>
        <w:spacing w:before="0" w:after="0"/>
        <w:ind w:firstLine="283"/>
      </w:pPr>
      <w:r>
        <w:rPr>
          <w:b w:val="0"/>
          <w:i w:val="0"/>
        </w:rPr>
        <w:t>Lotte nickte, als sei das eine vernünftige Antwort. Dann tippte sie auf den Bildschirm, und ein anderes Bild erschien.</w:t>
      </w:r>
    </w:p>
    <w:p>
      <w:pPr>
        <w:spacing w:before="0" w:after="0"/>
        <w:ind w:firstLine="283"/>
      </w:pPr>
      <w:r>
        <w:rPr>
          <w:b w:val="0"/>
          <w:i w:val="0"/>
        </w:rPr>
        <w:t>„Und hier ist der Norden“, sagte sie. „Am Rand vom Sockel. Bei der Treppe. Da, wo Benny gesagt hat, da ist der Sumpf.“ Sie zeigte. „Seht ihr? Hier hört der alte Beton auf. Einfach so. Da ist ein Loch im Beton. Ein Rechteck. Zwei Meter mal anderthalb. Und das ist voll mit was anderem. Kies. Grober Kies. Das sieht man an dem Muster, wie Rauschen im Fernsehen, früher. Drei Meter tief.“ Sie fuhr mit dem Finger weiter nach unten. „Und dann, hier, in zweieinhalb Metern Tiefe, ganz unten im Kies …“</w:t>
      </w:r>
    </w:p>
    <w:p>
      <w:pPr>
        <w:spacing w:before="0" w:after="0"/>
        <w:ind w:firstLine="283"/>
      </w:pPr>
      <w:r>
        <w:rPr>
          <w:b w:val="0"/>
          <w:i w:val="0"/>
        </w:rPr>
        <w:t>Sie hielt an. Ihr Finger zeigte auf eine Stelle im grauen Rauschen. Auf eine Form. Einen kleinen, hellen, scharfen Bogen, wie ein umgedrehtes U. Und daneben, darunter, etwas anderes. Etwas Längeres. Weicher. Dunkler als der Kies drumherum. Kein Bogen. Eine Fläche. Ungefähr so lang wie ein Mensch.</w:t>
      </w:r>
    </w:p>
    <w:p>
      <w:pPr>
        <w:spacing w:before="0" w:after="0"/>
        <w:ind w:firstLine="283"/>
      </w:pPr>
      <w:r>
        <w:rPr>
          <w:b w:val="0"/>
          <w:i w:val="0"/>
        </w:rPr>
        <w:t>„Das hier ist eine Hyperbel“, sagte sie leise. „So sieht Metall aus. Etwas Kleines aus Metall. Ein paar Zentimeter.“ Sie zeigte auf die dunkle, längliche Form daneben. „Und das hier ist kein Kies. Das ist was, das weniger dicht ist als Kies. Was anderes. Was Organisches vielleicht. Oder Stoff. Oder …“ Sie sprach nicht weiter.</w:t>
      </w:r>
    </w:p>
    <w:p>
      <w:pPr>
        <w:spacing w:before="0" w:after="0"/>
        <w:ind w:firstLine="283"/>
      </w:pPr>
      <w:r>
        <w:rPr>
          <w:b w:val="0"/>
          <w:i w:val="0"/>
        </w:rPr>
        <w:t>Niemand sprach weiter.</w:t>
      </w:r>
    </w:p>
    <w:p>
      <w:pPr>
        <w:spacing w:before="0" w:after="0"/>
        <w:ind w:firstLine="283"/>
      </w:pPr>
      <w:r>
        <w:rPr>
          <w:b w:val="0"/>
          <w:i w:val="0"/>
        </w:rPr>
        <w:t>Oben, im runden Ausschnitt Himmel, zog eine Wolke vorbei. Das Licht im Kühlturm wurde für einen Moment grau und dann wieder hell.</w:t>
      </w:r>
    </w:p>
    <w:p>
      <w:pPr>
        <w:spacing w:before="0" w:after="0"/>
        <w:ind w:firstLine="283"/>
      </w:pPr>
      <w:r>
        <w:rPr>
          <w:b w:val="0"/>
          <w:i w:val="0"/>
        </w:rPr>
        <w:t>Konrad nahm den Hut ab. Er stand ganz still, mit dem Hut in beiden Händen, und sah auf den Sockel. Auf die kleine Treppe. Auf die Stelle neben der Treppe, an der, drei Meter tiefer, unter Beton und Kies, etwas Längliches lag, ungefähr so lang wie ein Mensch.</w:t>
      </w:r>
    </w:p>
    <w:p>
      <w:pPr>
        <w:spacing w:before="0" w:after="0"/>
        <w:ind w:firstLine="283"/>
      </w:pPr>
      <w:r>
        <w:rPr>
          <w:b w:val="0"/>
          <w:i w:val="0"/>
        </w:rPr>
        <w:t>„Neununddreißig Jahre“, sagte er. „Und jeden Sommer sind hier Kinder die Treppe hochgestiegen. Und haben gelacht. Und sind geflogen.“</w:t>
      </w:r>
    </w:p>
    <w:p>
      <w:pPr>
        <w:spacing w:before="0" w:after="0"/>
        <w:ind w:firstLine="283"/>
      </w:pPr>
      <w:r>
        <w:rPr>
          <w:b w:val="0"/>
          <w:i w:val="0"/>
        </w:rPr>
        <w:t>Ruud Jansen hatte sich hingesetzt. Auf den Boden der Tasse, mit dem Rücken an den Sockel. Er hatte das Gesicht in den Händen.</w:t>
      </w:r>
    </w:p>
    <w:p>
      <w:pPr>
        <w:spacing w:before="0" w:after="0"/>
        <w:ind w:firstLine="283"/>
      </w:pPr>
      <w:r>
        <w:rPr>
          <w:b w:val="0"/>
          <w:i w:val="0"/>
        </w:rPr>
        <w:t>Dann klingelte sein Handy. Laut, in der Stille des Kühlturms, und das Echo trug es nach oben, und es klingelte noch einmal, von oben, leiser. Ruud Jansen sah auf das Display. Er sah lange darauf. Dann nahm er ab.</w:t>
      </w:r>
    </w:p>
    <w:p>
      <w:pPr>
        <w:spacing w:before="0" w:after="0"/>
        <w:ind w:firstLine="283"/>
      </w:pPr>
      <w:r>
        <w:rPr>
          <w:b w:val="0"/>
          <w:i w:val="0"/>
        </w:rPr>
        <w:t>„Jansen“, sagte er.</w:t>
      </w:r>
    </w:p>
    <w:p>
      <w:pPr>
        <w:spacing w:before="0" w:after="0"/>
        <w:ind w:firstLine="283"/>
      </w:pPr>
      <w:r>
        <w:rPr>
          <w:b w:val="0"/>
          <w:i w:val="0"/>
        </w:rPr>
        <w:t>Er hörte zu. Er sagte nichts. Er hörte eine ganze Minute zu. Dann sagte er: Ja. Und: Verstanden. Und: Ich sag dem Chef Bescheid. Und legte auf.</w:t>
      </w:r>
    </w:p>
    <w:p>
      <w:pPr>
        <w:spacing w:before="0" w:after="0"/>
        <w:ind w:firstLine="283"/>
      </w:pPr>
      <w:r>
        <w:rPr>
          <w:b w:val="0"/>
          <w:i w:val="0"/>
        </w:rPr>
        <w:t>Er sah uns an. Sein Gesicht war grau.</w:t>
      </w:r>
    </w:p>
    <w:p>
      <w:pPr>
        <w:spacing w:before="0" w:after="0"/>
        <w:ind w:firstLine="283"/>
      </w:pPr>
      <w:r>
        <w:rPr>
          <w:b w:val="0"/>
          <w:i w:val="0"/>
        </w:rPr>
        <w:t>„Hoymann“, sagte er. „Der junge. Markus.“ Er steckte das Handy weg. „Er hat gesagt, sie können früher anfangen. Mit dem Abriss. Ein anderer Auftrag ist ausgefallen. Die Leute haben Zeit. Er will am Mittwoch anfangen. Nicht am Neunzehnten. Am Mittwoch. In drei Tagen.“ Er schluckte. „Er hat gesagt, er bringt den großen Meißel mit. Den Hydraulikhammer. Und die Lastwagen für den Schutt. Damit es schnell geht. Vor der Saison.“</w:t>
      </w:r>
    </w:p>
    <w:p>
      <w:pPr>
        <w:spacing w:before="0" w:after="0"/>
        <w:ind w:firstLine="283"/>
      </w:pPr>
      <w:r>
        <w:rPr>
          <w:b w:val="0"/>
          <w:i w:val="0"/>
        </w:rPr>
        <w:t>Lotte sah auf ihren Bildschirm. Auf die kleine, helle Hyperbel. Auf die dunkle, längliche Form daneben.</w:t>
      </w:r>
    </w:p>
    <w:p>
      <w:pPr>
        <w:spacing w:before="0" w:after="0"/>
        <w:ind w:firstLine="283"/>
      </w:pPr>
      <w:r>
        <w:rPr>
          <w:b w:val="0"/>
          <w:i w:val="0"/>
        </w:rPr>
        <w:t>„Wenn da einer mit dem Hydraulikhammer reingeht“, sagte sie sehr leise, „und den Schutt mit dem Bagger auf Lastwagen lädt, und die Lastwagen fahren das auf eine Deponie, und auf der Deponie wird es zerkleinert für Straßenbau …“</w:t>
      </w:r>
    </w:p>
    <w:p>
      <w:pPr>
        <w:spacing w:before="0" w:after="0"/>
        <w:ind w:firstLine="283"/>
      </w:pPr>
      <w:r>
        <w:rPr>
          <w:b w:val="0"/>
          <w:i w:val="0"/>
        </w:rPr>
        <w:t>Sie sprach nicht weiter. Sie musste nicht.</w:t>
      </w:r>
    </w:p>
    <w:p>
      <w:pPr>
        <w:spacing w:before="0" w:after="0"/>
        <w:ind w:firstLine="283"/>
      </w:pPr>
      <w:r>
        <w:rPr>
          <w:b w:val="0"/>
          <w:i w:val="0"/>
        </w:rPr>
        <w:t>Ich hatte mein Handy schon in der Hand. Ich wählte die Nummer, die Elke Verhoeven mir auf einen Zettel geschrieben hatte. Es klingelte nur einmal.</w:t>
      </w:r>
    </w:p>
    <w:p>
      <w:pPr>
        <w:spacing w:before="0" w:after="0"/>
        <w:ind w:firstLine="283"/>
      </w:pPr>
      <w:r>
        <w:rPr>
          <w:b w:val="0"/>
          <w:i w:val="0"/>
        </w:rPr>
        <w:t>„Verhoeven“, sagte sie.</w:t>
      </w:r>
    </w:p>
    <w:p>
      <w:pPr>
        <w:spacing w:before="0" w:after="0"/>
        <w:ind w:firstLine="283"/>
      </w:pPr>
      <w:r>
        <w:rPr>
          <w:b w:val="0"/>
          <w:i w:val="0"/>
        </w:rPr>
        <w:t>„Fink“, sagte ich. „Wir haben ein Bild. Und Hoymann fängt am Mittwoch an.“</w:t>
      </w:r>
    </w:p>
    <w:p>
      <w:pPr>
        <w:spacing w:before="200" w:after="0"/>
      </w:pPr>
      <w:r>
        <w:rPr>
          <w:b w:val="0"/>
          <w:i/>
          <w:color w:val="6B6B6B"/>
          <w:sz w:val="20"/>
        </w:rPr>
        <w:t>Aus Jos Spesenbuch: Rosinenbrötchen von Wilma Jansen: geschenkt. Ein Gerät für eine Masterarbeit, das eigentlich Römerlager vermessen sollte: an einem Sonntag im Kühlturm verbraucht. Lotte sagt, die Römer können warten. Sie warten schon zweitausend Jahre.</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Achim kocht</w:t>
      </w:r>
    </w:p>
    <w:p>
      <w:pPr>
        <w:spacing w:before="0" w:after="0"/>
      </w:pPr>
      <w:r>
        <w:rPr>
          <w:b w:val="0"/>
          <w:i w:val="0"/>
        </w:rPr>
        <w:t>Achim kam am Sonntagabend um sieben, mit zwei Einkaufstüten, einem Bräter unter dem Arm und der Schürze, auf der „Kriminell gut“ stand. Er stand vor Hermann Terhorsts Haus in Hönnepel, wo wir den Nachmittag verbracht hatten, weil Frau Derksen gesagt hatte, Hermann hätte gewollt, dass wir dort sitzen und nicht in einem Hotel in seinem Kraftwerk, und er sah an Hermine vorbei auf die Haustür und sagte:</w:t>
      </w:r>
    </w:p>
    <w:p>
      <w:pPr>
        <w:spacing w:before="0" w:after="0"/>
        <w:ind w:firstLine="283"/>
      </w:pPr>
      <w:r>
        <w:rPr>
          <w:b w:val="0"/>
          <w:i w:val="0"/>
        </w:rPr>
        <w:t>„Ich hab gehört, ihr habt hier eine Küche.“</w:t>
      </w:r>
    </w:p>
    <w:p>
      <w:pPr>
        <w:spacing w:before="0" w:after="0"/>
        <w:ind w:firstLine="283"/>
      </w:pPr>
      <w:r>
        <w:rPr>
          <w:b w:val="0"/>
          <w:i w:val="0"/>
        </w:rPr>
        <w:t>„Es ist nicht unsere Küche.“</w:t>
      </w:r>
    </w:p>
    <w:p>
      <w:pPr>
        <w:spacing w:before="0" w:after="0"/>
        <w:ind w:firstLine="283"/>
      </w:pPr>
      <w:r>
        <w:rPr>
          <w:b w:val="0"/>
          <w:i w:val="0"/>
        </w:rPr>
        <w:t>„Frau Derksen hat gesagt, ich darf“, sagte Achim. „Ich hab sie angerufen. Sie hat gesagt, wenn ich koche, kommt sie auch.“</w:t>
      </w:r>
    </w:p>
    <w:p>
      <w:pPr>
        <w:spacing w:before="0" w:after="0"/>
        <w:ind w:firstLine="283"/>
      </w:pPr>
      <w:r>
        <w:rPr>
          <w:b w:val="0"/>
          <w:i w:val="0"/>
        </w:rPr>
        <w:t>Frau Derksen kam auch. Mit einem Teller Waffeln ohne Ei und einer Flasche Kirschsaft. Und Lotte blieb, weil Benny gesagt hatte, sein Onkel Achim koche das Beste, was es in Köln gebe, und Achim sagte, er sei nicht sein Onkel, und Benny sagte, das stimmt so nicht, Achim, ab dem vierten Abendessen sei man Onkel, und Achim sagte nichts mehr und schälte Kartoffeln.</w:t>
      </w:r>
    </w:p>
    <w:p>
      <w:pPr>
        <w:spacing w:before="0" w:after="0"/>
        <w:ind w:firstLine="283"/>
      </w:pPr>
      <w:r>
        <w:rPr>
          <w:b w:val="0"/>
          <w:i w:val="0"/>
        </w:rPr>
        <w:t>Er machte Reibekuchen. Nach Gertruds Rezept, ohne Ei, mit Haferflocken, das Konrad ihm beigebracht hatte, und Apfelmus dazu und Rübenkraut, das er in einem Hofladen in Hönnepel gekauft hatte, auf dem Weg, weil er, wie er sagte, nicht an den Niederrhein fahre, ohne Rübenkraut zu kaufen. Konrad stand neben ihm am Herd und sagte nichts. Er sah nur zu. Und manchmal, wenn Achim einen Reibekuchen wendete, nickte er.</w:t>
      </w:r>
    </w:p>
    <w:p>
      <w:pPr>
        <w:spacing w:before="0" w:after="0"/>
        <w:ind w:firstLine="283"/>
      </w:pPr>
      <w:r>
        <w:rPr>
          <w:b w:val="0"/>
          <w:i w:val="0"/>
        </w:rPr>
        <w:t>Wir aßen in Hermann Terhorsts Wohnzimmer, am Schreibtisch, unter dem Richtfest-Foto. Sieben Menschen und ein Dackel. Es war eng. Es war warm. Es war das erste Mal seit Tagen, dass ich mich satt fühlte.</w:t>
      </w:r>
    </w:p>
    <w:p>
      <w:pPr>
        <w:spacing w:before="0" w:after="0"/>
        <w:ind w:firstLine="283"/>
      </w:pPr>
      <w:r>
        <w:rPr>
          <w:b w:val="0"/>
          <w:i w:val="0"/>
        </w:rPr>
        <w:t>Nach dem Essen legte Achim eine Mappe auf den Schreibtisch. Eine dünne, graue, mit einem Etikett in holländischer Sprache.</w:t>
      </w:r>
    </w:p>
    <w:p>
      <w:pPr>
        <w:spacing w:before="0" w:after="0"/>
        <w:ind w:firstLine="283"/>
      </w:pPr>
      <w:r>
        <w:rPr>
          <w:b w:val="0"/>
          <w:i w:val="0"/>
        </w:rPr>
        <w:t>„Politie Nijmegen“, sagte er. „Ich hab einen Kollegen da. Henk. Wir waren zusammen auf einer Tagung in Den Haag, über Grenzkriminalität, und haben drei Tage lang über Fußball gestritten. Er hat mir das am Freitag geschickt. Die Akte über das Auto. Gerrits Auto. Neunzehnhundertfünfundachtzig.“</w:t>
      </w:r>
    </w:p>
    <w:p>
      <w:pPr>
        <w:spacing w:before="0" w:after="0"/>
        <w:ind w:firstLine="283"/>
      </w:pPr>
      <w:r>
        <w:rPr>
          <w:b w:val="0"/>
          <w:i w:val="0"/>
        </w:rPr>
        <w:t>Er schlug sie auf. Es waren nur ein paar Blätter. Ein Protokoll, auf Holländisch, mit einer Schreibmaschine geschrieben. Ein paar Fotos, schwarz-weiß, von einem kleinen, weißen Auto auf einem Parkplatz, mit einem Bahnhofsgebäude im Hintergrund.</w:t>
      </w:r>
    </w:p>
    <w:p>
      <w:pPr>
        <w:spacing w:before="0" w:after="0"/>
        <w:ind w:firstLine="283"/>
      </w:pPr>
      <w:r>
        <w:rPr>
          <w:b w:val="0"/>
          <w:i w:val="0"/>
        </w:rPr>
        <w:t>„Opel Kadett“, sagte Achim. „Gefunden am Mittwoch, zwanzigsten November, auf dem Parkplatz am Bahnhof Nimwegen. Abgeschlossen. Kein Schlüssel. Keine Spuren von Gewalt. Im Kofferraum eine Tasche mit Wäsche und eine Dose Stroopwafels. Ungeöffnet.“ Er sah zu mir. „Die Kollegen haben angenommen, er ist mit dem Zug weg. Nach Amsterdam, nach Rotterdam, zum Flughafen. Sie haben die Frau befragt. Die hat gesagt, er hatte keinen Grund. Sie haben es aufgeschrieben. Und dann haben sie es zugemacht.“</w:t>
      </w:r>
    </w:p>
    <w:p>
      <w:pPr>
        <w:spacing w:before="0" w:after="0"/>
        <w:ind w:firstLine="283"/>
      </w:pPr>
      <w:r>
        <w:rPr>
          <w:b w:val="0"/>
          <w:i w:val="0"/>
        </w:rPr>
        <w:t>Er blätterte um. Ein Foto vom Innenraum des Autos. Der Fahrersitz, das Lenkrad, das Armaturenbrett.</w:t>
      </w:r>
    </w:p>
    <w:p>
      <w:pPr>
        <w:spacing w:before="0" w:after="0"/>
        <w:ind w:firstLine="283"/>
      </w:pPr>
      <w:r>
        <w:rPr>
          <w:b w:val="0"/>
          <w:i w:val="0"/>
        </w:rPr>
        <w:t>„Und dann hab ich etwas gesehen“, sagte er. „Und Henk hat es auch gesehen. Am Freitag. Neununddreißig Jahre zu spät.“ Er legte den Finger auf das Foto. „Seht euch den Sitz an.“</w:t>
      </w:r>
    </w:p>
    <w:p>
      <w:pPr>
        <w:spacing w:before="0" w:after="0"/>
        <w:ind w:firstLine="283"/>
      </w:pPr>
      <w:r>
        <w:rPr>
          <w:b w:val="0"/>
          <w:i w:val="0"/>
        </w:rPr>
        <w:t>Wir beugten uns darüber. Konrad. Benny. Lotte. Ich. Sogar Frau Derksen, mit ihrer Lesebrille.</w:t>
      </w:r>
    </w:p>
    <w:p>
      <w:pPr>
        <w:spacing w:before="0" w:after="0"/>
        <w:ind w:firstLine="283"/>
      </w:pPr>
      <w:r>
        <w:rPr>
          <w:b w:val="0"/>
          <w:i w:val="0"/>
        </w:rPr>
        <w:t>Der Fahrersitz war ganz nach hinten geschoben. So weit, wie es ging. Bis an die Rückbank. Die Lehne war zurückgelehnt. Wie bei jemandem mit sehr langen Beinen.</w:t>
      </w:r>
    </w:p>
    <w:p>
      <w:pPr>
        <w:spacing w:before="0" w:after="0"/>
        <w:ind w:firstLine="283"/>
      </w:pPr>
      <w:r>
        <w:rPr>
          <w:b w:val="0"/>
          <w:i w:val="0"/>
        </w:rPr>
        <w:t>„In der Akte steht die Personenbeschreibung“, sagte Achim. „Gerrit van Heek. Eins zweiundsiebzig. Schlank.“</w:t>
      </w:r>
    </w:p>
    <w:p>
      <w:pPr>
        <w:spacing w:before="0" w:after="0"/>
        <w:ind w:firstLine="283"/>
      </w:pPr>
      <w:r>
        <w:rPr>
          <w:b w:val="0"/>
          <w:i w:val="0"/>
        </w:rPr>
        <w:t>Es war still im Wohnzimmer.</w:t>
      </w:r>
    </w:p>
    <w:p>
      <w:pPr>
        <w:spacing w:before="0" w:after="0"/>
        <w:ind w:firstLine="283"/>
      </w:pPr>
      <w:r>
        <w:rPr>
          <w:b w:val="0"/>
          <w:i w:val="0"/>
        </w:rPr>
        <w:t>„Eins zweiundsiebzig“, sagte Benny leise. „Mit dem Sitz so weit hinten kommt der nicht mal an die Pedale.“</w:t>
      </w:r>
    </w:p>
    <w:p>
      <w:pPr>
        <w:spacing w:before="0" w:after="0"/>
        <w:ind w:firstLine="283"/>
      </w:pPr>
      <w:r>
        <w:rPr>
          <w:b w:val="0"/>
          <w:i w:val="0"/>
        </w:rPr>
        <w:t>„Theo Brands war ein großer Mann“, sagte Konrad. „Auch noch mit neunundsiebzig. Auch zusammengefallen. Ich habe ihn am Donnerstag in der Tür gesehen. Er musste sich bücken.“</w:t>
      </w:r>
    </w:p>
    <w:p>
      <w:pPr>
        <w:spacing w:before="0" w:after="0"/>
        <w:ind w:firstLine="283"/>
      </w:pPr>
      <w:r>
        <w:rPr>
          <w:b w:val="0"/>
          <w:i w:val="0"/>
        </w:rPr>
        <w:t>„Henk hat im Archiv nachgesehen“, sagte Achim. „Das Auto ist neunzehnhundertsechsundachtzig an die Frau zurückgegangen. Die hat es verkauft. Es gibt es nicht mehr. Aber das Foto gibt es.“ Er klappte die Mappe zu. „Und die Kollegin Verhoeven hat mich vorhin angerufen. Die Reifen. Die alten Reifen von Markus Hoymanns Geländewagen. Das Profil passt zu den Spuren am Kolk. Und in den Rillen ist Erde. Lehm vom Rhein. Mit Schilf drin. Und Gras.“</w:t>
      </w:r>
    </w:p>
    <w:p>
      <w:pPr>
        <w:spacing w:before="0" w:after="0"/>
        <w:ind w:firstLine="283"/>
      </w:pPr>
      <w:r>
        <w:rPr>
          <w:b w:val="0"/>
          <w:i w:val="0"/>
        </w:rPr>
        <w:t>„Reicht das?“, fragte ich.</w:t>
      </w:r>
    </w:p>
    <w:p>
      <w:pPr>
        <w:spacing w:before="0" w:after="0"/>
        <w:ind w:firstLine="283"/>
      </w:pPr>
      <w:r>
        <w:rPr>
          <w:b w:val="0"/>
          <w:i w:val="0"/>
        </w:rPr>
        <w:t>„Für einen Durchsuchungsbeschluss bei Hoymann? Vielleicht.“ Achim lehnte sich zurück. „Für den Kühlturm? Das ist schwieriger. Das Fundament gehört dem Park. Der Park gehört einem Holländer. Und der Staatsanwalt in Kleve ist mit dem Holländer im selben Golfclub.“ Er verzog das Gesicht. „Verhoeven geht morgen früh zu ihm. Mit Lottes Bild. Mit dem Wachbuch. Mit den Würfeln. Mit dem Anschreibebuch. Mit dem Sitz.“</w:t>
      </w:r>
    </w:p>
    <w:p>
      <w:pPr>
        <w:spacing w:before="0" w:after="0"/>
        <w:ind w:firstLine="283"/>
      </w:pPr>
      <w:r>
        <w:rPr>
          <w:b w:val="0"/>
          <w:i w:val="0"/>
        </w:rPr>
        <w:t>„Und wenn er Nein sagt?“, fragte Lotte.</w:t>
      </w:r>
    </w:p>
    <w:p>
      <w:pPr>
        <w:spacing w:before="0" w:after="0"/>
        <w:ind w:firstLine="283"/>
      </w:pPr>
      <w:r>
        <w:rPr>
          <w:b w:val="0"/>
          <w:i w:val="0"/>
        </w:rPr>
        <w:t>„Dann fängt Hoymann am Mittwoch an“, sagte Achim. „Mit einem Hydraulikhammer.“</w:t>
      </w:r>
    </w:p>
    <w:p>
      <w:pPr>
        <w:spacing w:before="0" w:after="0"/>
        <w:ind w:firstLine="283"/>
      </w:pPr>
      <w:r>
        <w:rPr>
          <w:b w:val="0"/>
          <w:i w:val="0"/>
        </w:rPr>
        <w:t>Niemand sagte etwas. Frau Derksen hatte die Lesebrille abgenommen und hielt sie in der Hand.</w:t>
      </w:r>
    </w:p>
    <w:p>
      <w:pPr>
        <w:spacing w:before="0" w:after="0"/>
        <w:ind w:firstLine="283"/>
      </w:pPr>
      <w:r>
        <w:rPr>
          <w:b w:val="0"/>
          <w:i w:val="0"/>
        </w:rPr>
        <w:t>„Der Hermann hat immer gesagt“, sagte sie leise, „die Hoymanns kriegen immer, was sie wollen. Der Alte hat es gekriegt. Der Junge kriegt es auch. Weil die das halbe Kalkar gebaut haben. Und weil keiner sich traut.“</w:t>
      </w:r>
    </w:p>
    <w:p>
      <w:pPr>
        <w:spacing w:before="0" w:after="0"/>
        <w:ind w:firstLine="283"/>
      </w:pPr>
      <w:r>
        <w:rPr>
          <w:b w:val="0"/>
          <w:i w:val="0"/>
        </w:rPr>
        <w:t>Konrad stand auf. Er ging zum Fenster. Draußen war es dunkel. Hinter dem Deich, am Horizont, stand der Kühlturm, angestrahlt von unten, mit seinen gemalten Bergen, die in der Nacht aussahen wie echte Berge in einem anderen Land.</w:t>
      </w:r>
    </w:p>
    <w:p>
      <w:pPr>
        <w:spacing w:before="0" w:after="0"/>
        <w:ind w:firstLine="283"/>
      </w:pPr>
      <w:r>
        <w:rPr>
          <w:b w:val="0"/>
          <w:i w:val="0"/>
        </w:rPr>
        <w:t>„Wussten Sie, Herr Krause“, sagte er, ohne sich umzudrehen, „dass ich in fünfzig Jahren nur einmal einen Sarg wieder geöffnet habe? Neunzehnhunderteinundachtzig. Eine Mutter hatte mich angerufen, eine Stunde vor der Beerdigung. Sie hatte vergessen, ihrem Sohn seinen Teddy mitzugeben. Ich habe den Sarg geöffnet. Vor allen Leuten. Der Pfarrer war außer sich.“ Er drehte sich um. „Manche Dinge muss man aufmachen. Auch wenn alle sagen, es ist zu spät.“</w:t>
      </w:r>
    </w:p>
    <w:p>
      <w:pPr>
        <w:spacing w:before="0" w:after="0"/>
        <w:ind w:firstLine="283"/>
      </w:pPr>
      <w:r>
        <w:rPr>
          <w:b w:val="0"/>
          <w:i w:val="0"/>
        </w:rPr>
        <w:t>Achim sah ihn an. Lange. Dann nickte er.</w:t>
      </w:r>
    </w:p>
    <w:p>
      <w:pPr>
        <w:spacing w:before="0" w:after="0"/>
        <w:ind w:firstLine="283"/>
      </w:pPr>
      <w:r>
        <w:rPr>
          <w:b w:val="0"/>
          <w:i w:val="0"/>
        </w:rPr>
        <w:t>„Ich bleib bis Mittwoch“, sagte er. „Ich hab Urlaub genommen. Ich hab drei Wochen Überstunden. Der Chef war froh, dass ich gehe.“ Er sah zu mir. „Wenn das recht ist.“</w:t>
      </w:r>
    </w:p>
    <w:p>
      <w:pPr>
        <w:spacing w:before="0" w:after="0"/>
        <w:ind w:firstLine="283"/>
      </w:pPr>
      <w:r>
        <w:rPr>
          <w:b w:val="0"/>
          <w:i w:val="0"/>
        </w:rPr>
        <w:t>„Wo willst du schlafen?“</w:t>
      </w:r>
    </w:p>
    <w:p>
      <w:pPr>
        <w:spacing w:before="0" w:after="0"/>
        <w:ind w:firstLine="283"/>
      </w:pPr>
      <w:r>
        <w:rPr>
          <w:b w:val="0"/>
          <w:i w:val="0"/>
        </w:rPr>
        <w:t>„Bei mir“, sagte Frau Derksen sofort. „Ich hab ein Gästezimmer. Mit Blick auf den Deich. Ein Mann, der so Reibekuchen macht, schläft nicht im Kraftwerk.“</w:t>
      </w:r>
    </w:p>
    <w:p>
      <w:pPr>
        <w:spacing w:before="0" w:after="0"/>
        <w:ind w:firstLine="283"/>
      </w:pPr>
      <w:r>
        <w:rPr>
          <w:b w:val="0"/>
          <w:i w:val="0"/>
        </w:rPr>
        <w:t>Achim lachte. Und dann lachte Benny, und Lotte, und Frau Derksen, und Konrad lächelte am Fenster. Ich lachte nicht. Ich sah Achim an, in seiner Schürze, mit dem Mehl an den Händen, und dachte, dass ich ihn seit neun Jahren nicht so gesehen hatte. Und dass ich ihn vermisst hatte. Und dass ich es nicht zählen würde.</w:t>
      </w:r>
    </w:p>
    <w:p>
      <w:pPr>
        <w:spacing w:before="200" w:after="0"/>
      </w:pPr>
      <w:r>
        <w:rPr>
          <w:b w:val="0"/>
          <w:i/>
          <w:color w:val="6B6B6B"/>
          <w:sz w:val="20"/>
        </w:rPr>
        <w:t>Aus Jos Spesenbuch: Reibekuchen ohne Ei, nach Gertruds Rezept, für sieben Personen und einen Hund: Achim hat bezahlt. Rübenkraut aus dem Hofladen Hönnepel: 3,90 Euro, auch Achim. Ein Fahrersitz, der ganz nach hinten geschoben ist: Ich habe es eingetragen. Unter „Achim“. Eine neue Spalte.</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Golf</w:t>
      </w:r>
    </w:p>
    <w:p>
      <w:pPr>
        <w:spacing w:before="0" w:after="0"/>
      </w:pPr>
      <w:r>
        <w:rPr>
          <w:b w:val="0"/>
          <w:i w:val="0"/>
        </w:rPr>
        <w:t>Der Staatsanwalt sagte Nein.</w:t>
      </w:r>
    </w:p>
    <w:p>
      <w:pPr>
        <w:spacing w:before="0" w:after="0"/>
        <w:ind w:firstLine="283"/>
      </w:pPr>
      <w:r>
        <w:rPr>
          <w:b w:val="0"/>
          <w:i w:val="0"/>
        </w:rPr>
        <w:t>Elke Verhoeven rief um elf Uhr an, am Montagmorgen, aus ihrem Dienstwagen, auf dem Parkplatz vor dem Justizgebäude in Kleve. Ich hörte an ihrer Stimme, dass sie gegen etwas getreten hatte, bevor sie wählte.</w:t>
      </w:r>
    </w:p>
    <w:p>
      <w:pPr>
        <w:spacing w:before="0" w:after="0"/>
        <w:ind w:firstLine="283"/>
      </w:pPr>
      <w:r>
        <w:rPr>
          <w:b w:val="0"/>
          <w:i w:val="0"/>
        </w:rPr>
        <w:t>„Für Hoymann junior: ja“, sagte sie. „Durchsuchung, Wohnung, Büro, Autos. Wegen Theo Brands. Verdacht auf Totschlag. Die Reifen haben gereicht. Und die Anrufe. Und die Hausschuhe, das hat ihm gefallen, dem Herrn Staatsanwalt, er hat gesagt, das sei ja wie bei Agatha Christie.“ Eine Pause. „Für den Kühlturm: nein.“</w:t>
      </w:r>
    </w:p>
    <w:p>
      <w:pPr>
        <w:spacing w:before="0" w:after="0"/>
        <w:ind w:firstLine="283"/>
      </w:pPr>
      <w:r>
        <w:rPr>
          <w:b w:val="0"/>
          <w:i w:val="0"/>
        </w:rPr>
        <w:t>„Warum nicht?“</w:t>
      </w:r>
    </w:p>
    <w:p>
      <w:pPr>
        <w:spacing w:before="0" w:after="0"/>
        <w:ind w:firstLine="283"/>
      </w:pPr>
      <w:r>
        <w:rPr>
          <w:b w:val="0"/>
          <w:i w:val="0"/>
        </w:rPr>
        <w:t>„Weil ein Bild von einer Studentin aus Bochum kein Beweis ist, dass unter einem Kettenkarussell eine Leiche liegt“, sagte Elke Verhoeven, und ich hörte an der Art, wie sie es sagte, dass sie den Staatsanwalt zitierte. „Weil ein Wachbuch von einem holländischen Wachmann, der seit zwanzig Jahren tot ist, kein Zeuge ist. Weil ein Mann, der neununddreißig Jahre lang nichts gesagt hat und jetzt im Hospiz liegt, unter Morphium steht. Und weil der Eigentümer des Parks ein angesehener Unternehmer ist, der nicht möchte, dass sein Kühlturm zwei Wochen vor Saisonbeginn eine Baustelle der Polizei wird.“</w:t>
      </w:r>
    </w:p>
    <w:p>
      <w:pPr>
        <w:spacing w:before="0" w:after="0"/>
        <w:ind w:firstLine="283"/>
      </w:pPr>
      <w:r>
        <w:rPr>
          <w:b w:val="0"/>
          <w:i w:val="0"/>
        </w:rPr>
        <w:t>„Und dass Hoymann das Fundament am Mittwoch selbst aufstemmt?“</w:t>
      </w:r>
    </w:p>
    <w:p>
      <w:pPr>
        <w:spacing w:before="0" w:after="0"/>
        <w:ind w:firstLine="283"/>
      </w:pPr>
      <w:r>
        <w:rPr>
          <w:b w:val="0"/>
          <w:i w:val="0"/>
        </w:rPr>
        <w:t>„Ist ein ganz normaler Bauauftrag“, sagte Elke Verhoeven. „Mit Vertrag. Und Rechnung.“ Sie atmete aus. „Er hat gesagt, wenn Hoymann bei den Arbeiten was findet, wird er es ja melden. Ich hab gesagt, und wenn nicht? Er hat gesagt, Frau Verhoeven, Sie haben zu viele Krimis gelesen.“</w:t>
      </w:r>
    </w:p>
    <w:p>
      <w:pPr>
        <w:spacing w:before="0" w:after="0"/>
        <w:ind w:firstLine="283"/>
      </w:pPr>
      <w:r>
        <w:rPr>
          <w:b w:val="0"/>
          <w:i w:val="0"/>
        </w:rPr>
        <w:t>Ich legte auf. Ich erzählte es den anderen. Wir saßen in Hermann Terhorsts Küche, am Tisch, mit Kaffee, den Achim gekocht hatte, und den Resten der Reibekuchen, kalt, mit Rübenkraut.</w:t>
      </w:r>
    </w:p>
    <w:p>
      <w:pPr>
        <w:spacing w:before="0" w:after="0"/>
        <w:ind w:firstLine="283"/>
      </w:pPr>
      <w:r>
        <w:rPr>
          <w:b w:val="0"/>
          <w:i w:val="0"/>
        </w:rPr>
        <w:t>Achim sagte nichts. Er hatte die Schürze noch an.</w:t>
      </w:r>
    </w:p>
    <w:p>
      <w:pPr>
        <w:spacing w:before="0" w:after="0"/>
        <w:ind w:firstLine="283"/>
      </w:pPr>
      <w:r>
        <w:rPr>
          <w:b w:val="0"/>
          <w:i w:val="0"/>
        </w:rPr>
        <w:t>Benny sagte etwas, das Konrad nicht hören wollte, und Konrad tat so, als hätte er es nicht gehört.</w:t>
      </w:r>
    </w:p>
    <w:p>
      <w:pPr>
        <w:spacing w:before="0" w:after="0"/>
        <w:ind w:firstLine="283"/>
      </w:pPr>
      <w:r>
        <w:rPr>
          <w:b w:val="0"/>
          <w:i w:val="0"/>
        </w:rPr>
        <w:t>Konrad stand auf. Er nahm seinen Hut vom Haken. Er nahm Haukes Mütze aus der Manteltasche und steckte sie in die andere Manteltasche, wie er es tat, wenn er nachdachte.</w:t>
      </w:r>
    </w:p>
    <w:p>
      <w:pPr>
        <w:spacing w:before="0" w:after="0"/>
        <w:ind w:firstLine="283"/>
      </w:pPr>
      <w:r>
        <w:rPr>
          <w:b w:val="0"/>
          <w:i w:val="0"/>
        </w:rPr>
        <w:t>„Ich gehe spazieren“, sagte er.</w:t>
      </w:r>
    </w:p>
    <w:p>
      <w:pPr>
        <w:spacing w:before="0" w:after="0"/>
        <w:ind w:firstLine="283"/>
      </w:pPr>
      <w:r>
        <w:rPr>
          <w:b w:val="0"/>
          <w:i w:val="0"/>
        </w:rPr>
        <w:t>„Wohin?“</w:t>
      </w:r>
    </w:p>
    <w:p>
      <w:pPr>
        <w:spacing w:before="0" w:after="0"/>
        <w:ind w:firstLine="283"/>
      </w:pPr>
      <w:r>
        <w:rPr>
          <w:b w:val="0"/>
          <w:i w:val="0"/>
        </w:rPr>
        <w:t>„Zu einem alten Mann“, sagte Konrad. „Alte Männer reden mit alten Männern anders.“</w:t>
      </w:r>
    </w:p>
    <w:p>
      <w:pPr>
        <w:spacing w:before="0" w:after="0"/>
        <w:ind w:firstLine="283"/>
      </w:pPr>
      <w:r>
        <w:rPr>
          <w:b w:val="0"/>
          <w:i w:val="0"/>
        </w:rPr>
        <w:t>„Konrad“, sagte Achim. „Das ist ein Verdächtiger.“</w:t>
      </w:r>
    </w:p>
    <w:p>
      <w:pPr>
        <w:spacing w:before="0" w:after="0"/>
        <w:ind w:firstLine="283"/>
      </w:pPr>
      <w:r>
        <w:rPr>
          <w:b w:val="0"/>
          <w:i w:val="0"/>
        </w:rPr>
        <w:t>„Das ist ein Vater“, sagte Konrad. „Das ist schlimmer.“</w:t>
      </w:r>
    </w:p>
    <w:p>
      <w:pPr>
        <w:spacing w:before="0" w:after="0"/>
        <w:ind w:firstLine="283"/>
      </w:pPr>
      <w:r>
        <w:rPr>
          <w:b w:val="0"/>
          <w:i w:val="0"/>
        </w:rPr>
        <w:t>Er ging. Allein. Er nahm nicht Hermine. Er nahm ein Taxi, das Frau Derksen ihm rief, von ihrem Schwager, der in Kalkar Taxi fuhr. Er kam um vier Uhr nachmittags zurück, mit dem Taxi, und setzte sich an Hermann Terhorsts Küchentisch und trank eine Tasse Pfefferminztee aus seiner karierten Thermoskanne, bevor er etwas sagte.</w:t>
      </w:r>
    </w:p>
    <w:p>
      <w:pPr>
        <w:spacing w:before="0" w:after="0"/>
        <w:ind w:firstLine="283"/>
      </w:pPr>
      <w:r>
        <w:rPr>
          <w:b w:val="0"/>
          <w:i w:val="0"/>
        </w:rPr>
        <w:t>Dann erzählte er.</w:t>
      </w:r>
    </w:p>
    <w:p>
      <w:pPr>
        <w:spacing w:before="0" w:after="0"/>
        <w:ind w:firstLine="283"/>
      </w:pPr>
      <w:r>
        <w:rPr>
          <w:b w:val="0"/>
          <w:i w:val="0"/>
        </w:rPr>
        <w:t>Willi Hoymann wohnte in einer weißen Villa am Rand von Kalkar, auf einem Hügel, den es am Niederrhein eigentlich nicht gibt und den er sich, wie die Leute sagten, aus dem Aushub des Kraftwerks hatte aufschütten lassen. Mit einem Garten, der bis zu einem kleinen See ging. Mit einer Pflegerin aus Polen, die Konrad hereinließ, weil Konrad, wie er sagte, einen Hut aufhatte und sie seit zwei Jahren niemanden mehr mit einem Hut gesehen hatte.</w:t>
      </w:r>
    </w:p>
    <w:p>
      <w:pPr>
        <w:spacing w:before="0" w:after="0"/>
        <w:ind w:firstLine="283"/>
      </w:pPr>
      <w:r>
        <w:rPr>
          <w:b w:val="0"/>
          <w:i w:val="0"/>
        </w:rPr>
        <w:t>Willi Hoymann saß in einem Wintergarten, in seinem Rollstuhl, mit einer Decke über den Knien, und sah auf den See. Er drehte sich nicht um, als Konrad hereinkam. Er sagte nur:</w:t>
      </w:r>
    </w:p>
    <w:p>
      <w:pPr>
        <w:spacing w:before="0" w:after="0"/>
        <w:ind w:firstLine="283"/>
      </w:pPr>
      <w:r>
        <w:rPr>
          <w:b w:val="0"/>
          <w:i w:val="0"/>
        </w:rPr>
        <w:t>„Der Pfefferminzmann.“</w:t>
      </w:r>
    </w:p>
    <w:p>
      <w:pPr>
        <w:spacing w:before="0" w:after="0"/>
        <w:ind w:firstLine="283"/>
      </w:pPr>
      <w:r>
        <w:rPr>
          <w:b w:val="0"/>
          <w:i w:val="0"/>
        </w:rPr>
        <w:t>„Ehrlich“, sagte Konrad. „Konrad Ehrlich.“</w:t>
      </w:r>
    </w:p>
    <w:p>
      <w:pPr>
        <w:spacing w:before="0" w:after="0"/>
        <w:ind w:firstLine="283"/>
      </w:pPr>
      <w:r>
        <w:rPr>
          <w:b w:val="0"/>
          <w:i w:val="0"/>
        </w:rPr>
        <w:t>„Ehrlich“, sagte Willi Hoymann. „Was für ein Name für einen Bestatter.“ Er zeigte auf einen Stuhl. „Setzen Sie sich. Sie wollen mir sagen, dass ich in die Hölle komme.“</w:t>
      </w:r>
    </w:p>
    <w:p>
      <w:pPr>
        <w:spacing w:before="0" w:after="0"/>
        <w:ind w:firstLine="283"/>
      </w:pPr>
      <w:r>
        <w:rPr>
          <w:b w:val="0"/>
          <w:i w:val="0"/>
        </w:rPr>
        <w:t>„Ich bin Bestatter“, sagte Konrad. „Ich weiß nicht, wo die Leute hinkommen. Ich weiß nur, wo sie liegen.“</w:t>
      </w:r>
    </w:p>
    <w:p>
      <w:pPr>
        <w:spacing w:before="0" w:after="0"/>
        <w:ind w:firstLine="283"/>
      </w:pPr>
      <w:r>
        <w:rPr>
          <w:b w:val="0"/>
          <w:i w:val="0"/>
        </w:rPr>
        <w:t>Willi Hoymann drehte den Kopf. Langsam. Er sah Konrad an. Lange.</w:t>
      </w:r>
    </w:p>
    <w:p>
      <w:pPr>
        <w:spacing w:before="0" w:after="0"/>
        <w:ind w:firstLine="283"/>
      </w:pPr>
      <w:r>
        <w:rPr>
          <w:b w:val="0"/>
          <w:i w:val="0"/>
        </w:rPr>
        <w:t>Konrad erzählte uns nicht alles, was sie geredet hatten. Er sagte, manches sei zwischen zwei alten Männern geblieben, und dort gehöre es hin. Aber er erzählte uns das, was wichtig war. Er erzählte es leise, mit beiden Händen um die Teetasse.</w:t>
      </w:r>
    </w:p>
    <w:p>
      <w:pPr>
        <w:spacing w:before="0" w:after="0"/>
        <w:ind w:firstLine="283"/>
      </w:pPr>
      <w:r>
        <w:rPr>
          <w:b w:val="0"/>
          <w:i w:val="0"/>
        </w:rPr>
        <w:t>„Er hat seinem Sohn im Herbst alles erzählt“, sagte er. „Im Oktober. Als der Park beschlossen hat, das Karussell gegen einen neuen Turm zu tauschen. Und Hoymann Bau den Auftrag bekommen hat. Willi hat gesagt: Markus, das Fundament fasst du nicht an. Lass das alte drin, bau drumherum. Und Markus hat gefragt: Warum, Papa? Und Willi hat es ihm gesagt.“</w:t>
      </w:r>
    </w:p>
    <w:p>
      <w:pPr>
        <w:spacing w:before="0" w:after="0"/>
        <w:ind w:firstLine="283"/>
      </w:pPr>
      <w:r>
        <w:rPr>
          <w:b w:val="0"/>
          <w:i w:val="0"/>
        </w:rPr>
        <w:t>„Alles?“</w:t>
      </w:r>
    </w:p>
    <w:p>
      <w:pPr>
        <w:spacing w:before="0" w:after="0"/>
        <w:ind w:firstLine="283"/>
      </w:pPr>
      <w:r>
        <w:rPr>
          <w:b w:val="0"/>
          <w:i w:val="0"/>
        </w:rPr>
        <w:t>„Dass in der Nacht vom fünfzehnten November ein Holländer im Kühlturm war. Dass es Streit gab, wegen der Würfel. Dass der Holländer gefallen ist. In den Sumpf. Drei Meter. Auf den Kopf.“ Konrad sah in seinen Tee. „Dass er tot war. Sofort. Dass Willi Angst hatte. Um die Firma. Um die achtzig Leute, die bei ihm gearbeitet haben. Um das Kraftwerk, das Milliarden gekostet hat und auf schlechtem Beton stand. Dass Theo und er den Sumpf zugeschüttet haben. Die ganze Nacht. Mit Kies vom Lager.“</w:t>
      </w:r>
    </w:p>
    <w:p>
      <w:pPr>
        <w:spacing w:before="0" w:after="0"/>
        <w:ind w:firstLine="283"/>
      </w:pPr>
      <w:r>
        <w:rPr>
          <w:b w:val="0"/>
          <w:i w:val="0"/>
        </w:rPr>
        <w:t>Niemand sagte etwas. Achim hatte sich hingesetzt. Er hatte die Schürze ausgezogen.</w:t>
      </w:r>
    </w:p>
    <w:p>
      <w:pPr>
        <w:spacing w:before="0" w:after="0"/>
        <w:ind w:firstLine="283"/>
      </w:pPr>
      <w:r>
        <w:rPr>
          <w:b w:val="0"/>
          <w:i w:val="0"/>
        </w:rPr>
        <w:t>„Und Markus hat gesagt“, sagte Konrad, „Papa, ich mach das selbst. Ich nehm das Fundament raus. Mit meinen eigenen Leuten. Und dann ist es weg. Für immer. Und keiner muss es je wissen.“</w:t>
      </w:r>
    </w:p>
    <w:p>
      <w:pPr>
        <w:spacing w:before="0" w:after="0"/>
        <w:ind w:firstLine="283"/>
      </w:pPr>
      <w:r>
        <w:rPr>
          <w:b w:val="0"/>
          <w:i w:val="0"/>
        </w:rPr>
        <w:t>„Und Theo?“</w:t>
      </w:r>
    </w:p>
    <w:p>
      <w:pPr>
        <w:spacing w:before="0" w:after="0"/>
        <w:ind w:firstLine="283"/>
      </w:pPr>
      <w:r>
        <w:rPr>
          <w:b w:val="0"/>
          <w:i w:val="0"/>
        </w:rPr>
        <w:t>Konrad stellte die Tasse ab.</w:t>
      </w:r>
    </w:p>
    <w:p>
      <w:pPr>
        <w:spacing w:before="0" w:after="0"/>
        <w:ind w:firstLine="283"/>
      </w:pPr>
      <w:r>
        <w:rPr>
          <w:b w:val="0"/>
          <w:i w:val="0"/>
        </w:rPr>
        <w:t>„Willi hat nicht gewusst, dass Theo am Donnerstag angerufen hat“, sagte er. „Der Anruf ging an Markus. Nicht an ihn. Theo hatte die Nummer vom Vater nicht mehr. Nur die von der Firma.“ Er sah aus dem Fenster, zum Deich. „Willi hat heute Morgen in der Zeitung gelesen, dass Theo im Kolk lag. Er hat gesagt, er hat es sofort gewusst. Er hat gesagt: Mein Junge. Mein Junge war das.“</w:t>
      </w:r>
    </w:p>
    <w:p>
      <w:pPr>
        <w:spacing w:before="0" w:after="0"/>
        <w:ind w:firstLine="283"/>
      </w:pPr>
      <w:r>
        <w:rPr>
          <w:b w:val="0"/>
          <w:i w:val="0"/>
        </w:rPr>
        <w:t>Es war ganz still in Hermann Terhorsts Küche. Draußen fuhr ein Traktor über den Deich, langsam, mit einem Anhänger voll Mist.</w:t>
      </w:r>
    </w:p>
    <w:p>
      <w:pPr>
        <w:spacing w:before="0" w:after="0"/>
        <w:ind w:firstLine="283"/>
      </w:pPr>
      <w:r>
        <w:rPr>
          <w:b w:val="0"/>
          <w:i w:val="0"/>
        </w:rPr>
        <w:t>„Sagt er das auch der Polizei?“, fragte Achim.</w:t>
      </w:r>
    </w:p>
    <w:p>
      <w:pPr>
        <w:spacing w:before="0" w:after="0"/>
        <w:ind w:firstLine="283"/>
      </w:pPr>
      <w:r>
        <w:rPr>
          <w:b w:val="0"/>
          <w:i w:val="0"/>
        </w:rPr>
        <w:t>„Nein“, sagte Konrad. „Noch nicht. Er hat gesagt, er hat neununddreißig Jahre geschwiegen, um seine Firma zu schützen. Jetzt schweigt er noch drei Tage, um seinen Sohn zu schützen.“ Er sah Achim an. „Ich habe ihm gesagt, dass ein Vater, der seinen Sohn schützt, indem er schweigt, ihn nicht schützt. Sondern ihm beibringt, wie man schweigt.“</w:t>
      </w:r>
    </w:p>
    <w:p>
      <w:pPr>
        <w:spacing w:before="0" w:after="0"/>
        <w:ind w:firstLine="283"/>
      </w:pPr>
      <w:r>
        <w:rPr>
          <w:b w:val="0"/>
          <w:i w:val="0"/>
        </w:rPr>
        <w:t>„Und?“</w:t>
      </w:r>
    </w:p>
    <w:p>
      <w:pPr>
        <w:spacing w:before="0" w:after="0"/>
        <w:ind w:firstLine="283"/>
      </w:pPr>
      <w:r>
        <w:rPr>
          <w:b w:val="0"/>
          <w:i w:val="0"/>
        </w:rPr>
        <w:t>„Er hat nichts gesagt“, sagte Konrad. „Er hat auf den See geguckt. Und dann hat er gesagt: Gehen Sie, Pfefferminzmann. Ich muss nachdenken.“ Konrad nahm die Thermoskanne und schraubte den Deckel zu. „Ich habe ihm meine Telefonnummer dagelassen. Auf einem Zettel. Unter seine Tasse.“</w:t>
      </w:r>
    </w:p>
    <w:p>
      <w:pPr>
        <w:spacing w:before="200" w:after="0"/>
      </w:pPr>
      <w:r>
        <w:rPr>
          <w:b w:val="0"/>
          <w:i/>
          <w:color w:val="6B6B6B"/>
          <w:sz w:val="20"/>
        </w:rPr>
        <w:t>Aus Jos Spesenbuch: Taxi Hönnepel–Kalkar und zurück, Frau Derksens Schwager: 34 Euro, Konrad hat bezahlt. Ein Gespräch zwischen zwei alten Männern in einem Wintergarten mit Blick auf einen See aus Kraftwerksaushub: Ich war nicht dabei. Konrad sagt, das gehört nicht ins Spesenbuch. Ich habe es trotzdem eingetragen. Ohne Betrag.</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Muisje</w:t>
      </w:r>
    </w:p>
    <w:p>
      <w:pPr>
        <w:spacing w:before="0" w:after="0"/>
      </w:pPr>
      <w:r>
        <w:rPr>
          <w:b w:val="0"/>
          <w:i w:val="0"/>
        </w:rPr>
        <w:t>Marieke van Heek kam am Montagabend ins Hospiz. Sie kam mit dem Fahrrad, von Nimwegen, vierzig Kilometer, im Dunkeln, im Regen, mit ihrer Tasche mit dem roten Kreuz auf dem Gepäckträger und dem Kästchen mit der Aufschrift Papa im Rucksack. Sie sagte, sie habe nicht gewusst, wie sie sonst hätte kommen sollen. Mit dem Auto wäre es zu schnell gegangen. Sie habe die vierzig Kilometer gebraucht.</w:t>
      </w:r>
    </w:p>
    <w:p>
      <w:pPr>
        <w:spacing w:before="0" w:after="0"/>
        <w:ind w:firstLine="283"/>
      </w:pPr>
      <w:r>
        <w:rPr>
          <w:b w:val="0"/>
          <w:i w:val="0"/>
        </w:rPr>
        <w:t>Sie stand im Flur des Hospizes, nass bis auf die Haut, mit tropfenden Locken, und Schwester Agnes gab ihr ein Handtuch und einen Becher Tee und einen trockenen Pullover aus einem Schrank, in dem Pullover lagen, die andere Menschen hiergelassen hatten. Er war grün und viel zu groß. Marieke zog ihn an und krempelte die Ärmel auf.</w:t>
      </w:r>
    </w:p>
    <w:p>
      <w:pPr>
        <w:spacing w:before="0" w:after="0"/>
        <w:ind w:firstLine="283"/>
      </w:pPr>
      <w:r>
        <w:rPr>
          <w:b w:val="0"/>
          <w:i w:val="0"/>
        </w:rPr>
        <w:t>„Ich hab Angst“, sagte sie zu mir. Wir standen vor der Tür am Ende des Flurs. „Ich bin Hebamme. Ich hab keine Angst vor Anfängen. Aber ich hab Angst vor diesem Zimmer.“</w:t>
      </w:r>
    </w:p>
    <w:p>
      <w:pPr>
        <w:spacing w:before="0" w:after="0"/>
        <w:ind w:firstLine="283"/>
      </w:pPr>
      <w:r>
        <w:rPr>
          <w:b w:val="0"/>
          <w:i w:val="0"/>
        </w:rPr>
        <w:t>„Er auch“, sagte ich. „Er hat neununddreißig Jahre Angst vor Ihnen gehabt.“</w:t>
      </w:r>
    </w:p>
    <w:p>
      <w:pPr>
        <w:spacing w:before="0" w:after="0"/>
        <w:ind w:firstLine="283"/>
      </w:pPr>
      <w:r>
        <w:rPr>
          <w:b w:val="0"/>
          <w:i w:val="0"/>
        </w:rPr>
        <w:t>Sie sah mich an. Dann klopfte sie.</w:t>
      </w:r>
    </w:p>
    <w:p>
      <w:pPr>
        <w:spacing w:before="0" w:after="0"/>
        <w:ind w:firstLine="283"/>
      </w:pPr>
      <w:r>
        <w:rPr>
          <w:b w:val="0"/>
          <w:i w:val="0"/>
        </w:rPr>
        <w:t>Hermann Terhorst lag im Bett. Nicht mehr im Sessel am Fenster. Das Bett war an das Fenster gerückt worden, so dass er auf den Garten sehen konnte, auf die Krokusse unter den Buchen, die man im Dunkeln nicht sah, nur ahnte, im Licht einer Laterne. Er war kleiner geworden seit Dienstag. Durchsichtiger. Seine Hände lagen auf der Decke, und sie waren so dünn, dass man die Adern sah, blau, wie Flüsse auf einer Landkarte. Neben ihm saß Konrad. Konrad saß seit dem Nachmittag dort. Er hatte gesagt, ein Mann, der stirbt, soll nicht allein auf jemanden warten müssen.</w:t>
      </w:r>
    </w:p>
    <w:p>
      <w:pPr>
        <w:spacing w:before="0" w:after="0"/>
        <w:ind w:firstLine="283"/>
      </w:pPr>
      <w:r>
        <w:rPr>
          <w:b w:val="0"/>
          <w:i w:val="0"/>
        </w:rPr>
        <w:t>Hermann Terhorst drehte den Kopf. Er sah Marieke in der Tür. In dem grünen Pullover, mit den nassen Locken.</w:t>
      </w:r>
    </w:p>
    <w:p>
      <w:pPr>
        <w:spacing w:before="0" w:after="0"/>
        <w:ind w:firstLine="283"/>
      </w:pPr>
      <w:r>
        <w:rPr>
          <w:b w:val="0"/>
          <w:i w:val="0"/>
        </w:rPr>
        <w:t>Er sagte lange nichts. Dann sagte er etwas, auf Holländisch, leise, ich verstand es nicht.</w:t>
      </w:r>
    </w:p>
    <w:p>
      <w:pPr>
        <w:spacing w:before="0" w:after="0"/>
        <w:ind w:firstLine="283"/>
      </w:pPr>
      <w:r>
        <w:rPr>
          <w:b w:val="0"/>
          <w:i w:val="0"/>
        </w:rPr>
        <w:t>Marieke van Heek blieb in der Tür stehen. Sie legte die Hand vor den Mund.</w:t>
      </w:r>
    </w:p>
    <w:p>
      <w:pPr>
        <w:spacing w:before="0" w:after="0"/>
        <w:ind w:firstLine="283"/>
      </w:pPr>
      <w:r>
        <w:rPr>
          <w:b w:val="0"/>
          <w:i w:val="0"/>
        </w:rPr>
        <w:t>„Das hat mein Vater immer gesagt“, sagte sie. „Am Telefon. Goedemorgen, muisje.“</w:t>
      </w:r>
    </w:p>
    <w:p>
      <w:pPr>
        <w:spacing w:before="0" w:after="0"/>
        <w:ind w:firstLine="283"/>
      </w:pPr>
      <w:r>
        <w:rPr>
          <w:b w:val="0"/>
          <w:i w:val="0"/>
        </w:rPr>
        <w:t>„Er hat es mir beigebracht“, sagte Hermann Terhorst. „In der Kantine. Er hat gesagt, Hermann, ein Mann muss mindestens einen Satz in der Sprache von seinem Kind sagen können. Er hat mir beigebracht, wie man es ausspricht. Muisje. Mit dem Mund ganz rund.“ Er lächelte. „Ich hab es nie gebraucht. Ich hatte zwei Söhne. Deutsche Söhne.“</w:t>
      </w:r>
    </w:p>
    <w:p>
      <w:pPr>
        <w:spacing w:before="0" w:after="0"/>
        <w:ind w:firstLine="283"/>
      </w:pPr>
      <w:r>
        <w:rPr>
          <w:b w:val="0"/>
          <w:i w:val="0"/>
        </w:rPr>
        <w:t>Marieke kam ins Zimmer. Sie setzte sich auf den Stuhl, den Konrad ihr hinschob, auf die andere Seite des Bettes. Sie nahm das Kästchen aus dem Rucksack, mit der Aufschrift Papa, und stellte es auf die Decke. Sie öffnete es. Sie nahm den Zollstock heraus, den gelben, abgegriffenen, mit dem Klebeband an der Bruchstelle, und legte ihn Hermann Terhorst in die Hand.</w:t>
      </w:r>
    </w:p>
    <w:p>
      <w:pPr>
        <w:spacing w:before="0" w:after="0"/>
        <w:ind w:firstLine="283"/>
      </w:pPr>
      <w:r>
        <w:rPr>
          <w:b w:val="0"/>
          <w:i w:val="0"/>
        </w:rPr>
        <w:t>Er sah ihn an. Lange. Seine Finger schlossen sich darum.</w:t>
      </w:r>
    </w:p>
    <w:p>
      <w:pPr>
        <w:spacing w:before="0" w:after="0"/>
        <w:ind w:firstLine="283"/>
      </w:pPr>
      <w:r>
        <w:rPr>
          <w:b w:val="0"/>
          <w:i w:val="0"/>
        </w:rPr>
        <w:t>„Der Zollstock“, sagte er.</w:t>
      </w:r>
    </w:p>
    <w:p>
      <w:pPr>
        <w:spacing w:before="0" w:after="0"/>
        <w:ind w:firstLine="283"/>
      </w:pPr>
      <w:r>
        <w:rPr>
          <w:b w:val="0"/>
          <w:i w:val="0"/>
        </w:rPr>
        <w:t>„Den hat er mir geschenkt“, sagte Marieke. „Als ich sechs war. Damit ich alles nachmessen kann.“</w:t>
      </w:r>
    </w:p>
    <w:p>
      <w:pPr>
        <w:spacing w:before="0" w:after="0"/>
        <w:ind w:firstLine="283"/>
      </w:pPr>
      <w:r>
        <w:rPr>
          <w:b w:val="0"/>
          <w:i w:val="0"/>
        </w:rPr>
        <w:t>Hermann Terhorst weinte. Er weinte ganz leise, ohne ein Geräusch, nur mit den Augen, hinter den dicken Gläsern seiner Brille, die Tränen liefen ihm über die Schläfen ins Kissen. Er hielt den Zollstock fest.</w:t>
      </w:r>
    </w:p>
    <w:p>
      <w:pPr>
        <w:spacing w:before="0" w:after="0"/>
        <w:ind w:firstLine="283"/>
      </w:pPr>
      <w:r>
        <w:rPr>
          <w:b w:val="0"/>
          <w:i w:val="0"/>
        </w:rPr>
        <w:t>„Ich hab es gewusst“, sagte er. „Am Montag. Ich hab den Kies gesehen. Ich hab gewusst, dass er nicht nach Holland ist. Ich hab es in mein Buch geschrieben. Und dann hab ich die Seite umgeschlagen.“ Er sah Marieke an. „Ich bin Oberbauleiter geworden. Im Januar. Und Sie haben neununddreißig Jahre gedacht, Ihr Vater hat Sie verlassen.“</w:t>
      </w:r>
    </w:p>
    <w:p>
      <w:pPr>
        <w:spacing w:before="0" w:after="0"/>
        <w:ind w:firstLine="283"/>
      </w:pPr>
      <w:r>
        <w:rPr>
          <w:b w:val="0"/>
          <w:i w:val="0"/>
        </w:rPr>
        <w:t>Marieke van Heek sagte nichts. Sie sah ihn an. Sie war Hebamme. Sie hatte in ihrem Leben, wie sie mir später erzählte, über zweitausend Kinder auf die Welt geholt, und sie hatte gelernt, dass man in den wichtigsten Momenten nichts sagt. Man wartet. Man legt die Hand auf. Man atmet mit.</w:t>
      </w:r>
    </w:p>
    <w:p>
      <w:pPr>
        <w:spacing w:before="0" w:after="0"/>
        <w:ind w:firstLine="283"/>
      </w:pPr>
      <w:r>
        <w:rPr>
          <w:b w:val="0"/>
          <w:i w:val="0"/>
        </w:rPr>
        <w:t>Sie legte ihre Hand auf seine. Auf die Hand mit dem Zollstock.</w:t>
      </w:r>
    </w:p>
    <w:p>
      <w:pPr>
        <w:spacing w:before="0" w:after="0"/>
        <w:ind w:firstLine="283"/>
      </w:pPr>
      <w:r>
        <w:rPr>
          <w:b w:val="0"/>
          <w:i w:val="0"/>
        </w:rPr>
        <w:t>„Sie haben es aufgeschrieben“, sagte sie dann. „Am Montag. In Ihr Buch.“</w:t>
      </w:r>
    </w:p>
    <w:p>
      <w:pPr>
        <w:spacing w:before="0" w:after="0"/>
        <w:ind w:firstLine="283"/>
      </w:pPr>
      <w:r>
        <w:rPr>
          <w:b w:val="0"/>
          <w:i w:val="0"/>
        </w:rPr>
        <w:t>„Ja.“</w:t>
      </w:r>
    </w:p>
    <w:p>
      <w:pPr>
        <w:spacing w:before="0" w:after="0"/>
        <w:ind w:firstLine="283"/>
      </w:pPr>
      <w:r>
        <w:rPr>
          <w:b w:val="0"/>
          <w:i w:val="0"/>
        </w:rPr>
        <w:t>„Sie haben die Würfel aufgehoben. Neununddreißig Jahre. Im Schreibtisch. Unterste Schublade.“</w:t>
      </w:r>
    </w:p>
    <w:p>
      <w:pPr>
        <w:spacing w:before="0" w:after="0"/>
        <w:ind w:firstLine="283"/>
      </w:pPr>
      <w:r>
        <w:rPr>
          <w:b w:val="0"/>
          <w:i w:val="0"/>
        </w:rPr>
        <w:t>„Ja.“</w:t>
      </w:r>
    </w:p>
    <w:p>
      <w:pPr>
        <w:spacing w:before="0" w:after="0"/>
        <w:ind w:firstLine="283"/>
      </w:pPr>
      <w:r>
        <w:rPr>
          <w:b w:val="0"/>
          <w:i w:val="0"/>
        </w:rPr>
        <w:t>„Und Sie haben den Leuten mit dem Leichenwagen geschrieben. Und sind jedes Jahr am ersten Tag der Saison vor dem Kühlturm gesessen. Den ganzen Tag. Hat Herr Jansen erzählt.“</w:t>
      </w:r>
    </w:p>
    <w:p>
      <w:pPr>
        <w:spacing w:before="0" w:after="0"/>
        <w:ind w:firstLine="283"/>
      </w:pPr>
      <w:r>
        <w:rPr>
          <w:b w:val="0"/>
          <w:i w:val="0"/>
        </w:rPr>
        <w:t>Hermann Terhorst sah sie an. Er sagte nichts.</w:t>
      </w:r>
    </w:p>
    <w:p>
      <w:pPr>
        <w:spacing w:before="0" w:after="0"/>
        <w:ind w:firstLine="283"/>
      </w:pPr>
      <w:r>
        <w:rPr>
          <w:b w:val="0"/>
          <w:i w:val="0"/>
        </w:rPr>
        <w:t>„Ich bin nicht gekommen, um Ihnen zu verzeihen“, sagte Marieke van Heek leise. „Das kann ich nicht. Ich weiß nicht, ob ich das jemals kann. Ich bin gekommen, um Ihnen zu sagen, dass Sie nicht allein waren. Mein Vater hat in seinem letzten Zettel geschrieben: Ich brauche dich. Er hat Sie gemeint. Er hat Ihnen vertraut.“ Sie drückte seine Hand. „Und jetzt haben Sie es doch noch getan. Was er gebraucht hat. Spät. Aber getan.“</w:t>
      </w:r>
    </w:p>
    <w:p>
      <w:pPr>
        <w:spacing w:before="0" w:after="0"/>
        <w:ind w:firstLine="283"/>
      </w:pPr>
      <w:r>
        <w:rPr>
          <w:b w:val="0"/>
          <w:i w:val="0"/>
        </w:rPr>
        <w:t>Es war ganz still im Zimmer. Draußen, im Garten, unter der Laterne, fiel der Regen auf die Krokusse.</w:t>
      </w:r>
    </w:p>
    <w:p>
      <w:pPr>
        <w:spacing w:before="0" w:after="0"/>
        <w:ind w:firstLine="283"/>
      </w:pPr>
      <w:r>
        <w:rPr>
          <w:b w:val="0"/>
          <w:i w:val="0"/>
        </w:rPr>
        <w:t>Konrad stand auf. Er ging leise zur Tür und nickte mir zu, und wir gingen hinaus auf den Flur und ließen die beiden allein. Den alten Mann mit dem Zollstock. Die Hebamme in dem grünen, viel zu großen Pullover.</w:t>
      </w:r>
    </w:p>
    <w:p>
      <w:pPr>
        <w:spacing w:before="0" w:after="0"/>
        <w:ind w:firstLine="283"/>
      </w:pPr>
      <w:r>
        <w:rPr>
          <w:b w:val="0"/>
          <w:i w:val="0"/>
        </w:rPr>
        <w:t>Wir setzten uns auf die Bank im Flur. Konrad holte seine Thermoskanne aus dem Mantel und schenkte zwei Becher Pfefferminztee ein.</w:t>
      </w:r>
    </w:p>
    <w:p>
      <w:pPr>
        <w:spacing w:before="0" w:after="0"/>
        <w:ind w:firstLine="283"/>
      </w:pPr>
      <w:r>
        <w:rPr>
          <w:b w:val="0"/>
          <w:i w:val="0"/>
        </w:rPr>
        <w:t>„Wussten Sie, Frau Fink“, sagte er nach einer Weile, „dass ich in fünfzig Jahren gelernt habe, dass die Menschen am Ende nicht um Verzeihung bitten? Sie bitten darum, dass jemand bleibt.“</w:t>
      </w:r>
    </w:p>
    <w:p>
      <w:pPr>
        <w:spacing w:before="0" w:after="0"/>
        <w:ind w:firstLine="283"/>
      </w:pPr>
      <w:r>
        <w:rPr>
          <w:b w:val="0"/>
          <w:i w:val="0"/>
        </w:rPr>
        <w:t>Nach einer Stunde kam Marieke heraus. Ihre Augen waren rot. Sie hielt das Kästchen in der Hand. Der Zollstock war nicht mehr darin.</w:t>
      </w:r>
    </w:p>
    <w:p>
      <w:pPr>
        <w:spacing w:before="0" w:after="0"/>
        <w:ind w:firstLine="283"/>
      </w:pPr>
      <w:r>
        <w:rPr>
          <w:b w:val="0"/>
          <w:i w:val="0"/>
        </w:rPr>
        <w:t>„Ich hab ihn ihm gelassen“, sagte sie. „Bis Mittwoch. Er hat gefragt, ob er ihn halten darf. Bis man Papa findet.“ Sie sah zu Konrad. „Er hat gesagt, er will dabei sein. Im Kühlturm. Er weiß, dass er das nicht kann. Aber er will es.“</w:t>
      </w:r>
    </w:p>
    <w:p>
      <w:pPr>
        <w:spacing w:before="0" w:after="0"/>
        <w:ind w:firstLine="283"/>
      </w:pPr>
      <w:r>
        <w:rPr>
          <w:b w:val="0"/>
          <w:i w:val="0"/>
        </w:rPr>
        <w:t>„Er wird dabei sein“, sagte Konrad. „Auf seine Art.“</w:t>
      </w:r>
    </w:p>
    <w:p>
      <w:pPr>
        <w:spacing w:before="0" w:after="0"/>
        <w:ind w:firstLine="283"/>
      </w:pPr>
      <w:r>
        <w:rPr>
          <w:b w:val="0"/>
          <w:i w:val="0"/>
        </w:rPr>
        <w:t>Marieke van Heek nickte. Sie zog den grünen Pullover aus und gab ihn Schwester Agnes zurück und zog ihre nasse Jacke wieder an. Dann ging sie hinaus in den Regen, zu ihrem Fahrrad, mit der Tasche mit dem roten Kreuz.</w:t>
      </w:r>
    </w:p>
    <w:p>
      <w:pPr>
        <w:spacing w:before="0" w:after="0"/>
        <w:ind w:firstLine="283"/>
      </w:pPr>
      <w:r>
        <w:rPr>
          <w:b w:val="0"/>
          <w:i w:val="0"/>
        </w:rPr>
        <w:t>„Sie wollen mit dem Rad zurück?“, fragte ich. „Vierzig Kilometer? Im Dunkeln?“</w:t>
      </w:r>
    </w:p>
    <w:p>
      <w:pPr>
        <w:spacing w:before="0" w:after="0"/>
        <w:ind w:firstLine="283"/>
      </w:pPr>
      <w:r>
        <w:rPr>
          <w:b w:val="0"/>
          <w:i w:val="0"/>
        </w:rPr>
        <w:t>„Ich hab Bereitschaft“, sagte sie. „Heute Nacht. In Nimwegen kommt ein Kind. Eine Frau hat angerufen, die Wehen haben angefangen.“ Sie stieg auf. „Ein Kind wartet nicht. Auch nicht auf einen Toten.“</w:t>
      </w:r>
    </w:p>
    <w:p>
      <w:pPr>
        <w:spacing w:before="0" w:after="0"/>
        <w:ind w:firstLine="283"/>
      </w:pPr>
      <w:r>
        <w:rPr>
          <w:b w:val="0"/>
          <w:i w:val="0"/>
        </w:rPr>
        <w:t>Sie fuhr los. Das Rücklicht ihres Fahrrads war rot und klein und verschwand zwischen den Buchen.</w:t>
      </w:r>
    </w:p>
    <w:p>
      <w:pPr>
        <w:spacing w:before="200" w:after="0"/>
      </w:pPr>
      <w:r>
        <w:rPr>
          <w:b w:val="0"/>
          <w:i/>
          <w:color w:val="6B6B6B"/>
          <w:sz w:val="20"/>
        </w:rPr>
        <w:t>Aus Jos Spesenbuch: Becher Tee im Hospiz Kleve: kostenlos, Schwester Agnes. Ein grüner Pullover, den ein Fremder hiergelassen hat: getragen von einer Hebamme, zurückgegeben. Ein Zollstock, geliehen bis Mittwoch. Konrad sagt, das ist kein Leihen. Das ist Wache halten.</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Einsturzgefahr</w:t>
      </w:r>
    </w:p>
    <w:p>
      <w:pPr>
        <w:spacing w:before="0" w:after="0"/>
      </w:pPr>
      <w:r>
        <w:rPr>
          <w:b w:val="0"/>
          <w:i w:val="0"/>
        </w:rPr>
        <w:t>Am Dienstagmorgen um sieben durchsuchte die Polizei die Villa von Markus Hoymann, sein Büro im vierten Stock, mit der Glaswand, und seine drei Autos. Elke Verhoeven war dabei. Sie rief um zwei Uhr nachmittags an, aus dem Dienstwagen.</w:t>
      </w:r>
    </w:p>
    <w:p>
      <w:pPr>
        <w:spacing w:before="0" w:after="0"/>
        <w:ind w:firstLine="283"/>
      </w:pPr>
      <w:r>
        <w:rPr>
          <w:b w:val="0"/>
          <w:i w:val="0"/>
        </w:rPr>
        <w:t>„Er war die ganze Zeit dabei“, sagte sie. „Mit seinem Anwalt. Einem aus Düsseldorf, mit einem Anzug, der mehr kostet als mein Auto. Er war sehr freundlich. Er hat uns Kaffee angeboten. Aus dem Raumschiff.“</w:t>
      </w:r>
    </w:p>
    <w:p>
      <w:pPr>
        <w:spacing w:before="0" w:after="0"/>
        <w:ind w:firstLine="283"/>
      </w:pPr>
      <w:r>
        <w:rPr>
          <w:b w:val="0"/>
          <w:i w:val="0"/>
        </w:rPr>
        <w:t>„Und?“</w:t>
      </w:r>
    </w:p>
    <w:p>
      <w:pPr>
        <w:spacing w:before="0" w:after="0"/>
        <w:ind w:firstLine="283"/>
      </w:pPr>
      <w:r>
        <w:rPr>
          <w:b w:val="0"/>
          <w:i w:val="0"/>
        </w:rPr>
        <w:t>„Der Geländewagen ist gewaschen“, sagte Elke Verhoeven. „Innen und außen. Gestern. Mit Dampf. In einer Waschanlage in Goch. Wir haben die Quittung gefunden. Er hat sie nicht mal weggeworfen.“ Sie atmete aus. „Sein Handy war am Donnerstagabend um dreiundzwanzig Uhr zweiunddreißig in der Funkzelle am Deich bei Wissel. Das hab ich seit heute Mittag. Er sagt, er ist zu Theo gefahren, weil Theo so wirr geklungen hat am Telefon. Er hat geklopft. Theo hat nicht aufgemacht. Er ist wieder gefahren. Er hat Theo nie gesehen.“</w:t>
      </w:r>
    </w:p>
    <w:p>
      <w:pPr>
        <w:spacing w:before="0" w:after="0"/>
        <w:ind w:firstLine="283"/>
      </w:pPr>
      <w:r>
        <w:rPr>
          <w:b w:val="0"/>
          <w:i w:val="0"/>
        </w:rPr>
        <w:t>„Und die Spuren am Kolk?“</w:t>
      </w:r>
    </w:p>
    <w:p>
      <w:pPr>
        <w:spacing w:before="0" w:after="0"/>
        <w:ind w:firstLine="283"/>
      </w:pPr>
      <w:r>
        <w:rPr>
          <w:b w:val="0"/>
          <w:i w:val="0"/>
        </w:rPr>
        <w:t>„Er sagt, er hat auf dem Feldweg hinter dem Deich gewendet. Weil er sich verfahren hat. Im Dunkeln.“ Elke Verhoeven lachte, kurz und ohne Freude. „Sein Anwalt hat gesagt, wenn wir ihn festnehmen wollen, sollen wir es tun. Und dann sehen wir uns vor dem Haftrichter, mit Hausschuhen und Reifenspuren.“</w:t>
      </w:r>
    </w:p>
    <w:p>
      <w:pPr>
        <w:spacing w:before="0" w:after="0"/>
        <w:ind w:firstLine="283"/>
      </w:pPr>
      <w:r>
        <w:rPr>
          <w:b w:val="0"/>
          <w:i w:val="0"/>
        </w:rPr>
        <w:t>„Haben Sie ihn festgenommen?“</w:t>
      </w:r>
    </w:p>
    <w:p>
      <w:pPr>
        <w:spacing w:before="0" w:after="0"/>
        <w:ind w:firstLine="283"/>
      </w:pPr>
      <w:r>
        <w:rPr>
          <w:b w:val="0"/>
          <w:i w:val="0"/>
        </w:rPr>
        <w:t>„Nein“, sagte Elke Verhoeven. „Der Staatsanwalt sagt, Fluchtgefahr besteht nicht, er hat eine Firma mit achtzig Leuten und eine Villa und einen Vater im Rollstuhl. Er sagt, ich soll erst die Spurensicherung abwarten. Und die Funkzellen von Theos Telefon. Das dauert eine Woche.“ Eine Pause. „Er ist um zwölf aus dem Präsidium raus. Mit dem Anwalt. Er hat mir zum Abschied die Hand gegeben.“</w:t>
      </w:r>
    </w:p>
    <w:p>
      <w:pPr>
        <w:spacing w:before="0" w:after="0"/>
        <w:ind w:firstLine="283"/>
      </w:pPr>
      <w:r>
        <w:rPr>
          <w:b w:val="0"/>
          <w:i w:val="0"/>
        </w:rPr>
        <w:t>Ich legte auf. Wir saßen in Hermann Terhorsts Küche. Achim, Konrad, Benny, Lotte, die geblieben war, weil sie, wie sie sagte, ihre Masterarbeit über Römer jetzt sowieso nicht mehr schreiben könne, bevor sie wisse, wie das hier ausgehe. Fridolin lag unter dem Tisch auf seinen zweiundvierzig Rosen.</w:t>
      </w:r>
    </w:p>
    <w:p>
      <w:pPr>
        <w:spacing w:before="0" w:after="0"/>
        <w:ind w:firstLine="283"/>
      </w:pPr>
      <w:r>
        <w:rPr>
          <w:b w:val="0"/>
          <w:i w:val="0"/>
        </w:rPr>
        <w:t>Um sechs Uhr abends klingelte Ruud Jansens Handy. Er war gerade gekommen, um uns die Schlüssel für den Kühlturm für Mittwoch zu bringen. Er sah auf das Display. Er wurde blass.</w:t>
      </w:r>
    </w:p>
    <w:p>
      <w:pPr>
        <w:spacing w:before="0" w:after="0"/>
        <w:ind w:firstLine="283"/>
      </w:pPr>
      <w:r>
        <w:rPr>
          <w:b w:val="0"/>
          <w:i w:val="0"/>
        </w:rPr>
        <w:t>„Der Chef“, sagte er. „Der Parkchef.“</w:t>
      </w:r>
    </w:p>
    <w:p>
      <w:pPr>
        <w:spacing w:before="0" w:after="0"/>
        <w:ind w:firstLine="283"/>
      </w:pPr>
      <w:r>
        <w:rPr>
          <w:b w:val="0"/>
          <w:i w:val="0"/>
        </w:rPr>
        <w:t>Er ging ans Fenster. Er hörte zu. Er sagte auf Holländisch etwas, das schnell und wütend klang, und dann wieder nichts, und dann auf Deutsch: Ja. Verstanden. Ja. Dann legte er auf. Er blieb am Fenster stehen, mit dem Rücken zu uns.</w:t>
      </w:r>
    </w:p>
    <w:p>
      <w:pPr>
        <w:spacing w:before="0" w:after="0"/>
        <w:ind w:firstLine="283"/>
      </w:pPr>
      <w:r>
        <w:rPr>
          <w:b w:val="0"/>
          <w:i w:val="0"/>
        </w:rPr>
        <w:t>„Hoymann hat ihn angerufen“, sagte er. „Der Junge. Vor einer Stunde. Er hat gesagt, sein Statiker hat am Freitag Risse gefunden. Im Fundament vom Karussell. Große Risse. Einsturzgefahr. Der Mast könnte umfallen, wenn es stürmt. Und für morgen ist Sturm angesagt.“ Er drehte sich um. „Er hat gesagt, sie müssen heute Nacht sichern. Notfall. Er kommt um elf. Mit dem Kran, dem Hydraulikhammer und zwei Lastwagen. Sie nehmen das Karussell runter und stemmen das Fundament raus, bevor der Sturm kommt. Auf eigene Kosten. Wegen der Sicherheit.“</w:t>
      </w:r>
    </w:p>
    <w:p>
      <w:pPr>
        <w:spacing w:before="0" w:after="0"/>
        <w:ind w:firstLine="283"/>
      </w:pPr>
      <w:r>
        <w:rPr>
          <w:b w:val="0"/>
          <w:i w:val="0"/>
        </w:rPr>
        <w:t>Es war ganz still in der Küche.</w:t>
      </w:r>
    </w:p>
    <w:p>
      <w:pPr>
        <w:spacing w:before="0" w:after="0"/>
        <w:ind w:firstLine="283"/>
      </w:pPr>
      <w:r>
        <w:rPr>
          <w:b w:val="0"/>
          <w:i w:val="0"/>
        </w:rPr>
        <w:t>„Es ist kein Sturm angesagt“, sagte Benny. Er hatte schon das Handy in der Hand. „Morgen. Westwind, Stärke drei. Sonne. Vierzehn Grad.“</w:t>
      </w:r>
    </w:p>
    <w:p>
      <w:pPr>
        <w:spacing w:before="0" w:after="0"/>
        <w:ind w:firstLine="283"/>
      </w:pPr>
      <w:r>
        <w:rPr>
          <w:b w:val="0"/>
          <w:i w:val="0"/>
        </w:rPr>
        <w:t>„Das weiß ich“, sagte Ruud Jansen. „Das hab ich dem Chef gesagt. Der Chef hat gesagt, Ruud, wenn ein Statiker Einsturzgefahr sagt und ich nein sage, und dann fällt das Ding um und es steht in der Zeitung, dann bin ich erledigt. Er hat gesagt, lass sie rein. Und mach ihnen Kaffee.“</w:t>
      </w:r>
    </w:p>
    <w:p>
      <w:pPr>
        <w:spacing w:before="0" w:after="0"/>
        <w:ind w:firstLine="283"/>
      </w:pPr>
      <w:r>
        <w:rPr>
          <w:b w:val="0"/>
          <w:i w:val="0"/>
        </w:rPr>
        <w:t>„Heute Nacht“, sagte Achim. Er stand auf. „Er macht es heute Nacht. Weil er weiß, dass die Verhoeven nächste Woche die Funkzellen hat. Weil er weiß, dass ihr im Kühlturm wart. Mit dem Radar.“ Er sah Ruud an. „Wer hat ihm das gesagt?“</w:t>
      </w:r>
    </w:p>
    <w:p>
      <w:pPr>
        <w:spacing w:before="0" w:after="0"/>
        <w:ind w:firstLine="283"/>
      </w:pPr>
      <w:r>
        <w:rPr>
          <w:b w:val="0"/>
          <w:i w:val="0"/>
        </w:rPr>
        <w:t>Ruud Jansen sah auf den Boden.</w:t>
      </w:r>
    </w:p>
    <w:p>
      <w:pPr>
        <w:spacing w:before="0" w:after="0"/>
        <w:ind w:firstLine="283"/>
      </w:pPr>
      <w:r>
        <w:rPr>
          <w:b w:val="0"/>
          <w:i w:val="0"/>
        </w:rPr>
        <w:t>„Der Statiker“, sagte er leise. „Der war Samstag Nachmittag da. Wegen dem Abriss. Er hat die Spuren von Lottes Rädern auf dem Sockel gesehen. Er hat gefragt, wer da war. Ich hab gesagt, Leute aus Köln, für eine Doku. Er arbeitet seit zwanzig Jahren für Hoymann.“</w:t>
      </w:r>
    </w:p>
    <w:p>
      <w:pPr>
        <w:spacing w:before="0" w:after="0"/>
        <w:ind w:firstLine="283"/>
      </w:pPr>
      <w:r>
        <w:rPr>
          <w:b w:val="0"/>
          <w:i w:val="0"/>
        </w:rPr>
        <w:t>Achim hatte schon das Handy am Ohr.</w:t>
      </w:r>
    </w:p>
    <w:p>
      <w:pPr>
        <w:spacing w:before="0" w:after="0"/>
        <w:ind w:firstLine="283"/>
      </w:pPr>
      <w:r>
        <w:rPr>
          <w:b w:val="0"/>
          <w:i w:val="0"/>
        </w:rPr>
        <w:t>„Verhoeven“, sagte er. „Krause. Er macht es heute Nacht. Um elf. Mit dem Hammer.“</w:t>
      </w:r>
    </w:p>
    <w:p>
      <w:pPr>
        <w:spacing w:before="0" w:after="0"/>
        <w:ind w:firstLine="283"/>
      </w:pPr>
      <w:r>
        <w:rPr>
          <w:b w:val="0"/>
          <w:i w:val="0"/>
        </w:rPr>
        <w:t>Er hörte zu. Er sagte: Ja. Und: Ich weiß. Und: Dann komm trotzdem. Dann legte er auf.</w:t>
      </w:r>
    </w:p>
    <w:p>
      <w:pPr>
        <w:spacing w:before="0" w:after="0"/>
        <w:ind w:firstLine="283"/>
      </w:pPr>
      <w:r>
        <w:rPr>
          <w:b w:val="0"/>
          <w:i w:val="0"/>
        </w:rPr>
        <w:t>„Sie kann nichts machen“, sagte er. „Keine Grundlage. Ein Bauunternehmer, der mit Erlaubnis des Eigentümers auf dem Grundstück des Eigentümers ein Fundament sichert. Wegen Einsturzgefahr. Mit Statiker. Das ist kein Verbrechen. Das ist Verantwortung.“ Er verzog das Gesicht. „Sie kommt trotzdem. Privat. Mit Thermoskanne.“</w:t>
      </w:r>
    </w:p>
    <w:p>
      <w:pPr>
        <w:spacing w:before="0" w:after="0"/>
        <w:ind w:firstLine="283"/>
      </w:pPr>
      <w:r>
        <w:rPr>
          <w:b w:val="0"/>
          <w:i w:val="0"/>
        </w:rPr>
        <w:t>Konrad hatte die ganze Zeit nichts gesagt. Er saß am Tisch, mit seiner Teetasse, und sah auf das Richtfest-Foto an der Wand. Auf die zwanzig Männer mit den Bierflaschen. Auf den jungen Mann mit dem Zollstock in der Brusttasche, der zur Seite sah. Auf den großen, breiten Mann ganz rechts, mit einer Zigarre und einem Lachen, das das halbe Foto füllte. Willi Hoymann, mit vierundvierzig.</w:t>
      </w:r>
    </w:p>
    <w:p>
      <w:pPr>
        <w:spacing w:before="0" w:after="0"/>
        <w:ind w:firstLine="283"/>
      </w:pPr>
      <w:r>
        <w:rPr>
          <w:b w:val="0"/>
          <w:i w:val="0"/>
        </w:rPr>
        <w:t>Konrad stand auf. Er nahm sein Handy aus der Manteltasche. Ein altes, mit Tasten, das ihm Benny vor drei Jahren geschenkt hatte und das er benutzte wie ein Telegramm. Er wählte eine Nummer, die er nicht nachschlagen musste.</w:t>
      </w:r>
    </w:p>
    <w:p>
      <w:pPr>
        <w:spacing w:before="0" w:after="0"/>
        <w:ind w:firstLine="283"/>
      </w:pPr>
      <w:r>
        <w:rPr>
          <w:b w:val="0"/>
          <w:i w:val="0"/>
        </w:rPr>
        <w:t>Es klingelte lange. Dann meldete sich jemand. Wir hörten nicht, wer. Wir hörten nur Konrad.</w:t>
      </w:r>
    </w:p>
    <w:p>
      <w:pPr>
        <w:spacing w:before="0" w:after="0"/>
        <w:ind w:firstLine="283"/>
      </w:pPr>
      <w:r>
        <w:rPr>
          <w:b w:val="0"/>
          <w:i w:val="0"/>
        </w:rPr>
        <w:t>„Herr Hoymann“, sagte er. „Hier ist der Pfefferminzmann.“</w:t>
      </w:r>
    </w:p>
    <w:p>
      <w:pPr>
        <w:spacing w:before="0" w:after="0"/>
        <w:ind w:firstLine="283"/>
      </w:pPr>
      <w:r>
        <w:rPr>
          <w:b w:val="0"/>
          <w:i w:val="0"/>
        </w:rPr>
        <w:t>Er hörte zu.</w:t>
      </w:r>
    </w:p>
    <w:p>
      <w:pPr>
        <w:spacing w:before="0" w:after="0"/>
        <w:ind w:firstLine="283"/>
      </w:pPr>
      <w:r>
        <w:rPr>
          <w:b w:val="0"/>
          <w:i w:val="0"/>
        </w:rPr>
        <w:t>„Ihr Sohn macht es heute Nacht“, sagte er. „Um elf. Mit dem Hammer. Er sagt, wegen dem Sturm.“</w:t>
      </w:r>
    </w:p>
    <w:p>
      <w:pPr>
        <w:spacing w:before="0" w:after="0"/>
        <w:ind w:firstLine="283"/>
      </w:pPr>
      <w:r>
        <w:rPr>
          <w:b w:val="0"/>
          <w:i w:val="0"/>
        </w:rPr>
        <w:t>Er hörte zu. Lange.</w:t>
      </w:r>
    </w:p>
    <w:p>
      <w:pPr>
        <w:spacing w:before="0" w:after="0"/>
        <w:ind w:firstLine="283"/>
      </w:pPr>
      <w:r>
        <w:rPr>
          <w:b w:val="0"/>
          <w:i w:val="0"/>
        </w:rPr>
        <w:t>„Ich habe Ihnen gestern gesagt, dass ein Vater, der schweigt, seinem Sohn beibringt, wie man schweigt“, sagte er dann. „Heute Nacht bringt er es ihm zu Ende bei. Wenn Sie zu Hause bleiben.“</w:t>
      </w:r>
    </w:p>
    <w:p>
      <w:pPr>
        <w:spacing w:before="0" w:after="0"/>
        <w:ind w:firstLine="283"/>
      </w:pPr>
      <w:r>
        <w:rPr>
          <w:b w:val="0"/>
          <w:i w:val="0"/>
        </w:rPr>
        <w:t>Er hörte zu. Dann legte er auf. Ohne ein weiteres Wort. Er steckte das Handy in die Manteltasche und setzte sich wieder und trank seinen Tee.</w:t>
      </w:r>
    </w:p>
    <w:p>
      <w:pPr>
        <w:spacing w:before="0" w:after="0"/>
        <w:ind w:firstLine="283"/>
      </w:pPr>
      <w:r>
        <w:rPr>
          <w:b w:val="0"/>
          <w:i w:val="0"/>
        </w:rPr>
        <w:t>„Und?“, fragte ich.</w:t>
      </w:r>
    </w:p>
    <w:p>
      <w:pPr>
        <w:spacing w:before="0" w:after="0"/>
        <w:ind w:firstLine="283"/>
      </w:pPr>
      <w:r>
        <w:rPr>
          <w:b w:val="0"/>
          <w:i w:val="0"/>
        </w:rPr>
        <w:t>„Er hat aufgelegt“, sagte Konrad.</w:t>
      </w:r>
    </w:p>
    <w:p>
      <w:pPr>
        <w:spacing w:before="200" w:after="0"/>
      </w:pPr>
      <w:r>
        <w:rPr>
          <w:b w:val="0"/>
          <w:i/>
          <w:color w:val="6B6B6B"/>
          <w:sz w:val="20"/>
        </w:rPr>
        <w:t>Aus Jos Spesenbuch: Keine Ausgaben. Ein Sturm, der nicht kommt, Westwind Stärke drei, vierzehn Grad, Sonne: laut Benny. Ein Anruf bei einem alten Mann in einem Wintergarten: von Konrads Telefon mit Tasten. Er hat aufgelegt. Konrad sagt, wer auflegt, hat zugehört.</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Der Hammer</w:t>
      </w:r>
    </w:p>
    <w:p>
      <w:pPr>
        <w:spacing w:before="0" w:after="0"/>
      </w:pPr>
      <w:r>
        <w:rPr>
          <w:b w:val="0"/>
          <w:i w:val="0"/>
        </w:rPr>
        <w:t>Um Viertel vor elf saßen wir im Kühlturm. Im Dunkeln. Auf dem Boden der Tasse, mit dem Rücken an der Wand, auf Decken, die Frau Derksen uns mitgegeben hatte, zusammen mit einer Thermoskanne Kaffee und einer Dose Waffeln ohne Ei. Ruud Jansen hatte die Stahltür aufgeschlossen und die großen Scheinwerfer an der Decke angeschaltet, die das Kettenkarussell im Sommer von unten anstrahlten, damit es aussah wie ein Leuchtturm. Er hatte gesagt, wenn Hoymann komme, solle er sehen, dass hier Leute sind. Wach. Mit Licht.</w:t>
      </w:r>
    </w:p>
    <w:p>
      <w:pPr>
        <w:spacing w:before="0" w:after="0"/>
        <w:ind w:firstLine="283"/>
      </w:pPr>
      <w:r>
        <w:rPr>
          <w:b w:val="0"/>
          <w:i w:val="0"/>
        </w:rPr>
        <w:t>Wir waren sieben. Ruud Jansen. Lotte, mit ihrem Bildschirm auf den Knien. Benny, mit Fridolin. Achim. Konrad, mit dem Hut. Ich. Und Elke Verhoeven, in Jeans und Parka, privat, wie sie gesagt hatte, mit einer eigenen Thermoskanne, aus der es nach Pfefferminz roch. Konrad hatte es bemerkt und nichts gesagt. Aber er hatte gelächelt.</w:t>
      </w:r>
    </w:p>
    <w:p>
      <w:pPr>
        <w:spacing w:before="0" w:after="0"/>
        <w:ind w:firstLine="283"/>
      </w:pPr>
      <w:r>
        <w:rPr>
          <w:b w:val="0"/>
          <w:i w:val="0"/>
        </w:rPr>
        <w:t>Das Karussell stand in der Mitte, im Licht der Scheinwerfer, rot und weiß, mit seinen hundert Ketten und hundert leeren Sitzen, die ganz still hingen. Hoch über uns, im runden Ausschnitt, standen Sterne. Es war eine klare Nacht. Westwind, Stärke drei. Kein Sturm.</w:t>
      </w:r>
    </w:p>
    <w:p>
      <w:pPr>
        <w:spacing w:before="0" w:after="0"/>
        <w:ind w:firstLine="283"/>
      </w:pPr>
      <w:r>
        <w:rPr>
          <w:b w:val="0"/>
          <w:i w:val="0"/>
        </w:rPr>
        <w:t>Um elf Uhr drei hörten wir die Motoren.</w:t>
      </w:r>
    </w:p>
    <w:p>
      <w:pPr>
        <w:spacing w:before="0" w:after="0"/>
        <w:ind w:firstLine="283"/>
      </w:pPr>
      <w:r>
        <w:rPr>
          <w:b w:val="0"/>
          <w:i w:val="0"/>
        </w:rPr>
        <w:t>Sie kamen von draußen, durch die große Öffnung unten in der Wand des Kühlturms, und das Echo trug sie nach oben und machte sie größer, als sie waren. Ein Brummen. Ein Dröhnen. Ein Piepen, wie wenn ein großer Wagen rückwärts fährt. Dann Scheinwerfer, die durch die Öffnung hereinfielen und über den Boden der Tasse strichen. Ein Lastwagen, blau, mit dem Schriftzug. Dahinter ein zweiter. Dahinter ein Raupenbagger auf einem Tieflader, mit einem langen Arm, an dessen Ende ein Meißel hing, so dick wie ein Baumstamm. Und davor, als Erstes, ein großer, schwarzer Geländewagen mit neuen Reifen.</w:t>
      </w:r>
    </w:p>
    <w:p>
      <w:pPr>
        <w:spacing w:before="0" w:after="0"/>
        <w:ind w:firstLine="283"/>
      </w:pPr>
      <w:r>
        <w:rPr>
          <w:b w:val="0"/>
          <w:i w:val="0"/>
        </w:rPr>
        <w:t>Markus Hoymann stieg aus. Er trug eine Warnweste über einem dunklen Pullover und einen weißen Helm mit dem blauen Schriftzug. Er kam durch die Öffnung herein, mit großen Schritten, mit zwei Arbeitern hinter sich, und blieb stehen.</w:t>
      </w:r>
    </w:p>
    <w:p>
      <w:pPr>
        <w:spacing w:before="0" w:after="0"/>
        <w:ind w:firstLine="283"/>
      </w:pPr>
      <w:r>
        <w:rPr>
          <w:b w:val="0"/>
          <w:i w:val="0"/>
        </w:rPr>
        <w:t>Er sah uns. Sieben Menschen und ein Dackel, an der Wand, auf Decken, mit Thermoskannen.</w:t>
      </w:r>
    </w:p>
    <w:p>
      <w:pPr>
        <w:spacing w:before="0" w:after="0"/>
        <w:ind w:firstLine="283"/>
      </w:pPr>
      <w:r>
        <w:rPr>
          <w:b w:val="0"/>
          <w:i w:val="0"/>
        </w:rPr>
        <w:t>Er sah Elke Verhoeven. Sie hob ihren Becher, ein kleines Stück, wie zum Gruß.</w:t>
      </w:r>
    </w:p>
    <w:p>
      <w:pPr>
        <w:spacing w:before="0" w:after="0"/>
        <w:ind w:firstLine="283"/>
      </w:pPr>
      <w:r>
        <w:rPr>
          <w:b w:val="0"/>
          <w:i w:val="0"/>
        </w:rPr>
        <w:t>„Herr Jansen“, sagte er. Seine Stimme war ganz ruhig. „Was machen diese Leute hier?“</w:t>
      </w:r>
    </w:p>
    <w:p>
      <w:pPr>
        <w:spacing w:before="0" w:after="0"/>
        <w:ind w:firstLine="283"/>
      </w:pPr>
      <w:r>
        <w:rPr>
          <w:b w:val="0"/>
          <w:i w:val="0"/>
        </w:rPr>
        <w:t>„Sie drehen eine Doku“, sagte Ruud Jansen. „Über das Karussell. Der Chef hat es erlaubt.“</w:t>
      </w:r>
    </w:p>
    <w:p>
      <w:pPr>
        <w:spacing w:before="0" w:after="0"/>
        <w:ind w:firstLine="283"/>
      </w:pPr>
      <w:r>
        <w:rPr>
          <w:b w:val="0"/>
          <w:i w:val="0"/>
        </w:rPr>
        <w:t>„Um elf Uhr nachts.“</w:t>
      </w:r>
    </w:p>
    <w:p>
      <w:pPr>
        <w:spacing w:before="0" w:after="0"/>
        <w:ind w:firstLine="283"/>
      </w:pPr>
      <w:r>
        <w:rPr>
          <w:b w:val="0"/>
          <w:i w:val="0"/>
        </w:rPr>
        <w:t>„Um elf Uhr nachts lügt keiner“, sagte Ruud Jansen.</w:t>
      </w:r>
    </w:p>
    <w:p>
      <w:pPr>
        <w:spacing w:before="0" w:after="0"/>
        <w:ind w:firstLine="283"/>
      </w:pPr>
      <w:r>
        <w:rPr>
          <w:b w:val="0"/>
          <w:i w:val="0"/>
        </w:rPr>
        <w:t>Markus Hoymann sah ihn an. Einen Moment lang war es ganz still im Kühlturm. Dann drehte er sich zu seinen Arbeitern um.</w:t>
      </w:r>
    </w:p>
    <w:p>
      <w:pPr>
        <w:spacing w:before="0" w:after="0"/>
        <w:ind w:firstLine="283"/>
      </w:pPr>
      <w:r>
        <w:rPr>
          <w:b w:val="0"/>
          <w:i w:val="0"/>
        </w:rPr>
        <w:t>„Der Bagger kommt rein“, sagte er. „Wir fangen im Norden an. Bei der Treppe. Da sind die Risse. Da ist es am gefährlichsten.“</w:t>
      </w:r>
    </w:p>
    <w:p>
      <w:pPr>
        <w:spacing w:before="0" w:after="0"/>
        <w:ind w:firstLine="283"/>
      </w:pPr>
      <w:r>
        <w:rPr>
          <w:b w:val="0"/>
          <w:i w:val="0"/>
        </w:rPr>
        <w:t>Die Arbeiter sahen sich an. Sie sahen auf das Karussell. Sie sahen auf uns.</w:t>
      </w:r>
    </w:p>
    <w:p>
      <w:pPr>
        <w:spacing w:before="0" w:after="0"/>
        <w:ind w:firstLine="283"/>
      </w:pPr>
      <w:r>
        <w:rPr>
          <w:b w:val="0"/>
          <w:i w:val="0"/>
        </w:rPr>
        <w:t>„Chef“, sagte der eine. Ein junger Mann, mit einem Bart und Ohrringen. „Müssen wir nicht erst das Karussell runter? Mit dem Kran? Wenn wir am Fundament hämmern, solange der Mast drauf steht …“</w:t>
      </w:r>
    </w:p>
    <w:p>
      <w:pPr>
        <w:spacing w:before="0" w:after="0"/>
        <w:ind w:firstLine="283"/>
      </w:pPr>
      <w:r>
        <w:rPr>
          <w:b w:val="0"/>
          <w:i w:val="0"/>
        </w:rPr>
        <w:t>„Die Risse sind im Norden“, sagte Markus Hoymann. „Am Rand. Der Mast steht in der Mitte. Wir sichern zuerst den Rand.“ Er sah auf die Uhr. „Los. Wir haben nicht die ganze Nacht.“</w:t>
      </w:r>
    </w:p>
    <w:p>
      <w:pPr>
        <w:spacing w:before="0" w:after="0"/>
        <w:ind w:firstLine="283"/>
      </w:pPr>
      <w:r>
        <w:rPr>
          <w:b w:val="0"/>
          <w:i w:val="0"/>
        </w:rPr>
        <w:t>Der Bagger kam herein. Langsam, mit rasselnden Ketten, durch die große Öffnung, über den Boden der Tasse. Der Lärm war ungeheuer. Das Echo machte ihn zu einem Gewitter. Fridolin bellte, und man hörte es nicht. Der Bagger fuhr auf den Sockel zu, auf die Nordseite, auf die kleine Treppe, und hob den Arm mit dem Meißel.</w:t>
      </w:r>
    </w:p>
    <w:p>
      <w:pPr>
        <w:spacing w:before="0" w:after="0"/>
        <w:ind w:firstLine="283"/>
      </w:pPr>
      <w:r>
        <w:rPr>
          <w:b w:val="0"/>
          <w:i w:val="0"/>
        </w:rPr>
        <w:t>Konrad stand auf.</w:t>
      </w:r>
    </w:p>
    <w:p>
      <w:pPr>
        <w:spacing w:before="0" w:after="0"/>
        <w:ind w:firstLine="283"/>
      </w:pPr>
      <w:r>
        <w:rPr>
          <w:b w:val="0"/>
          <w:i w:val="0"/>
        </w:rPr>
        <w:t>Er ging langsam. Mit dem Hut auf dem Kopf. Über den Boden der Tasse, durch das Licht der Scheinwerfer, an den Ketten und Sitzen vorbei, bis zu der kleinen Treppe im Norden. Bis zu dem feinen, geraden Rechteck im alten Beton, das neben der Treppe unter dem Sockel verschwand. Er blieb darauf stehen. Er drehte sich zum Bagger um. Dann setzte er sich hin. Auf die unterste Stufe der kleinen Treppe. Er nahm den Hut ab und legte ihn auf die Knie.</w:t>
      </w:r>
    </w:p>
    <w:p>
      <w:pPr>
        <w:spacing w:before="0" w:after="0"/>
        <w:ind w:firstLine="283"/>
      </w:pPr>
      <w:r>
        <w:rPr>
          <w:b w:val="0"/>
          <w:i w:val="0"/>
        </w:rPr>
        <w:t>Der Baggerfahrer stoppte. Der Meißel hing einen Meter über Konrads Kopf. Der Motor brummte weiter, aber der Arm bewegte sich nicht mehr.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Der Hammer</w:t>
      </w:r>
      <w:r>
        <w:br/>
      </w:r>
      <w:r>
        <w:rPr>
          <w:b w:val="0"/>
          <w:i w:val="0"/>
          <w:color w:val="6B6B6B"/>
          <w:sz w:val="18"/>
        </w:rPr>
        <w:t>(Hier das Bild einfügen, Breite 11 cm, dann diesen Kasten löschen.)</w:t>
        <w:br/>
        <w:br/>
        <w:br/>
        <w:br/>
      </w:r>
    </w:p>
    <w:p>
      <w:pPr>
        <w:spacing w:before="0" w:after="0"/>
      </w:pPr>
      <w:r>
        <w:rPr>
          <w:b w:val="0"/>
          <w:i w:val="0"/>
        </w:rPr>
        <w:t>„Herr Ehrlich“, sagte Markus Hoymann. Er schrie nicht. Er musste nicht. Der Baggerfahrer hatte den Motor heruntergedreht, und auf einmal war es fast still im Kühlturm. „Stehen Sie auf. Das ist eine Baustelle. Sie gefährden sich.“</w:t>
      </w:r>
    </w:p>
    <w:p>
      <w:pPr>
        <w:spacing w:before="0" w:after="0"/>
        <w:ind w:firstLine="283"/>
      </w:pPr>
      <w:r>
        <w:rPr>
          <w:b w:val="0"/>
          <w:i w:val="0"/>
        </w:rPr>
        <w:t>„Ich bin sechsundsiebzig“, sagte Konrad. „Ich habe fünfzig Jahre lang Menschen beerdigt. Ich weiß, wo es gefährlich ist.“</w:t>
      </w:r>
    </w:p>
    <w:p>
      <w:pPr>
        <w:spacing w:before="0" w:after="0"/>
        <w:ind w:firstLine="283"/>
      </w:pPr>
      <w:r>
        <w:rPr>
          <w:b w:val="0"/>
          <w:i w:val="0"/>
        </w:rPr>
        <w:t>„Herr Ehrlich.“</w:t>
      </w:r>
    </w:p>
    <w:p>
      <w:pPr>
        <w:spacing w:before="0" w:after="0"/>
        <w:ind w:firstLine="283"/>
      </w:pPr>
      <w:r>
        <w:rPr>
          <w:b w:val="0"/>
          <w:i w:val="0"/>
        </w:rPr>
        <w:t>„Hier sind keine Risse“, sagte Konrad. „Ich habe nachgesehen. Am Samstag. Mit einer Studentin aus Bochum. Hier ist nur Kies. Drei Meter tief. Und ganz unten, in zweieinhalb Metern, etwas aus Metall. Ein paar Zentimeter groß. Silbern, vermute ich.“ Er sah zu Markus Hoymann hinauf. „Und daneben etwas anderes.“</w:t>
      </w:r>
    </w:p>
    <w:p>
      <w:pPr>
        <w:spacing w:before="0" w:after="0"/>
        <w:ind w:firstLine="283"/>
      </w:pPr>
      <w:r>
        <w:rPr>
          <w:b w:val="0"/>
          <w:i w:val="0"/>
        </w:rPr>
        <w:t>Markus Hoymann stand ganz still.</w:t>
      </w:r>
    </w:p>
    <w:p>
      <w:pPr>
        <w:spacing w:before="0" w:after="0"/>
        <w:ind w:firstLine="283"/>
      </w:pPr>
      <w:r>
        <w:rPr>
          <w:b w:val="0"/>
          <w:i w:val="0"/>
        </w:rPr>
        <w:t>Die Arbeiter standen ganz still. Der junge mit dem Bart und den Ohrringen sah von Konrad zu seinem Chef. Und dann zu der Wand, wo wir saßen. Wo Elke Verhoeven aufgestanden war, mit ihrem Becher in der Hand.</w:t>
      </w:r>
    </w:p>
    <w:p>
      <w:pPr>
        <w:spacing w:before="0" w:after="0"/>
        <w:ind w:firstLine="283"/>
      </w:pPr>
      <w:r>
        <w:rPr>
          <w:b w:val="0"/>
          <w:i w:val="0"/>
        </w:rPr>
        <w:t>„Herr Polat“, sagte Markus Hoymann zu dem Baggerfahrer. Seine Stimme war immer noch ruhig. Aber sie war dünner geworden. „Der Mann ist verwirrt. Er ist alt. Wir tragen ihn raus. Und dann machen wir weiter.“</w:t>
      </w:r>
    </w:p>
    <w:p>
      <w:pPr>
        <w:spacing w:before="0" w:after="0"/>
        <w:ind w:firstLine="283"/>
      </w:pPr>
      <w:r>
        <w:rPr>
          <w:b w:val="0"/>
          <w:i w:val="0"/>
        </w:rPr>
        <w:t>Niemand bewegte sich.</w:t>
      </w:r>
    </w:p>
    <w:p>
      <w:pPr>
        <w:spacing w:before="0" w:after="0"/>
        <w:ind w:firstLine="283"/>
      </w:pPr>
      <w:r>
        <w:rPr>
          <w:b w:val="0"/>
          <w:i w:val="0"/>
        </w:rPr>
        <w:t>Und dann kam von draußen, durch die große Öffnung, ein anderes Geräusch. Kein Brummen. Kein Dröhnen. Ein leises, elektrisches Summen. Und ein Licht. Ein kleines, weißes Licht, das langsam über den Boden der Tasse kam, auf die Scheinwerfer zu.</w:t>
      </w:r>
    </w:p>
    <w:p>
      <w:pPr>
        <w:spacing w:before="0" w:after="0"/>
        <w:ind w:firstLine="283"/>
      </w:pPr>
      <w:r>
        <w:rPr>
          <w:b w:val="0"/>
          <w:i w:val="0"/>
        </w:rPr>
        <w:t>Ein Rollstuhl. Ein schwarzer, elektrischer. Mit einem alten Mann darin, in einem grauen Anzug mit Weste und Uhrkette, mit einer Decke über den Knien und einer Lampe am Rollstuhl, die vor ihm auf den Boden leuchtete. Hinter ihm, an der Öffnung, stand eine Frau in einem Mantel, die Pflegerin, und hielt sich die Hand vor den Mund.</w:t>
      </w:r>
    </w:p>
    <w:p>
      <w:pPr>
        <w:spacing w:before="0" w:after="0"/>
        <w:ind w:firstLine="283"/>
      </w:pPr>
      <w:r>
        <w:rPr>
          <w:b w:val="0"/>
          <w:i w:val="0"/>
        </w:rPr>
        <w:t>Willi Hoymann fuhr durch den Kühlturm. Langsam. Am Bagger vorbei. An seinen Arbeitern vorbei, die zur Seite traten, als sie ihn sahen. Bis zu der kleinen Treppe im Norden. Bis zu Konrad. Er hielt an. Er sah Konrad an. Dann drehte er den Rollstuhl, mit einem kurzen Ruck am Hebel, zu seinem Sohn.</w:t>
      </w:r>
    </w:p>
    <w:p>
      <w:pPr>
        <w:spacing w:before="0" w:after="0"/>
        <w:ind w:firstLine="283"/>
      </w:pPr>
      <w:r>
        <w:rPr>
          <w:b w:val="0"/>
          <w:i w:val="0"/>
        </w:rPr>
        <w:t>„Jungs“, sagte er. Nicht laut. „Maschinen aus.“</w:t>
      </w:r>
    </w:p>
    <w:p>
      <w:pPr>
        <w:spacing w:before="0" w:after="0"/>
        <w:ind w:firstLine="283"/>
      </w:pPr>
      <w:r>
        <w:rPr>
          <w:b w:val="0"/>
          <w:i w:val="0"/>
        </w:rPr>
        <w:t>Der Baggerfahrer drehte den Schlüssel. Der Motor erstarb. Es wurde vollkommen still im Kühlturm. So still, dass man das Echo von Willi Hoymanns Atem hörte.</w:t>
      </w:r>
    </w:p>
    <w:p>
      <w:pPr>
        <w:spacing w:before="0" w:after="0"/>
        <w:ind w:firstLine="283"/>
      </w:pPr>
      <w:r>
        <w:rPr>
          <w:b w:val="0"/>
          <w:i w:val="0"/>
        </w:rPr>
        <w:t>„Papa“, sagte Markus Hoymann. „Fahr nach Hause.“</w:t>
      </w:r>
    </w:p>
    <w:p>
      <w:pPr>
        <w:spacing w:before="0" w:after="0"/>
        <w:ind w:firstLine="283"/>
      </w:pPr>
      <w:r>
        <w:rPr>
          <w:b w:val="0"/>
          <w:i w:val="0"/>
        </w:rPr>
        <w:t>„Diesen Kühlturm hab ich gegossen“, sagte Willi Hoymann. „Ich. Mit schlechtem Beton. Weil der Zement teuer war und das Kraftwerk sowieso nie laufen sollte, das hab ich damals schon gewusst. Und der Holländer hat es gemerkt.“ Er sah auf den Boden. Auf das feine Rechteck neben der Treppe. „Und dann hat er hier gelegen. Neununddreißig Jahre. Unter meinem Kies. Und dann unter meinem Beton.“</w:t>
      </w:r>
    </w:p>
    <w:p>
      <w:pPr>
        <w:spacing w:before="0" w:after="0"/>
        <w:ind w:firstLine="283"/>
      </w:pPr>
      <w:r>
        <w:rPr>
          <w:b w:val="0"/>
          <w:i w:val="0"/>
        </w:rPr>
        <w:t>Er hob den Kopf. Er sah seinen Sohn an.</w:t>
      </w:r>
    </w:p>
    <w:p>
      <w:pPr>
        <w:spacing w:before="0" w:after="0"/>
        <w:ind w:firstLine="283"/>
      </w:pPr>
      <w:r>
        <w:rPr>
          <w:b w:val="0"/>
          <w:i w:val="0"/>
        </w:rPr>
        <w:t>„Und den Theo, Markus“, sagte er, ganz leise. „Den hast du hingelegt. In den Kolk. Mit Hausschuhen.“</w:t>
      </w:r>
    </w:p>
    <w:p>
      <w:pPr>
        <w:spacing w:before="0" w:after="0"/>
        <w:ind w:firstLine="283"/>
      </w:pPr>
      <w:r>
        <w:rPr>
          <w:b w:val="0"/>
          <w:i w:val="0"/>
        </w:rPr>
        <w:t>Markus Hoymann sagte nichts. Er stand mitten im Licht der Scheinwerfer, vor dem Karussell, mit seiner Warnweste und seinem weißen Helm. Er sah seinen Vater an. Und dann, ganz langsam, nahm er den Helm ab. Und setzte sich hin. Auf den Boden der Tasse. Mitten zwischen die hundert leeren Sitze.</w:t>
      </w:r>
    </w:p>
    <w:p>
      <w:pPr>
        <w:spacing w:before="0" w:after="0"/>
        <w:ind w:firstLine="283"/>
      </w:pPr>
      <w:r>
        <w:rPr>
          <w:b w:val="0"/>
          <w:i w:val="0"/>
        </w:rPr>
        <w:t>Elke Verhoeven stellte ihren Becher ab.</w:t>
      </w:r>
    </w:p>
    <w:p>
      <w:pPr>
        <w:spacing w:before="200" w:after="0"/>
      </w:pPr>
      <w:r>
        <w:rPr>
          <w:b w:val="0"/>
          <w:i/>
          <w:color w:val="6B6B6B"/>
          <w:sz w:val="20"/>
        </w:rPr>
        <w:t>Aus Jos Spesenbuch: Keine Ausgaben. Ein Hammer, der einen Meter über Konrads Kopf stehen geblieben ist: Der Baggerfahrer heißt Polat. Er hat nachher Konrad die Hand gegeben und gesagt, sein Opa war auch Bestatter. In Gelsenkirchen.</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Ein silbernes Feuerzeug</w:t>
      </w:r>
    </w:p>
    <w:p>
      <w:pPr>
        <w:spacing w:before="0" w:after="0"/>
      </w:pPr>
      <w:r>
        <w:rPr>
          <w:b w:val="0"/>
          <w:i w:val="0"/>
        </w:rPr>
        <w:t>Sie holten ihn am Donnerstag heraus.</w:t>
      </w:r>
    </w:p>
    <w:p>
      <w:pPr>
        <w:spacing w:before="0" w:after="0"/>
        <w:ind w:firstLine="283"/>
      </w:pPr>
      <w:r>
        <w:rPr>
          <w:b w:val="0"/>
          <w:i w:val="0"/>
        </w:rPr>
        <w:t>Es dauerte zwei Tage. Am Mittwoch kam der Staatsanwalt in den Kühlturm, in einem dunklen Mantel, mit einem Golfschirm, obwohl es nicht regnete, und sah sich das Rechteck im Boden an und Lottes Bild auf dem Bildschirm und den Bagger, der immer noch vor der kleinen Treppe stand, und Willi Hoymann, der in der Nacht noch eine Aussage gemacht hatte, vier Stunden lang, im Präsidium in Kleve, mit seinem Anwalt neben sich, der ihn dreimal unterbrechen wollte und dreimal von ihm angeschrien wurde. Der Staatsanwalt sah sich alles an. Dann sagte er nicht mehr Nein.</w:t>
      </w:r>
    </w:p>
    <w:p>
      <w:pPr>
        <w:spacing w:before="0" w:after="0"/>
        <w:ind w:firstLine="283"/>
      </w:pPr>
      <w:r>
        <w:rPr>
          <w:b w:val="0"/>
          <w:i w:val="0"/>
        </w:rPr>
        <w:t>Ruud Jansen hob das Kettenkarussell selbst herunter. Mit einem Kran, durch die große Öffnung oben im Kühlturm, so wie er es neunzehnhundertsechsundneunzig hinaufgehoben hatte. Er ließ es niemand anderen machen. Er stand den ganzen Mittwoch am Funkgerät, mit seiner roten Jacke und seinem Schlüsselbund um den Hals, und dirigierte, und der Mast schwebte langsam aus dem Kühlturm hinaus, mit seinen hundert Ketten und hundert Sitzen, die im Wind leise klirrten, wie ein riesiges Windspiel, und wurde draußen auf der Wiese abgesetzt, sehr vorsichtig, auf Holzbalken.</w:t>
      </w:r>
    </w:p>
    <w:p>
      <w:pPr>
        <w:spacing w:before="0" w:after="0"/>
        <w:ind w:firstLine="283"/>
      </w:pPr>
      <w:r>
        <w:rPr>
          <w:b w:val="0"/>
          <w:i w:val="0"/>
        </w:rPr>
        <w:t>„Ich bau es wieder auf“, sagte Ruud Jansen, als es unten war. „Nicht hier. Draußen. Neben dem Kühlturm. Der Chef hat es erlaubt. Der Turm mit dem freien Fall kann warten.“</w:t>
      </w:r>
    </w:p>
    <w:p>
      <w:pPr>
        <w:spacing w:before="0" w:after="0"/>
        <w:ind w:firstLine="283"/>
      </w:pPr>
      <w:r>
        <w:rPr>
          <w:b w:val="0"/>
          <w:i w:val="0"/>
        </w:rPr>
        <w:t>Dann kamen die Leute von der Spurensicherung. Und eine Archäologin aus Bonn, die Lotte kannte, und die mit einer Kelle und einem Pinsel arbeitete wie in einem Römerlager. Und ein Steinmetz aus Kalkar, der nicht mit einem Hydraulikhammer, sondern mit einer kleinen Säge den alten Beton am Rand des Sumpfs aufschnitt, Stück für Stück, damit nichts darunter beschädigt wurde. Und Polizisten, die einen Zaun um alles zogen und niemanden mehr hineinließen. Außer uns. Elke Verhoeven hatte es so bestimmt. Sie hatte gesagt, die Leute aus Köln haben ihn gefunden, die Leute aus Köln dürfen dabei sein.</w:t>
      </w:r>
    </w:p>
    <w:p>
      <w:pPr>
        <w:spacing w:before="0" w:after="0"/>
        <w:ind w:firstLine="283"/>
      </w:pPr>
      <w:r>
        <w:rPr>
          <w:b w:val="0"/>
          <w:i w:val="0"/>
        </w:rPr>
        <w:t>Am Donnerstagmittag waren sie unten. Drei Meter tief, im Kies, im kalten, nassen Kies, der neununddreißig Jahre lang in diesem Loch gelegen hatte. Die Archäologin arbeitete jetzt allein. Auf den Knien, im Schacht, mit dem Pinsel. Wir standen oben am Rand, hinter dem Zaun. Konrad. Benny. Lotte. Achim. Ich. Ruud Jansen. Hanna Kerkhoff, die am Morgen mit dem Bus aus Kalkar gekommen war und gesagt hatte, sie habe neununddreißig Jahre gewartet, jetzt warte sie auch noch einen Tag. Frau Derksen, mit einer Dose Waffeln, die niemand anrührte. Und Marieke van Heek.</w:t>
      </w:r>
    </w:p>
    <w:p>
      <w:pPr>
        <w:spacing w:before="0" w:after="0"/>
        <w:ind w:firstLine="283"/>
      </w:pPr>
      <w:r>
        <w:rPr>
          <w:b w:val="0"/>
          <w:i w:val="0"/>
        </w:rPr>
        <w:t>Sie stand ganz vorn. Am Zaun. In ihrer blauen Jacke, mit den Händen um den Draht. Sie war um sieben Uhr früh gekommen, mit dem Fahrrad, von Nimwegen, nach einer Nachtschicht. Ein Junge, hatte sie gesagt. Dreitausendachthundert Gramm. Gesund. Die Mutter hat geweint. Ich auch.</w:t>
      </w:r>
    </w:p>
    <w:p>
      <w:pPr>
        <w:spacing w:before="0" w:after="0"/>
        <w:ind w:firstLine="283"/>
      </w:pPr>
      <w:r>
        <w:rPr>
          <w:b w:val="0"/>
          <w:i w:val="0"/>
        </w:rPr>
        <w:t>Um halb zwei hörte die Archäologin auf zu pinseln.</w:t>
      </w:r>
    </w:p>
    <w:p>
      <w:pPr>
        <w:spacing w:before="0" w:after="0"/>
        <w:ind w:firstLine="283"/>
      </w:pPr>
      <w:r>
        <w:rPr>
          <w:b w:val="0"/>
          <w:i w:val="0"/>
        </w:rPr>
        <w:t>Sie sagte etwas, leise, nach oben. Einer der Polizisten beugte sich über den Rand. Dann richtete er sich auf und sah zu Elke Verhoeven. Elke Verhoeven sah zu Konrad. Und Konrad nahm den Hut ab.</w:t>
      </w:r>
    </w:p>
    <w:p>
      <w:pPr>
        <w:spacing w:before="0" w:after="0"/>
        <w:ind w:firstLine="283"/>
      </w:pPr>
      <w:r>
        <w:rPr>
          <w:b w:val="0"/>
          <w:i w:val="0"/>
        </w:rPr>
        <w:t>Die Archäologin kam die Leiter herauf. Langsam. Sie hatte etwas in der Hand. In einer kleinen, durchsichtigen Plastiktüte. Sie ging nicht zu den Polizisten. Sie ging zu Elke Verhoeven. Und Elke Verhoeven sah in die Tüte, lange, und dann ging sie, mit der Tüte in der Hand, zum Zaun. Zu Marieke van Heek.</w:t>
      </w:r>
    </w:p>
    <w:p>
      <w:pPr>
        <w:spacing w:before="0" w:after="0"/>
        <w:ind w:firstLine="283"/>
      </w:pPr>
      <w:r>
        <w:rPr>
          <w:b w:val="0"/>
          <w:i w:val="0"/>
        </w:rPr>
        <w:t>„Frau van Heek“, sagte sie. Ihre Stimme war anders als sonst. Leiser. Ohne die Kante. „Das lag in seiner Jackentasche. In der Brusttasche. Neben einem Zollstock aus Holz. Der ist zerfallen. Das hier nicht.“</w:t>
      </w:r>
    </w:p>
    <w:p>
      <w:pPr>
        <w:spacing w:before="0" w:after="0"/>
        <w:ind w:firstLine="283"/>
      </w:pPr>
      <w:r>
        <w:rPr>
          <w:b w:val="0"/>
          <w:i w:val="0"/>
        </w:rPr>
        <w:t>Sie hielt die Tüte hoch. Darin lag ein Feuerzeug. Ein kleines, flaches, silbernes Feuerzeug, schwarz angelaufen, mit Erde in den Ritzen. Und auf der Seite, im Licht der Scheinwerfer, das von oben herunterfiel, konnte man eine Gravur sehen. Kleine, geschwungene Buchstaben.</w:t>
      </w:r>
    </w:p>
    <w:p>
      <w:pPr>
        <w:spacing w:before="0" w:after="0"/>
        <w:ind w:firstLine="283"/>
      </w:pPr>
      <w:r>
        <w:rPr>
          <w:b w:val="0"/>
          <w:i w:val="0"/>
        </w:rPr>
        <w:t>Voor Papa. M. 1984.</w:t>
      </w:r>
    </w:p>
    <w:p>
      <w:pPr>
        <w:spacing w:before="0" w:after="0"/>
        <w:ind w:firstLine="283"/>
      </w:pPr>
      <w:r>
        <w:rPr>
          <w:b w:val="0"/>
          <w:i w:val="0"/>
        </w:rPr>
        <w:t>Marieke van Heek sah das Feuerzeug an. Sie streckte die Hand nicht aus. Sie stand ganz still, mit den Händen um den Draht, und sah es an. Und dann ging sie in die Knie. Nicht schnell. Ganz langsam. Wie eine Frau, die sich neben ein Bett kniet. Mit den Händen immer noch am Zaun.</w:t>
      </w:r>
    </w:p>
    <w:p>
      <w:pPr>
        <w:spacing w:before="0" w:after="0"/>
        <w:ind w:firstLine="283"/>
      </w:pPr>
      <w:r>
        <w:rPr>
          <w:b w:val="0"/>
          <w:i w:val="0"/>
        </w:rPr>
        <w:t>Hanna Kerkhoff war als Erste bei ihr. Sie kniete sich neben sie, in ihrer Kittelschürze unter dem Mantel, auf den kalten Beton der Tasse, und legte ihr den Arm um die Schultern. Zwei Frauen, die eine sechsundsiebzig, die andere siebenundvierzig, die eine hatte Gerrit van Heek jeden Morgen Kaffee eingeschenkt, die andere hatte jeden Morgen um sechs neben dem Telefon gesessen und auf seinen Anruf gewartet.</w:t>
      </w:r>
    </w:p>
    <w:p>
      <w:pPr>
        <w:spacing w:before="0" w:after="0"/>
        <w:ind w:firstLine="283"/>
      </w:pPr>
      <w:r>
        <w:rPr>
          <w:b w:val="0"/>
          <w:i w:val="0"/>
        </w:rPr>
        <w:t>„Er hat sich immer bedankt“, sagte Hanna Kerkhoff. „Für jeden Kaffee. Jeden Tag.“</w:t>
      </w:r>
    </w:p>
    <w:p>
      <w:pPr>
        <w:spacing w:before="0" w:after="0"/>
        <w:ind w:firstLine="283"/>
      </w:pPr>
      <w:r>
        <w:rPr>
          <w:b w:val="0"/>
          <w:i w:val="0"/>
        </w:rPr>
        <w:t>„Ich weiß“, sagte Marieke van Heek. „Das hat er bei uns auch gemacht. Für jedes Brot.“</w:t>
      </w:r>
    </w:p>
    <w:p>
      <w:pPr>
        <w:spacing w:before="0" w:after="0"/>
        <w:ind w:firstLine="283"/>
      </w:pPr>
      <w:r>
        <w:rPr>
          <w:b w:val="0"/>
          <w:i w:val="0"/>
        </w:rPr>
        <w:t>Konrad stand neben mir. Er hielt seinen Hut in beiden Händen. Er weinte nicht. Er stand nur ganz still, mit dem Gesicht zum Schacht, wie er fünfzig Jahre lang an Gräbern gestanden hatte. Neben ihm stand Benny, mit Fridolin auf dem Arm, und Benny weinte. Und Lotte. Und Ruud Jansen, mit dem Funkgerät in der Hand, hatte sich umgedreht, zur Wand, und sah hinauf, sehr weit hinauf, zum runden Ausschnitt Himmel.</w:t>
      </w:r>
    </w:p>
    <w:p>
      <w:pPr>
        <w:spacing w:before="0" w:after="0"/>
        <w:ind w:firstLine="283"/>
      </w:pPr>
      <w:r>
        <w:rPr>
          <w:b w:val="0"/>
          <w:i w:val="0"/>
        </w:rPr>
        <w:t>Achim stand hinter mir. Er sagte nichts. Er legte mir nur die Hand auf die Schulter. Ganz leicht. Und ließ sie dort.</w:t>
      </w:r>
    </w:p>
    <w:p>
      <w:pPr>
        <w:spacing w:before="0" w:after="0"/>
        <w:ind w:firstLine="283"/>
      </w:pPr>
      <w:r>
        <w:rPr>
          <w:b w:val="0"/>
          <w:i w:val="0"/>
        </w:rPr>
        <w:t>Ich zählte nicht. Ich hatte vor Wünsdorf gezählt, wie lange etwas dauert, wie viele Tage, wie viele Jahre. Diesmal zählte ich nicht. Ich sah auf das kleine, silberne Feuerzeug in der Plastiktüte. Zu schön zum Anzünden, hatte er gesagt. Er hatte es nie benutzt. Neununddreißig Jahre lang hatte es in der Brusttasche gelegen, neben dem Zollstock, drei Meter unter dem Kies, dann unter dem Beton, dann unter hundert Kindern, die jeden Sommer lachend die kleine Treppe hinaufgestiegen waren und geflogen.</w:t>
      </w:r>
    </w:p>
    <w:p>
      <w:pPr>
        <w:spacing w:before="0" w:after="0"/>
        <w:ind w:firstLine="283"/>
      </w:pPr>
      <w:r>
        <w:rPr>
          <w:b w:val="0"/>
          <w:i w:val="0"/>
        </w:rPr>
        <w:t>„Frau Fink“, sagte Konrad leise neben mir.</w:t>
      </w:r>
    </w:p>
    <w:p>
      <w:pPr>
        <w:spacing w:before="0" w:after="0"/>
        <w:ind w:firstLine="283"/>
      </w:pPr>
      <w:r>
        <w:rPr>
          <w:b w:val="0"/>
          <w:i w:val="0"/>
        </w:rPr>
        <w:t>„Ja?“</w:t>
      </w:r>
    </w:p>
    <w:p>
      <w:pPr>
        <w:spacing w:before="0" w:after="0"/>
        <w:ind w:firstLine="283"/>
      </w:pPr>
      <w:r>
        <w:rPr>
          <w:b w:val="0"/>
          <w:i w:val="0"/>
        </w:rPr>
        <w:t>„Rufen Sie im Hospiz an“, sagte er. „Herr Terhorst soll es wissen. Bevor es in der Zeitung steht.“</w:t>
      </w:r>
    </w:p>
    <w:p>
      <w:pPr>
        <w:spacing w:before="0" w:after="0"/>
        <w:ind w:firstLine="283"/>
      </w:pPr>
      <w:r>
        <w:rPr>
          <w:b w:val="0"/>
          <w:i w:val="0"/>
        </w:rPr>
        <w:t>Ich rief an. Schwester Agnes nahm ab. Sie sagte nichts, als ich es ihr erzählte. Dann sagte sie, sie gehe jetzt zu ihm. Sie legte nicht auf. Ich hörte ihre Schritte auf dem Flur, der nach Kaffee und Lavendel roch. Eine Tür. Ihre Stimme, leise. Und dann, nach einer langen Pause, eine andere Stimme. Rau und leise, mit dem breiten, gemütlichen Klang des Niederrheins.</w:t>
      </w:r>
    </w:p>
    <w:p>
      <w:pPr>
        <w:spacing w:before="0" w:after="0"/>
        <w:ind w:firstLine="283"/>
      </w:pPr>
      <w:r>
        <w:rPr>
          <w:b w:val="0"/>
          <w:i w:val="0"/>
        </w:rPr>
        <w:t>„Goedemorgen, muisje“, sagte Hermann Terhorst. Zu niemandem. Zum Zollstock in seiner Hand.</w:t>
      </w:r>
    </w:p>
    <w:p>
      <w:pPr>
        <w:spacing w:before="0" w:after="0"/>
        <w:ind w:firstLine="283"/>
      </w:pPr>
      <w:r>
        <w:rPr>
          <w:b w:val="0"/>
          <w:i w:val="0"/>
        </w:rPr>
        <w:t>Dann legte Schwester Agnes auf.</w:t>
      </w:r>
    </w:p>
    <w:p>
      <w:pPr>
        <w:spacing w:before="200" w:after="0"/>
      </w:pPr>
      <w:r>
        <w:rPr>
          <w:b w:val="0"/>
          <w:i/>
          <w:color w:val="6B6B6B"/>
          <w:sz w:val="20"/>
        </w:rPr>
        <w:t>Aus Jos Spesenbuch: Keine Ausgaben. Ein silbernes Feuerzeug, graviert, 1984, nie benutzt. Ich habe es nicht eingetragen. Es gehört nicht mir. Es gehört nicht in ein Spesenbuch. Es gehört in ein Kästchen in Nimwegen, mit der Aufschrift Papa.</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Zwei Väter</w:t>
      </w:r>
    </w:p>
    <w:p>
      <w:pPr>
        <w:spacing w:before="0" w:after="0"/>
      </w:pPr>
      <w:r>
        <w:rPr>
          <w:b w:val="0"/>
          <w:i w:val="0"/>
        </w:rPr>
        <w:t>Elke Verhoeven kam am Freitagabend in Hermann Terhorsts Küche. Sie kam ohne Dienstwagen, mit dem Fahrrad, durch den Regen, von Kleve, weil sie, wie sie sagte, nach dieser Woche einmal etwas tun müsse, was nichts mit Motoren zu tun habe. Sie setzte sich an den Küchentisch, unter das Richtfest-Foto, und Achim stellte ihr einen Teller Linseneintopf hin, den er am Nachmittag gekocht hatte, mit Möhren und Lauch und Majoran, und sie aß ihn ganz, bevor sie etwas sagte.</w:t>
      </w:r>
    </w:p>
    <w:p>
      <w:pPr>
        <w:spacing w:before="0" w:after="0"/>
        <w:ind w:firstLine="283"/>
      </w:pPr>
      <w:r>
        <w:rPr>
          <w:b w:val="0"/>
          <w:i w:val="0"/>
        </w:rPr>
        <w:t>Dann legte sie den Löffel hin.</w:t>
      </w:r>
    </w:p>
    <w:p>
      <w:pPr>
        <w:spacing w:before="0" w:after="0"/>
        <w:ind w:firstLine="283"/>
      </w:pPr>
      <w:r>
        <w:rPr>
          <w:b w:val="0"/>
          <w:i w:val="0"/>
        </w:rPr>
        <w:t>„Beide haben gestanden“, sagte sie. „Der Vater in der Nacht zum Mittwoch. Der Sohn gestern. Nachdem sein Anwalt ihm gesagt hat, dass die Funkzelle von Theos Telefon und die von seinem eigenen Handy am Donnerstagabend um dreiundzwanzig Uhr einundvierzig dieselbe war. Am Kolk. Und dass die Spurensicherung Fasern von Theos Strickjacke im Kofferraum seines Geländewagens gefunden hat. Trotz der Dampfwäsche. In der Gummidichtung der Heckklappe.“</w:t>
      </w:r>
    </w:p>
    <w:p>
      <w:pPr>
        <w:spacing w:before="0" w:after="0"/>
        <w:ind w:firstLine="283"/>
      </w:pPr>
      <w:r>
        <w:rPr>
          <w:b w:val="0"/>
          <w:i w:val="0"/>
        </w:rPr>
        <w:t>Sie erzählte. Ruhig, Satz für Satz, wie sie alles erzählte. Wir saßen um den Tisch und hörten zu. Konrad. Benny. Lotte. Achim. Ich. Frau Derksen in der Küchentür, mit ihrer Lesebrille in der Hand. Fridolin unter dem Tisch, auf seinen zweiundvierzig Rosen.</w:t>
      </w:r>
    </w:p>
    <w:p>
      <w:pPr>
        <w:spacing w:before="0" w:after="0"/>
        <w:ind w:firstLine="283"/>
      </w:pPr>
      <w:r>
        <w:rPr>
          <w:b w:val="0"/>
          <w:i w:val="0"/>
        </w:rPr>
        <w:t>Neunzehnhundertfünfundachtzig. Freitag, der fünfzehnte November. Um sechs Uhr abends hatte Hanna Kerkhoff ihrem Cousin Theo in der Kantine erzählt, dass der Holländer am Montag zum Bauherrn gehen wolle. Wegen der Würfel. Um sieben hatte Theo es Willi Hoymann erzählt, in der Baracke. Willi hatte getobt. Er hatte gewusst, dass der Beton schlecht war. Er hatte den Zement gespart, weil er, wie er in seiner Aussage sagte, schon neunzehnhundertvierundachtzig gewusst habe, dass das Kraftwerk niemals laufen werde. Die Politik, die Demonstranten, die Kosten. Wozu teuren Zement in einen Kühlturm gießen, der niemals Wasser kühlen wird? Und er hatte die Prüfwürfel tauschen lassen, im Labor eines Bekannten in Duisburg, damit niemand es merkte. Sechsundachtzig Stück.</w:t>
      </w:r>
    </w:p>
    <w:p>
      <w:pPr>
        <w:spacing w:before="0" w:after="0"/>
        <w:ind w:firstLine="283"/>
      </w:pPr>
      <w:r>
        <w:rPr>
          <w:b w:val="0"/>
          <w:i w:val="0"/>
        </w:rPr>
        <w:t>Um halb elf hatten sie Schnittchen bestellt. Um elf hatten sie im Kühlturm gestanden. Willi, Theo und der Holländer, im Licht von zwei Taschenlampen, am Rand des offenen Pumpensumpfs, in dem Gerrit gerade nachgemessen hatte, mit seinem Zollstock. Willi hatte ihm Geld angeboten. Viel Geld. Gerrit hatte Nein gesagt. Willi hatte ihm gedroht. Gerrit hatte gelacht. Er hatte gesagt: Um diese Zeit lügt keiner, Herr Hoymann. Und Willi hatte ihn gestoßen. Mit beiden Händen. Gegen die Brust.</w:t>
      </w:r>
    </w:p>
    <w:p>
      <w:pPr>
        <w:spacing w:before="0" w:after="0"/>
        <w:ind w:firstLine="283"/>
      </w:pPr>
      <w:r>
        <w:rPr>
          <w:b w:val="0"/>
          <w:i w:val="0"/>
        </w:rPr>
        <w:t>„Er sagt, er wollte ihn nicht umbringen“, sagte Elke Verhoeven. „Er sagt, er wollte nur, dass er aufhört zu lachen.“ Sie sah auf ihren leeren Teller. „Gerrit ist rückwärts in den Sumpf gefallen. Drei Meter. Auf den Hinterkopf. Auf den Betonboden unten. Willi sagt, er hat sofort gewusst, dass er tot ist. Theo ist runtergestiegen. Er hat nach dem Puls gefühlt. Er hat nichts gefühlt.“</w:t>
      </w:r>
    </w:p>
    <w:p>
      <w:pPr>
        <w:spacing w:before="0" w:after="0"/>
        <w:ind w:firstLine="283"/>
      </w:pPr>
      <w:r>
        <w:rPr>
          <w:b w:val="0"/>
          <w:i w:val="0"/>
        </w:rPr>
        <w:t>„Und dann?“</w:t>
      </w:r>
    </w:p>
    <w:p>
      <w:pPr>
        <w:spacing w:before="0" w:after="0"/>
        <w:ind w:firstLine="283"/>
      </w:pPr>
      <w:r>
        <w:rPr>
          <w:b w:val="0"/>
          <w:i w:val="0"/>
        </w:rPr>
        <w:t>„Dann haben sie Korn getrunken“, sagte Elke Verhoeven. „Zwei Flaschen. Und Kies geschaufelt. Bis um vier. Mit dem Radlader vom Lager. Und dazwischen ist Theo mit Gerrits Auto nach Nimwegen gefahren. Mit Gerrits Schlüssel aus der Hosentasche. Und Willi hinterher, mit dem Kombi. Und auf dem Rückweg hat Theo den Autoschlüssel in die Waal geworfen. Von der Brücke.“</w:t>
      </w:r>
    </w:p>
    <w:p>
      <w:pPr>
        <w:spacing w:before="0" w:after="0"/>
        <w:ind w:firstLine="283"/>
      </w:pPr>
      <w:r>
        <w:rPr>
          <w:b w:val="0"/>
          <w:i w:val="0"/>
        </w:rPr>
        <w:t>Es war still in der Küche. Draußen regnete es auf den Deich.</w:t>
      </w:r>
    </w:p>
    <w:p>
      <w:pPr>
        <w:spacing w:before="0" w:after="0"/>
        <w:ind w:firstLine="283"/>
      </w:pPr>
      <w:r>
        <w:rPr>
          <w:b w:val="0"/>
          <w:i w:val="0"/>
        </w:rPr>
        <w:t>„Am Montag hat Willi dem Werkschutz gesagt, der Holländer hat gekündigt. Mündlich. Am Freitag. Und ist nach Hause. Das hat jeder geglaubt. Außer einem holländischen Wachmann, der aufgeschrieben hat, wer grüßt.“ Elke Verhoeven lehnte sich zurück. „Und Theo hat neunzehnhundertsechsundachtzig das Haus in Wissel gekriegt. Geschenkt. Und hat angefangen zu trinken.“</w:t>
      </w:r>
    </w:p>
    <w:p>
      <w:pPr>
        <w:spacing w:before="0" w:after="0"/>
        <w:ind w:firstLine="283"/>
      </w:pPr>
      <w:r>
        <w:rPr>
          <w:b w:val="0"/>
          <w:i w:val="0"/>
        </w:rPr>
        <w:t>„Und der Sohn?“, fragte Konrad leise.</w:t>
      </w:r>
    </w:p>
    <w:p>
      <w:pPr>
        <w:spacing w:before="0" w:after="0"/>
        <w:ind w:firstLine="283"/>
      </w:pPr>
      <w:r>
        <w:rPr>
          <w:b w:val="0"/>
          <w:i w:val="0"/>
        </w:rPr>
        <w:t>Elke Verhoeven sah ihn an.</w:t>
      </w:r>
    </w:p>
    <w:p>
      <w:pPr>
        <w:spacing w:before="0" w:after="0"/>
        <w:ind w:firstLine="283"/>
      </w:pPr>
      <w:r>
        <w:rPr>
          <w:b w:val="0"/>
          <w:i w:val="0"/>
        </w:rPr>
        <w:t>„Der Sohn hat im Oktober alles erfahren“, sagte sie. „Von seinem Vater. Und er hat beschlossen, dass es nie jemand erfahren wird. Er hat den Auftrag für den Umbau im Kühlturm extra billig angeboten, damit er ihn kriegt. Er wollte das Fundament selbst rausnehmen. Mit seinen Leuten. Und den Schutt auf seine eigene Deponie fahren. Und den Kies. Und alles, was im Kies ist.“ Sie atmete aus. „Und dann kamen Sie. Und dann hat Theo angerufen. Donnerstag, neunzehn Uhr achtundzwanzig. Und hat gesagt: Markus, ich geh morgen zur Polizei. Ich sag es dir ins Gesicht, weil ich deinem Vater was schuldig bin. Komm her.“</w:t>
      </w:r>
    </w:p>
    <w:p>
      <w:pPr>
        <w:spacing w:before="0" w:after="0"/>
        <w:ind w:firstLine="283"/>
      </w:pPr>
      <w:r>
        <w:rPr>
          <w:b w:val="0"/>
          <w:i w:val="0"/>
        </w:rPr>
        <w:t>„Und er ist gekommen“, sagte Benny.</w:t>
      </w:r>
    </w:p>
    <w:p>
      <w:pPr>
        <w:spacing w:before="0" w:after="0"/>
        <w:ind w:firstLine="283"/>
      </w:pPr>
      <w:r>
        <w:rPr>
          <w:b w:val="0"/>
          <w:i w:val="0"/>
        </w:rPr>
        <w:t>„Um elf hat er angerufen. Zwölf Sekunden. Um zu hören, ob Theo noch wach ist. Theo hat gebrummt. Um Viertel nach elf war er da. Theo war betrunken. Sehr. Er hat ihn in den Wagen gesetzt. Er hat gesagt: Komm, Theo, wir fahren ein Stück, wir reden draußen, wie früher, mit Papa, am Wasser.“ Elke Verhoeven sah auf das Richtfest-Foto an der Wand. „Theo hat geschlafen, im Wagen. Auf dem Beifahrersitz. In Hausschuhen. Markus ist über den Feldweg hinter dem Deich gefahren, bis an den Kolk. Er hat ihn aus dem Wagen gehoben. Drei Meter getragen, bis zum Schilf. Und hineingelegt.“</w:t>
      </w:r>
    </w:p>
    <w:p>
      <w:pPr>
        <w:spacing w:before="0" w:after="0"/>
        <w:ind w:firstLine="283"/>
      </w:pPr>
      <w:r>
        <w:rPr>
          <w:b w:val="0"/>
          <w:i w:val="0"/>
        </w:rPr>
        <w:t>Frau Derksen in der Küchentür hatte die Hand vor den Mund gelegt.</w:t>
      </w:r>
    </w:p>
    <w:p>
      <w:pPr>
        <w:spacing w:before="0" w:after="0"/>
        <w:ind w:firstLine="283"/>
      </w:pPr>
      <w:r>
        <w:rPr>
          <w:b w:val="0"/>
          <w:i w:val="0"/>
        </w:rPr>
        <w:t>„Er sagt, er hat gedacht, Theo wacht nicht mehr auf. Er hat gedacht, das ist nur ein bisschen nachhelfen. Bei einem, der sich sowieso totsäuft.“ Sie stand auf und brachte ihren Teller zur Spüle. Sie blieb dort stehen, mit dem Rücken zu uns. „Er hat gesagt: Ich hab doch nur aufgeräumt, was mein Vater liegen gelassen hat.“</w:t>
      </w:r>
    </w:p>
    <w:p>
      <w:pPr>
        <w:spacing w:before="0" w:after="0"/>
        <w:ind w:firstLine="283"/>
      </w:pPr>
      <w:r>
        <w:rPr>
          <w:b w:val="0"/>
          <w:i w:val="0"/>
        </w:rPr>
        <w:t>Niemand sagte etwas. Lange.</w:t>
      </w:r>
    </w:p>
    <w:p>
      <w:pPr>
        <w:spacing w:before="0" w:after="0"/>
        <w:ind w:firstLine="283"/>
      </w:pPr>
      <w:r>
        <w:rPr>
          <w:b w:val="0"/>
          <w:i w:val="0"/>
        </w:rPr>
        <w:t>Dann stand Konrad auf. Er ging zum Fenster. Draußen, hinter dem Deich, in der Dunkelheit, stand der Kühlturm. Angestrahlt von unten. Mit seinen gemalten Bergen. Daneben, auf der Wiese, auf Holzbalken, im Licht von Ruud Jansens Baustellenlampen, stand das Kettenkarussell. Mit seinen hundert leeren Sitzen.</w:t>
      </w:r>
    </w:p>
    <w:p>
      <w:pPr>
        <w:spacing w:before="0" w:after="0"/>
        <w:ind w:firstLine="283"/>
      </w:pPr>
      <w:r>
        <w:rPr>
          <w:b w:val="0"/>
          <w:i w:val="0"/>
        </w:rPr>
        <w:t>„Zwei Väter“, sagte er leise. „Einer hat seinem Sohn beigebracht, wie man schweigt. Der andere hat seiner Tochter beigebracht, wie man nachmisst.“</w:t>
      </w:r>
    </w:p>
    <w:p>
      <w:pPr>
        <w:spacing w:before="0" w:after="0"/>
        <w:ind w:firstLine="283"/>
      </w:pPr>
      <w:r>
        <w:rPr>
          <w:b w:val="0"/>
          <w:i w:val="0"/>
        </w:rPr>
        <w:t>Er drehte sich nicht um.</w:t>
      </w:r>
    </w:p>
    <w:p>
      <w:pPr>
        <w:spacing w:before="0" w:after="0"/>
        <w:ind w:firstLine="283"/>
      </w:pPr>
      <w:r>
        <w:rPr>
          <w:b w:val="0"/>
          <w:i w:val="0"/>
        </w:rPr>
        <w:t>„Wussten Sie, Frau Kommissarin“, sagte er, „dass ich in fünfzig Jahren viele Väter beerdigt habe? Und dass die Kinder am Grab fast nie über das reden, was die Väter getan haben? Sie reden über das, was die Väter ihnen gesagt haben. Über die Sätze. Die bleiben.“</w:t>
      </w:r>
    </w:p>
    <w:p>
      <w:pPr>
        <w:spacing w:before="0" w:after="0"/>
        <w:ind w:firstLine="283"/>
      </w:pPr>
      <w:r>
        <w:rPr>
          <w:b w:val="0"/>
          <w:i w:val="0"/>
        </w:rPr>
        <w:t>Elke Verhoeven drehte sich um. Sie sah ihn an.</w:t>
      </w:r>
    </w:p>
    <w:p>
      <w:pPr>
        <w:spacing w:before="0" w:after="0"/>
        <w:ind w:firstLine="283"/>
      </w:pPr>
      <w:r>
        <w:rPr>
          <w:b w:val="0"/>
          <w:i w:val="0"/>
        </w:rPr>
        <w:t>„Welcher Satz bleibt bei Markus Hoymann?“, fragte sie.</w:t>
      </w:r>
    </w:p>
    <w:p>
      <w:pPr>
        <w:spacing w:before="0" w:after="0"/>
        <w:ind w:firstLine="283"/>
      </w:pPr>
      <w:r>
        <w:rPr>
          <w:b w:val="0"/>
          <w:i w:val="0"/>
        </w:rPr>
        <w:t>„Den kenne ich nicht“, sagte Konrad. „Aber ich kenne den von Marieke van Heek.“ Er setzte den Hut auf. „Goedemorgen, muisje.“</w:t>
      </w:r>
    </w:p>
    <w:p>
      <w:pPr>
        <w:spacing w:before="200" w:after="0"/>
      </w:pPr>
      <w:r>
        <w:rPr>
          <w:b w:val="0"/>
          <w:i/>
          <w:color w:val="6B6B6B"/>
          <w:sz w:val="20"/>
        </w:rPr>
        <w:t>Aus Jos Spesenbuch: Linseneintopf mit Majoran, von Achim, für sechs und eine Kommissarin: Achim hat bezahlt. Ein Autoschlüssel, 1985 von der Waalbrücke geworfen: Ich habe kein Konto dafür. Konrad hat gesagt, Flüsse führen keine Bücher. Sie nehmen nur.</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Rechtzeitig</w:t>
      </w:r>
    </w:p>
    <w:p>
      <w:pPr>
        <w:spacing w:before="0" w:after="0"/>
      </w:pPr>
      <w:r>
        <w:rPr>
          <w:b w:val="0"/>
          <w:i w:val="0"/>
        </w:rPr>
        <w:t>Hermann Terhorst starb am Montag, dem sechzehnten März, um sechs Uhr morgens.</w:t>
      </w:r>
    </w:p>
    <w:p>
      <w:pPr>
        <w:spacing w:before="0" w:after="0"/>
        <w:ind w:firstLine="283"/>
      </w:pPr>
      <w:r>
        <w:rPr>
          <w:b w:val="0"/>
          <w:i w:val="0"/>
        </w:rPr>
        <w:t>Marieke van Heek war bei ihm. Sie war am Sonntagabend gekommen, wieder mit dem Fahrrad, wieder nach einer Schicht, und hatte die Nacht an seinem Bett gesessen, auf dem Stuhl am Fenster, mit der Hand auf seiner Hand. Konrad saß auf der anderen Seite. Er hatte gesagt, ein Mann, der neununddreißig Jahre allein mit etwas gewesen ist, soll in der letzten Nacht nicht allein sein. Und eine Frau, die neununddreißig Jahre allein mit etwas gewesen ist, auch nicht.</w:t>
      </w:r>
    </w:p>
    <w:p>
      <w:pPr>
        <w:spacing w:before="0" w:after="0"/>
        <w:ind w:firstLine="283"/>
      </w:pPr>
      <w:r>
        <w:rPr>
          <w:b w:val="0"/>
          <w:i w:val="0"/>
        </w:rPr>
        <w:t>Ich war nicht dabei. Ich saß im Flur, auf der Bank, mit Benny und Fridolin. Achim war nach Köln zurückgefahren, am Samstag, wegen eines Falls, den er nicht verschieben konnte, und hatte gesagt, er komme zur Beerdigung. Lotte war nach Bochum zurückgefahren, zu ihren Römern. Wir saßen im Flur, die ganze Nacht, und Schwester Agnes brachte uns Tee und eine Decke für Fridolin, und gegen vier Uhr schlief Benny ein, mit dem Kopf an meiner Schulter.</w:t>
      </w:r>
    </w:p>
    <w:p>
      <w:pPr>
        <w:spacing w:before="0" w:after="0"/>
        <w:ind w:firstLine="283"/>
      </w:pPr>
      <w:r>
        <w:rPr>
          <w:b w:val="0"/>
          <w:i w:val="0"/>
        </w:rPr>
        <w:t>Konrad erzählte es mir später. Am Morgen, auf der Bank im Garten, unter den Buchen, zwischen den Krokussen, die jetzt ganz offen waren, lila und weiß, in der ersten Sonne.</w:t>
      </w:r>
    </w:p>
    <w:p>
      <w:pPr>
        <w:spacing w:before="0" w:after="0"/>
        <w:ind w:firstLine="283"/>
      </w:pPr>
      <w:r>
        <w:rPr>
          <w:b w:val="0"/>
          <w:i w:val="0"/>
        </w:rPr>
        <w:t>Hermann Terhorst war gegen Mitternacht noch einmal aufgewacht. Er hatte Marieke gesehen. Er hatte gelächelt. Sie hatte ihm ein Foto gezeigt, auf ihrem Handy, das Elke Verhoeven ihr geschickt hatte. Das Feuerzeug. Gereinigt. Silbern. Mit der Gravur. Voor Papa. M. 1984. Er hatte es lange angesehen. Dann hatte er gesagt, sie solle in die Schublade seines Nachttischs sehen.</w:t>
      </w:r>
    </w:p>
    <w:p>
      <w:pPr>
        <w:spacing w:before="0" w:after="0"/>
        <w:ind w:firstLine="283"/>
      </w:pPr>
      <w:r>
        <w:rPr>
          <w:b w:val="0"/>
          <w:i w:val="0"/>
        </w:rPr>
        <w:t>Darin lag ein Umschlag. Weiß, neu, zugeklebt. Mit einer Aufschrift, auf der Schreibmaschine getippt, auf der grünen Schreibmaschine am Fenster, mit dem kleinen e, das nicht richtig durchschlug. Für Marieke. Nach mir.</w:t>
      </w:r>
    </w:p>
    <w:p>
      <w:pPr>
        <w:spacing w:before="0" w:after="0"/>
        <w:ind w:firstLine="283"/>
      </w:pPr>
      <w:r>
        <w:rPr>
          <w:b w:val="0"/>
          <w:i w:val="0"/>
        </w:rPr>
        <w:t>„Sie hat ihn nicht aufgemacht“, sagte Konrad. „Sie hat gesagt, nach Ihnen heißt nach Ihnen. Sie hat ihn in ihre Tasche gesteckt. Zu dem Kästchen.“</w:t>
      </w:r>
    </w:p>
    <w:p>
      <w:pPr>
        <w:spacing w:before="0" w:after="0"/>
        <w:ind w:firstLine="283"/>
      </w:pPr>
      <w:r>
        <w:rPr>
          <w:b w:val="0"/>
          <w:i w:val="0"/>
        </w:rPr>
        <w:t>Dann hatte Hermann Terhorst den Zollstock genommen, der die ganze Woche neben seinem Kopfkissen gelegen hatte, und ihn Marieke zurückgegeben. Er hatte gesagt: Danke für das Leihen. Und sie hatte gesagt: Das war kein Leihen. Das war Wache halten. Konrad hat das gesagt.</w:t>
      </w:r>
    </w:p>
    <w:p>
      <w:pPr>
        <w:spacing w:before="0" w:after="0"/>
        <w:ind w:firstLine="283"/>
      </w:pPr>
      <w:r>
        <w:rPr>
          <w:b w:val="0"/>
          <w:i w:val="0"/>
        </w:rPr>
        <w:t>„Und dann hat er geschlafen“, sagte Konrad. „Ruhig. Ich habe ihm zugehört. Er hat ein bisschen geschnarcht. Wie Gertrud, am Ende.“ Er sah auf die Krokusse. „Um sechs ist er aufgewacht. Draußen wurde es hell. Und die Amsel hat gesungen. Die aus dem Garten. Er hat zum Fenster gesehen. Und dann hat er zu Marieke gesehen. Und dann hat er etwas gesagt.“</w:t>
      </w:r>
    </w:p>
    <w:p>
      <w:pPr>
        <w:spacing w:before="0" w:after="0"/>
        <w:ind w:firstLine="283"/>
      </w:pPr>
      <w:r>
        <w:rPr>
          <w:b w:val="0"/>
          <w:i w:val="0"/>
        </w:rPr>
        <w:t>„Was?“</w:t>
      </w:r>
    </w:p>
    <w:p>
      <w:pPr>
        <w:spacing w:before="0" w:after="0"/>
        <w:ind w:firstLine="283"/>
      </w:pPr>
      <w:r>
        <w:rPr>
          <w:b w:val="0"/>
          <w:i w:val="0"/>
        </w:rPr>
        <w:t>„Er hat gesagt: Wie spät ist es?“, sagte Konrad. „Und Marieke hat auf die Uhr gesehen und gesagt: Sechs. Und er hat gesagt: Dann ruf ihn an.“ Konrad nahm den Hut ab. „Und dann hat er die Augen zugemacht.“</w:t>
      </w:r>
    </w:p>
    <w:p>
      <w:pPr>
        <w:spacing w:before="0" w:after="0"/>
        <w:ind w:firstLine="283"/>
      </w:pPr>
      <w:r>
        <w:rPr>
          <w:b w:val="0"/>
          <w:i w:val="0"/>
        </w:rPr>
        <w:t>Ich sagte nichts. Ich saß neben Konrad auf der Bank unter den Buchen, und die Sonne schien auf die Krokusse, und die Amsel sang, und ich weinte. Nicht im Auto. Auf einer Bank, in einem Garten, vor einem Hospiz, neben einem alten Mann mit einem Hut in den Händen. Zum ersten Mal in meinem Leben nicht im Auto.</w:t>
      </w:r>
    </w:p>
    <w:p>
      <w:pPr>
        <w:spacing w:before="0" w:after="0"/>
        <w:ind w:firstLine="283"/>
      </w:pPr>
      <w:r>
        <w:rPr>
          <w:b w:val="0"/>
          <w:i w:val="0"/>
        </w:rPr>
        <w:t>Konrad sagte nichts. Er gab mir sein Taschentuch. Ein gebügeltes, weißes, mit einem gestickten G in der Ecke.</w:t>
      </w:r>
    </w:p>
    <w:p>
      <w:pPr>
        <w:spacing w:before="0" w:after="0"/>
        <w:ind w:firstLine="283"/>
      </w:pPr>
      <w:r>
        <w:rPr>
          <w:b w:val="0"/>
          <w:i w:val="0"/>
        </w:rPr>
        <w:t>Marieke kam um sieben in den Garten. Sie hatte den grünen Pullover wieder an, den viel zu großen, den Schwester Agnes ihr in der Nacht gegeben hatte. Sie setzte sich neben uns auf die Bank. Sie hatte den Umschlag in der Hand. Er war offen.</w:t>
      </w:r>
    </w:p>
    <w:p>
      <w:pPr>
        <w:spacing w:before="0" w:after="0"/>
        <w:ind w:firstLine="283"/>
      </w:pPr>
      <w:r>
        <w:rPr>
          <w:b w:val="0"/>
          <w:i w:val="0"/>
        </w:rPr>
        <w:t>„Ich hab ihn doch aufgemacht“, sagte sie. „Nach ihm. Wie er gesagt hat.“</w:t>
      </w:r>
    </w:p>
    <w:p>
      <w:pPr>
        <w:spacing w:before="0" w:after="0"/>
        <w:ind w:firstLine="283"/>
      </w:pPr>
      <w:r>
        <w:rPr>
          <w:b w:val="0"/>
          <w:i w:val="0"/>
        </w:rPr>
        <w:t>Sie las ihn uns vor. Ich schrieb nicht mit. Ich habe ihn trotzdem behalten. Wort für Wort.</w:t>
      </w:r>
    </w:p>
    <w:p>
      <w:pPr>
        <w:spacing w:before="0" w:after="120"/>
      </w:pPr>
      <w:r>
        <w:rPr>
          <w:b w:val="0"/>
          <w:i/>
        </w:rPr>
        <w:t>„Liebe Marieke. Ich habe in meinem Leben zwei Dinge gebaut, die nie benutzt wurden. Ein Kraftwerk und ein Schweigen. Das Kraftwerk ist jetzt ein Karussell. Das Schweigen hat Herr Ehrlich aufgemacht, mit Ihrer Hilfe. Ich weiß nicht, was daraus wird. Ich hoffe, etwas Gutes. Mein Haus in Hönnepel gehört meinen Söhnen. Aber das Bautagebuch und die Würfel gehören Ihnen. Und eine Bank vor dem Kühlturm, die ich dem Park vor zwanzig Jahren bezahlt habe, als Spende. Ich habe Herrn Jansen gebeten, ein kleines Schild daran zu machen. Ich habe ihm aufgeschrieben, was darauf stehen soll. Ich bin ein Ingenieur. Ich schreibe nicht gern. Aber das hier wollte ich rechtzeitig schreiben. Ihr Hermann Terhorst.“</w:t>
      </w:r>
    </w:p>
    <w:p>
      <w:pPr>
        <w:spacing w:before="0" w:after="0"/>
        <w:ind w:firstLine="283"/>
      </w:pPr>
      <w:r>
        <w:rPr>
          <w:b w:val="0"/>
          <w:i w:val="0"/>
        </w:rPr>
        <w:t>Marieke faltete den Brief zusammen. Sie steckte ihn in das Kästchen, mit der Aufschrift Papa. Zu dem Zollstock. Zu dem Foto. Zu der Postkarte vom grauen Kühlturm.</w:t>
      </w:r>
    </w:p>
    <w:p>
      <w:pPr>
        <w:spacing w:before="0" w:after="0"/>
        <w:ind w:firstLine="283"/>
      </w:pPr>
      <w:r>
        <w:rPr>
          <w:b w:val="0"/>
          <w:i w:val="0"/>
        </w:rPr>
        <w:t>„Rechtzeitig“, sagte sie.</w:t>
      </w:r>
    </w:p>
    <w:p>
      <w:pPr>
        <w:spacing w:before="0" w:after="0"/>
        <w:ind w:firstLine="283"/>
      </w:pPr>
      <w:r>
        <w:rPr>
          <w:b w:val="0"/>
          <w:i w:val="0"/>
        </w:rPr>
        <w:t>„Das ist eine Spalte in Frau Finks Spesenbuch“, sagte Konrad.</w:t>
      </w:r>
    </w:p>
    <w:p>
      <w:pPr>
        <w:spacing w:before="0" w:after="0"/>
        <w:ind w:firstLine="283"/>
      </w:pPr>
      <w:r>
        <w:rPr>
          <w:b w:val="0"/>
          <w:i w:val="0"/>
        </w:rPr>
        <w:t>Marieke sah mich an. Ich nickte. Ich konnte nicht sprechen. Ich hielt Konrads Taschentuch mit dem gestickten G in der Hand.</w:t>
      </w:r>
    </w:p>
    <w:p>
      <w:pPr>
        <w:spacing w:before="0" w:after="0"/>
        <w:ind w:firstLine="283"/>
      </w:pPr>
      <w:r>
        <w:rPr>
          <w:b w:val="0"/>
          <w:i w:val="0"/>
        </w:rPr>
        <w:t>Die Amsel sang. Und dann, aus der Tasche mit dem roten Kreuz, die Marieke neben die Bank gestellt hatte, klingelte ihr Diensthandy. Sie nahm es heraus. Sie hörte zu. Sie stand auf.</w:t>
      </w:r>
    </w:p>
    <w:p>
      <w:pPr>
        <w:spacing w:before="0" w:after="0"/>
        <w:ind w:firstLine="283"/>
      </w:pPr>
      <w:r>
        <w:rPr>
          <w:b w:val="0"/>
          <w:i w:val="0"/>
        </w:rPr>
        <w:t>„Eine Erstgebärende in Groesbeek“, sagte sie. „Die Fruchtblase ist geplatzt.“ Sie zog den grünen Pullover aus und legte ihn Konrad über den Arm. „Bringen Sie den zurück zu Schwester Agnes? Er gehört hierher.“</w:t>
      </w:r>
    </w:p>
    <w:p>
      <w:pPr>
        <w:spacing w:before="0" w:after="0"/>
        <w:ind w:firstLine="283"/>
      </w:pPr>
      <w:r>
        <w:rPr>
          <w:b w:val="0"/>
          <w:i w:val="0"/>
        </w:rPr>
        <w:t>Sie stieg auf das Fahrrad. Sie fuhr los, die Allee unter den Buchen entlang, ins Licht. An der Ecke drehte sie sich noch einmal um und hob die Hand.</w:t>
      </w:r>
    </w:p>
    <w:p>
      <w:pPr>
        <w:spacing w:before="200" w:after="0"/>
      </w:pPr>
      <w:r>
        <w:rPr>
          <w:b w:val="0"/>
          <w:i/>
          <w:color w:val="6B6B6B"/>
          <w:sz w:val="20"/>
        </w:rPr>
        <w:t>Aus Jos Spesenbuch: Hospiz Kleve, eine Nacht auf der Bank im Flur: kostenlos. Ein gebügeltes Taschentuch mit einem gestickten G: geliehen. Ich habe es zurückgegeben, gewaschen und gebügelt. Konrad hat gesagt, das ist das erste Mal, dass jemand ihm ein Taschentuch gebügelt zurückgegeben hat, außer Gertrud.</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Das Kettenkarussell</w:t>
      </w:r>
    </w:p>
    <w:p>
      <w:pPr>
        <w:spacing w:before="0" w:after="0"/>
      </w:pPr>
      <w:r>
        <w:rPr>
          <w:b w:val="0"/>
          <w:i w:val="0"/>
        </w:rPr>
        <w:t>Gerrit van Heek wurde am Samstag, dem achtundzwanzigsten März, in Nimwegen beerdigt. Auf einem alten Friedhof am Rand der Stadt, unter Linden, mit Blick auf die Waal. Konrad hatte gefragt, ob er die Überführung machen dürfe. Von Kleve nach Nimwegen. In Hermine. Marieke hatte Ja gesagt.</w:t>
      </w:r>
    </w:p>
    <w:p>
      <w:pPr>
        <w:spacing w:before="0" w:after="0"/>
        <w:ind w:firstLine="283"/>
      </w:pPr>
      <w:r>
        <w:rPr>
          <w:b w:val="0"/>
          <w:i w:val="0"/>
        </w:rPr>
        <w:t>Er fuhr ganz langsam. Über die Grenze, die man nicht merkt, über die Brücke über die Waal, die eigentlich der Rhein ist, an dem Bahnhof vorbei, an dem neununddreißig Jahre lang ein weißer Opel Kadett in einer Akte gestanden hatte. Hinten in Hermine, wo sonst die Matratze lag und Fridolins Kissen, stand ein Sarg aus hellem Holz, und an den Fenstern hingen Gertruds Häkelgardinen. Auf dem Sarg lag ein Zollstock. Gelb, abgegriffen, mit Klebeband an der Bruchstelle.</w:t>
      </w:r>
    </w:p>
    <w:p>
      <w:pPr>
        <w:spacing w:before="0" w:after="0"/>
        <w:ind w:firstLine="283"/>
      </w:pPr>
      <w:r>
        <w:rPr>
          <w:b w:val="0"/>
          <w:i w:val="0"/>
        </w:rPr>
        <w:t>Es kamen viele Leute. Mehr, als ich gedacht hatte. Mariekes Mutter, eine kleine, weißhaarige Frau, die sich an den Arm ihres zweiten Mannes klammerte, des Lehrers, und die ganze Zeit nichts sagte. Kollegen von Marieke, Hebammen, in Zivil. Ruud Jansen mit seiner Mutter Wilma, die das Wachbuch ihres Mannes in einer Plastiktüte dabeihatte, weil, wie sie sagte, Kees dabei sein solle. Hanna Kerkhoff, in einem schwarzen Mantel, mit einer Tüte Stroopwafels, die sie neben den Sarg legte. Frau Derksen. Lotte, mit ihrem Bommel. Elke Verhoeven, in Uniform, zum ersten Mal, seit wir sie kannten. Achim, in einem dunklen Anzug, den ich nicht kannte, neben mir.</w:t>
      </w:r>
    </w:p>
    <w:p>
      <w:pPr>
        <w:spacing w:before="0" w:after="0"/>
        <w:ind w:firstLine="283"/>
      </w:pPr>
      <w:r>
        <w:rPr>
          <w:b w:val="0"/>
          <w:i w:val="0"/>
        </w:rPr>
        <w:t>Und ganz hinten, am Rand, unter einer Linde, in einem schwarzen Rollstuhl, mit einer Pflegerin hinter sich und einem Polizisten neben sich, ein alter Mann in einem grauen Anzug mit Weste und Uhrkette.</w:t>
      </w:r>
    </w:p>
    <w:p>
      <w:pPr>
        <w:spacing w:before="0" w:after="0"/>
        <w:ind w:firstLine="283"/>
      </w:pPr>
      <w:r>
        <w:rPr>
          <w:b w:val="0"/>
          <w:i w:val="0"/>
        </w:rPr>
        <w:t>Niemand sagte etwas zu ihm. Er sagte auch nichts. Er blieb bis zum Ende. Als der Sarg in die Erde gelassen wurde, nahm er den Hut ab. Er hatte keinen auf. Er nahm einen Hut ab, den er nicht hatte. Konrad sah es. Konrad nickte ihm zu, über alle Köpfe hinweg.</w:t>
      </w:r>
    </w:p>
    <w:p>
      <w:pPr>
        <w:spacing w:before="0" w:after="0"/>
        <w:ind w:firstLine="283"/>
      </w:pPr>
      <w:r>
        <w:rPr>
          <w:b w:val="0"/>
          <w:i w:val="0"/>
        </w:rPr>
        <w:t>Marieke sprach am Grab. Auf Holländisch. Ich verstand nicht alles. Aber am Ende sagte sie einen Satz, den ich verstand. Den alle verstanden.</w:t>
      </w:r>
    </w:p>
    <w:p>
      <w:pPr>
        <w:spacing w:before="0" w:after="0"/>
        <w:ind w:firstLine="283"/>
      </w:pPr>
      <w:r>
        <w:rPr>
          <w:b w:val="0"/>
          <w:i w:val="0"/>
        </w:rPr>
        <w:t>„Goedemorgen, Papa.“</w:t>
      </w:r>
    </w:p>
    <w:p>
      <w:pPr>
        <w:spacing w:before="0" w:after="0"/>
        <w:ind w:firstLine="283"/>
      </w:pPr>
      <w:r>
        <w:rPr>
          <w:b w:val="0"/>
          <w:i w:val="0"/>
        </w:rPr>
        <w:t>Am ersten April um zehn Uhr morgens öffnete das Wunderland Kalkar seine Saison.</w:t>
      </w:r>
    </w:p>
    <w:p>
      <w:pPr>
        <w:spacing w:before="0" w:after="0"/>
        <w:ind w:firstLine="283"/>
      </w:pPr>
      <w:r>
        <w:rPr>
          <w:b w:val="0"/>
          <w:i w:val="0"/>
        </w:rPr>
        <w:t>Wir waren da. Alle. Konrad mit dem Hut. Benny mit Fridolin. Ich mit meinem Spesenbuch. Achim, der sich einen Tag freigenommen hatte und gesagt hatte, er sei noch nie in einem Atomkraftwerk Karussell gefahren und das wolle er vor seiner Pensionierung erledigt haben. Lotte, die mit dem Zug aus Bochum gekommen war. Hanna Kerkhoff. Frau Derksen. Wilma Jansen, mit Beatrix in einer Transportbox, weil Beatrix, wie sie sagte, noch nie einen Kühlturm gesehen hatte.</w:t>
      </w:r>
    </w:p>
    <w:p>
      <w:pPr>
        <w:spacing w:before="0" w:after="0"/>
        <w:ind w:firstLine="283"/>
      </w:pPr>
      <w:r>
        <w:rPr>
          <w:b w:val="0"/>
          <w:i w:val="0"/>
        </w:rPr>
        <w:t>Und Marieke van Heek.</w:t>
      </w:r>
    </w:p>
    <w:p>
      <w:pPr>
        <w:spacing w:before="0" w:after="0"/>
        <w:ind w:firstLine="283"/>
      </w:pPr>
      <w:r>
        <w:rPr>
          <w:b w:val="0"/>
          <w:i w:val="0"/>
        </w:rPr>
        <w:t>Das Kettenkarussell stand nicht mehr im Kühlturm. Es stand daneben. Auf der Wiese, auf einem neuen Fundament, das nicht Hoymann gegossen hatte, sondern eine Firma aus Kleve, mit einem Statiker, der jeden Würfel einzeln geprüft hatte. Ruud Jansen hatte es aufgebaut. Mit seinen eigenen Händen. Zwei Wochen lang, Tag und Nacht. Der rot-weiße Mast. Die hundert Ketten. Die hundert Sitze, gelb und rot und blau. Es stand unter dem offenen Himmel, nicht mehr in einem Turm, und über ihm flogen Möwen vom Rhein.</w:t>
      </w:r>
    </w:p>
    <w:p>
      <w:pPr>
        <w:spacing w:before="0" w:after="0"/>
        <w:ind w:firstLine="283"/>
      </w:pPr>
      <w:r>
        <w:rPr>
          <w:b w:val="0"/>
          <w:i w:val="0"/>
        </w:rPr>
        <w:t>Und davor, vor dem Kühlturm, stand eine Bank. Eine einfache, grüne Holzbank. Mit einem kleinen Schild aus Messing an der Lehne. Ruud Jansen hatte es am Abend vorher angeschraubt. Marieke las es vor.</w:t>
      </w:r>
    </w:p>
    <w:p>
      <w:pPr>
        <w:spacing w:before="0" w:after="0"/>
        <w:ind w:firstLine="283"/>
      </w:pPr>
      <w:r>
        <w:rPr>
          <w:b w:val="0"/>
          <w:i w:val="0"/>
        </w:rPr>
        <w:t>„Hier saß Hermann Terhorst. Jedes Jahr am ersten Tag. Er hat zu spät gesprochen. Aber er hat gesprochen.“</w:t>
      </w:r>
    </w:p>
    <w:p>
      <w:pPr>
        <w:spacing w:before="0" w:after="0"/>
        <w:ind w:firstLine="283"/>
      </w:pPr>
      <w:r>
        <w:rPr>
          <w:b w:val="0"/>
          <w:i w:val="0"/>
        </w:rPr>
        <w:t>Sie setzte sich auf die Bank. Eine Weile. Allein. Mit dem Kästchen auf den Knien. Wir ließen sie.</w:t>
      </w:r>
    </w:p>
    <w:p>
      <w:pPr>
        <w:spacing w:before="0" w:after="0"/>
        <w:ind w:firstLine="283"/>
      </w:pPr>
      <w:r>
        <w:rPr>
          <w:b w:val="0"/>
          <w:i w:val="0"/>
        </w:rPr>
        <w:t>Dann stand sie auf. Sie ging zum Kettenkarussell. Ruud Jansen stand am Schaltpult, in seiner roten Jacke, mit seinem Schlüsselbund um den Hals. Er öffnete das kleine Tor. Er sagte nichts. Er verlangte keine Karte.</w:t>
      </w:r>
    </w:p>
    <w:p>
      <w:pPr>
        <w:spacing w:before="0" w:after="0"/>
        <w:ind w:firstLine="283"/>
      </w:pPr>
      <w:r>
        <w:rPr>
          <w:b w:val="0"/>
          <w:i w:val="0"/>
        </w:rPr>
        <w:t>Marieke stieg die kleine Treppe hinauf. Die neue Treppe. Sie setzte sich in einen der Sitze. Einen gelben. Sie legte die Sicherheitskette vor. Sie nahm etwas aus ihrer Jackentasche. Einen Zollstock. Gelb, abgegriffen, mit Klebeband an der Bruchstelle. Sie hielt ihn in beiden Händen.</w:t>
      </w:r>
    </w:p>
    <w:p>
      <w:pPr>
        <w:spacing w:before="0" w:after="0"/>
        <w:ind w:firstLine="283"/>
      </w:pPr>
      <w:r>
        <w:rPr>
          <w:b w:val="0"/>
          <w:i w:val="0"/>
        </w:rPr>
        <w:t>„Ich hab nachgemessen“, sagte sie zu Ruud Jansen. „Das Fundament. Gestern. Mit Papas Zollstock. Es stimmt.“</w:t>
      </w:r>
    </w:p>
    <w:p>
      <w:pPr>
        <w:spacing w:before="0" w:after="0"/>
        <w:ind w:firstLine="283"/>
      </w:pPr>
      <w:r>
        <w:rPr>
          <w:b w:val="0"/>
          <w:i w:val="0"/>
        </w:rPr>
        <w:t>Ruud Jansen lachte. Er drückte auf einen Knopf.</w:t>
      </w:r>
    </w:p>
    <w:p>
      <w:pPr>
        <w:spacing w:before="0" w:after="0"/>
        <w:ind w:firstLine="283"/>
      </w:pPr>
      <w:r>
        <w:rPr>
          <w:b w:val="0"/>
          <w:i w:val="0"/>
        </w:rPr>
        <w:t>Das Karussell begann sich zu drehen. Langsam erst. Dann schneller. Die Ketten hoben sich, schräg, und die Sitze flogen nach außen, höher und höher, und Marieke van Heek flog mit, in ihrem gelben Sitz, mit dem Zollstock in den Händen, über die Wiese, über die Köpfe von uns allen, vor dem Kühlturm mit den gemalten Bergen, unter einem echten Himmel, und sie lachte. Laut. So laut, dass das Echo von der Wand des Kühlturms zurückkam.</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Das Kettenkarussell</w:t>
      </w:r>
      <w:r>
        <w:br/>
      </w:r>
      <w:r>
        <w:rPr>
          <w:b w:val="0"/>
          <w:i w:val="0"/>
          <w:color w:val="6B6B6B"/>
          <w:sz w:val="18"/>
        </w:rPr>
        <w:t>(Hier das Bild einfügen, Breite 11 cm, dann diesen Kasten löschen.)</w:t>
        <w:br/>
        <w:br/>
        <w:br/>
        <w:br/>
      </w:r>
    </w:p>
    <w:p>
      <w:pPr>
        <w:spacing w:before="0" w:after="0"/>
      </w:pPr>
      <w:r>
        <w:rPr>
          <w:b w:val="0"/>
          <w:i w:val="0"/>
        </w:rPr>
        <w:t>Konrad stand neben mir. Er hatte den Hut in der Hand.</w:t>
      </w:r>
    </w:p>
    <w:p>
      <w:pPr>
        <w:spacing w:before="0" w:after="0"/>
        <w:ind w:firstLine="283"/>
      </w:pPr>
      <w:r>
        <w:rPr>
          <w:b w:val="0"/>
          <w:i w:val="0"/>
        </w:rPr>
        <w:t>„Wussten Sie, Frau Fink“, sagte er, „dass man im Mittelalter geglaubt hat, die Seelen der Toten fliegen im Kreis über ihrem Grab, bis jemand sie erlöst?“</w:t>
      </w:r>
    </w:p>
    <w:p>
      <w:pPr>
        <w:spacing w:before="0" w:after="0"/>
        <w:ind w:firstLine="283"/>
      </w:pPr>
      <w:r>
        <w:rPr>
          <w:b w:val="0"/>
          <w:i w:val="0"/>
        </w:rPr>
        <w:t>„Das stimmt so nicht, Konrad“, sagte Benny. Er hatte Tränen in den Augen. Er hielt Fridolin hoch, damit Fridolin das Karussell sehen konnte. „Das hast du dir ausgedacht.“</w:t>
      </w:r>
    </w:p>
    <w:p>
      <w:pPr>
        <w:spacing w:before="0" w:after="0"/>
        <w:ind w:firstLine="283"/>
      </w:pPr>
      <w:r>
        <w:rPr>
          <w:b w:val="0"/>
          <w:i w:val="0"/>
        </w:rPr>
        <w:t>„Ja“, sagte Konrad. „Gerade eben.“</w:t>
      </w:r>
    </w:p>
    <w:p>
      <w:pPr>
        <w:spacing w:before="0" w:after="0"/>
        <w:ind w:firstLine="283"/>
      </w:pPr>
      <w:r>
        <w:rPr>
          <w:b w:val="0"/>
          <w:i w:val="0"/>
        </w:rPr>
        <w:t>Achim nahm meine Hand. Einfach so. Vor allen Leuten. Ich ließ sie ihm.</w:t>
      </w:r>
    </w:p>
    <w:p>
      <w:pPr>
        <w:spacing w:before="0" w:after="0"/>
        <w:ind w:firstLine="283"/>
      </w:pPr>
      <w:r>
        <w:rPr>
          <w:b w:val="0"/>
          <w:i w:val="0"/>
        </w:rPr>
        <w:t>Am Nachmittag, auf dem Parkplatz, als wir in Hermine stiegen, klingelte mein Handy. Ich kannte die Nummer nicht. Eine Festnetznummer. Die Vorwahl war null fünf sechs, irgendwo in Nordhessen.</w:t>
      </w:r>
    </w:p>
    <w:p>
      <w:pPr>
        <w:spacing w:before="0" w:after="0"/>
        <w:ind w:firstLine="283"/>
      </w:pPr>
      <w:r>
        <w:rPr>
          <w:b w:val="0"/>
          <w:i w:val="0"/>
        </w:rPr>
        <w:t>„Fink“, sagte ich. „Fink und Ehrlich. Letzte Wünsche aller Art.“</w:t>
      </w:r>
    </w:p>
    <w:p>
      <w:pPr>
        <w:spacing w:before="0" w:after="120"/>
      </w:pPr>
      <w:r>
        <w:rPr>
          <w:b w:val="0"/>
          <w:i/>
        </w:rPr>
        <w:t>„Guten Tag“, sagte eine Frauenstimme. Alt, leise, mit einem nordhessischen Klang, der jedes S weich machte. „Mein Name ist Gertrud Vaupel. Ich bin dreiundneunzig. Ich bin in Berich geboren. Das ist ein Dorf. Also, das war ein Dorf. Es liegt seit neunzehnhundertvierzehn auf dem Grund vom Edersee. Wenn der See im Sommer leer ist, kommt es raus. Die Mauern. Die Brücke. Die Treppe zur Kirche.“ Eine Pause. „Letzten Sommer war der See so leer wie nie. Und auf der Treppe zur Kirche lag ein Koffer. Ein neuer. Mit einem Namen drin. Den Namen kenne ich. Er gehört meinem Bruder. Und mein Bruder ist neunzehnhundertneunundfünfzig im See ertrunken.“</w:t>
      </w:r>
    </w:p>
    <w:p>
      <w:pPr>
        <w:spacing w:before="0" w:after="0"/>
        <w:ind w:firstLine="283"/>
      </w:pPr>
      <w:r>
        <w:rPr>
          <w:b w:val="0"/>
          <w:i w:val="0"/>
        </w:rPr>
        <w:t>Ich sah Konrad an. Konrad hatte alles gehört. Er stand neben Hermine, mit dem Hut in der Hand, und sah nach Osten, wo irgendwo hinter dem Horizont Hessen lag.</w:t>
      </w:r>
    </w:p>
    <w:p>
      <w:pPr>
        <w:spacing w:before="0" w:after="0"/>
        <w:ind w:firstLine="283"/>
      </w:pPr>
      <w:r>
        <w:rPr>
          <w:b w:val="0"/>
          <w:i w:val="0"/>
        </w:rPr>
        <w:t>„Gertrud“, sagte er leise. „Sie heißt Gertrud.“</w:t>
      </w:r>
    </w:p>
    <w:p>
      <w:pPr>
        <w:spacing w:before="200" w:after="0"/>
      </w:pPr>
      <w:r>
        <w:rPr>
          <w:b w:val="0"/>
          <w:i/>
          <w:color w:val="6B6B6B"/>
          <w:sz w:val="20"/>
        </w:rPr>
        <w:t>Aus Jos Spesenbuch: Eintritt Wunderland Kalkar, Saisonstart, sieben Erwachsene, ein Kind (Lotte zählt, sagt Benny), ein Hund, eine Katze in der Box: Ruud Jansen hat nichts genommen. Kettenkarussell, eine Fahrt: Marieke. Ich habe es eingetragen. Unter „Rechtzeitig“. Darunter eine neue Zeile. Edersee. Ein Koffer auf einer Treppe, die nur im Sommer aus dem Wasser kommt.</w:t>
      </w:r>
    </w:p>
    <w:p>
      <w:r>
        <w:br w:type="page"/>
      </w:r>
    </w:p>
    <w:p>
      <w:pPr>
        <w:spacing w:before="0" w:after="280"/>
      </w:pPr>
      <w:r>
        <w:rPr>
          <w:b w:val="0"/>
          <w:i w:val="0"/>
          <w:sz w:val="36"/>
        </w:rPr>
        <w:t>Kalkar wirklich besuchen</w:t>
      </w:r>
    </w:p>
    <w:p>
      <w:pPr>
        <w:spacing w:before="0" w:after="160"/>
      </w:pPr>
      <w:r>
        <w:rPr>
          <w:b w:val="0"/>
          <w:i w:val="0"/>
        </w:rPr>
        <w:t>Kalkar liegt am Niederrhein, nicht weit von Kleve und der niederländischen Grenze. Die kleine Stadt hat einen schönen Marktplatz mit einem Rathaus aus Backstein und der großen Kirche St. Nicolai mit berühmten geschnitzten Altären aus dem Spätmittelalter.</w:t>
      </w:r>
    </w:p>
    <w:p>
      <w:pPr>
        <w:spacing w:before="0" w:after="160"/>
      </w:pPr>
      <w:r>
        <w:rPr>
          <w:b w:val="0"/>
          <w:i w:val="0"/>
        </w:rPr>
        <w:t>Vor den Toren der Stadt, in Hönnepel am Rhein, steht der Schnelle Brüter: ein Kernkraftwerk, das in den Siebziger- und Achtzigerjahren als deutsch-niederländisch-belgisches Projekt gebaut, aber nie in Betrieb genommen wurde. 1991 wurde das Projekt endgültig aufgegeben. Seit Mitte der Neunzigerjahre ist dort ein Freizeitpark mit Hotel. Im Kühlturm steht ein Kettenkarussell, an seiner Außenwand eine Kletterwand. Die Saison beginnt im Frühjahr, Öffnungszeiten findest du auf der Website des Parks.</w:t>
      </w:r>
    </w:p>
    <w:p>
      <w:pPr>
        <w:spacing w:before="0" w:after="160"/>
      </w:pPr>
      <w:r>
        <w:rPr>
          <w:b w:val="0"/>
          <w:i w:val="0"/>
        </w:rPr>
        <w:t>Die Landschaft drumherum ist flach und weit, mit Deichen, Kopfweiden, Kühen und Kolken. Auf dem Deich kann man stundenlang Rad fahren. Bitte geh nie an den Rand eines Kolks oder ins Wasser: Kolke sind oft viel tiefer, als sie aussehen, und sehr kalt.</w:t>
      </w:r>
    </w:p>
    <w:p>
      <w:pPr>
        <w:spacing w:before="0" w:after="160"/>
      </w:pPr>
      <w:r>
        <w:rPr>
          <w:b w:val="0"/>
          <w:i w:val="0"/>
        </w:rPr>
        <w:t>Nimwegen in den Niederlanden ist nur eine halbe Stunde entfernt und eine der ältesten Städte des Landes, an der Waal.</w:t>
      </w:r>
    </w:p>
    <w:p>
      <w:pPr>
        <w:spacing w:before="0" w:after="160"/>
      </w:pPr>
      <w:r>
        <w:rPr>
          <w:b w:val="0"/>
          <w:i w:val="0"/>
        </w:rPr>
        <w:t>Was erfunden ist: alle Figuren mit ihren Familien, die Baufirma Hoymann, die gefälschten Prüfwürfel, der Pumpensumpf mit dem Kies, die Bank mit dem Schild, das Wachbuch, die Kantine mit dem Anschreibebuch, das Hospiz, wie es hier beschrieben ist, und das Verbrechen. Abläufe bei Polizei, Staatsanwaltschaft, Bergung und im Freizeitpark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